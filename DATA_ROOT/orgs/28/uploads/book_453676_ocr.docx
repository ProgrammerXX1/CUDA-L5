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Мархабат</w:t>
        <w:br/>
        <w:t>БАЙҒҰТ</w:t>
        <w:br/>
        <w:t>Ауыл</w:t>
        <w:br/>
        <w:t>әңгімелері</w:t>
        <w:br/>
        <w:t>Алматы</w:t>
        <w:br/>
        <w:t>“Қайнар”</w:t>
        <w:br/>
        <w:t>2004</w:t>
        <w:br/>
        <w:t>Мархабат</w:t>
        <w:br/>
        <w:t>БАЙҒҰТ</w:t>
        <w:br/>
        <w:t>Ауыл</w:t>
        <w:br/>
        <w:t>&lt;төңгімелері</w:t>
        <w:br/>
        <w:t>“ы</w:t>
        <w:br/>
        <w:t>ББК 84. Қаз 7-44</w:t>
        <w:br/>
        <w:t>Бі?</w:t>
        <w:br/>
        <w:t>Қазақстан Республикасы</w:t>
        <w:br/>
        <w:t>Ақпарат министрлігінің бағдарламасы</w:t>
        <w:br/>
        <w:t>бойынша шығарылып отыр</w:t>
        <w:br/>
        <w:t>Байғүт М.</w:t>
        <w:br/>
        <w:t>Б 17 Ауыл әңгімелері. Алматы. «Қайнар». 2004. - 432</w:t>
        <w:br/>
        <w:t>бет.</w:t>
        <w:br/>
        <w:t>18ВМ 9965-9325-7-3</w:t>
        <w:br/>
        <w:t>Жазушы Мархабат Байғұттың бұл кітабына ауыл туралы</w:t>
        <w:br/>
        <w:t>әңгімелері кіріп отыр. Ауылға іңкәр қаламтердің аталмыш</w:t>
        <w:br/>
        <w:t>тақырыпқа жиірек жазатыны, уызды да уытты тілі, әдемі әзілі</w:t>
        <w:br/>
        <w:t>мен астарлы әжуасы, характер ашудағы айшықты өрнектері</w:t>
        <w:br/>
        <w:t>оқырман қауымға белгілі. Ауыл адамдарынын сезімталдығы</w:t>
        <w:br/>
        <w:t>мен сағынышын, мұңы мен махаббатын, талайлы тағдырла-</w:t>
        <w:br/>
        <w:t>рын табиғи бейнелейтін прозашы жаңа әңгімелерінде қазіргі</w:t>
        <w:br/>
        <w:t>заман талабына, бүгінгі уақыттың әуеніне сәйкес психоло-</w:t>
        <w:br/>
        <w:t>гиялық-фәлсопалық тың ізденістер таныта түскен.</w:t>
        <w:br/>
        <w:t>4702250201</w:t>
        <w:br/>
        <w:t>шеттете стеттттстн ББК 84 Қаз 7-44</w:t>
        <w:br/>
        <w:t>403(05)-904</w:t>
        <w:br/>
        <w:t>О Байғұт М.. 2004</w:t>
        <w:br/>
        <w:t>18ВМ 9965-9325-7-3 ФӨ «Қайнар» баспасы, 2004</w:t>
      </w:r>
    </w:p>
    <w:p>
      <w:r>
        <w:t>беріп, сүрініп кетті. Омыраудағы орден сыңғыр етті.</w:t>
        <w:br/>
        <w:t>Бірақ оған ешкім назар аудармады.</w:t>
        <w:br/>
        <w:t>Орынкүл сыртқы табылдырықтан аттай бергенде</w:t>
        <w:br/>
        <w:t>тағы сүрінді. Ордені тағы сыңғыр ете түскен. Өзге</w:t>
        <w:br/>
        <w:t>медальдарымен үн қосқан.</w:t>
        <w:br/>
        <w:t>-- Оһо! Хозяйкамыз орденді өзі-ақ тағып алыпты</w:t>
        <w:br/>
        <w:t>ғай, -- деді Рахима Рахметовна. -- Мана біз тапсыр-</w:t>
        <w:br/>
        <w:t>мақ болып едік, қайда кетіп қалдыңыз?</w:t>
        <w:br/>
        <w:t>-- Бейсеғыз дейтін кемпір бар еді. Сол кісі қатты</w:t>
        <w:br/>
        <w:t>қысылып қалып... Бір-екі сағат басында күзетіп отыр-</w:t>
        <w:br/>
        <w:t>дық. Пелішер шақырттық.</w:t>
        <w:br/>
        <w:t>-- Қандай енді? Тәуір ме? -- деді Атабек.</w:t>
        <w:br/>
        <w:t>-- Беті бері қарады, әйтеуір. Қатты қорқып едік.</w:t>
        <w:br/>
        <w:t>Бала-шағасы жоқ кісі...</w:t>
        <w:br/>
        <w:t>-- Е, тоқсаңға келген қақпас олсе өлет те! Тепкілеп</w:t>
        <w:br/>
        <w:t>түрып көмеміз де, -- деді Тұрсынбек. -- Сен маған</w:t>
        <w:br/>
        <w:t>мынаны айтшы, орденді Ольга Тимофеевна тапсыруы</w:t>
        <w:br/>
        <w:t>керек еді, өзіңнің тағып алғаның нең-әй, а?!</w:t>
        <w:br/>
        <w:t>-- Өзім емес, Айдаржан мен Хайдаржан таққан.</w:t>
        <w:br/>
        <w:t>Қайтадан алып қоямын деп тарс есімнен шығып</w:t>
        <w:br/>
        <w:t>кеткенін қарашы. -- Осыны айтқан Орынкүл орденін</w:t>
        <w:br/>
        <w:t>ағыта алмай әлектенген.</w:t>
        <w:br/>
        <w:t>Сөзге Ольга Тимофеевна араласты:</w:t>
        <w:br/>
        <w:t>-- Мейлі енді, бәрібір ғой, -- деді ол. -- Қайта</w:t>
        <w:br/>
        <w:t>балалардың тапсырғаны жақсы екен...</w:t>
        <w:br/>
        <w:t>Ол кісі осылай деген. Бірақ Жалбыздының суы са-</w:t>
        <w:br/>
        <w:t>лқындық сетті ме, жақ жүні үрпиіп кеткен еді...</w:t>
        <w:br/>
        <w:t>Көп ұзамай шөп шабу науқаны басталды. Жал-</w:t>
        <w:br/>
        <w:t>быздының жағасына алдымен орақ түсті. Құдықсай-</w:t>
        <w:br/>
        <w:t>дың бас маяшысы Тұрсынбек өзінің негізгі міндетіне</w:t>
        <w:br/>
        <w:t>кірісті. !</w:t>
        <w:br/>
        <w:t>қала асынан асы ата аса амалы</w:t>
        <w:br/>
        <w:t>ЖАЛБЫЗДЫНЫҢ ЖАҒАСЫНДА</w:t>
        <w:br/>
        <w:t>Құдықсайда қойды кезек бағады. Қоғам малы бол-</w:t>
        <w:br/>
        <w:t>маса, жекеменшік қой-ешкіні бағуды жұрт намыс</w:t>
        <w:br/>
        <w:t>көретін болғалы қашан. Ең соңғы падашы Назар жа-</w:t>
        <w:br/>
        <w:t>рықтық та қартайып, екі жыл бұрын қүрметті дема-</w:t>
        <w:br/>
        <w:t>лысқа шығып еді, жақында қырқы берілді.</w:t>
        <w:br/>
        <w:t>Қойдың кеҙегі екі айда бір келсе де, Тұрсынбек</w:t>
        <w:br/>
        <w:t>азарда-безер. Өзі колхозда «разнырабош». Негізгі ма-</w:t>
        <w:br/>
        <w:t>мандығы -- маяшы. Бас маяшы десе де болады. Қүдық-</w:t>
        <w:br/>
        <w:t>сайда бес-алты қой қора бар. Солардың маңайына екі-</w:t>
        <w:br/>
        <w:t>екіден мая жиналады. Алғашқы шөмелс шөпті жайма-</w:t>
        <w:br/>
        <w:t>лаудан бастап маяның төбесін шошайтып, төртақамен</w:t>
        <w:br/>
        <w:t>тырмалап, төңірегін сыпыруға дейінгі жұмыстың бәріне</w:t>
        <w:br/>
        <w:t>бас-көз болып, бел ортасында жүретін өзі. Ал өзге</w:t>
      </w:r>
    </w:p>
    <w:p>
      <w:r>
        <w:t>уақытта -- «разнырабош».</w:t>
        <w:br/>
        <w:t>Міне, бүгін Тұрсынбек жекеменшік қойдың кезе-</w:t>
        <w:br/>
        <w:t>гінде. Әлі шөп шабу науқаны басталған жоқ. Колхоз</w:t>
        <w:br/>
        <w:t>жоңышқаның алғашқы орымын жинап алған. Ендігі</w:t>
        <w:br/>
        <w:t>қырдың шөбі мен Жалбыздының жағасы шабылғанша</w:t>
        <w:br/>
        <w:t>он-он бес күн тыныс алуға болады.</w:t>
        <w:br/>
        <w:t>Бүгінде бүл төңіректе жайылым да қалмаған. Жеке</w:t>
        <w:br/>
        <w:t>мал жалғыз ғана Шошақтөбені айналып, шаңдатады да</w:t>
        <w:br/>
        <w:t>жүреді. Шабындыққа түсіруге болмайды. Тұрсынбек</w:t>
        <w:br/>
        <w:t>тықыр беткейде жамбастап жатып шеттік кемірген</w:t>
        <w:br/>
        <w:t>ешкілерге, ажырықтың қалдығын бырт-бырт үзген</w:t>
        <w:br/>
        <w:t>момын қойларға қарады. «Бырт-бырт-бырт». «Бырт-</w:t>
        <w:br/>
        <w:t>бырт». Оқта-текте «Еһ-һе», «еһ-сһ» деп арық-тұрақ</w:t>
        <w:br/>
        <w:t>тоқтылар жөтеледі. Ешкінің көбі итмұрынға байланып</w:t>
        <w:br/>
        <w:t>қалғандай. Тек Хабарбектің қара текесі ғана тыныш</w:t>
        <w:br/>
        <w:t>таппайды. Қашанғы қара тске. Осы ауылдың кебенек</w:t>
        <w:br/>
        <w:t>атаулысы соған тартқан тағы да. Өткен кезекте осы</w:t>
        <w:br/>
        <w:t>боле бүкіл малды жаңа көгерген жоңышқаға бастап</w:t>
        <w:br/>
        <w:t>кетіп, үлкен ұятқа қалдырған. «Сенің текең-ақ бәле</w:t>
        <w:br/>
        <w:t>5</w:t>
        <w:br/>
        <w:t>абыр да сабыр болды. Үй іші үш қайтара қағылды,</w:t>
        <w:br/>
        <w:t>қайта-қайта жуылды. Орынкүл балаларын шомылдыр-</w:t>
        <w:br/>
        <w:t>ды, жаңа жейде, жаңа трусилерін кигізді. Бір жақсы-</w:t>
        <w:br/>
        <w:t>сы, Орынкүл тіпті салмақты болып кетті. Дегбірінен</w:t>
        <w:br/>
        <w:t>айрылған Тұрсынбек еді. Ауданға екі-үш рет, колхоз-</w:t>
        <w:br/>
        <w:t>дың орталығына екі-үш рет шапқылады. Бәрібір</w:t>
        <w:br/>
        <w:t>Хабарбектің қатынынан пайдалы кеңес алу керек си-</w:t>
        <w:br/>
        <w:t>яқты. Олар ауданнан, қаладан келетін меймандарды</w:t>
        <w:br/>
        <w:t>күтіп үйренген.</w:t>
        <w:br/>
        <w:t>-- Барсаң бар, -- деді Тұрсынбек. -- Онсыз атқара</w:t>
        <w:br/>
        <w:t>алмасаң...</w:t>
        <w:br/>
        <w:t>Кешке қарай бір баласың көтеріп, бір баласын же-</w:t>
        <w:br/>
        <w:t>телеп, Орынкүл сол үйге кеткен. Көп ұзамай қайтып</w:t>
        <w:br/>
        <w:t>оралды. Хабарбектің кербезі жолаушылап кетіпті.</w:t>
        <w:br/>
        <w:t>Күйеуін де ала кеткен.</w:t>
        <w:br/>
        <w:t>-- Ертерек бару керек еді! Нан жабудан-ақ қолың</w:t>
        <w:br/>
        <w:t>тимейді! -- деп Түрсынбек қалшылдап кетті. -- Бір күн</w:t>
        <w:br/>
        <w:t>нан жаппасаң, жұрт қырылып қалатындай. Енді</w:t>
        <w:br/>
        <w:t>қайттік?! Атаңа нәлет-ай!</w:t>
        <w:br/>
        <w:t>-- Қой енді. Балаларға да, мейманға да нан керек.</w:t>
        <w:br/>
        <w:t>-- Мейман сенің күлді-көмешіңе қарап қапты.</w:t>
        <w:br/>
        <w:t>Мағазиннен ақ бөлішке алу керек.</w:t>
        <w:br/>
        <w:t>-- Ақ бөлішкені ауданда жемей жүр дейсің бе? Таба</w:t>
        <w:br/>
        <w:t>нан таңсық оларға.</w:t>
        <w:br/>
        <w:t>-- Ойы-ба-ай, мынаны-ай! -- деп таңданды Тұрсын-</w:t>
        <w:br/>
        <w:t>бек. -- Оны кім айтты саған?</w:t>
        <w:br/>
        <w:t>-- Мен айттым. Оқымайсың. Газет-журнал оқымай-</w:t>
        <w:br/>
        <w:t>сың. Қолыңа кітап алмайсың.</w:t>
      </w:r>
    </w:p>
    <w:p>
      <w:r>
        <w:t>-- Ойы-ба-ай, мынаны-ай! Айтпақшы, Жәмиланы</w:t>
        <w:br/>
        <w:t>шақыртсақ қайтеді, а? Кішкене шәрі көрген.</w:t>
        <w:br/>
        <w:t>-- Шақырсаң, шақырт. Бірақ қалай хабар бересің?</w:t>
        <w:br/>
        <w:t>Үлгере ме?</w:t>
        <w:br/>
        <w:t>-- Көршісінде телефон бартүғын. Бір жерге жазға-</w:t>
        <w:br/>
        <w:t>мын. Әй, қайсың барсың? -- деп балаларын шақыр-</w:t>
        <w:br/>
        <w:t>ды. -- Әй, үстеріңді былғамай ойнаңдар. Біреуің келші</w:t>
        <w:br/>
        <w:t>бермен. Әлгі ши барқыт бешпентімнің төс қалтасын-</w:t>
        <w:br/>
        <w:t>да жекжаттардың тізімі жазылған қойын дәптерім бар</w:t>
        <w:br/>
        <w:t>еді. Табыңдаршы.</w:t>
        <w:br/>
        <w:t>Алтыншы класта оқитын Айдар үйге зып берді.</w:t>
        <w:br/>
        <w:t>-- Мынау ма? -- деп қоңыр қойын дәптеріп алып</w:t>
        <w:br/>
        <w:t>шықты.</w:t>
        <w:br/>
        <w:t>13</w:t>
        <w:br/>
        <w:t>Күн батар-батпаста қойды ауылға қарай қуа</w:t>
        <w:br/>
        <w:t>жөнелді. Оны бүкіл ауылдың адамдары үйлерінен</w:t>
        <w:br/>
        <w:t>шығып, қолын қысып, қүттықтайтындай көрінді. Ауыл-</w:t>
        <w:br/>
        <w:t>дың өзі де жаңа батқан күннің қызыл арайына шо-</w:t>
        <w:br/>
        <w:t>мылып түр екен. Биік теректердің жапырағына дейін</w:t>
        <w:br/>
        <w:t>жалт-жұлт ойнайды. Әлі піспеген алма да жақұттай</w:t>
        <w:br/>
        <w:t>жарқырайды.</w:t>
        <w:br/>
        <w:t>Шеткі үйлер қой-ешкісін бөліп ала бастаған. Ешкім</w:t>
        <w:br/>
        <w:t>ештеңе дейтін емес. Газетті алмаған ба, көрмеген бе,</w:t>
        <w:br/>
        <w:t>оқымаған ба, немене?! Көрсе де көрмеген, білсе де</w:t>
        <w:br/>
        <w:t>білмеген бола ма? Ондайлар табылады. Көре алмайды</w:t>
        <w:br/>
        <w:t>ғой, көре алмайды.</w:t>
        <w:br/>
        <w:t>-- Қуаныштарың құтты болсын, айналайын, -- деді</w:t>
        <w:br/>
        <w:t>белі бүкірейіп жүретін Бейсеғыз кемпір жалғыз ешкісін</w:t>
        <w:br/>
        <w:t>жетектеп бара жатып.</w:t>
        <w:br/>
        <w:t>«Е, бәсе!»</w:t>
        <w:br/>
        <w:t>-- Рақмет, апа, бірінші бұл ауылдан сіз қүттықта-</w:t>
        <w:br/>
        <w:t>дыңызЗ! -- деді мәз болыл. -- Қой сойып шақырамын,</w:t>
        <w:br/>
        <w:t>жуамын, апа!</w:t>
        <w:br/>
        <w:t>-- Отец-герой! Қалай ғана көшеге сыйып келе жат-</w:t>
        <w:br/>
        <w:t>сың? Құттықтаймыз! Аддуши! -- Бұл газеттің аты-</w:t>
        <w:br/>
        <w:t>жөнінен адресіне дейін оқып шығатын, өзі де хабар-</w:t>
        <w:br/>
        <w:t>ошар жазып тұратын Әлібай еді.</w:t>
        <w:br/>
        <w:t>«Е, бәсе».</w:t>
        <w:br/>
        <w:t>Орынкүл бір баласын көтеріп, бір баласын жете-</w:t>
        <w:br/>
        <w:t>леп, алдынан шығып түр екен. Қисық жиденің қасын-</w:t>
        <w:br/>
        <w:t>да, қос теректің ортасында тұр. Күледі. Перзентханаға</w:t>
        <w:br/>
        <w:t>барғанда да өстіп күлетін. «Нешауа. Жарасады».</w:t>
        <w:br/>
        <w:t>Тұрсынбек Орынкүлдің қолын алды. «Пәздіробляю»</w:t>
        <w:br/>
        <w:t>Деді. Қия беттегі «ю-у-у» ойына түсіп, жымиды. «Сізді</w:t>
        <w:br/>
        <w:t>де» деді Орынкүл. «Біз емес, сіз ғой орден алған, атақ</w:t>
        <w:br/>
        <w:t>алған,» -- деді бұл.</w:t>
        <w:br/>
        <w:t>-- Шаршаған жоқсың ба? -- деді сосын Орынкүл.</w:t>
      </w:r>
    </w:p>
    <w:p>
      <w:r>
        <w:t>-- Неге шаршаймын.</w:t>
        <w:br/>
        <w:t>-- Қойдың кезегін жақтырмаушы едің.</w:t>
        <w:br/>
        <w:t>-- Бұл жолғым серуен болды, -- деді бұл. -- Өзің</w:t>
        <w:br/>
        <w:t>шаршамадың ба?</w:t>
        <w:br/>
        <w:t>-- Үйде отырып па?</w:t>
        <w:br/>
        <w:t>-- Даланың тірлігінен үйдің тірлігі қиын ғой. Бүгін</w:t>
        <w:br/>
        <w:t>бір түрлі көтеріліп жүрдім.</w:t>
        <w:br/>
        <w:t>-- Кімнен естідің?</w:t>
        <w:br/>
        <w:t>-- Бейсеғыз әжемнің үйінде, -- деді Жәмила пияз</w:t>
        <w:br/>
        <w:t>турап тұрып.</w:t>
        <w:br/>
        <w:t>-- Ол үйде несі бар-әй, үйде қонақ отырса.</w:t>
        <w:br/>
        <w:t>-- Бейсеғыз әжем қысылып жатыр, -- деді Айдар</w:t>
        <w:br/>
        <w:t>мен Хайдар қосарлана.</w:t>
        <w:br/>
        <w:t>-- Қысылмақ түгілім өліп неге қалмайды-әй, тоқ-</w:t>
        <w:br/>
        <w:t>санға келген кемпір. Жүгіріңдер, тез жетсін. Ольга</w:t>
        <w:br/>
        <w:t>Тимофеевнаның тікелей өзі орден тапсырайын деп</w:t>
        <w:br/>
        <w:t>отса...</w:t>
        <w:br/>
        <w:t>Айдар мен Хайдар жүгіріп кеткен. Жүгіріп қайтып</w:t>
        <w:br/>
        <w:t>келді.</w:t>
        <w:br/>
        <w:t>-- Әзірше бара алмаймын. Меймандарын өзі күте</w:t>
        <w:br/>
        <w:t>берсін, -- деді апам.</w:t>
        <w:br/>
        <w:t>Атабек меймандарды өзге сөзге айналдырып жіберді.</w:t>
        <w:br/>
        <w:t>Ақырында тамаша ұсыныс тапты: «Жалбыздыға барып</w:t>
        <w:br/>
        <w:t>шомылайық!»</w:t>
        <w:br/>
        <w:t>-- Осы ұсынысты коп күттік қой, Атабек Мурато-</w:t>
        <w:br/>
        <w:t>вич! -- деді Рахима Рахметовна қолын шапалақтап.</w:t>
        <w:br/>
        <w:t>-- Ойы-ба-ай, Жалбызды деген ғажап қой! -- деп</w:t>
        <w:br/>
        <w:t>айқайлап жіберді қызыңқырап қалған Түрсынбек. -</w:t>
        <w:br/>
        <w:t>Басында белуардан-ақ келетін балдырлы бөген еді,</w:t>
        <w:br/>
        <w:t>бүгінде Жалбызды дейтін көлге айналған. Жағасы жал-</w:t>
        <w:br/>
        <w:t>быз бен қамыс-құрақ. Қандай тал еді әлгі, егіліп-төгіліп</w:t>
        <w:br/>
        <w:t>тұрады ғой, әйтеуір, сондай бар...</w:t>
        <w:br/>
        <w:t>-- Мәжнүнтал, -- деді Рахима Рахметқызы -- Ольга</w:t>
        <w:br/>
        <w:t>Тимофеевнаның сүйіктісі ғой ол!</w:t>
        <w:br/>
        <w:t>-- Хозяйкадан ұят болмай ма? -- деді Ольга Ти-</w:t>
        <w:br/>
        <w:t>мофеевна. -- Ертіп барайық.</w:t>
        <w:br/>
        <w:t>-- Ой, қойыңызшы соны, -- деді Тұрсынбек</w:t>
        <w:br/>
        <w:t>шікірейіп. -- Оның өз тірлігі бар. Өліп кетсе де бар-</w:t>
        <w:br/>
        <w:t>майды. Шешінбейді де, шомылмайды да. -- Өзі дор-</w:t>
        <w:br/>
        <w:t>баға әлденелерді сықап, толтыра бастады. Епті, пысық</w:t>
        <w:br/>
        <w:t>болып кеткен.</w:t>
        <w:br/>
        <w:t>-- Біздің Тұрсынбек Жанасбаевич көп-көп нәрсені</w:t>
      </w:r>
    </w:p>
    <w:p>
      <w:r>
        <w:t>түсінеді, аса терең зейінді адам, -- дейді Атабек.</w:t>
        <w:br/>
        <w:t>Жалбыздының жағасында балалар жүр екен.</w:t>
        <w:br/>
        <w:t>Тұрсынбек тас лақтырып қуып тастады. Меймандар</w:t>
        <w:br/>
        <w:t>таңдайларын тақ-тұқ қағысты. Сазға шалғы түскенше</w:t>
        <w:br/>
        <w:t>ғана уылжып тұратын көлдің жағасы енді бір он-он</w:t>
        <w:br/>
        <w:t>бес күндес тоз-тоз болар. Таңдайын қағысқан күйі</w:t>
        <w:br/>
        <w:t>қонақтар шешіне бастады. Тұрсынбек дорбасын ұста-</w:t>
        <w:br/>
        <w:t>16</w:t>
        <w:br/>
        <w:t>бұрын қызы тіктіріп әкелген «пірәмой» көйлегі. «Не-</w:t>
        <w:br/>
        <w:t>шауа». «Жарасады». Шашын төбесіне қоқырайтыпты-</w:t>
        <w:br/>
        <w:t>әй! «Нешауа. Жараспай тұрған жоқ». Тұрсынбек ке-</w:t>
        <w:br/>
        <w:t>нет Орынкүлдің аяқ жағына қарап еді, қатты қысы-</w:t>
        <w:br/>
        <w:t>лып, ұялып кетті. «Гәмәж» киіпті. Қалың ғой ол, ыс-</w:t>
        <w:br/>
        <w:t>тық қой! Күн жанып тұрғанда, шіліңгір шілде түсіп</w:t>
        <w:br/>
        <w:t>қалғанда. Күлетін болды-ау, күліп кетеді ғой енді.</w:t>
        <w:br/>
        <w:t>Ольга Тимофеевна да Орынкүлге қадала қарап қалып-</w:t>
        <w:br/>
        <w:t>ты. Бірақ Орынкүлдің балтырын жалаңаш та, шұлық-</w:t>
        <w:br/>
        <w:t>пен де көрсету қиын екендігі есіне кешірек түсті. Та-</w:t>
        <w:br/>
        <w:t>мырлары көгеріп, сыртына шығып жүруші еді. Айдар</w:t>
        <w:br/>
        <w:t>мен Хайдарды егіз әкелген жылы сол тамырлары шор-</w:t>
        <w:br/>
        <w:t>шор болып қалды. Тұп-тура жұдырықтай-жұдырықтай,</w:t>
        <w:br/>
        <w:t>шор-шор бірдеңе. Қарап тұрып жаны ашитын. Тіпті</w:t>
        <w:br/>
        <w:t>қарауға қорқатын еді. -- Келіңіздер, төрлетіңіздер! --</w:t>
        <w:br/>
        <w:t>деді Орынкүл баспалдақтан түсе беріп. - Аман-</w:t>
        <w:br/>
        <w:t>есенсіздер ме? Бала-шағаларыңыз есен-сау ма? Жақ-</w:t>
        <w:br/>
        <w:t>сы жеттіңіздер ме?</w:t>
        <w:br/>
        <w:t>Тұрсынбек қатты таңырқады. Өзі не істерін білмей,</w:t>
        <w:br/>
        <w:t>әбіржіп түр еді, Орынкүл емін-еркін, абысындарын</w:t>
        <w:br/>
        <w:t>шайға шақырғандағыдай игеріп әкетіп барады. Бірақ</w:t>
        <w:br/>
        <w:t>мына екі әйелдің қасында бәрібір бұған кәрілеу ме,</w:t>
        <w:br/>
        <w:t>қара қошқылдау ма, қисық-қыңыр ма, әйтеуір, тым</w:t>
        <w:br/>
        <w:t>олқы көрініп, құлағы ысып кеткен.</w:t>
        <w:br/>
        <w:t>Бұдан әрі Тұрсынбек түс көргендей бір бұлдырлау</w:t>
        <w:br/>
        <w:t>әлемге еніп жүре берген. Меймандар алты бөлмелі</w:t>
        <w:br/>
        <w:t>үйдің кең залына кірді. Сап-салқын. Жерге жасалған</w:t>
        <w:br/>
        <w:t>демесе, дастарқан жайнап-ақ тұр. Жамбыл көрген</w:t>
        <w:br/>
        <w:t>Жәмиланың еңбегі.</w:t>
        <w:br/>
        <w:t>Шай ішіп отырып, екі жақ та онша ашыла қойма-</w:t>
        <w:br/>
        <w:t>ды. Ольга Тимофеевна Құдықсайдың табиғатына таң</w:t>
        <w:br/>
        <w:t>қалумен болды. Осынша жыл осы ауданда істеп жүріп,</w:t>
        <w:br/>
        <w:t>мұнда келмегенін, себеп тауып осындай жерді</w:t>
        <w:br/>
        <w:t>көрсеткені үшін Атабек Муратовичке риза екенін ай-</w:t>
        <w:br/>
        <w:t>тты. Осы сөзін естігенде Орынкүл сәл қабағын шы-</w:t>
        <w:br/>
        <w:t>тынған.</w:t>
        <w:br/>
        <w:t>Шай ішіп болған соң Ольга Тимофеевна орден тап-</w:t>
        <w:br/>
        <w:t>сырмақ болған. Бірақ бәрі Орынкүлді таба алмай қал-</w:t>
        <w:br/>
        <w:t>ды. Ары күтіп, бері күтіп, Тұрсынбек тысқа тұра</w:t>
        <w:br/>
        <w:t>жүгірген.</w:t>
        <w:br/>
        <w:t>-- Әй, апаларың қайда?!</w:t>
      </w:r>
    </w:p>
    <w:p>
      <w:r>
        <w:t>Иә, бәрі экранда болып жатқан сияқты. Менің</w:t>
        <w:br/>
        <w:t>көңілімнің айнасында.</w:t>
        <w:br/>
        <w:t>Бұл айқайдың иесі -- Корпесай ауылының қырман</w:t>
        <w:br/>
        <w:t>меңгерушісі. Бидай орылып жатыр. Машиналардың</w:t>
        <w:br/>
        <w:t>даусы да келіп түр. Бірақ механикаландырылған қыр-</w:t>
        <w:br/>
        <w:t>манның гуілінен меңгерушінің даусы басым. Көңіл</w:t>
        <w:br/>
        <w:t>айнасына алыста қалған қала келіп орнады еңді. Ал</w:t>
        <w:br/>
        <w:t>өзім Көрпесай ауылында отырмын.</w:t>
        <w:br/>
        <w:t>жа</w:t>
        <w:br/>
        <w:t>Шымкент қаласындағы осы бір кітапхана үйі көзіме</w:t>
        <w:br/>
        <w:t>бірден жылы үшыраған. Қызыл дипломмен келіп, үлкен</w:t>
        <w:br/>
        <w:t>қаланың үлкен заводына оп-оңай орналасқанмын.</w:t>
        <w:br/>
        <w:t>Үшінші күні осы кітапхананы көрдім. Маңдайшасына</w:t>
        <w:br/>
        <w:t>«Кітапхана» деп жазып қойған. Шағын ғана үй. Ақ</w:t>
        <w:br/>
        <w:t>шифермен жабылған бес қабатты бетон жайлар бол-</w:t>
        <w:br/>
        <w:t>маса, сол бір.. сол бір қоңырқай ауылдың</w:t>
        <w:br/>
        <w:t>кітапханасынан ешқандай айырмасы жоқ еді.</w:t>
        <w:br/>
        <w:t>Үшінші күн болатын. Әлгі кітапхананың жанынан</w:t>
        <w:br/>
        <w:t>өтіп бара жатып жаутаң-жаутаң қарадым. Келіншегімнің</w:t>
        <w:br/>
        <w:t>қатаң тапсырмасы бар. Жұмыстан сағат алтыда шыға-</w:t>
        <w:br/>
        <w:t>мын. Алтыдан жиырма бес минут откенде үйде болу-</w:t>
        <w:br/>
        <w:t>ым керек. Үй емес, айтпакшы, әзірше шпәтердеміз.</w:t>
        <w:br/>
        <w:t>Қатаң тапсырма сол, анау-мынауымызды жинап-</w:t>
        <w:br/>
        <w:t>терінуіміз қажет. Көшіп келгенімізге небәрі үш-ақ күн</w:t>
        <w:br/>
        <w:t>болды. Кешіксем, құлаққа обал. Екі жылдан бері ол</w:t>
        <w:br/>
        <w:t>менің, мен оның сырын алып болып едік. О баста бір-</w:t>
        <w:br/>
        <w:t>бірімізге жібектей жұмсақ көрініппіз... Таң қаларлық</w:t>
        <w:br/>
        <w:t>ештеңе жоқ, адам деген өзгере береді...</w:t>
        <w:br/>
        <w:t>Кітапханаға бесінші күні кірдім. Бұл күпі де</w:t>
        <w:br/>
        <w:t>бұлжытпай орындауға тиісті бұүйрықтарым бар еді, бірақ</w:t>
        <w:br/>
        <w:t>ақ шиферлі, маңдайшасына «Кітапхана» деген жалғыз</w:t>
        <w:br/>
        <w:t>ғана сөзі бар үйдің жанынан жылдам адымдап өте</w:t>
        <w:br/>
        <w:t>шығуға шамам жетпеді.</w:t>
        <w:br/>
        <w:t>Кітапхана екі бөлмеден ғана тұрады екен. Қандай</w:t>
        <w:br/>
        <w:t>ұқсастық деңіз! Ауызғы бөлме оқу залының да, көрме-</w:t>
        <w:br/>
        <w:t>лер залының да, кітап беретін және қабылдай алатын</w:t>
        <w:br/>
        <w:t>бөлімнің де міндетін атқарып түр. Газеттің иісі,</w:t>
        <w:br/>
        <w:t>кітаптың иісі. Тек ерменнің, жалбыздың, Ішашырат-</w:t>
        <w:br/>
        <w:t>қының иісі жоқ сияқты. Сонда да терезенің алдын-</w:t>
        <w:br/>
        <w:t>дағы гүлдерді соларға ұқсатуға тырыстым.</w:t>
        <w:br/>
        <w:t>20</w:t>
        <w:br/>
        <w:t>-- Ойы-ба-ай! Сондайы бар дегін. Біздің Орынкүл</w:t>
        <w:br/>
        <w:t>бірдеңені сезген екен-ау. Осы жолы мен қызымнан келе</w:t>
        <w:br/>
        <w:t>жатырмын. Семіртіп отырған дәу ісегім бар еді. Соны</w:t>
        <w:br/>
        <w:t>сойып апарайын деп ем: «Қоя түр, ұятты кісілер кеп</w:t>
        <w:br/>
        <w:t>қалуы мүмкін, Жәмилаға тоқты да жетер», -- деп еді.</w:t>
        <w:br/>
        <w:t>-- О-от, солай! Өзің біл. Ұялмаймын, селсебетімді</w:t>
        <w:br/>
        <w:t>де ұялтпаймын десең, ертіп барамын. Әжептәуір кісілер</w:t>
        <w:br/>
        <w:t>келеді. Пішен науқаны басталып кетпей түрғанда,</w:t>
        <w:br/>
        <w:t>ауылыңа бір бар-е-еп, демалып қайтуға қарсылық</w:t>
        <w:br/>
        <w:t>білдірмейді ол кісілер.</w:t>
      </w:r>
    </w:p>
    <w:p>
      <w:r>
        <w:t>-- Жүдә жақсы. Күтеміз.</w:t>
        <w:br/>
        <w:t>-- Күткенде, жалпы, былай, жағдай қалай?</w:t>
        <w:br/>
        <w:t>-- Жағдай жақсы. Қ-қай жағын айтасың?</w:t>
        <w:br/>
        <w:t>-- Қабағыңыздан бастап табағыңызға дейін. Бәрі</w:t>
        <w:br/>
        <w:t>ескерілуі керек. Бүгінде талғам күшті ғой. -- Атабек</w:t>
        <w:br/>
        <w:t>осыны айтып есінеді. -- Ке-кейбір үйге барасың-ау,</w:t>
        <w:br/>
        <w:t>шақырып қоймаған соң. Бірақ қасыңдағылардан қат-</w:t>
        <w:br/>
        <w:t>ты ұялып, жерге қарап қайтасың.</w:t>
        <w:br/>
        <w:t>-- Қой, өйтпе! Ондайынды айтпа, айналайын. Жерге</w:t>
        <w:br/>
        <w:t>қарады деген не сұмдық! Баршылық қой бүгінде. Ба-</w:t>
        <w:br/>
        <w:t>лалардың өз несібесі. Жәрдем деген ө-өздеріңнің, ө-</w:t>
        <w:br/>
        <w:t>өкіметтің арқасында жаңбырдай жауып тұр. Жерге</w:t>
        <w:br/>
        <w:t>қарап не көрініпті сонша.</w:t>
        <w:br/>
        <w:t>Тұрсынбек бір орнында отыра алмай, тыпыршып</w:t>
        <w:br/>
        <w:t>кеткен. Маңдайынан тер шүмектейді. Ақжемденген</w:t>
        <w:br/>
        <w:t>фуражкесін алып, алдына қойды. -- Сойысым дайын.</w:t>
        <w:br/>
        <w:t>Ісек. Қара ісек. Құйрығы кетпендей. Тауықты колхоз-</w:t>
        <w:br/>
        <w:t>дан жаздырып аламын. Майда-шүйде табылады. Хабар-</w:t>
        <w:br/>
        <w:t>бектің қатынына салат жасатам. Орынкүл о жағына</w:t>
        <w:br/>
        <w:t>нелеу. Арақ-шарапты орталықтан апарамын. Біздің селмак-</w:t>
        <w:br/>
        <w:t>та қортық арақтан басқа дым жоқ, Тағы не керек? Ақы-</w:t>
        <w:br/>
        <w:t>лыңды айт. Селсебет болып сен ұялма, әтес-герой бо-</w:t>
        <w:br/>
        <w:t>лып мен ұялмайын. Екі-үш күн бұрын хабар бер. Бала-</w:t>
        <w:br/>
        <w:t>ларды тазалыққа жұмылдырайын. Бірақ, ойы-ба-ай,</w:t>
        <w:br/>
        <w:t>біздің үйде кілем жоқ, сосын үстел жоқ.</w:t>
        <w:br/>
        <w:t>-- Ну, мәселе онда емес. Ертең-бүрсігүні хабарла-</w:t>
        <w:br/>
        <w:t>самын. Айтпақшы, кісілердің ішінде әйелдер болады.</w:t>
        <w:br/>
        <w:t>Сол жағын ескер. О-от, солай.</w:t>
        <w:br/>
        <w:t>-- Ойы-ба-ай! -- деп басын ұстаған Тұрсынбек.</w:t>
        <w:br/>
        <w:t>Атабек колхоздың орталығында түсіп қалған.</w:t>
        <w:br/>
        <w:t>Үш күн өтпей хабар жіберіпті. Тұрсынбектің үйі</w:t>
        <w:br/>
        <w:t>12</w:t>
        <w:br/>
        <w:t>-- Ой, қойшы. Сенен қайбір жақсылық шығады</w:t>
        <w:br/>
        <w:t>дейсің.</w:t>
        <w:br/>
        <w:t>-- Жоқ. Сүйіншінді айт. Жүрегің жарылып кетпесін.</w:t>
        <w:br/>
        <w:t>-- Ал, мен кеттім, -- деп Тұрсынбек есекке мінді.</w:t>
        <w:br/>
        <w:t>-- Көп боса балалардың жәрдем ақшасын әкелген</w:t>
        <w:br/>
        <w:t>шығарсың. Біреуін әкелсең, бір сомды, екеуін әкел-</w:t>
        <w:br/>
        <w:t>сең, екі сомды бәрібір аласың.</w:t>
        <w:br/>
        <w:t>-- Мә-мә-мә-ә! Оқы-ы! Қатының герой бопты.</w:t>
        <w:br/>
        <w:t>Указбен! Аудан бойынша бес-ақ қатын. Бұрын он бес-</w:t>
        <w:br/>
        <w:t>жиырма болушы еді, бұ жолы бесеу-ақ. -- Хабарбек</w:t>
        <w:br/>
        <w:t>облыстық газетті аттың үстінен лақтырып жіберді.</w:t>
        <w:br/>
        <w:t>Тұрсынбек жерге түсірмей қағып алды.</w:t>
        <w:br/>
        <w:t>-- Сонымен сүйіншіге не бересің?” Үшінші бетін</w:t>
        <w:br/>
        <w:t>қарасайшы. Бірінші бетте нең бар. Бірінші бетке бас-</w:t>
        <w:br/>
        <w:t>қа герой шығады. Әлі күнге дейін газеттің мәнісін</w:t>
      </w:r>
    </w:p>
    <w:p>
      <w:r>
        <w:t>білмейді. Оқымайды ғой бұлар, оқымайды. Бүгін шық-</w:t>
        <w:br/>
        <w:t>қан газет бүгін жетсін деп алашапқын боп әкелесің.</w:t>
        <w:br/>
        <w:t>Облыстағылар түн ұйқысын төрт бөліп шығарады-ау</w:t>
        <w:br/>
        <w:t>осыны. Таксимен бізге жеткізеді. Хабарбек кара қас-</w:t>
        <w:br/>
        <w:t>қасымен Құдықсайға шабады. Мұндағылардың тұры-</w:t>
        <w:br/>
        <w:t>сы мынау меңірейіп. Түксіз, түйсіксіз.</w:t>
        <w:br/>
        <w:t>-- Сүйіншіні герой болған адамнан аласың да, --</w:t>
        <w:br/>
        <w:t>деді Тұрсынбек газеттен көзін алмай. Сырты салмақ-</w:t>
        <w:br/>
        <w:t>ты болғанымен, ішінен қатты толқып тұр еді. -- «Жа-</w:t>
        <w:br/>
        <w:t>насбаев Тұрсынбекке ардақты әке атағы берілді» деп</w:t>
        <w:br/>
        <w:t>жазылса ғой, жөні басқа, мына жерде Жанасбаева</w:t>
        <w:br/>
        <w:t>Орынкүлді айтқан. Так што.. Содан аласың...</w:t>
        <w:br/>
        <w:t>-- Қойшы енді, қашан жуасың, соныңды айтшы.</w:t>
        <w:br/>
        <w:t>-- Оны да Жанасбаева жолдас білсе керек.</w:t>
        <w:br/>
        <w:t>Хабарбек қамшысын сарт еткізді, қара қасқа ыр-</w:t>
        <w:br/>
        <w:t>шып түсті.</w:t>
        <w:br/>
        <w:t>Тұрсынбек облыстық газетті қолына ұстаған күйі</w:t>
        <w:br/>
        <w:t>қойға, қияға қарай беттеді. Қайта-қайта қарайды.</w:t>
        <w:br/>
        <w:t>Қисайып жататын орнына жеткенше газет тозатын</w:t>
        <w:br/>
        <w:t>болды. Өзі ғой, өзі. «Жанасбаева Орынкүл -- Түлкібас</w:t>
        <w:br/>
        <w:t>ауданындағы «Қызыл жұлдыз» колхозының колхозшы-</w:t>
        <w:br/>
        <w:t>сы, Құдықсай ауылы» депті.</w:t>
        <w:br/>
        <w:t>Орнына келіп, Орынкүлдің таңертең берген</w:t>
        <w:br/>
        <w:t>түйіншегін шешті. Қоңыр орамалды жазды. Жаңа газетті</w:t>
        <w:br/>
        <w:t>төсеуге болмайды. Сақтау керек. Торт бүктеп, бір орап,</w:t>
        <w:br/>
        <w:t>қойын қалтасына салып қойды. Нан оралған ескі</w:t>
        <w:br/>
        <w:t>7</w:t>
        <w:br/>
        <w:t>ған күйі аузын ашыпты да қалыпты. Атабек бүйірінен</w:t>
        <w:br/>
        <w:t>түртіп, есін жиғызды.</w:t>
        <w:br/>
        <w:t>Бір кезде Тұрсынбектің ойына он шақты баласы мен</w:t>
        <w:br/>
        <w:t>Орынкүл түскен. Кенет бір орнында отыра алмай,</w:t>
        <w:br/>
        <w:t>тыпыршып кетті.</w:t>
        <w:br/>
        <w:t>-- Мен бара берейін. Сіздер асықпай келерсіздер,</w:t>
        <w:br/>
        <w:t>-- деді. Қонақтар бас изескендей болды.</w:t>
        <w:br/>
        <w:t>«Бейсеғыз кемпір не болды екен? Қонақтар қайт-</w:t>
        <w:br/>
        <w:t>пай өліп қалып, бәле бола ма?»</w:t>
        <w:br/>
        <w:t>Үйдің іші у-шу сияқты. Аяқ киімін шешіп, дыбыс-</w:t>
        <w:br/>
        <w:t>сыз адымдап барып, үлкен бөлменің тор пердесінен</w:t>
        <w:br/>
        <w:t>ішке көз тастады.</w:t>
        <w:br/>
        <w:t>Жамбылда, гидромелиоративтік-құрылыс институ-</w:t>
        <w:br/>
        <w:t>тында оқитын Жамалбектен өзге бала-шағасы түп-</w:t>
        <w:br/>
        <w:t>түгел Орынкүлді ортаға алып, дастарқан басына жай-</w:t>
        <w:br/>
        <w:t>ғасынты. Рақат! Бұрын бұлардың тап осылай отырғ-</w:t>
        <w:br/>
        <w:t>анын көрмеген секілді. Бірақ жайнаған дастарқан</w:t>
        <w:br/>
        <w:t>жүдеп-ақ қалған екен. Мына отырыстың ұзаққа со-</w:t>
        <w:br/>
        <w:t>зылғаны байқалады. Айлар мен Хайдар лимонад құйы-</w:t>
        <w:br/>
        <w:t>лған ыдыстарын тоғыстырып мәз болады. Орынкүл</w:t>
      </w:r>
    </w:p>
    <w:p>
      <w:r>
        <w:t>мең Жәмила да әлде ақ қайнар, әлде лимонад құйы-</w:t>
        <w:br/>
        <w:t>лған фужерлерін тоғыстырады. Ішті-әй! Ішіп отыр мы-</w:t>
        <w:br/>
        <w:t>налар. Өздерінше мәз-мейрам. Кіріп барып, қыран-</w:t>
        <w:br/>
        <w:t>жапқан етпекке бір бекінді. Бірақ батылы жетпеген.</w:t>
        <w:br/>
        <w:t>Қайта, керісінше, өзінің де осынау отырысқа қосы-</w:t>
        <w:br/>
        <w:t>лып кеткісі келгенін сезінді. Айдары мен Хайдары</w:t>
        <w:br/>
        <w:t>қосарланып барып, сервант жақтан орденді алып,</w:t>
        <w:br/>
        <w:t>Орынкүлдің омырауына тақты! Жәмиладан бастап бала-</w:t>
        <w:br/>
        <w:t>шағасының бәрі де құттықтап, қолын қысып, бетінен</w:t>
        <w:br/>
        <w:t>сүйіп жатыр.</w:t>
        <w:br/>
        <w:t>Тап осы кезде бау жақтан Атабектің қатты күлген</w:t>
        <w:br/>
        <w:t>даусы естілген.</w:t>
        <w:br/>
        <w:t>Тұрсынбек есіктің торын серпіп тастап, ішке сн-</w:t>
        <w:br/>
        <w:t>телей енді:</w:t>
        <w:br/>
        <w:t>-- Әй! Мыналарың не масқара?! Меймандарға не</w:t>
        <w:br/>
        <w:t>бетімді айтамын. Түк қалдырмапсыңдар ғой! -- деді</w:t>
        <w:br/>
        <w:t>қыстыға ышқынып.</w:t>
        <w:br/>
        <w:t>Балалар дыбыссыз ғана біртіндеп орындарынан</w:t>
        <w:br/>
        <w:t>тұрып, тысқа беттеген. Қорыққаң-үріккен сыңай жоқ</w:t>
        <w:br/>
        <w:t>тіпті. Жәмила да аспай-саспай, ақырын ғана дастарқ-</w:t>
        <w:br/>
        <w:t>анды реттеуге кірісті. Орынкүл ғана орнынан түра</w:t>
        <w:br/>
        <w:t>Ү)</w:t>
        <w:br/>
        <w:t>-- І-ім, сол. Әкелші.</w:t>
        <w:br/>
        <w:t>Сұқ саусағын жалап алып, байыппен аударыстыр-</w:t>
        <w:br/>
        <w:t>ды. Жәмиланы ұзатарда жасаған жекжаттардың тізімін</w:t>
        <w:br/>
        <w:t>түгендеп өтіп, бір-екі бет аударып, қатты да қалды.</w:t>
        <w:br/>
        <w:t>-- Міне, міне, таптым! Оқы-ма-айсың дейт маған.</w:t>
        <w:br/>
        <w:t>Біз жаза-а-мыз. О-от, солай! (Атабекке еліктеді осы</w:t>
        <w:br/>
        <w:t>жерде).</w:t>
        <w:br/>
        <w:t>Тұрсынбек қоқиланып, кеңсеге, қара телефонға</w:t>
        <w:br/>
        <w:t>жалынуға кетті.</w:t>
        <w:br/>
        <w:t>Ертеңіне сәскеде Жәмилалар келген. Артынша мей-</w:t>
        <w:br/>
        <w:t>мандар да келді. Бүркеншігі бар машина. Су жаңа екен.</w:t>
        <w:br/>
        <w:t>Жым-жырт, дыбыссыз, қисық жиденің қасынан өтер-</w:t>
        <w:br/>
        <w:t>де ғана «ғыр-р-р» деді де, қораға кіріп кетті.</w:t>
        <w:br/>
        <w:t>-- Атабек Муратович үйге машинамен кіргізе ме деп</w:t>
        <w:br/>
        <w:t>қорқып едім, -- деп күле түсті толық, ұзын бойлы</w:t>
        <w:br/>
        <w:t>әйел. Шашын бояп алған. Ернін бояп алған. Кірпігін</w:t>
        <w:br/>
        <w:t>де сөйткен. Келісіп тұр. Тұрсынбек аузын ашып қарап-</w:t>
        <w:br/>
        <w:t>ты да қапты. Жамбылдан, ауданнан мұндай әйелдерді</w:t>
        <w:br/>
        <w:t>талай көріп жүр ғой. Бірақ өзінің қой қамайтын қора-</w:t>
        <w:br/>
        <w:t>сының алдынан көрген қызық болады екен.</w:t>
        <w:br/>
        <w:t>-- Это -- наш многоуважаемый отец-герой! -- деп</w:t>
        <w:br/>
        <w:t>таныстырды Атабек. -- Аты-жөні Тұрсынбек Жанас-</w:t>
        <w:br/>
        <w:t>баевич. Ал мына кісі Ольга Тимофеевна. Орден тап-</w:t>
        <w:br/>
        <w:t>сыруға ауданнан ат терлетіп әдейі келіп отыр.</w:t>
        <w:br/>
        <w:t>Ольга Тимофеевнадан соң тағы бір әйел түсті. Ол</w:t>
        <w:br/>
        <w:t>кісі де боянып алған. Бірақ ашаңдау. Орынкүлдің о</w:t>
      </w:r>
    </w:p>
    <w:p>
      <w:r>
        <w:t>жақ, бү жағында сияқты.</w:t>
        <w:br/>
        <w:t>-- Бүл кісі де Ольга Тимофеевнамен бір салада</w:t>
        <w:br/>
        <w:t>қызмет істейді. Рахима Рахметовна, -- деді Атабек.</w:t>
        <w:br/>
        <w:t>Міне, құрдас, меймандарың осы.</w:t>
        <w:br/>
        <w:t>«Ойы-ба-ай! Екеуі-ақ па? Екеуі-де әйел ме? Енді</w:t>
        <w:br/>
        <w:t>қайттім?!»</w:t>
        <w:br/>
        <w:t>-- Азсыздар ғой, -- деді сасқалақтап. -- Біз көп</w:t>
        <w:br/>
        <w:t>келеді деп...</w:t>
        <w:br/>
        <w:t>-- Аз болса да саз, құрдас.</w:t>
        <w:br/>
        <w:t>--А гдс наша героиня? А где наша главная ви-</w:t>
        <w:br/>
        <w:t>новница? -- деп Ольга Тимофеевна жан-жаққа жыл-</w:t>
        <w:br/>
        <w:t>дам бүрылып, жіті коз тастады. Денесінің едәуір мол-</w:t>
        <w:br/>
        <w:t>дығына, толықтығына қарамастан, шшапшаң-ақ.</w:t>
        <w:br/>
        <w:t>Осы кезде үйден Орынкүл де шығып еді. Жәмила</w:t>
        <w:br/>
        <w:t>қайта киіндірем деп кешіктірсе керек. Бұдан біраз</w:t>
        <w:br/>
        <w:t>М4</w:t>
        <w:br/>
        <w:t>болды!» -- деп Хабарбекке әжептәуір ашуланған. Ол</w:t>
        <w:br/>
        <w:t>мырс-мырс күлген.</w:t>
        <w:br/>
        <w:t>«Бырт-бырт-бырт».</w:t>
        <w:br/>
        <w:t>Осындай бір сарынды дыбыстар тербеген болу ке-</w:t>
        <w:br/>
        <w:t>рек. Тұрсынбектің көзі ілініп кетіпті. Қия беткейде</w:t>
        <w:br/>
        <w:t>жамбастап жатып-ақ қалғып кетіпті. Орнынан ұшып</w:t>
        <w:br/>
        <w:t>тұрды. Қой да орнында, ешкі де орнында. Көзін уқалап</w:t>
        <w:br/>
        <w:t>жіберіп, Хабарбектің қара текесін іздеді. Орнында. Түс</w:t>
        <w:br/>
        <w:t>болды, енді ешқайда кете қоймайды.</w:t>
        <w:br/>
        <w:t>«Ойбай-ау, есек қайда?!» Есегі де тып-тыныш,</w:t>
        <w:br/>
        <w:t>құлағы салбырап тұрған. Ал енді ше? Еңді сайдың</w:t>
        <w:br/>
        <w:t>табанына түсіп үлгеріпті. Ауылға қарай аяңдап кетіп</w:t>
        <w:br/>
        <w:t>барады. Бұған не бәле көрінді? Соның соңынан жүгіруі</w:t>
        <w:br/>
        <w:t>керек пе? Далақтап? Қойшы-и. Бір күн жаяу жүрсе</w:t>
        <w:br/>
        <w:t>неғыпты сонша.</w:t>
        <w:br/>
        <w:t>Тұрсынбек қия беткейге қайта қисайды. Қайтадан</w:t>
        <w:br/>
        <w:t>ұшып тұрды. «Оу, не жатысым бұл?! Ойы-ба-ай!</w:t>
        <w:br/>
        <w:t>Есектің өзі кетсе мейлі ғой. Ердің қасында түскі та-</w:t>
        <w:br/>
        <w:t>мақ ілулі емес пе? Бір таба нан, пияз, бір бөтелке</w:t>
        <w:br/>
        <w:t>айран бар ғой дорбада! Бір күнге аштан өлс қоймас-</w:t>
        <w:br/>
        <w:t>пын-ау, бірақ мына пәле жолда құтырар. Өзі құтыр-</w:t>
        <w:br/>
        <w:t>маса, бос жүрген есектер қүтыртар. Сонда деймін-ау,</w:t>
        <w:br/>
        <w:t>ерге байлаған түскі тамақ шашылып бір жерде жатса,</w:t>
        <w:br/>
        <w:t>тартпаның өзі төрт жерден тігілген еді, ер-тоқым ша-</w:t>
        <w:br/>
        <w:t>шылып екінші жерде жатса. Ойы-ба-ай! Ердің екінші</w:t>
        <w:br/>
        <w:t>жағында Жамбылдағы Жомила жетпіс екі сомға әкеп</w:t>
        <w:br/>
        <w:t>берген «Спидола» транзисторы тағы бар! Ол жатса</w:t>
        <w:br/>
        <w:t>үшінші жерде. Қарап жатпай, Түскі демалыс кәнсертін</w:t>
        <w:br/>
        <w:t>беріп жатса... Оу, мынау кімнің есегі, Тұрсынбектің есегі</w:t>
        <w:br/>
        <w:t>десе... Қой, қуып жету керек!»</w:t>
        <w:br/>
        <w:t>Тұрсынбек бір шақырымға жетеқабыл жерді жүгіріп</w:t>
        <w:br/>
        <w:t>өтіп, есектің алдынан орағытып шыға келді. Бірақ</w:t>
      </w:r>
    </w:p>
    <w:p>
      <w:r>
        <w:t>ырсылдап, ентігіп қалды.</w:t>
        <w:br/>
        <w:t>Есектің еріне сүйеніп, ентігіп тұрса, орталықтан</w:t>
        <w:br/>
        <w:t>Хабарбек келе жатыр.</w:t>
        <w:br/>
        <w:t>-- Қойда ма десем, ойда жүрсің ғой, кок соққан.</w:t>
        <w:br/>
        <w:t>-- Қойды сенің қара текеңе тапсырып, Жалбыздыға</w:t>
        <w:br/>
        <w:t>шомылып қайтып ем, түскі демалыс кәнсертін тың-</w:t>
        <w:br/>
        <w:t>дап түрмын.</w:t>
        <w:br/>
        <w:t>-- Есегің қашып, қуып жетемін дегенде көкірегің</w:t>
        <w:br/>
        <w:t>ашып түр білем. Қазір бәрін басқызамын. Сүйінініге</w:t>
        <w:br/>
        <w:t>не бересің?</w:t>
        <w:br/>
        <w:t>6</w:t>
        <w:br/>
        <w:t>-- Хабарбек сүйінші сұрап, газет әкелді.</w:t>
        <w:br/>
        <w:t>-- Е, бәсе...</w:t>
        <w:br/>
        <w:t>Ертеңіне ауылдастарын шақырды. Жуды. Төбел</w:t>
        <w:br/>
        <w:t>қойды сойған.</w:t>
        <w:br/>
        <w:t>Екі күннен кейін бір тоқтысын сойып, бас-сира-</w:t>
        <w:br/>
        <w:t>ғын үйітіп, ішек-қарнын аршып, далаға мұздатып қой-</w:t>
        <w:br/>
        <w:t>ды да, елең-алаңнан автобусқа мініп, Жамбылға тарт-</w:t>
        <w:br/>
        <w:t>ты. Жамбылда Жәмила тұрады. Өткен жылы ЖенПИ-</w:t>
        <w:br/>
        <w:t>ді бітірген. Екі жыл бұрын күйеуге шыққан. Күйеу бала</w:t>
        <w:br/>
        <w:t>фосфор жағында. Әзірше әз үйлері жоқ. Бір кемпірдің</w:t>
        <w:br/>
        <w:t>қолында, төртінші қабатта тұрып жатыр. Мұздай суы,</w:t>
        <w:br/>
        <w:t>ыстық суы, тағы басқалары, бәрі ішінде. Жәмиланың</w:t>
        <w:br/>
        <w:t>мектебі сәл алыстау. Тиіп-қашып жұмыс істеп жүр</w:t>
        <w:br/>
        <w:t>әзірше. Айлығы аздау. Бала да әлі былай, оң қолын</w:t>
        <w:br/>
        <w:t>танып, сол колын танымай дегендей, икемсіздеу. Шәрлі</w:t>
        <w:br/>
        <w:t>жерден шыққан бала. Екі-үш айда бір тапқан-таянға-</w:t>
        <w:br/>
        <w:t>нын жеткізіп тұрады. Үйдегі балалардың аузынан жы-</w:t>
        <w:br/>
        <w:t>рады. Қанша дегенмен, қаланың аты -- қала. Жаңа</w:t>
        <w:br/>
        <w:t>тірлік. Шүкір, жақсы боп кетер. Балаларының алды</w:t>
        <w:br/>
        <w:t>осы Жәмила еді. Жаман болмады. Жаман емес. Оқуға</w:t>
        <w:br/>
        <w:t>өзі кетті, өзі түсті. Жамалбегі де, әне, оқып жүр. Осы</w:t>
        <w:br/>
        <w:t>үйге кеп тұрады ғой, әйтеуір.</w:t>
        <w:br/>
        <w:t>Тоқтының сті жеңіл емес сияқты. Жаман шық-</w:t>
        <w:br/>
        <w:t>қан жоқ. Өз қатығы өзінде. Енді жалғыз ісегі қал-</w:t>
        <w:br/>
        <w:t>ды соятын. Соны әкелмек еді, Орынкүл ақыл айт-</w:t>
        <w:br/>
        <w:t>ты: «Ұяттылау мейман келсе, керек болар. Жақсы-</w:t>
        <w:br/>
        <w:t>ды-жаманды, әйтеуір, мынадай атақ-абырой алып</w:t>
        <w:br/>
        <w:t>қалдық» деген.</w:t>
        <w:br/>
        <w:t>Тоқтының етін екі қолына кезек-кезек ауыстыра-</w:t>
        <w:br/>
        <w:t>ды. Ақырында арқалап алды. Тас үйлердің арасымен</w:t>
        <w:br/>
        <w:t>келе жатыр. Қозықұйрық секілденген бастырманың</w:t>
        <w:br/>
        <w:t>астына біраз аялдады. Қарсы үйдің бесінші қабатын-</w:t>
        <w:br/>
        <w:t>да, балконда белуарына дейін жалаңаш семіз адам тұр</w:t>
        <w:br/>
        <w:t>екен. Бұған қарап миығынан күлді. Қапшық арқалап,</w:t>
        <w:br/>
        <w:t>аптапта ақжемденген фуражке, қара костюм киген,</w:t>
        <w:br/>
        <w:t>шып-шып терге түскен Тұрсынбекке күліп тұр, әри-</w:t>
        <w:br/>
        <w:t>ңе. Е, күле берсін. Кім кімге күлмейді бүгінде. Тас</w:t>
        <w:br/>
        <w:t>үйде, сан қабатта Құдықсайдың теректеріндегі ұяда</w:t>
        <w:br/>
        <w:t>солықтаған шымшық құсап көрген күндерің бар бол-</w:t>
      </w:r>
    </w:p>
    <w:p>
      <w:r>
        <w:t>сын! Сен маған күлдің ғой, мен саған күлем. Ал, әйтпе-</w:t>
        <w:br/>
        <w:t>се. Шымшық құсап, айнала алмайтын балконыңда</w:t>
        <w:br/>
        <w:t>10</w:t>
        <w:br/>
        <w:t>қалалы асы ағы асы атын ақы ыы</w:t>
        <w:br/>
        <w:t>КӨРПЕСАЙДЫҢ КІТАПХАНАСЫ</w:t>
        <w:br/>
        <w:t>Сүлу кеш түн қойнына кіріп кетті.</w:t>
        <w:br/>
        <w:t>Көп ұзамай ай туды. Айнала сүтке шомылғандай.</w:t>
        <w:br/>
        <w:t>Ауада ермен иісі аңқи жөнелді сәлден соң. Оқта-</w:t>
        <w:br/>
        <w:t>текте жалбыздың иісі келеді. Ай жарығымен шашыра-</w:t>
        <w:br/>
        <w:t>тқының гүлдеріне дейін анық көрінеді.</w:t>
        <w:br/>
        <w:t>Жүрегім сыздап-сыздап кетті. Жүрегімде де жалбыз</w:t>
        <w:br/>
        <w:t>өсетіндей, соны әлдекім жұлып алмақ болып, тартып-</w:t>
        <w:br/>
        <w:t>тартып жібергендей.</w:t>
        <w:br/>
        <w:t>Осы ауылға осындай шақта келіп қайтамын. Жыл</w:t>
        <w:br/>
        <w:t>сайын жазда бір-екі күнге болса да келіп кетпесем,</w:t>
        <w:br/>
        <w:t>ештеңеге қолым бармайтын. Сүлесоқ ауруға ұшырай-</w:t>
        <w:br/>
        <w:t>тын сияқты едім.</w:t>
        <w:br/>
        <w:t>Айдың сүт сәулесіне шомылып, сәл ғана еркелей</w:t>
        <w:br/>
        <w:t>ырғалып тұрған шашыратқылар табан астынан үрке</w:t>
        <w:br/>
        <w:t>қалысты. Сусылдаса сыбырласып, қатты абыржыды.</w:t>
        <w:br/>
        <w:t>Әлдеқайда дүркіреп қаша жонелетіндей.</w:t>
        <w:br/>
        <w:t>Артынша айқай шықты.</w:t>
        <w:br/>
        <w:t>-- Өлтірем! Өлтіре-в-ем!</w:t>
        <w:br/>
        <w:t>Түрлі-түсті экранда, менің түрлі-түсті көңіл экра-</w:t>
        <w:br/>
        <w:t>нымда жұмбақ бояуға оранып тұрған Көрпесай ауылы-</w:t>
        <w:br/>
        <w:t>ның Түрі де, түсі де лезде оңып сала берді. Айнала</w:t>
        <w:br/>
        <w:t>бозарып барады.</w:t>
        <w:br/>
        <w:t>-- Ажалың менен! Мене-е-ен! Шық бері! Шық</w:t>
        <w:br/>
        <w:t>деймін мен са-ған-н-н!</w:t>
        <w:br/>
        <w:t>Экрандағы Корпесай барған сайын сұрланып, дір-</w:t>
        <w:br/>
        <w:t>дір етіп, іркес-тіркес қара сызықтар ысқыра бастаған-</w:t>
        <w:br/>
        <w:t>дай. Айдың сүт сәулесі де енді шүпірлеген шашырат-</w:t>
        <w:br/>
        <w:t>қыларыма жете алмай, әлдеқайда сүріне тайғанап, алы-</w:t>
        <w:br/>
        <w:t>стап, немесе Көрпесай ауылының үстінде, сона-ау</w:t>
        <w:br/>
        <w:t>биікте суына сынып, өзге өңірлерге төгіледі.</w:t>
        <w:br/>
        <w:t>-- Қайда-а-а?! Қайда деймін? Қайда-а-а?! Шық бері!</w:t>
        <w:br/>
        <w:t>Бәрібір өлтірем. Олтіре-е-ем!</w:t>
        <w:br/>
        <w:t>19</w:t>
        <w:br/>
        <w:t>газетті төседі. Оны да ары-бері ақтарып қарады. Указ</w:t>
        <w:br/>
        <w:t>жоқ екен. Мұндай Указ айында-жылында сирек шы-</w:t>
        <w:br/>
        <w:t>ғады ғой. Он баланы кім болса сол туып жатқан жоқ.</w:t>
      </w:r>
    </w:p>
    <w:p>
      <w:r>
        <w:t>Бұл өзі үлкен оқиға. Үлкен қуаныш. Жаңағы Хабар-</w:t>
        <w:br/>
        <w:t>бекке бірдеңе атай салу керек пе еді? Сөйту керек еді.</w:t>
        <w:br/>
        <w:t>Бірақ өзі адамға қиғаштап, биіктен қарайды. Бірінші</w:t>
        <w:br/>
        <w:t>бетте нең бар дейді. Үшінші бетті қара дейді. Оқымай-</w:t>
        <w:br/>
        <w:t>сың дейді. Өзі адамды менсінбейді. Сондай бәлесі бар.</w:t>
        <w:br/>
        <w:t>Сонысын жақтырмайды. Қашан көрсең де сөйтеді.</w:t>
        <w:br/>
        <w:t>«Қатының тағы да егіз туа ма?» «Ертерек геройға</w:t>
        <w:br/>
        <w:t>жеткізбейсің бе?» «Бәрі өзіңдікі ме? Жартысы қара,</w:t>
        <w:br/>
        <w:t>жартысы сары ғой?» Міне, сөзі осындай. Өзінің бір</w:t>
        <w:br/>
        <w:t>ұл, бір қызы бар. Әйелі тумай қойған. Әйтпесе, алда-</w:t>
        <w:br/>
        <w:t>жалда бір-бірімен жаға жыртысқан жоқ.</w:t>
        <w:br/>
        <w:t>Төбел қойды сойып, ауылдастарды шақыру керек.</w:t>
        <w:br/>
        <w:t>Хабарбекке бірдеңе берген дұрыс.</w:t>
        <w:br/>
        <w:t>Айранды ішіп алды. Нан мен пиязды жеп отыр.</w:t>
        <w:br/>
        <w:t>Орынкүлдің шайы болар ма еді? Өзі білегін көрсетіп,</w:t>
        <w:br/>
        <w:t>білезігін сылдырлатып құйып берсе. Былайша қараған-</w:t>
        <w:br/>
        <w:t>да, Орынкүлді он бала туған дей қоюдың өзі қиын-ау.</w:t>
        <w:br/>
        <w:t>Қырықтан енді асты. Аздап әжімі бар. Бірақ сол құры-</w:t>
        <w:br/>
        <w:t>ғыр әжімдері де әдемі ғой. Анау Қарынбектің қатыны</w:t>
        <w:br/>
        <w:t>ше? Сол сары қатын Орынкүлмен жасты. Бірақ оның</w:t>
        <w:br/>
        <w:t>әжімін құдай басқа салмасын. Мыж-тыж. Екі-үш бала-</w:t>
        <w:br/>
        <w:t>ның өзіне азып-тозып... Мезгілінен бұрын қартайып...</w:t>
        <w:br/>
        <w:t>Оның қасында Орынкүл қайда-а-а. Рас, нан жабудан-</w:t>
        <w:br/>
        <w:t>ақ шаршайды. Ойы-ба-ай! Балалар да қиын-ау. Мына</w:t>
        <w:br/>
        <w:t>жақтан жауып жатса, мына жақтан жеп жатады. Орынкүл</w:t>
        <w:br/>
        <w:t>жиырма таба нанды жауып та болады, балалары жеп те</w:t>
        <w:br/>
        <w:t>бітеді. Бір қарасаң, бір-бір жарым таба нан қалады-әй.</w:t>
        <w:br/>
        <w:t>Орынкүл күліп қойып, маңдайынан шып-шып сорғала-</w:t>
        <w:br/>
        <w:t>ған терді сүртіп, қайтадан нан ашытуға кіріседі-әй.</w:t>
        <w:br/>
        <w:t>Тұрсынбек қойын қалтасынан газетті қайта суыр-</w:t>
        <w:br/>
        <w:t>ды. Тағы қарады. Өлең айтқысы келді. Несі бар, мына</w:t>
        <w:br/>
        <w:t>жерде ешкім естімейді. «Е-һе-һе-ей! -- деп бар дау-</w:t>
        <w:br/>
        <w:t>сымен айқай салды. -- Ей-һе-һе-ей! Аһ-һа-а-ай! Оһ-</w:t>
        <w:br/>
        <w:t>һо-һо-о-ой! Орынкү-ү-үл! Құттықтаймын!»</w:t>
        <w:br/>
        <w:t>Құүдықсайдың жарбақтары да «у-у-у» деп жаңғыры-</w:t>
        <w:br/>
        <w:t>ғады. Хабарбектің қара текесі жақтырмай, сүзе қарай-</w:t>
        <w:br/>
        <w:t>тындай. Хабарбек секілді биіктен, қиғаштап көз тас-</w:t>
        <w:br/>
        <w:t>тайтындай.</w:t>
        <w:br/>
        <w:t>8</w:t>
        <w:br/>
        <w:t>аузыңды ашып, тамағыңды бүлкілдетіп, неменеге мәз</w:t>
        <w:br/>
        <w:t>боласың”! Миығынан күледі. Мұздай суым, ыстық</w:t>
        <w:br/>
        <w:t>суым, тағы басқаларым үйімнің ішінде дерсің. Ал мейлі.</w:t>
        <w:br/>
        <w:t>Суың жақсы-ау, мұздайы, суығы. Тағы басқаларың</w:t>
        <w:br/>
        <w:t>қиын да. Өзі көкінеңмен қатар тағы. Күледі-әй, ма-</w:t>
        <w:br/>
        <w:t>ған барып. Қапшық па, қапшықты тапсаң арқаларсың.</w:t>
        <w:br/>
        <w:t>Мұның ішідегіні көрсең, күлкің тыйылып, көзің жай-</w:t>
        <w:br/>
        <w:t>нап кетер. Қаладелнегің бос-ау, ә?!</w:t>
        <w:br/>
        <w:t>Қапшықты қайта арқалады. Бұрылып, балконға тағы</w:t>
        <w:br/>
        <w:t>көз салған. Жаңағы семіз жас күлкісін тыйып, калгот-</w:t>
        <w:br/>
        <w:t>ки жайып жатыр. О, кеуекбас, көрген күнің құрысын!</w:t>
        <w:br/>
        <w:t>Жөоргек жайып түрысын! Көп боса, екі балаң бар шы-</w:t>
        <w:br/>
        <w:t>ғар. Өзіміз он бала ту.. он балалы болсақ та, құдайға</w:t>
        <w:br/>
        <w:t>шүкір, жөргек жуып көрген жоқпыз. І-һім!</w:t>
      </w:r>
    </w:p>
    <w:p>
      <w:r>
        <w:t>Тағы бір-екі тас үйді айналып өтіп, Жәмилалар-</w:t>
        <w:br/>
        <w:t>дыкіне көтерілді. «Қаладелнектері» бос екен. Қуанып</w:t>
        <w:br/>
        <w:t>қалды. Құттықтады. Әдейі арнап баратындарын айт-</w:t>
        <w:br/>
        <w:t>ты. Бұл асығып үйіне қайтты.</w:t>
        <w:br/>
        <w:t>Автобуста Атабек жолығып қалды. Қолын қысып</w:t>
        <w:br/>
        <w:t>құттықтап жатыр.</w:t>
        <w:br/>
        <w:t>-- Жақсы кездестің, жүдә жақсы кездестің, -- де-</w:t>
        <w:br/>
        <w:t>Ді ол.</w:t>
        <w:br/>
        <w:t>-- Ауылға барып мейман болыңдар. Жуамыз, -- деді</w:t>
        <w:br/>
        <w:t>бұл.</w:t>
        <w:br/>
        <w:t>-- Барамыз, -- деді Атабек. -- Шын айтып отыр-</w:t>
        <w:br/>
        <w:t>мын. Баяғыда бір-екі мәрте шақырып едің. Енді ба-</w:t>
        <w:br/>
        <w:t>рамыз, міне. О-от, солай.</w:t>
        <w:br/>
        <w:t>-- Құдықсайлың талай үйінде болдың. Хабарбек-</w:t>
        <w:br/>
        <w:t>тікіне коп барасың. Бізді менсінбейсің, әрине.</w:t>
        <w:br/>
        <w:t>-- Жо-жоқ. Жүдә жоқ. Әр істің өз сәті болады,</w:t>
        <w:br/>
        <w:t>құрдас. Осы жолы сәті түсейін деп тұрғанын сезбейсің</w:t>
        <w:br/>
        <w:t>бе? О-от, солай.</w:t>
        <w:br/>
        <w:t>-- Келіңдер. Әліміздің келгенінше күтеміз. Аяна-</w:t>
        <w:br/>
        <w:t>тын біз емес.</w:t>
        <w:br/>
        <w:t>-- Барғанда, мәселенің өзі былай ғой. Орынкүлдің</w:t>
        <w:br/>
        <w:t>орденін тапсыру мәселесін айтып отырмын мен. Бұл</w:t>
        <w:br/>
        <w:t>өзі үлкен мәселе. Кейбіреуге беріп жібере салады. Сел-</w:t>
        <w:br/>
        <w:t>себет тапсыра береді. Ал базбіреулерге үлкен кісілер</w:t>
        <w:br/>
        <w:t>барып, арнайы тапсырады. Сен кейбіреуге жатасың ба,</w:t>
        <w:br/>
        <w:t>базбіреуге қосыласың ба? Гәп осында, құрдас. О-от,</w:t>
        <w:br/>
        <w:t>солай!</w:t>
        <w:br/>
        <w:t>П</w:t>
        <w:br/>
        <w:t>Арықтың жағасында отырмын. Қырман меңгерушісі</w:t>
        <w:br/>
        <w:t>Орманның үні өшті-ау, ақыры. Гүлзираны таба алмай</w:t>
        <w:br/>
        <w:t>шаршады ма, әлде тауып тыншыған болар, әйтеуір,</w:t>
        <w:br/>
        <w:t>Көрпесай ауылы тым-тырыс бола қалды. Механикалан-</w:t>
        <w:br/>
        <w:t>дырылған қырманның даусы зорайды енді.</w:t>
        <w:br/>
        <w:t>«Жатсайшы енді»,--деді әпкем. Гүлзира әпкеме ай-</w:t>
        <w:br/>
        <w:t>тыпты: «Ініңізде ойым бар еді»,-- депті. «Әке-шешеме</w:t>
        <w:br/>
        <w:t>бас-көз боп отыра ма деп, үйдің қасында болған соң</w:t>
        <w:br/>
        <w:t>Орман-шпионның дегеніне қалай көніп қалғанымды</w:t>
        <w:br/>
        <w:t>білмеймін»,--депті. «Өкінеді»,--дейді әпкем.</w:t>
        <w:br/>
        <w:t>Таңертеңгі автобусқа қарай кетіп барамын.Қия</w:t>
        <w:br/>
        <w:t>беткейдегі шашыратқы көмкерген сүрлеумен орлеп</w:t>
        <w:br/>
        <w:t>келемін. Біреу дауыстағандай болды ма? Шашыратқы-</w:t>
        <w:br/>
        <w:t>лар шүпірлесіп қалды. Жездемнің үйі жаққа бұрылдым.</w:t>
        <w:br/>
        <w:t>Гүлзира... Иә, Гүлзира сиыр айдап барады. Басы-</w:t>
        <w:br/>
        <w:t>на қара қоңыр орамал тартып алыпты. Койлекшең.</w:t>
        <w:br/>
        <w:t>Көйлегі жұп-жұқа емес. Етегі желбіремейді де баяғы-</w:t>
        <w:br/>
        <w:t>дай. Кеудесіне кітаптарды қыса түсетін баяғы қолын-</w:t>
        <w:br/>
        <w:t>да ұзын таяқ.. Үш сиырды қуып барады...</w:t>
      </w:r>
    </w:p>
    <w:p>
      <w:r>
        <w:t>Бір сәт Көрпесай ауылын түрлі түсті көңіл экра-</w:t>
        <w:br/>
        <w:t>нынан көргендей күй кештім.</w:t>
        <w:br/>
        <w:t>Шашыратқы гүліндегі шық тамшылары әлдекімге</w:t>
        <w:br/>
        <w:t>жаутаң-жаутаң қарағандай болады да, амалсыздаң төмен</w:t>
        <w:br/>
        <w:t>сырғып, сұр топыраққа тырс-тырс тамады.</w:t>
        <w:br/>
        <w:t>дейін газеттің иісін құныға жұтатын әдетім содан бо-</w:t>
        <w:br/>
        <w:t>лар, бәлкім.</w:t>
        <w:br/>
        <w:t>Кітаптың ашық бетін теріс оқып отырмын. «Лес-</w:t>
        <w:br/>
        <w:t>тер приехал в семь часов. Дженни, постаравшись как</w:t>
        <w:br/>
        <w:t>можно красивсе нарядить Весту, только что прошла к</w:t>
        <w:br/>
        <w:t>себе в спальню, чтобы переодеться к вечеру...»</w:t>
        <w:br/>
        <w:t>Көзімді жыпылықтаттым. Ойланып қалдым. «Бүл</w:t>
        <w:br/>
        <w:t>қай кітап? Таныс есімдер ғой. Қандай кітап еді, а?»</w:t>
        <w:br/>
        <w:t>Тағы да теріс оқи бастадым: «Олнажды утром, когда</w:t>
        <w:br/>
        <w:t>Лестер читал в гостиной газету, послышался какой-то</w:t>
        <w:br/>
        <w:t>шорох. Обернувшись, он с удивлением увидел голу-</w:t>
        <w:br/>
        <w:t>бой глаз, пристально глядевший на него в шелку при-</w:t>
        <w:br/>
        <w:t>творенной двери...»</w:t>
        <w:br/>
        <w:t>Дестер... Джении... Сорлы Дженни! Аяулы Дженни!</w:t>
        <w:br/>
        <w:t>Бағы ашылмай қойған сұлу Дженни! Теодор Драйзер</w:t>
        <w:br/>
        <w:t>екен-ау. «Дженни Герхардт» қой!</w:t>
        <w:br/>
        <w:t>Комаки столға келіп отырды. Күрсінді. Сәлден соң</w:t>
        <w:br/>
        <w:t>барып күлімсіреді. Әжім! Алыстан білінбейтін сияқты еді...</w:t>
        <w:br/>
        <w:t>-- Кешігуден қорықпайсыз ба?</w:t>
        <w:br/>
        <w:t>-- Кімнен? -- дедім мен. Батылмын. Көптен таныс,</w:t>
        <w:br/>
        <w:t>еркін сөйлесіп жүрген адамдай сезінемін.</w:t>
        <w:br/>
        <w:t>-- Кімпен болушы еді...</w:t>
        <w:br/>
        <w:t>-- Қайдан білесіз? Мүмкін жоқ шығар?</w:t>
        <w:br/>
        <w:t>-- Алғашқы күні-ақ білгем.</w:t>
        <w:br/>
        <w:t>-- Бет-жүзімде жазулы түр ма?</w:t>
        <w:br/>
        <w:t>-- «Шымкент қаласына жаңадан көшіп келген едік»,</w:t>
        <w:br/>
        <w:t>-- дегенсіз. «Келген едім» дей алмағансыз.</w:t>
        <w:br/>
        <w:t>-- Өзіңіз қорықпайтын боларсыз?</w:t>
        <w:br/>
        <w:t>Ол иығын көтеріп қойды.</w:t>
        <w:br/>
        <w:t>-- «Дженни Герхардт» па?</w:t>
        <w:br/>
        <w:t>-- Иә. Үшінші әлде төртінші оқуым. Осыны</w:t>
        <w:br/>
        <w:t>оқысам, жүбаныш табамын.</w:t>
        <w:br/>
        <w:t>-- Неден? -- сұрағым тұрпайы болды.</w:t>
        <w:br/>
        <w:t>Ол тағы да иығын көтерді. Йығын қиқаң еткізбей-</w:t>
        <w:br/>
        <w:t>ақ көтергені, шашына, иегіне, бүкіл болмысына жа-</w:t>
        <w:br/>
        <w:t>расады. Тек көздерінің айналасындағы әжім іздеріне</w:t>
      </w:r>
    </w:p>
    <w:p>
      <w:r>
        <w:t>ғана келіспейтіндей.</w:t>
        <w:br/>
        <w:t>Ол шарикті қаламын алып, таза дәптерге әлденені</w:t>
        <w:br/>
        <w:t>жаза бастады. Сиыр тұяғының сыртылына ұқсайды.</w:t>
        <w:br/>
        <w:t>Көрпесай ауылының сиырлары шашыратқылы беткей-</w:t>
        <w:br/>
        <w:t>мен биікке көтерілгенде тұяқтарынан шығатын осын-</w:t>
        <w:br/>
        <w:t>24</w:t>
        <w:br/>
        <w:t>сүйкімді дыбыс естілді: «Сіз осы жүрісіңізді орынды</w:t>
        <w:br/>
        <w:t>деп ойлайсыз ба?»</w:t>
        <w:br/>
        <w:t>Мен жауап бердім: «Кітапхана -- көпшіліктің сүйікті</w:t>
        <w:br/>
        <w:t>орны. Бірақ мен солардың бірі ғана емеспін. Сізге соре</w:t>
        <w:br/>
        <w:t>жасауға көмектесер едім. Суретшілік өнерім де бар.»</w:t>
        <w:br/>
        <w:t>Осы жазудан кейін шашыратқының гүлдерін, қыздып</w:t>
        <w:br/>
        <w:t>көзін, кірпігін салдым.</w:t>
        <w:br/>
        <w:t>«Оһо, талант где пропадает! Мен сізді кітапхана</w:t>
        <w:br/>
        <w:t>советінің мүшелігіне қосамын. Сөзсіз! Бүгін түске дейін</w:t>
        <w:br/>
        <w:t>біз қырға шықтық. Бәрі сап-сары, сәл қызғылттау.</w:t>
        <w:br/>
        <w:t>Керемет күз».</w:t>
        <w:br/>
        <w:t>«Кіммен?»</w:t>
        <w:br/>
        <w:t>«Мұныңыз -- кітаптың сөзі емес. Кіммен дейсіз бс?</w:t>
        <w:br/>
        <w:t>Күйеуіңіз ауруханада дегеніңіз ғой? Ол ауруханада бол-</w:t>
        <w:br/>
        <w:t>маса, мен қырға шыға алмас едім...»</w:t>
        <w:br/>
        <w:t>«Қырға шыққанда ән салдыңыз ба? Маған сіз әнді</w:t>
        <w:br/>
        <w:t>әдемі салатын сияқты көрінесіз».</w:t>
        <w:br/>
        <w:t>«Жоқ, мен билеуді ұнатамын. Сіз білетін Куриха-</w:t>
        <w:br/>
        <w:t>ра билейді емес пе?»</w:t>
        <w:br/>
        <w:t>«Таңданарлық ұқсастық екен. Ал енді сіз қырға</w:t>
        <w:br/>
        <w:t>жігіттермен бардыңыз ба, қыздармен бе?»</w:t>
        <w:br/>
        <w:t>«Келіншектермен. Мен жігіттермен қыдырмайтын</w:t>
        <w:br/>
        <w:t>адаммын. Өз жігітімнен-ақ мезі болып біткенмін». Ол</w:t>
        <w:br/>
        <w:t>күрсінді. Жаңа ғана жарқырай бастаған жүзіне көлең-</w:t>
        <w:br/>
        <w:t>ке үйірілді. Әлдеқайдан күз бұлты келіп қалғандай.</w:t>
        <w:br/>
        <w:t>«Айтыңызшы, ол неге ауруханада жатыр? Қашан-</w:t>
        <w:br/>
        <w:t>нан бері? Қандай ауру?»</w:t>
        <w:br/>
        <w:t>«Оны сұрамай-ақ қойыңызшы. Көп жыл болды,</w:t>
        <w:br/>
        <w:t>азабына шыдап келемін. Ауруының аты -- арақ. Ішіп</w:t>
        <w:br/>
        <w:t>алып, тыныш жүрсе, арман не?! Қызымыз бар, содап</w:t>
        <w:br/>
        <w:t>ұят. Содан ұялып өле жаздаймын мен. Айтатын сөздері</w:t>
        <w:br/>
        <w:t>қандай қатерлі! Қызыма қатерлі... Кішкентай ғана Ве-</w:t>
        <w:br/>
        <w:t>стам менің!»</w:t>
        <w:br/>
        <w:t>Оның көзіне жас үйірілді. Веста дейді... Веста деді-</w:t>
        <w:br/>
        <w:t>ау! Теодор Драйзер ғой. Әнекүнгі «Дженни Герхарлт»</w:t>
        <w:br/>
        <w:t>қой. Дженни! Сорлы Джении... Бағы ашылмаған сұлу</w:t>
        <w:br/>
        <w:t>Дженни! Веста деді. Иә, Веста деді-ау! Олай болса,</w:t>
        <w:br/>
        <w:t>қызы бұл күйеуінен емес. Тағдыры қиын екен. Еіп-</w:t>
        <w:br/>
        <w:t>теңе жаза алмай, не істерімді, не айтарымды білмей,</w:t>
        <w:br/>
        <w:t>төмен қарап отырып қалдым. Сәллен соң ғана қолымлы</w:t>
        <w:br/>
        <w:t>икемге келтірдім:</w:t>
      </w:r>
    </w:p>
    <w:p>
      <w:r>
        <w:t>Газет тігінділерін ақтарып отырмын. Айналама қарап</w:t>
        <w:br/>
        <w:t>қоямын. Бұрышта әлдебір жергілікті ақынның мүшел</w:t>
        <w:br/>
        <w:t>тойына байланысты кітап көрмесі жасалыпты.</w:t>
        <w:br/>
        <w:t>Кітаптары аз емес екен. Бірақ аты-жөнін естімегенмін</w:t>
        <w:br/>
        <w:t>бе, қалай? Бұл қалада ақындар көп дейтін.</w:t>
        <w:br/>
        <w:t>Әлгі көрменің оң жағына газет-журналдар қойы-</w:t>
        <w:br/>
        <w:t>лыпты.</w:t>
        <w:br/>
        <w:t>Көзім газетте, бірақ оқып отырған мен жоқ. Ай-</w:t>
        <w:br/>
        <w:t>наланы біртс-бірте зерттеп алып, кітапханашы жаққа</w:t>
        <w:br/>
        <w:t>ұрлана көз тастадым.</w:t>
        <w:br/>
        <w:t>Жаңа ғана үш-төрт оқушы қоршап тұрған. Менің</w:t>
        <w:br/>
        <w:t>сәлеміме жауап берді ме, жоқ па, ол жағына назар</w:t>
        <w:br/>
        <w:t>аудармаппын. Имене кіріп, газет қарай жәнеліппін.</w:t>
        <w:br/>
        <w:t>Кітапханашы шашын иығына таман тұстан қырқ-</w:t>
        <w:br/>
        <w:t>ып, бұйралап қойған екен. Біреуге ұқсаттым. Әдетте,</w:t>
        <w:br/>
        <w:t>көп кинолар мен кітаптарда жігіт қызбен танысарда</w:t>
        <w:br/>
        <w:t>біреуге ұқсатады ғой. Мен де кітапханашыны біреуге</w:t>
        <w:br/>
        <w:t>ұқсаттым. Кімге? Кімге ұқсайды? Ә-ә, таптым! Жалпон-</w:t>
        <w:br/>
        <w:t>ның атақты кино жұлдызы бар ғой! Кім еді сол? Ком-</w:t>
        <w:br/>
        <w:t>ком.. Комаки! Иә, Комаки Курихара. Совет Одағы-</w:t>
        <w:br/>
        <w:t>ның досы. «Жылына Москваға бір рет келіп қайту үшін</w:t>
        <w:br/>
        <w:t>себеп табуға тырысамын» деп бүкіл газеттерге уәде</w:t>
        <w:br/>
        <w:t>берген. Біздің фильмдерде ойнаған Курихара. Комаки!</w:t>
        <w:br/>
        <w:t>Ол әлденені шұқшия жазып отырды да, кекіл шашын</w:t>
        <w:br/>
        <w:t>қаламының сүйріктей сабымен самайына қайырып,</w:t>
        <w:br/>
        <w:t>маған қарады.</w:t>
        <w:br/>
        <w:t>-- Кешіріңіз...</w:t>
        <w:br/>
        <w:t>Даусымның дірілдегені қалай? Қызыл дипломды,</w:t>
        <w:br/>
        <w:t>қорғасыншы инженер!</w:t>
        <w:br/>
        <w:t>-- Жарайды, кешірейік...</w:t>
        <w:br/>
        <w:t>Мен қысыла күлімсіреген болуым керек.</w:t>
        <w:br/>
        <w:t>Кітапханашы да жымиды.</w:t>
        <w:br/>
        <w:t>-- Шымкент қаласына жаңадан келген едік...</w:t>
        <w:br/>
        <w:t>-- Қош келіпсіздер.</w:t>
        <w:br/>
        <w:t>-- Кітапханаңызды көрген соң... Кіріп, газет қарай-</w:t>
        <w:br/>
        <w:t>ын деп...</w:t>
        <w:br/>
        <w:t>-- Қараңыз, қараңыз, -- деп ол қайтадан әлденені</w:t>
        <w:br/>
        <w:t>сытырлатып жаза бастады. Шарикті қаламының ұшы</w:t>
        <w:br/>
        <w:t>сиырдың тұяғындай сырт-сырт етеді. Бүйтіп жаза берсе,</w:t>
        <w:br/>
        <w:t>қағаз шақ келмес.</w:t>
        <w:br/>
        <w:t>Қызыл диплом алардан екі жыл бүрын, үйлену той-</w:t>
        <w:br/>
        <w:t>21</w:t>
      </w:r>
    </w:p>
    <w:p>
      <w:r>
        <w:t>дай дыбысты да сүйсіне тыңдаушы едім. Шашырат-</w:t>
        <w:br/>
        <w:t>қылы беткейде сиыр екеш сиырдың тұяғы да сүйкімді</w:t>
        <w:br/>
        <w:t>көрінер еді.</w:t>
        <w:br/>
        <w:t>Комаки әлгі дәптерді менің алдыма сырғытты.</w:t>
        <w:br/>
        <w:t>«Кешіріңіз, мен сізді өзіңізден алғаш естіген</w:t>
        <w:br/>
        <w:t>сөзіммен, «Кешіріңіз» деп атайын. Мен осылайша</w:t>
        <w:br/>
        <w:t>қағазға жазып сөйлескенді жақсы көремін. Сіз неге жиі</w:t>
        <w:br/>
        <w:t>келесіз бізге? Соны айтыңыз».</w:t>
        <w:br/>
        <w:t>Мен іле жауап жаздым: «Мен сізді Комаки деп атап</w:t>
        <w:br/>
        <w:t>кеттім. Келе бергім келеді, Комакиді көре бергім келеді.</w:t>
        <w:br/>
        <w:t>Мен сізбен қыркүйектің басынан бері емес, жүз жылдан</w:t>
        <w:br/>
        <w:t>бері таныс сияқтымын, Комаки!»</w:t>
        <w:br/>
        <w:t>«Кітап сөзін қайталайды екенсіз. Бірақ сізден күтпе-</w:t>
        <w:br/>
        <w:t>ген батылдық. Сонымен бізге неге жиі келетініңізді</w:t>
        <w:br/>
        <w:t>анығырақ айтыңызшы! Кешіріңіз».</w:t>
        <w:br/>
        <w:t>«Мен сіз туралы коп ойлаймын. Бір түрлі сізбен</w:t>
        <w:br/>
        <w:t>үнемі іштей сырласатын секілдімін. Үнсіз, газет ақта-</w:t>
        <w:br/>
        <w:t>рып отырып та өзіңізбен тілдесемін».</w:t>
        <w:br/>
        <w:t>«Тағы да кітаптың сөзі. Кешіріңіз-ау, өз сөздеріңіз</w:t>
        <w:br/>
        <w:t>жоқ па? Мен мына сөздеріңізге сенбеймін».</w:t>
        <w:br/>
        <w:t>«Жоқ, Комаки. Менің өз сөзім. Меніңіпе, сіз</w:t>
        <w:br/>
        <w:t>әлденені қатты уайымдайсыз. Неге сонша мұңаясыз?»</w:t>
        <w:br/>
        <w:t>«Кітапханаға ентелей кіретініңіз секілді адамның</w:t>
        <w:br/>
        <w:t>ішіне де асығып кіруге ұмтылады екенсіз. Адамның</w:t>
        <w:br/>
        <w:t>жан-дүниесі көпшілік кітапханасы емес қой, Кеші-</w:t>
        <w:br/>
        <w:t>ріңіз-ау!»</w:t>
        <w:br/>
        <w:t>«Мүмкін тағы да кітаптың сөзі дерсіз. Бірақ өзіңді</w:t>
        <w:br/>
        <w:t>сәл де болса түсінетін серік іздеп, шарқ ұратын кез-</w:t>
        <w:br/>
        <w:t>дер болады. Мен осы кітапханаға, кітапханашы Кома-</w:t>
        <w:br/>
        <w:t>киге сондай шақта кездестім-ау деймін. Міне, біржарым</w:t>
        <w:br/>
        <w:t>ай өтіп барады».</w:t>
        <w:br/>
        <w:t>«Жарайды. Кітап тілімен ойлап, кітап тілімен</w:t>
        <w:br/>
        <w:t>сөйлегеніңіз маған жат емес. Мен кітапханашымын.</w:t>
        <w:br/>
        <w:t>Кітап -- менің бар қуанышым да, жұбанышым ла...</w:t>
        <w:br/>
        <w:t>Кешіріңіз дейім, менің де соңғы кездері сіз туралы</w:t>
        <w:br/>
        <w:t>ойлана бастағанымды қалай түсіндіруге болады?»</w:t>
        <w:br/>
        <w:t>Ыстық бір нәрсе бойымды шарпып өтті. Шілде</w:t>
        <w:br/>
        <w:t>қапырығын сапырып тұрған шақ, Көрпесай ауылы</w:t>
        <w:br/>
        <w:t>экранға шыға келді. Шілде қанша шыжғырғанмен, сия</w:t>
        <w:br/>
        <w:t>көк гүлдері қия бетте мүнарланады. Шашыратқының</w:t>
        <w:br/>
        <w:t>арасымен кітап құшақтаған талдырмаш қыз томен</w:t>
        <w:br/>
        <w:t>“А</w:t>
        <w:br/>
        <w:t>ча чақ аҚ ақа Қақ»</w:t>
        <w:br/>
        <w:t>АЙЫП</w:t>
        <w:br/>
        <w:t>Бұл ауылда жұмыс онша көп те емес. Малдың көбі</w:t>
        <w:br/>
        <w:t>құмда, азырағы осында. Азын-аулақ егін бар. Олар</w:t>
      </w:r>
    </w:p>
    <w:p>
      <w:r>
        <w:t>ортаңғы буыннан артыла қоймайды. Ілгері буын -</w:t>
        <w:br/>
        <w:t>шалдар мен кемпірлер үй шаруасын тап-тұйнақтай етіп</w:t>
        <w:br/>
        <w:t>отырады. Ал жастар оқуға түссе, түсіп кетті, әйтпесе</w:t>
        <w:br/>
        <w:t>Састөбенің цемент заводына немесе Шымкенттің шина</w:t>
        <w:br/>
        <w:t>заводына барады. Сол заводтарға үйреніп, сіңіп</w:t>
        <w:br/>
        <w:t>кететіндері аз емес.</w:t>
        <w:br/>
        <w:t>Сырттай оқу мен кешкі оқу да ауыл адамдарының</w:t>
        <w:br/>
        <w:t>үйреншікті сөзіне айналып кеткелі қашан. Мәселен,</w:t>
        <w:br/>
        <w:t>Мүсілханның үш баласы да кешкі оқуға түсіпті деғен</w:t>
        <w:br/>
        <w:t>хабар «Сарман Балықтының базарына барып қайтып-</w:t>
        <w:br/>
        <w:t>ты» дегенмен бірдей естіледі құлаққа.</w:t>
        <w:br/>
        <w:t>Күніне екі рет осы ауылға автобус бұрылады. Со-</w:t>
        <w:br/>
        <w:t>вхоздың орталығына екі рет қайырылады. Қайтарда</w:t>
        <w:br/>
        <w:t>Қаңтарбайдың қара талдарының көлеңкесіне тоқтай-</w:t>
        <w:br/>
        <w:t>ды. Қолдарына «дипломат» үстаған, қызылды-жасыл-</w:t>
        <w:br/>
        <w:t>ды киініп алған, шаштары иықтарын жапқан, «супер»</w:t>
        <w:br/>
        <w:t>киген сылқым жігіттер мең қыздар түсіп жатады. Бәрі</w:t>
        <w:br/>
        <w:t>осы Кемер ауылының жастары. Оқудағылар нсмесе</w:t>
        <w:br/>
        <w:t>Састөбе мен Шымкентте жұмыс істейтіндер. «ПАЗ»</w:t>
        <w:br/>
        <w:t>келіп, Қаңтарбайдың қара талдарының көлеңкесіне</w:t>
        <w:br/>
        <w:t>тоқтағанда, Кемер ауылының жұрты түгел дерлік қарап</w:t>
        <w:br/>
        <w:t>қалады. Автобустан түсіп, мініп жатқандар айрықша</w:t>
        <w:br/>
        <w:t>қызық көрінеді ғой. «ПАЗ» автобусынан қызылды-жа-</w:t>
        <w:br/>
        <w:t>сылды киінген жастар түсіп, кимешек киген кемпірлер</w:t>
        <w:br/>
        <w:t>мен ақ қалпақты шалдар мініп жатпаса, ауылдың сәні</w:t>
        <w:br/>
        <w:t>тіпті болмайтын сияқты.</w:t>
        <w:br/>
        <w:t>-- Е-е, анау Мүсілханның ортаншы баласы ғой.</w:t>
        <w:br/>
        <w:t>Ағасына айтыпты: «Сен үйленбесең, кезегінді маған бер,</w:t>
        <w:br/>
        <w:t>мен үйленем депті».</w:t>
        <w:br/>
        <w:t>-- Оқу оқыды ма өзі?</w:t>
        <w:br/>
        <w:t>«Мен сізді аздап болса да түсінгендеймін. Одан</w:t>
        <w:br/>
        <w:t>құтылуға болмай ма? Бір-ақ рет берілетін ғұмырды</w:t>
        <w:br/>
        <w:t>азаппен өткізуге бола ма екен?»</w:t>
        <w:br/>
        <w:t>«Тағы да кітап сөзіне көштіңіз бе? Әрине, одан</w:t>
        <w:br/>
        <w:t>құтылуға да болар еді. Сонда менің өзгелерден айыр-</w:t>
        <w:br/>
        <w:t>машылығым қайсы? Қояйықшы осыны, менің тағды-</w:t>
        <w:br/>
        <w:t>рымды бұл жерде шеше алмаспыз. Одан кете алмай-</w:t>
        <w:br/>
        <w:t>тын шығармын, сірә. Бұрын да қателескем. Тағы да</w:t>
        <w:br/>
        <w:t>жаза баспасыма кім кепіл?»</w:t>
        <w:br/>
        <w:t>«Менімен бірге қайта алмайсыз ба, Комаки? Сізбен</w:t>
        <w:br/>
        <w:t>бірге жапырақ кешіп жүрсем...»</w:t>
        <w:br/>
        <w:t>«Жапырақ кешіп жүргенді мен де ұнатамын. Жал-</w:t>
        <w:br/>
        <w:t>ғызсырап, жабырқаған шақтарында алыста болса да сені</w:t>
        <w:br/>
        <w:t>ойлайтын адамның жер бетінде бар екендігіне сену де</w:t>
        <w:br/>
        <w:t>бір бақыт білем. Бірақ ондай жүбаныш та менің маң-</w:t>
        <w:br/>
        <w:t>дайыма жазылмаған болар. Менің бақытыма кітап де-</w:t>
        <w:br/>
        <w:t>ген нәрсе ойлап шығарылыпты. Кітаптарға рақмет.</w:t>
        <w:br/>
        <w:t>Теодор Драйзерге рақмет. Қалай айтады ол?! «Маха-</w:t>
        <w:br/>
        <w:t>батта да майдандағы сияқты әркімнің өз тағдыры бо-</w:t>
        <w:br/>
        <w:t>лады» дейді. Жалғызсыраған кездерімде маған</w:t>
        <w:br/>
        <w:t>кітаптарым көмекке келеді. Ал күйеуім кітапты жек</w:t>
        <w:br/>
        <w:t>көреді. Кітап атаулыны көргісі келмейді. Мені кітаптың</w:t>
        <w:br/>
        <w:t>кейіпкерлерінен қызғанып өле жаздайды. Үйімізде</w:t>
      </w:r>
    </w:p>
    <w:p>
      <w:r>
        <w:t>бірде-бір кітап жоқ. Кітап корсе, өртейді. «Сен</w:t>
        <w:br/>
        <w:t>кітапхананы қашан тастайсың, мен арақты сонда тас-</w:t>
        <w:br/>
        <w:t>таймын», -- дейді. Ал кітапсыз, кітапханасыз мен қалай</w:t>
        <w:br/>
        <w:t>ғұмыр кешпекпін? Кешіріңіз дейім, сіз маған табиғат</w:t>
        <w:br/>
        <w:t>туралы сөре жасауға көмектесесіз бе?»</w:t>
        <w:br/>
        <w:t>«Қолымнан келгенін аямаспын. Тап қазір кірісуге</w:t>
        <w:br/>
        <w:t>дайынмын».</w:t>
        <w:br/>
        <w:t>«Бүгінгі уақытымыз бітті. Қайтайық. Сау болыңыз».</w:t>
        <w:br/>
        <w:t>Екеуміздің жолымыз екі айрылды.</w:t>
        <w:br/>
        <w:t>Екеуіміз екі жаққа қарай жапырақ кешіп кете бар-</w:t>
        <w:br/>
        <w:t>дық.</w:t>
        <w:br/>
        <w:t>-- Сенің қоғамдық жұмысыңның шеті мен шегі бар</w:t>
        <w:br/>
        <w:t>ма өзі? -- деді келіншегім. -- Үйдің хабары қайда кетті?</w:t>
        <w:br/>
        <w:t>Бар ма, жоқ па?</w:t>
        <w:br/>
        <w:t>-- Әлем шексіз деп оқытты ғой бізді. Ал қоғам-</w:t>
        <w:br/>
        <w:t>дық жұмыс деген нәрсе, өзің білесің, бір әсем әлем.</w:t>
        <w:br/>
        <w:t>-- Көңілдісін. Неменеге жетісетініңді түсіпбейміп.</w:t>
        <w:br/>
        <w:t>-- Үйдің місі ерменнің иісіндей бұрқырап тұрса ше?</w:t>
        <w:br/>
        <w:t>28</w:t>
        <w:br/>
        <w:t>дейін қырманда болады. Түс ауа бере жездемнің үйі</w:t>
        <w:br/>
        <w:t>алдындағы шашыратқылы беткейден кітап құшақтап</w:t>
        <w:br/>
        <w:t>түсіп келе жатады. Жұп-жұқа көйлегінің стегі көлбең-</w:t>
        <w:br/>
        <w:t>дейді. Шашын қайта-қайта сілкіп қояды. ШІілдеңіз</w:t>
        <w:br/>
        <w:t>қаншама қайнап, өртеп, от боп жанып тұрса да, кітап-</w:t>
        <w:br/>
        <w:t>ханашы қыздың кітапты кеудесіне қыса түсетін сол</w:t>
        <w:br/>
        <w:t>қолының білегі де, шашын әлсін-әлсін тарақтайтын</w:t>
        <w:br/>
        <w:t>оң қолының білегі де аппақ-ау, аппақ. Маған ол сәл-</w:t>
        <w:br/>
        <w:t>сәл билеп, сәл-сәл әндетіп түсетін секілді еді қия</w:t>
        <w:br/>
        <w:t>беттен.</w:t>
        <w:br/>
        <w:t>Алғаш кітапханаға кіргенде:</w:t>
        <w:br/>
        <w:t>-- Кешіріңіз, -- дегенмін.</w:t>
        <w:br/>
        <w:t>Сосын кітап, газет ақтарып ұза-а-ақ отырғанмын.</w:t>
        <w:br/>
        <w:t>Сөйлесе алмағанмын. Батылым жетпеген. Ол Комаки-</w:t>
        <w:br/>
        <w:t>Сейсекүл секілді «Жарайды, кешірейік» демеген. Үрке</w:t>
        <w:br/>
        <w:t>қарап қойып, үн-түнсіз қалған. Сол үрке қарағанын</w:t>
        <w:br/>
        <w:t>ұмыта алмадым. Ұмыта да алмаспын. )</w:t>
        <w:br/>
        <w:t>Екінші жазда тағы да бардым. Көрпесай ауылына.</w:t>
        <w:br/>
        <w:t>-- Кітапханаға көп келе бермеңізші, ағай, -- деген</w:t>
        <w:br/>
        <w:t>бір күні. Солай деді қиыла қарап. -- Ренжімеңіз, бірақ,</w:t>
        <w:br/>
        <w:t>жүрт сөз ете бастапты.</w:t>
        <w:br/>
        <w:t>-- Жұрттан қорқасыз ба?</w:t>
        <w:br/>
        <w:t>-- Сізге айту оңай ғой, әрине, сіз ертең кетіп қала-</w:t>
        <w:br/>
        <w:t>сыз. Ал мен...</w:t>
      </w:r>
    </w:p>
    <w:p>
      <w:r>
        <w:t>-- Оқуға нсге бармайсыз? Алматыға алып кетейін.</w:t>
        <w:br/>
        <w:t>Біржола әкетер ем...</w:t>
        <w:br/>
        <w:t>-- Сізге айту оңай ғой. Әкем жібермейді.</w:t>
        <w:br/>
        <w:t>-- Сіз қай ғасырда туғансыз, осы?</w:t>
        <w:br/>
        <w:t>Ол сонда күлімсіреген. Осы күнгі Комаки-</w:t>
        <w:br/>
        <w:t>Сейсекүлдің күлкісі сияқты екен-ау!</w:t>
        <w:br/>
        <w:t>-- Дұрыс қой. Бірақ шешем ауру, өткен ғасырдың</w:t>
        <w:br/>
        <w:t>адамы. Әкем де өткен ғасырда туған.</w:t>
        <w:br/>
        <w:t>-- Кешке басқа жерде кездессек...</w:t>
        <w:br/>
        <w:t>-- Сізге айту оңай. Ауылда қиын. Бәрі бәрін көріп</w:t>
        <w:br/>
        <w:t>отырады. Телевизордан көргендей...</w:t>
        <w:br/>
        <w:t>-- Түрлі түсті.</w:t>
        <w:br/>
        <w:t>-- Иә, түрлі түсті, көркем суретті. -- Ол күлді. --</w:t>
        <w:br/>
        <w:t>Жарай ма, келістік пе? Бұдан былай кітапханаға кел-</w:t>
        <w:br/>
        <w:t>мей-ақ қойыңызшы.</w:t>
        <w:br/>
        <w:t>-- Сізбен кездеспей қалай ғана шыдаймын,</w:t>
        <w:br/>
        <w:t>Гүлзира?!</w:t>
        <w:br/>
        <w:t>31</w:t>
        <w:br/>
        <w:t>-- Алматыға барған соң ұмытып кетесіз ғой.</w:t>
        <w:br/>
        <w:t>-- Жоқ. Ұмыта алмайтын шығармын.</w:t>
        <w:br/>
        <w:t>-- «Шығармын» дедіңіз. Ұмытады екенсіз. Ал енді</w:t>
        <w:br/>
        <w:t>шығыңызшы. Қуғаныма кешіріңіз. Қазір қырманнан</w:t>
        <w:br/>
        <w:t>адамдар қайтады. Көреді бәрі.</w:t>
        <w:br/>
        <w:t>Гүлзираның алдында да ашық кітап жатты-ау сон-</w:t>
        <w:br/>
        <w:t>да. Әрине, ол Теодор Драйзердің «Дженни Герхарды»</w:t>
        <w:br/>
        <w:t>емес-ті. Жұқалтаң ғана өлең кітап еді.</w:t>
        <w:br/>
        <w:t>-- Сіз, байқаймын, кішкене арықтың жағасында</w:t>
        <w:br/>
        <w:t>отырып, ыдыс-аяқ жуасыз? -- дедім кітапханадан амал-</w:t>
        <w:br/>
        <w:t>сыз шығып бара жатып.</w:t>
        <w:br/>
        <w:t>-- Оны қалай біліп, көріп қойдыңыз?</w:t>
        <w:br/>
        <w:t>-- Менің де телевизорым бар. Түрлі түсті, көркем</w:t>
        <w:br/>
        <w:t>суретті. Көрпесайдың адамдарын түгел көріп отыра-</w:t>
        <w:br/>
        <w:t>мын.</w:t>
        <w:br/>
        <w:t>-- Біздің арық мөлдірейді де жатады. Әдемі ғой.</w:t>
        <w:br/>
        <w:t>Мен ыдыс-аяқты үйде жуып аламын да, ең ақырын-</w:t>
        <w:br/>
        <w:t>да, мөлдір суға бір-бір шайып қоямын. Әрі сылдыра-</w:t>
        <w:br/>
        <w:t>ған әнін тыңдаймын.</w:t>
        <w:br/>
        <w:t>-- Мен сол мөлдір арықпен сізге сәлем жолдай-</w:t>
        <w:br/>
        <w:t>ыншы?</w:t>
        <w:br/>
        <w:t>-- Қалай?</w:t>
      </w:r>
    </w:p>
    <w:p>
      <w:r>
        <w:t>-- Арықпен ақ алма ағызамын. Сіз ұстап аласыз.</w:t>
        <w:br/>
        <w:t>-- Ойбай, ортада Орманның үйі бар ғой. Бізден бір</w:t>
        <w:br/>
        <w:t>класс жоғары оқыған. Ол бәле-е-с! Бәленің бәрін біледі.</w:t>
        <w:br/>
        <w:t>Сіз момын сияқтысыз қайта. Қалада жүрсеңіз де.</w:t>
        <w:br/>
        <w:t>-- Арықтағы алмада несі бар оның...</w:t>
        <w:br/>
        <w:t>Мен ақ алманы сырлы табаққа толтырып аламын.</w:t>
        <w:br/>
        <w:t>Жездемнің жуалдызынан ең жіңішкесін, инеден сәл ғана</w:t>
        <w:br/>
        <w:t>үлкенін таңдаймын. Ақ алмаға ақырын ғана із салып,</w:t>
        <w:br/>
        <w:t>жазу жазамын. Жазуы бар алманы арықтың мөлдір су-</w:t>
        <w:br/>
        <w:t>ымен ағызып жіберемін. Гүлзираға жеткенше менің жа-</w:t>
        <w:br/>
        <w:t>зуларым қоңырқай тартып, анық білініп қалады әрине.</w:t>
        <w:br/>
        <w:t>«Мен ертең қайтамын» деп жазамын. Ақ алма ама-</w:t>
        <w:br/>
        <w:t>натымды арқалап, сылдырап жатқан сумен жүзіп кетс</w:t>
        <w:br/>
        <w:t>барады. Кішкене арықтың екі жағын түгел жалбыз</w:t>
        <w:br/>
        <w:t>жауып тұрады. Жалбыздар да хат жазылған аппақ ал-</w:t>
        <w:br/>
        <w:t>маға таңдана қарайтын сияқты.</w:t>
        <w:br/>
        <w:t>«Кездесейік, кетіп қаламын ғой» деп жазамын.</w:t>
        <w:br/>
        <w:t>Жіңішке жуалдыз әдемі өрнек салады. Ақ алма жүзіп</w:t>
        <w:br/>
        <w:t>кете барады. Су сылдырай күледі. Жалбыздар тербеледі.</w:t>
        <w:br/>
        <w:t>32</w:t>
        <w:br/>
        <w:t>қарай түсіп келеді. Қия беткейден әрірек, жоғарырақ</w:t>
        <w:br/>
        <w:t>қарасаңыз, қат-қабат қырларды көрер едіңіз. Сол қыр-</w:t>
        <w:br/>
        <w:t>лардың бірінен қырманды көресіз. Әлгі қыз қырлар-</w:t>
        <w:br/>
        <w:t>мен жүріп, қырманға барып қайтқан ғой...</w:t>
        <w:br/>
        <w:t>-- Ал бүгінге осы да жетер, -- деген Комаки ке-</w:t>
        <w:br/>
        <w:t>нет ойымды бөліп жіберді. -- Байқаймын, қатты қинал-</w:t>
        <w:br/>
        <w:t>дыңыз. Қай кітаптың сөзін айтарыңызды білмей сас-</w:t>
        <w:br/>
        <w:t>тыңыз-ау?</w:t>
        <w:br/>
        <w:t>Осыны айтқан Комаки күлімсіреді. Сөйтті де,</w:t>
        <w:br/>
        <w:t>жаңағы жазбамызды алып, үстелдің арғы жағындағы</w:t>
        <w:br/>
        <w:t>пешке салды. Әлдеқайдан сіріңке тапты. Курихара</w:t>
        <w:br/>
        <w:t>секілді қара бұйралау шашын бір сілкіп қойып, от</w:t>
        <w:br/>
        <w:t>тұтатты. Қағазымыз қиналып барып жанды. Пештің</w:t>
        <w:br/>
        <w:t>аузын қайта жапты.</w:t>
        <w:br/>
        <w:t>-- Бұл үй қандай үй? Жылу жүйесіне де қосыл-</w:t>
        <w:br/>
        <w:t>маған ба? -- дедім. Аузыма сөз түспей, кібіртіктедім.</w:t>
        <w:br/>
        <w:t>-- Бұл үй -- бұзылатын үй. Біз көктемде өзге жайға</w:t>
        <w:br/>
        <w:t>көшеміз.</w:t>
        <w:br/>
        <w:t>-- Сізді шығарып салуға болмай ма? -- деппін.</w:t>
        <w:br/>
        <w:t>-- Бұл сөзді қай кітаптан алдыңыз? Бірақ әрбір</w:t>
        <w:br/>
        <w:t>үшінші кітапта кездеседі ғой.</w:t>
        <w:br/>
        <w:t>-- Мейлі. Сонда да?</w:t>
        <w:br/>
        <w:t>-- Келіншегіңіз күтіп отыр. Ал мен ауруханаға,</w:t>
        <w:br/>
        <w:t>күйеуіме барамын. Сау болыңыз.</w:t>
        <w:br/>
        <w:t>Мен оның соңынан қарап қалыппын.</w:t>
      </w:r>
    </w:p>
    <w:p>
      <w:r>
        <w:t>Ертеңіне жұмыстан шыққан соң бір ой бас көтерді.</w:t>
        <w:br/>
        <w:t>Күйеуі ауруханада жатыр. Ал өзі соңғы кезде мен ту-</w:t>
        <w:br/>
        <w:t>ралы ойлай бастапты. Сонда қалай болғаны? Әйел</w:t>
        <w:br/>
        <w:t>шірікіндер-ай!</w:t>
        <w:br/>
        <w:t>Ал мен ше? Осы жүрісім қай жүріс? Рас,</w:t>
        <w:br/>
        <w:t>кітапхана коп. Жақсы кітап коп. Бәрін оқи бересің</w:t>
        <w:br/>
        <w:t>бе? Жоқ, тоқтату керек шығар бұл жүрісті. Басқа</w:t>
        <w:br/>
        <w:t>жолмен қайту керек. Шымкентте қырық кітапхана</w:t>
        <w:br/>
        <w:t>бар дейді ғой. Келмеу керек енді.. Сирек келу керек</w:t>
        <w:br/>
        <w:t>болар... Сирек...</w:t>
        <w:br/>
        <w:t>Бірақ жүрісім жылдамдай түсті. Кітапханаға ентіге</w:t>
        <w:br/>
        <w:t>кіргенімді бір-ақ білдім. Екі қыз кітаптарын қолтық-</w:t>
        <w:br/>
        <w:t>тап шығып барады. Іште өзі ғана екен...</w:t>
        <w:br/>
        <w:t>Мен газеттерді қараған болдым. Бірақ қарай алма-</w:t>
        <w:br/>
        <w:t>дым. Үстелінін алдыпа келіп отырдым.</w:t>
        <w:br/>
        <w:t>Сәлден соң сиыр тұяғының сыртылына ұқсас</w:t>
        <w:br/>
        <w:t>26</w:t>
        <w:br/>
        <w:t>ын жасар алдында келіншегім мені үлкен бір әңгімеге</w:t>
        <w:br/>
        <w:t>шақырған. Екеуміз сонда өмірлік маңызы зор көп-көп</w:t>
        <w:br/>
        <w:t>нәрсеге келіскенбіз. Міндеттеме қабылдағанбыз. Бірақ</w:t>
        <w:br/>
        <w:t>сол міндеттемелердің ішіне Шымкент қаласына жұмы-</w:t>
        <w:br/>
        <w:t>сқа барған соң, қызметтен жиырма бес минут та</w:t>
        <w:br/>
        <w:t>кешікпей келемін деген пункт жоқ секілді еді.</w:t>
        <w:br/>
        <w:t>Кітапханадан кеш қайтыппын. Шымкент қаласың-</w:t>
        <w:br/>
        <w:t>дағы алғашқы шатақ сол күні-ақ шықты. ҚКуанышты-</w:t>
        <w:br/>
        <w:t>сы сол, қызыл дипломның шынымен-ақ пайдасы тиді.</w:t>
        <w:br/>
        <w:t>-- Түсінесің бе, қызыл дипломмен келген жас ма-</w:t>
        <w:br/>
        <w:t>мандар көп емес көрінеді. Заводтың басшылары ма-</w:t>
        <w:br/>
        <w:t>ған бірден назар аударып отыр. Бірнеше қоғамдық</w:t>
        <w:br/>
        <w:t>жұмыстың тізімін жасап, алдыма тартты. Бір-екеуін</w:t>
        <w:br/>
        <w:t>мойынға артуға тура келді. Жас маман, қоғамдық</w:t>
        <w:br/>
        <w:t>жұмысты жапырып істейді деп, үйді тезірек беріп қалуы</w:t>
        <w:br/>
        <w:t>ғажап емес қой, жаным...</w:t>
        <w:br/>
        <w:t>Бұл соз келіншегімді айтарлықтай жұмсартты.</w:t>
        <w:br/>
        <w:t>Сөйтіп, мен кітапханаға күн сайын қайырылатын</w:t>
        <w:br/>
        <w:t>болдым. Оның аты Сейсекүл екен. Біртүрлілеу көрінеді,</w:t>
        <w:br/>
        <w:t>әрине. Сейсекүл -- Комаки. Кітапханашы екеу. Біреуі</w:t>
        <w:br/>
        <w:t>қартаңдау, қара торы әйел. Олар дүйсенбі күні дема-</w:t>
        <w:br/>
        <w:t>лады. Сейсенбі күні Сейсекүлді сағынып қаламын. Бұл</w:t>
        <w:br/>
        <w:t>кітапхананың жұлдызы неге ыстық көрінді маған?</w:t>
        <w:br/>
        <w:t>Осында бір келмесем, домбыраның қатты бұралған</w:t>
        <w:br/>
        <w:t>ішегіндей жүйкем тырсылдайды. Бұл неліктен?</w:t>
        <w:br/>
        <w:t>Осындай сұрақтарды өзіме-өзім ашық қоя алмай-</w:t>
        <w:br/>
        <w:t>мын. Анталап келіп, бірден буындыратын мұндай</w:t>
        <w:br/>
        <w:t>тергеулерді мойындағым жоқ. Дегенмен осыларға ұқсас</w:t>
        <w:br/>
        <w:t>сұрақтардың да, олардың жауаптарының да қызыл</w:t>
        <w:br/>
        <w:t>дипломды инженердің күрделілеу ми қатпарларында бар</w:t>
        <w:br/>
        <w:t>екені тағы белгілі.</w:t>
      </w:r>
    </w:p>
    <w:p>
      <w:r>
        <w:t>Бірте-бірте кітапханада егде тартқан қара торы апай-</w:t>
        <w:br/>
        <w:t>ым отырса, кіржің етс қалатынды шығардым. Ал, Сей-</w:t>
        <w:br/>
        <w:t>секүл болса, төбем көкке жетеді. Келіншегім осыны</w:t>
        <w:br/>
        <w:t>білсе ғой, кокке жеткен төбем де, әлгі көгім де ойы-</w:t>
        <w:br/>
        <w:t>лар еді дегенді ойлап күлімсіреймін кейде. Екеуіміз бір-</w:t>
        <w:br/>
        <w:t>бірімізге үйрене бастағандаймыз. Бір күні мен оған осы</w:t>
        <w:br/>
        <w:t>кітапхананың тұрақты оқырманы болғым келетінін</w:t>
        <w:br/>
        <w:t>айтқанмын.</w:t>
        <w:br/>
        <w:t>- Біз оған қуанамыз, - деген Комаки. Күлім-</w:t>
        <w:br/>
        <w:t>сірегендей болды. Дол алдына келіп отырғанда ғана</w:t>
        <w:br/>
        <w:t>22</w:t>
        <w:br/>
        <w:t>Кемер ауылының өзге балалары секілді не оқу қуар,</w:t>
        <w:br/>
        <w:t>не Састәбеге барып жұмыс істер, сөйтіп сң болмаған-</w:t>
        <w:br/>
        <w:t>да, сырттай, не кешкі оқуға кірер деп үміттенген.</w:t>
        <w:br/>
        <w:t>-- Не ойлап жүргенің бар-әй? -- деп сұраған онын-</w:t>
        <w:br/>
        <w:t>шыны бітірерде. Баласы иығын қиқаң еткізді де қой-</w:t>
        <w:br/>
        <w:t>. Аттестатын алып келген күні тағы сұрап еді:</w:t>
        <w:br/>
        <w:t>-- Ауылда қаламын. Не трактор айдаймын, не малға</w:t>
        <w:br/>
        <w:t>кіремін, -- деді.</w:t>
        <w:br/>
        <w:t>Мал мен трактор ағаңнан артылады деп отыр-</w:t>
        <w:br/>
        <w:t>сың 1 ба?</w:t>
        <w:br/>
        <w:t>-- Екі қолға бір жұмыс табылар, - деп қойып</w:t>
        <w:br/>
        <w:t>қалды. Арысбай баласы жоқта аттестатын ашып көріп</w:t>
        <w:br/>
        <w:t>і, бұраң-бұраң еткен «үштіктен» өзге нәрсені көре</w:t>
        <w:br/>
        <w:t>алмады. «Аспандарың -- Арысбай, бастауын! кластан</w:t>
        <w:br/>
        <w:t>аса алмады. Жерлерің -- Жүзімкүл байқүс жетіншіні</w:t>
        <w:br/>
        <w:t>өліп-талып бітірген, -- деп күбірледі баласының аттес-</w:t>
        <w:br/>
        <w:t>татын ұстап отырған күйі. - Бірақ біз соғыстың</w:t>
        <w:br/>
        <w:t>кесірінен оқи алмап едік. Мыналарға не жоқ енді?!»</w:t>
        <w:br/>
        <w:t>Екінші ұлы да осылайша Кемерде қалып қойды.</w:t>
        <w:br/>
        <w:t>«Қайда жүрсе де аман болсыншы», -- деді Жүзімкүл.</w:t>
        <w:br/>
        <w:t>«Сенің осындай сөзің ғой етектеп тартатын, етек-те-</w:t>
        <w:br/>
        <w:t>ен, -- деп күйіп-пісті Арысбай. -- Ойпырай, балам Сас-</w:t>
        <w:br/>
        <w:t>төбеде ғой, кешкі автобуспен келіп қалатын шығар де-</w:t>
        <w:br/>
        <w:t>ген сөзді айтқан да бір ғанибет екен-ау!» «Қайда жүрсе</w:t>
        <w:br/>
        <w:t>де аман болсыншы», -- дейді тағы да Жүзімкүл. Со-</w:t>
        <w:br/>
        <w:t>ғыстан үш ағасы бірдей келмей қалғандықтан, әлі күнге</w:t>
        <w:br/>
        <w:t>дейін көкірегі қарс айрыла күрсінетін. Балаларына бір</w:t>
        <w:br/>
        <w:t>рет те қатты сөйлеп көрмеген шығар.</w:t>
        <w:br/>
        <w:t>Шілде шығар-шықпастан-ақ Ксмерге бірінен соң</w:t>
        <w:br/>
        <w:t>бірі келіндер түсе бастаған. Алғашқы тойда Арысбай-</w:t>
        <w:br/>
        <w:t>дың екінші баласы төбелес шығарыпты. «Балаң төбе-</w:t>
        <w:br/>
        <w:t>лес шығарды» дегенді ертеңіне естіген.</w:t>
        <w:br/>
        <w:t>- Сөйлес анау балаңмеп, -- деді Жүзімкүлге.</w:t>
        <w:br/>
        <w:t>-- Әкесі сен тұрғанда мен не деп сөйлесем?</w:t>
        <w:br/>
        <w:t>-- Төбелессең де, сотталып кетсең де, аман бол</w:t>
        <w:br/>
        <w:t>демейсің бе, жарым-е-ес!</w:t>
      </w:r>
    </w:p>
    <w:p>
      <w:r>
        <w:t>-- Е, аман болсын. Бала болған соң ұрсады, алы-</w:t>
        <w:br/>
        <w:t>сады. Сотталсаң да дегенің нең, сорлы-ау. Жақсы сөз</w:t>
        <w:br/>
        <w:t>-- жарым ырыс.</w:t>
        <w:br/>
        <w:t>-- Міне, осы ғой! Сенің осың ғой қүтыртатын,</w:t>
        <w:br/>
        <w:t>құртатын!</w:t>
        <w:br/>
        <w:t>Артынша ауылдың әлдебір қызы туған күніне кеш</w:t>
        <w:br/>
        <w:t>%</w:t>
        <w:br/>
        <w:t>Орман нағыз шпион ғой. Шпион ол. Бәрін сезіп,</w:t>
        <w:br/>
        <w:t>бүлдіріп жүрген сол...</w:t>
        <w:br/>
        <w:t>Мен оның аппақ білегінен ұстаймын. Алматының</w:t>
        <w:br/>
        <w:t>азғана тәжірибесі жоқ смес, өзіме тартқым келеді. Бірақ</w:t>
        <w:br/>
        <w:t>Көрпесай ауылының кітапханашы қызы қолын ұзақ</w:t>
        <w:br/>
        <w:t>ұстатпай, үйіне қарай жүгіре жөнелетін.</w:t>
        <w:br/>
        <w:t>Ертеңіне тағы да қайта алмаймын. Ең болмаса, бір</w:t>
        <w:br/>
        <w:t>күн, жарым күн аялдағым келеді. Түс ауа кітапхананы</w:t>
        <w:br/>
        <w:t>төңіректеймін. Бірақ кітапхана сол күні ашылмайды.</w:t>
        <w:br/>
        <w:t>Гүлзира мәдени-үгіт бригадасымен малшыларға кетіпті.</w:t>
        <w:br/>
        <w:t>Екі-үш күндей оралмауы да мүмкін.</w:t>
        <w:br/>
        <w:t>Мен оған Алматыдан талай хат жаздым. Оқуға ке-</w:t>
        <w:br/>
        <w:t>луге ұмтыл дедім. Мүмкін анаң тәуір болар, сөзсіз</w:t>
        <w:br/>
        <w:t>оқуың керек дедім. Мен сені сүйемін дедім. Шпион-</w:t>
        <w:br/>
        <w:t>дардың маған бір тиын дедім. Сөйтіп жазған едім, солай</w:t>
        <w:br/>
        <w:t>ойлаған едім. Бірақ шпиондар мықты болып шықты.</w:t>
        <w:br/>
        <w:t>Қысқа қарай жездемнен хат алдым. Закон шал</w:t>
        <w:br/>
        <w:t>қырман меңгерушісі болып жүрген жездемнің үстінен</w:t>
        <w:br/>
        <w:t>арыз жазыпты. Жездем байғұс әзер қүтылыпты. «Құты-</w:t>
        <w:br/>
        <w:t>луын құтылдым-ау, енді қырман меңгерушісі деген</w:t>
        <w:br/>
        <w:t>должынас маған омір бойы жоқ» депті. Ал Закон шал-</w:t>
        <w:br/>
        <w:t>дың жапон қызы... Орманға түрмысқа шығыпты. «Тең-</w:t>
        <w:br/>
        <w:t>теңімен, тезек қабымен, -- деп жазыпты жездем. -</w:t>
        <w:br/>
        <w:t>Оқымаған, надан қыз. Теңін тапты. Әкесі арызқой,</w:t>
        <w:br/>
        <w:t>адалсымақ... Закон десе, закон. Беті аулақ бәленің...»</w:t>
        <w:br/>
        <w:t>Бәрібір, содан бері жыл сайын барып тұрамын.</w:t>
        <w:br/>
        <w:t>Көрпесай ауылына жыл сайын жазда барамын...</w:t>
        <w:br/>
        <w:t>-- Қайтайық, -- деді Комаки-Сейсекүл. -- Шым-</w:t>
        <w:br/>
        <w:t>кентте отырғаныңызды ұмытып кеттіңіз ғой. Қайтайық</w:t>
        <w:br/>
        <w:t>енді. Сау болыңыз. - Қолын берді ол. Бұрын кол</w:t>
        <w:br/>
        <w:t>бермей-ақ қоштасатын.</w:t>
        <w:br/>
        <w:t>-- Ертең күйеуім ауруханадан шығады, -- деді ол.</w:t>
        <w:br/>
        <w:t>Сәйтті де қызыл дипломды инженер жігіттің (менің</w:t>
        <w:br/>
        <w:t>деуге қалай батылым барсын) мойнына асылып, дым-</w:t>
        <w:br/>
        <w:t>қыл ернімен қадала сүйді.</w:t>
        <w:br/>
        <w:t>Сол күйі, оның бетіне қарай алмаған күйімде көше-</w:t>
        <w:br/>
        <w:t>ге шықтым. Есімді жия алмаған күйі жапырақ кешіп</w:t>
        <w:br/>
        <w:t>кете барғанмын.</w:t>
        <w:br/>
        <w:t>Көпке дейін кітапханаға жолай алмадым. Ақыры,</w:t>
        <w:br/>
        <w:t>шыдамым таусылды.</w:t>
      </w:r>
    </w:p>
    <w:p>
      <w:r>
        <w:t>--Ауырып жүр,-длелі бірле қара торы апайым.</w:t>
        <w:br/>
        <w:t>34</w:t>
        <w:br/>
        <w:t>сонша, әке-шешеңнің бастары жерге тиіп отырған жоқ</w:t>
        <w:br/>
        <w:t>еді ғой әлі, былай қыз-бозбала болып жүре тұрмадың-</w:t>
        <w:br/>
        <w:t>дар ма дегісі келді. Дей алмады. Шашылды да төгілді,</w:t>
        <w:br/>
        <w:t>төгілді де шашылды. Бәрін жасады. «Бешірін» де,</w:t>
        <w:br/>
        <w:t>«кешірін» де өткізіп берді. Баласы мен келінінің,</w:t>
        <w:br/>
        <w:t>дәлірек айтқанда, келінінің, сосын баласының айтқа-</w:t>
        <w:br/>
        <w:t>нынан бір де кем етпеді. Тұңғышымыз ғой, толбасы-</w:t>
        <w:br/>
        <w:t>мыз ғой, осыны ойдағыдай етейікші, өзгесін көре жа-</w:t>
        <w:br/>
        <w:t>тармыз десті.</w:t>
        <w:br/>
        <w:t>Үлкен баласының үйлену тойына барлық жекжат-</w:t>
        <w:br/>
        <w:t>жұрағаттарды, туған-туыстарды, жолдас-жораларды</w:t>
        <w:br/>
        <w:t>шақырды. Үш жүз елуге жуық адам болды. Үйінің</w:t>
        <w:br/>
        <w:t>алдындағы түп-түзу теректер қоршаған баудың ішінде,</w:t>
        <w:br/>
        <w:t>тамыз айының тымық түнінде жақсы-ы-ы бір той</w:t>
        <w:br/>
        <w:t>откізген. Тек қана той аяқталарда тамыз айының со-</w:t>
        <w:br/>
        <w:t>ңындағы жетілмеген шөже әтештерше, шаштары жал-</w:t>
        <w:br/>
        <w:t>быраған бірер бала жігіт алысып-жұлысып, әкіреңдесіп,</w:t>
        <w:br/>
        <w:t>шу көтеріп барып басылды. Тойда учаскелік уәкіл,</w:t>
        <w:br/>
        <w:t>милиция капитаны, Арысбайдың құрдасы Ескендіров</w:t>
        <w:br/>
        <w:t>те отыр сді. Әлгі «әтештер» одан да именбеді.</w:t>
        <w:br/>
        <w:t>-- Ойпырай, өсігүннің балдары-ай!</w:t>
        <w:br/>
        <w:t>-- Той жасау да қиын болыл барады. Өткен сенбіде</w:t>
        <w:br/>
        <w:t>мына Балықтыда бір той болған екен, төрт бала қамау-</w:t>
        <w:br/>
        <w:t>да жатыр дейді.</w:t>
        <w:br/>
        <w:t>-- Не жетпейді скен өсігүнгі жастарға, -- десіп</w:t>
        <w:br/>
        <w:t>жатты жүрт.</w:t>
        <w:br/>
        <w:t>Біздің территорияда ондай жағдай болған емес.</w:t>
        <w:br/>
        <w:t>Екіншіден, баланың аты -- бала. Жастың аты -- жас,</w:t>
        <w:br/>
        <w:t>-- деді учаскелік уәкіл Ескендіров. Милиция капита-</w:t>
        <w:br/>
        <w:t>ны жайбарақат пейіл танытқан соң әлгі әзірдегі әңгіме</w:t>
        <w:br/>
        <w:t>де тез тыйылып, басқа тақырыптардың арнасына</w:t>
        <w:br/>
        <w:t>түскен.</w:t>
        <w:br/>
        <w:t>Арысбай осылай бір қарыздан құтылған. Бір жыл-</w:t>
        <w:br/>
        <w:t>ға жетпей-ақ үлкен үлының еншісін берді. «Шешең</w:t>
        <w:br/>
        <w:t>де қартайып отырған жоқ, қарындастарың бар. Келіннің</w:t>
        <w:br/>
        <w:t>тілін шығармай тұрып, өз алдарыңа үй етейік. түш</w:t>
        <w:br/>
        <w:t>бөлек болатын болған соң», -- деді.</w:t>
        <w:br/>
        <w:t>Арысбайдың арқа-басы кеңіп, оқта-текте совхоз</w:t>
        <w:br/>
        <w:t>салған әдемі үйде өз алдарына түтін түтетіп отырған</w:t>
        <w:br/>
        <w:t>баласы мен келінінің шайын да ішіп, рақаттанып</w:t>
        <w:br/>
        <w:t>жүрген кез еді. Үлкен баласына той жасағанына бір</w:t>
        <w:br/>
        <w:t>жылға жуықтағанда екінші баласы мектепті бітірді.</w:t>
        <w:br/>
        <w:t>39</w:t>
        <w:br/>
        <w:t>-- Жетінші ноябрьде алып қалармыз?</w:t>
      </w:r>
    </w:p>
    <w:p>
      <w:r>
        <w:t>-- Жоқ. Жаңа жылды жаңа үйде тойлайсың, жас</w:t>
        <w:br/>
        <w:t>маман, -- деді завком.</w:t>
        <w:br/>
        <w:t>-- Ол да кеш емес. Құлағың салбырап жүріп, біреу</w:t>
        <w:br/>
        <w:t>қағып кетпесе.</w:t>
        <w:br/>
        <w:t>Мен Комакидің тілегін үлкен қуанышпен орында-</w:t>
        <w:br/>
        <w:t>дым. Оның қандай тілегі болса да орындауға әзір си-</w:t>
        <w:br/>
        <w:t>яқтымын. Табиғат туралы сөреміз жаман шықпады.</w:t>
        <w:br/>
        <w:t>Комаки бұрыннан-ақ суреттер, кітапшалар, қиынды-</w:t>
        <w:br/>
        <w:t>лар әзірлеп жүреді екен. Мен оның бәрін ойланып</w:t>
        <w:br/>
        <w:t>орналастырып, суреттермен өрнектедім. Тау мен дала-</w:t>
        <w:br/>
        <w:t>ны бейнеледім. Далада бидай пісіп, ырғалып түр. Биік</w:t>
        <w:br/>
        <w:t>қырдың үстінде механикаландырылған қырман. Төбе-</w:t>
        <w:br/>
        <w:t>де бозторғай шырылдайды. Сөренің айналасы -- ша-</w:t>
        <w:br/>
        <w:t>шыратқының гүлдері.</w:t>
        <w:br/>
        <w:t>Сөрені іліп қойдық. Қара торы апайымыз да қат-</w:t>
        <w:br/>
        <w:t>ты қуанды. «Тамаша! Қолың алтын екен ғой, айна-</w:t>
        <w:br/>
        <w:t>лайын!» -- дей береді. Өзі біраздан бері сырқат-тын.</w:t>
        <w:br/>
        <w:t>Енді он-он бес күнде жұмысқа шығатынын айтып,</w:t>
        <w:br/>
        <w:t>қайтып кетті.</w:t>
        <w:br/>
        <w:t>Екеуіміз ғана қалдық тағы. Комакидің көзінің ай-</w:t>
        <w:br/>
        <w:t>наласындағы әжім сызықтары азайып қалғандай көрінлі.</w:t>
        <w:br/>
        <w:t>Ентелей, еңкейс қараймын. Басымыз түйісіп қала жаз-</w:t>
        <w:br/>
        <w:t>дайды. Үстел кедергі болды. Әйтпесе мен өзімді-өзім</w:t>
        <w:br/>
        <w:t>ұстаудан кетіп бара жатқандаймын.</w:t>
        <w:br/>
        <w:t>Ол басын көтерді. Маған таңдана қарап, басын</w:t>
        <w:br/>
        <w:t>шайқады. Курихараның кинодағы бас шайқағаны тура.</w:t>
        <w:br/>
        <w:t>Сопақтау жүзіне қарағанда аузы сәл ғана үлкендеу. Ерні</w:t>
        <w:br/>
        <w:t>қызғылт, дымқыл. Көздерінде дымқыл жарқыл бар...</w:t>
        <w:br/>
        <w:t>ол төмен қарады. Ексуміз де ойланып қалыппыз.</w:t>
        <w:br/>
        <w:t>Көрпесай ауылы экранға шыға келді. Әрине, менің</w:t>
        <w:br/>
        <w:t>көңіл экраныма. Түрлі түсті, көркем суретті. Қоңыр</w:t>
        <w:br/>
        <w:t>салқын кітапхана. Көрпесайдың кітапханасы. Кішкене</w:t>
        <w:br/>
        <w:t>ғана қоржын үйде болатын. Ақ шифермен жабылған.</w:t>
        <w:br/>
        <w:t>Сыртын да, ішін де кітапханашының өзі қайта-қайта</w:t>
        <w:br/>
        <w:t>әктейтін. Кішкентай ғана кітапхана өзге үйлердің бәрінен</w:t>
        <w:br/>
        <w:t>аппақ болатын. Корпесай ауылына алыстан, қырқалар-</w:t>
        <w:br/>
        <w:t>дың биігінен, ырғалып тұрған бидайдың ортасында келе</w:t>
        <w:br/>
        <w:t>жатып қарасаң, үлкен-үлкен үйлер емес, кішкентай ғана</w:t>
        <w:br/>
        <w:t>кітапхана бірінші көрінетін. Қырман меңгеруттісі</w:t>
        <w:br/>
        <w:t>менің жезлемнің, қоймашының, сондай-ақ тауда жиырма</w:t>
        <w:br/>
        <w:t>29</w:t>
        <w:br/>
        <w:t>сегіз жыл бойы қой баққан Закон дейтін шалдың үйлері</w:t>
        <w:br/>
        <w:t>әлгі кітапханадан екі-үш есе, бәлкім, бес-алты есе үлкен,</w:t>
        <w:br/>
        <w:t>сәулетті, салтанатты, маңғаз болар еді. Сонда да сағы-</w:t>
        <w:br/>
        <w:t>мға оранған белде тұрып қолыңызды көлегей етсеңіз,</w:t>
        <w:br/>
        <w:t>Көрпесай ауылының маңдайындағы жарық жұлдыз бо-</w:t>
        <w:br/>
        <w:t>дып кітапхана қол бұлғайтын.</w:t>
        <w:br/>
        <w:t>Мен бұл ауылға алғаш келгенімде қырдағы бидай</w:t>
        <w:br/>
        <w:t>сап-сары болып пісіп, тербеліп тұрған. Жездемнің үйі</w:t>
        <w:br/>
        <w:t>алдында отырып кенет қырдан, ауылдың алдындағы көп</w:t>
        <w:br/>
        <w:t>қырдың ең жақынынан, шашыратқы көмкерген жал-</w:t>
        <w:br/>
        <w:t>ғыз аяқ жолмен түсіп келе жатқан қызды көргенмін.</w:t>
      </w:r>
    </w:p>
    <w:p>
      <w:r>
        <w:t>Қыз кеудесіне үш-төрт кітапты қысып алған екен.</w:t>
        <w:br/>
        <w:t>-- Закон шалдың жапон қызы, -- деді Түскі тамаққа</w:t>
        <w:br/>
        <w:t>келген жездем.</w:t>
        <w:br/>
        <w:t>Мен қадалып қалыппын. Қырға да, қызға да, әри-</w:t>
        <w:br/>
        <w:t>не. Мұндай суретті ешқашан көрмеген едім. Шешек</w:t>
        <w:br/>
        <w:t>атқан шашыратқылар. Қия беткей. Кітап құшақтаған</w:t>
        <w:br/>
        <w:t>қыз. Шашыратқының сия көк гүлдері. Қыздың жүп-</w:t>
        <w:br/>
        <w:t>жұқа көйлегі...</w:t>
        <w:br/>
        <w:t>-- Неге сонша телміріп қалдың, әй? Алматыда қыз</w:t>
        <w:br/>
        <w:t>жоқ па, немене? Закон шалдың жапон қызына сонша</w:t>
        <w:br/>
        <w:t>қарап. Әкесі Закон жиырма сегіз жыл қой баққан.</w:t>
        <w:br/>
        <w:t>Таудан былтыр көшіп келді. Көшіп келгені бізге бәле</w:t>
        <w:br/>
        <w:t>болды. Басқан ізіңді аңдып, жіпке тізіп, құмырсқа</w:t>
        <w:br/>
        <w:t>тасыған түйір дәнді санап отырады. Закон шал тау-</w:t>
        <w:br/>
        <w:t>дан түскелі «кәмәсия» көп. Мынаусы (жездем қырдан</w:t>
        <w:br/>
        <w:t>түскен қызға жақтырмай ғана иек көтерді) қызыл</w:t>
        <w:br/>
        <w:t>бұрышта. Оқымаған. Адам таппаған соң селтеңдеп</w:t>
        <w:br/>
        <w:t>босқа жүрген осыны қойды ғой. Жапондардың біти көз,</w:t>
        <w:br/>
        <w:t>шашы шолақ қыздары тұппа-тура. О заман да бұ за-</w:t>
        <w:br/>
        <w:t>ман, қойшының оқымаған қызы да шаш кесе ме? Қып-</w:t>
        <w:br/>
        <w:t>қиғаш дүние, әйтеуір.</w:t>
        <w:br/>
        <w:t>Жездем тамағын ішіп алып, кекіре түсіп, ерменді</w:t>
        <w:br/>
        <w:t>беткеймен қырманға кетті. Ол кісі - қырман</w:t>
        <w:br/>
        <w:t>меңгерушісі. Көрпесай ауылында жыл сайын қыр-</w:t>
        <w:br/>
        <w:t>ман меңгерушілігіне қатты талас болатынын құла-</w:t>
        <w:br/>
        <w:t>ғым шалған. Жездемнің жүйкесі неге тозатынын</w:t>
        <w:br/>
        <w:t>түсінуге болады.</w:t>
        <w:br/>
        <w:t>Кешке қарай кітапханаға барғанмын. Содан кейін</w:t>
        <w:br/>
        <w:t>қайтқанша талай барғанмын. Закон шалдың жапон</w:t>
        <w:br/>
        <w:t>қызы қоңыр салқын кітапхананы түс ауа ашады. Түске</w:t>
        <w:br/>
        <w:t>30</w:t>
        <w:br/>
        <w:t>Сырттай оқып, біразға барып қалды-ау. Састө-</w:t>
        <w:br/>
        <w:t>беде ғой.</w:t>
        <w:br/>
        <w:t>-- Е-е, анау Сернебек қайнағаның қызы болды</w:t>
        <w:br/>
        <w:t>онда. Ойпырай, өсігүнгі жастар, жүдә, сұлу боп кетті</w:t>
        <w:br/>
        <w:t>ғой. Әйтпесе Сернебек қайнаға мен анау көмір</w:t>
        <w:br/>
        <w:t>кемпірден осындай қыз туғанына сене қоймас ешкім.</w:t>
        <w:br/>
        <w:t>Аспаны -- анау, жері -- мынау ғой...</w:t>
        <w:br/>
        <w:t>-- Заман жақсы, тамақ тоқ. Әрине, сұлу болады</w:t>
        <w:br/>
        <w:t>жастар. Витамин жеткілікті. Аяқ-қолын қарашы. Арыс-</w:t>
        <w:br/>
        <w:t>байдың терегіндей түп-түзу-ау, оқтай.</w:t>
        <w:br/>
        <w:t>Міне, Кемер ауылынан автобус қайтарда осындай</w:t>
        <w:br/>
        <w:t>да әңгімелер бола береді.</w:t>
        <w:br/>
        <w:t>Автобусқа Арысбай мен кемпірі ғана қарамайды.</w:t>
        <w:br/>
        <w:t>Жактырмайтын секілді. Арысбайдың үйі Қаңтарбайдың</w:t>
        <w:br/>
        <w:t>үйіне қарсы бетте. Автобус келіп тоқтағанда Арысбай</w:t>
        <w:br/>
        <w:t>үй жанында отырса, орнынан тұрып, ауласына кіріп</w:t>
        <w:br/>
        <w:t>кетеді. Себебі күтетін ешкімі жоқ. Мейман келетін</w:t>
        <w:br/>
        <w:t>болса, алдын-ала хабар береді. Қазір хабар айтпай мей-</w:t>
      </w:r>
    </w:p>
    <w:p>
      <w:r>
        <w:t>ман келмейтін болды ғой. Тосын келгенді тосырқап</w:t>
        <w:br/>
        <w:t>қалатын мінез кемерліктерде де пайда болған ба, қалай?</w:t>
        <w:br/>
        <w:t>Арысбай әлденені шұқылап жүріп, автобус жаққа</w:t>
        <w:br/>
        <w:t>қарамауға тырысады. Жұрттың ұл-қыздары биікке,</w:t>
        <w:br/>
        <w:t>алысқа үмтылып, оқуға барамын, завод-фабрикке</w:t>
        <w:br/>
        <w:t>кетемін деп жатады. Осы ауылдың адамдары балала-</w:t>
        <w:br/>
        <w:t>рын автобусқа шығарып салып, қарсы алып жатады.</w:t>
        <w:br/>
        <w:t>Ал Арысбайдың ұл-қыздары елдікіндей болмады. Бәрі</w:t>
        <w:br/>
        <w:t>ауылда қалып жатыр. Үйді айналшықтап, шығатын емес</w:t>
        <w:br/>
        <w:t>алысқа, үшатын емес биікке. Бәрі болғанда не, әзірше</w:t>
        <w:br/>
        <w:t>оныншыны екеуі бітірді. Ексуі де үйленіп тынды.</w:t>
        <w:br/>
        <w:t>Үлкені мектепте алған мамандығым деді де, трак-</w:t>
        <w:br/>
        <w:t>тор айдап кетті. Жүр енді май-май болып. Май-май</w:t>
        <w:br/>
        <w:t>болғанына мақтанатын да секілді. Маубас. (Арысбай</w:t>
        <w:br/>
        <w:t>осы жерге келгенде табанының астына бір түкіреді).</w:t>
        <w:br/>
        <w:t>Дегенмен, өзі қолға алған жұмысын аяғына дейін</w:t>
        <w:br/>
        <w:t>жеткізетін, істің көзін, ығытын таба білетін адам си-</w:t>
        <w:br/>
        <w:t>яқты. Мектепте алған мамандығым дегені секілді мек-</w:t>
        <w:br/>
        <w:t>тепте бірге оқыған қызым деп, осы күнгі келінін жс-</w:t>
        <w:br/>
        <w:t>тектеп келді. Осы менің әке-шешем бар-ау, олар нс</w:t>
        <w:br/>
        <w:t>дейді-ау, дайындалуы керек-ау деу жоқ. Ойлану да жоқ,</w:t>
        <w:br/>
        <w:t>толғану да жоқ, жетектей әкеп түр.</w:t>
        <w:br/>
        <w:t>Бірақ исге ойланбадың, неге толғанбадың деуге тағы</w:t>
        <w:br/>
        <w:t>болмайтын сияқты. Әй, жас емессіңдер мс, пс көрінді</w:t>
        <w:br/>
        <w:t>38</w:t>
        <w:br/>
        <w:t>-- Ол жұмыстан шығып кетті, істемейтін болып-</w:t>
        <w:br/>
        <w:t>ты, --деді екінші рет қара торы әйел. --Мына кітапты</w:t>
        <w:br/>
        <w:t>саған беруді өтініп еді.</w:t>
        <w:br/>
        <w:t>Теодор Драйзер. «Дженнифер Герхардт». Шашырат-</w:t>
        <w:br/>
        <w:t>қы түстес, иә, мұқабасы шашыратқының өзі, ал жа-</w:t>
        <w:br/>
        <w:t>зуы шашыратқының сия көк гүлі түстес кітап. Алға-</w:t>
        <w:br/>
        <w:t>шқы бетін аштым. «Кітаптың кейіпкері секілді көрінген</w:t>
        <w:br/>
        <w:t>ең алғашқы және ең соңғы оқырманым Кешіріңізге</w:t>
        <w:br/>
        <w:t>ескерткіш кітапханашыдан»,-деп жазыпты.</w:t>
        <w:br/>
        <w:t>Біздің семья жаңа жылды жаңа үйде қарсы алды.</w:t>
        <w:br/>
        <w:t>Мен онша көңілді бола алмадым.</w:t>
        <w:br/>
        <w:t>Қар жаумай қойды. Шымкенттің алтын сары жа-</w:t>
        <w:br/>
        <w:t>пырақтарының түсі де, түрі де қалмаған. Әлемде түрлі</w:t>
        <w:br/>
        <w:t>түсті экран, түрлі түсті нәрсс жоқтай.</w:t>
        <w:br/>
        <w:t>--Олар көшіп кетті, --деді қара торы апайым.</w:t>
        <w:br/>
        <w:t>Көктемде кітапхана үйі де бұзылды. Комаки-</w:t>
        <w:br/>
        <w:t>Сейсекүлдің кітапханасы жаңа үйге көшті.</w:t>
        <w:br/>
        <w:t>Жж</w:t>
        <w:br/>
        <w:t>Көрпесай аулына жыл сайын жазғы шілдеде барып</w:t>
        <w:br/>
        <w:t>қайтамын.</w:t>
        <w:br/>
        <w:t>Міне, биыл да келгенмін. Шашыратқылы қияны</w:t>
        <w:br/>
        <w:t>араладым. Жүгерінің шетінде, көк теректің түбінде біраз</w:t>
      </w:r>
    </w:p>
    <w:p>
      <w:r>
        <w:t>отырдым. Кітапханаға бардым. Баяғы қоржын үй. Ақ</w:t>
        <w:br/>
        <w:t>шифермен қайта жабылыпты. Маған мүлде бейтаныс,</w:t>
        <w:br/>
        <w:t>оқу бітіріп келген, шашын кеспеген сары қыз отыр.</w:t>
        <w:br/>
        <w:t>Кеш түсті.Көп ұзамай түн қойнына кіріп кетті сұлу</w:t>
        <w:br/>
        <w:t>кеш. Ай туды. Айнала сүтке шомылды. (Мүмкін, Ко-</w:t>
        <w:br/>
        <w:t>маки-Сейсекүл айтқандай, кітап сөзімен ойланып отыр-</w:t>
        <w:br/>
        <w:t>ған шығармын).</w:t>
        <w:br/>
        <w:t>Ермен иісі аңқиды. Жалбызды арықтың жағасында</w:t>
        <w:br/>
        <w:t>алма жеп отырмын. Жуалдыз ғана жоқ қолымда. Жу-</w:t>
        <w:br/>
        <w:t>алдыз жүрегімде ме қалай?</w:t>
        <w:br/>
        <w:t>-- Өлтір-е-е-ем!</w:t>
        <w:br/>
        <w:t>Қырман меңгерушісі, яғни баяғы Орман-шпионның</w:t>
        <w:br/>
        <w:t>даусы бәсеңдер емес. Ішіп алған. Удай мас. Гүлзира-</w:t>
        <w:br/>
        <w:t>ны іздеп жүр.</w:t>
        <w:br/>
        <w:t>-- Жүдә-ә жамап. Аямайды. Жиі ұрады, жүдә, --</w:t>
        <w:br/>
        <w:t>деген жездем. --Закон шал тірі болғанда әлдеқашан</w:t>
        <w:br/>
        <w:t>сотталып кетер сді. Ал бүл билайға бар тамын толты-</w:t>
        <w:br/>
        <w:t>рып алып, арақ, ішеді. Жазатын алам жоқ...</w:t>
        <w:br/>
        <w:t>59</w:t>
        <w:br/>
        <w:t>а</w:t>
        <w:br/>
        <w:t>байқадым, күлімсірегені өксіп жылағанға ұқсады осы</w:t>
        <w:br/>
        <w:t>сәт. Жанарындағы дымқыл жарқылдан да мен соны</w:t>
        <w:br/>
        <w:t>аңғардым. Ол қағаз-қаламын алды. Сырт-сырт дыбыс</w:t>
        <w:br/>
        <w:t>естіле бастады.</w:t>
        <w:br/>
        <w:t>«Аты-жөніңіз?» «Фамилияңыз?» «Туған жылыңыз?»</w:t>
        <w:br/>
        <w:t>«Ұлтыңыз?» «Біліміңіз?» «Партиялығыңыз?» «Алресініз?»</w:t>
        <w:br/>
        <w:t>Сырт-сырт-сырт. Сырт-сырт-сырт-сырт.. Жазуы</w:t>
        <w:br/>
        <w:t>бітті. Мен туралы талай мәлімет біліп алды. Ал меп</w:t>
        <w:br/>
        <w:t>ол туралы ештеңе білмеймін.</w:t>
        <w:br/>
        <w:t>-- Кітап таңдай беріңіз, -- деді ол. Сосын тағы да</w:t>
        <w:br/>
        <w:t>жаза бастады бірдеңелерді. Бұл жолы күлімсірегенін</w:t>
        <w:br/>
        <w:t>анық сездім. Көрдім. Сөйлеген кезде күлімсірегендей</w:t>
        <w:br/>
        <w:t>болады екен. Бұрын үнемі солай ететін әдеті болған</w:t>
        <w:br/>
        <w:t>шығар. Кейін, иә, кейін, жаңа ғана мен байқаған ды-</w:t>
        <w:br/>
        <w:t>мқыл жарқылдағы мұңға тап болған соң әдетінен жа-</w:t>
        <w:br/>
        <w:t>ңылып қалған ба? Кім білген?</w:t>
        <w:br/>
        <w:t>Таңдаған кітабымды жаздырарда бір тіл қатармын,</w:t>
        <w:br/>
        <w:t>одан кейін сөйлесерміз деп ойлап едім. Ол ойым</w:t>
        <w:br/>
        <w:t>жүзеге аспады. Мен ішкі жақтан кітап таңдап алып</w:t>
        <w:br/>
        <w:t>шыққанымда, тағы да үш-төрт оқушы жиналып</w:t>
        <w:br/>
        <w:t>қалыпты.</w:t>
        <w:br/>
        <w:t>Кітапты тез оқып бітіріп, кітапханаға тағы келдім.</w:t>
        <w:br/>
        <w:t>Демалысым еді. Сәскеде келгем. Ол терезе алдындағы</w:t>
        <w:br/>
        <w:t>гүлдерге су құйып жүр екен. Далада алтын сары күз</w:t>
        <w:br/>
        <w:t>еді. Комакидің үстінде жұқа сары көйлек, түбіттен</w:t>
        <w:br/>
        <w:t>тоқып, қызылға бояған жемпір. Курихараның кинолағы</w:t>
        <w:br/>
        <w:t>қимылы секілді еркелеу жүріспен су құйғаны қандай!</w:t>
        <w:br/>
        <w:t>-- Келіңіз, -- деді.</w:t>
      </w:r>
    </w:p>
    <w:p>
      <w:r>
        <w:t>«Келіңіз» дегені оны ауыл қыздарына ұқсатты. Осы</w:t>
        <w:br/>
        <w:t>жерде жапон қызы -- кино жұлдызы ұмыт болды.</w:t>
        <w:br/>
        <w:t>Кенет Көрпесай ауылы көңіл айнасынан жалт етіп бір</w:t>
        <w:br/>
        <w:t>көрініп өтті. Көрпесай ауылы! Түрлі-түсті экранда бір</w:t>
        <w:br/>
        <w:t>жалт етіп отті ғой!</w:t>
        <w:br/>
        <w:t>Тура алдына келіп отырдым. Үстелінің жанына. Өзі</w:t>
        <w:br/>
        <w:t>әлі су құйып жүр. Шашын сілкіп қайырған сайын</w:t>
        <w:br/>
        <w:t>экранда Курихара пайда бола қалады. Сары көйлегінің</w:t>
        <w:br/>
        <w:t>жеңі желбіресе, Көрпесай ауылы шыға келеді.</w:t>
        <w:br/>
        <w:t>Үстелдің үстінде ашық кітап жатыр еді. Коз</w:t>
        <w:br/>
        <w:t>жүгірттім. Теріс оқи беретін әдетім бар. Институтта</w:t>
        <w:br/>
        <w:t>жүргенде көп тиражды газеттің қызметкері де болған-</w:t>
        <w:br/>
        <w:t>мын. Теріліп шыққан жолдарды оқуға әуес едім. Бүгінге</w:t>
        <w:br/>
        <w:t>23</w:t>
        <w:br/>
        <w:t>Қия беткейлерден ермен иісі келеді. Гүлзира жауап бере</w:t>
        <w:br/>
        <w:t>алмайды, әрине. Себебі, су кері ақпайды ғой. Сондық-</w:t>
        <w:br/>
        <w:t>тан келесі алманы ағызамын.</w:t>
        <w:br/>
        <w:t>«Сағат кешкі тоғызда. Шарбақтын аяғы. Жүгері».</w:t>
        <w:br/>
        <w:t>Міне, осылай деп өрнектеймін. Көбірек сөз жазу үшін</w:t>
        <w:br/>
        <w:t>алма тым үлкен болуы керек. Кейде жазатын сөздерім</w:t>
        <w:br/>
        <w:t>сыймайды. Кейде түсініксіз болып кетеді. Жіңішке</w:t>
        <w:br/>
        <w:t>жуалдыз тайып жығылады. Ондайда әлгі алманы жеп</w:t>
        <w:br/>
        <w:t>қоямын. Апорттың ақшылын, үлкенін іздеймін.</w:t>
        <w:br/>
        <w:t>«Келістік пе? Сағат тоғызда. Жүгері. Көк терек»</w:t>
        <w:br/>
        <w:t>деймін. Былдыр-былдыр бірдеңені айтып, арықтын суы</w:t>
        <w:br/>
        <w:t>ала жөнеледі. Аманат-алма кітапханашы қызға жетер</w:t>
        <w:br/>
        <w:t>шақта ерменнің ашқылтым дәмі келеді таңдайға. Бас</w:t>
        <w:br/>
        <w:t>айналады. Тәтті алманы сүйіп-сүйіп аламын. Қызығып</w:t>
        <w:br/>
        <w:t>кетіп тістеп қойғанымды бір-ақ білемін. «Қызық-ай, --</w:t>
        <w:br/>
        <w:t>деп ойлаймын, -- менің алма-хаттарымды Гүлзира жей</w:t>
        <w:br/>
        <w:t>ме екен өзі?!»</w:t>
        <w:br/>
        <w:t>Кешкі сағат тоғызда, уәделі жерде күтемін. Кәк</w:t>
        <w:br/>
        <w:t>теректің түбінде, Көрпесай ауылының адамдары еккен</w:t>
        <w:br/>
        <w:t>жүгерінің шетінде тұрамын. Әлдебіреу байқап қалған-</w:t>
        <w:br/>
        <w:t>дай болса, жүгері-орманға жасырыну оңай. «Келе ме,</w:t>
        <w:br/>
        <w:t>келмей ме? Менің аманат-алмаларымды алмауы да</w:t>
        <w:br/>
        <w:t>мүмкін ғой».</w:t>
        <w:br/>
        <w:t>Ол келеді. Жарты сағаттай кешігіп келеді. Дір-дір</w:t>
        <w:br/>
        <w:t>етеді. Жұп-жұқа көйлегінің желбірейтіні-ай! Қолынан</w:t>
        <w:br/>
        <w:t>ұстаймын. Мен де дір-дір етемін. Алматыда да қыз-</w:t>
        <w:br/>
        <w:t>дардың қолынан ұстап-ақ жүреміз ғой осы. Дірілде-</w:t>
        <w:br/>
        <w:t>мейтін еді. Гүлзира қолын тартып алады. Сөйлемейді.</w:t>
        <w:br/>
        <w:t>Мен тіл қатпақ болсам: «Сөйлемеңізші», - дейді.</w:t>
        <w:br/>
        <w:t>«Үнсіз, осылай түра берейікші», -- дейді. «Біреу есітіп</w:t>
        <w:br/>
        <w:t>қояды», -- дейді. Жиырма минуттай тұрғанымызды да</w:t>
        <w:br/>
        <w:t>Корпесайдың адамдары көп көреді. Әлдебір тынымсыз</w:t>
        <w:br/>
        <w:t>шал Көрпесай сазы жақта биесін жылжытпақ болып,</w:t>
        <w:br/>
        <w:t>темір қазықтың тақ-тұқ-шың-нң, тақ-тұқ-шың-ң-ң ст-</w:t>
        <w:br/>
        <w:t>кен даусы келеді. Одан соц Орман дейтін бәле бала-</w:t>
        <w:br/>
        <w:t>ның ысқырығы естіледі. Иттер шулап қоя береді. Ар-</w:t>
        <w:br/>
        <w:t>тынша Гүлзираның өз үйі жағынан Закон шалдың дау-</w:t>
        <w:br/>
        <w:t>сы шығады.</w:t>
      </w:r>
    </w:p>
    <w:p>
      <w:r>
        <w:t>-- Жаңағы қыз қайда құрыды-ы-ы! Әй-и-и!</w:t>
        <w:br/>
        <w:t>- Қүрыдым! -- дейлі Гүлзира қалтырап. -- Ал мен</w:t>
        <w:br/>
        <w:t>кеттім. Сау болыңыз. Айттым ғой сізге айту оңай деп.</w:t>
        <w:br/>
        <w:t>33</w:t>
        <w:br/>
        <w:t>ГЕ .25</w:t>
        <w:br/>
        <w:t>ШЕ</w:t>
        <w:br/>
        <w:t>““</w:t>
        <w:br/>
        <w:t>Ннһ</w:t>
        <w:br/>
        <w:t>ыр</w:t>
        <w:br/>
        <w:t>ал</w:t>
        <w:br/>
        <w:t>со</w:t>
        <w:br/>
        <w:t>-?%</w:t>
        <w:br/>
        <w:t>-- Әй, ол азаматың менің балам дедім ғой. Өз ба-</w:t>
        <w:br/>
        <w:t>лам. Туған балам!</w:t>
        <w:br/>
        <w:t>-- Балаңыз болса, қайтеміз?</w:t>
        <w:br/>
        <w:t>-- Өз баламды өзім ұра алмаймын ба, нсменс?</w:t>
        <w:br/>
        <w:t>-- Ұруға правоңыз жоқ.</w:t>
        <w:br/>
        <w:t>-- Өзі неге тиіседі?</w:t>
        <w:br/>
        <w:t>-- Кімге?</w:t>
        <w:br/>
        <w:t>-- Өзгеге!</w:t>
        <w:br/>
        <w:t>-- Ол жағы анықталған жоқ. Жәбірленуші жоқ.</w:t>
        <w:br/>
        <w:t>Менде ешқандай документ жоқ ол туралы. Ал сіз ту-</w:t>
        <w:br/>
        <w:t>ралы... Міне, бір папка толды. Экспертизаның қоры-</w:t>
        <w:br/>
        <w:t>тындысы бар. Азамат Арысбаевтың түсінігі бар.</w:t>
        <w:br/>
        <w:t>-- Азамат Арысбаев не депті?</w:t>
        <w:br/>
        <w:t>-- Болған жағдайды жазған.</w:t>
        <w:br/>
        <w:t>-- Әкемді сотта деп пс?</w:t>
        <w:br/>
        <w:t>-- Біз біреудің айтуымен емес, заңның айтуымен</w:t>
        <w:br/>
        <w:t>соттаймыз.</w:t>
        <w:br/>
        <w:t>-- Мен туралы не дегенін білуге бола ма?</w:t>
        <w:br/>
        <w:t>-- Осы сен шал, мені тергеп отырсың ба, мен сені</w:t>
        <w:br/>
        <w:t>тергеп отырмын ба? Сөзді қой енді. Мен сұраймын,</w:t>
        <w:br/>
        <w:t>сен жауап бересің.</w:t>
        <w:br/>
        <w:t>-- Түсіндім.</w:t>
        <w:br/>
        <w:t>-- Азамат Арысбаев қашан үйленді?</w:t>
        <w:br/>
        <w:t>-- Жақында. Айы, күні неке куәлігінде бар.</w:t>
        <w:br/>
        <w:t>-- Той жасадыңыз ба?</w:t>
      </w:r>
    </w:p>
    <w:p>
      <w:r>
        <w:t>-- Жоқ.</w:t>
        <w:br/>
        <w:t>-- Неге?</w:t>
        <w:br/>
        <w:t>-- Балама айтқанмын, «бешірінді» жасай алмаймын,</w:t>
        <w:br/>
        <w:t>«кешіріңді» жасаймын деп.</w:t>
        <w:br/>
        <w:t>-- «Кешір» деген не ол? Қалыңмал ма? Қанша</w:t>
        <w:br/>
        <w:t>бердіңіз?</w:t>
        <w:br/>
        <w:t>-- Қалыңмалың не, қарақ-ау?! Ол келмеске кеткелі</w:t>
        <w:br/>
        <w:t>қаш-шан! Мені кім деп отырсың өзің?</w:t>
        <w:br/>
        <w:t>-- Сұрақ бермеңіз дедім ғой. Маған жауап керек.</w:t>
        <w:br/>
        <w:t>Құдаларыңызға не бердіңіз? Шындықты айтыңыз,</w:t>
        <w:br/>
        <w:t>бәрібір анықтаймыз.</w:t>
        <w:br/>
        <w:t>-- Келіннің әкесіне жағалы пальто, құдағиға көйлек,</w:t>
        <w:br/>
        <w:t>жеңгесіне койлек, ағасына құлын мінгіздім. Барым сол</w:t>
        <w:br/>
        <w:t>еді. Оның бәрі қайтатын нәрсе...</w:t>
        <w:br/>
        <w:t>- Тағы да.</w:t>
        <w:br/>
        <w:t>-- Не тағы?</w:t>
        <w:br/>
        <w:t>-- Гағы не бердіңіз?</w:t>
        <w:br/>
        <w:t>келіншегі көз алдына келіп түра қалған болар. Жаца ғана</w:t>
        <w:br/>
        <w:t>қусырылып отырған танауы делдиіңкіреп қалыпты.</w:t>
        <w:br/>
        <w:t>-- Мейлі, -- деген күңк етіп.</w:t>
        <w:br/>
        <w:t>Содан кейін-ақ Ермекжан басалқалы семья ислеріне</w:t>
        <w:br/>
        <w:t>үқсаңқырап қалғандай көрінеді. Бірақ әзірге ауылда ол</w:t>
        <w:br/>
        <w:t>істей қоятын жұмыс болыңқырамай жүрген.</w:t>
        <w:br/>
        <w:t>Қыркүйек айының ортасында Кемер ауылына тағы</w:t>
        <w:br/>
        <w:t>да бір келін келіп түсті. Той болды. Екі келін түсірген</w:t>
        <w:br/>
        <w:t>Арысбай өзін ақсақалдардың қатарына қосып, ауыл</w:t>
        <w:br/>
        <w:t>тойға ғана (күндіз болатын беташар) баратын. Кешкі</w:t>
        <w:br/>
        <w:t>«бешірге» екі баласы мен екі келінін жіберетін. Түн</w:t>
        <w:br/>
        <w:t>жарымы ауып қалғанда қақпаны біреу қақты. Қатты</w:t>
        <w:br/>
        <w:t>қақты.</w:t>
        <w:br/>
        <w:t>-- Ареке, ашыңыз! Ареке! - дейді.</w:t>
        <w:br/>
        <w:t>-- Ойбай, не боп қалды?</w:t>
        <w:br/>
        <w:t>-- Ермекжан ешкімге бой бермей жатыр. Төбелесіп</w:t>
        <w:br/>
        <w:t>жатыр.</w:t>
        <w:br/>
        <w:t>-- Қайда?</w:t>
        <w:br/>
        <w:t>-- Қайда болушы еді, тойда.</w:t>
        <w:br/>
        <w:t>Арысбай киіне бастады. «Осы баладан-ақ күйдім-</w:t>
        <w:br/>
        <w:t>ау!» -- деді ішінен тістеніп.</w:t>
        <w:br/>
        <w:t>-- Тойға қанша адам келіпті?</w:t>
      </w:r>
    </w:p>
    <w:p>
      <w:r>
        <w:t>-- Сарман көкем екі жүз тоқсан сегіз деп отыр-</w:t>
        <w:br/>
        <w:t>ған.</w:t>
        <w:br/>
        <w:t>-- Екі жүз тоқсан сегіз адамның бір балаға әлі</w:t>
        <w:br/>
        <w:t>келмегені ме?</w:t>
        <w:br/>
        <w:t>-- Ойбай, балаңыз жамап, тегі! Қырып барады. Өзі</w:t>
        <w:br/>
        <w:t>кімге тартып туған? Балуан ғой, жүдә...</w:t>
        <w:br/>
        <w:t>«Мынаның кімге тартып туғаны не дегені? Мына</w:t>
        <w:br/>
        <w:t>мен ше, балуап емес деп кім айтты? Бір адамның маң-</w:t>
        <w:br/>
        <w:t>дайынан шертпегеніме жазғаным ба? Не сандалысы</w:t>
        <w:br/>
        <w:t>мынаның?»</w:t>
        <w:br/>
        <w:t>Той болып жатқан Сарманның үйіне жеткенше</w:t>
        <w:br/>
        <w:t>ырсылдап, алқынып қалды. У-шу әлі басылмаған екен.</w:t>
        <w:br/>
        <w:t>Бірақ төбелесіп, алысып-жұлысып жүрген ешкім жоқ.</w:t>
        <w:br/>
        <w:t>Самаладай жарыққа көзі үйрене алмай біраз түрды.</w:t>
        <w:br/>
        <w:t>Сәлден соң ұзын столдың бір бұрышында отырған</w:t>
        <w:br/>
        <w:t>Ермекжанды көрді. Ағасы, тағы бірнешс адам жанын-</w:t>
        <w:br/>
        <w:t>да. Басы бұлғаң-бұлғац етеді. «Мынау мас қой! Мас</w:t>
        <w:br/>
        <w:t>қой мынау, масқара-а-а!»</w:t>
        <w:br/>
        <w:t>Жалбыраған шашын уыстай бүріп, баласының ба-</w:t>
        <w:br/>
        <w:t>сың жоғары көтерді.</w:t>
        <w:br/>
        <w:t>43</w:t>
        <w:br/>
        <w:t>-- Ондайым жоқ. Пашпыртта жазылмаған.</w:t>
        <w:br/>
        <w:t>-- Кеше қайда болдыңыз? Не істедініз?</w:t>
        <w:br/>
        <w:t>-- Бауда болдым. Кейін үйге келдім. Жоңышқаның</w:t>
        <w:br/>
        <w:t>үшінші орымын ордым. Жүзімкүлдің самаурынына өрік</w:t>
        <w:br/>
        <w:t>бұтадым...</w:t>
        <w:br/>
        <w:t>-- Майдаламаңыз. Негізгі-негізгі оқиғаларды ай-</w:t>
        <w:br/>
        <w:t>тыңыз.</w:t>
        <w:br/>
        <w:t>-- Білгіңіз келетіні қандай оқиға?</w:t>
        <w:br/>
        <w:t>-- Азамат Ескермесов, сіз кеше азамат Нөкісбаевтың</w:t>
        <w:br/>
        <w:t>үйінде тойда болдыңыз ба?</w:t>
        <w:br/>
        <w:t>-- Бес минөттей болғаным рас.</w:t>
        <w:br/>
        <w:t>-- Арақ іштіңіз бе?</w:t>
        <w:br/>
        <w:t>-- Арақ ішпегеніме оп алтыншы жыл.</w:t>
        <w:br/>
        <w:t>-- Төбелес шығарғаныңыз рас па?</w:t>
        <w:br/>
        <w:t>-- Төбелесті мен емес, азамат Арысбаев шығарды</w:t>
        <w:br/>
        <w:t>деген.</w:t>
        <w:br/>
        <w:t>-- Азамат Арысбасв қалай тиісті сізге?</w:t>
        <w:br/>
        <w:t>-- Азамат Арысбаев маған тиіскен жоқ. Мен оған</w:t>
        <w:br/>
        <w:t>тиістім.</w:t>
        <w:br/>
        <w:t>-- Неге тиістіңіз? Бас араздығыңыз бар ма еді?</w:t>
      </w:r>
    </w:p>
    <w:p>
      <w:r>
        <w:t>-- Бар еді. Тым ерте үйленді. Оқуды жарытпады</w:t>
        <w:br/>
        <w:t>иттің ғана баласы.</w:t>
        <w:br/>
        <w:t>-- Анықтап айтыңыз. Не себепті соққыға жықты-</w:t>
        <w:br/>
        <w:t>ңыз?</w:t>
        <w:br/>
        <w:t>-- Ол иттің баласы біреулерді ұрған. Тойда төбе-</w:t>
        <w:br/>
        <w:t>лескен. Сосын мен оны итше тепкіледім. Армансыз</w:t>
        <w:br/>
        <w:t>тепкіледім.</w:t>
        <w:br/>
        <w:t>-- Бәрін мойындайсыз ғой?</w:t>
        <w:br/>
        <w:t>-- Мойындаймын. Кәнешіні, мойындаймын.</w:t>
        <w:br/>
        <w:t>-- Азамат Арысбаев өз балаңыз ба?</w:t>
        <w:br/>
        <w:t>-- ӘЙ, бұл қандай сұрақ? АҺ!</w:t>
        <w:br/>
        <w:t>-- Жауап беріңіз, азамат Ескермесов! Туған бала-</w:t>
        <w:br/>
        <w:t>ңыз ба?</w:t>
        <w:br/>
        <w:t>-- Әй, туған балам болмаса, өз балам болмаса, оны</w:t>
        <w:br/>
        <w:t>итше тепкілеп нем бар-ей?!</w:t>
        <w:br/>
        <w:t>- Сізге мынаны ескертемін, азамат Ескермесов.</w:t>
        <w:br/>
        <w:t>«Әй» дегеніңіз үшін, мына мені «әй» деге-ніңіз үшін</w:t>
        <w:br/>
        <w:t>жауап бересіз. Бұл -- бір. Екіншіден, азамат Арысба-</w:t>
        <w:br/>
        <w:t>ев учаскелік ауруханада жатыр. Жауап алуға әлі жағ-</w:t>
        <w:br/>
        <w:t>дайы жоқ. Жарақаттанғаны туралы эксперттік экті</w:t>
        <w:br/>
        <w:t>жасалған. Сіздіп жағдайшцыз отс қиын. Ал сіз мені</w:t>
        <w:br/>
        <w:t>46</w:t>
        <w:br/>
        <w:t>-- Не болды-ей?!</w:t>
        <w:br/>
        <w:t>Баласының мастығы айыға бастағандай. Бұлғаңдауы</w:t>
        <w:br/>
        <w:t>басылды.</w:t>
        <w:br/>
        <w:t>-- Бұл не деймін мен саған?</w:t>
        <w:br/>
        <w:t>-- Өздері...</w:t>
        <w:br/>
        <w:t>-- Не өздері? АҺ!</w:t>
        <w:br/>
        <w:t>-- Өздері қыздарға тиіседі, көкіректерін көтереді</w:t>
        <w:br/>
        <w:t>шыли... Қыздарға тиіседі...</w:t>
        <w:br/>
        <w:t>-- Кімге-е-е?</w:t>
        <w:br/>
        <w:t>-- Қыздарға...</w:t>
        <w:br/>
        <w:t>-- Қат.. Келінге тиіскен жоқ па?</w:t>
        <w:br/>
        <w:t>-- Жоқ. Қыздарға тиіседі...</w:t>
        <w:br/>
        <w:t>-- Әй, қат.. келінге тиіскен жоқ па деймін мен</w:t>
        <w:br/>
        <w:t>саған?</w:t>
        <w:br/>
        <w:t>-- Жоқ... Қыздарға тиіседі... Көкіректерін көтереді...</w:t>
        <w:br/>
        <w:t>Студентпіз дейді... Мені үйленгенде веш-бешір жасата</w:t>
      </w:r>
    </w:p>
    <w:p>
      <w:r>
        <w:t>алмадың деп мазақтайды... Бешір жасата алмаған нең</w:t>
        <w:br/>
        <w:t>адам деп...</w:t>
        <w:br/>
        <w:t>Арысбай баласын былш еткізіп қойды да жіберді.</w:t>
        <w:br/>
        <w:t>Енікім ештеңе дей алмалы. Желке шашынан ұстап алып,</w:t>
        <w:br/>
        <w:t>итеріп қалып еді, етпетінен түсті. Ә дегенше Арысбай</w:t>
        <w:br/>
        <w:t>баласын футбол добындай теуіп домалатып, үстелдің</w:t>
        <w:br/>
        <w:t>екінші шетіне бірақ жеткізді. Жүрт не болып, не қой-</w:t>
        <w:br/>
        <w:t>ғанын да біліп үлгере алмады. Тек әлден уақытта:</w:t>
        <w:br/>
        <w:t>-- Өлтірді ғой, өлтіретін боды-ау! -- деген дауыс</w:t>
        <w:br/>
        <w:t>шықты.</w:t>
        <w:br/>
        <w:t>-- Е-е, өлтірсс, озінің баласы, тепкілссін біраз.</w:t>
        <w:br/>
        <w:t>Тойды бұзып несі бар? -- деді біреу.</w:t>
        <w:br/>
        <w:t>-- Ашумен жазым етер, ажыратыңдар.</w:t>
        <w:br/>
        <w:t>-- Қойыңыз снді. -- Біреу шынтағына жармасты.</w:t>
        <w:br/>
        <w:t>Арысбай оны қағып жіберді. Бір смес, екі емсе,</w:t>
        <w:br/>
        <w:t>төрт-бес рет төбелес шығарып үлгерген баласына қат-</w:t>
        <w:br/>
        <w:t>ты ашуланған. Бірақ тап осы сәтте: «Аяйыншы, бір</w:t>
        <w:br/>
        <w:t>жерін жарақаттап жүрермін» деген ой да бас котеріп</w:t>
        <w:br/>
        <w:t>еді. Көкелеп жетіп келудің орнына мелшиіп қалған</w:t>
        <w:br/>
        <w:t>үлкен ұлына да ыза болып жүр. Осы кезде екі-үш адам</w:t>
        <w:br/>
        <w:t>бірден келіп, ұстай алды.</w:t>
        <w:br/>
        <w:t>-- Ареке, бір ашуыңызды беріңіз енді. Жетерлік</w:t>
        <w:br/>
        <w:t>болды өзіне де. Қойыңыз енді.</w:t>
        <w:br/>
        <w:t>-- Өл, өл, -- деді Арысбай ентіге үн қатып. --</w:t>
        <w:br/>
        <w:t>Бүйтіп тірі жүргенше өле қал!</w:t>
        <w:br/>
        <w:t>-- Қойыңыз енді, Ареке. Оу, мына балаңның жапы</w:t>
        <w:br/>
        <w:t>44</w:t>
        <w:br/>
        <w:t>бар ма өзі? Қимылсыз қалды ғой. Қансыратып таста-</w:t>
        <w:br/>
        <w:t>ғаннан саусыз ба өзі?</w:t>
        <w:br/>
        <w:t>Арысбай бес-алты аламның құшағында тұрып, олар-</w:t>
        <w:br/>
        <w:t>дың жібермейтінін біліп, қырылдай жұлқынады:</w:t>
        <w:br/>
        <w:t>-- Қансыраса да өз қаным, жансыраса да өз жа-</w:t>
        <w:br/>
        <w:t>ным! Жібер, жібер деймін! Өлтіріп тынайын!</w:t>
        <w:br/>
        <w:t>Арысбайды бәрі жабылып жүріп әрең алып кетісті.</w:t>
        <w:br/>
        <w:t>Ашуын баса алмаған күйі үйіне келіп, жатып қал-</w:t>
        <w:br/>
        <w:t>ған. Жұрт сияқты емес, жүйкесі қозса, көбірек ұйқтай-</w:t>
        <w:br/>
        <w:t>тын әдеті бар еді. Жүзімкүл жұлқылап оятты.</w:t>
        <w:br/>
        <w:t>-- Тұрсаңшы сорлы. Сені тұтқындағалы келді ғой,</w:t>
        <w:br/>
        <w:t>-- деді.</w:t>
        <w:br/>
        <w:t>-- Не оттап тұрсың?</w:t>
        <w:br/>
        <w:t>-- Оттағанды көресің қазір. Өз балаңды өзің итше</w:t>
        <w:br/>
        <w:t>тепкілеп, не көрінді саған? Шық енді, күтіп отыр.</w:t>
      </w:r>
    </w:p>
    <w:p>
      <w:r>
        <w:t>Есік алдындағы тамақ ішетін үстелде шынымен-ақ</w:t>
        <w:br/>
        <w:t>милиционер отыр екен. Бір-екі рет көргені бар. Жа-</w:t>
        <w:br/>
        <w:t>қында ғана бұрынғы учаскелік уәкіл, милиция капи-</w:t>
        <w:br/>
        <w:t>таны Ескендіров, өзінің құрдасы, осы өңірге түгел</w:t>
        <w:br/>
        <w:t>сыйлы адам еді ғой ол, міне сол Ескендіров пенсияға</w:t>
        <w:br/>
        <w:t>шығып, орнына осы арық лейтенант келген.</w:t>
        <w:br/>
        <w:t>-- Неге коп үйқтайсыз? -- деді арық лейтенант.</w:t>
        <w:br/>
        <w:t>-- Алдымен амандасып алайық, -- деп Арысбай</w:t>
        <w:br/>
        <w:t>қолын ұсынды. Жаңадан келген учаскелік уәкілдің қолы</w:t>
        <w:br/>
        <w:t>шілбиген арық екен. Қорыққанынан ұстар-ұстамаста</w:t>
        <w:br/>
        <w:t>жіберс салды. Қоңыр шашы селдір, баланың бас</w:t>
        <w:br/>
        <w:t>киіміндей ғана фуражкесін Жүзімкүлдің шәйнек қоятын</w:t>
        <w:br/>
        <w:t>жеріне қойыпты. Алдына таман бірнеше парақ қағаз,</w:t>
        <w:br/>
        <w:t>қалам жатыр.</w:t>
        <w:br/>
        <w:t>-- Жұмыс істемейсіз бс, немене?</w:t>
        <w:br/>
        <w:t>-- Істегенде қандай.</w:t>
        <w:br/>
        <w:t>-- Қайдам. Түске дейін үйқтағаныңызға қарағанда</w:t>
        <w:br/>
        <w:t>арамтамақтардың тізіміне қосқалы отыр едім. Не</w:t>
        <w:br/>
        <w:t>істейсіз?</w:t>
        <w:br/>
        <w:t>-- Совхоздың бауына қараймын. Алма керек пе?</w:t>
        <w:br/>
        <w:t>-- Іске көшейік.</w:t>
        <w:br/>
        <w:t>-- Жарайды. Қандай іс еді?</w:t>
        <w:br/>
        <w:t>-- Фамилияңыз?</w:t>
        <w:br/>
        <w:t>-- Ескермесов.</w:t>
        <w:br/>
        <w:t>-- Атыңыз?</w:t>
        <w:br/>
        <w:t>-- Арысбай.</w:t>
        <w:br/>
        <w:t>-- Отчествоңыз?</w:t>
        <w:br/>
        <w:t>45</w:t>
        <w:br/>
        <w:t>жасапты. Сол кеште Арысбайдың екінші ұлы тағы да</w:t>
        <w:br/>
        <w:t>ши шығарып алыпты. Үшінші аптада тағы бір үйлену</w:t>
        <w:br/>
        <w:t>тойы болды. Арысбайдың екінші баласы тағы дЯ8 та-</w:t>
        <w:br/>
        <w:t>лай жерге барыпты. Талай жерге барғаны емес пе, таяқ</w:t>
        <w:br/>
        <w:t>жеген баланың әкесі құлқын сәріден жүгіріп келді.</w:t>
        <w:br/>
        <w:t>-- Уа, Арысбай! Менде ала алмай жүрген қандай</w:t>
        <w:br/>
        <w:t>өшің бар еді?! Алты аласың, бес бересің жоқ еді ғой</w:t>
        <w:br/>
        <w:t>менде, түге! Мынауың не сұмдық?! Уа, не сұмдық</w:t>
        <w:br/>
        <w:t>деймін?! Ел аман, жұрт тынышта жалғызымды қанға</w:t>
        <w:br/>
        <w:t>бояйтындай нең бар еді менде? Айтшы, қане, нең</w:t>
        <w:br/>
        <w:t>бар еді?!</w:t>
        <w:br/>
        <w:t>-- Не дейт? Қан дей ме?! -- деп Арысбай орны-</w:t>
        <w:br/>
        <w:t>нан ұшып тұрды. -- Таң атпай сұңқылдап...</w:t>
        <w:br/>
        <w:t>-- Мынаны қарандар! Мынаны қараңдаршы,</w:t>
        <w:br/>
        <w:t>жұртым-ау! Өзіңді кінәлайды! Түк білмегенсіп жатуын</w:t>
        <w:br/>
        <w:t>қарашы! Учаскебойға барамын мен!</w:t>
      </w:r>
    </w:p>
    <w:p>
      <w:r>
        <w:t>-- Әй, барсаң бара бер. Баламды қуырып жесең де</w:t>
        <w:br/>
        <w:t>мейлің. Жатқан шығар анау бөлмеде. Маған неғыл</w:t>
        <w:br/>
        <w:t>дейсің? Мен ұр деппін бе?</w:t>
        <w:br/>
        <w:t>-- Ұр деппін бе?! Баланы бетімен жіберсең, не</w:t>
        <w:br/>
        <w:t>істемейді ол? Тәрбие деген болмай ма? Не оқуда жоқ,</w:t>
        <w:br/>
        <w:t>не жұмыста жоқ.. Менің баламның оқуға түсіп</w:t>
        <w:br/>
        <w:t>кеткенін коре алмайсыңдар сендер! Сол сендердікі.</w:t>
        <w:br/>
        <w:t>Учаскебойға барамын!</w:t>
        <w:br/>
        <w:t>-- Бар, бара ғой. Балаңның оқуға калай түскенін</w:t>
        <w:br/>
        <w:t>біз де білеміз. Біз де барамыз баратын жаққа! Жүдә,</w:t>
        <w:br/>
        <w:t>құлқын сәріден сұңқылдап, жанымды шығардың ғой,</w:t>
        <w:br/>
        <w:t>айналайын!</w:t>
        <w:br/>
        <w:t>Таяқ жеген баланыц әкесі шығып кетті. Арысбай</w:t>
        <w:br/>
        <w:t>Жүзімкүлді шақырды:</w:t>
        <w:br/>
        <w:t>--- Балаң қайда?</w:t>
        <w:br/>
        <w:t>-- Қайсысы?</w:t>
        <w:br/>
        <w:t>-- Қайсысы болушы еді?! Мынаны қарашы-әй!</w:t>
        <w:br/>
        <w:t>«Әспиранты ма, кандидаты ма?» деп сұрамайсың ба</w:t>
        <w:br/>
        <w:t>одан да? Кәйсісі дейді! Сотқарыңды айтамын-дағы!</w:t>
        <w:br/>
        <w:t>-- Жатыр ғой.</w:t>
        <w:br/>
        <w:t>-- Шақыр бері. Бала емес, боле болды ғой бүл. Тез</w:t>
        <w:br/>
        <w:t>шақыр!</w:t>
        <w:br/>
        <w:t>Жүзімкүл баласын тез шақырып келді.</w:t>
        <w:br/>
        <w:t>-- Осымен үшінші рет шатақ шығарып отырсың.</w:t>
        <w:br/>
        <w:t>Адам болмақсың ба, әлде ада болмақ ойың бар ма?</w:t>
        <w:br/>
        <w:t>-- Өзі ғой...</w:t>
        <w:br/>
        <w:t>41</w:t>
        <w:br/>
        <w:t>-- Немене, өзі ғой?</w:t>
        <w:br/>
        <w:t>-- Өзі ғой. Қыздарға тиісіп қоймаған... Ішіп алып...</w:t>
        <w:br/>
        <w:t>Студентпін деп... Көкірегін көтеріп...</w:t>
        <w:br/>
        <w:t>-- Әй, қызда нең бар-әй, қызда?! Қызда нең бар</w:t>
        <w:br/>
        <w:t>сенің? Сен де үйлепіп тынасын-ау!</w:t>
        <w:br/>
        <w:t>-- Несі бар, үйленем.</w:t>
        <w:br/>
        <w:t>-- Қарай гөр! Үйленеді бұл! Үйлен-е-сді! Қанға</w:t>
        <w:br/>
        <w:t>бояған кім, боялған кім?</w:t>
        <w:br/>
        <w:t>-- Кімнің мұрны қанамайды... Боялған бәлесі де</w:t>
        <w:br/>
        <w:t>жоқ.. Өзі қыздарға тиіспесін, көкірегін көтермесін</w:t>
        <w:br/>
        <w:t>шыйи...</w:t>
        <w:br/>
        <w:t>Екі аптадан соң екінші баласы да бір қызды же-</w:t>
        <w:br/>
        <w:t>тектеп әкеліп, үйіне кіргізді. Арысбайдың екі көзі ала-</w:t>
        <w:br/>
        <w:t>қандай болды. Күйді де пісті, пісті де күйді. Ашуын</w:t>
      </w:r>
    </w:p>
    <w:p>
      <w:r>
        <w:t>Жүзімкүлден алды. Айқайлауға да болмайтын секілді.</w:t>
        <w:br/>
        <w:t>Ойланды да, толғанды да. Ойланып-толғанып болып,</w:t>
        <w:br/>
        <w:t>түйген қорытындысын семьялық кеңеске салды. Се-</w:t>
        <w:br/>
        <w:t>мьялық кеңеске жаңа келін қатыспай-ақ қойсын десті.</w:t>
        <w:br/>
        <w:t>-- «Кешіріңді» жасамаймын, «бешіріңді» жасамай-</w:t>
        <w:br/>
        <w:t>мын, -- деді Арысбай. -- Жыл сайын «бешір» жасай-</w:t>
        <w:br/>
        <w:t>тын жағдай жоқ. Жағдай бар болғанның өзінде жұртты</w:t>
        <w:br/>
        <w:t>ығыр етуге болмайды. Жыл сайын үйлене беріңдер</w:t>
        <w:br/>
        <w:t>деген жоқпын сендерге. Оқу-тоқуға жоқсындар, үйлсе-</w:t>
        <w:br/>
        <w:t>нуге келгенде мәстірсіңдер.</w:t>
        <w:br/>
        <w:t>Осыны айтқан Арысбай екінші баласына көз тас-</w:t>
        <w:br/>
        <w:t>таса, онысы төмен қарап отыр екен. Бірақ танауы</w:t>
        <w:br/>
        <w:t>қусырыла қалыпты. Шешесі, қазір сол жағында отыр-</w:t>
        <w:br/>
        <w:t>ғап Жүзімкүл бетіңнен аямай аларда өстуші еді. «Сс-</w:t>
        <w:br/>
        <w:t>мьяда да саясат керек», -- деп отырушы еді көршісі</w:t>
        <w:br/>
        <w:t>Қаңтарбай. Арысбай үніп жұмсартуға мәжбүр болды.</w:t>
        <w:br/>
        <w:t>-- Жыл сайын той жасау деген қиын, балаларым,</w:t>
        <w:br/>
        <w:t>-- деді Арысбай жаңағы деңгейінен бір сатыдай</w:t>
        <w:br/>
        <w:t>бәсенсіп. -- Қарсы болмасаңдар, құдамызды шақы-</w:t>
        <w:br/>
        <w:t>райық та қояйық. Оның бергі жағында мен Ермскжанға</w:t>
        <w:br/>
        <w:t>мотоцикл әперсем деп жүр едім. Келін де кетік екен.</w:t>
        <w:br/>
        <w:t>«Жаңа түскен келінінің күрек тістерінің арасы қарай-</w:t>
        <w:br/>
        <w:t>ғанын, бір-екі тісін мүлде суыртып тастағанын атасы</w:t>
        <w:br/>
        <w:t>қалай байқап қойған!» Тіс салдырайық алтыннан.</w:t>
        <w:br/>
        <w:t>Сөйтіп айтыңлар келінге. Тай жасаймыз деп, жекжат-</w:t>
        <w:br/>
        <w:t>жұратты ығырламайық. Жастар, өздерің шағып тама-</w:t>
        <w:br/>
        <w:t>ша жасарасыңдар, жарай ма?</w:t>
        <w:br/>
        <w:t>Ермекжан басын жоғары котерейін делі. Алтын тісті</w:t>
        <w:br/>
        <w:t>42</w:t>
        <w:br/>
        <w:t>дейсің, «өлі-тірісін» әкеп тұрмыз деп, кешіріңіздер деп,</w:t>
        <w:br/>
        <w:t>екі жігіт сызылып отыр.</w:t>
        <w:br/>
        <w:t>Жуас дейтін Қаламанды сонда көрсеңіз еді. Өзі де</w:t>
        <w:br/>
        <w:t>әлденеге мазасызданып, екі-үш күннен бері қырынба-</w:t>
        <w:br/>
        <w:t>ған. «Қызыңыз біздің ауылға барып қапты. Бала мен</w:t>
        <w:br/>
        <w:t>бала бұрыннан сөз байласып жүреді екен, бұрынғы-</w:t>
        <w:br/>
        <w:t>соңғының жолы...» деп жорғалай жөнелген жігітке ала</w:t>
        <w:br/>
        <w:t>көзімен ата қарады. Қыра алмай жүрген сақал-мұрты</w:t>
        <w:br/>
        <w:t>тікірейіп кетті.</w:t>
        <w:br/>
        <w:t>-- Не оттап отырсың, а?! -- деп, жаңағы шешен-</w:t>
        <w:br/>
        <w:t>сінген жігіттің алдына жетіп барды. Жағасынан алып,</w:t>
        <w:br/>
        <w:t>қылғындырып жіберіп еді, тілі пысықтығынан басқа</w:t>
        <w:br/>
        <w:t>ештеңесі жоқ неме екен, жылап жібере жаздады.</w:t>
        <w:br/>
        <w:t>-- Ойбай, Қалеке, құдаңыз кәдімгі Керімбай ғой,</w:t>
        <w:br/>
        <w:t>сол еді жіберген, -- деді қырылдап.</w:t>
        <w:br/>
        <w:t>Керімбайды айтқанда, Қаламан сылқ етіп отыра</w:t>
        <w:br/>
        <w:t>кетті. Екінші жігіт теріс бұрылып, мырс-мырс күледі.</w:t>
        <w:br/>
        <w:t>Қалима біраз жылап алды. Жылап болып: «Мейлі</w:t>
        <w:br/>
        <w:t>ғой, амал қанша, әйтеуір, барған жерінде жыламаса</w:t>
        <w:br/>
        <w:t>бопты да», -- дегенді айтты.</w:t>
      </w:r>
    </w:p>
    <w:p>
      <w:r>
        <w:t>Қаламан қызына қатты қапаланды. Тананың</w:t>
        <w:br/>
        <w:t>кезегінен қолы босаған үш күнде не істерін білмей,</w:t>
        <w:br/>
        <w:t>әбігері шығып кетті. Қолы тірлікке барар емес. Істей</w:t>
        <w:br/>
        <w:t>қоятын жұмыс та қалмапты. Жер аударуға әлі ерте-</w:t>
        <w:br/>
        <w:t>рек. Биыл қыс жүмсақ болып еді, көктемі қытымыр-</w:t>
        <w:br/>
        <w:t>ланып тұр. «Ойпырай, қаршадай болып мұны қара-</w:t>
        <w:br/>
        <w:t>шы-ай... Не көрінді екен сонша! Елдің қыздары жүр</w:t>
        <w:br/>
        <w:t>ғай осы отыз-отыз беске келіп. Он сегізге толар-тол-</w:t>
        <w:br/>
        <w:t>маста сонша не көрінді, а, сонша...»</w:t>
        <w:br/>
        <w:t>Қалима фермаға кеткен. Қаламан үйдің жанында,</w:t>
        <w:br/>
        <w:t>күн шуақта біраз отырды. Қасақана екі-үш адам өтті.</w:t>
        <w:br/>
        <w:t>Көшенің бергі шетімен жүріп, бұған қол беріп</w:t>
        <w:br/>
        <w:t>сәлемдесті.</w:t>
        <w:br/>
        <w:t>-- Қарындасты құтты орнына қондырыпсыз, қуаны-</w:t>
        <w:br/>
        <w:t>шыңызға ортақпыз, «Победаға», жақсы жерге барып-</w:t>
        <w:br/>
        <w:t>ты деп естідік, - деп жымияды клуб меңгерушісі.</w:t>
        <w:br/>
        <w:t>Осындайды аңдып жүреді. Обалы не керек, өнері бар.</w:t>
        <w:br/>
        <w:t>Телеһизордағы кейбіреулерден осы бала жақсы. Жы-</w:t>
        <w:br/>
        <w:t>миғанда жүқа беті қатпар-қатпар болып кететінін</w:t>
        <w:br/>
        <w:t>бұрыннан білсе де, әнін жақсы көрсе де, осы жолы</w:t>
        <w:br/>
        <w:t>ұнатпалы. Мысқылы бар секілді көрінді.</w:t>
        <w:br/>
        <w:t>56</w:t>
        <w:br/>
        <w:t>қағы асын ағы асан ағады ыы</w:t>
        <w:br/>
        <w:t>ВАРВАРАНЫҢ КӨМБЕСІ</w:t>
        <w:br/>
        <w:t>Көктемге салым Қаламанның қызы күйеуге қашып</w:t>
        <w:br/>
        <w:t>кетті.</w:t>
        <w:br/>
        <w:t>Қаламан қап-қара боп түтігіп жүрді. Тананы бірге</w:t>
        <w:br/>
        <w:t>бағатын серігі шыдай алмай, жөн сұраған.</w:t>
        <w:br/>
        <w:t>-- Қызыңды құтты орнына қонды деп естідік. Қайда</w:t>
        <w:br/>
        <w:t>кетіпті?</w:t>
        <w:br/>
        <w:t>Қаламан көпке дейін үн қатпады. Кәшектің үстінде</w:t>
        <w:br/>
        <w:t>отыр еді. Салмағы ауырлай түскендей, сояу-сояу, шы-</w:t>
        <w:br/>
        <w:t>бықтай шөптің сабақтары сытыр-сытыр сына бастаған.</w:t>
        <w:br/>
        <w:t>-- Мынау қырдың арғы жағыңа, «Победаға» кетіпті</w:t>
        <w:br/>
        <w:t>ғой, -- деді ақырында.</w:t>
        <w:br/>
        <w:t>-- Ү-и-и! -- деді серігі. -- Жүдә жақсы. Жүдә жақ-</w:t>
        <w:br/>
        <w:t>сы бопты. Экономикасы жақсы колхоз ғой ол. Жүдә</w:t>
        <w:br/>
        <w:t>жақсы бопты, айналайын. Экономикасы күшті колхозға</w:t>
        <w:br/>
        <w:t>барыпты қызың...</w:t>
        <w:br/>
        <w:t>Біраздан бері іші удай ашып жүрген Қаламан күліп</w:t>
        <w:br/>
        <w:t>жібере жаздаған.</w:t>
        <w:br/>
        <w:t>Қаламан Қасымбеков -- «Еңбек» колхозының озат</w:t>
        <w:br/>
        <w:t>малшысы. Мәселен, тойларда соз бере қалса, оны осы-</w:t>
        <w:br/>
        <w:t>лай таныстырады. Озат шопан, озат жылқышы, озат</w:t>
        <w:br/>
        <w:t>сиыршы емес, озат малшы дейді. Себебі, Қаламан</w:t>
        <w:br/>
        <w:t>өзінің қырық бес жылдық ғұмырында қой да баққан,</w:t>
        <w:br/>
        <w:t>жылқы да баққан, сиыр да баққан. Қысқасы, колхоз-</w:t>
        <w:br/>
        <w:t>дың басшылары қайда жұмсаса, сонда кете берген. Тіпті</w:t>
      </w:r>
    </w:p>
    <w:p>
      <w:r>
        <w:t>бір кездері «Еңбек» колхозына бесінші түлікті өсіру</w:t>
        <w:br/>
        <w:t>тапсырылғанда, ешкімнің талабы болмай, Қасымбековке</w:t>
        <w:br/>
        <w:t>жүктелгені бар. Бесінші түліктің атын Қаламан тіке</w:t>
        <w:br/>
        <w:t>атамайды, бір түрлі естіледі ғой. Ал оны өсіруде</w:t>
        <w:br/>
        <w:t>кемшілікке жол берген емес. Талай-талай алғысқа ие</w:t>
        <w:br/>
        <w:t>болған. Кейін жоспарлар мен міндеттемелер өзгеріп,</w:t>
        <w:br/>
        <w:t>«Енбек» колхозы бірыңғай ірі қарамен ғана айналы-</w:t>
        <w:br/>
        <w:t>суға кошті.</w:t>
        <w:br/>
        <w:t>51</w:t>
        <w:br/>
        <w:t>тұздалған нәрсенің иісінен бойына әл-қуат кіре бас-</w:t>
        <w:br/>
        <w:t>таған. Тағы да жер тырмалап бағады. Әйтеуір, ақырында</w:t>
        <w:br/>
        <w:t>тұздалған қияры бар ағаш бөшкеге жетіп жығылады.</w:t>
        <w:br/>
        <w:t>Жеді ме, жемеді ме, жесе қанша жеді, ол жағын</w:t>
        <w:br/>
        <w:t>білмейді.</w:t>
        <w:br/>
        <w:t>Бір кезде көзін ашса, көмбенің ішінде, жалпақ тақ-</w:t>
        <w:br/>
        <w:t>тайдың үстінде қара терге түсіп жатыр екен. Алғаш</w:t>
        <w:br/>
        <w:t>өзінің қайда жатқанын да білмейді. Орнынан ұшып</w:t>
        <w:br/>
        <w:t>тұрады. Бойы жеп-жеңіл. Таң атып қалыпты. Көмбе-</w:t>
        <w:br/>
        <w:t>дең шығып, жай ғана тың тыңдайды. Варвара кемпір</w:t>
        <w:br/>
        <w:t>алғашқы кетпенді салып та үлгерген екен. Кетпенін</w:t>
        <w:br/>
        <w:t>құлаштай сілтейді. Өзінің қолына қарайды Қаламан</w:t>
        <w:br/>
        <w:t>сонда. Білегі шидей болып қапты. Түнде қатты қина-</w:t>
        <w:br/>
        <w:t>дғанын, Варвараның көмбесі ғана аман алып қалғанын</w:t>
        <w:br/>
        <w:t>түсінгендей болады сонда.</w:t>
        <w:br/>
        <w:t>Сол көктемнен бастап Қаламан Варвара апасынан</w:t>
        <w:br/>
        <w:t>қияр егуді үйренеді. Келесі жылы помидор өсіруді</w:t>
        <w:br/>
        <w:t>үйренді. Одан кейін капуста да еге бастаған.</w:t>
        <w:br/>
        <w:t>Бүгінде, жасы қырық бестен асып, алты қыз бен</w:t>
        <w:br/>
        <w:t>бір ұлдың әкесі болған шағында шарбағын түрлендіріп,</w:t>
        <w:br/>
        <w:t>гүлдендіріп отырса, ол ең алдымен, сол Варвара</w:t>
        <w:br/>
        <w:t>кемпірдің арқасы шығар.</w:t>
        <w:br/>
        <w:t>Иә, Қаламанның «Еңбек» колхозының озат малшы-</w:t>
        <w:br/>
        <w:t>сы Қасымбековтың алты қыз, бір ұлы бар. Бәрі шетінен</w:t>
        <w:br/>
        <w:t>бейнетшіл, шетінен жерді «шұқылағыш», әйтеуір. Бы-</w:t>
        <w:br/>
        <w:t>лайғы жұртқа жуас көрінгенімен, Қаламан бала</w:t>
        <w:br/>
        <w:t>тәрбиесіне қатал. Балалары титімдейінен-ақ күрек,</w:t>
        <w:br/>
        <w:t>кетпен ұстауға икемделін тұрады.</w:t>
        <w:br/>
        <w:t>Қалимасы -- сауыншы. Басына ақ орамал салға-</w:t>
        <w:br/>
        <w:t>лы, Қаламанға келгелі товарлы сүт фермасында. Үй</w:t>
        <w:br/>
        <w:t>шаруасына қарай беруге де уақыты жоқ. Қаламанды</w:t>
        <w:br/>
        <w:t>озат малшы десе, Қалиманы озат сауыншы дейді.</w:t>
        <w:br/>
        <w:t>Қаламаншалап айтсақ, Қалимадан сүттің иісі бұрқы-</w:t>
        <w:br/>
        <w:t>рап түрады.</w:t>
        <w:br/>
        <w:t>Әттең, не керек, қызы күйеуге қашып кетті ғой,</w:t>
        <w:br/>
        <w:t>сойтіп. Оныншыны бітіргеніне бір жыл енді толмақ-</w:t>
        <w:br/>
        <w:t>шы еді. Былтыр Тассайдағы техникумға барып еді,</w:t>
        <w:br/>
        <w:t>құлап қалды. Одан кейін колхозға келіп, шешесімен</w:t>
        <w:br/>
        <w:t>бірге сиыр сауып жүрген. Бос уақытында кітаптың</w:t>
        <w:br/>
        <w:t>бетіне қарағансып қоятыны ұнаушы еді. Биыл мед-</w:t>
        <w:br/>
        <w:t>сестрапыц оқуыпа түсемін деп жүрген. Сол күні, не</w:t>
        <w:br/>
        <w:t>55</w:t>
      </w:r>
    </w:p>
    <w:p>
      <w:r>
        <w:t>дейсің бе олар да?! Алдыңғы дөңгелек... «Әй, әтесіне</w:t>
        <w:br/>
        <w:t>нәлет! Ішем...»</w:t>
        <w:br/>
        <w:t>Қаламан үй жағына бір қарап алып, қыстан қалған</w:t>
        <w:br/>
        <w:t>пішеніне жақындады. Кенет пішеннің иісінен бір түрлі</w:t>
        <w:br/>
        <w:t>көңілі босап, көзіне жас келді. Сол бір сәтте үлкен</w:t>
        <w:br/>
        <w:t>қызына сәл ғана іші елжіреп кеткендей болды. Бірақ</w:t>
        <w:br/>
        <w:t>қайтадан қатайды. Пішеннің арасына қолын сұғып</w:t>
        <w:br/>
        <w:t>жіберіп, бір бөтелкені суырды. Мөлдіреп түр. Бір-екі</w:t>
        <w:br/>
        <w:t>жапырақ, бір-екі қылтанақ жабысты. Күпәйкесінің</w:t>
        <w:br/>
        <w:t>жеңімен сүртіп қойды. Тап қазір ең жақыны осы көк</w:t>
        <w:br/>
        <w:t>шыны секілді. Аузын тістеп ашты да, қырлы стақанға</w:t>
        <w:br/>
        <w:t>толтырып құйды. Үй жағына тағы бір қарап, тартып</w:t>
        <w:br/>
        <w:t>жіберді. Ішін өртеп кетті. Қиярды қытыр-қытыр шай-</w:t>
        <w:br/>
        <w:t>нады. Тұзы жоқ сияқты. Бөтелкенің аузын жауып, екі</w:t>
        <w:br/>
        <w:t>бау бидайықтың қуысына тікесінен тұрғызып, жасырып</w:t>
        <w:br/>
        <w:t>қойды. Көңілі көтерілейін деді. Мұрнының астына бір</w:t>
        <w:br/>
        <w:t>тал жусан қыстырып еді, одан сайын рақаттанды.</w:t>
        <w:br/>
        <w:t>Сәлден кейін тағы бір стаканды қағып салды. Тағы</w:t>
        <w:br/>
        <w:t>бір қиярды қытыр-қытыр шайнап жеп тауысты.</w:t>
        <w:br/>
        <w:t>Мұрнының астына жусан қыстырды. Рақа-а-ат! Жусан-</w:t>
        <w:br/>
        <w:t>ды алмаған күйі ыңылдап, сиырын Сырбүлаққа жете-</w:t>
        <w:br/>
        <w:t>леп кетті. Құдықтан су тартып-ақ суаруға болар еді,</w:t>
        <w:br/>
        <w:t>бірақ себеп тауып бұлақ жаққа барғысы келді. Сиы-</w:t>
        <w:br/>
        <w:t>рын жетелеп келеді, ынылдай әндетіп келеді:</w:t>
        <w:br/>
        <w:t>Қайда сенің жақсы-ы-ы әнң-нең-ң-ң...</w:t>
        <w:br/>
        <w:t>Қызы есінен шығын та кеткен сияқты. Сырбұлаққа</w:t>
        <w:br/>
        <w:t>жеткенше «әнін» талай қайталады. Бір-екі рет күліп те</w:t>
        <w:br/>
        <w:t>алды. Мұнысына ала сиыр таңданғандай, тоқтап-тоқ-</w:t>
        <w:br/>
        <w:t>тап, алайып бір қарап қояды. Қаламан сиырына риза.</w:t>
        <w:br/>
        <w:t>Үсті жылт-жылт етеді. Кейбір ауылдастарының сиыры</w:t>
        <w:br/>
        <w:t>секілді оңқа-шоңқасы шығып, сауырында қатқан садыра</w:t>
        <w:br/>
        <w:t>саудырлап тұрған жоқ. Тап-таза. Буаз. Бес-он күнде</w:t>
        <w:br/>
        <w:t>бұзаулап қалар. Малды баққан соң жөндеп бағу керек.</w:t>
        <w:br/>
        <w:t>Бақпасаң, мазақтама да азаптама да. Тыныш жүр. Өзінді</w:t>
        <w:br/>
        <w:t>де, малды да әурелеме. Қорлама малды.</w:t>
        <w:br/>
        <w:t>Қайда сенің жақсы-ы-ы ән-нең-ң-ң...</w:t>
        <w:br/>
        <w:t>Суаттан қайтар жолда Қаламан қызын қайта ой-</w:t>
        <w:br/>
        <w:t>лады. Керімбай деді ғой. Керімбай! Ой, ит-ай! Оның</w:t>
        <w:br/>
        <w:t>балалары да адам боп қалған ескеп-ау.</w:t>
        <w:br/>
        <w:t>59</w:t>
        <w:br/>
        <w:t>үйден! Неғыласың дейді тағы да. Неғылушы ем?! ішем.</w:t>
        <w:br/>
        <w:t>Ішем де, өлем! Өле-е-ем! Жоғал, көзіме көрінбей!</w:t>
        <w:br/>
        <w:t>Төрт бөтелкені қыстан қалған пішеннің төрт бұры-</w:t>
        <w:br/>
        <w:t>шына тықты Қаламан. Қыздарына байқатпай стақан</w:t>
        <w:br/>
        <w:t>алып барып, оны да пішеннің арасына тықты. Одан</w:t>
        <w:br/>
        <w:t>соң көмбеге түсіп, қалтаға тұздалған төрт қияр салып</w:t>
        <w:br/>
        <w:t>алды. Күпәйкесіне жасырып, оны да Пішенге апарды.</w:t>
        <w:br/>
        <w:t>Көңілі жайланайын дегендей ме, қалай?</w:t>
      </w:r>
    </w:p>
    <w:p>
      <w:r>
        <w:t>Ғұмырында жалғыз өзі арақ ішіп көрмеген. Біреумен</w:t>
        <w:br/>
        <w:t>қосылып та жарытпаушы еді арақ шіркінді. Мына</w:t>
        <w:br/>
        <w:t>қылығына өзінің де таңы бар.</w:t>
        <w:br/>
        <w:t>Сиырдың астын күреді. Қайта-қайта қырналап</w:t>
        <w:br/>
        <w:t>күреді. Қой қорасын да екінші рет күреп, жылан жа-</w:t>
        <w:br/>
        <w:t>лағандай етті. Тор қоршаудың жел мен қар майыстыр-</w:t>
        <w:br/>
        <w:t>ған бір-екі жерін түзуледі. Ал іштей ойланып-ақ жүр.</w:t>
        <w:br/>
        <w:t>Иә, оңашада, жалғыз өзі ешуақытта арақ ішпеген еді.</w:t>
        <w:br/>
        <w:t>Ауылдастарымен, бірге мал бағатын серіктестерімен</w:t>
        <w:br/>
        <w:t>ішпейді емес, аздап ішеді. Рас, той-томалақта қызың-</w:t>
        <w:br/>
        <w:t>қырап алған Қаламан өзінше ыңылдап ән салады</w:t>
        <w:br/>
        <w:t>«Мұңайма» дейтін әннің бір үзігін қайталай береді:</w:t>
        <w:br/>
        <w:t>«Қайда сенің жақыс-ы-ы ән-нең-ң-ң...»</w:t>
        <w:br/>
        <w:t>Енді міне, бір өзі арақ ішпек. Жалғыз өзі төрт</w:t>
        <w:br/>
        <w:t>бөтелке алдырып отыр. Олар оқшантайға салынған</w:t>
        <w:br/>
        <w:t>патрондар секілді кішкене ғана пішен маяның бір бұры-</w:t>
        <w:br/>
        <w:t>шында дайын тұр. Жалғыз өзі төрт бөтелке араққа</w:t>
        <w:br/>
        <w:t>қарсы шаппақ. Тіске басатын қияры және бар. Көмбе-</w:t>
        <w:br/>
        <w:t>ден тағы да талай нәрсе әкелуге әбден болады. Түздал-</w:t>
        <w:br/>
        <w:t>ған қияр да, помидор да, капуста да бар. Тіпті Вар-</w:t>
        <w:br/>
        <w:t>вара кемпіршелеп түздаған алмасы да түр. Бәрін әке-</w:t>
        <w:br/>
        <w:t>луге болады Тек сәндеп неғылады. Сәнденетін жағдай</w:t>
        <w:br/>
        <w:t>ма бұл?! Ойпырай, осынша жыл бақты-қақты. Он жыл</w:t>
        <w:br/>
        <w:t>оқытты. Бұдан ары да оқыса, қатарынан кем болма-</w:t>
        <w:br/>
        <w:t>са, бір мамандық алса деуші еді. Оқығанға, мамандық</w:t>
        <w:br/>
        <w:t>алғанға не жетсін. Жүр ғой, міне, өзі. Рас, ешкімнен</w:t>
        <w:br/>
        <w:t>кем емес. Малдың барлық түрін бағып көрді, бағып</w:t>
        <w:br/>
        <w:t>та жүр, баға да берер олі. Малды да біреу бағуы ке-</w:t>
        <w:br/>
        <w:t>рек. Бірақ мамандыққа, оқуға не жетеді. Шүкір, уақыт</w:t>
        <w:br/>
        <w:t>жақсы, қарын тоқ, жағдай бар ғой. Жұрттың қызда-</w:t>
        <w:br/>
        <w:t>ры отызға, отыз беске келсе де жүр ғой әлі. Ойпы-</w:t>
        <w:br/>
        <w:t>рай, мүның қызына не бәле көрінді сонша?! Енді бесеуі</w:t>
        <w:br/>
        <w:t>бар. Басы мынадай болды. Ендігілері оңар ма?! Оңар</w:t>
        <w:br/>
        <w:t>58</w:t>
        <w:br/>
        <w:t>Керімбай -- «Победа» колхозының озат малшысы.</w:t>
        <w:br/>
        <w:t>Екі колхоз жайлауды бірге жайлайды. Жаз шыға бере</w:t>
        <w:br/>
        <w:t>ең алдымен тауға тананы айдайды. Ол да малшы, бұл</w:t>
        <w:br/>
        <w:t>да малшы. Керімбайды бір кісідей білетіні рас. Ол да</w:t>
        <w:br/>
        <w:t>бір кезде жылқы бақты -- «Еңбектің» жылқысын. Ол</w:t>
        <w:br/>
        <w:t>да қайбір жылы Шымкенттің ет комбинатына қой ай-</w:t>
        <w:br/>
        <w:t>даған, бұл да сөйткен. Бірақ «Победаның» аты «По-</w:t>
        <w:br/>
        <w:t>беда» ғой. Керімбайдың айдаған малы бір бөлек, Қала-</w:t>
        <w:br/>
        <w:t>манның айдаған малы бір бөлек болатын. «Еңбек» бой-</w:t>
        <w:br/>
        <w:t>ынша ең алдында жүрсе да, «Победадан» кейін екен</w:t>
        <w:br/>
        <w:t>Қаламан. Кейінгі жылдары да солай. Керімбайдың ба-</w:t>
        <w:br/>
        <w:t>ғатын таналары ірі-ірі. Әлдеқайдан іріктеп, сорттап</w:t>
        <w:br/>
        <w:t>алғандай. Ал Қаламанның таналары әр түрлі болып</w:t>
        <w:br/>
        <w:t>келеді. Ортан қолдай ірі, бас-сирақтары түзулері де бар,</w:t>
        <w:br/>
        <w:t>бұзау кезінен бері оңалта алмағандары да жоқ емес.</w:t>
        <w:br/>
        <w:t>Қаламан жондеп бақпайды десіз бе? Жоқ, олай дей</w:t>
        <w:br/>
        <w:t>алмайсыз. Баққанда Қасымбеков бақсын. Күткенде</w:t>
        <w:br/>
        <w:t>Қаламан күтсін. Бірақ о баста, бұзау кезінде кеселге</w:t>
        <w:br/>
        <w:t>шалдыға ма, әлде басқа себептері бар ма, екі колхоз-</w:t>
        <w:br/>
        <w:t>дың тана-торпақтары қатар жайылып жатқанда намы-</w:t>
        <w:br/>
        <w:t>сы келетінін айтпайды емес, айтады. Жиналыста да бір-</w:t>
      </w:r>
    </w:p>
    <w:p>
      <w:r>
        <w:t>екі рет сөйлеп көрді. Өте қысқа, өзгелерге түсініксіздеу</w:t>
        <w:br/>
        <w:t>шықты ма өзі, мырс-мырс күлгендер кобірек еді.</w:t>
        <w:br/>
        <w:t>Ішінен күйіп-пісіп тұрса да, өзгелерге бұл күлді:</w:t>
        <w:br/>
        <w:t>Қайда сенің жақсы-ы-ы ән-нең-ң-ң...</w:t>
        <w:br/>
        <w:t>Сиырын орнына байлап, шөп салды. Жазда саздан</w:t>
        <w:br/>
        <w:t>орған, есек арбасымен тасыған өлең шөптен жарты бау,</w:t>
        <w:br/>
        <w:t>қырдан қыздары арқалан тасыған бидайықтан жарты</w:t>
        <w:br/>
        <w:t>бау салып еді, сиыры қатты риза болғандай басын изеп-</w:t>
        <w:br/>
        <w:t>изеп қойып, жайбарақат күйсеуге кірісті.</w:t>
        <w:br/>
        <w:t>-- Көке-е-е, сорпа ішіңіз! -- деп дауыстады үшінші</w:t>
        <w:br/>
        <w:t>қызы.</w:t>
        <w:br/>
        <w:t>«Е, бәле-е-с! Сен де кетерсің күндердің күнінде»,</w:t>
        <w:br/>
        <w:t>-- Деді әкесі ішінен. Сойтті де, сорпаға тәбетін арт-</w:t>
        <w:br/>
        <w:t>тыруды себеп етіп, үшінші стақанды тағы ішті. Бірінші</w:t>
        <w:br/>
        <w:t>бөтелке босауға жуық.</w:t>
        <w:br/>
        <w:t>Түскі тамаққа Қалима да келген. Қызы кеткелі</w:t>
        <w:br/>
        <w:t>төмен қарап, тұнжырай береді. «Бұ бәлені де он сегізге</w:t>
        <w:br/>
        <w:t>толар-толмаста алған екенмін-ау», -- деп ойлады Қа-</w:t>
        <w:br/>
        <w:t>ламан.</w:t>
        <w:br/>
        <w:t>60</w:t>
        <w:br/>
        <w:t>Төгеді -де, жайып тастайды. Белгілі уақыты өткен соң</w:t>
        <w:br/>
        <w:t>қыздары тізіліп, тізерлесе отыра қалып сорттайды-ай!</w:t>
        <w:br/>
        <w:t>Сорттайды да, кәдуілгі үны, жемі, тағы басқалары тұра-</w:t>
        <w:br/>
        <w:t>тын қоймасының астынан қазып, айналасын бетондап</w:t>
        <w:br/>
        <w:t>қойған көмбесіне құяды.</w:t>
        <w:br/>
        <w:t>Бүл кезде ауылдастары Жуалыдан әкелген картоп-</w:t>
        <w:br/>
        <w:t>тары жайлы гуілдесе әңгіме қозғайды. Ал Қаламан үн-</w:t>
        <w:br/>
        <w:t>түнсіз ғана қалғып-мүлгіп отырады. Қалғып-мүлгіп</w:t>
        <w:br/>
        <w:t>отырады да, әңгіме қызықсыз болып бара жатқанда</w:t>
        <w:br/>
        <w:t>кешірім сұрап, үйіне қайтады. Қыздары теріп, таза-</w:t>
        <w:br/>
        <w:t>лап қойған капустаны тұздауға кіріседі.</w:t>
        <w:br/>
        <w:t>Капуста немесе қияр тұздауға кірісерде, Қаламан-</w:t>
        <w:br/>
        <w:t>ның өзінен-өзі езуі жайыла күлетіні бар.</w:t>
        <w:br/>
        <w:t>Бала кезі болатын. Шешесі әлдеқайда, алысқа ба-</w:t>
        <w:br/>
        <w:t>рып жұмыс істеуші еді. Бір күні, жоқ бір күні емес,</w:t>
        <w:br/>
        <w:t>бір түні Қаламан кенет оянып кетсе, басы мең-зең</w:t>
        <w:br/>
        <w:t>болып, қатты қиналып жатыр екен. Тұрайын десе, әл-</w:t>
        <w:br/>
        <w:t>дәрмені жоқ. Буын-буыны дір-дір етеді. Іші қалтырай-</w:t>
        <w:br/>
        <w:t>ды. «Апа! Апа!» деп айқайлағысы келеді. Оған да әлі</w:t>
        <w:br/>
        <w:t>жетпейді әрі апасының жұмыста екені есіне түседі. Көп</w:t>
        <w:br/>
        <w:t>жылауға күші жоқ. «Енді өлетін шығармын, адамдар</w:t>
        <w:br/>
        <w:t>осылай қиналып олетін болар», -- деп ойланады. Ке-</w:t>
        <w:br/>
        <w:t>нет тұздалған, ашы немесе қышқыл бірдеңе жегісі</w:t>
        <w:br/>
        <w:t>келгенін сезінеді. Сондай бірдеңе жесе, не ішсе, тіпті</w:t>
        <w:br/>
        <w:t>орнынан ұшып тұрып, жүгіріп кететін секілді. Түз</w:t>
        <w:br/>
        <w:t>жаласа, қайтер еді? Тұздың қай жерде тұратынын</w:t>
        <w:br/>
        <w:t>біледі. Қоңыр кебеженің бұрышында, қызыл қүұмыра-</w:t>
        <w:br/>
        <w:t>да ғой. Бірақ тұздың өзіне тәбеті жоқ. Әйтеуір, тұздал-</w:t>
        <w:br/>
        <w:t>ған немесе ашытылған бірдеңе керск сияқты. Құрт</w:t>
        <w:br/>
        <w:t>болар ма еді, шіркін-ай! Бірақ бүл үйден құрт үзілгелі</w:t>
        <w:br/>
        <w:t>қашан, Ала сиыр сатылып кеткелі құрт жоқ.</w:t>
      </w:r>
    </w:p>
    <w:p>
      <w:r>
        <w:t>Сол сәтте Қаламанның ойына Варвара кемпірдің</w:t>
        <w:br/>
        <w:t>көмбесі түседі ғой. Көрші кемпірдің көмбесі бұлардың</w:t>
        <w:br/>
        <w:t>үйіне тиіп тұр. Жеркепе қазған. Оның іші кең, неше</w:t>
        <w:br/>
        <w:t>түрлі нәрсенің бәрі бар. Кепенің үстін көмпитіп сы-</w:t>
        <w:br/>
        <w:t>лап тастаған. Жыл сайын күзге салым Варвара кемпір</w:t>
        <w:br/>
        <w:t>көмбенің ішін толтырып алып, төбесінің топырағын</w:t>
        <w:br/>
        <w:t>қырып тастап, қайта сылап, түз сеуіп қояды. Іші</w:t>
        <w:br/>
        <w:t>қыстыгүні де жып-жылы, жап-жайлы, ракат. Көмбенің</w:t>
        <w:br/>
        <w:t>кішкентай ғана есігі бар. Оның маңайынан өткенде</w:t>
        <w:br/>
        <w:t>сілекейі шұбырады. Апасы ашы-түұшыны аңсағанда</w:t>
        <w:br/>
        <w:t>53</w:t>
        <w:br/>
        <w:t>Варварадан сұрататын. Сондайда Қаламан көмбенің</w:t>
        <w:br/>
        <w:t>ішіне көрші кемпірмен бірге кіруші еді. Кейде Варва-</w:t>
        <w:br/>
        <w:t>ра кемпірдің өзі-ақ апасы екеуіне тұздалған қияр, пПо-</w:t>
        <w:br/>
        <w:t>мидор, капуста, тіпті тұздалған алмаға дейін әкеп</w:t>
        <w:br/>
        <w:t>беретін. Сонда Қаламан: «Менің апам неге үйреніп</w:t>
        <w:br/>
        <w:t>алмайды екен», -- деп те қоятын ішінен. Апасы Вар-</w:t>
        <w:br/>
        <w:t>вараның арқасынан қайта-қайта қағып:</w:t>
        <w:br/>
        <w:t>-- Сәсетке мая көрө-өшая. Туысқаннан ілгері, -</w:t>
        <w:br/>
        <w:t>дейтін. Сөйтетін де сыры көшкен, сыны кетпеген ескі</w:t>
        <w:br/>
        <w:t>сандығын ашып, сақтап жүрген сары майынан сырлы</w:t>
        <w:br/>
        <w:t>тостағанға салып беретін.</w:t>
        <w:br/>
        <w:t>-- Ойбай, ауылдасым-ау, -- дейтін Варвара кемпір</w:t>
        <w:br/>
        <w:t>-- Немене, мен саған шөп-шаламды пұлдағалы отыр</w:t>
        <w:br/>
        <w:t>дейсің бе? Мен саған сатып бермегем ғой осыны. Осы</w:t>
        <w:br/>
        <w:t>сен дереу осылай етесің-ай, осы, -- деп күлетін.</w:t>
        <w:br/>
        <w:t>-- Нешауа, нешауа, мая тоже не пырдаем, ықыла-</w:t>
        <w:br/>
        <w:t>сыңа ырзамын, екі жарты -- бір бүтінбіз, айналайын.</w:t>
        <w:br/>
        <w:t>Абысындарымнан, бір-бір байы бар абысындарымнан</w:t>
        <w:br/>
        <w:t>артықсың, зияттысың, айналайын! -- деп апасы көзіне</w:t>
        <w:br/>
        <w:t>жас алып қалатын. -- Сенде де сиыр жоқ, менде де</w:t>
        <w:br/>
        <w:t>қой мен сиыр жоқ. Мынау -- ешкінің майы...</w:t>
        <w:br/>
        <w:t>Апасы Варвараның арқасынан қайта-қайта қағады.</w:t>
        <w:br/>
        <w:t>Варвара да сөйтеді. Екеуі бірін-бірі қаққыласыл оты-</w:t>
        <w:br/>
        <w:t>рып, шай ішеді. Әңгімелері ұзаққа созылады. Сәлден</w:t>
        <w:br/>
        <w:t>соң сырлы тостаған толы сары майды буылтық-буыл-</w:t>
        <w:br/>
        <w:t>тық саусақтарымен бүре ұстаған Варвара үйіне қарай</w:t>
        <w:br/>
        <w:t>кетіп бара жататын. Қаламан оны көмбенің тұсына</w:t>
        <w:br/>
        <w:t>дейін шығарып салады. Көмбеге асқан бір ризашылық-</w:t>
        <w:br/>
        <w:t>пен қайта-қайта қарайтын сді.</w:t>
        <w:br/>
        <w:t>Қаламан әлгі қатты ауырған түні жер бауырлап</w:t>
        <w:br/>
        <w:t>жылжып отырып, Варвараның көмбесіне әзер жетеді.</w:t>
        <w:br/>
        <w:t>Үйіне барып, рұқсат сұрап жатуға жағдайы жоқ. Ішек</w:t>
        <w:br/>
        <w:t>қарны түгел су боп бара жатқандай басы айналып,</w:t>
        <w:br/>
        <w:t>тұздалған қиярға тезірек жеткісі келеді. Сәл кешіксе,</w:t>
        <w:br/>
        <w:t>есінен танып қалатын сияқты.</w:t>
        <w:br/>
        <w:t>Комбенің есігіне Варвара кемпір жіп байлап қоятын.</w:t>
        <w:br/>
        <w:t>Ол кезде құлып деген нәрсе сирек кездесетін. Үйлеріне</w:t>
        <w:br/>
        <w:t>құлып салатындар онша көп емес-ті. Бүгінде ғой, бір</w:t>
        <w:br/>
        <w:t>есікке бірнеше құлып орнататын болғаны.</w:t>
        <w:br/>
        <w:t>Сонымен не керек, Қаламан көмбенің есігіндегі</w:t>
      </w:r>
    </w:p>
    <w:p>
      <w:r>
        <w:t>жіпті шешеді, ішіне аунап түскен сәтте неше түрлі</w:t>
        <w:br/>
        <w:t>54</w:t>
        <w:br/>
        <w:t>кісіге алғыс айтамын. Айып өзімнен. Заң жүзінде де,</w:t>
        <w:br/>
        <w:t>әкімшілік жолымен де жаза қолданбауларыңызды</w:t>
        <w:br/>
        <w:t>өтінемін», -- деп қағаз қалдырды. Осының бәрін</w:t>
        <w:br/>
        <w:t>ескерсеңіз дейміз.</w:t>
        <w:br/>
        <w:t>Арысбай аң-таң. Көзіне жас келіп қалды.</w:t>
        <w:br/>
        <w:t>-- Онда енді, онда... енді, -- деді учаскелік уәкіл.</w:t>
        <w:br/>
        <w:t>-- Осы ғой енді. Бекер-босқа әурелейтіндеріңіз бар.</w:t>
        <w:br/>
        <w:t>Онда енді... Ескермесов айып төлейді де.. Айып...</w:t>
        <w:br/>
        <w:t>-- Өзім де әзірленіп келіп едім, -- деді Арысбай.</w:t>
        <w:br/>
        <w:t>-- Бес жүз сом әкеліп отырмын. Онсыз құтылмайсың</w:t>
        <w:br/>
        <w:t>деп еді ауылдағылар.</w:t>
        <w:br/>
        <w:t>Учаскелік уәкіл қызарақтап күлді. Директор жыми-</w:t>
        <w:br/>
        <w:t>ды. Арысбай ақшасын ала алмай әуреленді.</w:t>
        <w:br/>
        <w:t>-- Ойбай, оныңызды қойыңыз. Он бес сом айып-</w:t>
        <w:br/>
        <w:t>ты кассаға төлеп, квитанциясын өткізесіз, -- деді арық</w:t>
        <w:br/>
        <w:t>лейтенант.</w:t>
        <w:br/>
        <w:t>-- Алма қурап барады, - деді директор. -</w:t>
        <w:br/>
        <w:t>Тездетіңдер енді.</w:t>
        <w:br/>
        <w:t>-- Иә, биылғы қыркүйек шілдеге бергісіз болып түр</w:t>
        <w:br/>
        <w:t>ғой, -- деді Арысбай асыға орнынан тұрып.</w:t>
        <w:br/>
        <w:t>Оны бұрылысқа дейін директордың өзі әкеліп тас-</w:t>
        <w:br/>
        <w:t>тады. Арысбай сосын «Паз» автобусына отырды. Мәз</w:t>
        <w:br/>
        <w:t>болып келеді. Мәз болатындай да ештеңе жоқ секілді.</w:t>
        <w:br/>
        <w:t>Бірақ бойы бір түрлі жеңіл.</w:t>
        <w:br/>
        <w:t>Қаңтарбайдың қара талдарының көлеңкесінде ав-</w:t>
        <w:br/>
        <w:t>тобустан бірінші болып түсті. Түсті де, жан-жағына</w:t>
        <w:br/>
        <w:t>маңғаздана қарады.</w:t>
        <w:br/>
        <w:t>Автобус тоқтағанда ауыл адамдарының бәрі дерлік</w:t>
        <w:br/>
        <w:t>қадалып отырады ғой.</w:t>
        <w:br/>
        <w:t>-- Арысбай зауытқа ауысқан ба?</w:t>
        <w:br/>
        <w:t>-- Сырттай оқуға түскен шығар?</w:t>
        <w:br/>
        <w:t>-- Кешкі оқуға кірген шығар? -- десіп мырс-мырс</w:t>
        <w:br/>
        <w:t>күліскен.</w:t>
        <w:br/>
        <w:t>-- Қамап қойыпты деп жүр еді.</w:t>
        <w:br/>
        <w:t>-- Кеше ақша сұрап жүрген. Бірдеңе беріп құтыл-</w:t>
        <w:br/>
        <w:t>ған екен де, -- десіп, болжам жасағандар да болған.</w:t>
        <w:br/>
        <w:t>Кемер ауылында мұндай сөздер айтыла береді. Ауыл</w:t>
        <w:br/>
        <w:t>болған соң ондай әңгімелер айтылмай түра ала ма?</w:t>
        <w:br/>
        <w:t>Автобус Қаңтарбайдың қара талдарының көлең-</w:t>
      </w:r>
    </w:p>
    <w:p>
      <w:r>
        <w:t>кесінде көп тұрған жоқ. Қайырылып алып, тағы да</w:t>
        <w:br/>
        <w:t>жолға шықты.</w:t>
        <w:br/>
        <w:t>50</w:t>
        <w:br/>
        <w:t>-- Басқа не беремін. Барым сол. Риза болды. Жұда,</w:t>
        <w:br/>
        <w:t>бар болғанда да одан артық бермес едім. Келінім кетік</w:t>
        <w:br/>
        <w:t>екен, алтын тіс салдырдым. Балам бір жұмыстың ба-</w:t>
        <w:br/>
        <w:t>сын ұстаса, матасекіл әперем деген уәдем бар еді. Енді</w:t>
        <w:br/>
        <w:t>соған жинаймын тапқанымды. Бірақ қамап жіберсең,</w:t>
        <w:br/>
        <w:t>қайдан енді... матасекіл түгілім тас та жоқ. Болған</w:t>
        <w:br/>
        <w:t>оқиғаны жазып беруін қараш-әй! Меңі баяғыда әкем</w:t>
        <w:br/>
        <w:t>Ескермес тоғыз өрім, тобылғы сапты қамшымен саба-</w:t>
        <w:br/>
        <w:t>ған. Төрт күн орнымнан тұра алмай жатқам. Бірақ бол-</w:t>
        <w:br/>
        <w:t>ған оқиғаны жазбақ түгілім, ешкімге айтқан да жоқ</w:t>
        <w:br/>
        <w:t>едім...</w:t>
        <w:br/>
        <w:t>Осы кезде есік қағылды. Бұлар ауыл совет кеңссе-</w:t>
        <w:br/>
        <w:t>сінің бір бәлмесінде еді. Совхоздың директоры кіріп</w:t>
        <w:br/>
        <w:t>келді. Арысбай алғаш әкесін көргендей қуанды. Ар-</w:t>
        <w:br/>
        <w:t>тынша томен қарады. Ұялып кетті.</w:t>
        <w:br/>
        <w:t>-- Кіруге рұқсат па? -- деген директор.</w:t>
        <w:br/>
        <w:t>-- Келіңіз, келіңіз, -- деп құрақ үшты арық лей-</w:t>
        <w:br/>
        <w:t>тенант.</w:t>
        <w:br/>
        <w:t>-- Ареке, қартайғанда қандай өнер шығарып жүрсіз?</w:t>
        <w:br/>
        <w:t>-- деді директор.</w:t>
        <w:br/>
        <w:t>-- Жүдә, өзім де білмеймін. Елден де, жұрттан да</w:t>
        <w:br/>
        <w:t>ұят болды. Өмір бойы шымшықтың маңдайынан шертіп</w:t>
        <w:br/>
        <w:t>көрмеген жан сдім. Қайдан түлен түрткенін қайдам.</w:t>
        <w:br/>
        <w:t>Басқаша жасауға да болатын еді. Жүдә, күйіп кеттім</w:t>
        <w:br/>
        <w:t>білем...</w:t>
        <w:br/>
        <w:t>-- Қатты кеткен скенсіз. Ойпырай, әлі де көгеріп</w:t>
        <w:br/>
        <w:t>тұр ғой кейбір жері.</w:t>
        <w:br/>
        <w:t>-- Сен немене, бәлніске барып көрдің бе?</w:t>
        <w:br/>
        <w:t>-- Жоқ. Балаңыздың өзі қазір ғана менен кетті.</w:t>
        <w:br/>
        <w:t>Құмдағы отарға сұранып келіпті. Қуана-қуана келістік.</w:t>
        <w:br/>
        <w:t>Келін екеуі де қойға барамыз дейді. Тіпті жақсы бол-</w:t>
        <w:br/>
        <w:t>ды бұл, Ареке!</w:t>
        <w:br/>
        <w:t>Учакелік уәкіл тамағын кенеді.</w:t>
        <w:br/>
        <w:t>-- Мына іс біткенше территориядан шықпауы ке-</w:t>
        <w:br/>
        <w:t>рек сді.</w:t>
        <w:br/>
        <w:t>-- Құм да өз жеріміз ғой. Ал енді, лейтенант жол-</w:t>
        <w:br/>
        <w:t>дас, бізде де біраз документ бар. Соларды көрсеңіз.</w:t>
        <w:br/>
        <w:t>Мына Арекеңе өзіңіз сұратқан мінездемені, сосын</w:t>
        <w:br/>
        <w:t>коллективтің өз тәрбиесіне беру, туралы өтінішті өз</w:t>
        <w:br/>
        <w:t>қолыммен әкеліп отырмын. Жәбірленушіңіз де жаңа:</w:t>
        <w:br/>
        <w:t>«Әкемнің ұрғаны өте орынды сабақ болды. Мен ол</w:t>
        <w:br/>
        <w:t>49</w:t>
      </w:r>
    </w:p>
    <w:p>
      <w:r>
        <w:t>-- Той тойға ұласты деген осы, -- деді одан сәл</w:t>
        <w:br/>
        <w:t>кейін келген бас зоотехник. Бұл да табалап тұрған</w:t>
        <w:br/>
        <w:t>сияқты. -- Оқымады демесең, қыздың барар жеріне</w:t>
        <w:br/>
        <w:t>барып тынғаны да дұрыс-ау.</w:t>
        <w:br/>
        <w:t>Бас зоотехникті де ұнатпады. Мүның баласы өткен</w:t>
        <w:br/>
        <w:t>аптада келіншек әкелген. Баласы да, келіні де оқуды</w:t>
        <w:br/>
        <w:t>бітіріп, бір жылдай жұмыс істеп үлгеріпті. Мынау қазір</w:t>
        <w:br/>
        <w:t>соны айтып тұр ғой. «Оқымады демесең...» -- дейді.</w:t>
        <w:br/>
        <w:t>«Басынды ғой бәрі, басыма шықты-ау!»</w:t>
        <w:br/>
        <w:t>-- Мен саған шаруамен келіп ем, -- деді бас зоо0-</w:t>
        <w:br/>
        <w:t>техник. -- Тойымыз жақындап қалды. Өзі жайсыздау</w:t>
        <w:br/>
        <w:t>уақыт екен қазір. Шөп-шаламнан қатты қиналып</w:t>
        <w:br/>
        <w:t>тұрмыз. Комбеннің қоңдылығы қандай еді? Қарасып</w:t>
        <w:br/>
        <w:t>жібересің бе?</w:t>
        <w:br/>
        <w:t>«Басынарсың, тасынарсың, -- деді Қаламан ішінен</w:t>
        <w:br/>
        <w:t>рақаттанып. Ақырында осылай қасынарсың. Қаламанды</w:t>
        <w:br/>
        <w:t>басыну қайда-а-а...»</w:t>
        <w:br/>
        <w:t>Бас зоотехникке қараған да жоқ енді. «Көмбеннің</w:t>
        <w:br/>
        <w:t>қоңдылығы қандай?» Осындай да сөз бола ма? Немс-</w:t>
        <w:br/>
        <w:t>не, көмбе қой боп кетіп пе сонда?» Бас зоотехник</w:t>
        <w:br/>
        <w:t>қатты қиналып отыр екеп. Өзінің алдында өзгенің жүні</w:t>
        <w:br/>
        <w:t>жығылғанын онша көтере алмайды Қаламан.</w:t>
        <w:br/>
        <w:t>-- Бір тойды көтермесе, мен ол көмбеге бомбы</w:t>
        <w:br/>
        <w:t>тастай салмаймын ба? Жетеді, қиналма, -- деді.</w:t>
        <w:br/>
        <w:t>Бас зоотехник Үрпекбай Қаламанның екі жағына</w:t>
        <w:br/>
        <w:t>кезек-кезек шығып, қолын қос қолдап қысып, ферма</w:t>
        <w:br/>
        <w:t>жаққа дедектей жөнелді.</w:t>
        <w:br/>
        <w:t>«Салмағынан айырылып қалды-ау мынау». Бәрі-</w:t>
        <w:br/>
        <w:t>бір ұнатпады оны. Дәл қазір ешкімді ұнататын халі</w:t>
        <w:br/>
        <w:t>жоқ-ты.</w:t>
        <w:br/>
        <w:t>Екінші қызып шақырды дауыстап. Үлкен қызының</w:t>
        <w:br/>
        <w:t>күйеуге қашып кеткеніне сол кінәлідей-ақ ежірейіп</w:t>
        <w:br/>
        <w:t>кеп қарады. Қызы шып-шып терлеп кетті. Суық көк-</w:t>
        <w:br/>
        <w:t>темнің күнінде-ақ терлеп кеткен. Қаламан қызына</w:t>
        <w:br/>
        <w:t>ақша берді.</w:t>
        <w:br/>
        <w:t>-- Төрт шиша арақ әкел, -- деді. Қызының көзі</w:t>
        <w:br/>
        <w:t>бақырайды:</w:t>
        <w:br/>
        <w:t>-- Көке, онық бәрін неғыласыз? Мейман келе ме?</w:t>
        <w:br/>
        <w:t>-- деді тық-тық етіп. -- Апам ұрсады ғой.</w:t>
        <w:br/>
        <w:t>-- Ой, әтеңе нәлет! Әтеңе нәлеттер! О несі-әй,</w:t>
        <w:br/>
        <w:t>тықылдап. Әпәм ұрсалы дейді тағы да. Кетіңдер бәрің</w:t>
        <w:br/>
        <w:t>57</w:t>
        <w:br/>
        <w:t>«ой» дейсіз. Кәне, мына түсінікті оқыңыз. Қосып-ала-</w:t>
        <w:br/>
        <w:t>рыңыз болмаса, қолыңызды қойыңыз. Алдын ала</w:t>
        <w:br/>
        <w:t>тергеуді әзірше осымен аяқтаймын. Сізге совхоз тер-</w:t>
        <w:br/>
        <w:t>риториясынан шығуға болмайды. Мына жерге тағы да</w:t>
      </w:r>
    </w:p>
    <w:p>
      <w:r>
        <w:t>қол ҚОЙЫҢЫЗ.</w:t>
        <w:br/>
        <w:t>-- Біздің совхоздың бауына келетін судың құлағы</w:t>
        <w:br/>
        <w:t>басқа совхоздың территориясында еді, -- деді Арыс-</w:t>
        <w:br/>
        <w:t>бай. -- Бауды суарып жатыр едік, енді қайттім?!</w:t>
        <w:br/>
        <w:t>-- Мен айтарымды айттым, -- деді учаскелік уәкіл.</w:t>
        <w:br/>
        <w:t>Сөйтті де, қолын күнқағарына апарды.</w:t>
        <w:br/>
        <w:t>Жүзімкүл учаскелік ауруханаға барып келді. Келіні</w:t>
        <w:br/>
        <w:t>де ілесіп барған. Ермекжанның денесінде сау-тамтық</w:t>
        <w:br/>
        <w:t>жер жоқ деп келді екеуі. Жүзімкүл жылап жүр. Келіні</w:t>
        <w:br/>
        <w:t>де кемсеңдейді. Кемсеңдесе, атасы салдырып берген</w:t>
        <w:br/>
        <w:t>алтын тістері көрінеді.</w:t>
        <w:br/>
        <w:t>Арысбайды учаскелік уәкіл ресми түрде тағы да</w:t>
        <w:br/>
        <w:t>шақыртты. Тағы да жауап алды. Қаңтарбайдың қара</w:t>
        <w:br/>
        <w:t>талдарының түбінде скі-үш рет автабус күтіп отыру-</w:t>
        <w:br/>
        <w:t>ына тура келді. Арық лейтенант совхоздың орталығы-</w:t>
        <w:br/>
        <w:t>на, ауыл совет кеңсесіне шақыртқан.</w:t>
        <w:br/>
        <w:t>-- Азамат Ескермесов, мен жұмысымды, осы тер-</w:t>
        <w:br/>
        <w:t>риторияға ауысқалы бергі алғашқы жұмысымды аяқтау</w:t>
        <w:br/>
        <w:t>қарсаңындамын, -- деді арық лейтенант.</w:t>
        <w:br/>
        <w:t>-- Жүдә жақсы, айпалайын. Тезірек біткені жақсы</w:t>
        <w:br/>
        <w:t>ғой. Өлімнен басқаның бәрінің ертелігі жоқ.</w:t>
        <w:br/>
        <w:t>-- Шім! Куә табылмай, біраз әуре болдық. Ауыл-</w:t>
        <w:br/>
        <w:t>дарыңыздың адамдарын түсіну қиын екен. Көрдік,</w:t>
        <w:br/>
        <w:t>білдік демейді. Қайдам дейді. Байқамадық дейді. Ұрса</w:t>
        <w:br/>
        <w:t>да, соқса да өз баласы дейді. Әбден беттеріңмен</w:t>
        <w:br/>
        <w:t>кеткенсіңдер.</w:t>
        <w:br/>
        <w:t>-- Қаттырақ кетіп қалдың ба, айналайын?</w:t>
        <w:br/>
        <w:t>-- Жо-оқ. Анау бұрынғы учаскелік уәкіл Ескендіров</w:t>
        <w:br/>
        <w:t>-- бәріңіз де, бәрі де мақтайтын шал есіртіп жіберген.</w:t>
        <w:br/>
        <w:t>Кореміз әлі. Ой, билетемін ғой мен сендерді!</w:t>
        <w:br/>
        <w:t>-- Маған айтарың бар ма, қарақ?</w:t>
        <w:br/>
        <w:t>-- Осының бәрін мен кімге айтып отырмын сон-</w:t>
        <w:br/>
        <w:t>да? Қалай-қалай шалқаясыз? Сақалыңызды сыйлап, істі</w:t>
        <w:br/>
        <w:t>созып, қамауға алмай жүрсем.. Қамаласыз ертеңнен</w:t>
        <w:br/>
        <w:t>бастап...</w:t>
        <w:br/>
        <w:t>-- Не үшін қамаламын? Сіз, жолдас учаскебой, не</w:t>
        <w:br/>
        <w:t>үшін қамайсыз мені?</w:t>
        <w:br/>
        <w:t>-- Азамат Арысбаевты соққыға жыққаныныз үшін.</w:t>
        <w:br/>
        <w:t>4</w:t>
        <w:br/>
        <w:t>Бүгінде Қаламан колхоздың танасын бағады. Та-</w:t>
        <w:br/>
        <w:t>ратып айтсақ, товарлы-сүт фермасында өсірілген алты</w:t>
        <w:br/>
        <w:t>айлық ала бұзауларды қабылдап алып, бір жарым жыл</w:t>
        <w:br/>
        <w:t>бойы біресе Арыстың жағасына, біресе Байыстың жай-</w:t>
        <w:br/>
        <w:t>лауына жаяды. Қыста, әрине, таналар қолға қарай-</w:t>
        <w:br/>
        <w:t>ды. Бір-екі серігі, яғни көмекшісі болады. Олар</w:t>
      </w:r>
    </w:p>
    <w:p>
      <w:r>
        <w:t>көбінесе тұрақтай бермейді. Кейде тіпті айлар бойы</w:t>
        <w:br/>
        <w:t>жалғыз қалып қоятыны да бар. Бірақ Қаламан қабақ</w:t>
        <w:br/>
        <w:t>шытпайды.</w:t>
        <w:br/>
        <w:t>Қабақ шытпайтын, ашуланбайтын, төбесіне шығып</w:t>
        <w:br/>
        <w:t>алып шот шауып жатсаң да мыңқ етпейтін адамдар</w:t>
        <w:br/>
        <w:t>болады, әрине. Ондай адамдарды басынатындар да жоқ</w:t>
        <w:br/>
        <w:t>емес. Қаламан да өзін менсінбейтіндерді, басынғысы</w:t>
        <w:br/>
        <w:t>келетіндерді, өзіне күлетіндерді білмейді емес, біледі.</w:t>
        <w:br/>
        <w:t>Сезбейді емес, сезеді-ақ. Бірақ білмеген, сезбеген,</w:t>
        <w:br/>
        <w:t>түсінбеген болып жүре береді. Қалғып-мүлгіп жүре</w:t>
        <w:br/>
        <w:t>береді. Олармен алысып-жұлысуға, салғыласып жатуға</w:t>
        <w:br/>
        <w:t>уақыты да жоқ. Уақыт жетпейді. Алдындағы малы</w:t>
        <w:br/>
        <w:t>түгел, қоңы жақсы болса, үйіндегі шаруашылығы тап-</w:t>
        <w:br/>
        <w:t>тұйнақтай, бала-шағасының ойын-күлкісі ойдағыдай</w:t>
        <w:br/>
        <w:t>болса, одан артық не керек?</w:t>
        <w:br/>
        <w:t>Үйдегі шаруашылық, дегеннен шығады ғой, Қала-</w:t>
        <w:br/>
        <w:t>ман бұл мәселе жағынан жап-жақсы. Колхоздың</w:t>
        <w:br/>
        <w:t>өлшеніп-пішіліп, кесіліп берілген жері баяғыдан бері</w:t>
        <w:br/>
        <w:t>бар. Жүрт секілді жоңыппқа егіп тастап, қолын арты-</w:t>
        <w:br/>
        <w:t>на үстап жүрмейді. Жерінің айналасын қоршаймын деп</w:t>
        <w:br/>
        <w:t>не болса соны әкеліп, ыбырсытып қоятын Қаламан ба?</w:t>
        <w:br/>
        <w:t>Жо-жоқ. Аудан орталығындағы тұрмыс қажетін өтеу</w:t>
        <w:br/>
        <w:t>комбинатында сым темірден тор тоқиды әдемілеп.</w:t>
        <w:br/>
        <w:t>Солдан қымбатсынбай-ақ бүкіл жерін, үйінің айнала-</w:t>
        <w:br/>
        <w:t>сын қоршауға жететіндей стіп сатып алған. Сол ком-</w:t>
        <w:br/>
        <w:t>бинатқа заказ беріп, діңгек темірді тағы әкелген. Міне,</w:t>
        <w:br/>
        <w:t>он жылдан асып барады, қоршаудың қылы қисайған</w:t>
        <w:br/>
        <w:t>емес. Шарбағы жайнап тұрады. Картоп дейсіз бе, пияз</w:t>
        <w:br/>
        <w:t>дейсіз бе, помидор, қияр мен капуста дейсіз бе, бәрі</w:t>
        <w:br/>
        <w:t>бар-ау, бәрі бар. Ауылдастары картоп іздеп Жуалыға</w:t>
        <w:br/>
        <w:t>сандалып жүргенде, Қаламан Қасымбеков бүкіл семья-</w:t>
        <w:br/>
        <w:t>сымен өзінің бақшасынан қап-қап әнім жинап жата-</w:t>
        <w:br/>
        <w:t>ды. Картобы қандай тағы да! Алты айлық ала бұзау-</w:t>
        <w:br/>
        <w:t>дың басындай тура. Қап-қап картопты Қаламанның өзі</w:t>
        <w:br/>
        <w:t>арқалап әкеліп, үйдің алдындағы бетон алаңға төгеді.</w:t>
        <w:br/>
        <w:t>52</w:t>
        <w:br/>
        <w:t>Қайда сенің жақсы-ы-ы ән-нең-ң-ң...</w:t>
        <w:br/>
        <w:t>Сол күні ол түс көріпті. Кенезесі кеуіп, қатты</w:t>
        <w:br/>
        <w:t>шөлдеп жүр екен дейді. Пішен маялап жүрсе керек.</w:t>
        <w:br/>
        <w:t>Жусаннан мұрты, бидайықтан шашы бар екен дейді.</w:t>
        <w:br/>
        <w:t>Пішен маялап жүріп шөлдейді-ай бір! Бұлармен қатар</w:t>
        <w:br/>
        <w:t>«Победаның» адамдары да пішен маялап жатыр екен</w:t>
        <w:br/>
        <w:t>дейді. Олар тіпті шөлдейтін емес. Бөшке-бөшке бидай</w:t>
        <w:br/>
        <w:t>көжелері бар. Керімбай құдасы қол бұлғап, бидай көже</w:t>
        <w:br/>
        <w:t>ішуге шақырады. Бұл ұялып, бармайды. Бұрын болса</w:t>
        <w:br/>
        <w:t>ғой барар еді. Енді құда болды, үят шығар. Әлі тойға</w:t>
        <w:br/>
        <w:t>да барған жоқ, шақырысқан да жоқ. Түсінде осылар-</w:t>
        <w:br/>
        <w:t>дың бәрін-бәрін ойлапты. Енді бір қараса, Керімбай</w:t>
        <w:br/>
        <w:t>құдасының өзі бүған келіп, қолынан жетелеп жүр.</w:t>
        <w:br/>
        <w:t>-- Мұның жарамайды, тауарыш! Жүр, бидай коже</w:t>
        <w:br/>
        <w:t>ішеміз, тауарыш! -- дейді.</w:t>
        <w:br/>
        <w:t>Енді бір қараса, апасы секілді ақ кимешек, ақ</w:t>
        <w:br/>
        <w:t>көйлек киген, көзі түздай, кәдуілгі Варвара кемпір</w:t>
        <w:br/>
        <w:t>бөшкеден бидай көже құйып беріп отыр екен дейді.</w:t>
      </w:r>
    </w:p>
    <w:p>
      <w:r>
        <w:t>Сылқ-сылқ жұтады бүл. Сылқ-сылқ жүтып отырып,</w:t>
        <w:br/>
        <w:t>Дорофейді, оның КамАЗ айдайтын баласын ойлапты</w:t>
        <w:br/>
        <w:t>дейді. Дорофейдің келіні Нина неге қазақша сөйле-</w:t>
        <w:br/>
        <w:t>мейді, осы, Варвара шешем құсап... Бұлар көмбенің</w:t>
        <w:br/>
        <w:t>ішінде екен дейді. Ал ең қызығы сол, председатель</w:t>
        <w:br/>
        <w:t>көмбенің төбесін сылап жүр екен дейді! «Е, бүл көмбе</w:t>
        <w:br/>
        <w:t>емес, клуб екен ғой», -- дейді бұл.</w:t>
        <w:br/>
        <w:t>Көзін ашып жіберді. Терезеге қарап еді, күн шы-</w:t>
        <w:br/>
        <w:t>ғып қалыпты. Әйнекті бүршігі бөртіп қалған алманың</w:t>
        <w:br/>
        <w:t>бұтағы жай ғана сипалап қояды. Қызының тойы ойына</w:t>
        <w:br/>
        <w:t>түсті:</w:t>
        <w:br/>
        <w:t>Қайда сенің жақсы-ы-ы ән-нең-ң-ң...</w:t>
        <w:br/>
        <w:t>уын біздің орталық клубымыздың төбесін қалайша</w:t>
        <w:br/>
        <w:t>ойып кеткен?»</w:t>
        <w:br/>
        <w:t>Сөз берілгеніне талай уақыт өтсе де, дауыс шық-</w:t>
        <w:br/>
        <w:t>пағанына таңданды ма, жұрт тыншып, бұрылып қарай</w:t>
        <w:br/>
        <w:t>бастады. Көз қиығымен бастықты байқады. Ол енді</w:t>
        <w:br/>
        <w:t>бұрылды. Қаламанның қайда, неге қарап тұрғанын</w:t>
        <w:br/>
        <w:t>түсінген шығар.</w:t>
        <w:br/>
        <w:t>-- Жолдастар! -- деді Қаламан сонда барып. -</w:t>
        <w:br/>
        <w:t>Орыста мынадай бір мақал бар: «Сен маған тауары-</w:t>
        <w:br/>
        <w:t>шыңның кім екенін айт, ал мен сенің кім екеніңді</w:t>
        <w:br/>
        <w:t>айтып берейін» дейт. Бүгін той жасап, келін түсіріп</w:t>
        <w:br/>
        <w:t>отқан Үрпекбайдың тауарыштары көп екен, жақсы</w:t>
        <w:br/>
        <w:t>екен. Бірнеше облыстан келді. Семья құрып отқан екі</w:t>
        <w:br/>
        <w:t>жастың да жолдастары, тауарыштары көп екен, жақ-</w:t>
        <w:br/>
        <w:t>сы екен. Болашақ осылардыкі ғой, айналайындар...</w:t>
        <w:br/>
        <w:t>Жолдастар!</w:t>
        <w:br/>
        <w:t>-- Ой, бүл колхоздың есеп беру-сайлау жиналысы</w:t>
        <w:br/>
        <w:t>емес қой! -- деді біреу. -- Әрқайсысы он бес минут</w:t>
        <w:br/>
        <w:t>тұрып алады-ай, тегі...</w:t>
        <w:br/>
        <w:t>-- Қалекең өмірінде бір шешілмекші шығар, қоя</w:t>
        <w:br/>
        <w:t>тұршы!</w:t>
        <w:br/>
        <w:t>-- Тауарыштар! -- деді Қаламан микрофонды аузына</w:t>
        <w:br/>
        <w:t>жақындатып. -- Тауарыш дегеннен шығады, біздің</w:t>
        <w:br/>
        <w:t>колхозымыз өзінің жақсы тауарыш колхоздарына ілесе</w:t>
        <w:br/>
        <w:t>алмай келеді әлі... Сол озат тауарыштарға теңелейікші!</w:t>
        <w:br/>
        <w:t>Сол үшін алып қояйықшы...</w:t>
        <w:br/>
        <w:t>-- Өзінің қызы барған «Победаны» айтып, мақтан-</w:t>
        <w:br/>
        <w:t>ғанын қарай гөр! -- деп жатқандар да бар. Қаламан</w:t>
        <w:br/>
        <w:t>председателі. жаққа тағы бір көз тастап еді, ол төмен</w:t>
        <w:br/>
        <w:t>қарап отырған секілді.</w:t>
        <w:br/>
        <w:t>Бас мал дәрігері Қаламанның қолынан микрофон-</w:t>
        <w:br/>
        <w:t>ды алды.</w:t>
        <w:br/>
        <w:t>-- Не болса соны айтып... Бұл басқарма мәжілісі</w:t>
        <w:br/>
        <w:t>емес қой, -- деді сыбырлап.</w:t>
        <w:br/>
        <w:t>-- Не болса соны дейді мынау. О, сорың құры-</w:t>
        <w:br/>
        <w:t>ғыр! -- деді Қаламан микрофонсыз, орнына келе жа-</w:t>
      </w:r>
    </w:p>
    <w:p>
      <w:r>
        <w:t>тып, тағы да сүрініп. -- Не болса соны дейт. Оттайт!</w:t>
        <w:br/>
        <w:t>О, сорың құрғыр. Әй, менің жаңағы айтқаным не болса</w:t>
        <w:br/>
        <w:t>сол ма екен?!</w:t>
        <w:br/>
        <w:t>Тойдан бұлар кеш қайтты. Қаламанды Қалимасы</w:t>
        <w:br/>
        <w:t>қолтықтап келеді.</w:t>
        <w:br/>
        <w:t>70</w:t>
        <w:br/>
        <w:t>«ақа қа аа Қақ»</w:t>
        <w:br/>
        <w:t>АЛПЫС ҮШІНШП ЖЫЛҒЫ МАХАББАТ</w:t>
        <w:br/>
        <w:t>Біздің кейіпкеріміз, яғни осы әңгімеде сөз болатын</w:t>
        <w:br/>
        <w:t>Бағдат ағаларыңыз бүйдеді:</w:t>
        <w:br/>
        <w:t>-- Қазіргідей қым-қуат, қиын кезеңде оқырманның</w:t>
        <w:br/>
        <w:t>жүйкесіне түсетін салмақ қандай ауыр десеңізші! Сон-</w:t>
        <w:br/>
        <w:t>дықтан, кей-кейде тым қиың шиырларға бармай-ақ мына</w:t>
        <w:br/>
        <w:t>мен секілді пақырлардың басынан өткен ғашықтық хи-</w:t>
        <w:br/>
        <w:t>каяларын шертіп, сәл ғана сәтке серпілтіп, дәтке қуат</w:t>
        <w:br/>
        <w:t>дарытып, езу тартқызған да бір ғанибет болар еді-ау...</w:t>
        <w:br/>
        <w:t>--Ойпырай, мына сенде де махаббат болып па еді?!</w:t>
        <w:br/>
        <w:t>-- дедік біз.</w:t>
        <w:br/>
        <w:t>Қүрметті оқушым, әрине, біздің бұл сұрағымыздың</w:t>
        <w:br/>
        <w:t>әдейі қойылғанын сезіп отырсыз. Алайда, ағаларыңыз-</w:t>
        <w:br/>
        <w:t>дың сол бір минөттегі әлемтапырық жүзін елестете алар</w:t>
        <w:br/>
        <w:t>ма екенсіз, сірә. Шәйі орамал кеуіп үлгермес мезет-</w:t>
        <w:br/>
        <w:t>те-ақ Бағдат ағаларыңыз қайта жадырады:</w:t>
        <w:br/>
        <w:t>-- Айтып-айтпай не керек, алпысыншы жылдардың</w:t>
        <w:br/>
        <w:t>басында біз коммунизмге Құдайдай, ал махаббат</w:t>
        <w:br/>
        <w:t>дегеніңізге Құдайдан бетер сенетінбіз, -- деді мүлде</w:t>
        <w:br/>
        <w:t>өзгеріп кеткен Бағдат батырыңыз.</w:t>
        <w:br/>
        <w:t>Жжж</w:t>
        <w:br/>
        <w:t>Ол кездегі ғашықтықтың жөні бөлек еді ғой.</w:t>
        <w:br/>
        <w:t>Сегізінші класқа алғаш келген күні-ақ класс</w:t>
        <w:br/>
        <w:t>жетекшілері:</w:t>
        <w:br/>
        <w:t>«Балалар, сендер бақыттысыңдар! Совет халқының</w:t>
        <w:br/>
        <w:t>бүгінгі ұрпағы коммунизм тұсында өмір сүретін бола-</w:t>
        <w:br/>
        <w:t>ды!» -- деп салтанатты түрде жариялаған. Сегізінші</w:t>
        <w:br/>
        <w:t>класс оқушылары сексенінші жылдары коммунизмнің</w:t>
        <w:br/>
        <w:t>алғашқы нышандарын көре бастайтынын нық сеніммен,</w:t>
        <w:br/>
        <w:t>мақтаныш сезіммен мәлімдеген.</w:t>
        <w:br/>
        <w:t>Әрине, ғашықтықтарын ашық білдіруге сол кездегі</w:t>
        <w:br/>
        <w:t>қызу талқыланып жатқап моральдық кодекстің қағида-</w:t>
        <w:br/>
        <w:t>72</w:t>
        <w:br/>
        <w:t>тын. Бұлардың артынан бірде-бір адам іздемеді, бірде-</w:t>
        <w:br/>
        <w:t>бір кино бармады.</w:t>
      </w:r>
    </w:p>
    <w:p>
      <w:r>
        <w:t>-- Айтпайсындар ма? -- дер еді Керімбайлар.</w:t>
        <w:br/>
        <w:t>-- Айтпады деймісіңдер? -- деп төмен қарайды</w:t>
        <w:br/>
        <w:t>Қаламандар.</w:t>
        <w:br/>
        <w:t>«Сол «Победаға», сол Керімбайға келін болса, не-</w:t>
        <w:br/>
        <w:t>менеге күйем, неменеге жанамын? -- деп күбірледі</w:t>
        <w:br/>
        <w:t>пішен маясының түбінде, шөп турайтын дөңке ағаш-</w:t>
        <w:br/>
        <w:t>тың үстінде отырып. -- Барған жерінде бағы ашыл-</w:t>
        <w:br/>
        <w:t>сын қарағымның. Әй, бірақ жас еді ғой. Жүлә жас кой,</w:t>
        <w:br/>
        <w:t>жүдә-ә-ә...»</w:t>
        <w:br/>
        <w:t>«Айтпайсыңдар ма?» дер еді Керімбай. Құда ғой</w:t>
        <w:br/>
        <w:t>енді. Айтқышым-ай, ә. Әй, айтқыш болса, бір ауыз</w:t>
        <w:br/>
        <w:t>айтпай ма? Алдынан өтпей ме? Осылай да осылай де-</w:t>
        <w:br/>
        <w:t>мей ме алдымен. Бүл қарсы болар ма еді сонда? Ел</w:t>
        <w:br/>
        <w:t>секілді той жасамас па еді дүркіретіп. Немене, оған</w:t>
        <w:br/>
        <w:t>жағдайы жоқ па еді?! Бар. Бар болғанда қандай. Екі</w:t>
        <w:br/>
        <w:t>машина алуға құдіреті жетеді Қалманның. Өз</w:t>
        <w:br/>
        <w:t>еңбегімен. Маңдай терімен. Әттең, балалары жас.</w:t>
        <w:br/>
        <w:t>Өзінің техникадан хабары жоқ. Шешесіне қарайлап</w:t>
        <w:br/>
        <w:t>жүріп оқи алмаған. Ал той жасауға күші жетер еді.</w:t>
        <w:br/>
        <w:t>Бір той емес, бірнеше тойға жетеді қауқары. Арақ</w:t>
        <w:br/>
        <w:t>деген әне, дүкенде Тіреліп түр. Көмбесі толы қияр,</w:t>
        <w:br/>
        <w:t>помидор, капуста, алма... Енді борін бас зоотехникке</w:t>
        <w:br/>
        <w:t>берейін деп отыр.</w:t>
        <w:br/>
        <w:t>Көз алдына баяғы Варвара кемпірдің көмбесі келіп</w:t>
        <w:br/>
        <w:t>тұра қалды. «Қайран, Варвара апам-ай! Апашым-ай!</w:t>
        <w:br/>
        <w:t>Апам-о-ой! Баяғы өзіңнің көмбең секілді жер томпай-</w:t>
        <w:br/>
        <w:t>тып жатырсың-ау! Жанашырым жоқ менің...»</w:t>
        <w:br/>
        <w:t>Даусы шығып кетті. Өз даусынан өзі шошып қал-</w:t>
        <w:br/>
        <w:t>ды. Үнсіз-түнсіз біраз отырды. Мұрнының астына қай-</w:t>
        <w:br/>
        <w:t>тадан жусан қыстырды. Екінші бөтелкеге батылы бар-</w:t>
        <w:br/>
        <w:t>маған. Жусанды иіскеген күйі ыңылдады:</w:t>
        <w:br/>
        <w:t>Қайда сенің жақсы-ы-ы ән-нең-ң-ң...</w:t>
        <w:br/>
        <w:t>Керімбайлар да алашапқын болып, тойға қамданып</w:t>
        <w:br/>
        <w:t>жатқан шығар, сірә. Оңай дейсің бе? Оңай емес.</w:t>
        <w:br/>
        <w:t>Бүгінде барлық жерде баршылық. Сонда да оңай бол-</w:t>
        <w:br/>
        <w:t>майды ғой той деген.</w:t>
        <w:br/>
        <w:t>Қаламан Қалиманы алып қашып әкелген жылда-</w:t>
        <w:br/>
        <w:t>рын есіне алды. Той жасаймыз деп, қорасы бос қал-</w:t>
        <w:br/>
        <w:t>62</w:t>
        <w:br/>
        <w:t>қайтеді?! Ауылы аралас, қойы қоралас көрші колхоз-</w:t>
        <w:br/>
        <w:t>дың тірлігіне қарайын демейді. Ең жаманы сол,</w:t>
        <w:br/>
        <w:t>жұртпен шүйіркелеспейді. Адаммен шүйіркелесуді</w:t>
        <w:br/>
        <w:t>білмейді дегенше, кім болса ол болсын, ер-тоқымы</w:t>
        <w:br/>
        <w:t>мойнына кете береді ғой. Өткен жылы есеп беру-сай-</w:t>
        <w:br/>
        <w:t>лау жиналысында бұл: «Әй, бастық! Осы сен кебек</w:t>
        <w:br/>
        <w:t>дегеннің не екенін білесің бе? Соны айтшы!» дегісі</w:t>
        <w:br/>
        <w:t>келген. Тап осылай айқайламақ болды. Өзге ойларын</w:t>
        <w:br/>
        <w:t>өзге колхозшылар айтып қойды. Ал мұның ойынан</w:t>
        <w:br/>
        <w:t>кебек шықпады.</w:t>
      </w:r>
    </w:p>
    <w:p>
      <w:r>
        <w:t>Қыстан қалған, келер қыстың алғашқы айын ал-</w:t>
        <w:br/>
        <w:t>дайтын пішенінің түбінде, көктемнің алғашқы шуағы-</w:t>
        <w:br/>
        <w:t>на рақаттанып, мұрнының астына жусан қыстырып,</w:t>
        <w:br/>
        <w:t>ыңылдап отырған Қаламанның ойы осылайша талай</w:t>
        <w:br/>
        <w:t>жерді шарлаған.</w:t>
        <w:br/>
        <w:t>-- Қалекең қайда кеткен? -- деген дауыс шықты.</w:t>
        <w:br/>
        <w:t>Орнынан тұрып, үйіне қарай аяңдады. Құдалар</w:t>
        <w:br/>
        <w:t>жағынан хабар-ошар әкелген біреу ме деп еді, бас зоо-</w:t>
        <w:br/>
        <w:t>техник Үрпекбайдың екінші баласы екен.</w:t>
        <w:br/>
        <w:t>-- Тойға шақыра келіп ем, -- деді әкесі секілденіп,</w:t>
        <w:br/>
        <w:t>басын кекжитіп. -- Осы суббота. Клубта болады. Міне,</w:t>
        <w:br/>
        <w:t>қағазы.</w:t>
        <w:br/>
        <w:t>Кеңседе, бастықтың алдында отыратын қыз машин-</w:t>
        <w:br/>
        <w:t>каға басып жазған ғой. «Құрметті» деген сөз машин-</w:t>
        <w:br/>
        <w:t>каға басылған. Одан соң «Қаламан, Қалима!» деген</w:t>
        <w:br/>
        <w:t>сөздер сиямен жазылыпты. Одан әрі «Сіздерді келін</w:t>
        <w:br/>
        <w:t>түсіру тойымыздың қадірменді қонағы болуға шақы-</w:t>
        <w:br/>
        <w:t>рамыз» деп тағы да машинкаға басылған. Одан кейін</w:t>
        <w:br/>
        <w:t>айы, күні, болатын жері көрсетіліпті. Ең астына</w:t>
        <w:br/>
        <w:t>«Үрпекбай» деп бадырайтып басыпты машинкамен.</w:t>
        <w:br/>
        <w:t>Шақыру қағазына ұзақ қарады. Қалимаға беріп, есінеп</w:t>
        <w:br/>
        <w:t>біраз отырып, есіне бірдеңе түскендей орнынан қайта</w:t>
        <w:br/>
        <w:t>тұрды. Аяңдап пішенге қарай жүрді. Бір кезде артына</w:t>
        <w:br/>
        <w:t>бұрылып қараса, Қалима келе жатыр екен. Қолында</w:t>
        <w:br/>
        <w:t>таяғы бар. «Таяғы нес-с-с...» Қалима келе сала пішеннің</w:t>
        <w:br/>
        <w:t>арасын таяғымен тінткілей бастады. Бес минуттай уақыт</w:t>
        <w:br/>
        <w:t>отер-отпесте шоп турайтын дөңкенің үстінде үш бөтел-</w:t>
        <w:br/>
        <w:t>ке тізіліп тұрды. Қалима ештеңе айтқан жоқ. Үш</w:t>
        <w:br/>
        <w:t>бөтелкені жеңімен сүртіп-сүртіп жіберіп, екеуін екі</w:t>
        <w:br/>
        <w:t>қолтығына қысты, біреуін төбесінен шымшып ұстады.</w:t>
        <w:br/>
        <w:t>Үйге қарай кете барды.</w:t>
        <w:br/>
        <w:t>66</w:t>
        <w:br/>
        <w:t>шықты. Хатты қалай бергенін, Зылиқаның оңаша қалу-</w:t>
        <w:br/>
        <w:t>ын қалай күткенін, сондай азапты күйде жүріп,</w:t>
        <w:br/>
        <w:t>көркемсөз оқудан қатты сүрінгенін, әлде Алгебра ағай-</w:t>
        <w:br/>
        <w:t>дың мысы басты ма, әйтеуір мерекелік концерт тізімінен</w:t>
        <w:br/>
        <w:t>сызылып қалғанын сайрайды келіп, сайрайды.</w:t>
        <w:br/>
        <w:t>Арада апта өтті. Алгебра ағай ештеңе сезе қойма-</w:t>
        <w:br/>
        <w:t>ған секілді. Айтылып жүрген аңызға сенсе, Алгебра ағай</w:t>
        <w:br/>
        <w:t>өз класындағы бір қыз жігіттен хат алса, сол күні-ақ</w:t>
        <w:br/>
        <w:t>біліп қояды-мыс. Бәрі осыған сенетін, Бағдат та нан-</w:t>
        <w:br/>
        <w:t>баймын деп айта алмас. Бірақ, міне, апта өтіп бара-</w:t>
        <w:br/>
        <w:t>ды, Зылиқа бір бет, жарым бет түгілім, толық дәптердің</w:t>
        <w:br/>
        <w:t>жартысы толған хат-қисса алып отыр, Алгебра ағай неге</w:t>
        <w:br/>
        <w:t>үн-түнсіз? Әлде әбден көз жеткізіп, тінткілеп, түрткілей</w:t>
        <w:br/>
        <w:t>жүріп, жан-жақты әзірліктерін жасап, күтпеген күні,</w:t>
        <w:br/>
        <w:t>тұтқиылдан тиісіп, тас-талқан етпек пе екен?</w:t>
        <w:br/>
        <w:t>-- Ондай қауіп жоқ, қорықпа, -- деді байланыс-</w:t>
        <w:br/>
        <w:t>шы Нияз. -- Бұл жерде біз Зылиқа сұлудың артық-</w:t>
        <w:br/>
        <w:t>шылықтарын мойындауға тиіспіз. Ол сездірмейді, өзін-</w:t>
        <w:br/>
        <w:t>өзі қандай қиын жағдайларда да емін-еркін ұстайды.</w:t>
        <w:br/>
        <w:t>Зылиқадан ешқандай өзгеріс байқалмайды. Бағдатқа</w:t>
      </w:r>
    </w:p>
    <w:p>
      <w:r>
        <w:t>бетпе-бет кездесіп қалған сәттерде ғана екі беті</w:t>
        <w:br/>
        <w:t>мектептің оқу-тәжірибе учаскесінде өсірілетін помидор-</w:t>
        <w:br/>
        <w:t>дың ерекше сорты секілденіп, ду етіп қызарады да, тез</w:t>
        <w:br/>
        <w:t>басылады. Қайта Бағдат қатты сасқалақтап, жүрісінен</w:t>
        <w:br/>
        <w:t>жаңылады.</w:t>
        <w:br/>
        <w:t>Тағы бір апта өтер-өтпесте Нияз жауап әкелді. Ал-</w:t>
        <w:br/>
        <w:t>пыс үшінші жылғы сол бір хатты Бағдат әлі күнге дейін</w:t>
        <w:br/>
        <w:t>жатқа біледі екен: «Құрметті.. Мені қандай азапқа</w:t>
        <w:br/>
        <w:t>салғаныңызды білесіз бе? Құдайым-ай, жайшылықта,</w:t>
        <w:br/>
        <w:t>жүгерілікте жүрген, әзілдескен бір бөлек екен де, мы-</w:t>
        <w:br/>
        <w:t>надай жағдай мүлде басқа екен ғой. Кім біліпті, кім</w:t>
        <w:br/>
        <w:t>бастан кешіпті?! Шынымды айтайыншы, хатты бірінші</w:t>
        <w:br/>
        <w:t>рет алып отырмын десем, өтірік болар. Каникулда</w:t>
        <w:br/>
        <w:t>жүргенімде әскердегі бейтаныс біреулерден хат келгенін</w:t>
        <w:br/>
        <w:t>несіне жасырайын. Ал мына хат, Сізден келген ұзақ-</w:t>
        <w:br/>
        <w:t>ұзақ хат мені шынында да азапқа түсірді. Ұйқыдан</w:t>
        <w:br/>
        <w:t>да, күлкіден де қалдым. Кейбір әлсіз, әрсіз минөттерде</w:t>
        <w:br/>
        <w:t>бүлайша қиналып, қорыққанша, Алгебра ағайға апа-</w:t>
        <w:br/>
        <w:t>рып, құтыла салсам ба екен деп те ойладым. Бірақ,</w:t>
        <w:br/>
        <w:t>хатыңызды қатыгездікке қалай қиярмын. Үш-төрт</w:t>
        <w:br/>
        <w:t>күндей жасырып ұстап, қайта-қайта оқыдым. Ақырын-</w:t>
        <w:br/>
        <w:t>77</w:t>
        <w:br/>
        <w:t>Жіптіктей жігіт кезінде бұл талстук жанып тұрған сән</w:t>
        <w:br/>
        <w:t>еді. Қалиманы алып қашқанда да осындай галстук</w:t>
        <w:br/>
        <w:t>мойнында еді.</w:t>
        <w:br/>
        <w:t>Айнаға қарады. Қыс болсын, көктем болсын, күз</w:t>
        <w:br/>
        <w:t>немесе жаз болсын, тотығып, қызыл күреңденіп</w:t>
        <w:br/>
        <w:t>тұратын жүзі кәдуілгі. «Нева» дейтін алмаспен қыр-</w:t>
        <w:br/>
        <w:t>ған сақал-мұртының орны білінбейді-ау, білінбейді.</w:t>
        <w:br/>
        <w:t>Басына ақ фуражкесін киіп алып, галстугын түзеп</w:t>
        <w:br/>
        <w:t>қойды.</w:t>
        <w:br/>
        <w:t>-- Көке, галстук таққан соң бас киім кимейді, -</w:t>
        <w:br/>
        <w:t>деді бір қызы.</w:t>
        <w:br/>
        <w:t>-- Ісің болмасын. Жүдә, сендерден ақыл сұрама-</w:t>
        <w:br/>
        <w:t>дым, -- деді Қаламан табан астынан шырт ете қалып.</w:t>
        <w:br/>
        <w:t>-- Ақылдымсынуын қарашы! Сен бәле де селтеңдеп</w:t>
        <w:br/>
        <w:t>тайып тұрарсың бір күні...</w:t>
        <w:br/>
        <w:t>-- Ауылдастарға қарамайсыз ба? -- деді Қалима.</w:t>
        <w:br/>
        <w:t>-- Е, барат та! Аяқтары бар, бастары бар, -- деді</w:t>
        <w:br/>
        <w:t>Қаламан қара ғалстугі мен бас киімін түзеп қойып.</w:t>
        <w:br/>
        <w:t>Той уақтылы басталды. Көктемгі науқан таяп қал-</w:t>
        <w:br/>
        <w:t>ды, тойды тез бастап, тез аяқтау керек екенін жүрт</w:t>
        <w:br/>
        <w:t>жақсы біледі.</w:t>
        <w:br/>
        <w:t>«Құдай-ау, менің қызым да біреудің үйінде... өстіп</w:t>
        <w:br/>
        <w:t>жүр-ау» деп ойлады Қаламан Үрпекбайдың баласының</w:t>
        <w:br/>
        <w:t>жанында үрпиіп отырған қара торы қызға қарап. Көзіне</w:t>
        <w:br/>
        <w:t>жас келіп қалды.</w:t>
        <w:br/>
        <w:t>Тойды «Еңбек» колхозының бас мал дәрігері басқ-</w:t>
        <w:br/>
        <w:t>арды. Бірінші үзіліске дейін он үш адам сөйледі. Сөз</w:t>
        <w:br/>
        <w:t>берудің алдында әлгі адамды бес-он минуттай мақтайды.</w:t>
      </w:r>
    </w:p>
    <w:p>
      <w:r>
        <w:t>Алдымен қызметін айтады. Сосын Үрпекбайға жақын-</w:t>
        <w:br/>
        <w:t>алыстығын айтады. «Мынау өзі той ма, жиналыс па?»</w:t>
        <w:br/>
        <w:t>деушілер де табыла бастады. Колхоз председателі</w:t>
        <w:br/>
        <w:t>төртінші, әлде бесінші болып сөз алды. Жайшылық-</w:t>
        <w:br/>
        <w:t>тағы жиналыста айтатын сөзінен мына сөзі тартымды</w:t>
        <w:br/>
        <w:t>шықты. Той-жиын, отырыстарда көбірек болатыны бай-</w:t>
        <w:br/>
        <w:t>қалады.</w:t>
        <w:br/>
        <w:t>Қаламан бұл тойдың барлық жағына сын көзімен</w:t>
        <w:br/>
        <w:t>қарап, майда-шүйдесіне дейін жадына түйіп отырды.</w:t>
        <w:br/>
        <w:t>Ендігі аптада қызының тойы ғой. Бұл тойдан түйген-</w:t>
        <w:br/>
        <w:t>дерін Керімбай құдасына айтады. Бөтен-бөгде біреу</w:t>
        <w:br/>
        <w:t>емес, сыры мәлім адам. Жайлауды бірге жайлаған, бір</w:t>
        <w:br/>
        <w:t>қазаннан ас ішкен, бірге кино көріп, бірге концерт</w:t>
        <w:br/>
        <w:t>68</w:t>
        <w:br/>
        <w:t>тамашалаған. Айтады бәрін, несі бар. Әрине, қызы</w:t>
        <w:br/>
        <w:t>асықпай-ақ қоя тұрғанда болатын еді. Оқи алмады. Оқу</w:t>
        <w:br/>
        <w:t>бітірмеді. Әне, сөйлеушілер қайта-қайта айтып жатыр.</w:t>
        <w:br/>
        <w:t>Үрпекбайдың баласы да, келіні де жоғары білімді деп.</w:t>
        <w:br/>
        <w:t>Жоғары білімділер семьясы деп...</w:t>
        <w:br/>
        <w:t>Тағы біраз уақыт өтті. Біраз адам сөйлеп тастады.</w:t>
        <w:br/>
        <w:t>-- Әй, мынау той емес, жиналыс боп кетті ғой озі!</w:t>
        <w:br/>
        <w:t>-- деді бір кезде Қаламан. Мұны ешкім тыңдаған жоқ.</w:t>
        <w:br/>
        <w:t>Тек күлгенде беті жыра-жыра, сай-сай болып кететін</w:t>
        <w:br/>
        <w:t>завклуб бала ғана бек дұрыс айтасыз дегендей, өгейсіп</w:t>
        <w:br/>
        <w:t>отыр. Қаламан завклубқа ым қаққан. Анау іліп ала</w:t>
        <w:br/>
        <w:t>жөнелді.</w:t>
        <w:br/>
        <w:t>Қайда сенің жақсы-ы-ы ән-нең-ң-ң...</w:t>
        <w:br/>
        <w:t>Қалима жеңінен тартып, шымшып тоқтатты мұны.</w:t>
        <w:br/>
        <w:t>Бұл әнін тоқтатқанымен, Қалиманың қолын итеріп</w:t>
        <w:br/>
        <w:t>тастады. Алдындағы бір рюмка арақты қағып салды.</w:t>
        <w:br/>
        <w:t>Өзінің көмбесінен әкелінген қиярды қытырлата шай-</w:t>
        <w:br/>
        <w:t>нады-ай!</w:t>
        <w:br/>
        <w:t>Біраздан кейін байқаса, бірінші бөлімде «жарыс</w:t>
        <w:br/>
        <w:t>сөзге» шыққандардың көпшілігі кетіп қалыпты. Той-</w:t>
        <w:br/>
        <w:t>дың сәні болмай бара жатты. Жастар жағы ән шырқауға</w:t>
        <w:br/>
        <w:t>көшіпті. «Бас маманымыз ғой, ұят болар» деген шы-</w:t>
        <w:br/>
        <w:t>ғар, әзірше «Еңбек» колхозының активтері кете қой-</w:t>
        <w:br/>
        <w:t>мапты. Председатель де отыр екен.</w:t>
        <w:br/>
        <w:t>-- Келесі сөзді колхозымыздың озат малшысы, кеше</w:t>
        <w:br/>
        <w:t>ғана өз қызын ұзатқан Қаламан Қасымбековке береміз!</w:t>
        <w:br/>
        <w:t>«Сөйлейтін ешкім қалмаған кез... Соз тыңдайын деп</w:t>
        <w:br/>
        <w:t>отырған жан да шамалы... Топан сөзден ығыр боп отыр</w:t>
        <w:br/>
        <w:t>ғой.. Дегенмен, топан сөзді кебекпен әдіптейін,</w:t>
        <w:br/>
        <w:t>әлуәй..» Ақ шағалалы қара галстугын түзеді. Ақ</w:t>
        <w:br/>
        <w:t>фуражкесін жөндеп қойды. Қара қоңыр костюмінің</w:t>
        <w:br/>
        <w:t>түймесін сала алмады. Ендігі сенбіде қызының тойы.</w:t>
        <w:br/>
        <w:t>Бүгінгі сөзі сол тойдың дайындығына жатуы тиіс.</w:t>
        <w:br/>
        <w:t>Қызып қалыпты-ау өзі. Әсіресе тамадаға жете берген-</w:t>
        <w:br/>
        <w:t>де сүрінгені ұяттау болды.</w:t>
        <w:br/>
        <w:t>Микрофонды қолына алды. Жоғары қарап еді, клуб-</w:t>
        <w:br/>
        <w:t>тың төбесінен тамшы өткен екен. Үш-төрт жері ойы-</w:t>
      </w:r>
    </w:p>
    <w:p>
      <w:r>
        <w:t>лып түсіпті. Алақанның аумағындай болып қарауыта-</w:t>
        <w:br/>
        <w:t>ды. Қаламан сол қарайған жерлерге қадалды да қал-</w:t>
        <w:br/>
        <w:t>ды. «Варвара кемпірдің көмбесінен өте алмайтын жа-</w:t>
        <w:br/>
        <w:t>69</w:t>
        <w:br/>
        <w:t>сына кіргендіктен, бұлар еңбекақыға бидайды көп ала</w:t>
        <w:br/>
        <w:t>бастаған. Біраздан соң бидай сатып, ұрғашы тана алды.</w:t>
        <w:br/>
        <w:t>Қаламан бидайын Дорофейдің диірменіне тартады. Қап-</w:t>
        <w:br/>
        <w:t>қап ұнды есек арбасына артады да, кебекті диірменнің</w:t>
        <w:br/>
        <w:t>өзінде-ақ сатып жібереді. Дорофей диірменші кебекке</w:t>
        <w:br/>
        <w:t>тоймайды. Ал енді, ұн тартып жүріп қарны ашатын</w:t>
        <w:br/>
        <w:t>Қаламан Дорофейдің үйінен шай ішіп, шала пісірілген</w:t>
        <w:br/>
        <w:t>жұмыртқаны рақаттанып тұрып жейді.</w:t>
        <w:br/>
        <w:t>-- Осы сендердің тауықтарың қалай көп туады?</w:t>
        <w:br/>
        <w:t>Қоразы бөлек пе? -- дейді Қалекең. Дорофей сонда</w:t>
        <w:br/>
        <w:t>таза қазақша бүй деді:</w:t>
        <w:br/>
        <w:t>-- Айтқан ақылдың қайыры аздау. Өзің іздеп тап-</w:t>
        <w:br/>
        <w:t>саң, сол мақұл. Тәжірибе алмасам десең, біздің шар-</w:t>
        <w:br/>
        <w:t>уашылыққа алыстан ғана назар салғайсың.</w:t>
        <w:br/>
        <w:t>Қаламан қазақша сөйлейтін орыстарды жақсы</w:t>
        <w:br/>
        <w:t>көретін. Сөздерін ықыласпен тыңдайтын. Байқап көрді.</w:t>
        <w:br/>
        <w:t>Қаламандар үйінде болсын, колхозда болсын, -ттана-тор-</w:t>
        <w:br/>
        <w:t>паққа кебек беріп көрмепті. Әлде түйіліп қалады дейді,</w:t>
        <w:br/>
        <w:t>әлде кебекті менсінбейді. Қарап тұрса, Дорофей кәдуілгі</w:t>
        <w:br/>
        <w:t>топанды суға жібітіп, жуып отыр. Оны не істемекші?</w:t>
        <w:br/>
        <w:t>Дорофей топанды суға қайта-қайта шайып, тазартып</w:t>
        <w:br/>
        <w:t>алды. Бетіне әдемілеп тұрып кебек септі. Ерінбей-жа-</w:t>
        <w:br/>
        <w:t>лықпай араластырғаны қандай! Сәлден соң сиырының</w:t>
        <w:br/>
        <w:t>алдына апарып қойды. Қиыршық бірдеңемен тағы да</w:t>
        <w:br/>
        <w:t>кебекті араластырып, тауығына апара жатыр.</w:t>
        <w:br/>
        <w:t>Сол күннен бастап Қаламан кебек сатпайтын бол-</w:t>
        <w:br/>
        <w:t>ған. Дорофей күлді: «Бұл қазаққа ақыл үйретем деп,</w:t>
        <w:br/>
        <w:t>пайда таппайсың». Енді Қаламан диірменге барса, озге-</w:t>
        <w:br/>
        <w:t>лерден кебек сатып алатын болды.</w:t>
        <w:br/>
        <w:t>Бүгінде ғой, Қаламан тек тауық емес, қаз, үйрек</w:t>
        <w:br/>
        <w:t>асырауды да үйреніп алған. Жұмыртқа көп. Қалима</w:t>
        <w:br/>
        <w:t>қыздарын ілестіріп алып, дүкенге өткізеді. Дүкенде</w:t>
        <w:br/>
        <w:t>небір сирек кездесетін затты жұмыртқаға беретін кез-</w:t>
        <w:br/>
        <w:t>дер жиі болып тұрады. Ондайда Қаламанның Қали-</w:t>
        <w:br/>
        <w:t>масы мен қыздарына бүкіл ауыл қызығып қарайды.</w:t>
        <w:br/>
        <w:t>Ал жайшылықта ғой, Қаламанға күлетіндер табы-</w:t>
        <w:br/>
        <w:t>лады. Асырамайтын, екпейтін нәрсесі жоқ дейді.</w:t>
        <w:br/>
        <w:t>Құстың неше түрін, тіпті кептерге дейін өсіретініне,</w:t>
        <w:br/>
        <w:t>тіпті бүл өңірдің адамдары ұмытып кеткен жасымыққа</w:t>
        <w:br/>
        <w:t>дейін егетініне күледі. Күлуін мәз болып күледі-ау.</w:t>
        <w:br/>
        <w:t>Бірақ соларды үйіне шақырса, қаздың жілігін қай-</w:t>
        <w:br/>
        <w:t>64</w:t>
        <w:br/>
        <w:t>Қалима күйеуі жаққа бір-екі рет қараған. Әлдебір</w:t>
        <w:br/>
        <w:t>жат иісті сезетін секілді. Ал жайшылықта Қалима жақ-</w:t>
      </w:r>
    </w:p>
    <w:p>
      <w:r>
        <w:t>тан елбірей есетін сүттің иісін бұл жолы Қаламан тіпті</w:t>
        <w:br/>
        <w:t>байқай алмаған.</w:t>
        <w:br/>
        <w:t>-- Бетім-ау, байғұстар-ау, мына әкелерің мас қой!</w:t>
        <w:br/>
        <w:t>-- деді Қалима үнемі қып-қызыл боп түратын бетінің</w:t>
        <w:br/>
        <w:t>ұшын шымшылап. -- Бұл қайдан тапқан өнерің?</w:t>
        <w:br/>
        <w:t>Қыздарының бәрі, ең ақыры, кішкене ұлы да</w:t>
        <w:br/>
        <w:t>әкелеріне қарап қалыпты. Қаламан алғаш ұялғандай</w:t>
        <w:br/>
        <w:t>болды. Іле-шала ызғар шашып, қарсы шабуылға шықты.</w:t>
        <w:br/>
        <w:t>Бәріне түйіле ызаланып қарап еді, түгел жым болды.</w:t>
        <w:br/>
        <w:t>Әңгіме сап тыйылды. Таңданыс та тыйылған.</w:t>
        <w:br/>
        <w:t>Сорпа, одан кейін шай ішіп шыққан Қаламан тағы</w:t>
        <w:br/>
        <w:t>да қыстан қалған Пішенінің жанына, шөп турайтын</w:t>
        <w:br/>
        <w:t>дәңке ағашқа келіп отырды.</w:t>
        <w:br/>
        <w:t>«Победа» колхозында шөпті турайтын, булайтын,</w:t>
        <w:br/>
        <w:t>жем тартатын цех бар дейді. «Еңбекте» ондай нәрсе</w:t>
        <w:br/>
        <w:t>жоқ. Ойпырай десеңізші, былтыр жазда жайлауға апар-</w:t>
        <w:br/>
        <w:t>ды. Бұлар жайлаудың теріскейіне, Керімбайлар күнгей</w:t>
        <w:br/>
        <w:t>жағына қонды. Қостарын көршілес тікті. Бұлар, яғни</w:t>
        <w:br/>
        <w:t>«Еңбектің» үш малшысы өз тірлігін өздері істеді. Екеуі</w:t>
        <w:br/>
        <w:t>жайлауда қалып, біреуі үш-төрт күнге ауылға қайтып</w:t>
        <w:br/>
        <w:t>тұрды. Қалған екеуінің малға әлі келмей, қатты шар-</w:t>
        <w:br/>
        <w:t>шады. Қатқан-күтқан бірдеңелер жеп, шай қайнатып</w:t>
        <w:br/>
        <w:t>ішеді, әйтеуір. Ал «Победаның» малшылары ше?</w:t>
        <w:br/>
        <w:t>Олардыкі рақат. Керімбай бастаған үш малшыға олар-</w:t>
        <w:br/>
        <w:t>дың арғы жағындағы жылқы бағатын үш малшы қосыл-</w:t>
        <w:br/>
        <w:t>ды. Алтауына арнайы аспаз келді. Аспаз болғанда, жап-</w:t>
        <w:br/>
        <w:t>жас келіншек. Жайлау жайнады да кетті. Аптасына бір</w:t>
        <w:br/>
        <w:t>машина келіп, картоп дейсіз бе, пияз дейсіз бе, ет</w:t>
        <w:br/>
        <w:t>дейсіз бе, бәрін әкеліп береді. Әлгі аспаз келіншектің</w:t>
        <w:br/>
        <w:t>жайлауда жүріп-ақ бидай көже ашытқанын қайтерсіз!</w:t>
        <w:br/>
        <w:t>Әне, «Победаның» аты «Победа» ғой! Апта сайын кино</w:t>
        <w:br/>
        <w:t>жібереді. Екі апта өтер-өтпесте бір топ артистер жетіп</w:t>
        <w:br/>
        <w:t>келді. Тіпті бар ғой, көзің қызады екен. Айналып кел-</w:t>
        <w:br/>
        <w:t>генде, ойланып қараңыз, «Победаның» малы да күйлі,</w:t>
        <w:br/>
        <w:t>малшысы да «семіз».</w:t>
        <w:br/>
        <w:t>Керімбайдан қатты ұялатын. Олар қайта-қайта та-</w:t>
        <w:br/>
        <w:t>маққа шақырады. Киноларын тегін көреді, концерттерін</w:t>
        <w:br/>
        <w:t>тамашалайды бұлар. Әй, бірақ көргендері, тамашала-</w:t>
        <w:br/>
        <w:t>ғандары бар болсын, беттерінен оттары шыға жаздай-</w:t>
        <w:br/>
        <w:t>61</w:t>
        <w:br/>
        <w:t>қайып отырып мүжиді. Осындай ерте көктемде сол</w:t>
        <w:br/>
        <w:t>күлетіндердің көбі түзсыраған танадай болып, мұның</w:t>
        <w:br/>
        <w:t>көмбесіне көз сүзеді. Тұздалған қияр, помидор, ка-</w:t>
        <w:br/>
        <w:t>пуста сұрайды. Бермесе, өкпелейді. «Шөп-шаламды да</w:t>
        <w:br/>
        <w:t>әлдеқандай қылып..» -- дейді. Өздері тәжірибе ал-</w:t>
        <w:br/>
        <w:t>масып, үйренейін демейді. Жалғыз малға сенуге бол-</w:t>
        <w:br/>
        <w:t>майтынын, жайылымның жылдан-жылға тарылып бара</w:t>
        <w:br/>
        <w:t>жатқанын байқағысы келмейді. Айтқанды ұқпайды,</w:t>
        <w:br/>
        <w:t>жүре тыңдайды. Солардың көпшілігі ағайын-туыс.</w:t>
        <w:br/>
        <w:t>Қалиманы алғаннан кейінгі екі-үш жылда айрансыз,</w:t>
        <w:br/>
        <w:t>майсыз қалғанда бірде-бірі айран іш, май же деп айт-</w:t>
        <w:br/>
        <w:t>пады ғой, айтпады. Әне, туысқа-а-ан! Қайта Варва-</w:t>
        <w:br/>
        <w:t>ра кемпір бұлармен барын бөлісіп, көмбесіне кір-</w:t>
        <w:br/>
        <w:t>гізетін.</w:t>
      </w:r>
    </w:p>
    <w:p>
      <w:r>
        <w:t>Қазір Қаламанда бәрі бар. Жетеді. Мереке сайын</w:t>
        <w:br/>
        <w:t>ағайын, туыстарын шақырады. Варвара апасын ең</w:t>
        <w:br/>
        <w:t>бірінші шақырар еді, ол кісі жоқ. Дорофей де жоқ.</w:t>
        <w:br/>
        <w:t>Дорофейдің КамАЗ айдайтын баласын шақырып тұрады.</w:t>
        <w:br/>
        <w:t>Тауық та сояды, үйрек те сояды, қаз да сояды. Түрлі-</w:t>
        <w:br/>
        <w:t>түрлі ет, көкөңіс қояды.</w:t>
        <w:br/>
        <w:t>Әсіресе Әбден дейтін жақын ағайыны дәндеп ал-</w:t>
        <w:br/>
        <w:t>ған. Алғаш ойлансын, үйренсін, өзі де тиімді шаруа-</w:t>
        <w:br/>
        <w:t>шылықпен айналыссын деген оймен беретін еді бұлар.</w:t>
        <w:br/>
        <w:t>Бірте-бірте беруге бұлар, алуға олар үйреніп кетті.</w:t>
        <w:br/>
        <w:t>Әбдендер ойланбады да, ұялмады да. Баяғы жатыс,</w:t>
        <w:br/>
        <w:t>баяғы ұйқы. Шымкенттегі тас үйлердің бесінші қаба-</w:t>
        <w:br/>
        <w:t>тында жатқандай ұйықтайды-ау, бәтшағарлар. Шарбағы</w:t>
        <w:br/>
        <w:t>тозып, малы қысы-жазы бір оңалмайды. Не союға, не</w:t>
        <w:br/>
        <w:t>сатуға жарамайды сорлы мал. Әйелі де, балалары да</w:t>
        <w:br/>
        <w:t>аурушыл-ақ. Клубтың бір бұрышындағы фельдшерлік</w:t>
        <w:br/>
        <w:t>пункттің алдын бермейді. Әрине, Қаламаншалап айт-</w:t>
        <w:br/>
        <w:t>қанда, уақтылы ыстық ішіп, әсіресе аптасына бір мезгіл</w:t>
        <w:br/>
        <w:t>құс етін жеп, сорпасын ұрттап, тұздалған көкөністі</w:t>
        <w:br/>
        <w:t>қытырлата шайнамасаң, ауырмағанда не істейсің. Бая-</w:t>
        <w:br/>
        <w:t>ғыдай қымыз бен құрт болса ғой, май мен айран жетіп</w:t>
        <w:br/>
        <w:t>жатса ғой, оның жөні бір басқа... Соны түсінгісі</w:t>
        <w:br/>
        <w:t>келмейді, бекер-босқа жатыс, бекер-босқа үйқы.</w:t>
        <w:br/>
        <w:t>Қарап отырса, Қаламан - «Победа» колхозы, ал</w:t>
        <w:br/>
        <w:t>Әбден -- «Еңбек» колхозы сияқты екен. Осындай ой</w:t>
        <w:br/>
        <w:t>қорытқан сәтте Қаламан өз колхозының председателін</w:t>
        <w:br/>
        <w:t>ойлайды. Ойпырай, сабаз-ай, кішкене қимылдаса</w:t>
        <w:br/>
        <w:t>65</w:t>
        <w:br/>
        <w:t>Кешке екеуі оңаша қалғанда айтты:</w:t>
        <w:br/>
        <w:t>-- Елуге келгенде есің ауысайын деді ме? Жақсы</w:t>
        <w:br/>
        <w:t>өнер ашайын депсің ғой!! Байқүс-ау, жалғыз сенің</w:t>
        <w:br/>
        <w:t>қызың қашып па сонша?! Озат малшы деген атың бар,</w:t>
        <w:br/>
        <w:t>медалің, грамотаң бар. Ұят емес пе, ел-жұрттан.</w:t>
        <w:br/>
        <w:t>Күлгеннің, басынғанның көкесі сонда болар...</w:t>
        <w:br/>
        <w:t>-- Е, мені кім екен басынатын, -- деді де қойды</w:t>
        <w:br/>
        <w:t>Қаламан. Сосын күлді. Мұрнының астында жусан</w:t>
        <w:br/>
        <w:t>тұрғандай сезініп, қолын апарып еді, тікірейген тікенек</w:t>
        <w:br/>
        <w:t>түрпідей тиді саусағының ұшына. «Күле алмайды...» -</w:t>
        <w:br/>
        <w:t>деп күбірледі.</w:t>
        <w:br/>
        <w:t>Ж хх</w:t>
        <w:br/>
        <w:t>Қаламанның құдаларынан да хабар келді. Ендігі</w:t>
        <w:br/>
        <w:t>сенбіге тайға шақырыпты. Той деген жылда күзге қарай</w:t>
        <w:br/>
        <w:t>болушы еді. Биыл ерте көктемнен басталды, күзде апта</w:t>
        <w:br/>
        <w:t>сайын емес, күн сайын той болар, сірә.</w:t>
        <w:br/>
        <w:t>Бүгін бас зоотехниктің баласының тойы. Ендігі</w:t>
        <w:br/>
        <w:t>сенбіде өз қызының тойы. Керімбай құдасы алашап-</w:t>
        <w:br/>
        <w:t>қын болып жатқан шығар. Бас зоотехник кеше келіп,</w:t>
        <w:br/>
        <w:t>Қаламанның көмбесін босатып әкеткен. Тұздалған ка-</w:t>
        <w:br/>
        <w:t>пустадан шымшып алып, қиярды қытырлата шайнап,</w:t>
        <w:br/>
        <w:t>тамсана бас шайқап, мұның арқасынан қағып, қатты</w:t>
        <w:br/>
        <w:t>риза болды. Ал бұл Варвараның көмбесін көз алдына</w:t>
      </w:r>
    </w:p>
    <w:p>
      <w:r>
        <w:t>елестетті.</w:t>
        <w:br/>
        <w:t>Тананың кезегін өткізген. Енді Қалиманы ертіп,</w:t>
        <w:br/>
        <w:t>Үрпекбайдың келін түсіру тойына барады. Күн ұясына</w:t>
        <w:br/>
        <w:t>қонар шақта шаруасын жайғап бітіп, өзінің моншасы-</w:t>
        <w:br/>
        <w:t>на түсіп алды. Одан шыққан соң рақаттанып шай ішті.</w:t>
        <w:br/>
        <w:t>Терін басып, Қалимасы өтектеп қойған ақ көйлегін киді.</w:t>
        <w:br/>
        <w:t>Қара қоңыр костюмін киді. Галстук байлау керек шы-</w:t>
        <w:br/>
        <w:t>ғар. Қаламан галстук таққанды, неге екенін кім білсін,</w:t>
        <w:br/>
        <w:t>өте жаратады-ақ. Бірақ кейбірсулер күледі ғой.</w:t>
        <w:br/>
        <w:t>-- Галстук тақсам ба екен-ай? -- деп сұрады.</w:t>
        <w:br/>
        <w:t>-- Тақ. Тағып ал, -- деді Қалима. -- Неше түрлі</w:t>
        <w:br/>
        <w:t>ығай мен сығайлар келеді бұл тойға. Тағып ал әлдекім</w:t>
        <w:br/>
        <w:t>құсамай. Медаліңді де таққын.</w:t>
        <w:br/>
        <w:t>Қаламан қара галстук тағып алды. Түйінінен төмен</w:t>
        <w:br/>
        <w:t>қарай тура тартқан ақ жолақ сызығы бар, жіңішке қара</w:t>
        <w:br/>
        <w:t>галстук. Қазір жұрт тақпай қалған. Бірақ Қаламан осы</w:t>
        <w:br/>
        <w:t>бір жыланның тіліндей жіңішке галстукты жақсы көреді.</w:t>
        <w:br/>
        <w:t>67</w:t>
        <w:br/>
        <w:t>-- Уа-алейкүм-ассалам, балам, -- деді шал. -</w:t>
        <w:br/>
        <w:t>Жиденің бұтағын сындырып тастапсыңдар-ау, ә?</w:t>
        <w:br/>
        <w:t>Қара ссектегі кемпір бір жөтеліп қойды.</w:t>
        <w:br/>
        <w:t>Содан ары тұрды, бері тұрды. Жиденің сынған</w:t>
        <w:br/>
        <w:t>бұтақтарын ары лақтырды, бері лақтырды. Уақыт тас</w:t>
        <w:br/>
        <w:t>табандап жылжымады. Қараңғы түскенше қай заман</w:t>
        <w:br/>
        <w:t>әлі. Ойлап қараса, Балбастау ауылы анау түр. Нияз-</w:t>
        <w:br/>
        <w:t>дың үйін шамалайды, ал Зылиқаның үйін білмейді.</w:t>
        <w:br/>
        <w:t>Түнге қарай таба алмай, басқа шарбақта адасып жүруі</w:t>
        <w:br/>
        <w:t>де мүмкін. Оның үстіне Нияз досына сенбейтіндей,</w:t>
        <w:br/>
        <w:t>одан жасырынып жолығатындай не көрініпті?! Ерте-</w:t>
        <w:br/>
        <w:t>рек барады да, бәрін ашып айтады.</w:t>
        <w:br/>
        <w:t>Нияз досы қатты қуанып кетті. Алғашқыда. Артын-</w:t>
        <w:br/>
        <w:t>ша бұл хикаяның өзінсіз, Нияз Әмірбековтің қатысу-</w:t>
        <w:br/>
        <w:t>ынсыз басталғанына бұртиып, өкпелеп біраз отырды.</w:t>
        <w:br/>
        <w:t>Ет қайнап жатқан қазанға қарап қойып, қураған жүзім</w:t>
        <w:br/>
        <w:t>бұтақтарын бұтарлай, сындыра орап, ошаққа тығады</w:t>
        <w:br/>
        <w:t>да, тымырая қалады. Онысы ұзаққа бармады, бірақ.</w:t>
        <w:br/>
        <w:t>Күліп кеп жіберді. «Жақсы адамның ашуы шәйі ора-</w:t>
        <w:br/>
        <w:t>мал кепкенше, жаман адамның ашуы басы жерге жет-</w:t>
        <w:br/>
        <w:t>кенше» деген осы ғой, шіркін.</w:t>
        <w:br/>
        <w:t>-- Мен оған барып, қуантып келейін, барлау жа-</w:t>
        <w:br/>
        <w:t>сап, дәл мерзімін келісіп қайтайын, -- деді алақанын</w:t>
        <w:br/>
        <w:t>ысқылап. -- Оған дейін ет те піседі. Апамды алдап</w:t>
        <w:br/>
        <w:t>кетеміз ғой бірдеме ғып. Әй, аңқауым-ай, Зылиқа мен</w:t>
        <w:br/>
        <w:t>Күміс қыздың правакациясына көніп қала жаздапсың</w:t>
        <w:br/>
        <w:t>ғой сен!</w:t>
        <w:br/>
        <w:t>--Қалай сонда?</w:t>
        <w:br/>
        <w:t>-- Әй, ашық ауызым-ай, олар біздің достығымыз-</w:t>
        <w:br/>
        <w:t>ды сынап көрмекші ғой. Бір-біріне шын сене ме, сен-</w:t>
        <w:br/>
        <w:t>бей ме дегендерін қалайынша аңғармағансың?!</w:t>
      </w:r>
    </w:p>
    <w:p>
      <w:r>
        <w:t>--Сол-лай ма?!</w:t>
        <w:br/>
        <w:t>-- Қыздар бізге қарағанда қырық есе қу болады,</w:t>
        <w:br/>
        <w:t>әлі талай-талай аңқиып қаларсың сен, Зылиқа аман</w:t>
        <w:br/>
        <w:t>болса...</w:t>
        <w:br/>
        <w:t>Нияз әлден уақыттан соң қараңғылықты қақ жа-</w:t>
        <w:br/>
        <w:t>рып шығып, қазан-ошақтың басында тұрды. Ну ор-</w:t>
        <w:br/>
        <w:t>ман-тоғай секілді тал-теректерден, бау-бақшалардан</w:t>
        <w:br/>
        <w:t>үйлер көрінбей, суылдаған қамыстардан, кеудені</w:t>
        <w:br/>
        <w:t>қағатын жалбыздардан басқа да әлденелер қарауыта</w:t>
        <w:br/>
        <w:t>жұмбақтанып, бүл ауыл түнде болскше бейнеге еніп</w:t>
        <w:br/>
        <w:t>80</w:t>
        <w:br/>
        <w:t>ған. Жалғыз сиыры қалып еді, Қалиманың ағасы:</w:t>
        <w:br/>
        <w:t>«Қарындасымнан бір ат мінбесем, нем адам,» -- деп</w:t>
        <w:br/>
        <w:t>отырып алды. «Сиырды сатып, ат алып мін, қарағым</w:t>
        <w:br/>
        <w:t>құда, нариза болма», -- деді апасы. Бұл, әринс, Қали-</w:t>
        <w:br/>
        <w:t>маның ағасындай қиқар емес, Керімбай құдасына ауыр-</w:t>
        <w:br/>
        <w:t>лық салмайды. Кетіспейтін адам болған соң, көңілге</w:t>
        <w:br/>
        <w:t>кірбің түсіріп несі бар.</w:t>
        <w:br/>
        <w:t>Осы сәтте ол жаңа құдасына қарай икемделе бас-</w:t>
        <w:br/>
        <w:t>тағанына өзінен-өзі қуыстанды.</w:t>
        <w:br/>
        <w:t>Варвара кемпір:</w:t>
        <w:br/>
        <w:t>-- Осы бәрі-бәрі орнына келеді ғой. Той деген</w:t>
        <w:br/>
        <w:t>жақсы ғой, осы, -- деген Қаламанның апасына. -- Мал</w:t>
        <w:br/>
        <w:t>орнына келеді ғой. Келін жақсы болса болды, осы. Мал</w:t>
        <w:br/>
        <w:t>табылады. Келіннің көзінде мей-ир бар, мей-ир... Со-</w:t>
        <w:br/>
        <w:t>ған қуанамын ғой, осы...</w:t>
        <w:br/>
        <w:t>Варвара кемпір қазақшаны қазақтардан жақсы</w:t>
        <w:br/>
        <w:t>сөйлейтін. Тек қаттырақ толқығанда, ашуланғанда ғана</w:t>
        <w:br/>
        <w:t>жаңылып, сөз қайталайтын еді. Сол Варвара қорасы</w:t>
        <w:br/>
        <w:t>бос қалған Қаламанға тауық асырауға кеңес берді.</w:t>
        <w:br/>
        <w:t>-- Со бәлең көрінген нәрсені шоқып, жүдә қиын</w:t>
        <w:br/>
        <w:t>нәрсе ғой, -- деген апасы.</w:t>
        <w:br/>
        <w:t>Қаламан аудандағы жаңа ашылған инкубатордан</w:t>
        <w:br/>
        <w:t>шөже әкелді. Варвара кемпір бір қызыл тауығын он</w:t>
        <w:br/>
        <w:t>екі балапанымен берді. Инкубатордан келген шөженің</w:t>
        <w:br/>
        <w:t>жартысы шығын болды, қалғаны қанат шығарып, қата-</w:t>
        <w:br/>
        <w:t>рға қосылды. Бәрібір Қаламандар жұмыртқаны Вар-</w:t>
        <w:br/>
        <w:t>вара кемпірден алуын қоймады.</w:t>
        <w:br/>
        <w:t>-- Немене, осы сендердікі тауық жұмыртқа таппай</w:t>
        <w:br/>
        <w:t>ма осы, -- деді бір күні Варвара кемпір, -- туатын</w:t>
        <w:br/>
        <w:t>кезі болды ғой. :</w:t>
        <w:br/>
        <w:t>-- Қайдам, бес-алты күнде бір-екі жұмыртқаны әзер</w:t>
        <w:br/>
        <w:t>аламыз, -- деді апасы.</w:t>
        <w:br/>
        <w:t>-- Сендер, осы, не бересіңдер, осы?</w:t>
        <w:br/>
        <w:t>-- Бидай алдынан үзілмейді. Бидай бар, құдайға</w:t>
        <w:br/>
        <w:t>шүкір.</w:t>
      </w:r>
    </w:p>
    <w:p>
      <w:r>
        <w:t>-- Ал неге кебек бермейсіңдер?</w:t>
        <w:br/>
        <w:t>Варвараның бұл сөзіне апасы да, өзі де, келіншегі</w:t>
        <w:br/>
        <w:t>Қалима да әбден күлді. «О заман да бұ заман тауыққа</w:t>
        <w:br/>
        <w:t>да кебек бере ме екен?!» Бұлар әзілдеп отыр деп</w:t>
        <w:br/>
        <w:t>түсінген.</w:t>
        <w:br/>
        <w:t>Қаламан мал бағатындықтан, Қалима сүт ферма-</w:t>
        <w:br/>
        <w:t>53</w:t>
        <w:br/>
        <w:t>арасынан бәрін-бәрін көріп отыр. Таразының басында</w:t>
        <w:br/>
        <w:t>класс-класс бойынша қорытынды шығарылып,</w:t>
        <w:br/>
        <w:t>социалистік жарыс жеңімпаздары атап айтылды, олар-</w:t>
        <w:br/>
        <w:t>дың коммунизмді жеделдетуге қосқан үлестері үшін ду</w:t>
        <w:br/>
        <w:t>қол шапалақталды. Оқушылар машинаға міне сала</w:t>
        <w:br/>
        <w:t>әндете бастады. Бағдат қалың жүгерінің ішінен асық-</w:t>
        <w:br/>
        <w:t>пай шығып, шаңдақ жолға жалғыз, жаяу түскен.</w:t>
        <w:br/>
        <w:t>Жарты жылға жетер-жетпес уақыт бұрын осы Зы-</w:t>
        <w:br/>
        <w:t>лиқалардың класында оқитын бір қызға Бағдаттың бір</w:t>
        <w:br/>
        <w:t>кластасы хат жазып, Нияз секілді байланысшыдан беріп</w:t>
        <w:br/>
        <w:t>жібергені, ол хат әлгі қыздың қолына тие берген ме-</w:t>
        <w:br/>
        <w:t>зетте тағы бір кластас қызы байқап қойғандықтан,</w:t>
        <w:br/>
        <w:t>оқуға да қорқып, Алгебра ағайға тапсырғаны әлі ұмы-</w:t>
        <w:br/>
        <w:t>тылмаған. Содан тоғызыншы кластың қыздар жиналысы</w:t>
        <w:br/>
        <w:t>болып, оған оныншы кластың ғашықтық сырқатына</w:t>
        <w:br/>
        <w:t>шалдыққан әлгі бозбаласы шақырылып, үш сағаттан</w:t>
        <w:br/>
        <w:t>астам қыз шырылдап, жігіт шырқыраған. Талқылаудың</w:t>
        <w:br/>
        <w:t>орта тұсында қыз талып қалмағанда, не болар еді, оны</w:t>
        <w:br/>
        <w:t>кім білсін. Ал бозбала-жігіт міз бақпаған, тек Алгебра</w:t>
        <w:br/>
        <w:t>ағайдың қинауымен ғана коммунизм құрылысшысына</w:t>
        <w:br/>
        <w:t>жараспайтын, жат қылыққа жол бергені үшін жазба-</w:t>
        <w:br/>
        <w:t>ша түрде кешірім сұраған, яғни совет мектебінің қабыр-</w:t>
        <w:br/>
        <w:t>ғасында жүріп ғашық болмауға, қыздарға хат жазбауға,</w:t>
        <w:br/>
        <w:t>жеке жоспарын жасап, сол жоспарға сәйкес саяси және</w:t>
        <w:br/>
        <w:t>мәдени-адамгершілік деңгейін көтерумен айналысуға</w:t>
        <w:br/>
        <w:t>уәде еткен.</w:t>
        <w:br/>
        <w:t>Жан түршігер жиналыстан кейін жарты жыл өтер-</w:t>
        <w:br/>
        <w:t>өтпесте жарты дәптер қисса жазып, қызға беріп жіберу</w:t>
        <w:br/>
        <w:t>оңай ма? Әрине, қиын. Сондықтан да он бірінші кла-</w:t>
        <w:br/>
        <w:t>стың озат оқушысы Бағдат Төлеевтің маңдайын топы-</w:t>
        <w:br/>
        <w:t>раққа тірей құлап, қалың жүгеріден қас қарайғанда</w:t>
        <w:br/>
        <w:t>шыққанын түсінуге тиіспіз, құрметті оқырманым.</w:t>
        <w:br/>
        <w:t>Зылиқаны ертеңіне интернат маңында көрді. Қоңыр-</w:t>
        <w:br/>
        <w:t>қай қос бұрымы арқасында тербеліп, жүгеріге баратын</w:t>
        <w:br/>
        <w:t>қыздарды шығарып салғалы келеді екен. Хатты алған-</w:t>
        <w:br/>
        <w:t>нан кейін ол дем арасында абыржып, жүдеп-жадап</w:t>
        <w:br/>
        <w:t>кететіндей коріп еді Бағдат. Алгебра ағайдың алдында</w:t>
        <w:br/>
        <w:t>өзін кінәлі сезініп-ақ қиналатын шығар деп ойлаған.</w:t>
        <w:br/>
        <w:t>Түк те өзгермепті Зылиқа. Қайта күлімсірей қарай-</w:t>
        <w:br/>
        <w:t>ды Зылиқа. Жарайсың сен, Зылиқа!</w:t>
        <w:br/>
        <w:t>Нияздың нөмірі концертке жарамай, жүгеріге қайта</w:t>
        <w:br/>
        <w:t>76</w:t>
      </w:r>
    </w:p>
    <w:p>
      <w:r>
        <w:t>жыл ма өткендей еді, он-ақ күн екен ғой сонда. Бағ-</w:t>
        <w:br/>
        <w:t>дат оның досын жақсы білетін. Күміс қой ол.</w:t>
        <w:br/>
        <w:t>Кішкентай ғана қара қаз, қолды-аяққа тұрмастай пы-</w:t>
        <w:br/>
        <w:t>сық, биге құмарлардың бірінен саналады. Бір-екі рет</w:t>
        <w:br/>
        <w:t>бұл да онымен билеген.</w:t>
        <w:br/>
        <w:t>Ертеңіне кездесті. Жыпылдап, тез сөйлейтін Күміс</w:t>
        <w:br/>
        <w:t>қыздың айтуынша, Зылиқа сенбі күні интернаттан</w:t>
        <w:br/>
        <w:t>ауылына қайтады. Сол сенбі күні Бағдат та Самсонов-</w:t>
        <w:br/>
        <w:t>каға қатынайтын автобусқа мініп, Жиделінің жол ай-</w:t>
        <w:br/>
        <w:t>рығында, Балбастауға бұрылатын жерде түсіп қалуы</w:t>
        <w:br/>
        <w:t>тиіс. Сол жерде жүріп, әрине жиделердің қып-қызыл</w:t>
        <w:br/>
        <w:t>жемісін теріп жеп жүріп, барлау жасайды. Көп ұзар,</w:t>
        <w:br/>
        <w:t>бәлкім ұзай қоймас, Балбастау жақтан торы биеге</w:t>
        <w:br/>
        <w:t>мінген шал Мен қара есекке мінген кемпір көрінер.</w:t>
        <w:br/>
        <w:t>Олар осы Зыликқаның әкесі мен шешесі, яғни атасы</w:t>
        <w:br/>
        <w:t>мен апасы болар. Егер шал мен кемпір бір-бірімен</w:t>
        <w:br/>
        <w:t>жайбарақат әңгімелесіп, Жиделіге қарата жол тартып</w:t>
        <w:br/>
        <w:t>бара жатса, олардың қолындағы ең кенже қызы, ор-</w:t>
        <w:br/>
        <w:t>талықтағы интернатта жүріп оқитын Зылиқа сұлу</w:t>
        <w:br/>
        <w:t>үйінде оңаша қалған екен деп қуанар бұл Бағдат ба-</w:t>
        <w:br/>
        <w:t>тыр. Қуанар да, Балбастауға қарай бағыт алар. Егер</w:t>
        <w:br/>
        <w:t>қараңғы түскенше тағат таппаса, егер бірге оқитын</w:t>
        <w:br/>
        <w:t>байланысшы Ниязға өзіндей сенсе, күдік-күмән</w:t>
        <w:br/>
        <w:t>келтірмесе, онда соның үйіне бара берер. Қараңғыны</w:t>
        <w:br/>
        <w:t>пайдаланып, белгі берер. Алда-жалда жан адамға</w:t>
        <w:br/>
        <w:t>білдірмей, өзі ғана оңашалап жолығып, жалғыз ғана</w:t>
        <w:br/>
        <w:t>қайтып кетуге бел байласа, қараңғы түскенше тығы-</w:t>
        <w:br/>
        <w:t>латын жер табар. Сосын бақ, ішіне кірер. Ең үлкен</w:t>
        <w:br/>
        <w:t>алма түбінен іздеген адамын табар.</w:t>
        <w:br/>
        <w:t>Бағдат уәде бойынша Самсоновкаға баратын авто-</w:t>
        <w:br/>
        <w:t>бусқа уақтылы мініп үлгерді. Жиделінің жол айрығында</w:t>
        <w:br/>
        <w:t>түсіп қалды. Қып-қызыл, тіл үйіріп жөнелетін жидені</w:t>
        <w:br/>
        <w:t>армансыз жеді. Ағаштардың төбесіне зулап шығын-ақ</w:t>
        <w:br/>
        <w:t>кеткісі келген, бірақ, ұялыңқырады. Оның үстіне жа-</w:t>
        <w:br/>
        <w:t>ңадан сатып алып, тылтита тарылтып киген шалбарын</w:t>
        <w:br/>
        <w:t>аяды. Коп ұзаңқырай қоймады-ау, торы бие мінген,</w:t>
        <w:br/>
        <w:t>түлкі тұмақ киген шал мен шұнақ құлақ қара есек-</w:t>
        <w:br/>
        <w:t>пен тепеңдеген кимешекті кемпір көрінді. Бет-жүзі</w:t>
        <w:br/>
        <w:t>кеңет дуылдап, ысып кетіп, қалың жүгерінің ішіндегідей</w:t>
        <w:br/>
        <w:t>күй кешті. Жиде арасына тығылмақ еді, кешікті.</w:t>
        <w:br/>
        <w:t>-- Ассалаума-ғалейкем! -- деп сәлем берді.</w:t>
        <w:br/>
        <w:t>ларынан қатты қысылатын еді. Сол себептен Бағдат та</w:t>
        <w:br/>
        <w:t>оныншы класқа дейін аман-есен жетті. Жоғары клас-</w:t>
        <w:br/>
        <w:t>тардың оқушылары түп-түгел, біреуі қалмастан, ғашық-</w:t>
        <w:br/>
        <w:t>тыққа, махаббатың бар екеніне және коммунизмнің</w:t>
        <w:br/>
        <w:t>алғашқы нәтижелері біздің ғасырымыздың сексенінші</w:t>
        <w:br/>
        <w:t>жылдарынан бастап жаппай көріне бастайтынына</w:t>
        <w:br/>
        <w:t>құдайдай, тіпті құдайдан бетер сенетін. Басқаларды кім</w:t>
        <w:br/>
        <w:t>білсін, Бағдат кейбір ағайларының ашықтан-ашық:</w:t>
        <w:br/>
        <w:t>«Құдай жоқ!» -- дегеніне иланбайтын, қайта іштей</w:t>
        <w:br/>
        <w:t>қалтырап: «Е, айналайын Құдай, мынадай күпірлік</w:t>
        <w:br/>
        <w:t>сөзді тыңдап отырған мені де, білместен айтып тұрған</w:t>
        <w:br/>
        <w:t>ағайымызды да кешіре гәр», -- деп тілейтін.</w:t>
      </w:r>
    </w:p>
    <w:p>
      <w:r>
        <w:t>Бұлар он бірінші класс ашылғанда қандай қуанды</w:t>
        <w:br/>
        <w:t>десеңізші!</w:t>
        <w:br/>
        <w:t>Коммунизм түсында өмір сүретіндерін әр сабақ</w:t>
        <w:br/>
        <w:t>сайын қайталап, желдей есіп, жілпіне сөйлей, апта</w:t>
        <w:br/>
        <w:t>сайын диспут өткізетін. Жүгеріліктің басында да</w:t>
        <w:br/>
        <w:t>пікірталас толас таппайды-ау. Мектептегі сабақты тоқ-</w:t>
        <w:br/>
        <w:t>татып тастап, бір ай жүгері, екі ай мақта терудің өзі,</w:t>
        <w:br/>
        <w:t>ағайлары мен апайларының айтуынша, күні ертең келіп</w:t>
        <w:br/>
        <w:t>жетер коммунизмге қосылатын елеулі үлес болмақ.</w:t>
        <w:br/>
        <w:t>Бағдаттар он бірінші класқа көшетін жылы жүгері</w:t>
        <w:br/>
        <w:t>бүкіл аудан көлемінде бітті де қалды. Құдай тағаланың</w:t>
        <w:br/>
        <w:t>пейілі де, мейірі де шексіз ғой. Құрышев жолдастың да</w:t>
        <w:br/>
        <w:t>тілегін бере салды-ау сонда. Жүгері жарықтықтың со-</w:t>
        <w:br/>
        <w:t>бықтары қабықтарына сыймастан, тырсылдай жарылып</w:t>
        <w:br/>
        <w:t>жатты. Таулы аудан түгелдей жүгері өсіруге көшкендіктен,</w:t>
        <w:br/>
        <w:t>мектеп оқушылары коршілес аудандардың мақтасына</w:t>
        <w:br/>
        <w:t>бармай, қар жауғанша жүгері дәнін жинайды деп шешілді.</w:t>
        <w:br/>
        <w:t>Бағдат батыр да сонда Америка Құрама Штаттарын қуып</w:t>
        <w:br/>
        <w:t>жетіп, басып озу үшін бір тоқсан емес, екі тоқсан түгел-</w:t>
        <w:br/>
        <w:t>дей оқымай-ақ қоюға әзір-тұғын.</w:t>
        <w:br/>
        <w:t>Бағдат он бірініші класс оқушыларының ең соны</w:t>
        <w:br/>
        <w:t>болып жүгері жүйегіне түседі, ондағы ойы -- онын-</w:t>
        <w:br/>
        <w:t>шы кластың қыздарына жақынырақ жүру. Зылиқа сұлу</w:t>
        <w:br/>
        <w:t>да осыны іштей сезіп тұра ма, әйтеуір оныншы клас-</w:t>
        <w:br/>
        <w:t>тың кезегі келгенде күтпеген жерден алғашқы жүйек-</w:t>
        <w:br/>
        <w:t>терге тұра қойып, тағы да қатар келіппіз ғой деген-</w:t>
        <w:br/>
        <w:t>дей күлімсіреп, қоңырқай қос бұрымын қиықша көк</w:t>
        <w:br/>
        <w:t>орамалмен байлай қарайды. Жайшылықта көзден таса</w:t>
        <w:br/>
        <w:t>еткісі келмейді-ақ, ал тап осылай қатар келген сәттерде</w:t>
        <w:br/>
        <w:t>-</w:t>
        <w:br/>
        <w:t>Бағдатыңыз табан астынан сасқалақтап, сөйлемек</w:t>
        <w:br/>
        <w:t>тұрмақ, батылы барып қарай да алмай қалатын.</w:t>
        <w:br/>
        <w:t>Жарқын болашақты жақындатып, коммунизмді не-</w:t>
        <w:br/>
        <w:t>ғұрлым тезірек құрғысы келетін болу керек, аузы-</w:t>
        <w:br/>
        <w:t>мұрнынан шыға тырсылдай толған қазақы қаптар мен</w:t>
        <w:br/>
        <w:t>колхоздың берекелі қапшықтарын сол кездегі сегізінші</w:t>
        <w:br/>
        <w:t>мен он бірінші кластардың қыздары қиналмай көтеріп,</w:t>
        <w:br/>
        <w:t>ауырсынбай апарып, терлеп-тепшіп таразыға тапсыра-</w:t>
        <w:br/>
        <w:t>тын еді. Сол кездегі ағайлары мен апайлары: «Айна-</w:t>
        <w:br/>
        <w:t>лайын қыздар, абайлаңқырап, азырақ салып көтерің-</w:t>
        <w:br/>
        <w:t>дер», -- дейтін жөндері бар-тын. Алайда, айтпайтын.</w:t>
        <w:br/>
        <w:t>Айта алмаушы ма еді, айтқылары келмеуші ме еді, әлде</w:t>
        <w:br/>
        <w:t>өздері бұдан да ауыр-ауыр жүктерді көтергендіктен бе,</w:t>
        <w:br/>
        <w:t>кім білер.</w:t>
        <w:br/>
        <w:t>Әне, Зылиқа да нән қапшықты жерден жұлқи</w:t>
        <w:br/>
        <w:t>көтеріп, иығына сала алмай, жанындағы екі қыз</w:t>
        <w:br/>
        <w:t>көмектесіп, түбі жер сызатын қапты арқалап, таразыға</w:t>
        <w:br/>
        <w:t>қарай тартты. Бағдат не дерін, не істерін білмей,</w:t>
        <w:br/>
        <w:t>көмектесудің жолын таппай, олай ете қойғанның өзінде</w:t>
        <w:br/>
        <w:t>өсектің лаулап, қаулай жөнелерін біліп, түсінін, қай-</w:t>
        <w:br/>
        <w:t>та-қайта жұтынып, өз қапшығының әлдеқашан толып</w:t>
        <w:br/>
        <w:t>қалғанын ұмытып, состиып түратын. Әлден уақытта</w:t>
        <w:br/>
        <w:t>барып есін жиялы, ширыға атылады, қапшықты иыққа</w:t>
        <w:br/>
        <w:t>лақтырып, жүгеріні жапыра жүгіріп, таразыға қарай</w:t>
      </w:r>
    </w:p>
    <w:p>
      <w:r>
        <w:t>жұлқынады. Қайтарда бәрібір, Зылиқамен қатар жүру-</w:t>
        <w:br/>
        <w:t>ден қаймығып, төрт-бес жүйекті араға салып, артта келе</w:t>
        <w:br/>
        <w:t>жатады. Кок қиықшасын шешіп, жүгері арасында көп</w:t>
        <w:br/>
        <w:t>өсетін жабысқак, қоңыр тікендерден тазартып, қоңыр-</w:t>
        <w:br/>
        <w:t>қай қос бұрымын өрулі күйінде орап, орамалмен бай-</w:t>
        <w:br/>
        <w:t>лап қояр Зылиқа. Оқта-текте ойнақы ғана бұрылып,</w:t>
        <w:br/>
        <w:t>қарап қояр Зылиқа. Жанындағы қыздарға сөйлеп, күліп</w:t>
        <w:br/>
        <w:t>қояр Зылиқа. Қоңырқай қос бұрым мен көк қиықша-</w:t>
        <w:br/>
        <w:t>дан есетін леп, қып-қызыл еріндерден естілетін лебіз</w:t>
        <w:br/>
        <w:t>кейде жетер Бағдатқа, кейде жетпес Бағдатқа. Бәрібір</w:t>
        <w:br/>
        <w:t>ғой Бағдатқа. Рақат қой, Бағдатқа!</w:t>
        <w:br/>
        <w:t>Алпыс үшінші жылдары осылай еді ғой, әйтеуір.</w:t>
        <w:br/>
        <w:t>Бір жақсысы сол, жүгеріліктегі жүмысқа Алгебра</w:t>
        <w:br/>
        <w:t>ағай коп келе бермейді. Ол кісіге мектептегі істер де</w:t>
        <w:br/>
        <w:t>жетіп-артылып жатыр. Зылиқаның класс жетекшісі</w:t>
        <w:br/>
        <w:t>ретінде жүгеріге келуі тиіс. Бірақ, Алгебра ағай мек-</w:t>
        <w:br/>
        <w:t>теп партия ұйымының хатшысы, оның үстіне алгеб-</w:t>
        <w:br/>
        <w:t>74</w:t>
        <w:br/>
        <w:t>да, Алгебра ағайды ойлап, отқа ортедім. Бекер өйттім-</w:t>
        <w:br/>
        <w:t>ау! Деп тағы өкіндім кейін.</w:t>
        <w:br/>
        <w:t>Кеше Алгебра ағай класты түгел алып қалып, қат-</w:t>
        <w:br/>
        <w:t>ты ұрысты. Біліп, сезіп қойған екен деп, зәрем ұшты.</w:t>
        <w:br/>
        <w:t>Білдірмеу үшін бетіне бедірейіп қараппын да қалып-</w:t>
        <w:br/>
        <w:t>пын. Менен сондай бұзықтық шығатынын да біліп</w:t>
        <w:br/>
        <w:t>қойыңыз. Бетіне тік қараған оқушыға ағайдың онша</w:t>
        <w:br/>
        <w:t>қатты тиісе алмай, тайсақтайтынын бұрыннан байқа-</w:t>
        <w:br/>
        <w:t>ушы едім. Сонда да сақтық керек. Хат ұсталса, біліп</w:t>
        <w:br/>
        <w:t>қойса, Сіз де, мен де мәз болмаймыз. Еңді хат жаз-</w:t>
        <w:br/>
        <w:t>бай-ақ қоя тұрғайсыз. Мен бәрін-бәрін түсінемін ғой...</w:t>
        <w:br/>
        <w:t>Әзірше кесіп айту қиын, Сіз жазғандай сөз берісу де-</w:t>
        <w:br/>
        <w:t>ген әлі ойланатын нәрселер емес пе? Сәл мүмкіндік</w:t>
        <w:br/>
        <w:t>берінізші, мақұл ма? Хат жазбай-ақ, кездескен, аз</w:t>
        <w:br/>
        <w:t>уақытқа болса да, сақтықпен жолығысқан жөн ғой</w:t>
        <w:br/>
        <w:t>деймін. Мен де, осы хатты жазуға кеңес берген жан</w:t>
        <w:br/>
        <w:t>досым да осындай ойдамыз... Сәлеммен, Мен. 16 қазан,</w:t>
        <w:br/>
        <w:t>1963 жыл».</w:t>
        <w:br/>
        <w:t>Бір мектепте, бұл он бірінші, ол оныншы оқып</w:t>
        <w:br/>
        <w:t>жүрсе де, екеуі оңаша жолыға алмай-ақ қойған.</w:t>
        <w:br/>
        <w:t>Бағдат енді екінші хат жазуға отырды. Бұрынғы-</w:t>
        <w:br/>
        <w:t>дай жарты дәптер емес, бірақ, «сүйем» деген сөзді</w:t>
        <w:br/>
        <w:t>айрықша оюлап жазды. Жауап кешіккен жоқ. Бұл хатты</w:t>
        <w:br/>
        <w:t>да Бағдат жатқа біледі екен:</w:t>
        <w:br/>
        <w:t>«Қүрметтім...</w:t>
        <w:br/>
        <w:t>Хатыңызды алдым. Адамды бірте-бірте тым батыл-</w:t>
        <w:br/>
        <w:t>дандырып бара жатқандайсыз-ау. Алгебра ағайдан да</w:t>
        <w:br/>
        <w:t>қорықпай, хатыңызды ала сала жауап жазып отырға-</w:t>
        <w:br/>
        <w:t>нымды қараңызшы. Мен де өзіңіз сияқты халдемін.</w:t>
        <w:br/>
        <w:t>Ойдан ой туындап, қиялдан қиял кешемін. Әрине,</w:t>
        <w:br/>
        <w:t>ойларымның ортасында, қиялдарымның қырқасында</w:t>
        <w:br/>
        <w:t>өзіңізді көремін. Мен де сүйемін Сізді... Кездесуді мен</w:t>
        <w:br/>
        <w:t>де асыға күтемін. Амал қанша.. Бірақ, жүгеріден</w:t>
        <w:br/>
        <w:t>келгелі Алгебра ағайдың шпиондары жан-жақты жұмы-</w:t>
      </w:r>
    </w:p>
    <w:p>
      <w:r>
        <w:t>старды жүргізіп-ақ жатыр. Оны да ұмытпайық. Ма-</w:t>
        <w:br/>
        <w:t>ған хат таситын досыңыздан да ұяламын, қанша де-</w:t>
        <w:br/>
        <w:t>генмен, ол біздің ауылдан ғой. Сондықтан Сіз осы</w:t>
        <w:br/>
        <w:t>сенбіге дейін менің жан досым К...-ге жолығыңыз.</w:t>
        <w:br/>
        <w:t>Бәрін сол айтады. Қолыңызды қыстым... Сәлеммен,</w:t>
        <w:br/>
        <w:t>Мен. 26 қазан, 1963 жыл».</w:t>
        <w:br/>
        <w:t>ЗылиИқаның алғашқы хатынан соң әлденеше ай ма,</w:t>
        <w:br/>
        <w:t>78</w:t>
        <w:br/>
        <w:t>радан жетіншіге де сабақ береді. Сонда да оныншы</w:t>
        <w:br/>
        <w:t>кластың қыздары да, ұлдары да ол кісіден қатты қор-</w:t>
        <w:br/>
        <w:t>қады. Алгебра ағай қия бастырмас. Жүгерілікте</w:t>
        <w:br/>
        <w:t>жүргеннің өзінде осы Зылиқалар алыстағы Алгебра</w:t>
        <w:br/>
        <w:t>ағайдың өткір көздері көріп тұрғандай-ақ дір-дір</w:t>
        <w:br/>
        <w:t>ететіндей. Бұлардың біреуі бір рет рұқсатсыз киноға,</w:t>
        <w:br/>
        <w:t>әрине, кешкі киноға барып қойса, интернаттың бір</w:t>
        <w:br/>
        <w:t>қызы жігітпен қыдырып қойса -- немесе хат алса, бітті</w:t>
        <w:br/>
        <w:t>шаруа! Бағдаттың интернатқа жоламай, жамағайын</w:t>
        <w:br/>
        <w:t>біреудің үйінде жүріп оқитыны қандай жақсы. Зы-</w:t>
        <w:br/>
        <w:t>лиқаға хат жазуға оқталғалы қаншама уақыт өтті. Ал-</w:t>
        <w:br/>
        <w:t>гебра ағайдан сескенетіні рас.</w:t>
        <w:br/>
        <w:t>Бір ай сусып өтіп кетті. Жүгерінің түсі бұрынғыдан</w:t>
        <w:br/>
        <w:t>бетер сұрғылттанып, төбесіндегі қарқарасы қурайланып,</w:t>
        <w:br/>
        <w:t>күзгі желмен ызыңдай жөнелетінді шығарды. «Күні ер-</w:t>
        <w:br/>
        <w:t>тең коммунизмге өтетін біздің қоғамда бәрі де жоспар-</w:t>
        <w:br/>
        <w:t>лы түрде дамиды, тіпті әрбір адамның әрбір сағаты жос-</w:t>
        <w:br/>
        <w:t>парлануы тиіс», -- дейді мектеп партия ұйымының хат-</w:t>
        <w:br/>
        <w:t>шысы Алгебра ағай. Он бірінші класта Зылиқа жөнінде</w:t>
        <w:br/>
        <w:t>бір шұғыл шешімге баратынын алдын-ала жоспарлап</w:t>
        <w:br/>
        <w:t>қойған Бағдат жүгері науқанын жек көрмес.</w:t>
        <w:br/>
        <w:t>Сойтіп жүргенде, Алгебра ағай бір топ оқушыны</w:t>
        <w:br/>
        <w:t>жүгеріден алып қалатынды шығарды. Күзгі мейрамға</w:t>
        <w:br/>
        <w:t>арнап концерт әзірлемек. Сол топтың ішінде Зылиқа</w:t>
        <w:br/>
        <w:t>да бар. Әнші ғой. Бағдат үш күнге әзер шыдады,</w:t>
        <w:br/>
        <w:t>төртінші күні түн ішінде түрып алып, хат жазды. Жаза</w:t>
        <w:br/>
        <w:t>берді, жаза берді, жаза берді. Он екі парақты дәптердің</w:t>
        <w:br/>
        <w:t>ортасындағы қайырма сымтемірді көріп бір-ақ тоқта-</w:t>
        <w:br/>
        <w:t>ды. Басынан бастап қайта оқыды, бәрі айтылған. «Жа-</w:t>
        <w:br/>
        <w:t>уабыңды асыға күтемін!» -- деп, тауыс-тәмәм етті де,</w:t>
        <w:br/>
        <w:t>«Алгебра ағайға апарып берсең де, бәрібір, айтқаным-</w:t>
        <w:br/>
        <w:t>нан қайтпаймын, мен сені сүйемін!» -- деп қосты.</w:t>
        <w:br/>
        <w:t>Бағдаттың нөмірі бірінші досы Нияз еді, ол кон-</w:t>
        <w:br/>
        <w:t>церт қоятындардың қатарында, жүгеріге шықпайды.</w:t>
        <w:br/>
        <w:t>Сол тапсыруы тиіс. Хат тапсырылатын күні бұл ма-</w:t>
        <w:br/>
        <w:t>шинаға мінбеді, жүгеріліктен жаяу қайтпақ. Кешке</w:t>
        <w:br/>
        <w:t>қарай, жұмыс аяқталарда денесі күйіп-жанып, өзінен-</w:t>
        <w:br/>
        <w:t>өзі дір-дір етіп, өксіп-өксіп жылағысы келді. Әбиір</w:t>
        <w:br/>
        <w:t>болғанда, қалың нудың ішінде жападан-жалғыз еді.</w:t>
        <w:br/>
        <w:t>Құрғап, қатып қалған қарасұр топыраққа бетін басып,</w:t>
        <w:br/>
        <w:t>кесек асап, шайнап-шайнап түкіріп тастады. Жүгерінін</w:t>
        <w:br/>
        <w:t>75</w:t>
      </w:r>
    </w:p>
    <w:p>
      <w:r>
        <w:t>қаға ағын ала аған аа асыны асы</w:t>
        <w:br/>
        <w:t>УРАН ҰРҒАН</w:t>
        <w:br/>
        <w:t>Күн күлтілдеп, ісініп шықты.</w:t>
        <w:br/>
        <w:t>Онон өзенінің арғы бетіндегі жарлауыт тастарға көз</w:t>
        <w:br/>
        <w:t>тастап еді, жүрегі су ете түсті. Дәл сол тастардың арғы</w:t>
        <w:br/>
        <w:t>құламасынан күңі кеше ғана Поляковтың өлігін тау-</w:t>
        <w:br/>
        <w:t>ып әкелген.</w:t>
        <w:br/>
        <w:t>Бүкіл ротаның іздемеген жері жоқ. Жаяу-жалпы-</w:t>
        <w:br/>
        <w:t>лап та, машинамен де іздеді, суды да қарады, орман-</w:t>
        <w:br/>
        <w:t>ды да қоймады. Сөйтсе, таяқ тастам дейтіндей тұста</w:t>
        <w:br/>
        <w:t>жатыр екен. Поляковты енді аядың не, аямадың не,</w:t>
        <w:br/>
        <w:t>жазғырдың не, жазғырмадың не, бәрібір. Оған бәрібір.</w:t>
        <w:br/>
        <w:t>Шынтуайтына келгенде, ол онша үздік жауынгер са-</w:t>
        <w:br/>
        <w:t>налмайтын, сонда да кейбіреулер секілді құдай атып</w:t>
        <w:br/>
        <w:t>қойғандарға да жатпайтын. Марқұмның тым-тым</w:t>
        <w:br/>
        <w:t>ермелігі, ілбіп ілесе беретіні басын жалмап тынды ма,</w:t>
        <w:br/>
        <w:t>кім білсін-ай, кім білсін.</w:t>
        <w:br/>
        <w:t>Екі күндей бәрі де оны бір жерде жүрген шығар,</w:t>
        <w:br/>
        <w:t>алыс-алыс қиырлардағы қараша үйлі деревняларға кетіп</w:t>
        <w:br/>
        <w:t>қалды ма әлде, десті. Келіншегін сағынып, шыдай ал-</w:t>
        <w:br/>
        <w:t>мады ма әлде, дескендер де табылды. Алғашқыда жан-</w:t>
        <w:br/>
        <w:t>жаққа хабарлап, іздеу салудың онша қажеті жоқ, күте</w:t>
        <w:br/>
        <w:t>тұру керек делінді. Онсыз да осы әскери-құрылыс от-</w:t>
        <w:br/>
        <w:t>рядының аты бүкіл округке әйгіленіп бітті. Жыл ба-</w:t>
        <w:br/>
        <w:t>сынан осы желтоқсанның басына дейінгі көрсеткіштер</w:t>
        <w:br/>
        <w:t>бойынша бұлардың отряды бүкіл округті томен тар-</w:t>
        <w:br/>
        <w:t>тып тұрған көрінеді. Апта, ай құрғамайды, әйтеуір</w:t>
        <w:br/>
        <w:t>бірдеңеге ұрынады. Оқыс оқиғалар мен қылмыстарды</w:t>
        <w:br/>
        <w:t>былай қойғанда, адам өлімі жиілей бастаған. Осы жыл-</w:t>
        <w:br/>
        <w:t>дың ортасында, Бағдат сержанттық мектепті бітіріп</w:t>
        <w:br/>
        <w:t>келердің алдында Құдайқұлов дейтін солдат асылып</w:t>
        <w:br/>
        <w:t>өліпті. Осында жерленген екен, Бағдат барып көрді ғой.</w:t>
        <w:br/>
        <w:t>Бейіт дейтін бейіт те жоқ көрінеді. Жеті-сегіз төмпешік</w:t>
        <w:br/>
        <w:t>бар, тобслерінде жұлдыздар жамырап тұр деуге кел-</w:t>
        <w:br/>
        <w:t>85</w:t>
        <w:br/>
        <w:t>Осыны айтып, икемсіздеу қозғалып, Зылиқаны</w:t>
        <w:br/>
        <w:t>тұңғыш рет құшақтады. Сүймек болып еді, қалай</w:t>
        <w:br/>
        <w:t>сүйерін де біліңкіремей, әйтеуір ернін жақындата бер-</w:t>
        <w:br/>
        <w:t>генде, Зылиха сытылып шығып кетті құшағынан. Та-</w:t>
        <w:br/>
        <w:t>стай қараңғы түнде шамды әдейі жақпаған еді. Бағ-</w:t>
        <w:br/>
        <w:t>дат әлденеге тиіп кетіп, құлатып алды.</w:t>
        <w:br/>
        <w:t>Зылиқа күлді жай ғана.</w:t>
        <w:br/>
        <w:t>Одан әрі қимылдауға жүрексініп, отыра берді Бағ-</w:t>
        <w:br/>
        <w:t>дат.</w:t>
        <w:br/>
        <w:t>Әлденеге оранып, бұрышта ағараңдаған кереуетке</w:t>
        <w:br/>
        <w:t>жатты Зылиқа.</w:t>
        <w:br/>
        <w:t>Кенст Зылиқа мектептегі, интернаттағы болып жа-</w:t>
        <w:br/>
        <w:t>тқан, толып жатқан оқиғаларды, әңгіме-хикаяларды</w:t>
        <w:br/>
        <w:t>бірінен кейін бірін айтты кетті, айтты кетті.</w:t>
        <w:br/>
        <w:t>Бірте-бірте Бағдат та сөйлейін деді. Екеуі де Ал-</w:t>
      </w:r>
    </w:p>
    <w:p>
      <w:r>
        <w:t>гебра ағайдан шынымен-ақ қатты қорқады екен. Кез-</w:t>
        <w:br/>
        <w:t>десу аса қауіпті. Абайлау керек. Ауылда да қиын.</w:t>
        <w:br/>
        <w:t>Екеуі тағы да талай-талай әңгімелерді шертті. Қан-</w:t>
        <w:br/>
        <w:t>дай мамандықты қалайтындарын, нендей кітап оқитын-</w:t>
        <w:br/>
        <w:t>дарын, қай ағайды, қай апайды қалай көретіндерін,</w:t>
        <w:br/>
        <w:t>бірқатар ұлдар мен қыздар туралы пікірлерін ортаға</w:t>
        <w:br/>
        <w:t>салды. Коммунизм жайын да ұмытпады.</w:t>
        <w:br/>
        <w:t>Түн ортасынан әлдеқашан ауып кетті. Далада қырау</w:t>
        <w:br/>
        <w:t>қылаулады ма, шық себелеп өтті ме, үйдің іші бірден</w:t>
        <w:br/>
        <w:t>салқын тартып сала берді.</w:t>
        <w:br/>
        <w:t>--Сен тоңып отырған жоқсың ба? -- деді Зылиқа.</w:t>
        <w:br/>
        <w:t>--Жоқ, тоңған жоқпын. -- деді Бағдат сонда.</w:t>
        <w:br/>
        <w:t>-- Тоңасың, -- деп, Зылиқа ағарандаған кереует-</w:t>
        <w:br/>
        <w:t>тен ағараңдай түрегеліп, әлдебір киімді әкеліп берді.</w:t>
        <w:br/>
        <w:t>Бір қараса, қалғып барады екен, қарсы алдында ақ</w:t>
        <w:br/>
        <w:t>көйлекті Зылиқа тұрыпты.</w:t>
        <w:br/>
        <w:t>-- Кел, онан да екеуміз бірге жамылып отырайық-</w:t>
        <w:br/>
        <w:t>шы, мең жалғыз өзім қорқып кеттім, -- деді ол. Бағ-</w:t>
        <w:br/>
        <w:t>дат қуанып, артынша қалтырап жөнелді қараптан-қарап</w:t>
        <w:br/>
        <w:t>отырып. Денелері бір-біріне тиіп, тиген жерлері күйіп,</w:t>
        <w:br/>
        <w:t>үн-түнсіз, ұзақ отырысты. Көзін жұмса, бұлдырай ұшып</w:t>
        <w:br/>
        <w:t>алыстайды, көзін ашса, жақындап, жанында отырады.</w:t>
        <w:br/>
        <w:t>Таң атып қалғанын көргенде ғана екеуінің еріндері</w:t>
        <w:br/>
        <w:t>бір-біріне сәл-пәл тиіп-тиіңкіреп кетті де, бір-біріне</w:t>
        <w:br/>
        <w:t>ұяла қарасты.</w:t>
        <w:br/>
        <w:t>--Нияз не болды екен? -- деді Бағдат.</w:t>
        <w:br/>
        <w:t>82</w:t>
        <w:br/>
        <w:t>да қонып қала беретінін білетін. Естіген. Ал Ла... Ла!</w:t>
        <w:br/>
        <w:t>Қайда жүр?</w:t>
        <w:br/>
        <w:t>Киіне бастады. Тәуіп кісінің бетіне қалай қарайды</w:t>
        <w:br/>
        <w:t>енді?</w:t>
        <w:br/>
        <w:t>Киініп тұрып, терезеден сыртқа көз тастап сді,</w:t>
        <w:br/>
        <w:t>бүркеншігі бар мәшинені, оның артында сөйлесіп</w:t>
        <w:br/>
        <w:t>тұрған екі адамды көрді.</w:t>
        <w:br/>
        <w:t>Жүрегі су етті.</w:t>
        <w:br/>
        <w:t>Ойнамалы болып үлгерген бе?!</w:t>
        <w:br/>
        <w:t>Өрекпіп, оршеленіп барып, сулай жөнелді.</w:t>
        <w:br/>
        <w:t>Капитан Золин, тұп-тұра соның өзі! Сол ма? Жоқ,</w:t>
        <w:br/>
        <w:t>ол емес. Содан айнымайтын біреу екен. Әскери адам.</w:t>
        <w:br/>
        <w:t>Жанындағы Аксен ақсақал. Екеуі әлденеге қатты</w:t>
        <w:br/>
        <w:t>керісіп, ұрсып тұрғандай ма?! Золиннен айнымайтын</w:t>
        <w:br/>
        <w:t>адам саусағын безеп-безеп қояды. Әне, еңді Аксен</w:t>
        <w:br/>
        <w:t>Алексеевич Тізерлей отыра кетіп, аспандағы тәңірге</w:t>
        <w:br/>
        <w:t>(олған тілінде тэңри ғой) жалбарынғандай. Әйнектен</w:t>
      </w:r>
    </w:p>
    <w:p>
      <w:r>
        <w:t>қарағанда сырттағы адамдар бір қисайып, бір түзеліп,</w:t>
        <w:br/>
        <w:t>ирелеңдеп, қызық-қызық көріне береді ғой, бірақ бұл</w:t>
        <w:br/>
        <w:t>жолы әйнек кінәлі емес-ті. Сырттағы екеудің салғы-</w:t>
        <w:br/>
        <w:t>ласуы ұзаққа созылмады. Шаң мен түтінге тұншық-</w:t>
        <w:br/>
        <w:t>тырып, бүркеншігі бар мәшине тәуіпті бір тепкендей</w:t>
        <w:br/>
        <w:t>сезілді. Бүк түсіп көп жатты шал. Бағдат ештене</w:t>
        <w:br/>
        <w:t>түсінбеді. Не істерін білмеді.</w:t>
        <w:br/>
        <w:t>Әлденуақта барып бүгін қайтуы керектігін, көп үза-</w:t>
        <w:br/>
        <w:t>май мәшине келерін есіне түсірді. Бұл кезде Аксен</w:t>
        <w:br/>
        <w:t>ақсақал да үйге кірген. Екеуі үн-түнсіз ғана шай ішті.</w:t>
        <w:br/>
        <w:t>Бетіне абайлап қана қаран, шалдың қатты шарінап,</w:t>
        <w:br/>
        <w:t>шөгіп қалғанын байқады. Үй артына уәделі «Уазик»</w:t>
        <w:br/>
        <w:t>келіп тоқтады. Төмен қарап, жер шұқылап отырған</w:t>
        <w:br/>
        <w:t>Бағдат лажсыз басын көтерді.</w:t>
        <w:br/>
        <w:t>-- Сенің машинаң келді, -- деді Аксен шал. Ор-</w:t>
        <w:br/>
        <w:t>нынан тұрып, қымыз әкелді. Өз қолымен құйып берді.</w:t>
        <w:br/>
        <w:t>-- Қайтасың ғой снді?</w:t>
        <w:br/>
        <w:t>-- Қайтам сенді, -- деді Бағдат. -- Рақмет сізге...</w:t>
        <w:br/>
        <w:t>Аксен ақсақал терең-терең күрсінді.</w:t>
        <w:br/>
        <w:t>-- Рақмет сізге, -- деді Бағдат. -- Жақсылығыңыз-</w:t>
        <w:br/>
        <w:t>ды ұмытпаймын. Ешқашан да. Жіберсе, уақыт болса...</w:t>
        <w:br/>
        <w:t>Келіп тұрамын әлі...</w:t>
        <w:br/>
        <w:t>Аксен тәуіп тағы да, жаңағыдан да қатты күрсінді.</w:t>
        <w:br/>
        <w:t>-- Енді тәуіп ретінде менің саған қажетім шама-</w:t>
        <w:br/>
        <w:t>лы, қазағым бадам, -- деді Акссн Алексеевич.</w:t>
        <w:br/>
        <w:t>9</w:t>
        <w:br/>
        <w:t>алады екен. Ошақ басында елегізе бастаған Бағдат</w:t>
        <w:br/>
        <w:t>Ниязды көріп куанып кетті.</w:t>
        <w:br/>
        <w:t>-- Айттым ғой, пысық өзі. Мені неге сыртқа</w:t>
        <w:br/>
        <w:t>тебесіңдер десем, ұялдық деп, сызылады. Руымыз бір</w:t>
        <w:br/>
        <w:t>ғой деп, ақталады-әй. Екі хат жазыса салып, елпілдеп</w:t>
        <w:br/>
        <w:t>ауылға, үрейленбей үйіме шақырғаным қай сасқаным</w:t>
        <w:br/>
        <w:t>деп, бір жылап алды. Бір күледі, бір жылайды сұлуың.</w:t>
        <w:br/>
        <w:t>Бір тоңып, бір ыстықтайды. Қайтсін-ай. Қызбысың</w:t>
        <w:br/>
        <w:t>деген. Байқасам, бұл Зылиқаның өзі де бұрыннан-ақ</w:t>
        <w:br/>
        <w:t>саған ғашық білем ғой. Шақырарын шақырып алып,</w:t>
        <w:br/>
        <w:t>атасы мен апасын әдейілеп қана Жиделідегі ең үлкен</w:t>
        <w:br/>
        <w:t>әпкесінің үйіне жіберерін жіберіп алып, осы қылығым</w:t>
        <w:br/>
        <w:t>қалай болды өзі деп, өкініп отыр екен. Дәл барып-</w:t>
        <w:br/>
        <w:t>пын. Қуанып кетті-ей. Ақталған тарыны қаймаққа,</w:t>
        <w:br/>
        <w:t>балқаймаққа қозғап, жібітіп қойға-а-ан. Бал татиды-</w:t>
        <w:br/>
        <w:t>ау, бал татиды. Содан екі-үш рет қарбыта асап, келісім</w:t>
        <w:br/>
        <w:t>жасап, кеп тұрғаным. Күздік алма түбінде, жоңышқа-</w:t>
        <w:br/>
        <w:t>ның соңғы орымы жиналған жерде Жауынбай атам-</w:t>
        <w:br/>
        <w:t>ның жаман тонын жамылып, күзетте мен жатармын,</w:t>
        <w:br/>
        <w:t>ал сендер үй ішінде емін-еркін сыр шертісерсіңдер...</w:t>
        <w:br/>
        <w:t>Өзінің айтуы солай...</w:t>
        <w:br/>
        <w:t>Ол күздік алма түбінде тұрды.</w:t>
        <w:br/>
        <w:t>Алғаш сезгені алманың иісі еді.</w:t>
        <w:br/>
        <w:t>Алма иісін жеңіп, Зылиқаның қоңырқай қос бұры-</w:t>
        <w:br/>
        <w:t>мының иісі жеткендей.</w:t>
      </w:r>
    </w:p>
    <w:p>
      <w:r>
        <w:t>Қолын ұсынды. Ол.</w:t>
        <w:br/>
        <w:t>Ұстады. Бұл да, ол да.</w:t>
        <w:br/>
        <w:t>Жібере салды қолдарын. Ол да, бұл да.</w:t>
        <w:br/>
        <w:t>Қайтадан ұсынды қолын. Ол.</w:t>
        <w:br/>
        <w:t>Бұл ілесті. Оған. Жоңышқаның соңғы, мамық оры-</w:t>
        <w:br/>
        <w:t>мы бауланып, жиналған жерде, алма түбінде тон жат-</w:t>
        <w:br/>
        <w:t>ты. Оны Ниязға арнап алып шыққан ғой. Бағдатты</w:t>
        <w:br/>
        <w:t>ақырын жетелеп, үйіне қарай аяңдады Зылиқа.</w:t>
        <w:br/>
        <w:t>Балқаймаққа қозғап, жібітіп қойған тарысын таба-</w:t>
        <w:br/>
        <w:t>ғымен әкеліп, алдына қойды Зылиқа.</w:t>
        <w:br/>
        <w:t>Рақат Бағдатқа. Бұдан артық рақат болар ма Бағ-</w:t>
        <w:br/>
        <w:t>датқа. Осындай бір ертегіні бастан кешермін деп ой-</w:t>
        <w:br/>
        <w:t>лап па бұл...</w:t>
        <w:br/>
        <w:t>-- Осылай жолыққаныма, сенің үйінде отырғаны-</w:t>
        <w:br/>
        <w:t>ма сеніңкіремейтін секілдімін, -- деді дір-дір еткен</w:t>
        <w:br/>
        <w:t>Бағдат. -- Бақыттымын мен.</w:t>
        <w:br/>
        <w:t>ЗІ!</w:t>
        <w:br/>
        <w:t>-- Долған болып шықтыңыз ғой, менің взводымда төрт</w:t>
        <w:br/>
        <w:t>долған бар.</w:t>
        <w:br/>
        <w:t>-- Оқ, долған эмме, олған, ол-ған, -- деді тәуіп.</w:t>
        <w:br/>
        <w:t>-- Олған?</w:t>
        <w:br/>
        <w:t>-- Олған.</w:t>
        <w:br/>
        <w:t>-- Естіген емеспін.</w:t>
        <w:br/>
        <w:t>Тәңірді «тэңри» дейді екен. Өзге де талай сөздерін</w:t>
        <w:br/>
        <w:t>түсінді. Жап-жақын ағайындар секілді.</w:t>
        <w:br/>
        <w:t>-- Өзің біл, әскер бала, келем десең, есік ашық,</w:t>
        <w:br/>
        <w:t>-- деді тәуіп, Бағдат қайтуға жиналған сәтте, орыс</w:t>
        <w:br/>
        <w:t>тілінде тап-таза сөйлеп. Сосын өз тілінде жалғастыр-</w:t>
        <w:br/>
        <w:t>ды. -- Экчас архэрэ, эк час бэрхэрэ.</w:t>
        <w:br/>
        <w:t>Бағдаттың ұғуынша: «Екі сағат ары қарай, екі са-</w:t>
        <w:br/>
        <w:t>ғат бері қарай» деп, отрядпен екі ортаны айтып тұр.</w:t>
        <w:br/>
        <w:t>Сонда бұл ағайындарда «сағат» деген сөздің болмаға-</w:t>
        <w:br/>
        <w:t>НЫ ғой.</w:t>
        <w:br/>
        <w:t>Қимай қоштасып, қалай да келіп тұруға тырыса-</w:t>
        <w:br/>
        <w:t>тынын айтты.</w:t>
        <w:br/>
        <w:t>Қисыққайың төбесінің бүйірінде «Татра» тапжылмай</w:t>
        <w:br/>
        <w:t>тұр екен. Мініп алған соң Бағдаттың көңілі бұзылып,</w:t>
        <w:br/>
        <w:t>алай-дүлей күйге түсті. Тағдыр шіркін қалай-қалай қиын-</w:t>
        <w:br/>
        <w:t>дап кетті?! Тәуіптің жай ғана жұбатып айтпағанын қай-</w:t>
        <w:br/>
        <w:t>дан білесің? Құдайқұлов пен Поляковтан әулие емессін...</w:t>
        <w:br/>
        <w:t>Дабылға ақыл салып көріп еді, оның ойынша, егер</w:t>
      </w:r>
    </w:p>
    <w:p>
      <w:r>
        <w:t>тәуіпке шын беріліп, емделгісі келсе, апта аралатпай</w:t>
        <w:br/>
        <w:t>барып тұруға әбден мүмкіндік бар. Әскери мәшине-</w:t>
        <w:br/>
        <w:t>лер Қисыққайың тұсынан өте ме, өтеді. Сержанттар-</w:t>
        <w:br/>
        <w:t>ды күндіз іздеп, тексеріп-тергеп жатқан жоқ па, жоқ.</w:t>
        <w:br/>
        <w:t>Енді не керек? Егер жүргізушілерден -бет моншағы</w:t>
        <w:br/>
        <w:t>үзіліп тұрса, олармсн Дабылдың Өзі және Шачнев тіл</w:t>
        <w:br/>
        <w:t>табысады. Золин зымияндық жасаса, Расковтан көмек</w:t>
        <w:br/>
        <w:t>сүрау жөн шығар. Қымыз ішіп қайтқалы сәл де болса</w:t>
        <w:br/>
        <w:t>тәбеті ашылып, үрегей көңілге үміт арласқаны анық-</w:t>
        <w:br/>
        <w:t>ты. Қалай да тәуіпке барып түру керек еді.</w:t>
        <w:br/>
        <w:t>Жж жж</w:t>
        <w:br/>
        <w:t>Араға апта салып, кейде одан жиірек олған ауылына</w:t>
        <w:br/>
        <w:t>барып тұрды. Тәуіптің аты-жөні Аксеңн Алексеевич седі.</w:t>
        <w:br/>
        <w:t>-- Үйіміздің саны қырықтан, халқымыздың саны</w:t>
        <w:br/>
        <w:t>жүзден аспаған бақытсыз халықпыз біз, -- деді Аксен</w:t>
        <w:br/>
        <w:t>ақсақал. - Сендер қазақтар, қаншасыңдар осы?</w:t>
        <w:br/>
        <w:t>Бағдат білгенінше мәлімет келтірді сонда. Ұзақ-со-</w:t>
        <w:br/>
        <w:t>91</w:t>
        <w:br/>
        <w:t>дары ыршыған таза су да сыбырлай ағып, тұныпты.</w:t>
        <w:br/>
        <w:t>Шаңқай түстің ауып қалған шағында, қызыл қырман</w:t>
        <w:br/>
        <w:t>жанында... Сағыныса табысты-ау сонда екеуі...</w:t>
        <w:br/>
        <w:t>Алпыс үшінші жылғы махаббат туралы, қүрметті</w:t>
        <w:br/>
        <w:t>оқырман, мен емес, Бағдат осылай ұйқастырып әкетеді</w:t>
        <w:br/>
        <w:t>екен, соны ескерткіміз келеді. Біздікі -- қаз-қалпын-</w:t>
        <w:br/>
        <w:t>да жеткізуге тырысу ғана.</w:t>
        <w:br/>
        <w:t>Екеуі қол ұстаса тұрып, аттестатқа бірге қуанған.</w:t>
        <w:br/>
        <w:t>Сүйіншісі ретінде санап, қыз бірінші сүйіп алыпты.</w:t>
        <w:br/>
        <w:t>Бұл мас болып, жауап қатып үлгере алмай, бұүрынғы-</w:t>
        <w:br/>
        <w:t>ша сасқалақтаған. Зылиқа сүлу бәрін тез түсініп, жай-</w:t>
        <w:br/>
        <w:t>раңдай жымыңдап тіл қатқан:</w:t>
        <w:br/>
        <w:t>--Ал енді, қоштасайық. Қызып жатқан қырман</w:t>
        <w:br/>
        <w:t>мынау. Бізді іздеп, тауып алып, масқара болармыз, --</w:t>
        <w:br/>
        <w:t>деді қыз. -- Біреуі байқап үлгерсе, бидайықтай тербеліп</w:t>
        <w:br/>
        <w:t>бәрі таңданар, селеудей тегіс сусылдап, тұтас колхоз</w:t>
        <w:br/>
        <w:t>талқылар... Оқуға түсіп кетуіңе тілектеспін!</w:t>
        <w:br/>
        <w:t>-- Сүйейінші, -- деп қиылыпты Бағдат батылданып.</w:t>
        <w:br/>
        <w:t>-- Жарайды. Мен де, -- деді ол.</w:t>
        <w:br/>
        <w:t>-- Жарайды. Мен де, -- деді бұл.</w:t>
        <w:br/>
        <w:t>Содан окуға түсіп келіп, жолыққандағысын айтса,</w:t>
        <w:br/>
        <w:t>одан кейін әскерге кетердегі кездесулерін ойға алса,</w:t>
        <w:br/>
        <w:t>Бағдат батырыңызды тіпті танымай қалар едіңіз.</w:t>
        <w:br/>
        <w:t>Жаз</w:t>
        <w:br/>
        <w:t>-- Айтып-айтпай не керек, сол жылдары біз ком-</w:t>
        <w:br/>
        <w:t>мунизмге дс, ғашықтыққа да Құдайдай сенетін едік,</w:t>
        <w:br/>
        <w:t>-- деп аяқтады Бағдат ағаларыңыз. -- Әттең-ай, әттең,</w:t>
        <w:br/>
        <w:t>коммунизміңіздің өзі түп-түгел жалған, шіп-шикі отірік</w:t>
      </w:r>
    </w:p>
    <w:p>
      <w:r>
        <w:t>болды да шықты ғой.</w:t>
        <w:br/>
        <w:t>-- Ал ғашықтық ше? -- дейміз біз.</w:t>
        <w:br/>
        <w:t>-- Оны кім білсін, біз Зылиқа екеуміз қосыла ал-</w:t>
        <w:br/>
        <w:t>малдық, әйтеуір. Алпыс төртінші жылы әскерге кете</w:t>
        <w:br/>
        <w:t>бардым. Үш жыл бойы уран кеніштерінде тырбаңдай-</w:t>
        <w:br/>
        <w:t>тын түрмешілердің күзетінде жүріп, өлімнен басқаның</w:t>
        <w:br/>
        <w:t>бәрін бастан кешіп, қайтып келсем, күтемін деген</w:t>
        <w:br/>
        <w:t>қызым... Болды, арғы жағын айтпаймын енді. Осымен</w:t>
        <w:br/>
        <w:t>тауыс-тәмәм.. Дегенмен, біліп қойыңдар, махаббат</w:t>
        <w:br/>
        <w:t>коммунизм секілді алдамшы нәрсе емес шығар, сірә.</w:t>
        <w:br/>
        <w:t>Ол пендесіне Құдай тағаланың өзі ғана бұйыртатын</w:t>
        <w:br/>
        <w:t>бөлекше бір қасиет болар, кім білсін...</w:t>
        <w:br/>
        <w:t>84</w:t>
        <w:br/>
        <w:t>«бычдычақ ақан қа»</w:t>
        <w:br/>
        <w:t>АҚ ШЫМЫЛДЫҚ</w:t>
        <w:br/>
        <w:t>Жігіт Зылиқаның құшағынан бұлқына босанып,</w:t>
        <w:br/>
        <w:t>атып тұрды да, не өңі, не түсі екенін ажырата алма-</w:t>
        <w:br/>
        <w:t>ған күйі:</w:t>
        <w:br/>
        <w:t>-- Ақ.. ақ шымылдық ше?! -- деді үрейлене...</w:t>
        <w:br/>
        <w:t>жа</w:t>
        <w:br/>
        <w:t>.“Дабылдың ауылы тау ішінде еді. Оныншы клас-</w:t>
        <w:br/>
        <w:t>тың жазғы каникулында жарты айдан астам арман-</w:t>
        <w:br/>
        <w:t>сыз жүріп қайтқаны есінен шықпас. Ойнап жүріп-</w:t>
        <w:br/>
        <w:t>ақ ойлап жүрер Дабыл Мұсаевпен бір класта оқи</w:t>
        <w:br/>
        <w:t>тұра Бағдат оның қасында өзін сәби сезінетін. Екі</w:t>
        <w:br/>
        <w:t>айдай өз ауылында мехнат шеккені аздай-ақ, Дабыл</w:t>
        <w:br/>
        <w:t>пішен жинатты, топан түсіртті, үйлерінің сыртын</w:t>
        <w:br/>
        <w:t>сылатты.</w:t>
        <w:br/>
        <w:t>Обалы не керек, тамашаға да қарық қылды ғой</w:t>
        <w:br/>
        <w:t>сонда. Отырыс ұйымдастырып, қыздармен таныстыр-</w:t>
        <w:br/>
        <w:t>ды. Бірақ, Бағдатқа Зылиқадан өзге кім керек?! Аңға</w:t>
        <w:br/>
        <w:t>алып шығып, арқар көрсеткенін айтсаңшы! Балапан-</w:t>
        <w:br/>
        <w:t>дарын жетім қалдырып, төрт-бес кекілік атып алды</w:t>
        <w:br/>
        <w:t>Дабыл. Қылықтарының бірі ұнайды, бірі ұнамайды.</w:t>
        <w:br/>
        <w:t>Бірін көріп, екі қолын төбесіне қоя безіп кеткісі бар,</w:t>
        <w:br/>
        <w:t>екіншісіне елтіп, сиқырлана байланып қалады.</w:t>
        <w:br/>
        <w:t>Қас қария Дабылдың сойқан сырлы жорықтары</w:t>
        <w:br/>
        <w:t>басталатың. Шырттай қараңғыда көздері шырадай жа-</w:t>
        <w:br/>
        <w:t>нады, қатты көреді. Биік-биік тау жаңғақтарының ара-</w:t>
        <w:br/>
        <w:t>арасымен алып өтіп, бүта шарбақпен қоршалған қауын-</w:t>
        <w:br/>
        <w:t>дықтардың біріне таянады. Қауын әлі пісе қоймаған,</w:t>
        <w:br/>
        <w:t>ішінара ғана ірең алғандарын түн баласында табу қиын.</w:t>
        <w:br/>
        <w:t>Сонда да көк шапша кезінде сан соғып қалмау үшін,</w:t>
        <w:br/>
        <w:t>бұзықтау балалардың сотанақтығынан сақтанатындар</w:t>
        <w:br/>
        <w:t>күзетіп жатады. Дабыл Бағдатты бүта шарбақтың сыр-</w:t>
        <w:br/>
        <w:t>тында қалдырып, өзі секіріп өтіп, жорғалай жонелелі.</w:t>
        <w:br/>
        <w:t>Күзетшісінің көрпесі ай жарығымен ақтаңдақтанып</w:t>
        <w:br/>
        <w:t>9?</w:t>
      </w:r>
    </w:p>
    <w:p>
      <w:r>
        <w:t>Төлеев таңданып, қайта-қайта жұтынып, терлеп-</w:t>
        <w:br/>
        <w:t>тепшіп, не дерін, қай тілде сөз қатарын білмей, білдей</w:t>
        <w:br/>
        <w:t>сержант басымен тәуіп алдында төменшіктеп, қатты</w:t>
        <w:br/>
        <w:t>қысылды.</w:t>
        <w:br/>
        <w:t>Қыз қымыз әкелгендей болды. Алғашқыда қыздың</w:t>
        <w:br/>
        <w:t>кіргеніне, қолындағының қымыз екеніне көзі анық</w:t>
        <w:br/>
        <w:t>жетпеген. Алайда, солай ойлағаны рас. Түсі бөтендеу</w:t>
        <w:br/>
        <w:t>ағарғанның дәмін татып, шынымен-ақ қымыз екеніне</w:t>
        <w:br/>
        <w:t>көзі жеткенде қызға бір, тәуіпке екі қарап алып, қылқ-</w:t>
        <w:br/>
        <w:t>қылқ-қылқ жұтты кетті, жұтты кетті.</w:t>
        <w:br/>
        <w:t>Қыз тағы құйды.</w:t>
        <w:br/>
        <w:t>Төлеев тағы ішті.</w:t>
        <w:br/>
        <w:t>Сәл тыныс алғысы келіп, тыншыған сәтте тәуіп кісі</w:t>
        <w:br/>
        <w:t>орысшалап сайрай жөнелді. Алғашқыда бүл кісі бүл</w:t>
        <w:br/>
        <w:t>баланы сол бір көксоққан соғып кеткен екен, сондай</w:t>
        <w:br/>
        <w:t>ауруға ұшыраған екен десе, оның түтас шалықтауы-</w:t>
        <w:br/>
        <w:t>нан амандау болып шығыпты. Дін аман дей алмас,</w:t>
        <w:br/>
        <w:t>амандау. Бұл төңіректің бәрі сау емес, жер астында</w:t>
        <w:br/>
        <w:t>қат-қат қазбалар жатыпты. Еліміздің қорғаныс қуатын</w:t>
        <w:br/>
        <w:t>арттыратын аса қымбат қазбалар ғай баяғы. Амандау</w:t>
        <w:br/>
        <w:t>жер сирек, аман жер жоқ бұл маңайда. Тәуіп бәрін</w:t>
        <w:br/>
        <w:t>біліп отыр. Баланың ауруы жоқ дей алмайды екен.</w:t>
        <w:br/>
        <w:t>Алдай алмайды, қауіпсіз де дей алмас. Алдын алмаса,</w:t>
        <w:br/>
        <w:t>асқынар. Сол себепті айтар ақылы сол, мүмкіндік тапса,</w:t>
        <w:br/>
        <w:t>күн аралатып, таппаса, апта аралатпай келіп тұруы тиіс.</w:t>
        <w:br/>
        <w:t>Дәрі шөп қайнатып бір, биенің сүтін беріп екі, емдейді.</w:t>
        <w:br/>
        <w:t>Келмесе, келе алмаса, өзіне қиын-ау, қиын-ақ.</w:t>
        <w:br/>
        <w:t>Бағдат қатты ойлануға мәжбүр.</w:t>
        <w:br/>
        <w:t>Келе алмай кетсе, ауруының арты не боларын айта</w:t>
        <w:br/>
        <w:t>алмас, келіп тұрса, құлан таза сауығып кетуіне әбден</w:t>
        <w:br/>
        <w:t>болады. Тәуіптің мезгеуі -- осы.</w:t>
        <w:br/>
        <w:t>Тағы да қымыз ішкізді. Таза пісе қоймаған жылқы</w:t>
        <w:br/>
        <w:t>етін жегізді. Тәуіптің өзі таңдап-таңдап кесіп беріп</w:t>
        <w:br/>
        <w:t>отырды.</w:t>
        <w:br/>
        <w:t>-- Бұйратсыздар ма? -- деді Бағдат, пәркі кенет</w:t>
        <w:br/>
        <w:t>ашылып, сөйлегісі келіп.</w:t>
        <w:br/>
        <w:t>-- Оқ, - деді тәуіп.</w:t>
        <w:br/>
        <w:t>-- Жақұт? Саха?</w:t>
        <w:br/>
        <w:t>- Оқ.</w:t>
        <w:br/>
        <w:t>-- Енді кімсіздер? Чукча ма, ненец пе?</w:t>
        <w:br/>
        <w:t>- Оқ, оқ, -- деді тәуіп. -- Олған.</w:t>
        <w:br/>
        <w:t>-- Е-е, лолған екенсіздер ғой, -- деді Бағдат қуанып.</w:t>
        <w:br/>
        <w:t>90</w:t>
      </w:r>
    </w:p>
    <w:p>
      <w:r>
        <w:t>мес, айдалада аңырап тұр. Солардың бірі Құдайқұлов-</w:t>
        <w:br/>
        <w:t>тың басына да қойылыпты. Сәл қарауытқан қызыл</w:t>
        <w:br/>
        <w:t>жұлдыз астында: «Құдайқүлов Ержан. 1947-1966» деп</w:t>
        <w:br/>
        <w:t>жазылыпты.Ержан да осы төртінші ротада болған. «Сор-</w:t>
        <w:br/>
        <w:t>лы сорға жығылады, сордан шықса орға жығылады»,</w:t>
        <w:br/>
        <w:t>төртінші рота тап сондай екен. Төртінші ротаның</w:t>
        <w:br/>
        <w:t>төртінші взводынан, Бағдаттың взводынан, міне, тағы</w:t>
        <w:br/>
        <w:t>бір адам өліп отыр. Өлгенде де қалай өлген...</w:t>
        <w:br/>
        <w:t>Отряд ауруханасының терезесінен түсі суық, сұсты</w:t>
        <w:br/>
        <w:t>жартастарға тағы да қарады Бағдат. Отряд сап түзеп</w:t>
        <w:br/>
        <w:t>өтіп барады. Бүгін оркестр жоқ. Ол бір апта бойы</w:t>
        <w:br/>
        <w:t>ойнамайды. Штаб алдындағы тақтай тротуарда отряд</w:t>
        <w:br/>
        <w:t>командирі подполковник Шумак пен оның саяси орын-</w:t>
        <w:br/>
        <w:t>басары Расков көрінді. Екеуі жай аяңдап, желден қор-</w:t>
        <w:br/>
        <w:t>ғана бұрылып, штабқа кіріп кетті.</w:t>
        <w:br/>
        <w:t>Поляковтан екі күндей үміт үзілмеген еді, әне кеп</w:t>
        <w:br/>
        <w:t>қалар, міне кеп қалар деп күтісті. Келмеді. Үшінші</w:t>
        <w:br/>
        <w:t>күні төртінші взводтың іздеушілері Онон жағасындағы</w:t>
        <w:br/>
        <w:t>қарауытып тұратын жотаны жиектей өрледі. Солдат-</w:t>
        <w:br/>
        <w:t>тар әбден титықтаған еді. Аяқтарын керзі етік қажа-</w:t>
        <w:br/>
        <w:t>ған үш жауынгерді Бағдат байқап қалып, көпір аузы-</w:t>
        <w:br/>
        <w:t>нан кері қайтарған. Күн батар-батпас шақ еді.</w:t>
        <w:br/>
        <w:t>-- Жолдас сержант! -- деп булыға дыбыс берді</w:t>
        <w:br/>
        <w:t>Шачнев. Ол сол төменіректе кетіп бара жатқан. Бағ-</w:t>
        <w:br/>
        <w:t>дат Володяға, содан кейін ол нұсқаған түсқа қарады.</w:t>
        <w:br/>
        <w:t>Поляков етпетінен жатыр екен. Үсті-басы алба-</w:t>
        <w:br/>
        <w:t>жұлба.</w:t>
        <w:br/>
        <w:t>Солдаттардың әрқайсысы әр жерде состиып түрып</w:t>
        <w:br/>
        <w:t>қалған. Бәрі бірте-бірте байқады, сорлы әбден қиналыпты.</w:t>
        <w:br/>
        <w:t>Қырат басына, жартастарға шықпаққа әрекеттеніп, бәлкім</w:t>
        <w:br/>
        <w:t>үсіп өлуге таянғанда тас боп қатып қалған топырақты</w:t>
        <w:br/>
        <w:t>тырналай берген. Небір күшті жауынгерлер ышқына,</w:t>
        <w:br/>
        <w:t>құлаштай келіп ұрғанда сүйменнің ұшы сүйем батпас</w:t>
        <w:br/>
        <w:t>қатқақ құмдаққа Поляковтың саусақтары қалай кірсін</w:t>
        <w:br/>
        <w:t>деп ойлайсың-ау, бірақ, тырналаған тұстарында сойдақ-</w:t>
        <w:br/>
        <w:t>сойдақ із жатқанына қайран қалмауың мүмкін емес. Беті</w:t>
        <w:br/>
        <w:t>қарауытып кетіпті. Тырнақтары сөгілген, тырналаған</w:t>
        <w:br/>
        <w:t>тұстарда қан ұйысып катып қалған.</w:t>
        <w:br/>
        <w:t>Поляков ішіп алып, үсіп олген деген қортынды</w:t>
        <w:br/>
        <w:t>шығарылды.</w:t>
        <w:br/>
        <w:t>Бүл да, жауынгердер де оған сеніңкіремедлі. Аздап</w:t>
        <w:br/>
        <w:t>ішсе, ішкен де шығар. Алайда, оз көздерімен көрген-</w:t>
        <w:br/>
        <w:t>86</w:t>
        <w:br/>
        <w:t>Бағдат, неге екенін кім білсін-ай, кім білсін, әйтеуір</w:t>
        <w:br/>
        <w:t>қатты қысылып, төмен қарады.</w:t>
        <w:br/>
        <w:t>-- Ұялмай-ақ қой, қарағым, қазағым, -- деді тәуіп.</w:t>
        <w:br/>
        <w:t>«Ла... Ла!» деді ішінен Бағдат.</w:t>
        <w:br/>
        <w:t>-- Жаңағы түсі суық әскери адам неге келді деп,</w:t>
        <w:br/>
        <w:t>неге ғана сұрамайсың, қазағым?! -- деді еңірей бозда-</w:t>
      </w:r>
    </w:p>
    <w:p>
      <w:r>
        <w:t>ған Аксен шал кенет.</w:t>
        <w:br/>
        <w:t>Бағдат не істерін, не дерін білмеді.</w:t>
        <w:br/>
        <w:t>-- Б-6-бі-ір айдың ғана ішінде... Б-біздің мына қар-</w:t>
        <w:br/>
        <w:t>ғыс атқан қараша ауыл жер бетінен жоғалады. Солай</w:t>
        <w:br/>
        <w:t>болуы тиіс екен. Бір айдың ішінде бүл маңайдан қара-</w:t>
        <w:br/>
        <w:t>мызды батыруымыз керек еңді! Қаласақ, қаладан үй-жай</w:t>
        <w:br/>
        <w:t>беріледі. Қаламасақ, бас ауған жаққа жол ашық. Көтерме</w:t>
        <w:br/>
        <w:t>қаржы төленеді. Жаңағы әскери адам осыны айтып, қол</w:t>
        <w:br/>
        <w:t>қойдырып әкетті, қазағым қалқам.. Біз енді бір айды</w:t>
        <w:br/>
        <w:t>күтіп не етеміз, апта өтпей-ақ кетеміз... Жылжысақ, са-</w:t>
        <w:br/>
        <w:t>қылдаған суық жел басталмай тұрып жылжимыз ғой.</w:t>
        <w:br/>
        <w:t>Барар жер, басар тауымыз жоқ. Сол қаласына барып,</w:t>
        <w:br/>
        <w:t>тастай батып, судай сіңерміз, сірә. Қауіпті аймақта отыр</w:t>
        <w:br/>
        <w:t>екенбіз... Қазалы білем бәрін ле.. Қош бол енді, қаза-</w:t>
        <w:br/>
        <w:t>ғым балам! Аман жүр, есен қайт еліңе. Сәлем айт қырық</w:t>
        <w:br/>
        <w:t>үйлі олғандай бауырынан... Қазағым ауылына...</w:t>
        <w:br/>
        <w:t>Аксен тәуіп үн-түнсіз ғана ағыл-тегіл жас ағытты.</w:t>
        <w:br/>
        <w:t>Көсе иегінен тайнағақтаған қайғылы, қасіретті тамшы-</w:t>
        <w:br/>
        <w:t>лар былғары нымшасына да тұрақтамай, төмен дома-</w:t>
        <w:br/>
        <w:t>лады.</w:t>
        <w:br/>
        <w:t>Бағдат Төлеев уәделі «Уазикке» мінерде айналасы-</w:t>
        <w:br/>
        <w:t>на алақтады.</w:t>
        <w:br/>
        <w:t>Қоңыр құлын шауып өтіл бара жатып, бұған бұры-</w:t>
        <w:br/>
        <w:t>лып қарады. Шырқырай кісінегенін қайтерсің сонда?!</w:t>
        <w:br/>
        <w:t>Онысы несі?!</w:t>
        <w:br/>
        <w:t>Сай ішінен топ жылқының дүбірі шалынды құла-</w:t>
        <w:br/>
        <w:t>ғына. «Уазик» гүр-гүрлеп, жүр-жүрледі. Амалсыз ка-</w:t>
        <w:br/>
        <w:t>бина тұтқасына қолын апарды. Тап осы кезде жылқы</w:t>
        <w:br/>
        <w:t>айдап келе жатқан атты Ла... иес-не, Ла шыға келді.</w:t>
        <w:br/>
        <w:t>Жақындамады ол.</w:t>
        <w:br/>
        <w:t>Жымиып қана қол бұлғады.</w:t>
        <w:br/>
        <w:t>Қамшысын бүктеп алған, денесін тіктеп алған.</w:t>
        <w:br/>
        <w:t>Қоңыр құлын тағы да шыр-шыр етіп кісінеді.</w:t>
        <w:br/>
        <w:t>Тәуіп терезе көзінен қадала қарап қалған екен.</w:t>
        <w:br/>
        <w:t>Құлынның үні құлақтан кетпей қойды. Әлі күнге</w:t>
        <w:br/>
        <w:t>дейін кеткен емес.</w:t>
        <w:br/>
        <w:t>96</w:t>
        <w:br/>
        <w:t>-- Ал енді қайт, -- деді Зылиқа. -- Автобус</w:t>
        <w:br/>
        <w:t>Жиделінің жол айрығында жетіден он-он бес минөт</w:t>
        <w:br/>
        <w:t>өткенде тоқтайды.</w:t>
        <w:br/>
        <w:t>--Енді... Енді қашан кездесеміз?</w:t>
        <w:br/>
        <w:t>-- Осы аз ба? Сізге? Саған? Осы аз ба, саған? --</w:t>
        <w:br/>
        <w:t>деді Зылиқа еркелегісі келгенін сездіріп.</w:t>
        <w:br/>
        <w:t>-- Ешқашан да ұмытпаспын осы түнді! -- деді Бағ-</w:t>
      </w:r>
    </w:p>
    <w:p>
      <w:r>
        <w:t>дат бақыттан басы айналып. -- Рахмет саған, жа-жан-ым...</w:t>
        <w:br/>
        <w:t>--Қош, сау бол, Бағдат!</w:t>
        <w:br/>
        <w:t>Алқоры ағашын айнала бергенде, алдынан Нияз</w:t>
        <w:br/>
        <w:t>шыға келді.</w:t>
        <w:br/>
        <w:t>--Сүйдің бе? Сүйістіңдер ме? -- деді Нияз.</w:t>
        <w:br/>
        <w:t>--Әрине, -- деді Бағдат мақтанышпен.</w:t>
        <w:br/>
        <w:t>--Ой, пысықтар е-е-ей...</w:t>
        <w:br/>
        <w:t>Нияз Жиделінің жол айрығында Бағдатты автобус-</w:t>
        <w:br/>
        <w:t>қа мінгізіп жіберді.</w:t>
        <w:br/>
        <w:t>Зылиқаны бірер күндей көрмей қалса, хабарын</w:t>
        <w:br/>
        <w:t>білмей қалса, шыдай алмастай халге түсетін болған.</w:t>
        <w:br/>
        <w:t>Он бірінші класс та бітті. Зылиқа оныншыны бітіріп,</w:t>
        <w:br/>
        <w:t>колхоз орталығындағы қырманда, жазғы практикасын</w:t>
        <w:br/>
        <w:t>өтеп жүрген. Бағдат атгестатты алған күні құстай ұшты</w:t>
        <w:br/>
        <w:t>ғой. Алдымен атақты барлаушы Нияз кеткен.</w:t>
        <w:br/>
        <w:t>Бағдат түс ауар-аумас мезгілде ұшып жетіп, желе-</w:t>
        <w:br/>
        <w:t>жортып, шайханаға кірсе, Нияз әлі шал-шауқандардың</w:t>
        <w:br/>
        <w:t>ортасында коммунизм мен Сы-Сы-Сырды толық хи-</w:t>
        <w:br/>
        <w:t>мияландыру тақырыбында таласып отыр екен. Ол</w:t>
        <w:br/>
        <w:t>оқығанын айтса, колхоз орталығының қариялары</w:t>
        <w:br/>
        <w:t>тіршіліктен түйгендерін тәптіштеп, химияның баса-</w:t>
        <w:br/>
        <w:t>көктегеніне ренжиді. Нияздың пікірсайысқа беріліп</w:t>
        <w:br/>
        <w:t>кеткені соншалықты, бұған бұрылған да жоқ. Шайха-</w:t>
        <w:br/>
        <w:t>наның кесесін қос қолдай үстап, нағыз шалға айнал-</w:t>
        <w:br/>
        <w:t>ған. Құрышев жолдастың соңғы баяндамасынан үзіндіні</w:t>
        <w:br/>
        <w:t>жатқа соғады. Бір кезде Бағдатты адам орнына көріп,</w:t>
        <w:br/>
        <w:t>тұт ағаштарына қарай нек қақты-ау.</w:t>
        <w:br/>
        <w:t>Биігіректегі ирек арық бойында тізіле тербелген</w:t>
        <w:br/>
        <w:t>теректерге, жапырақтары қалқайып, күнге қыңбайтын,</w:t>
        <w:br/>
        <w:t>көлеңкесі қою тұт ағаштарына алаңдай көз жіберіп</w:t>
        <w:br/>
        <w:t>келеді. Әне, қос бұрымымен ойнап қана, ойланып қана</w:t>
        <w:br/>
        <w:t>тұр ғой Зылиқа!</w:t>
        <w:br/>
        <w:t>Ойланып қана тұрыпты, қоңырқай ғана бұрымдар</w:t>
        <w:br/>
        <w:t>ерекше ерке қылықты. Шілдеде сәл тыншыған, бұрын-</w:t>
        <w:br/>
        <w:t>83</w:t>
        <w:br/>
        <w:t>нарға уақыт тар, алғысын айтып, Қисыққайың жаққа</w:t>
        <w:br/>
        <w:t>алаңдайтын. Капитан Золиннің құлағы шалып, ұрлықы</w:t>
        <w:br/>
        <w:t>тірлікті біліп қалса, оның соңы жақсылыққа соқпай-</w:t>
        <w:br/>
        <w:t>тыны белгілі. Бие сүтін ішкен сайын ішегі жібіп, іші</w:t>
        <w:br/>
        <w:t>елжірейді. Жылқы етін жеген сайын көз бұлдыры</w:t>
        <w:br/>
        <w:t>сейіліп, самайының кеміріп жеуі кемігендей. Қазақтар-</w:t>
        <w:br/>
        <w:t>дың қанша екенін естігенде Аксен Алексеевичтің көзі</w:t>
        <w:br/>
        <w:t>жасаурап, бақытты халық екенсіңдер деп, балаша</w:t>
        <w:br/>
        <w:t>қуануы да сем еді.</w:t>
        <w:br/>
        <w:t>Әне-міне дегенше үш ай өтіп, төртінші айға аяқ</w:t>
        <w:br/>
        <w:t>басқан болатын. Іштегі дерт сыртқа шықты ма, тағы</w:t>
        <w:br/>
        <w:t>бір бәле жабысты ма, Бағдаттың беті бір түнде бы-</w:t>
      </w:r>
    </w:p>
    <w:p>
      <w:r>
        <w:t>жынай бортіп, қаракүрең іріңді жараға айналды да</w:t>
        <w:br/>
        <w:t>кетті. Тар казармада таңертең сап алдында тұрғанда,</w:t>
        <w:br/>
        <w:t>бет-жүзіне таңдана қарағандардан қатты төменшіктеп,</w:t>
        <w:br/>
        <w:t>қорынды. Ұйқы ашып үлгермеген жауынгерлердің көбі</w:t>
        <w:br/>
        <w:t>тарыдай дағы жоқ, жуалдыздың жасуындай сызығы жоқ</w:t>
        <w:br/>
        <w:t>әдемі ғана беттің бір түнде бүлініп шыға келгенін бай-</w:t>
        <w:br/>
        <w:t>қап қойды. Таңданыса таңдай қағады бәрі.</w:t>
        <w:br/>
        <w:t>Таң алдында оянып кеткен Бағдат өз бетіне өз</w:t>
        <w:br/>
        <w:t>қолы тие бере шошып кеткен. Қайта сипады, тағы-</w:t>
        <w:br/>
        <w:t>тағы басып көрді саусақтарымен. Бұжыр-бұжыр</w:t>
        <w:br/>
        <w:t>бірдеңе. Жүрегі қысылып, демі тарылды. Жүгіріп айна</w:t>
        <w:br/>
        <w:t>алдына барды. Бетін көріп, сылқ етіп отыра кеткен.</w:t>
        <w:br/>
        <w:t>Әзер-әзер өзіне-өзі келдім дегенімен, сап алдында тұра</w:t>
        <w:br/>
        <w:t>алмады. Тамаққа да бармады. Взводты бірінші бөлім-</w:t>
        <w:br/>
        <w:t>шенің командирізе табыс етіп, тас бүркеніп жатып</w:t>
        <w:br/>
        <w:t>қалған.</w:t>
        <w:br/>
        <w:t>Ротаны; “ҰҰҚПаДАн шығарып жіберіп, қайтып келген</w:t>
        <w:br/>
        <w:t>капитан Золин түтқиылдан тиісті. Бұрқылдай ұрсып,</w:t>
        <w:br/>
        <w:t>егер тағы ауырса, рұқсат қағаз әкелуге, немесе коман-</w:t>
        <w:br/>
        <w:t>дирліктен босату туралы рапорт жазуға бұйырды.</w:t>
        <w:br/>
        <w:t>-- Рапортты қазір-ақ жазайын, -- деді орнынан</w:t>
        <w:br/>
        <w:t>түрегеліп отырған Бағдат. -- Маған енді бәрібір, мы-</w:t>
        <w:br/>
        <w:t>надан артық масқараға ұшырай қоймаспын!</w:t>
        <w:br/>
        <w:t>Ол тік тұрып, бетін Золинге тақай түсіп, сұқ са-</w:t>
        <w:br/>
        <w:t>усағымен нұқып, шұқып көрсетті. Капитан адамның</w:t>
        <w:br/>
        <w:t>бетіне тіке, тура қарай қоймайтын адам еді. Төлеевтің</w:t>
        <w:br/>
        <w:t>бұзылып кеткен бетінен емес, алайып кеткен көзінен</w:t>
        <w:br/>
        <w:t>тайсақтап, сәл шегінді.</w:t>
        <w:br/>
        <w:t>Майор Расковқа барып, Бағдат бар шындықты айт-</w:t>
        <w:br/>
        <w:t>ты. Тоуіпке қаралып жүргенін жасырмады. Енді беті</w:t>
        <w:br/>
        <w:t>92</w:t>
        <w:br/>
        <w:t>дердің бәрі де оны намазшам соқыр болып, адасып</w:t>
        <w:br/>
        <w:t>кетіп, жол таба алмаған десіп жүр.</w:t>
        <w:br/>
        <w:t>Бағдаттың басы айналып, жүрегі айныды. Лоқсы-</w:t>
        <w:br/>
        <w:t>ды. Орнынан әзер тұрып, қабырғадан қатып ұстаған</w:t>
        <w:br/>
        <w:t>күйі, алақанын ажыратып алмауға тырысып, төсегіне</w:t>
        <w:br/>
        <w:t>әрең жетті. Қанша уақыт өткенін де білмеді, түскі та-</w:t>
        <w:br/>
        <w:t>маққа шақырды. Бас шайқағысы келіп еді, көзі қара-</w:t>
        <w:br/>
        <w:t>уытты.</w:t>
        <w:br/>
        <w:t>-- Тамақ ішу керек, әйтпесе, Поляков пен Ержан</w:t>
        <w:br/>
        <w:t>Құдайқұловтың жанына жетіп бару түкке де тұрмас,</w:t>
        <w:br/>
        <w:t>-- деді палаталас жауынгер. Өзінің окпесінен белгісіз</w:t>
        <w:br/>
        <w:t>бір дақ табылып, келешегінің кесіліп кетуі мүмкін</w:t>
        <w:br/>
        <w:t>екендігімен ісі жоқтай. Жайбарақат жатыр.</w:t>
        <w:br/>
        <w:t>Бағдаттың маңдайынан тер бұрқ ете түсті. Поля-</w:t>
        <w:br/>
        <w:t>ковты жерлеп қайтқан күні-ақ құлаған. Есін ауруха-</w:t>
        <w:br/>
        <w:t>нада жиған. Ендігі жатысы мынау ғой. Тамаққа тәбеті</w:t>
        <w:br/>
        <w:t>жоқ, нәр сызбағанына қанша күн мен түн өтті, одан</w:t>
        <w:br/>
        <w:t>да жаңылып қала жаздайды. Жанындағы жауынгер бұл</w:t>
        <w:br/>
        <w:t>секілді боркемік еместей, бүгінгісін ғана ойлайтындай.</w:t>
      </w:r>
    </w:p>
    <w:p>
      <w:r>
        <w:t>Бұл жігіт Ононның бір бүйіріндегі құю цехы дейтін,</w:t>
        <w:br/>
        <w:t>еліміздің қорғаныс қуаты үшін аса қымбат бірдеңелер</w:t>
        <w:br/>
        <w:t>құйылатын жабық зонада жұмыс істейтін. Не құйы-</w:t>
        <w:br/>
        <w:t>лып, қайда жонелтілетінін ешкім білмес.</w:t>
        <w:br/>
        <w:t>Дабырлай сөйлеп Дабыл кірді палатаға. Мұның қас-</w:t>
        <w:br/>
        <w:t>қабағына қарап алып, әзілдеп-ақ жатыр. Бағдат оған</w:t>
        <w:br/>
        <w:t>қарап, елжірегісі, қызыққысы келді, бірақ әлдене он-</w:t>
        <w:br/>
        <w:t>дай-ондай сезімдерін де кеміріп жей бастағандай сезінді.</w:t>
        <w:br/>
        <w:t>Тек ішінен ғана бүйдеді: «Егер күні кешегідей, Поля-</w:t>
        <w:br/>
        <w:t>ков секілденіп, Құдайқұлов құсап.. өле кетсем, оз</w:t>
        <w:br/>
        <w:t>қолыңмен қоярсың...»</w:t>
        <w:br/>
        <w:t>-- Бүгін ауылдан посылка алып ем, -- дейді Да-</w:t>
        <w:br/>
        <w:t>был Мұсаев, - алма салыпты. Штабтағылар талап</w:t>
        <w:br/>
        <w:t>кетіп, саған екеуін әзер дегенде алып қалғаным.</w:t>
        <w:br/>
        <w:t>Ауылдың алмасы. Дабыл екеуі бір ауылдан болма-</w:t>
        <w:br/>
        <w:t>са да, бір ауданнан сді. Апорт алманы ұзақ сипалады,</w:t>
        <w:br/>
        <w:t>әл кіргендей түрегеліп отырды. Иіскеп-иіскеп көріп еді,</w:t>
        <w:br/>
        <w:t>ештеңе сезбегенінен шошынды.</w:t>
        <w:br/>
        <w:t>жж х</w:t>
        <w:br/>
        <w:t>Ауруханадан оңалып шыққан жоқ. Лажсыз, рота</w:t>
        <w:br/>
        <w:t>команлирі, сызлаусыған сарысұүр капитан Золиннің ыз-</w:t>
        <w:br/>
        <w:t>ғарынан ызаланып шыққапын жасырмайды. Поляков</w:t>
        <w:br/>
        <w:t>87</w:t>
        <w:br/>
        <w:t>шөптен бе, ағаш қабығынан ба жасалған қою қара</w:t>
        <w:br/>
        <w:t>дәріні бетіне баттастыра жағып, таңып тастады.</w:t>
        <w:br/>
        <w:t>-- Әттең, қазағым балам, уақытың тар, -- деді Ақ-</w:t>
        <w:br/>
        <w:t>сен шал. -- Екі күн емес, екі апта жүрсең ғой?!</w:t>
        <w:br/>
        <w:t>Танертең таңғандарын өз қолымен алып, күл секілді</w:t>
        <w:br/>
        <w:t>құрғақ бірдеңе септі. Сәлден соң таза, ақ дәкемен</w:t>
        <w:br/>
        <w:t>ақырын ғана аялап сүртіп, тазартып берді. Айна ал-</w:t>
        <w:br/>
        <w:t>дына қорқа-қорқа барын еді, бетіндегі бөртпелердің</w:t>
        <w:br/>
        <w:t>бәрі сыпырылып түсіп, тек қарайған дақтардың жы-</w:t>
        <w:br/>
        <w:t>бырлап тұрғанын көрді. Қуанғанын-ай сондағы! Аксен</w:t>
        <w:br/>
        <w:t>Алексеевичке көздері жасаурай қарап, жәутең қақты.</w:t>
        <w:br/>
        <w:t>-- Әзірше тым қуанба, қазағым балам, -- деді тәуіп.</w:t>
        <w:br/>
        <w:t>-- Бұл жарақатың бірден бүйтіп кете қоймайды әлі.</w:t>
        <w:br/>
        <w:t>Қайта қауламас, бірақ, қызара бөртіп, томпая үлкейіп,</w:t>
        <w:br/>
        <w:t>талай-талай мазалар. Дегенмен, таза да текті жүрсең,</w:t>
        <w:br/>
        <w:t>тез жазылар. Бүгін мен сені жүз шөптен жасаған ша-</w:t>
        <w:br/>
        <w:t>рабыма шомылдырамын, одан кейін, қарағым қазақ,</w:t>
        <w:br/>
        <w:t>арақ-шарапты тартып алмауға тырысарсың. Осыным-</w:t>
        <w:br/>
        <w:t>ды ұмытпағын. Егер де ішетінге кетер болсаң, бетің</w:t>
        <w:br/>
        <w:t>бірте-бірте Орхон-Енисей жазуы түскен тас секілді</w:t>
        <w:br/>
        <w:t>шиырланар. Шыдарсың, қазағым балам.</w:t>
        <w:br/>
        <w:t>Түске жақын той болардай дастарқан жасалды.</w:t>
        <w:br/>
        <w:t>Аксен ақсақалдың әйелі қайтыс боп кеткен екен, қызы</w:t>
        <w:br/>
        <w:t>ексуі ғана. Үшеуі де «жүз шөптен жасалған» шарап-</w:t>
        <w:br/>
        <w:t>қа қарап шүйіркелесіп отырды. Шал екеуі екі-екіден</w:t>
        <w:br/>
        <w:t>алып қойды. Қыз қызара қысылып, татып та алма-</w:t>
        <w:br/>
        <w:t>ды. Қыздың аты Ла еді. Ие, тек қана екі әріп, екі</w:t>
      </w:r>
    </w:p>
    <w:p>
      <w:r>
        <w:t>дыбыс: Ла!</w:t>
        <w:br/>
        <w:t>Міне, сол Ла бір мезеттерде мұның көз алдында</w:t>
        <w:br/>
        <w:t>лаулап жанып жәнелсін. Аксен ақсақал не түсінді, не</w:t>
        <w:br/>
        <w:t>түсінбеді, әйтеуір жылқы жамғаруға шығып кетті. Ол</w:t>
        <w:br/>
        <w:t>кісі қайтып келді ме, жоқ па? Келсе, қай кезде орал-</w:t>
        <w:br/>
        <w:t>ды екен? Білмеді оны. Бір-екі рет батылсынып., жүз</w:t>
        <w:br/>
        <w:t>шөптің шарабынан тағы да тартып жіберіпті. Түсі ме,</w:t>
        <w:br/>
        <w:t>өңі ме, білмейді. От боп жанып жатыр екен, бір ес</w:t>
        <w:br/>
        <w:t>жиса... Ла! Сол... Сол! Ла ғой, Ла...</w:t>
        <w:br/>
        <w:t>Таң атпақ түгілім, күн сәскелетіп үлгергенде оянып,</w:t>
        <w:br/>
        <w:t>көзін ашты. Орнынан тұрып, қарағай қабырғада ілулі</w:t>
        <w:br/>
        <w:t>ақ ожуамен су алып ішті. Кенезесі кеуіп-ақ қалған</w:t>
        <w:br/>
        <w:t>екен. Жуынды. Бойы жеңіл, биік көңіл. Ла... Ла! Көрін-</w:t>
        <w:br/>
        <w:t>бейді. Беті ду-ду ете түсті. Ақсақал да жоқ. Бәлкім,</w:t>
        <w:br/>
        <w:t>ол бүл үйде түнемеді, жылқымен бірге жиі-жиі дала-</w:t>
        <w:br/>
        <w:t>94</w:t>
        <w:br/>
        <w:t>сына тиіспеймін. Оқуым да онша жаман емес. Ал енді,</w:t>
        <w:br/>
        <w:t>ауылымда өзіме өзім иемін, еркіндік беріндерші бір ай,</w:t>
        <w:br/>
        <w:t>жарым ай. Солай, Бағдат бала. Қой қора ма?</w:t>
        <w:br/>
        <w:t>Көкейіңдегінің біріншісі сол ғой? Қорадағы қоржын</w:t>
        <w:br/>
        <w:t>тамда жап-жас жесір келіншек тұрып жатыр. Соған</w:t>
        <w:br/>
        <w:t>бардым. Айтсаң, айта ғой елдің бәріне.</w:t>
        <w:br/>
        <w:t>-- Айтып жын ұрып па?! -- деді Бағдат.</w:t>
        <w:br/>
        <w:t>-- Бұрын да бір-екі рет барып, бекерге әуре боп</w:t>
        <w:br/>
        <w:t>қайтқанмын. Құшақтайтын өзі, бетімнен сүйетін өзі.</w:t>
        <w:br/>
        <w:t>Сөйтіп-сөйтіп алып, баласың әлі, бұзылмағын әлден,</w:t>
        <w:br/>
        <w:t>деп жолатпайды. Ал кеше барып ем, енді көзіме</w:t>
        <w:br/>
        <w:t>корінбегін, табалдырықтан аттап байқашы, жалпақ</w:t>
        <w:br/>
        <w:t>жұртқа масқаралаймын де-е-еп отыр. Оттап. Батылдан-</w:t>
        <w:br/>
        <w:t>бақ болып-ақ едім, шапалақпен осып-осып жібергені.</w:t>
        <w:br/>
        <w:t>Анық, біреуді тауып алғаны анық. Пәдеріңе нәлеті,</w:t>
        <w:br/>
        <w:t>пәлсінеді сөйтіп. Тек саған ғана сеніп айтамын-дағы.</w:t>
        <w:br/>
        <w:t>-- Сенгеніңе рахымет, -- деді Бағдат әлденеге ын-</w:t>
        <w:br/>
        <w:t>тыға түсіп. Тағы да айта түскенін тілеп отырды-ау</w:t>
        <w:br/>
        <w:t>сонда. Онысы несі екен?!</w:t>
        <w:br/>
        <w:t>-- Сенем. Әйтпесем, айтам ба? Сонымен, қой қора-</w:t>
        <w:br/>
        <w:t>дан үміт үзілді. Басында көзін сүзген өзі еді, енді:</w:t>
        <w:br/>
        <w:t>«Бұйдаңды үзбегін, баласың әлі», -- деп иттей қылға-</w:t>
        <w:br/>
        <w:t>ны батады да. Қорлады да. Көреміз әлі. Әттең, қыз-</w:t>
        <w:br/>
        <w:t>дарға тиюге болмайды да. Қызды қорласаң, құдай қар-</w:t>
        <w:br/>
        <w:t>ғысына ұшырайсың да... Әжем айтушы еді өстіп. Әрине,</w:t>
        <w:br/>
        <w:t>тікелей емес, тұспалдап сездіретін.</w:t>
        <w:br/>
        <w:t>-- Әйтеуір, бәрін білесің.</w:t>
        <w:br/>
        <w:t>-- Сен де білмей отырған жоқсың. Жай ғана</w:t>
        <w:br/>
        <w:t>аңқаусып отырсың.</w:t>
        <w:br/>
        <w:t>-- Жоқ, мен көп нәрсені білмейді екем. Сенен ғана</w:t>
        <w:br/>
        <w:t>естіп, біліп жүрмін.</w:t>
        <w:br/>
        <w:t>-- Білмесең, біліп ал. Қыздарды құрметтеу керек.</w:t>
        <w:br/>
        <w:t>Ал енді кейбір қатынға, қой қорадағы пәдеріңе нәлеті</w:t>
      </w:r>
    </w:p>
    <w:p>
      <w:r>
        <w:t>сияқтыларға басқаша қараудың айыбы жоқ. О баста</w:t>
        <w:br/>
        <w:t>ойнап, тістелей сүйіп, тиіседі де, ендігісі мынау. Бір</w:t>
        <w:br/>
        <w:t>мықтыны тапқан. Қап!</w:t>
        <w:br/>
        <w:t>-- Қойшы, Дабыл!</w:t>
        <w:br/>
        <w:t>-- Қоймаймын, неге қоям-ей?!</w:t>
        <w:br/>
        <w:t>Әне, өстіп өзеурейтіні жақсы емес. Әңгіме үзілді.</w:t>
        <w:br/>
        <w:t>Екеуі дс үн-түнсіз біраз отырып қалды. Кенет Дабыл</w:t>
        <w:br/>
        <w:t>орнынан ұшып тұрды:</w:t>
        <w:br/>
        <w:t>100</w:t>
        <w:br/>
        <w:t>жоғалған күні Бағдат Төлеевтің штабта кезекші болып</w:t>
        <w:br/>
        <w:t>қалғанын қараңызшы, әйтпесе Золин зобалаңның көкесін</w:t>
        <w:br/>
        <w:t>көрсетіп бағар еді. Бәрібір, Бағдаттың жағдайы барған</w:t>
        <w:br/>
        <w:t>сайын нашарлай түсті. Әркім әртүрлі ақыл айтты.</w:t>
        <w:br/>
        <w:t>Ақырында Дабылдың ақылын қабыл алып, Даурия</w:t>
        <w:br/>
        <w:t>даласын қақ жарып, жабық аймақтан жұмбақ қалаға</w:t>
        <w:br/>
        <w:t>қарай жол тартатын сирек машинаның біріне мініп,</w:t>
        <w:br/>
        <w:t>Қисыққайың деген жерден түсіп қалды. Айналасына</w:t>
        <w:br/>
        <w:t>қарап тұрып, ирелеңдеген сүрлеу сүлбесін көрді. Осы-</w:t>
        <w:br/>
        <w:t>ған түсіп алып, аяңдап жүре берер. Бірер қырат ас-</w:t>
        <w:br/>
        <w:t>қан соң қайыңды төбелер таусылып, бозғылт бір дала</w:t>
        <w:br/>
        <w:t>басталар. Тағы бірер жалаңаш жоталардан асқанда,</w:t>
        <w:br/>
        <w:t>қарсы алдынан қарағайдан салынған үйлері бар қараша</w:t>
        <w:br/>
        <w:t>деревня шыға келер. «Тәуіптің үйі қайсы?» деп сұраса,</w:t>
        <w:br/>
        <w:t>арғы жағы белгілі болар. Шачнев астыртын келісіп,</w:t>
        <w:br/>
        <w:t>сержантын сақ тапсырған «Татраның» жүргізушісі үш</w:t>
        <w:br/>
        <w:t>сағаттан соң Қисыққайыңға қайта оралар.</w:t>
        <w:br/>
        <w:t>Бұл деревня турасында бірлі-жарым солдаттардан</w:t>
        <w:br/>
        <w:t>естігені бар. Ақырындап қана, абайлап сұрастырса,</w:t>
        <w:br/>
        <w:t>бөлекшелеу бір қауым секілді. Дабыл бір рет келіп,</w:t>
        <w:br/>
        <w:t>көріп те қайтыпты. Тәуіп жайында сол айтты, көрінуге</w:t>
        <w:br/>
        <w:t>кеңес берді. Жер бетінен жоғалып бітуге жақын, жүз</w:t>
        <w:br/>
        <w:t>қаралы ғана жаны бар, өздерін қашанғы бір көне ха-</w:t>
        <w:br/>
        <w:t>лықтың тамтығы деседі екен. Әйтеуір бұлардың бие</w:t>
        <w:br/>
        <w:t>сауатынын, жылқының етін жейтінін біліпті Дабыл. Бие</w:t>
        <w:br/>
        <w:t>сауса қымыз іше салайын, жылқы сойса қарық бола</w:t>
        <w:br/>
        <w:t>қояйын деп емес, дертінің аты не, дауасы бар ма, соны</w:t>
        <w:br/>
        <w:t>білмектің әуресімен әлектеніп келеді. Кей біреулердің</w:t>
        <w:br/>
        <w:t>сыбырлауынша, мұнда тұратын тәуіптің білмейтіні кем,</w:t>
        <w:br/>
        <w:t>көңілі түскен адамның ауруын жұлып, сылып алады.</w:t>
        <w:br/>
        <w:t>Ескі, ағаш үйлер. Мал қораларына қарап еді,</w:t>
        <w:br/>
        <w:t>бірыңғай қара-қоңыр жылқыларды көрді. Ара-арасында</w:t>
        <w:br/>
        <w:t>торылары тұрыпты. Жарықтықтар-ай, шүрқырай</w:t>
        <w:br/>
        <w:t>кісінесіп, Бағдат батырды қарсы алғандай елере қара-</w:t>
        <w:br/>
        <w:t>сып қалды. Қасқа атаулы тіпті жоқ, боз бие дегеніңіз</w:t>
        <w:br/>
        <w:t>болмайды екен-ау.</w:t>
        <w:br/>
        <w:t>Бір үйдін алдында ағаш жарып отырған қызды</w:t>
        <w:br/>
        <w:t>көрді. Қыз шіркінге қадала қарайтын, бас-аяғын</w:t>
        <w:br/>
        <w:t>тінтіңкіреп тоқталатын қауқар жоқтың қасы, тәуіпті</w:t>
        <w:br/>
        <w:t>іздеп келгенін айтқызбай білген әлгі қаракөз де бал-</w:t>
        <w:br/>
        <w:t>тасымен биіктеу үйді нұсқады.</w:t>
        <w:br/>
        <w:t>Бұлар да жерге отыратын болып шықты ма десе,</w:t>
      </w:r>
    </w:p>
    <w:p>
      <w:r>
        <w:t>88</w:t>
        <w:br/>
        <w:t>не болып, не қойып жатқанын білуден қалған,</w:t>
        <w:br/>
        <w:t>есеңгірей естен танған Бағдат Төлеев он жетіден он</w:t>
        <w:br/>
        <w:t>сегізге қараған жасында тыр жалаңаш тірі әйелді</w:t>
        <w:br/>
        <w:t>тұңғыш рет көрген болатын-ды. Көрпе бірден ашы-</w:t>
        <w:br/>
        <w:t>лып, төсек-орын шашыла берген сәтте шоршып барып,</w:t>
        <w:br/>
        <w:t>шалқалай аунаған келіншек үн шығара алмай, қос</w:t>
        <w:br/>
        <w:t>қолымен ауа қармалаған. Не болғанын білмей, біле</w:t>
        <w:br/>
        <w:t>алмай, көрпесін іздеп таба алмай, басқа бірдемелерді</w:t>
        <w:br/>
        <w:t>жамылмаққа әрекеттенді. Күйеуі кешірек оянды. Ояна</w:t>
        <w:br/>
        <w:t>сала терезе жаққа бір, әйеліне екі алақтай қарап, ай-</w:t>
        <w:br/>
        <w:t>қайға басты.</w:t>
        <w:br/>
        <w:t>Бұлар зытты. Арттағы айқай-шу, шаң-шүң естіліп</w:t>
        <w:br/>
        <w:t>тұрды. Келіншек жылағандай ма-ау, еркектің даусы</w:t>
        <w:br/>
        <w:t>үдей түскендей ме-ау, шәуілдеп иттер үрді мс-ау. Со-</w:t>
        <w:br/>
        <w:t>лардың бәріне кемпірдің бажылдағаны араласып кетті</w:t>
        <w:br/>
        <w:t>ме-ау. Бағдаттың сол бетімен зыта бергісі келген, алайда</w:t>
        <w:br/>
        <w:t>Дабыл тоқтатты. Бұлар аса көп ұзай қоймапты. Жаңағы</w:t>
        <w:br/>
        <w:t>үй жап-жақын екен-ау әлі. Еркек далаға шығып,</w:t>
        <w:br/>
        <w:t>әлдекімді іздегендей, боқтап, балағаттап қояды. Деген-</w:t>
        <w:br/>
        <w:t>мен, сырттағы даусы іштегідей смес, бәсең. Қалың ағаш</w:t>
        <w:br/>
        <w:t>ішінде бәрін бақылап отырған Дабыл саспайды, асы-</w:t>
        <w:br/>
        <w:t>ғар түрі жоқ. Айқай-сүреңге түк те қатысы жоқ адам-</w:t>
        <w:br/>
        <w:t>дай, пысқырып та қарағысы келмей, орнынан марғау</w:t>
        <w:br/>
        <w:t>көтеріліп, есінеп қоятынына не дерсің.</w:t>
        <w:br/>
        <w:t>Ертеңіне Бағдат Дабылдың бетіне қарай алмады.</w:t>
        <w:br/>
        <w:t>Неге өйттік, ол қай қылығымыз деп те сұрай алмады.</w:t>
        <w:br/>
        <w:t>Қайтатынын ғана айтты. Өзін-өзі иттің етінен бетер</w:t>
        <w:br/>
        <w:t>жеккерді сонда.</w:t>
        <w:br/>
        <w:t>-- Сен неменеге ішкірттене қалдың? -- деді Дабыл.</w:t>
        <w:br/>
        <w:t>-- Түндегі жорығымыз ба? Себеп сол ма? Ол болса, себебін</w:t>
        <w:br/>
        <w:t>айтамын әлі. Екі күннен соң машина келеді, сонымен</w:t>
        <w:br/>
        <w:t>қайтасың. Жаяу, бәрібір, жете алмайсың. Жігіт дегеп</w:t>
        <w:br/>
        <w:t>қатын құсап не боса соған бұртимас болар, Бағдат бала.</w:t>
        <w:br/>
        <w:t>Қалуға мәжбүр, қандай ғана сиқыры бар, білмейді.</w:t>
        <w:br/>
        <w:t>Келесі күні түнде, бәлкім түн ортасынан ауып бара</w:t>
        <w:br/>
        <w:t>жатқанда, бұлар тағы терең сайда әңгелек жеп отырды.</w:t>
        <w:br/>
        <w:t>-- Бағдат бала, -- деді Дабыл. -- Менің кей қылық-</w:t>
        <w:br/>
        <w:t>тарыма таңданып, қартаймай-ақ қойғын, жарай ма?</w:t>
        <w:br/>
        <w:t>Мен мұнда мүлде басқамын, ал мектептеріңде менен</w:t>
        <w:br/>
        <w:t>тәртіпті адам тапшы? Таппайсыңдар. Мүғалімдерлік</w:t>
        <w:br/>
        <w:t>ағыл-тегіл ақылын екі етпеймін, өздігімнен жан бала-</w:t>
        <w:br/>
        <w:t>тек тәуіп қана сөйтеді екен. Өзге бөлмелерде үстел мен</w:t>
        <w:br/>
        <w:t>орындықтар бар сияқты. Тәуіп малдас құрыл, мүлгіп</w:t>
        <w:br/>
        <w:t>отыр. Бір көзін ашып, қолын берді. Жай-жапсарын,</w:t>
        <w:br/>
        <w:t>келісінің мәнісін баян еткенде тыңдамай отырғандай</w:t>
        <w:br/>
        <w:t>еді, бір кезде екінші көзін ашып орыс тілінде:</w:t>
        <w:br/>
        <w:t>-- Шешін, -- деді.</w:t>
      </w:r>
    </w:p>
    <w:p>
      <w:r>
        <w:t>Шинелін шешіп, белдіксіз қалған гимнастеркасы-</w:t>
        <w:br/>
        <w:t>мен аздап ыңғайсызданып еді, тәуіп кісі күлімсіреп:</w:t>
        <w:br/>
        <w:t>-- Я же не кәмәндір, -- деді.</w:t>
        <w:br/>
        <w:t>Қазақшалау акцентке атқақтай қуанғысы келді, тағы</w:t>
        <w:br/>
        <w:t>бірдеңе тежеді. Бірақ одан әрі жасқанбай-ақ шешініп,</w:t>
        <w:br/>
        <w:t>тізе бүкті. Тәуіп ә дегеннен тамырын ұстады. Бір көзін</w:t>
        <w:br/>
        <w:t>ашса, екінші көзін жұмады. Ұзақ ұстады тамырын.</w:t>
        <w:br/>
        <w:t>Кенет көз алдына иегінде бір тал тұқыл жоқ, Алдар-</w:t>
        <w:br/>
        <w:t>көсе атасы ертегідей елестегені. Күліп жібере жазда-</w:t>
        <w:br/>
        <w:t>ды. Көптен бері күлкісінің оралғаны осы еді, лықсып</w:t>
        <w:br/>
        <w:t>келіп қытықтауы осы-тын.</w:t>
        <w:br/>
        <w:t>Тәуіп мойнындағы бездерді басып-басып көріп, са-</w:t>
        <w:br/>
        <w:t>май тұстарына, құлақ түбіне саусақ жорғалатты. Қолы</w:t>
        <w:br/>
        <w:t>қай жеріне де майдай жағады. Ана жерім, мына жерім</w:t>
        <w:br/>
        <w:t>ауырады, кеміріп жеп қояды, солқылдай суырып әкет-</w:t>
        <w:br/>
        <w:t>кенде жанымды қоярға жер таппаймын дегізбеді. Ай-</w:t>
        <w:br/>
        <w:t>тқызбай-ақ дөп басып, дәл тауып, таңдандыра түседі.</w:t>
        <w:br/>
        <w:t>-- Уран урган? - деді кенет.</w:t>
        <w:br/>
        <w:t>-- Неменеһ?! -- деп шошып, шоршып түсті Бағдат</w:t>
        <w:br/>
        <w:t>Төлеев. Қалай қазақшалап жібергенін өзі де білмеді.</w:t>
        <w:br/>
        <w:t>- Уран урган? -- деді тәуіп тағы да. Бүдан емес,</w:t>
        <w:br/>
        <w:t>өзінен-өзі сұрап отырғанын кейін аңғарды. Тағы да таң</w:t>
        <w:br/>
        <w:t>қалды. Қарсы алдында отырған мына кісі қалайынша</w:t>
        <w:br/>
        <w:t>қазақша біледі?! Әлде, бәлкім, қазақ шығар.</w:t>
        <w:br/>
        <w:t>-- Уран урған? -- деді тәуіп үшінші рет. Өзіне-өзі.</w:t>
        <w:br/>
        <w:t>Бағдаттың тұла бойы қалтырап-дірілдеп қоя берді.</w:t>
        <w:br/>
        <w:t>Ураны несі, ұрғаны қалай? Не сұмдықты айтып отыр?!</w:t>
        <w:br/>
        <w:t>Жабық аймақ, жұмбақ обһектілерде жүргендері рас.</w:t>
        <w:br/>
        <w:t>Бәрі уақытша, бәрі өлшемді, бәрі мөлшерлі деуші еді</w:t>
        <w:br/>
        <w:t>ғой бұларға.. Денсаулыққа ешқандай зияны жоқ деп</w:t>
        <w:br/>
        <w:t>жұбататындары жалған болғаны ма сонда?!</w:t>
        <w:br/>
        <w:t>Тәуіп етпетінен жатқызып, омыртқасын сипады, буын-</w:t>
        <w:br/>
        <w:t>“буындарына саусақтарының ұшын тигізе тітіркендіріп</w:t>
        <w:br/>
        <w:t>байқады, тамағы мен құлақтарының түбіне, самай</w:t>
        <w:br/>
        <w:t>тұстарына қайта айналып соға берді.</w:t>
        <w:br/>
        <w:t>-- Урап урмаган! -- деді тәуіп салтанатты түрде.</w:t>
        <w:br/>
        <w:t>89</w:t>
        <w:br/>
        <w:t>көрініп жатқанымен, қауынның пәлегін сыбдыр</w:t>
        <w:br/>
        <w:t>еткізбей, еңбектей еркін аралап, именбей иіскейді са-</w:t>
        <w:br/>
        <w:t>базың. Сәлден соң бұта шарбақтан қайта секіріп өтіп,</w:t>
        <w:br/>
        <w:t>місі бұрқыраған әңгелекпен сілкейіңді шұбыртады. Екеуі</w:t>
        <w:br/>
        <w:t>қиялай сайға түсіп, саздақтау жердің көгалына жайға-</w:t>
        <w:br/>
        <w:t>сқанда жартыкеш ай көкжиектен биіктей түседі, ай-</w:t>
        <w:br/>
        <w:t>нала сүтке шомылып, қазақы қара әңгелектің сарғай-</w:t>
        <w:br/>
        <w:t>ған бүйірі солықтайтындай көрінеді.</w:t>
        <w:br/>
        <w:t>Тойып алған соң қабық пен шопақты арық суына</w:t>
        <w:br/>
        <w:t>шолп-шолп лақтырып, үсті-бастарын қаққылап, ауыл</w:t>
        <w:br/>
        <w:t>шетіндегі қой қораға қарай беттейді ғой, баяғы. Ай-</w:t>
      </w:r>
    </w:p>
    <w:p>
      <w:r>
        <w:t>нала қанша әппақ сүттей болғанымен, қой қораның</w:t>
        <w:br/>
        <w:t>төңірегі қарауытып, маңайындағы бір-екі үйшік мүлде</w:t>
        <w:br/>
        <w:t>жұмбаққа оранып тұратын еді. Дабыл сол жұмбақ үйдің</w:t>
        <w:br/>
        <w:t>біріне кіріп кете ме, қараңғылық ораған қораға сіңіп</w:t>
        <w:br/>
        <w:t>кете ме, біраз жоғалып барып, күтпеген жерден қайта</w:t>
        <w:br/>
        <w:t>пайда бола кетеді.</w:t>
        <w:br/>
        <w:t>Екінші, әлде үшінші рет осынау оқиғалар мен су-</w:t>
        <w:br/>
        <w:t>реттер қайталанған күні Дабыл қора жақтан қатты</w:t>
        <w:br/>
        <w:t>түтігіп, ашуланып қайтқан.</w:t>
        <w:br/>
        <w:t>-- Болды! Бұдан былай келмейтін болдым... Келме</w:t>
        <w:br/>
        <w:t>деді...</w:t>
        <w:br/>
        <w:t>Дабылдың шықшыты бұлтылдап, түн болғанымен,</w:t>
        <w:br/>
        <w:t>түтіккені ай сәулесімен ап-анық көрінді. Өзі айтпаса,</w:t>
        <w:br/>
        <w:t>анық-қанығын, дәлел-дәйегін сұрау қиын. Бұрқ етіп</w:t>
        <w:br/>
        <w:t>қайнай салатын жыны жаман. Сол жолғысының жөні</w:t>
        <w:br/>
        <w:t>бөлек-ті.</w:t>
        <w:br/>
        <w:t>Дабыл сол бетімен Бағдатты сүйрелей, сүмеңдете</w:t>
        <w:br/>
        <w:t>ертіп алып, ауылдың шетіндегі бір үйге әкелді. Ай әлі</w:t>
        <w:br/>
        <w:t>жарық еді, адам біткен қалың үйқы құшағында. Ояу,</w:t>
        <w:br/>
        <w:t>сандалып жүрген екеуі ғана. Әлгі үйдің терезесін тырс</w:t>
        <w:br/>
        <w:t>еткізбей оп-оңай ашып еді, тар бөлмедегі төсек ап-</w:t>
        <w:br/>
        <w:t>айқын көріне кеткені. Қайдан тауып ала қойғаны</w:t>
        <w:br/>
        <w:t>беймәлім, Дабылдың долана томарынан да қап-қатты</w:t>
        <w:br/>
        <w:t>қолында жіп-жіңішке, ұп-ұзын сым темір пайда бола</w:t>
        <w:br/>
        <w:t>кетті. Ұшын сәл ғана қайырып, қысыңқылау қармақ-</w:t>
        <w:br/>
        <w:t>тай иіп алды да, сумаңдатып үй ішіне жүгіртті.</w:t>
        <w:br/>
        <w:t>Төсекте жатқандардың үстіндегі көрпені көзді ашып-</w:t>
        <w:br/>
        <w:t>жұмғанша жұлып алып, ашты да жіберді.</w:t>
        <w:br/>
        <w:t>Көрпе астында жатқан екеу тырдай жалаңаш еді.</w:t>
        <w:br/>
        <w:t>Бағдат, иә-иә, Дабылдың кластасы, ай жарығы бар-</w:t>
        <w:br/>
        <w:t>ған сайын сүтті молырақ себелеп тұрған шақта, әлемде</w:t>
        <w:br/>
        <w:t>98</w:t>
        <w:br/>
        <w:t>мынадай күйге ұшырағанда, ең болмаса, екі күнге</w:t>
        <w:br/>
        <w:t>рұқсат беруді өтінді. Отряд ауруханасының бас дәрігері</w:t>
        <w:br/>
        <w:t>өздерінен ешқандай көмек жоқтығын айтып, алақанын</w:t>
        <w:br/>
        <w:t>жайғанын да жасырмай жеткізді. Мәскеуге, косметика</w:t>
        <w:br/>
        <w:t>кабинетіне бару керек деп мазақтағанын да, артынан</w:t>
        <w:br/>
        <w:t>әзілге сайып, жуып-шайғанын да білдіргісі келді, ыңғай-</w:t>
        <w:br/>
        <w:t>сызданды.</w:t>
        <w:br/>
        <w:t>Майор Расков Бағдаттың бетіне аяй, аялай қара-</w:t>
        <w:br/>
        <w:t>ды. Жер бетінде әлі де болса мейірбан жандар аз емес</w:t>
        <w:br/>
        <w:t>еді.</w:t>
        <w:br/>
        <w:t>-- Сен бәрін түсінесің, -- деді майор. -- Ауырып</w:t>
        <w:br/>
        <w:t>жатырмыз, майдандағыдай болмаса да, оқта-текте өліп</w:t>
        <w:br/>
        <w:t>те жатырмыз. Шынын айтсам, бәрі өлшеулі, бәрі</w:t>
        <w:br/>
        <w:t>мөлшерлі екені рас. Бірақ, бір бәленің, біз біле алмай</w:t>
        <w:br/>
        <w:t>тұрған түсініксіз нәрсенің бар екені және рас. Бәрі коп</w:t>
        <w:br/>
        <w:t>ұзамай анықталар, мүлде көшіп кетерміз бұл маңай-</w:t>
        <w:br/>
        <w:t>дан. Бар, бара бер. Мен екі тәулікке рұқсат еттім, бүй-</w:t>
        <w:br/>
        <w:t>рықты өзім жазғызамын, емделіп қайта ғой, кешікпесең</w:t>
      </w:r>
    </w:p>
    <w:p>
      <w:r>
        <w:t>болғаны.</w:t>
        <w:br/>
        <w:t>«Эк час архэрэ» жүріп, жетіп барды. Аксен ақса-</w:t>
        <w:br/>
        <w:t>қал қоңырқай бір жылқыны жығып салып, хирургия-</w:t>
        <w:br/>
        <w:t>лық операция жасап жатыпты. Ошаққа әлдебір айрық-</w:t>
        <w:br/>
        <w:t>ша ағаштан отын қалап, отты маздатқан. Неше түрлі</w:t>
        <w:br/>
        <w:t>үшкір темірлер, қысқаштар шоққа қызып жатыр. Со-</w:t>
        <w:br/>
        <w:t>ларды кезек-кезек әперіп, қызы шіркін қолды-аяққа</w:t>
        <w:br/>
        <w:t>тұрмайды. Операция аяқталған сәтте тәуіптің қызы</w:t>
        <w:br/>
        <w:t>Бағдаттың бетіне тесіле қарады да қалды, ал шал түк</w:t>
        <w:br/>
        <w:t>байқамағандай жайбарақат.</w:t>
        <w:br/>
        <w:t>Үйге кіріп, жайланып, жерге малдас құрған соң</w:t>
        <w:br/>
        <w:t>мұңын шағып қоя берді. Бәрін-бәрін тізіп айтып шық-</w:t>
        <w:br/>
        <w:t>ты, түгін қалдырмады.</w:t>
        <w:br/>
        <w:t>-- Білгемін, -- деді тәуіп түк болмағандай-ақ, күліп</w:t>
        <w:br/>
        <w:t>алып. -- Білгемін, балам. Қайта кеселіңнің сыртқа</w:t>
        <w:br/>
        <w:t>шыққанына шаттанғаның жон болар. Солай, қазағым</w:t>
        <w:br/>
        <w:t>балам, солай. Әрине, әдепкідегі әдемі жүзің жоқ енді,</w:t>
        <w:br/>
        <w:t>соған әзірмісің, солдатым балам? Тым үрейленіп, үрке</w:t>
        <w:br/>
        <w:t>де берме, ноқат-ноқат дақ қалар, шамалы-шамалы</w:t>
        <w:br/>
        <w:t>шұңқырлар қалар.</w:t>
        <w:br/>
        <w:t>Екі тәулікке сұранып келгенін естігенде ерекше</w:t>
        <w:br/>
        <w:t>қуанды. Бұл жолы биенің жаңа сауған саумалын бер-</w:t>
        <w:br/>
        <w:t>мей, екі таң асқан ашы қымызға кенелтті, кешкісін</w:t>
        <w:br/>
        <w:t>шала емес, таза піскен ет жегізді. Жатарда әлдебір</w:t>
        <w:br/>
        <w:t>93</w:t>
        <w:br/>
        <w:t>-- Бір жаққа барып, тамақ ішейік, -- деді сасқа-</w:t>
        <w:br/>
        <w:t>лақтап.</w:t>
        <w:br/>
        <w:t>-- Қайда? Бәрі де жабылды.</w:t>
        <w:br/>
        <w:t>Арыстың сарылы биік жарбаққа соғыла жаңғыры-</w:t>
        <w:br/>
        <w:t>ғып, жүректі суылдатты. Қыркүйектің түнгі аспанын-</w:t>
        <w:br/>
        <w:t>да жалғыз жұлдыз да қалмаған екен.</w:t>
        <w:br/>
        <w:t>-- Алдымен таңдап алғын онда, -- деді Зылиқа сал-</w:t>
        <w:br/>
        <w:t>қын ғана үн қатып, бірақ қап-қатқыл сөйлеп. -- Қай</w:t>
        <w:br/>
        <w:t>жағын таңдайсың? Жанна екеуміз жалдап жатқан пәтер-</w:t>
        <w:br/>
        <w:t>ге бармайсың ғой? Жоқ, әлде, барасың ба?</w:t>
        <w:br/>
        <w:t>-- Жоқ, Жаннаңа бармаймын.</w:t>
        <w:br/>
        <w:t>-- Онда осындағы басқа бір үйге баруыңа тура</w:t>
        <w:br/>
        <w:t>келеді.</w:t>
        <w:br/>
        <w:t>-- Мейлі.</w:t>
        <w:br/>
        <w:t>Арысты жағалап, жарлауыт беткейді қиялап өтіп,</w:t>
        <w:br/>
        <w:t>ну алманың ішіндегі бір үйдің бетон ауласынан шық-</w:t>
        <w:br/>
        <w:t>ты екеуі. Есікті ашты, ешкім жоқ.</w:t>
        <w:br/>
        <w:t>-- Ағайын боп келетін ағамыздың үйі. Ұл-қызда-</w:t>
        <w:br/>
        <w:t>рының бәрі оқуда, қалада. Ағамыз Шымкенттің ауру-</w:t>
        <w:br/>
        <w:t>ханасына түскен, жеңгеміз сонда кеткен, -- деді Зы-</w:t>
        <w:br/>
        <w:t>лиқа. -- Қорқып тұрсың ғой өзің?</w:t>
      </w:r>
    </w:p>
    <w:p>
      <w:r>
        <w:t>Екеуі үн-түнсіз шай ішті. Бағдаттың біртүрлі бей-</w:t>
        <w:br/>
        <w:t>жай болғаны, ұрлық жасағалы жүргендей үрегейлікке</w:t>
        <w:br/>
        <w:t>түскені рас еді. Ойпыр-ау, осындай оңашалықты ар-</w:t>
        <w:br/>
        <w:t>мандамаушы ма еді бұрындары. Алтын күз, түн іші,</w:t>
        <w:br/>
        <w:t>тып-тыныш, тым-тырыс, жып-жылы үй. Үш жыл бойы</w:t>
        <w:br/>
        <w:t>үздіге аңсаған жаны жанында. Енді не керек Бағдат</w:t>
        <w:br/>
        <w:t>балаға?!</w:t>
        <w:br/>
        <w:t>Сол Зылиқа. Сол ма? Жоқ. Жоқ. Жоқ! Бүл ол емес.</w:t>
        <w:br/>
        <w:t>Бұл бұрынғы Зылиқа емес. Мектептің коридорында</w:t>
        <w:br/>
        <w:t>қоңырқай қос бұрымымен ойнап қана, бұған ғана</w:t>
        <w:br/>
        <w:t>бөлекше күлімдей қарап кетіп бара жататын Зылиқа</w:t>
        <w:br/>
        <w:t>емес. Бағдатты көрсе қуанар, Нияз бен Дабылды көрсе</w:t>
        <w:br/>
        <w:t>жұбанар Зылиқа қыз бұл емес. Өзгерген. Мұқым ба-</w:t>
        <w:br/>
        <w:t>сқа боп кеткен. Әскерде асылып өлген Құдайқұлов-</w:t>
        <w:br/>
        <w:t>тан, үсіп өліп қалған Поляковтан артық емессің сен,</w:t>
        <w:br/>
        <w:t>Бағдат Төлеев... Асылып өл де қал. Өле алсаң...</w:t>
        <w:br/>
        <w:t>Зылиқа теріс бұрылып, үнсіз жылап тұр екен.</w:t>
        <w:br/>
        <w:t>Біраз уақыт өткенде төсекті бірге салып жатқанын</w:t>
        <w:br/>
        <w:t>байқады.</w:t>
        <w:br/>
        <w:t>Оның жылағаны өзіне онша әсер стпегенінен тағы</w:t>
        <w:br/>
        <w:t>шошынған.</w:t>
        <w:br/>
        <w:t>110</w:t>
        <w:br/>
        <w:t>-- Жүр! - деді бұйырып. - Кеттік!</w:t>
        <w:br/>
        <w:t>Алып жаңғақтардың қап-қара бұтақтарының ара-</w:t>
        <w:br/>
        <w:t>арасынан сүт саулатып ай қалқып барады. Ол кезде</w:t>
        <w:br/>
        <w:t>Бағдат Зылиқаны іштей көп ойлағанымен, сыртқа</w:t>
        <w:br/>
        <w:t>шығара бермейтін еді. Қатты сүйетін еді, бірақ оны-</w:t>
        <w:br/>
        <w:t>сын өзінен де жасырғысы келетін. Сол Зылиқа мұның</w:t>
        <w:br/>
        <w:t>әрбір әрекетін бақылап, көріп отыратын секілді.</w:t>
        <w:br/>
        <w:t>Міне, тағы да Дабылға шегіншектей ілесіп келе</w:t>
        <w:br/>
        <w:t>жатқанына орталықтағы сұлу селода тұратын Зылиқа</w:t>
        <w:br/>
        <w:t>қар-а-ап тұрған шығар.</w:t>
        <w:br/>
        <w:t>Жол жиегіндегі жиделердің жапырақтары алтын</w:t>
        <w:br/>
        <w:t>жалатқандай жалт-жүлт, жарқ-жұрқ. Дабыл тағы да бір</w:t>
        <w:br/>
        <w:t>үйдің жанына ертіп келді. Тағы да терезесін өзіне ғана</w:t>
        <w:br/>
        <w:t>тән ептілікпен, дыбыссыз ашты. Әбден әккі болған ба,</w:t>
        <w:br/>
        <w:t>әлде бұл ауылдың терезелері кілттенбей ме, кім білген.</w:t>
        <w:br/>
        <w:t>Бағдаттың байқауынша, бүл өткендегіден басқа үй еді.</w:t>
        <w:br/>
        <w:t>Иә, басқа үй екен.</w:t>
        <w:br/>
        <w:t>-- Анау ақ шымылдықты көріп тұрсың ба? -- деп</w:t>
        <w:br/>
        <w:t>сыбырлады. -- Көрдің бе?</w:t>
        <w:br/>
        <w:t>-- Көрдім.</w:t>
        <w:br/>
        <w:t>Шынында да бөлменің бір жағы тұтас ақ шымыл-</w:t>
        <w:br/>
        <w:t>дық еді. Төгіліп түр-ау, төгіліп тұр. Ауылдарда азай-</w:t>
        <w:br/>
        <w:t>ып кеткен, адамдардың аузының суы құрып айта</w:t>
        <w:br/>
        <w:t>беретін, ілуде ғана кездесіп қалатын ақ шымылдық.</w:t>
        <w:br/>
        <w:t>Бағдаттың Өз ауылында да аз. Екі, әлде үш үйде ғана</w:t>
        <w:br/>
        <w:t>бар. Кейде әдейілеп көруге баратын. Біреуі Жайсаңкүл</w:t>
      </w:r>
    </w:p>
    <w:p>
      <w:r>
        <w:t>жеңгесінің үйінде. Барған сайын түкпірдегі бөлмеге бір</w:t>
        <w:br/>
        <w:t>көз салмай өте алмайды. Ал енді мына ақ шымылдық</w:t>
        <w:br/>
        <w:t>та тұп-тура Жайсаңкүлдікіндей, әппақ. Ақ шымылдық-</w:t>
        <w:br/>
        <w:t>ты айлы түнде көру керек екен де. Дабыл біледі ғой,</w:t>
        <w:br/>
        <w:t>«Мың бір түнде» де мынадай шымылдық жоқ шығар.</w:t>
        <w:br/>
        <w:t>-- Болды. Жүр. Кеттік.</w:t>
        <w:br/>
        <w:t>- Кет-те-ік, -- деп күрсінді Бағдат қимай.</w:t>
        <w:br/>
        <w:t>Екеуі арық бойлап біраз жүрді.</w:t>
        <w:br/>
        <w:t>-- Бұл шымылдықтың ішінде біздің ауылдағы ең</w:t>
        <w:br/>
        <w:t>бақыттылар ұйықтап жатыр, -- деді Дабыл. -- Менен</w:t>
        <w:br/>
        <w:t>бір жас қана үлкендігі бар. Сегізден кейін оқымай,</w:t>
        <w:br/>
        <w:t>ауылда қалған. Жақында үйленді. Тойлары да өзгеше</w:t>
        <w:br/>
        <w:t>өтті ғой осылардың. Бақытты, екеуі де бақытты. Коп</w:t>
        <w:br/>
        <w:t>адамдардың бақытты немесе бақытсыз екенін көздеріне</w:t>
        <w:br/>
        <w:t>қарап-ақ білесің. Ақ шымылдықтарының сыртына дейін</w:t>
        <w:br/>
        <w:t>нұрланып түр ғой, байқадың ба?</w:t>
        <w:br/>
        <w:t>ШТ!</w:t>
        <w:br/>
        <w:t>Бала кезім, бәрі көз алдымда, Жайсаңкүл жеңешем</w:t>
        <w:br/>
        <w:t>түскенде, ұл балалардың бәрі кетіп қалып, қыздардың</w:t>
        <w:br/>
        <w:t>ішінде қап қойыппын. Жайсаңкүл жеңешем мені қуған</w:t>
        <w:br/>
        <w:t>жок, сол кісінің сұлулығына қарап, қыздардың ауыз-</w:t>
        <w:br/>
        <w:t>дарына аңқайып отыра бердім. Бір мезгілдерде оянып</w:t>
        <w:br/>
        <w:t>кетсем, ақ шымылдықтың ішінде жатыр екем. Бұрын</w:t>
        <w:br/>
        <w:t>ондай ертегіні кім көрген, ақ шымылдықтың сырты-</w:t>
        <w:br/>
        <w:t>нан іші сұлу екен ғой! Төсегінің мамығы-ай! Ақырын</w:t>
        <w:br/>
        <w:t>ғана аңғарсам, бір шетте Жайсаңкүл жеңешем мен әне-</w:t>
        <w:br/>
        <w:t>міне ұзатылмақшы бойжеткеніміз Сәлима отырыпты.</w:t>
        <w:br/>
        <w:t>Көзімді тағы бір ашып қарасам, екеуі құшақтасып</w:t>
        <w:br/>
        <w:t>алыпты. Тыңдасам, жаңа түскен Жайсаңкүл мен күні</w:t>
        <w:br/>
        <w:t>ертең кететін Сәлима қыз сыбыр да күбір сөйлеседі,</w:t>
        <w:br/>
        <w:t>бір күлісіп, бір жыласады.</w:t>
        <w:br/>
        <w:t>-- Ақ шымылдыққа адалмын ғой мен, адалмын, --</w:t>
        <w:br/>
        <w:t>дейді Жайсаңкүл жеңешем сыбырлап.</w:t>
        <w:br/>
        <w:t>-- Мен де, мен де, -- деп, сыбырлай жауап қата-</w:t>
        <w:br/>
        <w:t>ды Сәлима. ӘӘлде жылайды, әлде күледі екеуі. Неге</w:t>
        <w:br/>
        <w:t>күледі, неге жылайды, ол кезде кім түсінген?!</w:t>
        <w:br/>
        <w:t>-- Өлә-ә-ә, таң атып қапты ғой, -- деді бір кезде</w:t>
        <w:br/>
        <w:t>Жайсаңкүл жеңешем.</w:t>
        <w:br/>
        <w:t>-- Бүгінгі түннен қорықпайсың ба, шыныңды айт-</w:t>
        <w:br/>
        <w:t>шы? -- деп сұрады Сәлима жаңа түскен жеңешемді</w:t>
        <w:br/>
        <w:t>құшақтап. -- Қорқасың ба, бүгінгі түпнен?</w:t>
        <w:br/>
        <w:t>-- Олә-ә-ә, бүгін боп қалды ма?!</w:t>
        <w:br/>
        <w:t>-- Иә, бүгін боп қалғалы қаш-ша-ан. Енді бүгінгі</w:t>
        <w:br/>
        <w:t>түн Тілеу көкем екеуіңдікі. Қанша дегенмен де, адам</w:t>
        <w:br/>
        <w:t>біртүрлі қорқатын шығар, ә? Айтшы, а?</w:t>
        <w:br/>
        <w:t>-- Қорықпағанда-ші, -- деп жаңа түскен Жайсаңкүл</w:t>
        <w:br/>
        <w:t>жеңешем менің, мына Бағдаттың бетінен сүйді. Екеуі</w:t>
        <w:br/>
        <w:t>одан әрі де көпке дейін дыбыссыз күліп, дыбыссыз</w:t>
      </w:r>
    </w:p>
    <w:p>
      <w:r>
        <w:t>жылап, бір-бірінің бауырына тығыла түскен. Бөлме</w:t>
        <w:br/>
        <w:t>ішінде пырдай боп үлкенді-кішілі көп қыз ұйықтап</w:t>
        <w:br/>
        <w:t>жатты сол бір түні.</w:t>
        <w:br/>
        <w:t>-- Мынаңқара! Мынаңқара! Түк білмейім дейді! -</w:t>
        <w:br/>
        <w:t>Дабыл орнынан тұрып кетті.</w:t>
        <w:br/>
        <w:t>Жж</w:t>
        <w:br/>
        <w:t>-- Анаңғара! Анаңғара! -- деді Дабыл.</w:t>
        <w:br/>
        <w:t>Шолпан жұлдыздың айналасында ақ шымылдық</w:t>
        <w:br/>
        <w:t>желбірей үлбіреп тұрды. Кенет сол үлбірей желбіреген</w:t>
        <w:br/>
        <w:t>106</w:t>
        <w:br/>
        <w:t>мықтылығы осы болып шыққаны да. Онон өзенінің бой-</w:t>
        <w:br/>
        <w:t>ындағы уранды дала, отряд ауруханасы көз алдында</w:t>
        <w:br/>
        <w:t>көлбең қақты, шүйде шіркінге шыңыл шапты.</w:t>
        <w:br/>
        <w:t>-- Шынымен-ақ кездескің келсе, арғы күні кешке</w:t>
        <w:br/>
        <w:t>қарай, мектеп артындағы бастаудың басынан күтерсің,</w:t>
        <w:br/>
        <w:t>-- деді Зылиқа бетіне тік қарамаған күйі.</w:t>
        <w:br/>
        <w:t>-- Келемін, күтемін, -- деді жігітіміз желкесі</w:t>
        <w:br/>
        <w:t>қиылардай қиналып, басы айналып тұрғанымен, сыр</w:t>
        <w:br/>
        <w:t>бермес сержант күйінде қалғысы келіп.</w:t>
        <w:br/>
        <w:t>Зылиқа тротуарға түсіп алып, жылдамдата адымдап</w:t>
        <w:br/>
        <w:t>барады екен. Соңынан қарап еді, басын бір жағына</w:t>
        <w:br/>
        <w:t>сәл қисайтатыны, қоңырқай қос бұрымы -- бәрі бұры-</w:t>
        <w:br/>
        <w:t>нғыдай көрініп кетті. Бастаудың басына шақырғаны-</w:t>
        <w:br/>
        <w:t>нан үміттене қуанғандай күй кешті. Бәлкім, Бағдат</w:t>
        <w:br/>
        <w:t>баланың бұрынғы әуені қайта оралар. Қайнар қасын-</w:t>
        <w:br/>
        <w:t>да бұлардың сезімдері тазаруға бет алар, бастау басында</w:t>
        <w:br/>
        <w:t>бәрі қайта басталар.</w:t>
        <w:br/>
        <w:t>Келісілген күні бастаудың басында тұрды. Сылдыр-</w:t>
        <w:br/>
        <w:t>сылдыр былдыраған қайнар қашанғы әуенінен танба-</w:t>
        <w:br/>
        <w:t>ғандай. Егер де Зылиқа екі күн бұрынғыдай емес, ба-</w:t>
        <w:br/>
        <w:t>яғыдағыдай күлімдеп бір қараса, шыдай алмастай</w:t>
        <w:br/>
        <w:t>сезінген. Бірақ, сол күйі, мүлде басқа болып келе</w:t>
        <w:br/>
        <w:t>жатыр еді. Ең қорқыныштысы сол, екеуінің арасында</w:t>
        <w:br/>
        <w:t>айтатындай да ештеңе қалмағандай көрінді.</w:t>
        <w:br/>
        <w:t>Шүйде шіркінге тағы да шыңыл шапты. Тағы да</w:t>
        <w:br/>
        <w:t>не айтып, не қойғандарын еміс-еміс білетіндей бір</w:t>
        <w:br/>
        <w:t>күйге түсіп кете барды. Әйтеуір үзақ-үзақ қыдырды.</w:t>
        <w:br/>
        <w:t>Оның өзі де баяғы бала махаббаттарының жанталас-</w:t>
        <w:br/>
        <w:t>жандалбасасынан қалған-құтқан жұрнақтардың әсері</w:t>
        <w:br/>
        <w:t>секілді еді.</w:t>
        <w:br/>
        <w:t>-- Шыныңды айтшы, Зылиқа, сен мені бұрынғы-</w:t>
        <w:br/>
        <w:t>дай көресің бе? -- деді Бағдат бір оянып кеткендей</w:t>
        <w:br/>
        <w:t>болып. :</w:t>
        <w:br/>
        <w:t>-- Баламысың деген. Мен ғашықтыққа да, комму-</w:t>
        <w:br/>
        <w:t>низмге де сенуді әлдеқашан қойып кеттім ғой, -- деді</w:t>
        <w:br/>
        <w:t>Зылиқа.</w:t>
        <w:br/>
        <w:t>-- Енді қайда барамыз? -- деді Бағдат. -- Алды-</w:t>
      </w:r>
    </w:p>
    <w:p>
      <w:r>
        <w:t>мыз -- жарқабақ.</w:t>
        <w:br/>
        <w:t>-- Мен ашпын, -- деді Зылиқа.</w:t>
        <w:br/>
        <w:t>Бағдат өзінің әлі де баяғыдай бала, шіп-тпикі екенін</w:t>
        <w:br/>
        <w:t>қатты мойындап түр.</w:t>
        <w:br/>
        <w:t>109</w:t>
        <w:br/>
        <w:t>Қиса қатты қуанып кетті. Папасына жақсылық</w:t>
        <w:br/>
        <w:t>жасауға, егер қолынан келсе, аянбас. Бүл кезде Қиса</w:t>
        <w:br/>
        <w:t>алтыншыға жетіп қалған. Оқуы мен жазуы жақсы,</w:t>
        <w:br/>
        <w:t>суретті одан да әдемі салатынын апайларының бәрі</w:t>
        <w:br/>
        <w:t>мақтайды. Жиналыс сайын айтады, класс сайын мақ-</w:t>
        <w:br/>
        <w:t>тау қағаз алады. Көбінесе шөптердің суретін салғанды</w:t>
        <w:br/>
        <w:t>ұнатады.</w:t>
        <w:br/>
        <w:t>-- Апырмай, алтыншының өзін жарым ортасынан</w:t>
        <w:br/>
        <w:t>асырып тастапсың ғой, -- деді папасы Қисаны көптен</w:t>
        <w:br/>
        <w:t>бері алғаш көріп отырғандай таңдана қарап. -- Сенен</w:t>
        <w:br/>
        <w:t>қатты ұят бопты-ау, ә! Ауылға апарамын дегелі қан-</w:t>
        <w:br/>
        <w:t>ша көктем, қанша жаз өте шыққан, ей?! Күні кеше</w:t>
        <w:br/>
        <w:t>емес пе еді, осы мына сені бесінші қабатқа жетелеп</w:t>
        <w:br/>
        <w:t>шығарып, желкелеп түсіретініміз.</w:t>
        <w:br/>
        <w:t>Қиса жымиып папасына қарап отыр. Кеше ғана</w:t>
        <w:br/>
        <w:t>шашы қалың, қап-қара еді. Өзгелердің папалары секілді</w:t>
        <w:br/>
        <w:t>тым семіз емес, жұп-жуан қарны жоқ, мойны да, ұзын</w:t>
        <w:br/>
        <w:t>көрінетін қолдары да жоқ. Жүдеу. Бірақ шашы қап-</w:t>
        <w:br/>
        <w:t>қара және қою, сәл ғана бұйралау болатын. Сондық-</w:t>
        <w:br/>
        <w:t>тан өзгелердің семіз-семіз, қарынды-қарынды папала-</w:t>
        <w:br/>
        <w:t>рынан сәл де болса, жастау сияқты сезілетін еді. Енді,</w:t>
        <w:br/>
        <w:t>міне, қарап отыр Қиса, папасының шашы мүлде си-</w:t>
        <w:br/>
        <w:t>реп қапты, оның үстіне екі шаштың бірі ақ, бірі қара,</w:t>
        <w:br/>
        <w:t>тұп-тұтас бурылданып кеткен.</w:t>
        <w:br/>
        <w:t>-- Шынында, уақыт тез өтеді екен, папа, -- деді</w:t>
        <w:br/>
        <w:t>Қиса. -- Осы екінші тоқсан кеше ғана басталған си-</w:t>
        <w:br/>
        <w:t>яқты еді, біз де енді елкаға дайындалып жатырмыз.</w:t>
        <w:br/>
        <w:t>Әне, далада қар жауып түр...</w:t>
        <w:br/>
        <w:t>-- А-а?! Қар жауды ма? -- деп, Папасы терезе ал-</w:t>
        <w:br/>
        <w:t>дына асықты. -- Бәсе, менің тынысым табан астынан</w:t>
        <w:br/>
        <w:t>неге кеңіп, көңілім күтпеген жерден неге көтеріліп,</w:t>
        <w:br/>
        <w:t>бойым бірден неге жеңілденіп кетті десем. Қар жауа</w:t>
        <w:br/>
        <w:t>бастаған екен ғой. Жауғаны жақсы, ә?! Әйтпесе, неше</w:t>
        <w:br/>
        <w:t>. түрлі микробтар бас көтеріп, ауру көбейіп кетті осы.</w:t>
        <w:br/>
        <w:t>Папасы орнына қайта келіп отырды. Екі алақанын</w:t>
        <w:br/>
        <w:t>бір-біріне ысқылап, әжептәуір шаттанып қалды. «Па-</w:t>
        <w:br/>
        <w:t>пам не болса соған қуанады екен» деп ойлады. Ал</w:t>
        <w:br/>
        <w:t>қардың жауғанына өзі де қатты қуанған.</w:t>
        <w:br/>
        <w:t>-- Енді бір сықыр-сықыр аяз болса, -- деді папа-</w:t>
        <w:br/>
        <w:t>сы. -- Қағазың бар-ә, жазшы кәне. Мен жайлап ай-</w:t>
        <w:br/>
        <w:t>тып отырайын. «Қаладан ауылға сәлем» дейсің бе,</w:t>
        <w:br/>
        <w:t>115</w:t>
      </w:r>
    </w:p>
    <w:p>
      <w:r>
        <w:t>мені-і-і.. Қоймай ма енді-і-і, тыныштық бермей ме</w:t>
        <w:br/>
        <w:t>адамға-а-а-а...</w:t>
        <w:br/>
        <w:t>Жылап-жылап, қорсылдап отырып-отырып, ақыры</w:t>
        <w:br/>
        <w:t>иттей болып үйіне кіріп кетті.</w:t>
        <w:br/>
        <w:t>Дабыл көрпе жоңышқалықты кешіп өткеннен кейін</w:t>
        <w:br/>
        <w:t>ирек арықтың жиегіндегі тықыр ажырыққа жата кетті.</w:t>
        <w:br/>
        <w:t>-- Обал жоқ оған, -- деді аспанға қараған күйі. -</w:t>
        <w:br/>
        <w:t>Бұл адамсымақ маған ежелден ұнамайды. Бәрін әдейі</w:t>
        <w:br/>
        <w:t>ғана істеп жүрмін. Бір жағынан сені шынықтырып</w:t>
        <w:br/>
        <w:t>жүргенім деп білгін, Бағдат бала. Өз ауылының қора-</w:t>
        <w:br/>
        <w:t>сына өзі түсетін ұсақ ұрлықшы ол. Мал бітіп көрме-</w:t>
        <w:br/>
        <w:t>ген маубас, шөптің басын сындырмай-ақ шылқа-шылқа</w:t>
        <w:br/>
        <w:t>май жегісі келетін топас, жалқаудың дәл өзі. Жылқы</w:t>
        <w:br/>
        <w:t>ұрласа, айналайын дер ем ғой, қой-ешкі қымқыруға</w:t>
        <w:br/>
        <w:t>да батылы бармайды, ел ескермейді, иесі іздеп әуре</w:t>
        <w:br/>
        <w:t>болмайды деген мерез есеппен буыны қатпаған қозы-</w:t>
        <w:br/>
        <w:t>лаққа пышақ жұмсайды. Жылы-жұмсағын жылбыс-</w:t>
        <w:br/>
        <w:t>қыдан айыратын жымысқы. Біздің бір лақты сойып,</w:t>
        <w:br/>
        <w:t>сырбаз қылып қылғытқанын мойнынан қылқындырып</w:t>
        <w:br/>
        <w:t>тұрып мойындатқам.</w:t>
        <w:br/>
        <w:t>-- Сол-лай де?!</w:t>
        <w:br/>
        <w:t>-- Солай, Бағдат бала. Сондықтан аямаймын оны.</w:t>
        <w:br/>
        <w:t>Ақыр-соңы мынадай болды: Осыдан бір жылдай бұрын</w:t>
        <w:br/>
        <w:t>мынаусын әкелді. Қойнында жатқан жалаңашын ай-</w:t>
        <w:br/>
        <w:t>там. Мұнысы бар ғой... айтайын ба, атпайын ба... ақ</w:t>
        <w:br/>
        <w:t>шымылдыққа адал болмай шығыпты. Масқара, білесің</w:t>
        <w:br/>
        <w:t>бе ондайды?</w:t>
        <w:br/>
        <w:t>-- Нені?</w:t>
        <w:br/>
        <w:t>-- Нені-нені... Білесің сен.</w:t>
        <w:br/>
        <w:t>-- Айта берсей енді. Әңгімен қызық.</w:t>
        <w:br/>
        <w:t>-- Сайратып қой-е-еп, отыра бер өңкиіп. Білмесең,</w:t>
        <w:br/>
        <w:t>біліп ал, басқа ауылды қайдам, біздің ауылда жаңа</w:t>
        <w:br/>
        <w:t>түскен келіншекке ақ шымылдық керіліп, ақ төсек</w:t>
        <w:br/>
        <w:t>салынады. Сол-лай, әне! Жақын жеңгелері бар ғой?</w:t>
        <w:br/>
        <w:t>Солар түнімен кірпік ілмей күзетіп шығып... Арғы</w:t>
        <w:br/>
        <w:t>жағын түсінесің ғой енді, сен маубас емес шығарсың?</w:t>
        <w:br/>
        <w:t>Сонымен, көздері анық жетіп, көңілдері демделсе, таң</w:t>
        <w:br/>
        <w:t>ата жас келінді төбеге көтере мақтан етер. Ақ шымыл-</w:t>
        <w:br/>
        <w:t>дыққа адал жар қымсына күлімсіреп, алабұрта қыза-</w:t>
        <w:br/>
        <w:t>рып, инабатты ғана иіліп сәлем салар. Шірк-е-ен, ондай</w:t>
        <w:br/>
        <w:t>келің жаңа тігілген отау үшін де, бүкіл әулет-әлсумет</w:t>
        <w:br/>
        <w:t>104</w:t>
        <w:br/>
        <w:t>ксзде іы ата атшы Ағ асын салы</w:t>
        <w:br/>
        <w:t>КИІКОТЫ</w:t>
        <w:br/>
        <w:t>Қиса -- қаланың баласы. Папасының айтуына қара-</w:t>
        <w:br/>
        <w:t>ғанда, аудан орталығында, үлкен селода туған.</w:t>
      </w:r>
    </w:p>
    <w:p>
      <w:r>
        <w:t>Куәлігінде сол селоның аты да бар. Ол кезде, яғни</w:t>
        <w:br/>
        <w:t>Қисалар сол жақта тұрғанда, папасы қалаға қатынап</w:t>
        <w:br/>
        <w:t>қызмет істейді екен. Тып-тыныш бір селода жүріп</w:t>
        <w:br/>
        <w:t>жатқан жерінен қоярда-қоймай қалаға шақыртқан.</w:t>
        <w:br/>
        <w:t>Қабілетің бар, сендей жас, жігерлі кадрлар бізге ауадай</w:t>
        <w:br/>
        <w:t>қажет, келешекте өсесің, жоғарылайсың, биіктейсің,</w:t>
        <w:br/>
        <w:t>дескен. Папасы бүл ұсынысқа құлықсыздау қараған</w:t>
        <w:br/>
        <w:t>секілді, мамасы білек түре белсеніп, қуана қуаттапты.</w:t>
        <w:br/>
        <w:t>Не керек, сөйтіп, папасы қалаға ауысқан. Алғаш ша-</w:t>
        <w:br/>
        <w:t>қырғанда пәтерді бір жылда беретіндерін айтып, уәде</w:t>
        <w:br/>
        <w:t>еткен екен. Бірақ бүл мәселе тым үзаққа созылып</w:t>
        <w:br/>
        <w:t>кетіпті. Бала-шағаны әбіржітпейін деген оймен тек өзі</w:t>
        <w:br/>
        <w:t>ғана барып-келіп, көбінесе жеке адамдардың жалдамалы</w:t>
        <w:br/>
        <w:t>пәтерлерінде тұрып, әбден азап шегіпті. Сөйтіп жүрген-</w:t>
        <w:br/>
        <w:t>де боранға ұшыраған папасы ауру тауып қалыпты.</w:t>
        <w:br/>
        <w:t>Ақырында бұлар қалаға көшкен ғой. Онда, әрине,</w:t>
        <w:br/>
        <w:t>Қиса әлі есін онша біле қоймаған екен, жаңа-жаңа тәй-</w:t>
        <w:br/>
        <w:t>тәй басып, тәлтіректеп барыл құлай салатын кезі шы-</w:t>
        <w:br/>
        <w:t>ғар. Папасының айтуынша, алғаш көшіп келіп, көп</w:t>
        <w:br/>
        <w:t>қабатты үйдің баспалдағымен жоғары көтерілгенде ба-</w:t>
        <w:br/>
        <w:t>лалардың бәрі қатты қорқып, кірмей қойған дейді.</w:t>
        <w:br/>
        <w:t>Қисадан үлкендеулері тез көндігіп, бұл тіпті бір жыл-</w:t>
        <w:br/>
        <w:t>ға дейін үйрене алмапты. Аяғы шығып, шауып кет-</w:t>
        <w:br/>
        <w:t>кеннен кейін де, подьезд баспалдағынан жетслеп түсіру</w:t>
        <w:br/>
        <w:t>біразға созылған.</w:t>
        <w:br/>
        <w:t>Кейін ғой, бәріне көндігіп, үйреніп кетіпті. Тіпті</w:t>
        <w:br/>
        <w:t>туды-бітті қалада, биік бетон үйде тұрып келе жат-</w:t>
        <w:br/>
        <w:t>қандай көрінеді қазір. Дегенмен, жасыратын несі бар,</w:t>
        <w:br/>
        <w:t>ауыл десе аузы аңқиятыны өтірік емес.</w:t>
        <w:br/>
        <w:t>Бұл папасы айта беретін алыстағы ауылға барған</w:t>
        <w:br/>
        <w:t>Н2</w:t>
        <w:br/>
        <w:t>ақ шымылдық қақ жарылып ашылды да, таң жұлды-</w:t>
        <w:br/>
        <w:t>зын жер жүзінен жасырып ала қойды.</w:t>
        <w:br/>
        <w:t>-- Көрдің бе? Көрдің бе? -- деді Дабыл тізерлей</w:t>
        <w:br/>
        <w:t>отыра кетіп. Бағдат тілден айырылғандай дірдек қағып,</w:t>
        <w:br/>
        <w:t>басын изей берген.</w:t>
        <w:br/>
        <w:t>жж</w:t>
        <w:br/>
        <w:t>Арада біраз жыл өткенде сержант Бағдат Төлсев</w:t>
        <w:br/>
        <w:t>әскер қатарынан оралған еді.</w:t>
        <w:br/>
        <w:t>-- Зылиқа сұлуың өзгерген, -- деді Дабыл.</w:t>
        <w:br/>
        <w:t>Бағдаттың жүрегі сулап, бойы мұздап сала берді.</w:t>
        <w:br/>
        <w:t>Жер жүзінде ешқандай қызық жоқтай, қыз жоқтай,</w:t>
        <w:br/>
        <w:t>көңілі қатты құлазыды. Құрылыс отрядындағы кейбір</w:t>
        <w:br/>
        <w:t>солдат сорлылар тап осындай күйге түскенде асылып</w:t>
        <w:br/>
        <w:t>өледі екен-ау, деп ойлады.</w:t>
        <w:br/>
        <w:t>-- Қалай, сонда...</w:t>
        <w:br/>
        <w:t>-- Білмеймін. Өзім де білмеймін. Түкке түсінбеймін,</w:t>
        <w:br/>
        <w:t>сенесің бе? Бұрынғы Жауынбаева жоқ. Бір рет жолық-</w:t>
        <w:br/>
        <w:t>қанымда баяғыдағыдай, қимай-қимай қыдырып, бірге</w:t>
      </w:r>
    </w:p>
    <w:p>
      <w:r>
        <w:t>жүрдік. Шашымнан иіскеп, сенің иісіңе ұқсатып, ебіл-</w:t>
        <w:br/>
        <w:t>дебіл жылап бәле боп еді. Келесі бір іздеп келгенімде,</w:t>
        <w:br/>
        <w:t>одан әрмен сағыныпты сені, әңгімеміз таусылмай қой-</w:t>
        <w:br/>
        <w:t>ған. Жылына екі-үш рет кездесіп тұрдық. Ал осы жыл-</w:t>
        <w:br/>
        <w:t>дың басында ғой, тағы келдім. Сөйтсем, Зылиқа жоқ,</w:t>
        <w:br/>
        <w:t>орнында басқа біреу секілді... Бәлкім, Бағдат бала, мен</w:t>
        <w:br/>
        <w:t>қателесетін шығармын, мен де пендемін. Солай, сол-лай!</w:t>
        <w:br/>
        <w:t>Жазған хаттарынан да салқындық сезілгелі жылға</w:t>
        <w:br/>
        <w:t>жуықтап қалғандығын, ойдың түбіне түсіп, уайымның</w:t>
        <w:br/>
        <w:t>уынан арыла алмай келе жатқанын жасырған жоқ Да-</w:t>
        <w:br/>
        <w:t>былдан.</w:t>
        <w:br/>
        <w:t>Екі күн ауылында әзер шыдап, үшінші күні Зы-</w:t>
        <w:br/>
        <w:t>лиқа жұмыс істейтін сүлу селоға сол сержант киімімен</w:t>
        <w:br/>
        <w:t>келіп кірді. Автобустардың бәрі тозып, лақса-лақсасы</w:t>
        <w:br/>
        <w:t>шығып кеткен, іштері лас, сырттары сатпақ-сатпақ.</w:t>
        <w:br/>
        <w:t>Ескі, тот басқан ұзын автобустан түсе сала айналасы-</w:t>
        <w:br/>
        <w:t>на алақтай қараған.</w:t>
        <w:br/>
        <w:t>Білуінше, осы уақыттарда, тап мына тротуармен</w:t>
        <w:br/>
        <w:t>жұмысына қарай өтуі тиіс-тін.</w:t>
        <w:br/>
        <w:t>Әне-әне! Алып қара талдардың астында екі қыз</w:t>
        <w:br/>
        <w:t>келеді екен. Сол. Солар. Жанындағысы Жанна ғой,</w:t>
        <w:br/>
        <w:t>сонымен бірге жататынын, жаннан артық көретін досы</w:t>
        <w:br/>
        <w:t>боп кеткенін талай-талай жазбады ма?! Кібіртіктеп жүре</w:t>
        <w:br/>
        <w:t>107</w:t>
        <w:br/>
        <w:t>-- Б-6-байқадым, -- деп тұтықты Бағдат. -- Әскерге</w:t>
        <w:br/>
        <w:t>бармай ма?</w:t>
        <w:br/>
        <w:t>-- Барады. Осы күзде алып кетуі мүмкін. Күтеді</w:t>
        <w:br/>
        <w:t>де. Артыңда біреудің, біреудің емес, келіншегіңнің са-</w:t>
        <w:br/>
        <w:t>ғына күткені де рахат қой, р-р-рахат!</w:t>
        <w:br/>
        <w:t>«Мені Зылиқа күтер ме екен?! Бірақ ол менің әлі</w:t>
        <w:br/>
        <w:t>келіншегім емес қой...» деп ойланған сонда бұл.</w:t>
        <w:br/>
        <w:t>Дабыл кілт бұрылып, арық бойынан тепсеңге түсті.</w:t>
        <w:br/>
        <w:t>Шынтағының сәл жоғары тұсынан қатты қысып</w:t>
        <w:br/>
        <w:t>жіберген сәт жаны шығып кете жаздап, көзі жасаура-</w:t>
        <w:br/>
        <w:t>ды. Дабылдың жаңағы жайбарақаттығынан із қалма-</w:t>
        <w:br/>
        <w:t>ған, қалшылдайтын секілді. Бетіне сынай үңіліп:</w:t>
        <w:br/>
        <w:t>-- Қыңбағын! -- деді тістенген күйі. -- Қатындар</w:t>
        <w:br/>
        <w:t>құсап, ана-оу қорадағы... бәлсінбе, білдің бе?! Еркек</w:t>
        <w:br/>
        <w:t>болуға үйрен. Үйретем мен сеңі, білдің бе?! Сен тым</w:t>
        <w:br/>
        <w:t>үлбірексің. Үлдірексің! Мектеп сорлы сендейлерді қатты</w:t>
        <w:br/>
        <w:t>ұнатады. Сызылып тұрса, тәртіпті бұзбаса дейді. Ал</w:t>
        <w:br/>
        <w:t>өмір басқа, Бағдат бала.. Ал мен бәрін білемін, бәрін</w:t>
        <w:br/>
        <w:t>бастан кешіп үлгердім. Титтейімнен әкелі жетіммін,</w:t>
        <w:br/>
        <w:t>үйдегі үшінші өгей шешем...</w:t>
        <w:br/>
        <w:t>Екеуі тағы да бір үйге келіп тіреліпті.</w:t>
        <w:br/>
        <w:t>Сол үй.</w:t>
        <w:br/>
        <w:t>Бағдат қорқып кетті.</w:t>
      </w:r>
    </w:p>
    <w:p>
      <w:r>
        <w:t>Сумаңдаған сым темірмен көрпені көтеріп алып,</w:t>
        <w:br/>
        <w:t>жұлып түсірді. Дабыл. Саспайды. Асықпайды. Қор-</w:t>
        <w:br/>
        <w:t>қыныш жоқ. Әнеукүнгі әйел. Сол. Жалаңаш денесін</w:t>
        <w:br/>
        <w:t>қорғалап әуре болмады бұл жолы. Үйреніп қалғандай,</w:t>
        <w:br/>
        <w:t>қайта іштей бір ерегісу бардай ма, қалай? Қос алма-</w:t>
        <w:br/>
        <w:t>сының қаншалықты үлкен екенін де, тіпті қос түйме-</w:t>
        <w:br/>
        <w:t>дағына дейін көрді ғой Бағдат.</w:t>
        <w:br/>
        <w:t>Еркек те бұл жолы айқай-сүрең салмады, тістене</w:t>
        <w:br/>
        <w:t>боқтап жіберді де, тезірек киінуге ұмтылды.</w:t>
        <w:br/>
        <w:t>-- Кеттік? -- деп сыбырлады Дабыл. -- Қашамыз...</w:t>
        <w:br/>
        <w:t>Еркек адам сыртқа бұлар күткендегіден жылдамы-</w:t>
        <w:br/>
        <w:t>рақ шығып үлгерді. Есіктен емес, терезеден секір-</w:t>
        <w:br/>
        <w:t>тендіктен, бұлардың үй айнала қашқанын білгендей</w:t>
        <w:br/>
        <w:t>екен.</w:t>
        <w:br/>
        <w:t>Ал есік алдындағы темір кереуетте кемпір жатып-</w:t>
        <w:br/>
        <w:t>ты. Дабылдың сасқан жері осы болды. Үйдің алды</w:t>
        <w:br/>
        <w:t>ашық егістік еді, суарып тастапты. Іс насырына ша-</w:t>
        <w:br/>
        <w:t>байын деді. Бағдаттың тұла бойын діріл буып, жылауға</w:t>
        <w:br/>
        <w:t>шақ қалғанда, гүрс етіп мылтық атылды.</w:t>
        <w:br/>
        <w:t>102</w:t>
        <w:br/>
        <w:t>емес еді. Өзіндей балаларға қараса, бәрінің аталары мен</w:t>
        <w:br/>
        <w:t>әжелері бар. Соларға барып тұрады, олар келіп тұра-</w:t>
        <w:br/>
        <w:t>ды. Ал Қисаның маңдайына ата мен әжені жазбапты.</w:t>
        <w:br/>
        <w:t>Бұлардың папасы тү-у бір қиырдағы таулардың</w:t>
        <w:br/>
        <w:t>түкпірінде туыпты. Қисадан сәл ғана кішірек кезінде</w:t>
        <w:br/>
        <w:t>алыстағы аудан орталығына көшкен. Папасының па-</w:t>
        <w:br/>
        <w:t>пасын онда да қызметке шақыртыпты. Ауылды айт-</w:t>
        <w:br/>
        <w:t>қан сайын Қисаның көз алдына үлкен село елес береді.</w:t>
        <w:br/>
        <w:t>Ал папасының айтатыны басқа ауыл екенін енді-енді</w:t>
        <w:br/>
        <w:t>ұғынып жүр ғой.</w:t>
        <w:br/>
        <w:t>Жыл сайын қыс айларында бұлардың үйінде алыс-</w:t>
        <w:br/>
        <w:t>тағы ауыл жайында қызықты әңгімелер шертіледі. Па-</w:t>
        <w:br/>
        <w:t>пасы ең алдымен ауылдың ауасы туралы айтатын еді.</w:t>
        <w:br/>
        <w:t>Қиса таза ауа дегенде терезені ашқан кезде енетін жеңіл</w:t>
        <w:br/>
        <w:t>бір желді ойлайтын. Сосын, папасы таза ауаны айт-</w:t>
        <w:br/>
        <w:t>қанда тамсана беретіндіктен бе, тіліне тәтті бір дәм</w:t>
        <w:br/>
        <w:t>үйірілетін. Биік-биік қырқалар мен көгілдір таулар,</w:t>
        <w:br/>
        <w:t>олардың ара-арасында өріп жүретін аңдар мен құстар</w:t>
        <w:br/>
        <w:t>хақында әңгіме болғанда Қисаның мойны қисайып</w:t>
        <w:br/>
        <w:t>кетеді. Әсіресе, папасы шөптің түр-түрі туралы айту-</w:t>
        <w:br/>
        <w:t>дан ешқашан жалықпайды.</w:t>
        <w:br/>
        <w:t>Көктем шыға сала Қисаны ауылға апаруға уәде</w:t>
        <w:br/>
        <w:t>беретін.</w:t>
        <w:br/>
        <w:t>Қыстай қызықты әңгімелер шертіп, уәдені үйіп-</w:t>
        <w:br/>
        <w:t>төгетін папасы көктемде міндетті түрде ауруханаға</w:t>
        <w:br/>
        <w:t>жататын. Одан шыққан соң көпке дсйін озімен-өзі</w:t>
        <w:br/>
        <w:t>болып, ешкімге сөйлемей, үн-түнсіз жүріп алады.</w:t>
        <w:br/>
        <w:t>Сөйтіп, күндердің күнінде жаз да жетеді. Ал жаздың</w:t>
        <w:br/>
        <w:t>жайы белгілі, жұмыс қайнап кеп кетеді. Әңгіме де, уәде</w:t>
        <w:br/>
        <w:t>де ұмыт қалады. Кейде папасының көңілденіңкіреп</w:t>
        <w:br/>
        <w:t>отырған сәтін пайдаланбаққа тырысып, тіл қатса, аузы-</w:t>
        <w:br/>
        <w:t>на ауыл оралар.</w:t>
      </w:r>
    </w:p>
    <w:p>
      <w:r>
        <w:t>-- Ауылыңызға қашан барамыз, папа? -- деп қояды</w:t>
        <w:br/>
        <w:t>еркелеп.</w:t>
        <w:br/>
        <w:t>-- Ата мен әжені маңдайларыңа жазбаған соң қиын</w:t>
        <w:br/>
        <w:t>екен, кімге апарармын сендерді... Кейінірек көрерміз,</w:t>
        <w:br/>
        <w:t>барамыз ғой, -- дейді.</w:t>
        <w:br/>
        <w:t>Осылайша жыл артынан жылдар да оте берер. Қиса</w:t>
        <w:br/>
        <w:t>мамасымен бірге баяғы үлкен селоға барғанымен, тау</w:t>
        <w:br/>
        <w:t>түкпіріне жолы түспей-ақ қойды. Тау түкпірінен ең</w:t>
        <w:br/>
        <w:t>алғаш көргені киікоты болды.</w:t>
        <w:br/>
        <w:t>113</w:t>
        <w:br/>
        <w:t>Жатарын жатып алып, қатты мазасызданды. Иелері</w:t>
        <w:br/>
        <w:t>жоқ үйде, бөтен біреулердің тәсегінде қалайша емін-</w:t>
        <w:br/>
        <w:t>еркін қонып шықпақ? Ұят емес пе? Біртүрлі ғой.</w:t>
        <w:br/>
        <w:t>Төсекті бірге салғаны несі?</w:t>
        <w:br/>
        <w:t>Төсек бір болғанымен, көрпелер бөлек-тін. Зылиқа</w:t>
        <w:br/>
        <w:t>теріс қарап оранып жатты. Бұл өзімен-өзі әлек. Көзін</w:t>
        <w:br/>
        <w:t>бір жұмса, Онон өзенінінің бойындағы отрядтан бір-</w:t>
        <w:br/>
        <w:t>ақ шығады. Тағы бір жұмса, Дабылды, оның алыстағы</w:t>
        <w:br/>
        <w:t>ауылын көреді. Қайта ашып, қайта жұмып еді, Жай-</w:t>
        <w:br/>
        <w:t>саңкүл жеңешесі: «Сен үйленгенде бар ғой, ақ шы-</w:t>
        <w:br/>
        <w:t>мылдықты өзім тігіп, өзім тұтып беремін», -- де-е-еп,</w:t>
        <w:br/>
        <w:t>он саусағы майыса кесте тігіп отырыпты.</w:t>
        <w:br/>
        <w:t>Талықсып барып, ұйықтап кеткенін білмеді. Бір</w:t>
        <w:br/>
        <w:t>кезде тұла бойы күйіп-жанып бара жатыр екен. Ұйқыда</w:t>
        <w:br/>
        <w:t>ма, ояу ма? Құшағындағы кім? Қайда жатыр, кіммен</w:t>
        <w:br/>
        <w:t>жатыр?! Зылиқа екен де. Денесі жүп-жүмыр, күйіп-</w:t>
        <w:br/>
        <w:t>жанып, жанып-күйіп жатыпты ол да. Шаштың, бұйра-</w:t>
        <w:br/>
        <w:t>қоңыр бүрымдардың бүлықсып барып бұрылар тұсын-</w:t>
        <w:br/>
        <w:t>дағы -- ақ тамақтағы жасымықтай меңді іздеп таппаққа</w:t>
        <w:br/>
        <w:t>бекініп, аласұра алақтады. Табан астында таба алмай</w:t>
        <w:br/>
        <w:t>қиналған.</w:t>
        <w:br/>
        <w:t>Терезенің жақтауы сарт етіп ашылып кетті. Ақ</w:t>
        <w:br/>
        <w:t>пердені жел жұлмалай жұлқылады келіп. Бағдат бала</w:t>
        <w:br/>
        <w:t>қатты шошынып, шоршып түсті де, есін жиғандай</w:t>
        <w:br/>
        <w:t>болды:</w:t>
        <w:br/>
        <w:t>-- Ақ.. Ақ шымылдық ше?! -- деді ышқына сы-</w:t>
        <w:br/>
        <w:t>бырлап. Кімге айтты сонда? Құшағынан босаған Зы-</w:t>
        <w:br/>
        <w:t>лиқа сұлқ түсіп, сәл жиналып, жиырылып жатты.</w:t>
        <w:br/>
        <w:t>Таң атар-атпас шақ екен. Орнынан тез тұрып,</w:t>
        <w:br/>
        <w:t>киініп алды Бағдат бала. Кететінін білдірді.</w:t>
        <w:br/>
        <w:t>Зылиқа үн-түнсіз жылап жатқан секілденді.</w:t>
        <w:br/>
        <w:t>Арыстың сарылы да, сарыны да тым бәсең тартып-</w:t>
        <w:br/>
        <w:t>ты. Таң қараңғылығы қоюлана түскен, бұлт қаптаған</w:t>
        <w:br/>
        <w:t>күзгі аспаннан жаңбыр сіркірей бастапты. Бетіне</w:t>
        <w:br/>
        <w:t>бүріккен тамшылар тым-тым мұздай еді.</w:t>
        <w:br/>
        <w:t>Жарлауыт беткейдегі жалғыз аяқ жолмен тайғанақ-</w:t>
        <w:br/>
        <w:t>тап төмен түсті. Қалың баудың ішінде қарауытып</w:t>
        <w:br/>
        <w:t>тұрған үйге соңғы мәрте бұрылып бір қарады да, қатты</w:t>
      </w:r>
    </w:p>
    <w:p>
      <w:r>
        <w:t>күрсінді.</w:t>
        <w:br/>
        <w:t>1</w:t>
        <w:br/>
        <w:t>алмай қалды. Зылиқа емес, Бағдат еді жүрісінен жа-</w:t>
        <w:br/>
        <w:t>ңылған. Көзі бұлдырап, жанары жасаурап, екеуін ал-</w:t>
        <w:br/>
        <w:t>мастырып алғандай кезек-кезек қарайды. Оң жағын-</w:t>
        <w:br/>
        <w:t>дағы Жанна. Кәдуілгі Макаренко мектебінде оқыған,</w:t>
        <w:br/>
        <w:t>пысық қыз. Бұл жүріп оқитын үйден әрегіректегі</w:t>
        <w:br/>
        <w:t>қызыл түнікелі үйде тұратын, Бағдатты менсінбейтін,</w:t>
        <w:br/>
        <w:t>орысша оқитын Жанна. Сол жағындағы Зылиқа. Құдай-</w:t>
        <w:br/>
        <w:t>ау, сол ғой, сол. Зылиқа. Ал бүлар неге ғана бүлай,</w:t>
        <w:br/>
        <w:t>салқын жолығысып тұр? Неғып соншама жатырқап</w:t>
        <w:br/>
        <w:t>қалған?! Қалайынша ғана өзгеріп кеткен?! Өңі ме, осы</w:t>
        <w:br/>
        <w:t>түсі ме? Анау сарқырап ағып жатқан Арыс па, әлде</w:t>
        <w:br/>
        <w:t>Онон өзені ме? Онон сарқырап ақпас еді ғой?! Арыс</w:t>
        <w:br/>
        <w:t>қой, Арыс. Ал, Зылиқа неге соншама алыс?!</w:t>
        <w:br/>
        <w:t>Салқын ғана сәлем алысты екеуі. Үшеуі.</w:t>
        <w:br/>
        <w:t>Жай ғана жағдай сұрасты екеуі. Үшеуі.</w:t>
        <w:br/>
        <w:t>Үшеуі де үнсіз қалысты.</w:t>
        <w:br/>
        <w:t>Одан әрі дүниенің астаң-кестеңі шығып жүре бер-</w:t>
        <w:br/>
        <w:t>ген. Не болып, не қойғанын сезінуден қалғандай,</w:t>
        <w:br/>
        <w:t>мәңгіріп жүре беріпті Бағдат. Не айтып, не қойғанда-</w:t>
        <w:br/>
        <w:t>ры да есінде жоқтай. Жанна да бірдеме-бірдемелерді</w:t>
        <w:br/>
        <w:t>айтып, кетіп қалды. Екеуі әйтеуір көп-коп ілбіді тро-</w:t>
        <w:br/>
        <w:t>туармен. «Зорғадан кірген жұмысымнан қалдым, шы-</w:t>
        <w:br/>
        <w:t>ғарып жіберуі мүмкін...» деді ме-ау Зылиқа. Тәмпік</w:t>
        <w:br/>
        <w:t>танауы қусырылып, маңдайы жиырылып, беті сұрлана</w:t>
        <w:br/>
        <w:t>шаңытып бір көрінді.</w:t>
        <w:br/>
        <w:t>-- Өзгермепсің сен, -- деді Зылиқа бір кезде.</w:t>
        <w:br/>
        <w:t>-- Сен де өзгермеген сияқтысың, -- деді сынық</w:t>
        <w:br/>
        <w:t>көңіл сержант.</w:t>
        <w:br/>
        <w:t>-- Әлі де болса, жұмысқа барайын, -- деді Зылиқа.</w:t>
        <w:br/>
        <w:t>-- Енді қашан кездесіміз? -- деді Бағдат.</w:t>
        <w:br/>
        <w:t>-- Кездесуіміз міндетті ме осы? -- деді Зылиқа. --</w:t>
        <w:br/>
        <w:t>Өтірік айтамыз, екеуіміз де өзгергенбіз. Әлдеқашан.</w:t>
        <w:br/>
        <w:t>Бағдат ұйқыдан ояпып кеткендей, ышқына үн</w:t>
        <w:br/>
        <w:t>қатқан:</w:t>
        <w:br/>
        <w:t>-- Не деп тұрсың, Зылиқа?! Шынымен...</w:t>
        <w:br/>
        <w:t>Тұтығып қалды. Үні құмықты. Жігіт басымен жасы-</w:t>
        <w:br/>
        <w:t>рғысы келмесе де, алып қара талдан таяныш іздеп, иығын</w:t>
        <w:br/>
        <w:t>сүйеді. Дүние шыр көбелек айналып барып, бір тоқта-</w:t>
        <w:br/>
        <w:t>ды. Қайтадан айнала жөнелсе, құлап масқара болармын</w:t>
        <w:br/>
        <w:t>деген ой бас көтерді. Әскерде жүріп, соғыс көрмегені</w:t>
        <w:br/>
        <w:t>болмаса, басқаның бәрін бастан кешіргені рас. Сондағы</w:t>
        <w:br/>
        <w:t>108</w:t>
      </w:r>
    </w:p>
    <w:p>
      <w:r>
        <w:t>Еркектің қолында мылтық бар болып шыққаны да.</w:t>
        <w:br/>
        <w:t>Бір жүбанарлығы, ол өрік жақты қарап жүріпті. Са-</w:t>
        <w:br/>
        <w:t>тыр да сұтыр қайта оқтады. Мылтық атқан соң ба-</w:t>
        <w:br/>
        <w:t>тылданып кетті ме, әлде жыны қаттырақ қозайын деді</w:t>
        <w:br/>
        <w:t>ме, айқайдың көкесіне көшті.</w:t>
        <w:br/>
        <w:t>Дабыл лажсыздан шұғыл шешім қабылдауға</w:t>
        <w:br/>
        <w:t>мәжбүрленді. Бағдатты бүктей-мүктей иттің үйшігіне</w:t>
        <w:br/>
        <w:t>итермелеп кіргізіп, өзі де домалана тығылып алды.</w:t>
        <w:br/>
        <w:t>Себебі, өрік жақтағы еркектің осылай қарай беттегені</w:t>
        <w:br/>
        <w:t>білінген. Йт ұясының осыншалықты кең жасалғаны</w:t>
        <w:br/>
        <w:t>бұлардың бақыты шығар. Ұзын шынжырлы қара төбет</w:t>
        <w:br/>
        <w:t>қорқақ екен, үйшік артында үруге де батылы жетпей,</w:t>
        <w:br/>
        <w:t>үрейленіп тартынады.</w:t>
        <w:br/>
        <w:t>-- Қайда?! Қайда кетті, аһ?! Әкеңнің...</w:t>
        <w:br/>
        <w:t>Еркек қаншама қаһарландым, кіжіндім дегенімен,</w:t>
        <w:br/>
        <w:t>үнінде іркіс-тіркіс бірдеме бардай.</w:t>
        <w:br/>
        <w:t>-- Тағы да не бәле көрінді, -- деп, темір кереует-</w:t>
        <w:br/>
        <w:t>тен кемнір күңкілдеді. -- Мылтық атып, елді шошыт-</w:t>
        <w:br/>
        <w:t>қаның нең? Немене, қораға біреулер түсіп жүр ме?</w:t>
        <w:br/>
        <w:t>Неңді алады, қай малыңды ұрлайды сенің? Ай, сорлы</w:t>
        <w:br/>
        <w:t>балам-ай...</w:t>
        <w:br/>
        <w:t>-- Е, баршы, еһ! Жата берсеңші жайына, - деп,</w:t>
        <w:br/>
        <w:t>шешесіне ұрысты еркеккіндік.. -- Қап, әкеңнің... Қайда</w:t>
        <w:br/>
        <w:t>кетіп қалды, а?!</w:t>
        <w:br/>
        <w:t>Тұп-тура ит үйшігінің жанынан өтіп бара жатты.</w:t>
        <w:br/>
        <w:t>Қара ит шынжырын сүйретіп барып, иесінің аяғына</w:t>
        <w:br/>
        <w:t>жығылды. Итінің де итінген үмітін үзіп, ішінен ыңқ</w:t>
        <w:br/>
        <w:t>еткізе бір тепті.</w:t>
        <w:br/>
        <w:t>-- Атаңа нәлеттерді атып өлтіріп, еттерін иткес тастар</w:t>
        <w:br/>
        <w:t>ма еді, қап! -- деп жыларман болды еркек. Бағдат</w:t>
        <w:br/>
        <w:t>қалтырап тоңғандай, қақ маңдайдан мылтық оғы қада-</w:t>
        <w:br/>
        <w:t>латындай қорықты. Дабыл төрт бүктеле қисайып, сыр</w:t>
        <w:br/>
        <w:t>бермес күйінде.</w:t>
        <w:br/>
        <w:t>Қорыққанға қос көрінетте. Не боса соған ай-</w:t>
        <w:br/>
        <w:t>қай сап, мамыражай, мақпал түнде мылтық атып... Ұят</w:t>
        <w:br/>
        <w:t>емес пе, жатсаңшы енді қатыныңның қасына барып,</w:t>
        <w:br/>
        <w:t>-- деді шешесі.</w:t>
        <w:br/>
        <w:t>-- Жатсаң, жат, е?! Мен ол иттерді атып өлтірмей</w:t>
        <w:br/>
        <w:t>тынбаспын, әкеңнің, -- деді баласы. Ызаға булығып,</w:t>
        <w:br/>
        <w:t>жылап қоя берді. -- Ың-ы-ы, ың-ы-ы-ың, менде несі</w:t>
        <w:br/>
        <w:t>бар бұлардың, не ісі бар осы жұрттың?! Қорлады ғой</w:t>
        <w:br/>
        <w:t>103</w:t>
        <w:br/>
        <w:t>Содан кейін-ақ хаттың жылжуы баяулай бастайды.</w:t>
        <w:br/>
        <w:t>Пошташы кісі таудың түкпірінен орталыққа қанша</w:t>
        <w:br/>
        <w:t>күнде бір рет келеді, міне, мәселе соған байланысты.</w:t>
        <w:br/>
        <w:t>Ғылыми-техникалық революция заманы ғой, жеке адам-</w:t>
        <w:br/>
        <w:t>дардың көпшілігі сол таудың түкпірінен жекеменшік</w:t>
        <w:br/>
        <w:t>машиналарымен қатынайды, ал пошташы сол баяғы</w:t>
      </w:r>
    </w:p>
    <w:p>
      <w:r>
        <w:t>аттан түскен жоқ. Оған әзірше машина біте қоймаға-</w:t>
        <w:br/>
        <w:t>ны рас. Қисалардың маңдайына ата мен әже жазыл-</w:t>
        <w:br/>
        <w:t>мағаны сияқты пошташының маңдайына да машина</w:t>
        <w:br/>
        <w:t>жазылып-сызылған жоқ әлі. Сондықтан колхоз орта-</w:t>
        <w:br/>
        <w:t>лығында газет-журнал, хат-хабар апта бойы жиналып,</w:t>
        <w:br/>
        <w:t>қат-қабат болып жататынын папасы он жыл бойы бара</w:t>
        <w:br/>
        <w:t>алмай жүргенімен, өте жақсы біледі. Апта аяқталған-</w:t>
        <w:br/>
        <w:t>да алыстағы ауылдан ат терлетіп пошташы шал да</w:t>
        <w:br/>
        <w:t>жетер-ау... Нешеме «Нивалар», аузы-мұрнынан шыға-</w:t>
        <w:br/>
        <w:t>ра товар тиеген автодүкендер, отар-отарларды аралай-</w:t>
        <w:br/>
        <w:t>тын бастықтар мен өзге де өкілдердің заулаған неше</w:t>
        <w:br/>
        <w:t>түрлі мықты машиналары майда-шүйде газет журнал</w:t>
        <w:br/>
        <w:t>мен хат-хабарыңызды неғылсын. Менсінбес те иілмес.</w:t>
        <w:br/>
        <w:t>Сонда папасының айтып, Қисаның қисая майысып</w:t>
        <w:br/>
        <w:t>отырып жазған хаты араға аттай екі апта салып ба-</w:t>
        <w:br/>
        <w:t>рып жетеді екен.</w:t>
        <w:br/>
        <w:t>Екі аптада жетсін-ақ, папасының балалық шақтағы</w:t>
        <w:br/>
        <w:t>жаннан артық көруші досы Қасымбек қанша күн ой-</w:t>
        <w:br/>
        <w:t>ланып-толғанар? Ол қандай адам? Міне маңызды мәсе-</w:t>
        <w:br/>
        <w:t>ле қайда. Папасының, балалық шақтағы жаннан ар-</w:t>
        <w:br/>
        <w:t>тық көруші досы Қасымбек жаяу-жалпылы адам емес,</w:t>
        <w:br/>
        <w:t>екі «Ниваны» тоздырып, үшіншісін желден оздырып</w:t>
        <w:br/>
        <w:t>жүр екен. Келемін десе, күні ертең-ақ жетер алып-</w:t>
        <w:br/>
        <w:t>үшып. Алып-ұүшыр ма екен ол? Өйтер болса, осы</w:t>
        <w:br/>
        <w:t>уақытқа дейін неге келмеген? Бұрындары келмесе,</w:t>
        <w:br/>
        <w:t>қолы тимеген шығар, папасы бүйтіп хат жазбаған бо-</w:t>
        <w:br/>
        <w:t>Лар, бүйтіп қиналмаған ғой.</w:t>
        <w:br/>
        <w:t>Қиса оны күн сайын күтетінге айналды. Қалада қар</w:t>
        <w:br/>
        <w:t>көп жауа қоймады. Көбінссе түнде жапалақтап, түске</w:t>
        <w:br/>
        <w:t>дейін еріп кетеді, күн түспейтін үйлердің түбінде ғана</w:t>
        <w:br/>
        <w:t>қалады. Папасы жаңадан қар жауса да қуанады, күн</w:t>
        <w:br/>
        <w:t>шайдай ашылып кетсе де қуанады. Не жаумай, не</w:t>
        <w:br/>
        <w:t>ашылып кетпей, дым бүркіп тұратын, тұла бойыңды</w:t>
        <w:br/>
        <w:t>иықтан төмен қарай жерге тартып, буын-буыныңды</w:t>
        <w:br/>
        <w:t>сыздатар тұнжыраңқы күндер тым ауыр соғады. Қиса</w:t>
        <w:br/>
        <w:t>17</w:t>
        <w:br/>
        <w:t>Алдымен киікотының Иісін таныды.</w:t>
        <w:br/>
        <w:t>Ол былай еді. Папасының шөн түрлері жайындағы</w:t>
        <w:br/>
        <w:t>хикаяларының ішінен айрықша орын алатыны осы</w:t>
        <w:br/>
        <w:t>киікоты болатын. Көп айтатыны сонша, осы шөптің</w:t>
        <w:br/>
        <w:t>атын бүл басқа бауырларынан бұрын, бәлкім, тілі әлі</w:t>
        <w:br/>
        <w:t>анық шықпай тұра үйреніп алды. Мектепке бармай</w:t>
        <w:br/>
        <w:t>тұрып-ақ, ешқашан көрмесе де, ойша елестетіп, негізгі</w:t>
        <w:br/>
        <w:t>белгілерін сұрастырып, суретін салатын. Бірде папа-</w:t>
        <w:br/>
        <w:t>сына көрсетіп сді, сәл ұқсайтынын мойындады.</w:t>
        <w:br/>
        <w:t>Сол бір жолы папасы ауруханадан шыққанымен,</w:t>
        <w:br/>
        <w:t>қайта-қайта жөтелуін қоймады. Жөтелген кезде маң-</w:t>
        <w:br/>
        <w:t>дайынан бұрын мойны шып-шып терлеп, қатты қина-</w:t>
        <w:br/>
        <w:t>лады. Мамасы күйіп-пісіп, дәрі-дәрмектердің бәрін</w:t>
        <w:br/>
        <w:t>үйіп-төгіп әкеліп, алдына қояды. Папасы аударысты-</w:t>
        <w:br/>
        <w:t>рып ары да қарайды, бері де қарайды. Сөйтеді де:</w:t>
        <w:br/>
        <w:t>-- Мұның мыңы жиылып, бір түп киікотына</w:t>
        <w:br/>
        <w:t>жетпейді, бір талына татымайды, -- дейді.</w:t>
      </w:r>
    </w:p>
    <w:p>
      <w:r>
        <w:t>-- Дем-тынысың бітеліп, мүрдем кетпей тұрғанда</w:t>
        <w:br/>
        <w:t>біреуін іш, жаз бойы қағаз кеміргенде немді тындыр-</w:t>
        <w:br/>
        <w:t>дың? -- дейді мамасы. -- Омалып отырғанша, түкпірдегі</w:t>
        <w:br/>
        <w:t>тауыңа барып бір бауын әкелмедің бе киік отының ба,</w:t>
        <w:br/>
        <w:t>елік отының ба, неменеңді.</w:t>
        <w:br/>
        <w:t>-- Отын емес, киікоты, -- дейді папасы одан сай-</w:t>
        <w:br/>
        <w:t>ын жөтел қысып, сонда да қоймай. -- Отын емес, от</w:t>
        <w:br/>
        <w:t>қой, от, киікоты. Киһ-киһ-кий-һік-һот-һы-ы...</w:t>
        <w:br/>
        <w:t>-- Отың отыныңа, оған өзің қосылып неге ғана</w:t>
        <w:br/>
        <w:t>өртеніп кетпейсіңдер?! Жанып!</w:t>
        <w:br/>
        <w:t>Бұдан әрі екеуінің ұрыс-керісін тыңдағысы келмей,</w:t>
        <w:br/>
        <w:t>білдірмей ғана орнынан түрегеліп, сыбдырсыз ғана</w:t>
        <w:br/>
        <w:t>кітабын жауып, басқа бөлмеге өтіп кетеді.</w:t>
        <w:br/>
        <w:t>-- Қисажан! -- деп шақырады бір кезде папасы.</w:t>
        <w:br/>
        <w:t>Барса, папасы дәрі ішкен бе, әлде ашуы тарқаған</w:t>
        <w:br/>
        <w:t>“ба, жаңағыдай емес, еңсесін тіктеп, шашын құрғатып,</w:t>
        <w:br/>
        <w:t>ұзын-ұзын, жүдеу саусақтарымен тарағыштап, жыми-</w:t>
        <w:br/>
        <w:t>ып отрыпты. Мамасы ішкі бөлмеге өтіп, жатып қалғ-</w:t>
        <w:br/>
        <w:t>ан-ау, шамасы.</w:t>
        <w:br/>
        <w:t>-- Ешбір адам баласына хат жазбағалы қай заман,</w:t>
        <w:br/>
        <w:t>-- деді папасы күлімсіреген күйі Қисаның басынан</w:t>
        <w:br/>
        <w:t>сипап. -- Қазір де, міне, қанша қағазды шығындадым.</w:t>
        <w:br/>
        <w:t>Ештеңе шығатын емес. Енді сен жазшы, мен диктов-</w:t>
        <w:br/>
        <w:t>ка жасайын. Диктант жазғандағыдай.</w:t>
        <w:br/>
        <w:t>114</w:t>
        <w:br/>
        <w:t>бірдеңе ғып басташы. Мен бастай алмай қор болдым</w:t>
        <w:br/>
        <w:t>емес пе?! Бастадың ба?</w:t>
        <w:br/>
        <w:t>-- Бастадым, -- деді Қиса. «Шымкенттен сәлем!»</w:t>
        <w:br/>
        <w:t>деп жазып қойғаны рас-ты.</w:t>
        <w:br/>
        <w:t>-- «Достым Қасымбек!» дегін енді. Аман-есен, туған</w:t>
        <w:br/>
        <w:t>ауылымыздың төсін дүбірге бөлеп жүріп жатқан шы-</w:t>
        <w:br/>
        <w:t>ғарсың. Бала-шаға аман, денсаулық жақсы болғай.</w:t>
        <w:br/>
        <w:t>Қасымбек достым, о баста сенің ешқайда қозғалмай,</w:t>
        <w:br/>
        <w:t>туған ауылда қалғаның қандай жақсы болған. Денсау-</w:t>
        <w:br/>
        <w:t>лығың мықты ғой, әрине. Мықты болуына тілектеспін.</w:t>
        <w:br/>
        <w:t>Сені көрмегелі қай заман. Сырттан сұрастырып түра-</w:t>
        <w:br/>
        <w:t>мын. Жыл сайын көктемде, жазда барып қайтуға оқта-</w:t>
        <w:br/>
        <w:t>ламын, қол тимейді, әйтеуір. Ал енді үзын сөздің</w:t>
        <w:br/>
        <w:t>қысқасы, менің денсаулығым жөнделмей жүр. Қалаға</w:t>
        <w:br/>
        <w:t>қаншама жыл қатынап істеймін деп, бүлдіріп алып-</w:t>
        <w:br/>
        <w:t>пын. Қаншама дәрі-дәрмек іштім, аурухананың төсегін</w:t>
        <w:br/>
        <w:t>тоздырдым. Тәуір боп-ақ шығамын да, қайталап қала</w:t>
        <w:br/>
        <w:t>беремін. Тек киікоты дейтін шөпті иіскеп, шайға дем-</w:t>
        <w:br/>
        <w:t>деп ішсем ғана жазылатын сияқтымын. Солай</w:t>
        <w:br/>
        <w:t>сезінемін. Маған бір ғана бума киікоты керек. Қалаға</w:t>
        <w:br/>
        <w:t>жиі-жиі жолдарың түсіп тұратынын, бірақ бізді іздеуге</w:t>
        <w:br/>
        <w:t>қолдарың тие бермейтінін сеземін. «Ниваныц» екеуін</w:t>
        <w:br/>
        <w:t>тоздырып, үшіншісін желден оздырып жүргенің де</w:t>
        <w:br/>
        <w:t>жақсы мәлім. Естідім. Енді сен бар ғой, менімен ба-</w:t>
        <w:br/>
        <w:t>стауыш мектепті бітіргенше бірге оқығаныңды ұмыт-</w:t>
        <w:br/>
        <w:t>пасаң, менің әкем марқұмның өзімізден бұрын сен-</w:t>
      </w:r>
    </w:p>
    <w:p>
      <w:r>
        <w:t>дерге, сендер секілділерге пішен түсіртіп беретінін</w:t>
        <w:br/>
        <w:t>ұмытып кетпесең, әдейі арнап демеймін, жолың түсе</w:t>
        <w:br/>
        <w:t>қалса, киікоты дейтін шөптің бір бумасын әкеп бергін.</w:t>
        <w:br/>
        <w:t>Сәлеммен, балалык шақтағы жаннан артық коруші</w:t>
        <w:br/>
        <w:t>досың Ормантай. Айтпақшы, адресіміз мынадай:</w:t>
        <w:br/>
        <w:t>Шымкент қаласы, «Көктем» микроауданы, 8-ші үйі,</w:t>
        <w:br/>
        <w:t>88-ші пәтер».</w:t>
        <w:br/>
        <w:t>Хатты ертеңіне Қисаның өзі жөнелтті. Үйлерінің</w:t>
        <w:br/>
        <w:t>жанында, тротуар жиегінде поштаның көгілдір жәшігі</w:t>
        <w:br/>
        <w:t>бар, соның үстінде үлпілдеп, күнмен үндесіп жатқан</w:t>
        <w:br/>
        <w:t>қарға біраз қарап тұрып, сұқ саусағымен іліп жала-</w:t>
        <w:br/>
        <w:t>ды, кішкентай қақпағын ашып, хатты салды да жіберді.</w:t>
        <w:br/>
        <w:t>Папасының айтуынша, хат аудан орталығына екі күн</w:t>
        <w:br/>
        <w:t>отпей жетіп барады. Одан колхоз орталығына жеткен-</w:t>
        <w:br/>
        <w:t>ше тағы екі күн керек скен. Екеуін қосқанда төрт күн.</w:t>
        <w:br/>
        <w:t>6</w:t>
        <w:br/>
        <w:t>мектептен қайтып келе жатып ауа райының қабағына</w:t>
        <w:br/>
        <w:t>қарайды, үйге барғанда папасының қандай күйде оты-</w:t>
        <w:br/>
        <w:t>ратыны соған байланысты.</w:t>
        <w:br/>
        <w:t>Арада екі, әлде үш апта өтіп кеткен. Қиса сабақ-</w:t>
        <w:br/>
        <w:t>таң кеш шықты. Өзі түс қайта оқиды, алты сабақ</w:t>
        <w:br/>
        <w:t>аяқталғанша қалада шырттай қараңғылық орнайды. Ай</w:t>
        <w:br/>
        <w:t>жарықта айнала аппақ түске бөленіп жатады, ал қар</w:t>
        <w:br/>
        <w:t>еріп кетпесе, сондайда мектептің сұп-сұр бетон қабы-</w:t>
        <w:br/>
        <w:t>рғасына дейін сүт жаққандай ағараңдайды. Сол күні</w:t>
        <w:br/>
        <w:t>алты сабақ біткен соң, жаңа жылдық қойылымда қас-</w:t>
        <w:br/>
        <w:t>қырдың ролін ойнауы керек. Апайлары басты рольді</w:t>
        <w:br/>
        <w:t>сеніп тапсырып отыр. Орман ішінде қасқыр қойға</w:t>
        <w:br/>
        <w:t>жолығып қалады. Екеуі ал кеп айтысады. Ақырында</w:t>
        <w:br/>
        <w:t>қойдың момындығын, өзгеге сенгіштігін пайдаланып,</w:t>
        <w:br/>
        <w:t>қасекең жеп тынады. Қисаға бұл хикая онша ұнамай-</w:t>
        <w:br/>
        <w:t>ды. Түлкімен, қоянмен кездесетін жерлері мейлі, ал</w:t>
        <w:br/>
        <w:t>орманда қой неғып жүр? Папасының айтуынша, қой</w:t>
        <w:br/>
        <w:t>орманда емес, қырқа-қырқаларда, ашық дала</w:t>
        <w:br/>
        <w:t>төскейлерінде, қора маңайында болуы тиіс. Қасқыр</w:t>
        <w:br/>
        <w:t>ролін бұған апайлары әдейі тапсырыпты. Қиса тым</w:t>
        <w:br/>
        <w:t>момын, өзге балалардай жұлымырлығы жок, сондық-</w:t>
        <w:br/>
        <w:t>тан қасқырлыққа ұмтылуы керек екен. Әрине, одан</w:t>
        <w:br/>
        <w:t>қасқыр болып кетпейді, бірақ мінез-құлқын, характерін</w:t>
        <w:br/>
        <w:t>жөндеуге көмектесетін көрінеді. Ал сыбырлаңқырап</w:t>
        <w:br/>
        <w:t>айтқанда, кей-кейде қасқыр бола білмесең, аузыңа түсіп</w:t>
        <w:br/>
        <w:t>түрған наннан айырылуың оп-оңай. Класс жетекші</w:t>
        <w:br/>
        <w:t>апайы оңашада осылай да ақыл айтуға дейін барады.</w:t>
        <w:br/>
        <w:t>Бәрібір, бұл қасқырдың ролін жақтырмайды, қайта</w:t>
        <w:br/>
        <w:t>қойдың бейнесін нанымдырақ шығарар еді. Папасы</w:t>
        <w:br/>
        <w:t>қадала оқитын газеттерде жиі-жиі жазып тұратындай</w:t>
        <w:br/>
        <w:t>режиссер(апайлары) актер (Қиса) таңдауда біржақты</w:t>
        <w:br/>
        <w:t>кеткен секілді. Апайлары аса бірбеткей адам, анау-</w:t>
        <w:br/>
        <w:t>мынауға көнбейді. Айналып келгенде, тәрбие ісімен</w:t>
        <w:br/>
        <w:t>айналысатын сол кісі ғой, ненің дұрыс, ненің бұрыс</w:t>
        <w:br/>
        <w:t>екенін өзі біледі.</w:t>
        <w:br/>
        <w:t>Ай жарығы күннің қызғылт нұрынан қалған сар-</w:t>
        <w:br/>
        <w:t>қытты сімірер кез. Қар жүқа, қарайған жер қабыр-</w:t>
        <w:br/>
        <w:t>шақтанып қата бастаған. Үй алдындағы алаңның шет-</w:t>
        <w:br/>
        <w:t>шетінде әдеттегідей тізіліп жеңіл машиналар тұрды.</w:t>
        <w:br/>
        <w:t>Ішінде бір «Нива» автомобилі бар екен. Сауырындағы</w:t>
      </w:r>
    </w:p>
    <w:p>
      <w:r>
        <w:t>мүздақтардың қарақошқыл түріне қарағанда бүл ақ</w:t>
        <w:br/>
        <w:t>18</w:t>
        <w:br/>
        <w:t>тып келіп отыр. Танысып қойыңдар. Бүл -- біздің</w:t>
        <w:br/>
        <w:t>Қисажан. Ауылды көп сұрайтын осы ғана. Жыл сай-</w:t>
        <w:br/>
        <w:t>ын жазда, не көктемде апарамын деп, қыс бойы уәдеге</w:t>
        <w:br/>
        <w:t>тойдырамын. Ал көктем келіп, жаз шыққан соң, өзің</w:t>
        <w:br/>
        <w:t>білесің, тірлік қаулап кетеді. Сенесің бе, екі жылдық</w:t>
        <w:br/>
        <w:t>демалысым күйіп кетті. Оның есесіне көктем сайын</w:t>
        <w:br/>
        <w:t>үш айдан аса ауруханада жатамын. Сол себептен адам</w:t>
        <w:br/>
        <w:t>заңды еңбек демалысын сұрап жатуға ұялады екен.</w:t>
        <w:br/>
        <w:t>Солай, досым Қасымбек.</w:t>
        <w:br/>
        <w:t>Диванның шетіне таман, жантайыңқырап жайғас-</w:t>
        <w:br/>
        <w:t>қан кісі папасымен салыстырғанда біресе жас, біресе</w:t>
        <w:br/>
        <w:t>кәрі көрінетін секілді. Жастау ететін бет-жүзі екен, еш-</w:t>
        <w:br/>
        <w:t>қандай әжімнің ізі жоқ. Бүлтиған бет ұшы қып-қызыл.</w:t>
        <w:br/>
        <w:t>Ал папасынан үлкен көрінетіні сол, қарын жағы тым</w:t>
        <w:br/>
        <w:t>еркінсіп кеткен. Соған қарамастан, жылдамдығы таң</w:t>
        <w:br/>
        <w:t>қалдырады. Орнынан ұшып тұрып, балконға шығып,</w:t>
        <w:br/>
        <w:t>машинасын қарап келгенде байқады.</w:t>
        <w:br/>
        <w:t>-- Айтса, айтты дерсің, жаңа біраз қақсап өттім,</w:t>
        <w:br/>
        <w:t>-- деді папасының досы. -- Ауылға барсаңдар, сендерді</w:t>
        <w:br/>
        <w:t>көкіректеріңнен итердік пе? Баяғыда ақсақалдың қыз-</w:t>
        <w:br/>
        <w:t>мет бабымен аудан орталығына көштіңдер, ол кісі коп</w:t>
        <w:br/>
        <w:t>ұзамай кетіп қалды ғой, қандай адам еді?! Содан сен</w:t>
        <w:br/>
        <w:t>өзің қалаға зытып жоғалдың ғой, әйтеуірім. Не істеп,</w:t>
        <w:br/>
        <w:t>не қойып жүргеніңді де білмейміз. Осыдан үш жыл</w:t>
        <w:br/>
        <w:t>бұрын тұңғыш баламыз оқуға түсті. Ой, сондағы сан-</w:t>
        <w:br/>
        <w:t>далма саюзымды сен сұрама, мен айтпаймын. Бір тәуірі,</w:t>
        <w:br/>
        <w:t>ауылға сейіл-серуен, саяхат-демалысқа барған біраз</w:t>
        <w:br/>
        <w:t>жігіттерге жақындап, малды да, жанды да аямай күтіп,</w:t>
        <w:br/>
        <w:t>танысып, білісе бергенімнің жемісін көрдім. Пайдасы</w:t>
        <w:br/>
        <w:t>тиетіндері шықты солардың ішінен. Туысқаннан тәтті,</w:t>
        <w:br/>
        <w:t>ағайыннан шырынбыз. Былтыр тағы бір қызымды</w:t>
        <w:br/>
        <w:t>түсірді де жіберді әз-зәмәт! Ақыры қалада отырсың,</w:t>
        <w:br/>
        <w:t>не ондай-ондаймен ісің бар-жоғын білдірмейсің-ай,</w:t>
        <w:br/>
        <w:t>Ормантай-ай. Киікотынды да әлде-с-қандай ғып, жы-</w:t>
        <w:br/>
        <w:t>ламсырап хат жазыпсың. Не ол. Бірақ былтыр көп</w:t>
        <w:br/>
        <w:t>жинай алмадым. Мұны сұраушылар, ауылдан шауып-</w:t>
        <w:br/>
        <w:t>шауып, буып-буып алып кетушілер жүдә көбейді. Шай</w:t>
        <w:br/>
        <w:t>демдеп ішкенді қойып, ваннаға бумалап салып, буы-</w:t>
        <w:br/>
        <w:t>на түсетіндерді қайтесің қазір. Керек тастың ауырлығы</w:t>
        <w:br/>
        <w:t>жоқ деп, бір қатшшығын жинап қойсам, қос уыстайы</w:t>
        <w:br/>
        <w:t>ғана қалыпты. Алдым да жонеп кеп бердім. Ой, Ор-</w:t>
        <w:br/>
        <w:t>120</w:t>
        <w:br/>
        <w:t>автомобильдің алыстан келгенін аңғару қиын емес-ті.</w:t>
        <w:br/>
        <w:t>Қиса оны ары айналып, бері айналып қарап,</w:t>
        <w:br/>
        <w:t>күндердің күнінде осындай көлікпен папасының ба-</w:t>
        <w:br/>
        <w:t>лалық шақтағы жаннан артық көруші досының да</w:t>
        <w:br/>
        <w:t>келуі мүмкін екенін: ойлады. Киікотының бір бума-</w:t>
        <w:br/>
        <w:t>сын алып жетуі мүмкін ғой. Әйнегінен үңіліп ішіне</w:t>
        <w:br/>
        <w:t>қарады, қап-қараңғы. Кенет сұп-суық, сүт түстес</w:t>
        <w:br/>
        <w:t>темірдің, бұның демімен булана бастаған қалың</w:t>
      </w:r>
    </w:p>
    <w:p>
      <w:r>
        <w:t>әйнектің және бензиннің таныс иістерінен бөлек бір</w:t>
        <w:br/>
        <w:t>иіс тәмпік танауын желпіп өтті ме, рақаттана түшкіріп</w:t>
        <w:br/>
        <w:t>салды. Папасының киікоты және оның иісі туралы</w:t>
        <w:br/>
        <w:t>қайта-қайта айта бергені соншалық, әлгі бір иіс оны</w:t>
        <w:br/>
        <w:t>подһезге қарай дедектете сүйрей жөнелген еді. Алты</w:t>
        <w:br/>
        <w:t>сабақ оқып, одан соң апайлары алып қалып, шар-</w:t>
        <w:br/>
        <w:t>шап қайтқанда есікке төбесін тіреп тұрып, қоңырау-</w:t>
        <w:br/>
        <w:t>дың қоңыр кнопкасын басатын. Бұл жолы төбесі тиер-</w:t>
        <w:br/>
        <w:t>тиместе есік ашылып, еденді сүзе жаздады. Есік</w:t>
        <w:br/>
        <w:t>құлыпталмаған екен. Үйдің үйреншікті иісімен бірге</w:t>
        <w:br/>
        <w:t>басқа бір иісті енді анық сезді. Танауын шүйіріп-</w:t>
        <w:br/>
        <w:t>шүйіріп жіберіп, ол иістің киікоты атты шөптен шы-</w:t>
        <w:br/>
        <w:t>ғып тұрғанына көзі зайыр жетті. Оны әкелген міндетті</w:t>
        <w:br/>
        <w:t>түрде тау түкпірінің адамы. Папасының балалық шақ-</w:t>
        <w:br/>
        <w:t>тағы жаннан артық көруші досы болуы да мүмкін.</w:t>
        <w:br/>
        <w:t>Басқа біреуден беріп жібермесе қайтсін.</w:t>
        <w:br/>
        <w:t>Аяғын шеше алсашы. Бәтеңкенің бауы шиеленіп,</w:t>
        <w:br/>
        <w:t>оны таратып жатуға шыдамай, ішкі бөлмеге басын</w:t>
        <w:br/>
        <w:t>сұққанша асықты. Папасын көрді, сәл арырақта та-</w:t>
        <w:br/>
        <w:t>нымайтын бір кісі отыр.</w:t>
        <w:br/>
        <w:t>-- Міне, киікоты деген осы, -- папасы бір талын</w:t>
        <w:br/>
        <w:t>ғана абайлап алып, мұның танауына жақындатты. -</w:t>
        <w:br/>
        <w:t>Міне, қарашы. Иіскеп корші сен, дәл соның өзі. Өзі</w:t>
        <w:br/>
        <w:t>болғанда біздің таудағы киікоты басқа жақтағылардан</w:t>
        <w:br/>
        <w:t>бөлекше ғой, тіпті ұқсамайды. Гүлінің түсі қою, жа-</w:t>
        <w:br/>
        <w:t>пырағы жиі, иісін айтсаңшы мұның. Мұндай иіс қай-</w:t>
        <w:br/>
        <w:t>таланбайды. Мен осы уаққа дейін тек ауылдыкін</w:t>
        <w:br/>
        <w:t>аңсап, күтіп жүрдім емес пе? Әйтпесе, кез-келген</w:t>
        <w:br/>
        <w:t>жақтан, тіпті мынау жайылып жатқан жапан даладан</w:t>
        <w:br/>
        <w:t>тауып ала салар едім. Солай. Ал мынау отырған аған</w:t>
        <w:br/>
        <w:t>-- менің балалық; шақтағы жаннан артық көруші до-</w:t>
        <w:br/>
        <w:t>сым Қасымбек. Менің бір ауыз сөзімді, сенің жарты</w:t>
        <w:br/>
        <w:t>жапырақ хатыңды елеп, ескеріп, алыстан ат сабыл-</w:t>
        <w:br/>
        <w:t>119</w:t>
        <w:br/>
        <w:t>үшін де мейрам әкелер. Деседі біздің ауыл. Осылай</w:t>
        <w:br/>
        <w:t>айтады бізде. Ал, егер, айтқан жерден аулақ, басқаша</w:t>
        <w:br/>
        <w:t>болып шықса, ақ шымылдықтың өзі-ақ әп-сәтте қара-</w:t>
        <w:br/>
        <w:t>уытып кетеді деседі. Қанша жуса да ашылмай, ағар-</w:t>
        <w:br/>
        <w:t>май қала береді деседі. Ондайда жосылып жүгіріп</w:t>
        <w:br/>
        <w:t>жүрген жеңгелерге обал-ақ, олардың бәрі оздері</w:t>
        <w:br/>
        <w:t>кінәлідей, ақ беттеріне қара күйе жағылғандай, бас-</w:t>
        <w:br/>
        <w:t>тарын жоғары көтере алмай, жердің жыртығын тапса,</w:t>
        <w:br/>
        <w:t>кіріп кетердей кіріптар күйге түседі деседі. Бағдат бала,</w:t>
        <w:br/>
        <w:t>шет-жағасын көріп-біліп те жүрміз ғой, ешкім ештеңе</w:t>
        <w:br/>
        <w:t>демесе де, біреу-біреуге білдірмесе де, адам-адамға</w:t>
        <w:br/>
        <w:t>айтпаса да, бәрі бірден беп-белгілі боп шыға келеді.</w:t>
        <w:br/>
        <w:t>Қазір шымылдық мұқым-мүлде сирек, бәрін де</w:t>
        <w:br/>
        <w:t>өзгерттік өйдеп-бүйдел...</w:t>
        <w:br/>
        <w:t>Әне, әжептеуір жібіп отырып, күтпеген жерден</w:t>
        <w:br/>
        <w:t>жынданды Дабыл. Тісін шықыр-шықыр еткізіп, тықыр</w:t>
        <w:br/>
        <w:t>ажырықтан ұшып тұрып, қайта отырды.</w:t>
        <w:br/>
        <w:t>-- Жаңағы ит -- нағыз шошқа, -- деді Дабыл. --</w:t>
        <w:br/>
        <w:t>Бұрындары ондай қатынды төркін жағынан бір-ақ</w:t>
        <w:br/>
        <w:t>шығарады екен осы ауылда. Ал бүл, ең болмаса, бір</w:t>
        <w:br/>
        <w:t>шықпырта сабап алуға да батпады. Тағы да бізді «әтәм-</w:t>
      </w:r>
    </w:p>
    <w:p>
      <w:r>
        <w:t>әтәм» дейді. Зайыр, біздің ит ұясында жатқанымызды</w:t>
        <w:br/>
        <w:t>біліп тұрды. Өзі де тайсақтап, сөзі де тайғақтап кетті,</w:t>
        <w:br/>
        <w:t>байқадың ба?</w:t>
        <w:br/>
        <w:t>-- Қор-қылп.. Қайдан байқайын, қаяқтан байқай-</w:t>
        <w:br/>
        <w:t>ды дейсің мені.</w:t>
        <w:br/>
        <w:t>-- Сен де бір ит екенсің. Алайда, адамға айналуыңа</w:t>
        <w:br/>
        <w:t>көп мүмкіндігің бар ғой әзірше. Ал жаңағы еркексы-</w:t>
        <w:br/>
        <w:t>мағың қатынын бүкіл елдің төбесінде тайраңдатып</w:t>
        <w:br/>
        <w:t>қойғаны. Бүкіл ауыл түк-түк түсінбейтіндей, тепсіне</w:t>
        <w:br/>
        <w:t>теперіш көрсеткісі келетінін қайтерсің?! Омырауын</w:t>
        <w:br/>
        <w:t>шоштаңдатып алып, кемпір-шалдарды қағып түсіре</w:t>
        <w:br/>
        <w:t>жаздайтынына күйіп кетесің де! Аямайтыным, азапқа</w:t>
        <w:br/>
        <w:t>салатыным содан ғой, содан.</w:t>
        <w:br/>
        <w:t>Екеуінің де ұйқылары келетін емес. Үн-түнсіз біраз</w:t>
        <w:br/>
        <w:t>отырды.</w:t>
        <w:br/>
        <w:t>-- Ал бізде, -- деді Бағдат сонда. -- Біздің ауылда...</w:t>
        <w:br/>
        <w:t>-- Е, бәсе! -- деп Дабыл айқайлап жіберді. - Сен</w:t>
        <w:br/>
        <w:t>де сөйлеші!</w:t>
        <w:br/>
        <w:t>-- Біздің ауылда салт бойынша бар ғой, алғашқы</w:t>
        <w:br/>
        <w:t>түні келіншектің қасына қыздар қонып шығатын еді.</w:t>
        <w:br/>
        <w:t>105</w:t>
        <w:br/>
        <w:t>билет алып болғанда ғана екеуі бірдей қарындарының</w:t>
        <w:br/>
        <w:t>қатты ашып, ішектерінің қасқырша ұлып тұрғанын</w:t>
        <w:br/>
        <w:t>сезді. Бірдей сезінгендіктен, бір-біріне қарап, қатты</w:t>
        <w:br/>
        <w:t>күліп жіберді. Бірін-бірі керемет түсінгендеріне, түсіне</w:t>
        <w:br/>
        <w:t>беретіндеріне риза кейіпте асханаға асықты. Арада он-</w:t>
        <w:br/>
        <w:t>он бес минут уақыт өткенде әкелі-балалы екеуі асха-</w:t>
        <w:br/>
        <w:t>наның тамағына бас қойған. Автобустың жүруіне әлі</w:t>
        <w:br/>
        <w:t>ең кемі екі сағатқа жуық уақыт бар шығар. Бірақ, Қиса</w:t>
        <w:br/>
        <w:t>папасына және өзіне бір бүйірлей қарап отырып (ол</w:t>
        <w:br/>
        <w:t>өзіне өзі сырттай қарауды үйренгелі қашан), сұйық</w:t>
        <w:br/>
        <w:t>сорпа ішіндегі сүйекті суырып алғандарын, апыл-ғұпыл</w:t>
        <w:br/>
        <w:t>жұлқылай тартқылап жей бастағандарын ешкімге де,</w:t>
        <w:br/>
        <w:t>еш нәрсеге де емес, тұп-тура қасқырларға ұқсатып,</w:t>
        <w:br/>
        <w:t>тағы күлкісі келді. Қасқырды кинолардан жақсы</w:t>
        <w:br/>
        <w:t>білетін. Екеуінің осы отырыстарын, сәл де болса қас-</w:t>
        <w:br/>
        <w:t>қырға ұқсайтындарын класс жетекші апайы көрсе ғой,</w:t>
        <w:br/>
        <w:t>ол кісі де рахаттанып күлер еді.</w:t>
        <w:br/>
        <w:t>Аудан орталығындағы асхана ішінде киікотының иісі</w:t>
        <w:br/>
        <w:t>аңқып тұрды.</w:t>
        <w:br/>
        <w:t>қағысты асы ала та алды атты ы</w:t>
        <w:br/>
        <w:t>ҚҰМАР ҚЫЗ</w:t>
        <w:br/>
        <w:t>Жезбалақ Тілемістің бетіне келе қоятын жан сирек-</w:t>
        <w:br/>
        <w:t>ті. Седірең біткен шеттіктің арасында атының сауырын</w:t>
        <w:br/>
        <w:t>сипап тұрған Сауран немере ағасына жалт қарап:</w:t>
        <w:br/>
        <w:t>Көке, нағашыны сағалағаннан намыстанбайсыз</w:t>
      </w:r>
    </w:p>
    <w:p>
      <w:r>
        <w:t>ба? - деді.</w:t>
        <w:br/>
        <w:t>Жезбалақ Тілеміс аршаның ақ жаңқасымен тісін</w:t>
        <w:br/>
        <w:t>шұқып, қойтаста отырған еді. Әуелгіде не естіп, не</w:t>
        <w:br/>
        <w:t>қойғанын аңдай алмағандай, аңырая бұрылды бұған.</w:t>
        <w:br/>
        <w:t>Екеуден-екеу екендіктері ғана, сарыауыз Сауран айт-</w:t>
        <w:br/>
        <w:t>қан атылған оқтай сөзді ешкімнің ести алмайтындығы</w:t>
        <w:br/>
        <w:t>ғана кідірткен шығар-ау. Айырсайдың ақшылтым то-</w:t>
        <w:br/>
        <w:t>былғысына саптаған тоғыз өрім қамшысын қысқан</w:t>
        <w:br/>
        <w:t>қолының тамырлары адырайды, тырнақтарының түбі</w:t>
        <w:br/>
        <w:t>қанталай қызарды. Қою қара мұртының етегі делдиіп,</w:t>
        <w:br/>
        <w:t>қүнарлы, қызыл еріндерінің күреңіткеніне дейін кейін</w:t>
        <w:br/>
        <w:t>аңғарды Сауран.</w:t>
        <w:br/>
        <w:t>Бұл бәріне де әзіртұғын. Немере ағасы тап осы</w:t>
        <w:br/>
        <w:t>жерде басын Балықты жаққа қаратып бауыздап жіберсе</w:t>
        <w:br/>
        <w:t>де, мейлі. Мұндай алапат күйге оп-оңай келіп жет-</w:t>
        <w:br/>
        <w:t>кен жоқ-ты. Осы Бекінің беткейіне көтерілерде, Боз-</w:t>
        <w:br/>
        <w:t>торғай асуының аузында, Әсембастаудан су ішіп оты-</w:t>
        <w:br/>
        <w:t>рып, кенет түла бойындағы қан тулап, сақырлай қай-</w:t>
        <w:br/>
        <w:t>нап жүре бергені бар емес пе?! Бұрыннан-ақ әлдебір</w:t>
        <w:br/>
        <w:t>алақұйын ой-сезімдер лықсып келіп, сыртқа шыға ал-</w:t>
        <w:br/>
        <w:t>май, түйіле-түйдектеле қозы көгеннің түйініндей ши-</w:t>
        <w:br/>
        <w:t>лыға шиеленіп қала беретін. Шамырыққан ағасының</w:t>
        <w:br/>
        <w:t>шамына тиіп алмақтан тайсалыңқырайтын. Бірақ,</w:t>
        <w:br/>
        <w:t>түптің-түбінде атылып сыртқа шығатыны, айтылмай</w:t>
        <w:br/>
        <w:t>қалмасы анық-ты.</w:t>
        <w:br/>
        <w:t>Ақыры айтып тынды.</w:t>
        <w:br/>
        <w:t>Жезбалақ Тілеміс орнынан тұрды. Тіс арасындағы</w:t>
        <w:br/>
        <w:t>аршаның ақ жаңқасы сол күйі селтиіп тұрыңты. Қабар-</w:t>
        <w:br/>
        <w:t>132</w:t>
        <w:br/>
        <w:t>рып тоқтады. Жасылқоңыр жол қапшығын арқалаған</w:t>
        <w:br/>
        <w:t>папасы, дорбаны иықтан асыра ұстап алған Қиса</w:t>
        <w:br/>
        <w:t>жүгіріп жетті. Қасымбек «Нивадан» түсіп:</w:t>
        <w:br/>
        <w:t>-- Кеп қалдыңдар ма? - деді күліп. -- Міне, осы-</w:t>
        <w:br/>
        <w:t>лай келіп тұру керек ауылға. -- Қап, тура мен жола-</w:t>
        <w:br/>
        <w:t>ушылап баратқанда келгендеріңді қарашы енді. Жүріп-</w:t>
        <w:br/>
        <w:t>жүріп. Өзің білесің, Ормантай, бұл ауылдағы үш жыл-</w:t>
        <w:br/>
        <w:t>дық бастауыштың мұғалімі де, тәрбиешісі де, деректірі</w:t>
        <w:br/>
        <w:t>де бір өзіммін. Каникул болғанымен, тірлік көп.</w:t>
        <w:br/>
        <w:t>Тезірек қайтуға тырысармын. Көкіректеріңнен ешкім</w:t>
        <w:br/>
        <w:t>итере қоймас, келіңдер, барыңдар ауылға. Жарайды,</w:t>
        <w:br/>
        <w:t>жолыққанша...</w:t>
        <w:br/>
        <w:t>Папасы екеуі жол жиегіне шықса, киікотының бір</w:t>
        <w:br/>
        <w:t>шоғы жанып түр екен. Екеуі екі жағынан отыра кетіп,</w:t>
        <w:br/>
        <w:t>одан соң етпеттей жата кетіп иіскеді жұлуға қимады,</w:t>
        <w:br/>
        <w:t>жұлмады. Бір отырып, бір тұрып иіскеді.</w:t>
        <w:br/>
        <w:t>-- Міне, келдік, - деді папасы. -- Біздің үйдің</w:t>
        <w:br/>
        <w:t>орны осы...</w:t>
        <w:br/>
        <w:t>Сол жерде біраз тамақтанып алып, ауыл шетіндегі</w:t>
        <w:br/>
        <w:t>үйге жақындады. Байланбаған бір ит үріп шықты.</w:t>
        <w:br/>
        <w:t>Қисаның иығынан келетіндей дәу сары төбет шын</w:t>
        <w:br/>
        <w:t>иттігін жасаса, екеуін бірдей бұйым көрмес. Бірақ</w:t>
      </w:r>
    </w:p>
    <w:p>
      <w:r>
        <w:t>әжептеуір «адамгершілігі» бар скен, амандасқандай «ауп-</w:t>
        <w:br/>
        <w:t>ауп» деп алып, үйге барар сүрлеу сорабынан алыстау</w:t>
        <w:br/>
        <w:t>шығып тұрды. Үйдің екінші жағынан бір сары кемпір</w:t>
        <w:br/>
        <w:t>көрінді. Ақ жаулығы кірлеп кетіпті, самайынан шашы</w:t>
        <w:br/>
        <w:t>бұрқырайды. Қисаға онша ұнаған жоқ. Папасы жатыр-</w:t>
        <w:br/>
        <w:t>қай амандасты және Қисаның қисындауынша, қатты</w:t>
        <w:br/>
        <w:t>қателесті. Ауыл ғой бұл. Ауыл болғанда бір кезде кіндік</w:t>
        <w:br/>
        <w:t>қаны тамған өз ауылы, әкесі (Қисаның атасы) басқа-</w:t>
        <w:br/>
        <w:t>рған ауыл емес пе? Сондықтан емін-еркін, кідірмей-</w:t>
        <w:br/>
        <w:t>ақ кіре беруі керек-ті. Ал папасы манағы Қасымбектің,</w:t>
        <w:br/>
        <w:t>балалық шақтағы жаннан артық көруші досының</w:t>
        <w:br/>
        <w:t>әсерінен айыға алмай, кібіртік қағып, туристік пейіл</w:t>
        <w:br/>
        <w:t>танытып тұрды.</w:t>
        <w:br/>
        <w:t>-- Қай баласың? -- деді шашы бұрқыраған сары</w:t>
        <w:br/>
        <w:t>кемпір шаршаңқы үнмен. -- Кімнің үйі керек еді,</w:t>
        <w:br/>
        <w:t>шырағым? Қапшық арқалауыңа қарағанда, бөтен</w:t>
        <w:br/>
        <w:t>біреусің-ау.</w:t>
        <w:br/>
        <w:t>-- Ормантаймын, - деді папасы. -- Осы ауылда</w:t>
        <w:br/>
        <w:t>туғанмын.</w:t>
        <w:br/>
        <w:t>129</w:t>
        <w:br/>
        <w:t>бітпей-ақ қайта шақырып алуы мүмкін екен. Әне,</w:t>
        <w:br/>
        <w:t>папасы қаншалықты қажетті адам, маңызды маман.</w:t>
        <w:br/>
        <w:t>Бұлар тауға аттанар алдында мамасы ол жақта сағы-</w:t>
        <w:br/>
        <w:t>нып отырған ешкімнің жоқтығын, бекерге иттей бұра-</w:t>
        <w:br/>
        <w:t>лып, сандалып, далаға барғандай боп қайтатындарын</w:t>
        <w:br/>
        <w:t>нығарлады.</w:t>
        <w:br/>
        <w:t>-- Мамаң өте дұрыс айтып отыр, -- деді папасы.</w:t>
        <w:br/>
        <w:t>-- Ол жақтан тым ерте көшкеніміз рас. Бармағаны-</w:t>
        <w:br/>
        <w:t>мызға бірнеше ғасыр өтіп кетті. Естуімше жергілікті</w:t>
        <w:br/>
        <w:t>тұрғындар аз қалып, таза ауа, хлорсыз су іздеген бөтен</w:t>
        <w:br/>
        <w:t>жамағат көбірек қоныстанып алыпты. Сондықтан да-</w:t>
        <w:br/>
        <w:t>лаға барып қайтатынымыз айдан анық. «Далаға барғ-</w:t>
        <w:br/>
        <w:t>андай» деп қазекем шыли асырып жібереді. Кейбір</w:t>
        <w:br/>
        <w:t>адамдарға барып қор болғанша, өз басым далаға ба-</w:t>
        <w:br/>
        <w:t>рып, даладан қайтқанды жаратсам ше? Өткен ғасыр-</w:t>
        <w:br/>
        <w:t>лардан қалған көз танысымыз Қасымбек бар ғой,</w:t>
        <w:br/>
        <w:t>көкірегімізден итере қоймас, өзі айтқандай.</w:t>
        <w:br/>
        <w:t>Екеуі арқаланып алып жолға шықты. Мамасы ашу-</w:t>
        <w:br/>
        <w:t>ланған күйі қала берді. Панасы сол кірбіңді сейілтпек</w:t>
        <w:br/>
        <w:t>әдісімен әндете жөнелді:</w:t>
        <w:br/>
        <w:t>Сен едің таңнан тұрып, Һа-а-ау, қозы ағытқан,</w:t>
        <w:br/>
        <w:t>Мен едім ақбоз атпен орағытқан, еркем-ай.</w:t>
        <w:br/>
        <w:t>Түскенде сен есіме, Һа-а-ау, қалқатайым,</w:t>
        <w:br/>
        <w:t>Кәл болып көзден жасым сорағытқан, еркем-ай...</w:t>
        <w:br/>
        <w:t>Үлкен жолдың бойында автобус күтіп ұзақ тұрды.</w:t>
        <w:br/>
        <w:t>Бәрі аузы-мұрнынан шығып өтіп жатыр, өтіп жатыр.</w:t>
        <w:br/>
        <w:t>Папасының айтуынша, елдің бәрі жекеменшік жеңіл</w:t>
        <w:br/>
        <w:t>машина алып жатыр, алып жатыр, алып жатыр, авто-</w:t>
        <w:br/>
        <w:t>бустар босаңқырап, бұларға емін-еркіндеу тиіңкіреуі</w:t>
        <w:br/>
        <w:t>тиіс еді. Ол армандары әзірше орындалар емес.</w:t>
        <w:br/>
        <w:t>Екеуі екі сағаттай уақыт жол жиегінде шаң мен</w:t>
      </w:r>
    </w:p>
    <w:p>
      <w:r>
        <w:t>түтінді жұтып тұрды. Автобустардың біреуі тоқтама-</w:t>
        <w:br/>
        <w:t>ды. Паласына әлсін-әлсін қараса, сол бірқалыпты,</w:t>
        <w:br/>
        <w:t>көңілді күйде. Орталықтағы автовокзалға барып, би-</w:t>
        <w:br/>
        <w:t>лет алып, жайбарақат міну үшін кері қарай жарты са-</w:t>
        <w:br/>
        <w:t>ғаттан астам жол жүрулері керек еді. Сол кері жолды</w:t>
        <w:br/>
        <w:t>бекер ауырсынған секілді. Папасы жеңіл машиналарға</w:t>
        <w:br/>
        <w:t>ешқашан қол көтеріп жалына қоймас. Алайда, кейде</w:t>
        <w:br/>
        <w:t>бүлардың алдына өздері келіп тоқтай қалатын. Коп</w:t>
        <w:br/>
        <w:t>ұзамады, ойлағаны сол, бүлардың алдарына қып-қызыл</w:t>
        <w:br/>
        <w:t>125</w:t>
        <w:br/>
        <w:t>«Жигули» кідірді. Қиса қуанып кеткен. Өзіне тиесілі</w:t>
        <w:br/>
        <w:t>шағын дорбаны алып, жүгірейін десе, папасы онша</w:t>
        <w:br/>
        <w:t>елпілдемейді.</w:t>
        <w:br/>
        <w:t>-- Қайда? -- деді «Жигулидің» иесі.</w:t>
        <w:br/>
        <w:t>-- Барар жеріміз тау түкпірінде, ал әзірше Обру-</w:t>
        <w:br/>
        <w:t>чезкаға жетуіміз керек.</w:t>
        <w:br/>
        <w:t>-- Обручевкаға дейін он бес сом, -- деді сақалы</w:t>
        <w:br/>
        <w:t>қара, қасы қара, шашы қара, ал көзінің түсі белгісіз</w:t>
        <w:br/>
        <w:t>жігіт.</w:t>
        <w:br/>
        <w:t>-- Қой, айналайын, -- деді папасы. -- Автобус бір</w:t>
        <w:br/>
        <w:t>сом елу төрт тиын алатын жерге он есе артық сұрай-</w:t>
        <w:br/>
        <w:t>сың. Жорытқанда жолың болсын, біз асықпаймыз.</w:t>
        <w:br/>
        <w:t>Демалыстағы, каникулдағы жұртпыз.</w:t>
        <w:br/>
        <w:t>-- Он сом.</w:t>
        <w:br/>
        <w:t>-- Жоқ, рақмет. Жалынбағын, бізден түк шығара</w:t>
        <w:br/>
        <w:t>алмайсың.</w:t>
        <w:br/>
        <w:t>- Бес сом, белет жыртып беремін тағы да, -- деп</w:t>
        <w:br/>
        <w:t>мазаққа көшті көзінің түсі белгісіз адам. -- Бес тиы-</w:t>
        <w:br/>
        <w:t>ныңа белет жыртпаса, бет жыртатын бәлесің ғой сен.</w:t>
        <w:br/>
        <w:t>Бетіңнен коріп тұрыппын. Әйтпесе, тегін-ақ алып ке-</w:t>
        <w:br/>
        <w:t>тер ем. Тұр осылай, кешке дейін... )</w:t>
        <w:br/>
        <w:t>Папасы жерден тас алған. Алайда, «Жигули» ыт-</w:t>
        <w:br/>
        <w:t>қып жөнелді, тас үлкен екеп, жетпеді. Қисаның көңіл-</w:t>
        <w:br/>
        <w:t>күйі көтеріңкі еді, енді өзін қалай ұстауы керектігін</w:t>
        <w:br/>
        <w:t>біле алмай, басы қатты ауырып кетті. Папасын аяған-</w:t>
        <w:br/>
        <w:t>нан жылап жіберуге шақ тұрды. Не істеулері керек?</w:t>
        <w:br/>
        <w:t>Күн ысып барады.</w:t>
        <w:br/>
        <w:t>Күннің ысығанынан бұлар зиян көрмеді. Обручев-</w:t>
        <w:br/>
        <w:t>ка селосына қарай жүретін автобустарда адам сиреген</w:t>
        <w:br/>
        <w:t>екен, біреуі тоқтады-ау. Алдымен мұны мінгізіп, ар-</w:t>
        <w:br/>
        <w:t>тынан ыңылдап папасы көтерілді.</w:t>
        <w:br/>
        <w:t>Түс едәуір ауыңқырап қалғанда бұлар Обручевка-</w:t>
        <w:br/>
        <w:t>дан тау түкпіріне кететін тас жолдың жиегінде тағы</w:t>
        <w:br/>
        <w:t>да машина күтіп тұрды. Бір тәуірі, онша ұзақ сарыл-</w:t>
        <w:br/>
        <w:t>мады, қайырымды бір жүк машинасы қайырыла бере</w:t>
        <w:br/>
        <w:t>арқасын тосты. Кабинасында қызыл орамалды қыз отыр</w:t>
        <w:br/>
        <w:t>екен:</w:t>
        <w:br/>
        <w:t>-- Мініңіздер машинаға, -- деді керемет күлімдеп,</w:t>
      </w:r>
    </w:p>
    <w:p>
      <w:r>
        <w:t>-- тауға бара жатырсыздар ғой?</w:t>
        <w:br/>
        <w:t>-- Тауға барамыз. -- деді папасы.</w:t>
        <w:br/>
        <w:t>-- Біз сәл берігеректе, дәйеркілерде қаламыз, одан</w:t>
        <w:br/>
        <w:t>126</w:t>
        <w:br/>
        <w:t>-- Қайдам, қай Ормантай екеніңді. Танымаймын,</w:t>
        <w:br/>
        <w:t>қарағым. Кім-нің үйін іздеп жүрсің өзің?</w:t>
        <w:br/>
        <w:t>Папасы одан сайын сызылды, бұрынғыдан бетер</w:t>
        <w:br/>
        <w:t>қысылды. Өстеді.</w:t>
        <w:br/>
        <w:t>-- Өздерің сияқты қапшық арқалап келгендер анау</w:t>
        <w:br/>
        <w:t>сайдың арғы бетінде, шетінен кенеп күрке тігіп тас-</w:t>
        <w:br/>
        <w:t>тап, таза ауамызбен тыныстап, таза суымызды сіміріп</w:t>
        <w:br/>
        <w:t>ішіп жатыр, -- деді сары кемпір, -- Міні, мына сүрлеу-</w:t>
        <w:br/>
        <w:t>ге түссеңдер, тұп-тура апарады.</w:t>
        <w:br/>
        <w:t>-- Фамилияңызды айтпайсыз ба? Атамның атын</w:t>
        <w:br/>
        <w:t>айтпадыңыз ба? -- деді Қиса. Бірақ бұл кезде сары</w:t>
        <w:br/>
        <w:t>кемпір үйіне кіріп бара жатқан.</w:t>
        <w:br/>
        <w:t>Бұлар турист болып, палатка тікті.</w:t>
        <w:br/>
        <w:t>Үш күндей таудың таза ауасымен тыныстап, таза</w:t>
        <w:br/>
        <w:t>суын сіміріп, қаладан алып келген азық-түліктерін</w:t>
        <w:br/>
        <w:t>үнемдеп күн көрді. Тау-тауды, сай-сайды армансыз</w:t>
        <w:br/>
        <w:t>аралады. Өзге туристермен танысып, достасып алды.</w:t>
        <w:br/>
        <w:t>Түнге қарай папасы ән шырқайтын еді:</w:t>
        <w:br/>
        <w:t>Сен едің таңнан тұрып, һа-а-ау, қозы ағытқан,</w:t>
        <w:br/>
        <w:t>Мен едім ақбоз атпен орағытқан, еркем-ай.</w:t>
        <w:br/>
        <w:t>Түскенде сен есіме, Һа-а-ау, қалқатайым,</w:t>
        <w:br/>
        <w:t>Көл болып көзден жасым сорағытқан, еркем-ай...</w:t>
        <w:br/>
        <w:t>Бергі беттегі ауылдың бүрынғы және таза ауа, хлор-</w:t>
        <w:br/>
        <w:t>сыз су іздеп көшіп келген кейінгі тұрғындары тіпті</w:t>
        <w:br/>
        <w:t>үйлерінен шығып тұрып ән тыңдайтынын байқаған</w:t>
        <w:br/>
        <w:t>Қиса.</w:t>
        <w:br/>
        <w:t>Төртінші күн дегенде тау-тас кезіп, сай-сала өрлеп,</w:t>
        <w:br/>
        <w:t>қырқаларға шығып, әжептеуір өзгерген Қиса папасы-</w:t>
        <w:br/>
        <w:t>мен және өздері секілді қапшық арқалап келгендер-</w:t>
        <w:br/>
        <w:t>мен бірге қайтып кете барды. Киікотының өзін жұлмай,</w:t>
        <w:br/>
        <w:t>шотпен шаппай, тек гүлін ғана абайлап үзіп, жұртқа</w:t>
        <w:br/>
        <w:t>да осыны үйретіп, бұлар бір дорбасын ғана жинаған.</w:t>
        <w:br/>
        <w:t>Папасының айтуынша, киікоты мүлде сиреп кеткен,</w:t>
        <w:br/>
        <w:t>адамдардан үркіп, тау-тастың қуысына тығылып, қор-</w:t>
        <w:br/>
        <w:t>қып өсетін болған.</w:t>
        <w:br/>
        <w:t>Өздері секілді қапшық арқалағандармен мінгесе-ілесе</w:t>
        <w:br/>
        <w:t>Обручевкаға жетіп жығылған. Жол-жөнекей сауыншылар</w:t>
        <w:br/>
        <w:t>мекендеген мейірлі сайға қайта-қайта қарады Құиса.</w:t>
        <w:br/>
        <w:t>Кезеріп кеткен еріндерін әлсін-әлсін жалады Құса.</w:t>
        <w:br/>
        <w:t>Үлкеп селоға жетіп, қалаға қатынайтын автобусқа</w:t>
        <w:br/>
        <w:t>130</w:t>
      </w:r>
    </w:p>
    <w:p>
      <w:r>
        <w:t>сыңғырлап тұрып күлді дейсің. Бұлайша күлгенін Қиса</w:t>
        <w:br/>
        <w:t>класта, мектепте, немесе кластан тыс, мектептен тыс</w:t>
        <w:br/>
        <w:t>шаралар кезінде, ешқашан естімепті, көрмепті. Ол ол</w:t>
        <w:br/>
        <w:t>ма, папасы апайынан бетер рақаттанып келеді екен.</w:t>
        <w:br/>
        <w:t>Күліп. Мамасымен осылайша қосылып неге күлмейді</w:t>
        <w:br/>
        <w:t>екен. Байқамапты. -- Сонда да қасқыр жағына жақын-</w:t>
        <w:br/>
        <w:t>дар емес, -- деп, одан сайын күлді апайы. -- Қасқыр</w:t>
        <w:br/>
        <w:t>болған Қиса жоқ.</w:t>
        <w:br/>
        <w:t>Папасы да селкілдеді. Көктемгі кеш өзгеше, алда</w:t>
        <w:br/>
        <w:t>айлы түн бар еді, тынысы жеп-жеңіл тартты. Папасы</w:t>
        <w:br/>
        <w:t>мен апайы әлі сөйлесіп келеді. Қисалардың үйі жа-</w:t>
        <w:br/>
        <w:t>қындап қалған. Үлкендердің сөзін көп тыңдау дұрыс</w:t>
        <w:br/>
        <w:t>емес, бұл білдірмегенсіп алыстау тұста кідірістеді.</w:t>
        <w:br/>
        <w:t>-- Анайларың керемет жақсы адам ғой, -- деді па-</w:t>
        <w:br/>
        <w:t>пасы мұның соңынан қуып жетіп. -- Маған үнайды.</w:t>
        <w:br/>
        <w:t>-- Маған да, -- деді Қиса.</w:t>
        <w:br/>
        <w:t>-- Бірақ сенен қасқыр жасағысы келетіні қызық</w:t>
        <w:br/>
        <w:t>екен.</w:t>
        <w:br/>
        <w:t>-- Менің киік болғым келеді, -- деді Қиса. --</w:t>
        <w:br/>
        <w:t>Киікотын жақсы көремін ғой.</w:t>
        <w:br/>
        <w:t>Папасы тағы да жаңағыдай, апаймен қатарласып</w:t>
        <w:br/>
        <w:t>келе жатқандағыдай рақаттанып күліп алды.</w:t>
        <w:br/>
        <w:t>-- Биыл жазда сені ауылға апарамын, дүние күйіп</w:t>
        <w:br/>
        <w:t>кетсе де барамыз, -- деді.</w:t>
        <w:br/>
        <w:t>Жаз да жетті-ау ақырында.</w:t>
        <w:br/>
        <w:t>Мамасының төркін жағында жүріп оқитын ересек-</w:t>
        <w:br/>
        <w:t>теу бауырлары пионер лагеріне аттанып кетті. Папа-</w:t>
        <w:br/>
        <w:t>сы қызмет істейтін мекеменің жұмысы оңай емес.</w:t>
        <w:br/>
        <w:t>Кезекті еңбек демалысын алу үшін біраз шаршады.</w:t>
        <w:br/>
        <w:t>Қайтадан ауырып қалмағайлап қиналды Қиса. Алтын-</w:t>
        <w:br/>
        <w:t>шыны аман-есен, жақсы және өте жақсы бағалармен</w:t>
        <w:br/>
        <w:t>бітірді. Енді киікоты қурамай тұрып, Тауға қарай тар-</w:t>
        <w:br/>
        <w:t>тып отырса. Киікоты үшін әдемі қоңыр дорба әзірленді.</w:t>
        <w:br/>
        <w:t>Нанды күні бұрын жұқалап турап, кептіре бастаған.</w:t>
        <w:br/>
        <w:t>Су құятын құтылары екеу. Қысқасы, саяхат үшін</w:t>
        <w:br/>
        <w:t>керекті нәрсенің бәрін екеулеп ерте бастан реттестірді.</w:t>
        <w:br/>
        <w:t>Сәті түсейін десе, қиын ба, папасына кезекті еңбек</w:t>
        <w:br/>
        <w:t>демалысын беріпті. Қисаның қалайша қуанғаны белгілі,</w:t>
        <w:br/>
        <w:t>бірақ білдірмеді. Мамасынан тайсақтады. Жұмысындағы</w:t>
        <w:br/>
        <w:t>бастықтары папасына алысқа кетіп қалмай, аптасына</w:t>
        <w:br/>
        <w:t>екі рет хабарласып тұруды тапсырыпты. Демалысы</w:t>
        <w:br/>
        <w:t>124</w:t>
        <w:br/>
        <w:t>ары екі-үш шақырым сіздер секілді туристерге сөз емес</w:t>
        <w:br/>
        <w:t>қой, -- деді қыз. -- Тездетіңіздер, таудағы түскі са-</w:t>
        <w:br/>
        <w:t>уынға үлгеруіміз керек.</w:t>
      </w:r>
    </w:p>
    <w:p>
      <w:r>
        <w:t>Папасы Қисаны алдымен шығарды, артынша жол</w:t>
        <w:br/>
        <w:t>қапшықтарын лақтырып, өзі жып-жылдам секіріп мінді.</w:t>
        <w:br/>
        <w:t>Машинаның үсті толы сүт құятын ақ флягтар екен.</w:t>
        <w:br/>
        <w:t>Жол-жөнекей сыңғырлай әндетіп, күнге шағылыса ақ</w:t>
        <w:br/>
        <w:t>сәуле шашылып, бұлардың айналасы, машинаның үсті</w:t>
        <w:br/>
        <w:t>айрықша жарқырап тұрды. Қисаның көңілі алып-ұшты,</w:t>
        <w:br/>
        <w:t>зулаған жүк машинасы тас жолдың қиыршығын</w:t>
        <w:br/>
        <w:t>қуырып, бір биіктен бір биікке орғиды.</w:t>
        <w:br/>
        <w:t>Бір сайдың беткейінде бұлардың жасыл-қоңыр жол</w:t>
        <w:br/>
        <w:t>қапшығы түстес палаткалар тізіліпті. Қиса алғашқыда</w:t>
        <w:br/>
        <w:t>пионер лагері деп ойлады, артынша айдыны жалт-жұлт</w:t>
        <w:br/>
        <w:t>еткен судың жағасындағы ала сиырларды байқады.</w:t>
        <w:br/>
        <w:t>Табанда жатқан бұл шоғырды табын дейтінін білмейді</w:t>
        <w:br/>
        <w:t>емес, оқыған. Машина судан өтіп, сайдың қабағына</w:t>
        <w:br/>
        <w:t>тоқтады. Кабинадан қызыл орамалды қыз түсті секіріп.</w:t>
        <w:br/>
        <w:t>Үстінде көгілдір халат, аяғында ақ ноқталы топыли.</w:t>
        <w:br/>
        <w:t>Қайырылып қарап, қолын көлегейлеп:</w:t>
        <w:br/>
        <w:t>-- Біздің жайлауымыз осы, сіздер баратын ауыл</w:t>
        <w:br/>
        <w:t>мына дөңнің арғы жағы, -- деді керемет күлкісінен</w:t>
        <w:br/>
        <w:t>бір танбай. -- Өзен өрлеп барсаңыздар төтелеу, тас</w:t>
        <w:br/>
        <w:t>жолға түссеңіздер ұзанқырайды, сәл. |</w:t>
        <w:br/>
        <w:t>-- Рақмет сіздерге. Сауар көбейсін. -- деді папасы.</w:t>
        <w:br/>
        <w:t>Ауыл адамдарының көбінесе тұспалдап, жұмбақтаң-</w:t>
        <w:br/>
        <w:t>қырап сөйлейтінін, сиырды «сауар» дей беретінін Қиса</w:t>
        <w:br/>
        <w:t>кітап арқылы біледі.</w:t>
        <w:br/>
        <w:t>-- Жоқ, рақметті қоя тұрыңыз, -- деді екінші жақ-</w:t>
        <w:br/>
        <w:t>тан шофер жігіт. -- Байқаймын, қалалық секілдісіздер.</w:t>
        <w:br/>
        <w:t>Мына балаға ағарған ішкізіп алыңыз, сонда шарша-</w:t>
        <w:br/>
        <w:t>майды. Нағыз турист сонда болады.</w:t>
        <w:br/>
        <w:t>-- Ыңғайсыз шығар, -- деді папасы шын ықылас</w:t>
        <w:br/>
        <w:t>білдірген шофсрға қыздан бетер қысыла қарап.</w:t>
        <w:br/>
        <w:t>-- Түк те ыңғайсызданбаңыздар, әр палаткамызда</w:t>
        <w:br/>
        <w:t>бір кәстөрел айран бар. Сүт көп. Биыл екі планнан</w:t>
        <w:br/>
        <w:t>шығамыз. Баланың іші ағарып қалсын. Өзі бір мықты</w:t>
        <w:br/>
        <w:t>жігіт болайын деп түр екен.</w:t>
        <w:br/>
        <w:t>Сауыншылар табандағы табынға қарай беттеп ба-</w:t>
        <w:br/>
        <w:t>рады. Бәрі бұларға бұрылып, ішет елдік туристерге</w:t>
        <w:br/>
        <w:t>қарағандай тамашалайды.</w:t>
        <w:br/>
        <w:t>жаңа жылдық елка кешіне арнап қатырып жасап берді.</w:t>
        <w:br/>
        <w:t>Ықыласпен, ыңылдап отырып жасады.</w:t>
        <w:br/>
        <w:t>Киікоты шынымен-ақ ем болды ма, папасы бар-</w:t>
        <w:br/>
        <w:t>ған сайын тәуірлене бастады. Бұрын әу демейтін адам</w:t>
        <w:br/>
        <w:t>алғаш ыңылдап, әуендетіп жүрді де, күндердің бір</w:t>
        <w:br/>
        <w:t>күнінде үш бөлмені басына көтеріп ән шырқап қоя</w:t>
        <w:br/>
        <w:t>бергені. Қиса, өзінен үлкен бауырлары, мамасы, төменгі</w:t>
        <w:br/>
        <w:t>қабаттардағы, көрші подьездердегі білетіндердің бәрі</w:t>
        <w:br/>
        <w:t>таңдана қарап, сөз етісіп, қызық болды.</w:t>
        <w:br/>
        <w:t>Содан бастап папасы. көршілері үшін Ормантай әнші</w:t>
        <w:br/>
        <w:t>атанып кетті.</w:t>
      </w:r>
    </w:p>
    <w:p>
      <w:r>
        <w:t>Қисаның класс жетекшісі ой-арманын кімге де</w:t>
        <w:br/>
        <w:t>ірікпей айта алатын, директордан да қаймықпас, қай-</w:t>
        <w:br/>
        <w:t>сар апай еді. Көктем шығып, мектеп айналасындағы</w:t>
        <w:br/>
        <w:t>жас көшеттердің түбін аударған күні кешкілік ата-ана-</w:t>
        <w:br/>
        <w:t>лар жиналысы өтті. Оған оқушылар да қатысты. Апай-</w:t>
        <w:br/>
        <w:t>лары үшінші тоқсанның қалай жүріп жатқанын, үлгірім</w:t>
        <w:br/>
        <w:t>мен тәртіптің жағдайын әңгімелеп берді.</w:t>
        <w:br/>
        <w:t>Қиса апайын жақсы көреді. Оқта-текте ұрсатыны</w:t>
        <w:br/>
        <w:t>рас. Жаман болсын демейді ғой. Алған бағалары үшін</w:t>
        <w:br/>
        <w:t>риза. Ал өзін-өзі ұстауы, балалармен қарым-қатына-</w:t>
        <w:br/>
        <w:t>сы, ойнауы мен сөйлеуі жөнінде ескертулері қисапсыз</w:t>
        <w:br/>
        <w:t>көп-ақ. Бұған неге шүйіле береді? Бәрін-бәрін қай-</w:t>
        <w:br/>
        <w:t>дан біліп тұрады? Таң қалады Құиса.</w:t>
        <w:br/>
        <w:t>Тағы бір таң қалғаны сол, қайтарда папасы, класс</w:t>
        <w:br/>
        <w:t>жетекшісі үшеуі мектептен бірге шығыпты. Көктемнің</w:t>
        <w:br/>
        <w:t>жасыл көгі сәулесін молайта түскен айдың жарығы-</w:t>
        <w:br/>
        <w:t>мен жалт-жұлт етіп жатқан еді. Ағаштар әлі бүршік</w:t>
        <w:br/>
        <w:t>жара қоймаған. Ал олардың түбіндегі жасыл көк сүйем</w:t>
        <w:br/>
        <w:t>бойы көтеріліп қалған. Апайы мен папасы қатар жүріп</w:t>
        <w:br/>
        <w:t>келеді.</w:t>
        <w:br/>
        <w:t>-- Қисаның қабілеті жақсы, үлгірім жөнінде өкпем</w:t>
        <w:br/>
        <w:t>жоқ, -- деді апайы тротуардың беті терлеп жатқандық-</w:t>
        <w:br/>
        <w:t>тан, тайып кетпеуге тырысып, папасының қолынан</w:t>
        <w:br/>
        <w:t>ұстап. -- Тек қана тым ұяң, тартыншақ, өте момын.</w:t>
        <w:br/>
        <w:t>Кейін өзіпе өте қиын болады. Ылғи айтамын. Бала-</w:t>
        <w:br/>
        <w:t>лардың көзінше онша білдірмеймін, бөлектеп-ақ</w:t>
        <w:br/>
        <w:t>ескертемін. Тіпті жаңа жылдық елкадағы қойылымда</w:t>
        <w:br/>
        <w:t>Қисаға қасқырдың ролін тапсырып, қой жегіздім.</w:t>
        <w:br/>
        <w:t>Білесіз ғой оны. -- Осы жерге келгенде класс жетекшісі</w:t>
        <w:br/>
        <w:t>көктемгі тымық, кеш пен тап-таза түннің аралығында</w:t>
        <w:br/>
        <w:t>123</w:t>
        <w:br/>
        <w:t>ған қызыл еріндері қанқұйлы дірілге буылды. Бекі</w:t>
        <w:br/>
        <w:t>көлінің ақ айдыны һәм табан астында тасбеттеніп,</w:t>
        <w:br/>
        <w:t>қарауытып жөнелгендей.</w:t>
        <w:br/>
        <w:t>«Мейлі, -- деді ішінен, құйынды үрей арасынан</w:t>
        <w:br/>
        <w:t>сабырлы күбір тапқан Сауран одан сайын қатайып. -</w:t>
        <w:br/>
        <w:t>Мейлі, мына Бекінің тереңіне батырып-ақ кетсінші,</w:t>
        <w:br/>
        <w:t>бүйтіп, тентіреп, көзтүрткіленіп жүргенше...»</w:t>
        <w:br/>
        <w:t>-- Не де-ді-і-і-ң-ң-ң?!</w:t>
        <w:br/>
        <w:t>Жезбалақ Тілемістің табандары астындағы қиыршық,</w:t>
        <w:br/>
        <w:t>қарақошқыл, қынасы қатып қалған тастар қинала</w:t>
        <w:br/>
        <w:t>уатылғандай.</w:t>
        <w:br/>
        <w:t>Сауран қыңбады. Томендеу тұста тұрып-ақ, ағасы-</w:t>
        <w:br/>
        <w:t>ның жүзіне тік қарап, қиястана қасарысты. Бетін</w:t>
        <w:br/>
        <w:t>басқа бағытқа бұрыңқырап, немесе Жалпаққағыл</w:t>
        <w:br/>
        <w:t>жаққа жүзін аударып, ағасының ашу-ызасын жүмсар-</w:t>
        <w:br/>
        <w:t>туына жағдайы бартұғын. Өйтпеді. Өйте алмады осы</w:t>
        <w:br/>
        <w:t>жолы.</w:t>
      </w:r>
    </w:p>
    <w:p>
      <w:r>
        <w:t>-- Әй! Не де-ді-і-і-ң-ң-ің?!</w:t>
        <w:br/>
        <w:t>Бекі коліне төне қарап қалған құзарлардың бәрі</w:t>
        <w:br/>
        <w:t>түп-түгел қосылып: «Ң-ң-ң-ң-ң-і-і-ің..» деп, ыңыл-</w:t>
        <w:br/>
        <w:t>ызыл үстеді, дыңылдай қостады.</w:t>
        <w:br/>
        <w:t>-- Нағашыларды қашанғы сағалайсыз? Намыс қай-</w:t>
        <w:br/>
        <w:t>да?! Дедім!</w:t>
        <w:br/>
        <w:t>Сауран басына оңдырмай тиген қамшының алғашқы</w:t>
        <w:br/>
        <w:t>соққысынан да титімдей тайсалмаған. Бұқпады да,</w:t>
        <w:br/>
        <w:t>ықпады да. Түк те ауырмаған секілденді. Аяңқырай</w:t>
        <w:br/>
        <w:t>сілтеді ме ағасы, кім білсін.</w:t>
        <w:br/>
        <w:t>Тоғыз өрім екінші ретте қаттырақ, қолы мен қабы-</w:t>
        <w:br/>
        <w:t>рғасын орай тиді. Сауран сол бедірейген күйінен ай-</w:t>
        <w:br/>
        <w:t>нымаған, бірақ сәл ғана теңселді. Інісінің тістене қарсы</w:t>
        <w:br/>
        <w:t>қарап, бедірейе тесіреюі ағасының аласұрған ашу қаза-</w:t>
        <w:br/>
        <w:t>нына ашутас тастағандай еді.</w:t>
        <w:br/>
        <w:t>Үшінші қамшыдан ұшып түскенін білмедім деп айта</w:t>
        <w:br/>
        <w:t>алмас. Оның қалай, қай жерінен ойып-ойып кеткенін</w:t>
        <w:br/>
        <w:t>аңдамағаны ақиқат.</w:t>
        <w:br/>
        <w:t>Козін ашса, ағасы көл жағасына жақындап барып,</w:t>
        <w:br/>
        <w:t>жонын бұған беріп отырыпты. Бірталай уақыт өткен</w:t>
        <w:br/>
        <w:t>сияқты. Бекінің беті әлгі бір әзірдегідей емес, жүмса-</w:t>
        <w:br/>
        <w:t>ра толқынданады. Толқындардың Таупістелі беткейіне</w:t>
        <w:br/>
        <w:t>қараған жағынап сүт түстес сәуле сырғанайды. Бүл</w:t>
        <w:br/>
        <w:t>орнынан әзер тұрды. Мойнып ауырсына сипалап еді,</w:t>
        <w:br/>
        <w:t>133</w:t>
        <w:br/>
        <w:t>-- Бал бармақты бикештер мен саусақтарын күте</w:t>
        <w:br/>
        <w:t>алмайтын сылқым келіншектерге жалынды сәлем! -</w:t>
        <w:br/>
        <w:t>деді бұйра шашты шофер жігіт. -- Ақыры ішкен соң</w:t>
        <w:br/>
        <w:t>жаңа сауылған парнойынан тарт, -- деді сосын Қисаға</w:t>
        <w:br/>
        <w:t>қарап. -- Өмір бойы дәмі аузыңнан кетпейді. Денсау-</w:t>
        <w:br/>
        <w:t>лыққа аса пайдалы, ішінді жылытып, ішегіңді жібітіп,</w:t>
        <w:br/>
        <w:t>тойған бұзаудай ойнақтатады-ай.</w:t>
        <w:br/>
        <w:t>-- ішсек ішейікші сондайынан, -- деп папасы там-</w:t>
        <w:br/>
        <w:t>санды.</w:t>
        <w:br/>
        <w:t>-- Әне, анау, -- ең сұлу әрі озат сауыншымыз.</w:t>
        <w:br/>
        <w:t>Көрдіңіздер ме, соның сауған сүті санитарный жа-</w:t>
        <w:br/>
        <w:t>ғынан сұмдық таза болады, -- деп, шофер солай</w:t>
        <w:br/>
        <w:t>жүрді. Сұлу қызбен сабырласып-күбірлесіп тұрды.</w:t>
        <w:br/>
        <w:t>Сауыншы қыз бұларға қарап жып-жылы жымиды. Ба-</w:t>
        <w:br/>
        <w:t>сын изеді.</w:t>
        <w:br/>
        <w:t>Сәлден соң булы лебі жұп-жұмсақ, көбігі кемімеген</w:t>
        <w:br/>
        <w:t>жаңа сүтті қылқ-қылқ жұтқан Қисаның ішікі сарайы-</w:t>
        <w:br/>
        <w:t>на сай ішіндегідей көгілдір сәуле төгілді-ау. Сырлы</w:t>
        <w:br/>
        <w:t>тостағанмен сүт ұсынған қыздың қос бұрымы кесілмей,</w:t>
        <w:br/>
        <w:t>түйіп-түйінделмей, бір-бірімен жарыса ақ халатының</w:t>
        <w:br/>
        <w:t>астында жатыр. Санитарлық тазалық талабы солай-ау,</w:t>
        <w:br/>
        <w:t>әйтпесе, ақ халаттың астынан емес, үстінен көргісі</w:t>
        <w:br/>
        <w:t>келіп-ақ тұрды. Папасы сүттен бе, басқадан ба,</w:t>
      </w:r>
    </w:p>
    <w:p>
      <w:r>
        <w:t>киікотымен шай ішкендей терлепті.</w:t>
        <w:br/>
        <w:t>Сауыншылармен, есепші қызбен, қайырымды жүк</w:t>
        <w:br/>
        <w:t>машинасының мейірімді шоферімен қимай қоштасқан</w:t>
        <w:br/>
        <w:t>бұлар тау түкшіріне қарай жолға шықты. Папасы:</w:t>
        <w:br/>
        <w:t>-- Әдейі турист болып шыққан соң бұлақ бойлай</w:t>
        <w:br/>
        <w:t>жүрелік, -- деді.</w:t>
        <w:br/>
        <w:t>Бұлақ бойы қалың жалбыз екен, былайғы беткей-</w:t>
        <w:br/>
        <w:t>лердің шөбін мал таптап, тап-тақыр етіпті. Сылдыра-</w:t>
        <w:br/>
        <w:t>ған судың үніне елтіп, іштегі сүт ішекті жібітіп, екеуі</w:t>
        <w:br/>
        <w:t>кезеңнен деп-демде асып түсті. Папасы қайта-қайта</w:t>
        <w:br/>
        <w:t>басын шайқай берді, шайқай берді, шайқай берді.</w:t>
        <w:br/>
        <w:t>Біресе таңданып, біресе өкініп, біресе ренжіп шай-</w:t>
        <w:br/>
        <w:t>қайды: «Неге келмей жүре бергенбіз, неге тозып кет-</w:t>
        <w:br/>
        <w:t>кен, анау қайда, мынау кәне... Киікоты сиреп, төмен-</w:t>
        <w:br/>
        <w:t>нен үркіп, тауға шығып кетіпті».</w:t>
        <w:br/>
        <w:t>Ауылға кіреберісте жасыл теректердің арасынан</w:t>
        <w:br/>
        <w:t>сылаңдап ақшаңқан «Нива» шыға келді. Бүлар танып</w:t>
        <w:br/>
        <w:t>қалып, қуана қол бүлғасқан. Қасымбек өтіңкіреп ба-</w:t>
        <w:br/>
        <w:t>128</w:t>
        <w:br/>
        <w:t>Әлден уақытта барып, ат шаптырым тұстан жарқ етіп</w:t>
        <w:br/>
        <w:t>Сауран көрінген. Қардығаштар таңдана қуанысып, көл</w:t>
        <w:br/>
        <w:t>бетіне қанаттарының ұшын кезек сүйгізіп, асыр сала</w:t>
        <w:br/>
        <w:t>ойнайды. Жас жігітіміз болса, жағаға шығып, жалпақ</w:t>
        <w:br/>
        <w:t>тасқа отырды. Жалаңаш денесіндегі тамшылар сирек-</w:t>
        <w:br/>
        <w:t>сіген соң, иманжапырақ жинап алып, сол қолының</w:t>
        <w:br/>
        <w:t>алақанына оң қолының сұқ саусағымен жентектеп,</w:t>
        <w:br/>
        <w:t>жарақаттарын емдей бастады.</w:t>
        <w:br/>
        <w:t>Қарашекпенділер бұлардың Балықтысына өзге</w:t>
        <w:br/>
        <w:t>жұрттарға қарағанда әлдеқайда кешірек келген еді. Біраз</w:t>
        <w:br/>
        <w:t>жылдардан бері Әулиеатадан бермен қарата олардың</w:t>
        <w:br/>
        <w:t>не істеп, не қойып жатқаны белгілі-тін. Тіпті, таяқ</w:t>
        <w:br/>
        <w:t>тастам жердегі Көкірексу мен Жаскешудің өзінде ата</w:t>
        <w:br/>
        <w:t>қонысты қимай қарсыласқандардың көрген құқайла-</w:t>
        <w:br/>
        <w:t>ры мұндағыларды қатты дүрліктірген. Қарашек-</w:t>
        <w:br/>
        <w:t>пенділердің қазақ-орыстары ат ойнатып, мылтық атып,</w:t>
        <w:br/>
        <w:t>қоқан-лоққысын жасап бір келіпті. Кейіннен шындап,</w:t>
        <w:br/>
        <w:t>шығандап кетіпті. Атып-асып, өлгендерді жинап алуға</w:t>
        <w:br/>
        <w:t>да рұқсат берместен, қазақтардың қорланғанын,</w:t>
        <w:br/>
        <w:t>өрімдей қыздарының зорланғанын қорқа-қорқа айтуға</w:t>
        <w:br/>
        <w:t>айналды адамдар. Жасксшуде жартылай әскерше, жар-</w:t>
        <w:br/>
        <w:t>тылай жабайы киінген казак-орыстар орнығып алып,</w:t>
        <w:br/>
        <w:t>әлгі қырылғандарды қарға-құзғын шоқып жеп</w:t>
        <w:br/>
        <w:t>бітіргенше қарауылдап қалған. Көкірексудың сиқым-</w:t>
        <w:br/>
        <w:t>дарынан бір әулет түгел атылын, көлшікке көмілді. Ал,</w:t>
        <w:br/>
        <w:t>кейбір жерлерде бар ғой, алдыменен ат ойнатып,</w:t>
        <w:br/>
        <w:t>зеңбірек атып, зәрені зәр түбіне кетіретін қарулы топ-</w:t>
        <w:br/>
        <w:t>тары өтеді екең. Артынша, бірер күннен кейінірек түк</w:t>
        <w:br/>
        <w:t>білмегенсіп, кешірім сұрағансып, келісті киінген,</w:t>
        <w:br/>
        <w:t>қағаз-құжаттарын қаттаған, заңшыл-зәкүншілдері</w:t>
        <w:br/>
        <w:t>жетеді. Түземдіктердің көсемдерімен келіссөз жүргізген</w:t>
        <w:br/>
        <w:t>болады, өз еріктерімен жерлерін бермекке көндіреді,</w:t>
        <w:br/>
        <w:t>көшулеріне, қыстау-күздеулерінен тезірек шығып</w:t>
        <w:br/>
        <w:t>кетулеріне көмек көрсетеді ғой, баяғы. Қол қойды-</w:t>
        <w:br/>
        <w:t>рады, бармақ бастырады, тағысын-тағылар. Деген-</w:t>
      </w:r>
    </w:p>
    <w:p>
      <w:r>
        <w:t>дейін...</w:t>
        <w:br/>
        <w:t>Бұл төңіректің мұндай-мұндай әңгімелерді естіп,</w:t>
        <w:br/>
        <w:t>оқиғалардың шет-жағасын көріңкіреп, жекжат-жұрағат-</w:t>
        <w:br/>
        <w:t>тарынан айырыла бастағандарына бірталай болған-ды.</w:t>
        <w:br/>
        <w:t>Әсіресе, Көкірексу мен Жаскешудегі қырғынлардан</w:t>
        <w:br/>
        <w:t>кейін жүректері шайлығып, үрейленіп біткен Балық-</w:t>
        <w:br/>
        <w:t>138</w:t>
        <w:br/>
        <w:t>енді оған белі қосылды. Оңдырмастай осып кеткен</w:t>
        <w:br/>
        <w:t>тұстар екі иығында да аз емес сияқтанды.</w:t>
        <w:br/>
        <w:t>Сәлден соң Таупістеліден бермен қарата жайлы бір</w:t>
        <w:br/>
        <w:t>жел ескенін сезінді. Қатты ашып, сыздай ауырған</w:t>
        <w:br/>
        <w:t>жерлерін ұмытып, бойына ыссы леп енгенін, қайта-</w:t>
        <w:br/>
        <w:t>дан ыза бумаққа айналғанын аңғарды. Көз қиығын</w:t>
        <w:br/>
        <w:t>ағасына тастаған. Ол кісінің, кенет, әлдебір оғаш әре-</w:t>
        <w:br/>
        <w:t>кеттер үстінде екенін аңдап, абдыраңқырап, аузын аша</w:t>
        <w:br/>
        <w:t>аңтарылған. Не істеп отырғанын ұғыныңқырамай,</w:t>
        <w:br/>
        <w:t>көзін уқалап жіберіп, қайта көз тастаған. Сөйтсе,</w:t>
        <w:br/>
        <w:t>Тілекен, кәдуілгі Жезбалақ, Тілеміс кең балағындағы</w:t>
        <w:br/>
        <w:t>жезі бар, күмісі бар, алтыны бар, әдіптей қадап қоя-</w:t>
        <w:br/>
        <w:t>тын сәнді сылдырмақатрын бүре шымшып, кездігі-</w:t>
        <w:br/>
        <w:t>мен кескілеп, уыстай үзіп алып, суға лақтырып отыр</w:t>
        <w:br/>
        <w:t>екен.</w:t>
        <w:br/>
        <w:t>Сауран сонда ғана ағасын аяғандай болды.</w:t>
        <w:br/>
        <w:t>Бие сауым уақыт өтіңкіреген мезгілде Жезбалақ</w:t>
        <w:br/>
        <w:t>Тілеміс орнынан тұрды. Бұған қарата бұрылып, бір-</w:t>
        <w:br/>
        <w:t>екі қадам басты. Сол сылқым жүрісінен танбағанын</w:t>
        <w:br/>
        <w:t>танытқысы келгендей, күміспен күптелген кемер</w:t>
        <w:br/>
        <w:t>белдігіне сол қолының бас бармағын сұғыңқырап, оң</w:t>
        <w:br/>
        <w:t>қолымен иықтарын қаққылады. Ағасы кең иықтарын</w:t>
        <w:br/>
        <w:t>кезек-кезек, қатты-қатты қаққылағанда, мұның қам-</w:t>
        <w:br/>
        <w:t>шы қанталатқан бұғаналары қан қақсап кеткендей еді.</w:t>
        <w:br/>
        <w:t>Берірек жүріңкірегенде байқады, ағасының балақтары</w:t>
        <w:br/>
        <w:t>бос қалған екен. Тілекеңе түк те жараспай қалыпты.</w:t>
        <w:br/>
        <w:t>Басқа адам сияқтанды. Өзге біреу секілденгені рас-ты.</w:t>
        <w:br/>
        <w:t>Жезбалақ, Тілеміс деген аты бар еді. Балағына дейін</w:t>
        <w:br/>
        <w:t>байлық, ілескен, бағы жанған жантұғын. Бақ қонған</w:t>
        <w:br/>
        <w:t>Тілемістің әулеті туған-туыстарын түп-түгел күйінде,</w:t>
        <w:br/>
        <w:t>ит-ырқылжыңға ұшыратпастан, Балықты мен Дегелеқұя</w:t>
        <w:br/>
        <w:t>арасын қыстау, Бесқасқа мен Қанайды күздеу, Бозтор-</w:t>
        <w:br/>
        <w:t>ғай мен Бекіні, Боралдай мен Доланай арасын жай-</w:t>
        <w:br/>
        <w:t>лау етіп, Үлкен Көкбұлақ пен Кіші Көкбұлақ бойын-</w:t>
        <w:br/>
        <w:t>да сейіл-серуен құрып, өсіп-өніп, көркейіп-көбейіп келе</w:t>
        <w:br/>
        <w:t>жатыр еді. Енді не болды?! Бәрі адыра қалғаны ма?!</w:t>
        <w:br/>
        <w:t>Сауранға салса, дәл осылайша туып-өскен өңірден алыс-</w:t>
        <w:br/>
        <w:t>тап, қашып-пысып, әлдекімдерді сағалап, босып жүр-</w:t>
        <w:br/>
        <w:t>геннен, намыстың найзағайын жанып-жанып жіберіп,</w:t>
        <w:br/>
        <w:t>басқыншы жүртпен жұлқысқан жөн. Жеңсе кәнеки,</w:t>
        <w:br/>
        <w:t>жеңіліс тапса-дағы, мейлі. Мынадай мысық табандау-</w:t>
        <w:br/>
        <w:t>134</w:t>
        <w:br/>
        <w:t>ларың ше? Кершетастың шуылдақтарынан не тамтық</w:t>
      </w:r>
    </w:p>
    <w:p>
      <w:r>
        <w:t>қалды? Бүкіл Балықтының жұртын есен-сау сақтап</w:t>
        <w:br/>
        <w:t>үлгергенім, нағашы жұртыма жеткізіп, жылу жина-</w:t>
        <w:br/>
        <w:t>сам-дағы, тарықтырмай, тіршілік еткізіп жатқаным --</w:t>
        <w:br/>
        <w:t>аз сауап па?! Алла-тағала да көріп-біліп тұрған шы-</w:t>
        <w:br/>
        <w:t>ғар-ау?!</w:t>
        <w:br/>
        <w:t>-- Намыс қайда сонда, намыс? -- деді Сауран қай-</w:t>
        <w:br/>
        <w:t>тадан ыза-кекке буылып.</w:t>
        <w:br/>
        <w:t>-- Намыстың да орны бар, жалғаны мен шыны бар!</w:t>
        <w:br/>
        <w:t>-- Не десеңіз, о деңіз! Мен енді сізге ерс алмас-</w:t>
        <w:br/>
        <w:t>пын, аға! -- деді Сауран.</w:t>
        <w:br/>
        <w:t>-- Бар онда! Құмар қызыңа жеткін ертерек! -- деді</w:t>
        <w:br/>
        <w:t>Тілеміс.</w:t>
        <w:br/>
        <w:t>-- Кімге, қайда барарымды білермін өзім де.</w:t>
        <w:br/>
        <w:t>-- Төмен етектіге туыстарыңды түгел сатып, айыр-</w:t>
        <w:br/>
        <w:t>бастай бер.</w:t>
        <w:br/>
        <w:t>-- Тентіреп, тезек тергенше, Балықтының суына</w:t>
        <w:br/>
        <w:t>тұншығып өлем.</w:t>
        <w:br/>
        <w:t>-- Әй, қайдам-ау! Түншығар тұүсың бір жер болып</w:t>
        <w:br/>
        <w:t>жүрмегей...</w:t>
        <w:br/>
        <w:t>-- Бәрібір...</w:t>
        <w:br/>
        <w:t>Түнере түрегелген Тілеміс седірең шеттіктің шетінен</w:t>
        <w:br/>
        <w:t>өтіп, киікотының көгіне сүрініп, атына қарай асық-</w:t>
        <w:br/>
        <w:t>ты. Жезбалақтың жайшылықта Жалпаққағылдың жо-</w:t>
        <w:br/>
        <w:t>нындай күдірейіп көрінер жон арқасы бүрісіп, Бөкей-</w:t>
        <w:br/>
        <w:t>таудай зорайып аспандар бойы әлдеқайда аласарып</w:t>
        <w:br/>
        <w:t>кеткен секілденді. Атына үш ұмтылып, табаны тайға-</w:t>
        <w:br/>
        <w:t>нақтаңқырап барып, әзер мінгенін, топ аршаны айна-</w:t>
        <w:br/>
        <w:t>лып бара жатып, қатты-қатты тебінгенін, таупісте шо-</w:t>
        <w:br/>
        <w:t>ғырынан өтіп, Доланалы сайға қарай құйғыта жөнел-</w:t>
        <w:br/>
        <w:t>генін, бәрін-бәрін біліп, сезіп отырды. Ағасы мінген</w:t>
        <w:br/>
        <w:t>аттың аяқ дыбысы мүлде естілмей кеткен сәтте ғана</w:t>
        <w:br/>
        <w:t>жүрек асты шым-шым ете түсті.</w:t>
        <w:br/>
        <w:t>Сауран сол орнынан талайға дейін тапжылмады.</w:t>
        <w:br/>
        <w:t>Аршалы сайдың арғы бетіне тарғыл көлеңке түсе бас-</w:t>
        <w:br/>
        <w:t>таған шақта тырдай жалаңаш шешініп, Бекінің қара-</w:t>
        <w:br/>
        <w:t>қошқылданып жатқан айдынына секіріп кеп кеткен.</w:t>
        <w:br/>
        <w:t>Сол күйі көрінбеді. Айдынның беті тым-тырыстанды.</w:t>
        <w:br/>
        <w:t>Қос қарлығаш шиқылдаса шошынғандай, төмендей</w:t>
        <w:br/>
        <w:t>ұшып, көлдің бетін сипап өтті. Бағанағы қамыс-құрақ-</w:t>
        <w:br/>
        <w:t>тар сыбдырласа өсек айтысып, сусылдаса жөнелді.</w:t>
        <w:br/>
        <w:t>137</w:t>
        <w:br/>
        <w:t>-- Көкейіңде -- Құмар қыз, білемін сені де! -- деді.</w:t>
        <w:br/>
        <w:t>Бұрынғы Жезбалақ Тілемістен түк қалмаған-ды.</w:t>
        <w:br/>
        <w:t>Денесіндегі жарақаттарды ауырсынғанын тарс ұмытып,</w:t>
        <w:br/>
        <w:t>ішінің қанжылап кеткеніне не себеп болғанын лезде</w:t>
        <w:br/>
        <w:t>ұғынған Сауран не істерін білмей, көзінен аққан жасты</w:t>
        <w:br/>
        <w:t>бір сүртіп тастады.</w:t>
      </w:r>
    </w:p>
    <w:p>
      <w:r>
        <w:t>-- Атаңа нәлет! -- деді Жезбалақ Тілеміс қолын-</w:t>
        <w:br/>
        <w:t>дағы қамшысымен қой тастарды қойып-қойып жіберіп.</w:t>
        <w:br/>
        <w:t>-- Құмар қыз ғой, сенің көкейіңді тесіп бара жатқан</w:t>
        <w:br/>
        <w:t>жегі құрт! Ермесең, өз еркің. Қалғын осында қатын</w:t>
        <w:br/>
        <w:t>аңдып. Төмен етектіге қүныққаннан оңған еркекті</w:t>
        <w:br/>
        <w:t>көрсем, көзім шықсын. !</w:t>
        <w:br/>
        <w:t>Сауран салмағынан біржола айырылған ағасына</w:t>
        <w:br/>
        <w:t>ұқсап, ұсақтай түспектен қорыққан. Сонда-дағы аузына</w:t>
        <w:br/>
        <w:t>атқақтап келіп тұрған тұрпайылау жауапты түгелімен</w:t>
        <w:br/>
        <w:t>іркіп қала алмады.</w:t>
        <w:br/>
        <w:t>-- Тентіреп, таудың арғы жағында көзтүрткі болып,</w:t>
        <w:br/>
        <w:t>қүм шайнап жүргенше, күнгей бетте, өз көгалымда</w:t>
        <w:br/>
        <w:t>өлгенім артық, -- деді бұл да қайтпастан. Қанталап,</w:t>
        <w:br/>
        <w:t>көгерген мойнын, сырқырай бастаған белін ауырсына</w:t>
        <w:br/>
        <w:t>қозғап, бұрылып тұрып қарады ағасына.</w:t>
        <w:br/>
        <w:t>-- Ей, неғыл дейсің маған?! Неғылмадың дейсің</w:t>
        <w:br/>
        <w:t>енді, а?! -- деп, балағы босап, желегі желге желбіреп,</w:t>
        <w:br/>
        <w:t>жараспай тұрған Тілеміс қой тасқа қайта отыра кетті.</w:t>
        <w:br/>
        <w:t>Осыншалықты қып-қысқа уақыттың ішінде-ақ адам</w:t>
        <w:br/>
        <w:t>деген барша қасиетінен ажырай салады екен де.</w:t>
        <w:br/>
        <w:t>Тілемістің төменшік тартқанына, қатты құлдырай</w:t>
        <w:br/>
        <w:t>құлап бара жатқанына жүдә таңырқаған жас жігіттің</w:t>
        <w:br/>
        <w:t>маңдайы тершіп, таңдайы қаңсыды. Төменірек түсіп,</w:t>
        <w:br/>
        <w:t>көлдің мұздай суынан қос уыстай сімірді. Неге екенін</w:t>
        <w:br/>
        <w:t>өзі һәм түсініңкіреместен, егіле жылағысы келді. Көзі-</w:t>
        <w:br/>
        <w:t>нен тарам-тарам жас аққан-ды, көрсеткісі, байқат-</w:t>
        <w:br/>
        <w:t>“қысы келместен, бетін жуған сыңайланды. Көл суы-</w:t>
        <w:br/>
        <w:t>нан ба, көз жасынан ба, әйтеуір бойы жеңіл тарт-</w:t>
        <w:br/>
        <w:t>қандай.</w:t>
        <w:br/>
        <w:t>-- Қарашекпенділер өз еріктерімен, ертерек кеткен-</w:t>
        <w:br/>
        <w:t>Дерді ғана аман қалдырды емес пе? -- деді Тілеміс енді</w:t>
        <w:br/>
        <w:t>биікте тұрған күйінде, күйіне тіл қатып. -- Қарсылас-</w:t>
        <w:br/>
        <w:t>қан қазақтар түп-түгел, тұқымымен тұздай құрып,</w:t>
        <w:br/>
        <w:t>қырылып қалмады ма? Кокірсексудың сиқымдары не</w:t>
        <w:br/>
        <w:t>болды? Қарымсақ байыстың балалары, өзіннің бауыр-</w:t>
        <w:br/>
        <w:t>136</w:t>
        <w:br/>
        <w:t>мантай досым-ей. Мына жермен талай әтіп жүрміз,</w:t>
        <w:br/>
        <w:t>үйіңді білмейді екенмін. Әйтпесе, талай келіп қояр жер.</w:t>
        <w:br/>
        <w:t>Хатыңды алғанымда, шыным сол, көңілім босады.</w:t>
        <w:br/>
        <w:t>Баяғы өздеріңнен бұрын біздерге пішен түсіртіп беретін</w:t>
        <w:br/>
        <w:t>папаң есіме түсті... Өзің қатты жүдеусің ғой тегі... Ах,</w:t>
        <w:br/>
        <w:t>Ормантай-ай...</w:t>
        <w:br/>
        <w:t>Папасының балалық шақтағы жаннан артық көруші</w:t>
        <w:br/>
        <w:t>досы осыларды айтып болып, біраз үзіліс жасады. Па-</w:t>
        <w:br/>
        <w:t>пасы киікотының иісінен бе, басқалай себептен бе,</w:t>
        <w:br/>
        <w:t>терлеп отыр.</w:t>
        <w:br/>
        <w:t>-- Өзім де бір келіп, ана кісіге және оқып жатқан</w:t>
        <w:br/>
        <w:t>қыз бен ұлға қыстық соғымнан сыбаға әкелгелі жүргем,</w:t>
        <w:br/>
        <w:t>сөйтсем, сенің хатың барыпты. Мана таңертең қатқ-</w:t>
        <w:br/>
        <w:t>ақтатып шыққанмын, сәскеде жетіп келдім. Түстеніп,</w:t>
        <w:br/>
        <w:t>біраз қала қыдырдық. Ана кісінің де іші пысып жүр</w:t>
      </w:r>
    </w:p>
    <w:p>
      <w:r>
        <w:t>екен, битін төгіп қалды. Екі қойдың етіне емес, жеті-</w:t>
        <w:br/>
        <w:t>сегіз кекілікке риза болды. Таңым бар қалалықтарға.</w:t>
        <w:br/>
        <w:t>Біреу-жарымын саған ала келемін деп ойлағам, тарс</w:t>
        <w:br/>
        <w:t>есімнен шығып кетіпті. Біреу-жарымын қалдыра ма,</w:t>
        <w:br/>
        <w:t>қанатының үшы мен тырнағына дейін түк қоймай</w:t>
        <w:br/>
        <w:t>тұздап, балконына жайып қойды қатыны. Жорға қатын</w:t>
        <w:br/>
        <w:t>өзі. Жорғалап жүріп-ақ кекілік қайнатып, ана кісіні</w:t>
        <w:br/>
        <w:t>сорпалап алды. Ой, Ормантай, айта көрмегін, ондай</w:t>
        <w:br/>
        <w:t>сорпаны ішіп көрген жоқпын, тіліңмен қосып жалап-</w:t>
        <w:br/>
        <w:t>жұқтап өле жаздайсың. Біздің үйдегі құрдасың сақыр-</w:t>
        <w:br/>
        <w:t>латып қатты қайната ма, таудың отыны күшті ме,</w:t>
        <w:br/>
        <w:t>кекіліктің кәрісі түсіп кете ме қазанға, әйтеуір кекірейіп</w:t>
        <w:br/>
        <w:t>тіс өтпейтін сді, сорпасына қазан қүсып, қарайып</w:t>
        <w:br/>
        <w:t>кететін. Қалаларың рақат қой, көгілдір отынды сыз-</w:t>
        <w:br/>
        <w:t>дықтатып қойып, балбыратып пісіресіңдер. Қап,</w:t>
        <w:br/>
        <w:t>ішбомаса бір кекілік ала келмегенімді-ай. Машинада</w:t>
        <w:br/>
        <w:t>қалдыруым екең. Ылғи осылай, ақылым түстен кейін</w:t>
        <w:br/>
        <w:t>кіреді. Кекілік деген не ол. Келесіде мәлім босыншы,</w:t>
        <w:br/>
        <w:t>не ол. Кекілік деген.</w:t>
        <w:br/>
        <w:t>Қиса киікотының өзі салған суретке әжептеуір ұқсай-</w:t>
        <w:br/>
        <w:t>тынына қуанды. Папасының көңіл-күйі де жаман емес.</w:t>
        <w:br/>
        <w:t>Балалық шақтағы жаннан артық көруші досы кекілік</w:t>
        <w:br/>
        <w:t>туралы айтқанда папасының бірнеше рет еріксіз жұты-</w:t>
        <w:br/>
        <w:t>на жымиғанын байқады. Қиса кекіліктің етін жеп көрген</w:t>
        <w:br/>
        <w:t>жоқ. Сорпасының дәмін білмейді. Сол себептен онша-</w:t>
        <w:br/>
        <w:t>лықты тамсанып, соншалықты таңдана қоймады.</w:t>
        <w:br/>
        <w:t>121</w:t>
        <w:br/>
        <w:t>дан біржола ажал құшқанның өзі мың мәртебе арты-</w:t>
        <w:br/>
        <w:t>ғырақ шығар. Дейтіні рас. Ағасының дәті берік бол-</w:t>
        <w:br/>
        <w:t>ғанымен, нәті жуас екен де. Басқыншыларға қарсы бір</w:t>
        <w:br/>
        <w:t>кездік шошайта алмастан, шошына безіп, құм дала</w:t>
        <w:br/>
        <w:t>кезіп, босқыншылар болып шыға келді бұлар. Туған</w:t>
        <w:br/>
        <w:t>жердің топырағынан түп котеріліп көшпейтіндерін,</w:t>
        <w:br/>
        <w:t>уақытша бой тасалай тұратындарын меңзеген-ді Жез-</w:t>
        <w:br/>
        <w:t>балақ. Алайда, қайда-а-а енді, қара шаңырақтарын</w:t>
        <w:br/>
        <w:t>қағып тастап, қалашық салып жатқан қарашекпенділер</w:t>
        <w:br/>
        <w:t>құйқалы аймақтан өлсе кетер ме?!</w:t>
        <w:br/>
        <w:t>Таупістелінің желі жұлқына түскен. Бекінің беті</w:t>
        <w:br/>
        <w:t>тарғылдана бастады. Ағалы-інілі екеуінің көздері түйісіп</w:t>
        <w:br/>
        <w:t>қалды.</w:t>
        <w:br/>
        <w:t>-- Еремісің?! -- деді Тілеміс, үніне бос қалған ба-</w:t>
        <w:br/>
        <w:t>лағындай жеңілтектеу жұмасақтық араластырып.</w:t>
        <w:br/>
        <w:t>Сауранға Жезбалақтың жуаси тіл қатқаны түк те</w:t>
        <w:br/>
        <w:t>ұнаған жоқ-ты. Жаны ашып тұрса-дағы, асыл заттар-</w:t>
        <w:br/>
        <w:t>дан адаланған бос балаққа далақтай жауап қатпаққа</w:t>
        <w:br/>
        <w:t>жуығысы жоқтығын сезінген. Ағасы-дағы інісінің осы</w:t>
        <w:br/>
        <w:t>сәттегі болмысын байқағандай-ақ, бойын жиыңқырап,</w:t>
        <w:br/>
        <w:t>қайта түтікті.</w:t>
        <w:br/>
        <w:t>-- Ей, мен саған айтып тұрмын! -- дсді тас теп-</w:t>
        <w:br/>
        <w:t>кен Тілеміс.</w:t>
        <w:br/>
        <w:t>-- Ермеймін де, бармаймын да! -- деді Сауран.</w:t>
        <w:br/>
        <w:t>Бекіні қоршаған құзарлар ішін тартып, таупісте-</w:t>
        <w:br/>
        <w:t>лердің бұтақтарын жұлқылаған жел іштен тынғандай.</w:t>
      </w:r>
    </w:p>
    <w:p>
      <w:r>
        <w:t>Төменіректегі қамыс-құрақтардың да ешкі селтең</w:t>
        <w:br/>
        <w:t>елірмесі басылып, биіктегі бауырларға қуыс құлақта-</w:t>
        <w:br/>
        <w:t>рын түре-түре елеңдескендей.</w:t>
        <w:br/>
        <w:t>Жезбалақ тағы да талай тасты тепкілеп, бір орнында</w:t>
        <w:br/>
        <w:t>шыр айналды. Ағасының дәп осылайша ұсақтай</w:t>
        <w:br/>
        <w:t>томендегенін кормеген-ді інісі. Қаншама жаны шыр-</w:t>
        <w:br/>
        <w:t>қырағанымен, иілгісі келмеді. Ықылас білдірмекке</w:t>
        <w:br/>
        <w:t>ықырарланбады. Қамшы жегеннің кегі емес-ті. Не</w:t>
        <w:br/>
        <w:t>екенін, неліктен бүлай өзгергенін, қалайынша қатып</w:t>
        <w:br/>
        <w:t>қалғанын өзі-дағы жете түсінбейтіндей халде:</w:t>
        <w:br/>
        <w:t>-- Бармаймын, кете беріңіз! -- деді Сауран.</w:t>
        <w:br/>
        <w:t>Жезбалақ томеннен жоғары қарап тұрған-ды. Мұны-</w:t>
        <w:br/>
        <w:t>сы һәм оншама жараспайды екен. Әсіресе, балағының</w:t>
        <w:br/>
        <w:t>бір түрлі көрінгеніне күйінген Сауран ызалы жымиыс</w:t>
        <w:br/>
        <w:t>тапты. Мұнысын ағасы басқаға жорыды-ау, сірә:</w:t>
        <w:br/>
        <w:t>тының жұрты Жезбалақ Тілеміске қарап, жаутаң қақты.</w:t>
        <w:br/>
        <w:t>Биліктен де, сал-серіліктен де құралақан емес, текті</w:t>
        <w:br/>
        <w:t>әулеттің тұяғы саналар Тілеміс жез-күмістен сылдыр-</w:t>
        <w:br/>
        <w:t>мақ, алтыннан алпыншақ таққан балақтарын қаққылап,</w:t>
        <w:br/>
        <w:t>қатты ойланған. Бұрыннан-ақ ұйқыдан безіп, талай</w:t>
        <w:br/>
        <w:t>аймақты кезіп қайтып жүрген-ді. Ақырында, амал тап-</w:t>
        <w:br/>
        <w:t>пастан, көшпекке әзірлікке кіріскен. Бір бұрылыста</w:t>
        <w:br/>
        <w:t>жатқан Балықтыға тие қоймас дегендейін үміттің соңғы</w:t>
        <w:br/>
        <w:t>сәулесін казак-орыстардың кезекті бір сейіл-серуені</w:t>
        <w:br/>
        <w:t>үрлеп өшірді. Жезбалақтың асыл тұқымды жылқысы-</w:t>
        <w:br/>
        <w:t>нан бір үйірін шаңқай түсте, қорықпай-үрікпей ғана,</w:t>
        <w:br/>
        <w:t>асықпай-аптықпай ғана айдап әкетті. Артынан қуған</w:t>
        <w:br/>
        <w:t>екі жылқышының бірі оққа ұшты, екіншісінің басын</w:t>
        <w:br/>
        <w:t>қылыш қырқып түсірді.</w:t>
        <w:br/>
        <w:t>Міне, осылайша нағашы жұртты сағалап, тау асып,</w:t>
        <w:br/>
        <w:t>тас басты бұлар. Жезбалақ Тілемістің бастауымен қиян-</w:t>
        <w:br/>
        <w:t>дағы құмға шығандап ксткен. Артта Балықтының</w:t>
        <w:br/>
        <w:t>мөлдіреген суы қалды, Көкарықтың сыңсыған нуы қал-</w:t>
        <w:br/>
        <w:t>ды, Шарапкенттің желкілдеген сазы қалды, Көлбастау-</w:t>
        <w:br/>
        <w:t>дың кокала үйрек, қазы қалды. Торткүлтоөбенің тауа-</w:t>
        <w:br/>
        <w:t>рих шерткен қорғандары қол бұлғады, Дегелекүяның</w:t>
        <w:br/>
        <w:t>жарлауыттары астындағы тұнып тұрған, тұтасқан то-</w:t>
        <w:br/>
        <w:t>ғай қалды...</w:t>
        <w:br/>
        <w:t>Жарты ай шамасы өтер-өтпесте шыдай алмастан,</w:t>
        <w:br/>
        <w:t>ағасына қолқа салды. Сөйтіп, Жезбалақ Тілеміс екеуі</w:t>
        <w:br/>
        <w:t>Балықтыға бір келіп қайтқан. Құмнан шықпақ тіпті</w:t>
        <w:br/>
        <w:t>оңай емес екен. Ұзақ-ұзақ жол шиырласты. Далаға</w:t>
        <w:br/>
        <w:t>іліккеннен кейін-дағы аз жол жүрген жоқ. Одан соң</w:t>
        <w:br/>
        <w:t>тауға шықты. Билікол айналып тағы шаршады екеуі.</w:t>
        <w:br/>
        <w:t>Күреңбел асты тағы да. Белбұлаққа өтіп, Бөкейтаудың</w:t>
        <w:br/>
        <w:t>баурайына жетіп бір жығылды. Ауылдарының иісі тау-</w:t>
        <w:br/>
        <w:t>дан өтіп, екеуіне жетіп тұрғандай еді сонда. Ал, Боз-</w:t>
        <w:br/>
        <w:t>торғай асуынан Бекіге қарай тіке түсіп, одан</w:t>
        <w:br/>
        <w:t>Таупістеліге ілігіп, Бесқасқаға бір аялдап, жарыса ша-</w:t>
        <w:br/>
        <w:t>уып, Балықтыларын көргенде бар ғой, оз көздеріне</w:t>
        <w:br/>
        <w:t>өздері сенбеді. Алыстан ғана барлап, байқауға</w:t>
        <w:br/>
        <w:t>мәжбүрленді мұңлықтар. Сазтөбенің бергі жағы сары</w:t>
        <w:br/>
        <w:t>сағымдана мұнартып, Жабағылытауға қарата мүң жүзіп</w:t>
        <w:br/>
        <w:t>бара жатты. Өздерінің қирап қалған қымбат қыстау-</w:t>
        <w:br/>
        <w:t>ларын көріп, екеуі бірдей егілген. Төгілген жаста есеп</w:t>
      </w:r>
    </w:p>
    <w:p>
      <w:r>
        <w:t>жоқ-ты. Қарашекпенділер қазақтарлың қыстауларын</w:t>
        <w:br/>
        <w:t>129</w:t>
        <w:br/>
        <w:t>түп-түгел, тып-типыл қиратып тастап, тап-тұйнақтай</w:t>
        <w:br/>
        <w:t>көшелер тіліп, үй-жай салмаққа кірісіпті. Доланасай-</w:t>
        <w:br/>
        <w:t>дың ағашынан түк жоқ. Қайран қызыл долана түгілім,</w:t>
        <w:br/>
        <w:t>әулие тұтар сары долана түгел шығын боп кетіпті.</w:t>
        <w:br/>
        <w:t>Қызыл долана мейлі-дағы, басқа жақтарда да аз емес</w:t>
        <w:br/>
        <w:t>қой, ал сары долананы аямаған қандай жүрт болды</w:t>
        <w:br/>
        <w:t>бұларың?! -- деп, ағасы екеуі тағы еңіреді. «Доланай-</w:t>
        <w:br/>
        <w:t>лап, қанша жақсы болса да, өз жеріңдей бола ма-ай-</w:t>
        <w:br/>
        <w:t>лап..» Екеуі Дегелекүя тоғайларын жарып ағатын</w:t>
        <w:br/>
        <w:t>бұлақтың бойына жасырынды. Мөлдір, тәтті бұлақтарда</w:t>
        <w:br/>
        <w:t>шүшірлеп, жыртылып-айырылар балықтарды әлдебір</w:t>
        <w:br/>
        <w:t>шанышқылармен суырып алып, қуырып жеп жатқан</w:t>
        <w:br/>
        <w:t>қарашекпенділерді көрді. Қайта айналып, Балықты</w:t>
        <w:br/>
        <w:t>судың бойындағы қызыл қайыңдардың арасына тығы-</w:t>
        <w:br/>
        <w:t>лып жүріп, қыстауларының орнына жақындаңқырады.</w:t>
        <w:br/>
        <w:t>Қайран қалып, қарашекпенділердің тірліктеріне таң-</w:t>
        <w:br/>
        <w:t>дай қағып, қатты қызықты. Бұлар үй-жайды қатырып</w:t>
        <w:br/>
        <w:t>салады екен де. Қорсылдақтары көп болып шықты,</w:t>
        <w:br/>
        <w:t>олар Шарапкенттен басталатын жап-жасыл саздың ас-</w:t>
        <w:br/>
        <w:t>тын үстіне келтіріп, қазғылап-ақ тастапты. Бүл жер-</w:t>
        <w:br/>
        <w:t>ге бие жолай ма енді?! Десін, қатты уайымға берілді</w:t>
        <w:br/>
        <w:t>ағайынды екеуі. Қарашекпенділердің қорсылдақтары-</w:t>
        <w:br/>
        <w:t>на қапаланған қазақтар Балықтыға қоныстанған оры-</w:t>
        <w:br/>
        <w:t>стардың жүз жылда да кетпейтінін сезініп, қанжыла-</w:t>
        <w:br/>
        <w:t>ған іштеріндегі от-жалынды баспақ мақсатта мөлді-</w:t>
        <w:br/>
        <w:t>реген суларынан рахаттана, еркін сіміруге һәм мүмкін-</w:t>
        <w:br/>
        <w:t>Дік таппай, өздерінің кіндік кескен, туып-оскен жер-</w:t>
        <w:br/>
        <w:t>лерінде жасырынып, тал ішіне тығылып, қор болған</w:t>
        <w:br/>
        <w:t>еді. Туған ауылдарында қайнап жатқан жат тіршілік</w:t>
        <w:br/>
        <w:t>жасқаған екеуі жасып, жасырынып отырып, жазмыш-</w:t>
        <w:br/>
        <w:t>тан аса алмайтындықтарын мойындап, одан бетер</w:t>
        <w:br/>
        <w:t>үгітілген-ді.</w:t>
        <w:br/>
        <w:t>Бәрібір, бұлар қайта айналып соға берді.</w:t>
        <w:br/>
        <w:t>Қимады.</w:t>
        <w:br/>
        <w:t>Келе берді.</w:t>
        <w:br/>
        <w:t>Кезекті бір келгендерінде, Балықтының бойындағы</w:t>
        <w:br/>
        <w:t>қалың қайын ішінен ұрлана қарап отырып, кенет, су</w:t>
        <w:br/>
        <w:t>алмаққа келген, жалтыраған, ақсары, алтынсары ша-</w:t>
        <w:br/>
        <w:t>шын бұрымдап өрген, ақ көйлек киген сұлуды көрді</w:t>
        <w:br/>
        <w:t>ағасы екеуі.</w:t>
        <w:br/>
        <w:t>-- Қой, кетейік! -- деді Жезбалақ Тілеміс. Сонда</w:t>
        <w:br/>
        <w:t>140</w:t>
        <w:br/>
        <w:t>-- Ал мен қайтайын, кешкі қатқақпен жол өндіріп</w:t>
        <w:br/>
        <w:t>алайын, ай батқанша жетіп қалайын, -- деді папасы-</w:t>
        <w:br/>
        <w:t>ның досы.</w:t>
        <w:br/>
        <w:t>-- Не асығыс? Қонып қайтпайсың ба? Әңгімелесіп.</w:t>
      </w:r>
    </w:p>
    <w:p>
      <w:r>
        <w:t>-- Жоқ, рақмет, Ормантай. Өзіме диваның бар екен,</w:t>
        <w:br/>
        <w:t>машинама орын тауып бере алмассың, байқаймын. Ана</w:t>
        <w:br/>
        <w:t>кісі секілді гаражың жоқ. Ол кісілерге де қонбайты-</w:t>
        <w:br/>
        <w:t>нымды айтып, қайтып кеткенмін. Ертең қалада қонып</w:t>
        <w:br/>
        <w:t>қалғанымды естісе, ұят. Мейлі, жақсы. Ауырмаңдар,</w:t>
        <w:br/>
        <w:t>сырқамаңдар. Ауылға барыңдар. Барсаңдар, көкірек-</w:t>
        <w:br/>
        <w:t>теріңнен ешкім итере қоймас. Киік отын керек бол-</w:t>
        <w:br/>
        <w:t>са, бір арбасын шауып береміз. Барыңдар. Көкірек-</w:t>
        <w:br/>
        <w:t>теріңнен ешкім итермейді.</w:t>
        <w:br/>
        <w:t>-- Киік отын емес, киікоты, -- деді паласы досы-</w:t>
        <w:br/>
        <w:t>ның қатесін түзетіп.</w:t>
        <w:br/>
        <w:t>-- Киік отын бар, басқа отын бар, көп қой. Саған</w:t>
        <w:br/>
        <w:t>қайсысы жағады? Ауруынның аты қандай, айтпақшы?</w:t>
        <w:br/>
        <w:t>-- Әйтеуір көп аурудың бірі ғой, -- деді папасы.</w:t>
        <w:br/>
        <w:t>-- Ал, жақсы.</w:t>
        <w:br/>
        <w:t>-- Ауылға бізден сәлем айт, -- деді папасы. -- Осы</w:t>
        <w:br/>
        <w:t>алдағы жазда мына Қисажанмен бірге барамыз. Қалай</w:t>
        <w:br/>
        <w:t>да баруымыз керек.</w:t>
        <w:br/>
        <w:t>-- Келіңдер, -- деді досы, -- көкіректеріңнен ешкім</w:t>
        <w:br/>
        <w:t>итермейді. Киік отын май өте бере кемеліне кедеді.</w:t>
        <w:br/>
        <w:t>-- Киікоты, -- деді папасы тағы да түзетіп.</w:t>
        <w:br/>
        <w:t>-- Соны айтам, киік отынды айтып тұрмын, -- деді</w:t>
        <w:br/>
        <w:t>- папасының балалық шақтағы жаннан артық көруші</w:t>
        <w:br/>
        <w:t>досы.</w:t>
        <w:br/>
        <w:t>жж</w:t>
        <w:br/>
        <w:t>Күнде кешке папасы өз алдына шай демдеп, оған</w:t>
        <w:br/>
        <w:t>киікотының гүлі мен жапырағын, тіпті сояу-сояу са-</w:t>
        <w:br/>
        <w:t>бағына дейін қосып, рақаттанып ішіп отыратын бол-</w:t>
        <w:br/>
        <w:t>ған. Терлеп-тепшіген шақтарында ыңылдайтынды шы-</w:t>
        <w:br/>
        <w:t>ғарды. Мамасының ұзаққа созылатын әдеттегі</w:t>
        <w:br/>
        <w:t>«әуендеріне» мүлде назар аудармауға айналды. Бұрын</w:t>
        <w:br/>
        <w:t>мамасы машинадай от ала бере папасының бет-жүзі</w:t>
        <w:br/>
        <w:t>сұрғылттанып, танауы қусырылып, қатты өзгеретін.</w:t>
        <w:br/>
        <w:t>Киікоты келгелі олай емес, бірдеңені қалқан етіп ала</w:t>
        <w:br/>
        <w:t>қояды. Яғни маска жасайды. Онысы күлімсіреу ме,</w:t>
        <w:br/>
        <w:t>кекесін бе, бірдеңе. Қисаға қасқырдың маскасын да</w:t>
        <w:br/>
        <w:t>122</w:t>
        <w:br/>
        <w:t>кетіп-ақ қалғандарында жөн болатын ба еді, кім біледі.</w:t>
        <w:br/>
        <w:t>Сауранның сол қыздан көз ала алмағаны рас-ты. Ағасы</w:t>
        <w:br/>
        <w:t>жеңінен тартқыласа-дағы, бұл жерге жабысып, жыл-</w:t>
        <w:br/>
        <w:t>жымаған. Сиқырланғандай арбалып, су алғалы келген</w:t>
        <w:br/>
        <w:t>сары шашты, ақсары түсті, әппақ көйлекті қыздың</w:t>
        <w:br/>
        <w:t>қимыл-қозғалысына кірпік қақпастан, қадалған да қал-</w:t>
        <w:br/>
        <w:t>ған. Әлгі қыз бұлақ бойына жақындап келіп, иірімді</w:t>
        <w:br/>
        <w:t>тұсқа таянып барып, айнала-төңірекке түгел коз тас-</w:t>
        <w:br/>
        <w:t>тап шықты. Жасыл шөпке отыра кетті. Ұзын көйлегін</w:t>
        <w:br/>
        <w:t>сәл түріңкіреп, тізесіне иегін сүйеп, біраз отырды.</w:t>
        <w:br/>
        <w:t>Бұрымдап өрген шашы жерде жатты шұбалып. Бүұра-</w:t>
        <w:br/>
        <w:t>лып қайта түрегелді қыз. Ары-бері тағы қарағышта-</w:t>
      </w:r>
    </w:p>
    <w:p>
      <w:r>
        <w:t>ды. Сосын үркектей алақтап қойып, бірден батыл</w:t>
        <w:br/>
        <w:t>шешіне бастаған.</w:t>
        <w:br/>
        <w:t>-- Әй, мынау қайтеді-ей?! -- деді Жезбалақ Тілеміс.</w:t>
        <w:br/>
        <w:t>Сауран үнсіз-тілсіз.</w:t>
        <w:br/>
        <w:t>Сол етпеттеген күйінде қатыпты да қалыпты.</w:t>
        <w:br/>
        <w:t>-- Қой, мен мына жын-шайтанды көрмей-ақ қояй-</w:t>
        <w:br/>
        <w:t>ын, -- деп сыбырлады ағасы бұқпантайлап бара жа-</w:t>
        <w:br/>
        <w:t>тып. Сол күйі нуға сіңіп кеткен.</w:t>
        <w:br/>
        <w:t>Сауран әлі тілсіз-үнсіз. Қимылсыз.</w:t>
        <w:br/>
        <w:t>Ағасы Балықтының бойынан қашып, Арыс жаққа</w:t>
        <w:br/>
        <w:t>қарай алыстаңқырап кетті ме, көпке дейін келмеді,</w:t>
        <w:br/>
        <w:t>көрінбеді.</w:t>
        <w:br/>
        <w:t>Не керек, сол жолы, алтынсары бұрымды, сұлу</w:t>
        <w:br/>
        <w:t>бикеш Балықтының суына шомылып, енді-енді киініп</w:t>
        <w:br/>
        <w:t>бола бергенде, біздің Сауран қасына жетіп барған ғой.</w:t>
        <w:br/>
        <w:t>Әуелгіде қатты шошынған қыз біздің жігітіміздің бас-</w:t>
        <w:br/>
        <w:t>аяғына, болмыс-бітіміне қарап, бірте-бірте басылған,</w:t>
        <w:br/>
        <w:t>байсал тартқан. Саурандайын батырды бағаламай қала</w:t>
        <w:br/>
        <w:t>алмаған. Тілсіз ділмен бе, үнсіз ыммен бе, екеуі та-</w:t>
        <w:br/>
        <w:t>нысқан. Алғыр Сауранның алпысқа тарта орысша сөзді</w:t>
        <w:br/>
        <w:t>білетіні бар, қыздың қазақшасы да сол шамалас бо-</w:t>
        <w:br/>
        <w:t>лып шыққан ғой. Содан не керек, талай рет талдыр-</w:t>
        <w:br/>
        <w:t>маш сұлу суға келеді. Жігіт қызыл қайың арасында</w:t>
        <w:br/>
        <w:t>жасырынып жатар.</w:t>
        <w:br/>
        <w:t>Қысқасы, қыздың аты Светлана еді. Сауран оны</w:t>
        <w:br/>
        <w:t>Светлана-Сәуле деп атап кетті. Әр жолығысқаң сай-</w:t>
        <w:br/>
        <w:t>ын бірінің орысшасы, екіншісінің қазақшасы адам</w:t>
        <w:br/>
        <w:t>иланбастай жылдамдықпен жетіліп, емін-еркін сыр-</w:t>
        <w:br/>
        <w:t>ласпақ күйге тез жетіп үлгерген. Светлана-Сәуле Са-</w:t>
        <w:br/>
        <w:t>141</w:t>
        <w:br/>
        <w:t>қалаға аға аға аза ата алы аЫ</w:t>
        <w:br/>
        <w:t>ТАСКЕКІРЕ</w:t>
        <w:br/>
        <w:t>Қалыпбек сегізінші кластан кейін бірден қойшы</w:t>
        <w:br/>
        <w:t>болып кетті. Сегізқылдықты бітіргендер бес жұмыр-</w:t>
        <w:br/>
        <w:t>тқа және үш сомнан ақша жинап, өздерінше кеш жа-</w:t>
        <w:br/>
        <w:t>сады. Ол кез онды-солды есіліп сөйлейтіндердің озып</w:t>
        <w:br/>
        <w:t>тұрған уағы еді. Бірге бітіргендердің біразы шынында</w:t>
        <w:br/>
        <w:t>да шектен тыс шешен болатын. Бүл бір ауыз сөз айт-</w:t>
        <w:br/>
        <w:t>пады, мектеп сыпырушы Сырғакүл апайлары ноқат</w:t>
        <w:br/>
        <w:t>қосып, етсіз басқан палауға тойып, орталықтан мото-</w:t>
        <w:br/>
        <w:t>циклмен әкелінген екі жәшік лимонадтан іші кепкен-</w:t>
        <w:br/>
        <w:t>ше ішін алып, қой бағатынын өзінше ғана ойлап қойып</w:t>
        <w:br/>
        <w:t>отыра берді. Қыздар биге шақырғанда да былқ етіп</w:t>
        <w:br/>
        <w:t>қозғалмады.</w:t>
        <w:br/>
        <w:t>Сол кеште есіліп сөйлегендердің көпшілігі орта</w:t>
        <w:br/>
        <w:t>мектепті, кейбіреулері училиіце немесе техникумды</w:t>
        <w:br/>
        <w:t>қалап, сан-тарау жолға түсіп, тарап-тарап кетіп жат-</w:t>
        <w:br/>
        <w:t>ты. Бұны биге шақырып шығара алмай қойған қыз-</w:t>
      </w:r>
    </w:p>
    <w:p>
      <w:r>
        <w:t>дардың бір-екеуі ғана ауылда қалып, колхоздың тиіп-</w:t>
        <w:br/>
        <w:t>қашты тірлігіне кірісті.</w:t>
        <w:br/>
        <w:t>-- Келдің бе? -- деді бұған ферма меңгерушісі бо-</w:t>
        <w:br/>
        <w:t>лып істейтін Шотбек, осының қашан кеңсеге кірерін</w:t>
        <w:br/>
        <w:t>сарыла, сарғая тосып отырғандай уһілеп.</w:t>
        <w:br/>
        <w:t>-- Келдім, -- деді Қалыпбек ескі тақтай скамейка-</w:t>
        <w:br/>
        <w:t>ның бір шетіне отырып, шұбар фуражкесін тізесіне</w:t>
        <w:br/>
        <w:t>қойып.</w:t>
        <w:br/>
        <w:t>-- Сен Құттыбайға көмекші боласың, байқұс жал-</w:t>
        <w:br/>
        <w:t>ғыз өзі жылап жүр еді, жәні кіріп қалсын.</w:t>
        <w:br/>
        <w:t>-- Бара берейін бе, көке?</w:t>
        <w:br/>
        <w:t>-- Білесің ғой.</w:t>
        <w:br/>
        <w:t>-- Нені?</w:t>
        <w:br/>
        <w:t>-- Қой бағуды?</w:t>
        <w:br/>
        <w:t>-- Білем, -- делі Қалыпбек. -- Қазақпыз ғой.</w:t>
        <w:br/>
        <w:t>-- Білмесең, Құттыбай үйретеді. Бара бер.</w:t>
        <w:br/>
        <w:t>147</w:t>
        <w:br/>
        <w:t>на-Сәуленің келмесіне, келе алмасына көзі анық, жетіп-</w:t>
        <w:br/>
        <w:t>ақ тұрғанымен, баяғы қалың қайың арасына, көкмай-</w:t>
        <w:br/>
        <w:t>са жағалауға, Иірім-мінге қайта-қайта соғып көп жүрген.</w:t>
        <w:br/>
        <w:t>Күндердің бір күнінде қияндағы құм шетінен қара-</w:t>
        <w:br/>
        <w:t>лы хабар жетті. Жезбалақ Тілеміс кенеттен қайтыс</w:t>
        <w:br/>
        <w:t>болыпты.</w:t>
        <w:br/>
        <w:t>Сүйегі сол жақта қалды ағасының.</w:t>
        <w:br/>
        <w:t>Шарапкенттің беткейіндегі, Төрткүлтөбе тұсындағы</w:t>
        <w:br/>
        <w:t>бейітке жеткізуге күш жоқ-ты. Апарғанмен, қарашек-</w:t>
        <w:br/>
        <w:t>пенділер жолатпас десті жұрты.</w:t>
        <w:br/>
        <w:t>Бірер жыл өткенде Жезбалақтың жетегімен жер ауып</w:t>
        <w:br/>
        <w:t>кеткен жетпіс үй күнгейге қарата қайтадан қоныс ауда-</w:t>
        <w:br/>
        <w:t>рып, Үлкен Көкбұлақ басындағы тар қолтыққа тығы-</w:t>
        <w:br/>
        <w:t>лып, мал басын шағындап ұстап, тақия төбелердің</w:t>
        <w:br/>
        <w:t>тепсендеріне тарыны молырақ егіп, өлместің қамына</w:t>
        <w:br/>
        <w:t>кірісті. Қытымыр қыстарда жартылай қырылып, жай-</w:t>
        <w:br/>
        <w:t>дарман жаздарда өлермендене қайта көбейіп, небір</w:t>
        <w:br/>
        <w:t>жылдарды өткерген осы жұртыңыз.</w:t>
        <w:br/>
        <w:t>Ел аузында осы кезге дейін «Сауранның құмар</w:t>
        <w:br/>
        <w:t>қызындай» деген мәтелді сөз сақталып қалған. Бұл</w:t>
        <w:br/>
        <w:t>ұғымыңыздың өзі көбінесе керемет сұлулықтың мағы-</w:t>
        <w:br/>
        <w:t>насында, ал кей-кейде басқа да мән-мәністе айтыла</w:t>
        <w:br/>
        <w:t>беретіні бар. Бір таңданарлығы сол, айнала төңіректегі</w:t>
        <w:br/>
        <w:t>Кокірексуды Ванновка, Жаскешуді Корниловка, Кер-</w:t>
        <w:br/>
        <w:t>шетасты Антоновка, Дегелекұяны Ильинка, Әлдибас-</w:t>
        <w:br/>
        <w:t>тауды Шавровка, тағысын-тағылар деп өзгертіп, бәр-</w:t>
        <w:br/>
        <w:t>бәрін басқашалағандарымен, аттай бір ғасыр бойы Ба-</w:t>
        <w:br/>
        <w:t>лықтының аты сол Балықты күйінде қалып, бүгінге</w:t>
        <w:br/>
        <w:t>дейін айнымастан жетті. Бәлкім, Светлана-Сәуленің себі</w:t>
        <w:br/>
        <w:t>тиді ме?!</w:t>
      </w:r>
    </w:p>
    <w:p>
      <w:r>
        <w:t>Кім білген оны...</w:t>
        <w:br/>
        <w:t>-- Әзірше тек алып жатырмыз, алып жатырмыз, бүл</w:t>
        <w:br/>
        <w:t>таудың баурайына түк беріп отырған жоқпыз ғой, -</w:t>
        <w:br/>
        <w:t>деді Қалыпбек машина сұрау керектігін мүлде ұмы-</w:t>
        <w:br/>
        <w:t>тып. -- Тағы да момақан күйінде шыдап келатқанына</w:t>
        <w:br/>
        <w:t>рақмет.</w:t>
        <w:br/>
        <w:t>Басшы кісі бұның жүзіне аңтарыла қарал қалды.</w:t>
        <w:br/>
        <w:t>-- Жарайды онда, еңбегіңіз жемісті бола берсін, -</w:t>
        <w:br/>
        <w:t>деді қайтпақ ниет білдіріп. -- Бізге не тапсырмаңыз</w:t>
        <w:br/>
        <w:t>бар?</w:t>
        <w:br/>
        <w:t>Колхоз бастығы тағы ымдады. Рақмет оған, қайт-</w:t>
        <w:br/>
        <w:t>сін-ай.</w:t>
        <w:br/>
        <w:t>-- Сіздерден тапсырма болса, артығымен орындауға</w:t>
        <w:br/>
        <w:t>әзірміз, бізден бір тілек, жаяу-жалпылы салпақтағаны-</w:t>
        <w:br/>
        <w:t>мызға ширек ғасыр өтіпті, бір машина алуыма жәрдем</w:t>
        <w:br/>
        <w:t>етсеңіз, -- деді Қалыпбек. Айтуын айтқанымен, құры-</w:t>
        <w:br/>
        <w:t>сын-ай, шып-шып терлеп кетті. Қыртыс-тыртыс қат-</w:t>
        <w:br/>
        <w:t>парлары көп мойнын шыр айналдырып тер шүмектеді.</w:t>
        <w:br/>
        <w:t>Осы уақытқа дейін бір басшыдан бірдеңе сұрамаған</w:t>
        <w:br/>
        <w:t>екен.</w:t>
        <w:br/>
        <w:t>-- Немене сонда, бұл кісілерге машина алу сон-</w:t>
        <w:br/>
        <w:t>шалықты қиын 6а? -- деп үлкен кісі колхоз бастығы-</w:t>
        <w:br/>
        <w:t>на бұрылды.</w:t>
        <w:br/>
        <w:t>-- Түк те қиын емес, «Жигули», «Москвичтер» то-</w:t>
        <w:br/>
        <w:t>лып тұр. Бұл кісінің қалайтыны басқа, мына бізді-</w:t>
        <w:br/>
        <w:t>кіндей-ау.</w:t>
        <w:br/>
        <w:t>-- Әлгі айтқан сұлуларыңыз біздің бұл жаққа жа-</w:t>
        <w:br/>
        <w:t>рамайды, -- деді Қалыпбек шешінген соң судан тай-</w:t>
        <w:br/>
        <w:t>ынғысы келмей.</w:t>
        <w:br/>
        <w:t>Басшы кісінің тістері түп-түгел екен, күлгенде</w:t>
        <w:br/>
        <w:t>тізіліп тұтас көрінді.</w:t>
        <w:br/>
        <w:t>-- Жарайды, аудандағы мекемелердің бірінен спи-</w:t>
        <w:br/>
        <w:t>сайт етіп, тіпті облыстан сұрап, қарастырармыз. Бо-</w:t>
        <w:br/>
        <w:t>лады, -- деп қолын ұсынды.</w:t>
        <w:br/>
        <w:t>Арада үш-төрт ай уақыт өткенде Қалыпбек Ши-</w:t>
        <w:br/>
        <w:t>пырқораның айналасын шиырлап, «Уазик» жүргізуді</w:t>
        <w:br/>
        <w:t>үйрене бастады. Бар ынтасымен беріле кіріскендіктен</w:t>
        <w:br/>
        <w:t>болу керек, он шақты күнде коп нәрсені біліп алды.</w:t>
        <w:br/>
        <w:t>Оның үстіне оқытушысы оңай адам емес. Сәті түсіп,</w:t>
        <w:br/>
        <w:t>себебі табылып, тамыр боп кеткен аудандық ҒАИ</w:t>
        <w:br/>
        <w:t>қызметкері ғой.</w:t>
        <w:br/>
        <w:t>«Уазиктің» келуіне байланысты қойшының жұмы</w:t>
        <w:br/>
        <w:t>Ізі</w:t>
      </w:r>
    </w:p>
    <w:p>
      <w:r>
        <w:t>дағаным есімде. Жайшылық күндерде, алысып-жұлыс-</w:t>
        <w:br/>
        <w:t>қан сәттерде сезбейді екенмін, бұрын білмеген бір әтір</w:t>
        <w:br/>
        <w:t>иістен басым айналып, енді көпке созсам, есімнен та-</w:t>
        <w:br/>
        <w:t>нып, масқараға ұшырармын дедім де, лаулап жанған</w:t>
        <w:br/>
        <w:t>ып-ыстық бетінен қадалып тұрып бір сүйдім...</w:t>
        <w:br/>
        <w:t>Қалыпбек қия беткейдегі торы тобылғының бала-</w:t>
        <w:br/>
        <w:t>ғына тырмыса өскен таскекірені уыстай жұлып алған</w:t>
        <w:br/>
        <w:t>күйі козін жұмып, үн-түнсіз отырып қалды.</w:t>
        <w:br/>
        <w:t>- І-Ім-м...</w:t>
        <w:br/>
        <w:t>- Одан әрі...</w:t>
        <w:br/>
        <w:t>-- Айта беріңіз, - десті жанындағылар.</w:t>
        <w:br/>
        <w:t>-- Болды, -- деді Қалыпбек. -- Бар болғаны сол.</w:t>
        <w:br/>
        <w:t>-- Сол-ақ па?!</w:t>
        <w:br/>
        <w:t>-- Сол-ақ па сонда?</w:t>
        <w:br/>
        <w:t>-- Шынымен бе? -- деседі айналасындағылар</w:t>
        <w:br/>
        <w:t>көрінер козге өкініп.</w:t>
        <w:br/>
        <w:t>-- Бар болғаны сол-ақ. Содан кейін сол жеңгемнің</w:t>
        <w:br/>
        <w:t>бетіне көпке дейін қарай алмай қойғанмын.</w:t>
        <w:br/>
        <w:t>-- Сонымен, осы ақ маңдайлы жеңгемізден өзге</w:t>
        <w:br/>
        <w:t>ешкімнің маңайына жоламадым, тәртіп бұзбадым де-</w:t>
        <w:br/>
        <w:t>мек ойда отырсыз ба? -- делі ферма меңгерушісі</w:t>
        <w:br/>
        <w:t>Қалыпбектің қара-торы әйелін әп-сәтте ағартып.</w:t>
        <w:br/>
        <w:t>-- Енді фактінің аты факті ғой, болмаған, нәрсені</w:t>
        <w:br/>
        <w:t>қалай болды деп айтамын, -- осы жерде Қалыпбек</w:t>
        <w:br/>
        <w:t>қатты ыңғайсызданады.</w:t>
        <w:br/>
        <w:t>Оның айтқан хикаясында титімдей қосымша-алым-</w:t>
        <w:br/>
        <w:t>ша жоқ еді. Сол күйі жеңгесінің бетіне қарай алмай</w:t>
        <w:br/>
        <w:t>жүрді. Көпке бармай осы күнгі қараторысымен таныс-</w:t>
        <w:br/>
        <w:t>қан. Ойда жоқта, үлкен магистраль бойындағы кол-</w:t>
        <w:br/>
        <w:t>хоз орталығына барғанда көрді. Тым шағын, бірақ</w:t>
        <w:br/>
        <w:t>пысық, жылдам секілді. Біреу құлқынсәріден қулық</w:t>
        <w:br/>
        <w:t>айтса, түс ауа барып түсінетін Қалыпбектерге керек-</w:t>
        <w:br/>
        <w:t>ақ адам екенін аңдады.</w:t>
        <w:br/>
        <w:t>-- Кешке қарай кездесуге бола ма? -- деді сондық-</w:t>
        <w:br/>
        <w:t>тан бұл.</w:t>
        <w:br/>
        <w:t>-- Кездесіп тұрған жоқпыз ба? -- деп қыз жып етті.</w:t>
        <w:br/>
        <w:t>-- Басқа жерде, былай емін-еркін әңгімелесейік.</w:t>
        <w:br/>
        <w:t>-- Онда кешкі сағат тоғызда қырманға келіңіз, --</w:t>
        <w:br/>
        <w:t>деп тағы жып еткізді қыз.</w:t>
        <w:br/>
        <w:t>Кешкі сағат тоғызда қырманға қорқа-қорқа жетті.</w:t>
        <w:br/>
        <w:t>Сойтсе, қызыл қырман қазан болған екен. Төбепің бәрі</w:t>
        <w:br/>
        <w:t>156</w:t>
      </w:r>
    </w:p>
    <w:p>
      <w:r>
        <w:t>Светлана-Сәуле Сауранның бүгін оралып қайта,</w:t>
        <w:br/>
        <w:t>сағынып тағы соғатынын сезгендей күйге түсіпті-ау.</w:t>
        <w:br/>
        <w:t>Қызыл қайың арасындағы жасыл шалғың жанып жат-</w:t>
        <w:br/>
        <w:t>ты. Жанып-күйген, талып-сүйген Светлана-Сәуле Жез-</w:t>
        <w:br/>
        <w:t>балақ Тілемістің тоғыз өрім қамшысы тілімдеген жа-</w:t>
        <w:br/>
        <w:t>рақаттарды жалап жазып жатқандай. Саусақтары ти-</w:t>
        <w:br/>
        <w:t>ген жерлері лез-демде айыға жөнелетіндей. Ерні тисе,</w:t>
        <w:br/>
        <w:t>есінен танады бірден.</w:t>
        <w:br/>
        <w:t>-- Светлана-Сәуле!</w:t>
        <w:br/>
        <w:t>Жүп-жүмсақ алақандарымен, жүп-жұмыр саусақта-</w:t>
        <w:br/>
        <w:t>рымен, тәп-тәтті тілімен, балдан бетер еріндерімен</w:t>
        <w:br/>
        <w:t>көгерген іздерді кетіріп, түк қалдырмағандай.</w:t>
        <w:br/>
        <w:t>-- Светлана-Сәуле! -- деп сыбырлайды Сауран.</w:t>
        <w:br/>
        <w:t>Енді екеуі қатар жатты. Балықты бұлақ сыбдыры-</w:t>
        <w:br/>
        <w:t>нан өзге дыбыс естілмейтіндей еді. Кенет Светлана-</w:t>
        <w:br/>
        <w:t>Сәуле солқылдай жылап қоя берді. Айтуынша, қашан</w:t>
        <w:br/>
        <w:t>екенін, қай күні екенін өзі де білмейді, жақын арада</w:t>
        <w:br/>
        <w:t>Сауранның Сәулесін күйеуге бермекші. Қазақша, күні</w:t>
        <w:br/>
        <w:t>кешегі аты Ақсу, орысша, бүгінгі Белые-Воды деген</w:t>
        <w:br/>
        <w:t>жерге кетпек. Үлкен бір нәшәндіктің қатыны асылып</w:t>
        <w:br/>
        <w:t>өлген екен, сол алып кетеді мұны. Әлгі қатынсыз қал-</w:t>
        <w:br/>
        <w:t>ған нәшәндік уезноймен де, тіпті губернатордың тікелей</w:t>
        <w:br/>
        <w:t>өзімен де жақсы екен, бірақ жасы егде көрінеді.</w:t>
        <w:br/>
        <w:t>Бәрібір, Светлана-Сәуленің әкесі шаттықтан басы ай-</w:t>
        <w:br/>
        <w:t>налып, қуаныштан жүрегі жарыла жаздап жүріпті. Әлгі</w:t>
        <w:br/>
        <w:t>қыз ұзатар «сәтті күннің» тезірек жетуін Жаратқаннан</w:t>
        <w:br/>
        <w:t>күні-түні тілейтін көрінеді.</w:t>
        <w:br/>
        <w:t>Ертеңіне тағы келді Сауран.</w:t>
        <w:br/>
        <w:t>Тағы да бірге бола бергілері бар.</w:t>
        <w:br/>
        <w:t>Үшінші күні Светлана-Сәуле:</w:t>
        <w:br/>
        <w:t>-- Бұл -- біздің ең ақырғы түніміз, -- деді солқыл-</w:t>
        <w:br/>
        <w:t>дай жылап жатып, алтынсары бұрымын мұның мой-</w:t>
        <w:br/>
        <w:t>нына орап қойып. -- Мен сені бәрібір ұмытпаймын.</w:t>
        <w:br/>
        <w:t>Никогда, ни-ни-ни...</w:t>
        <w:br/>
        <w:t>Сауран үнсіз-тілсіз.</w:t>
        <w:br/>
        <w:t>-- Сен неге үндемейсің, -- деді Светлана-Сәуле. -</w:t>
        <w:br/>
        <w:t>Милый мой, а?</w:t>
        <w:br/>
        <w:t>-- Мен де сені ұмытпаймын! -- деді Сауран. -</w:t>
        <w:br/>
        <w:t>Сәулем менің!</w:t>
        <w:br/>
        <w:t>-- Тағы не айтасың? -- деді Светлана-Сәуле. --</w:t>
        <w:br/>
        <w:t>Айтшы тағы...</w:t>
        <w:br/>
        <w:t>144</w:t>
        <w:br/>
        <w:t>рындай сайрайды. Арғы жақтан ақ маңдайы жарқы-</w:t>
        <w:br/>
        <w:t>раған, көздері танадай, шашын қырықпаған, екі иығы</w:t>
        <w:br/>
        <w:t>жалаңаш, олары да әппақ, жап-жас келіншек көрінді.</w:t>
        <w:br/>
        <w:t>Ернін бояп алыпты. Өзге ешкім жоқ. Осының тап өзі</w:t>
      </w:r>
    </w:p>
    <w:p>
      <w:r>
        <w:t>шығар. Ойпырай, шынымен осы ма? Жүрісін-ай,</w:t>
        <w:br/>
        <w:t>күлісін-ай мынаның. Мойнын қарашы-әй! Беу-беу-беу,</w:t>
        <w:br/>
        <w:t>бәле екен-ау, бастық. Шәһаризада десе, Шәһаризада!</w:t>
        <w:br/>
        <w:t>Қалыпбек қараптан-қарап отырып қатты қысылды.</w:t>
        <w:br/>
        <w:t>Осында кіргеніне өкіне бастады. Бастықтан жасы әлде-</w:t>
        <w:br/>
        <w:t>қайда кіші болғанымен, бет-жүзі шалбар-шандыр, ма-</w:t>
        <w:br/>
        <w:t>шина алып мінгелі бері бойы біраз тіктелгенімен, екі</w:t>
        <w:br/>
        <w:t>иығы қушияды да түрады. Қойшылықтың көп жылғы</w:t>
        <w:br/>
        <w:t>бейнетінен бе, жылы үйге кірсе, көздері жасаурайты-</w:t>
        <w:br/>
        <w:t>ны жаман. Көз сүртіп отыратын бет орамалын тарс</w:t>
        <w:br/>
        <w:t>ұмытып кеткенін қарашы. Соны білгендей Шәһариза-</w:t>
        <w:br/>
        <w:t>да (шын атын үмытып қалды) жүп-жұмсақ, мап-ма-</w:t>
        <w:br/>
        <w:t>мық, үлпілдек орамалды елеусіз ғана тізесіне қонды-</w:t>
        <w:br/>
        <w:t>ра қойды.</w:t>
        <w:br/>
        <w:t>Шайы әп-сәтте әзірленді, екі, жоқ, үш түрлі кол-</w:t>
        <w:br/>
        <w:t>баса, май мен сыр, суытылған ет, тағы басқа бүл та-</w:t>
        <w:br/>
        <w:t>нымайтын тағамдар. Қайсысынан, қалай бастарын</w:t>
        <w:br/>
        <w:t>білмей басы қатты. Бастығының қарны онша ашпап-</w:t>
        <w:br/>
        <w:t>ты, Шәһаризадаға қарай береді, әлденуақта қойшысы</w:t>
        <w:br/>
        <w:t>есіне түсіп, бір жаққа дереу телефон шалып тастады.</w:t>
        <w:br/>
        <w:t>-- Оқ-дәрі ертең дайын боп тұрады, -- деп</w:t>
        <w:br/>
        <w:t>Қалыпбектің көңілін жайлады.</w:t>
        <w:br/>
        <w:t>Шайдан кейін ет келді, одан соң тағы шай берілді.</w:t>
        <w:br/>
        <w:t>Ақыры жылы үйден шығып, көзінің жасаурағаны ба-</w:t>
        <w:br/>
        <w:t>сылып, машинасына оралды.</w:t>
        <w:br/>
        <w:t>-- Ләді-лүккі-ләйлім, -- деп әндетті бастығы</w:t>
        <w:br/>
        <w:t>ертеңіне оқ-дәріге бара жатқанда. -- Әрине, бүл жағ-</w:t>
        <w:br/>
        <w:t>дайды тісіңнен шығармауға тиіссің. Еркек емеспіз бе?</w:t>
        <w:br/>
        <w:t>Еркекпіз ғой!</w:t>
        <w:br/>
        <w:t>Қалыпбек басын ықыластана изеп-изеп, таңдайын</w:t>
        <w:br/>
        <w:t>тақ-тақ-тақ қағып, мұнысын ауылға қайтар жолда да</w:t>
        <w:br/>
        <w:t>сан мәрте қайталады. Бастығы артқы орындықта еді,</w:t>
        <w:br/>
        <w:t>көп ұзамай қалғып, ұйықтап кетті.</w:t>
        <w:br/>
        <w:t>Бастық бұған үйреніп алды. «Көктемгі саябыр шақ-</w:t>
        <w:br/>
        <w:t>ты пайдаланып қалайық, одан кейін қайда-а, -- деді.</w:t>
        <w:br/>
        <w:t>-- Ләді-лүккі-ләйлім...»</w:t>
        <w:br/>
        <w:t>Үшінші жолғысында үйге кірмеді. Ипподром жаққа,</w:t>
        <w:br/>
        <w:t>161</w:t>
        <w:br/>
        <w:t>жұмыс та жоқ. Тіпті соңғы замандары бастықтардан</w:t>
        <w:br/>
        <w:t>машина сұрамайды. ГАИ-дағы тамырдың арқасында</w:t>
        <w:br/>
        <w:t>«Уазик» заулап тұр, қоғам малын күтіп-бағуға да, жеке</w:t>
        <w:br/>
        <w:t>тірлікке де аса тиімді, шаруа көлік екен. Тек соңғы</w:t>
        <w:br/>
        <w:t>кездері Қалыпбектің өзі сырқатқа бой алдыратын, ішкі</w:t>
        <w:br/>
        <w:t>ағзаларының әр жері бір сыр беретін бәле тапты.</w:t>
        <w:br/>
        <w:t>Есектің жүгі жеңілдесе, жатаған келедінің кері ме, кім</w:t>
        <w:br/>
        <w:t>біледі. Ой түбін тінткілесе, кейбір жүрт секілді той-</w:t>
        <w:br/>
        <w:t>думан қуып, көкпар аңдымапты. Өзге шопандар отар-</w:t>
        <w:br/>
        <w:t>ды бала-шағасына тастап, тамаша қызықтағалы кеткен-</w:t>
        <w:br/>
        <w:t>де, бұл жайылым іздеп, түнете жайып, қора бүтіндеп,</w:t>
        <w:br/>
        <w:t>көң ойып, қи сыпыратын. Селкілдеп Самарқанға са-</w:t>
        <w:br/>
        <w:t>пар шекпепті, курорт пен санаторийдің қандай бола-</w:t>
      </w:r>
    </w:p>
    <w:p>
      <w:r>
        <w:t>тынынан бейхабар. Қатқан-қүтқанды, қажық-қүжық-</w:t>
        <w:br/>
        <w:t>ты қанағат еткен кезі көп.</w:t>
        <w:br/>
        <w:t>-- Жас уақта жұмысбасты боп, көп сыбағадан</w:t>
        <w:br/>
        <w:t>қағылған сыңай байқатасыз, егер осыныңызға сенсек,</w:t>
        <w:br/>
        <w:t>олқылықтың орның толтыруға нағыз дер шағыңыз келіп</w:t>
        <w:br/>
        <w:t>түр ғой, шіркін-ой, -- дейді ферманың жаңа</w:t>
        <w:br/>
        <w:t>меңгерушісі алақанын ысқылап. -- Бүл неге бүйте</w:t>
        <w:br/>
        <w:t>береді демеңіз, жалпы жаным ашығаны ғой. Кейін</w:t>
        <w:br/>
        <w:t>қаусай құлап, пеш түбінде жүрелеп отырғанда да жы-</w:t>
        <w:br/>
        <w:t>мия бір еске алатын қызық-қызық хикаялардың бас-</w:t>
        <w:br/>
        <w:t>тан өткені ләзім.</w:t>
        <w:br/>
        <w:t>-- Рас-ау, Қалеке! Үй бар, күй бар, түрлі-түсті те-</w:t>
        <w:br/>
        <w:t>левизор бар, мал-мүлік жеткілікті, астыңызда тұлпар,</w:t>
        <w:br/>
        <w:t>өзіңіз -- бір сұңқар, енді бір серпілмейсіз бе? -- дейді</w:t>
        <w:br/>
        <w:t>мал тұқымын асылдандыру жөніндегі зоотехник.</w:t>
        <w:br/>
        <w:t>Кейінірек бұл екеуіне мал дәрігері қосылады. Оның</w:t>
        <w:br/>
        <w:t>жұмысы қиынырақ. Қанша дегенмен, мыңдаған мал-</w:t>
        <w:br/>
        <w:t>дың әрбірін қолымен үстап, укол салады ғой. Кәріс</w:t>
        <w:br/>
        <w:t>көз, қалың ерні дүрдиген бұл жігіт те қайта құры-</w:t>
        <w:br/>
        <w:t>лып, біресе қысқарып, біресе ұзарып жатқан мекеменің</w:t>
        <w:br/>
        <w:t>бірінен келген. Колхоздың ескі көз белсенділері, мың</w:t>
        <w:br/>
        <w:t>жылғы мамандары шетінен, бір-бірлеп демалысқа шы-</w:t>
        <w:br/>
        <w:t>ғуда. Жаңа келдім демей, мал дәрігеріне дейін</w:t>
        <w:br/>
        <w:t>әлгіндейін әнгімеге кірісіп кетті. Ляжсыз көнді, үйренді</w:t>
        <w:br/>
        <w:t>тыңдауға.</w:t>
        <w:br/>
        <w:t>Қалыпбектің әбден үйреніп алғаны сонша, қосыла</w:t>
        <w:br/>
        <w:t>қоздатып қоя берстін шаққа жеткенін озі де байқа-</w:t>
        <w:br/>
        <w:t>май қалыпты.</w:t>
        <w:br/>
        <w:t>154</w:t>
        <w:br/>
        <w:t>дында, өкінішсіз аттанды. Өзі еңді ауыл-аймаққа, аудан-</w:t>
        <w:br/>
        <w:t>ға аты шыққан шопан. Бұның кәсібін, бірақ, бауыр-</w:t>
        <w:br/>
        <w:t>лары қуа қоймады. Әйтеуір ат-тондарын, көші-қонда-</w:t>
        <w:br/>
        <w:t>рын көше бойына қарай ала қашады. Бірге тумақ бо-</w:t>
        <w:br/>
        <w:t>лғанмен, бірге жүрмек жоқтығын тек басыңа түскен-</w:t>
        <w:br/>
        <w:t>де түсінесің. Тым құрығанда біреуі тұрақты көмекшіге</w:t>
        <w:br/>
        <w:t>айналар, мен де адам секілді олай да бұлай бұлғақтап</w:t>
        <w:br/>
        <w:t>қыдырармын, бой жазып бір серпілермін, екі бүктетіліп</w:t>
        <w:br/>
        <w:t>қатып қалған күйімнен тіктелермін деуші еді. Қай-да-</w:t>
        <w:br/>
        <w:t>а-а-ан!</w:t>
        <w:br/>
        <w:t>Жеті жүзден астамы колхоздың қойы болғанда,</w:t>
        <w:br/>
        <w:t>оның үстіне өзінікі жетпіс қаралыға жетіп жығылып,</w:t>
        <w:br/>
        <w:t>кейде артып кететінге айналды. Қой жарықтық қырық-</w:t>
        <w:br/>
        <w:t>елуден асқан соң бой бермей, азайтамын дегеніңмен,</w:t>
        <w:br/>
        <w:t>көбейіп кетеді екен. Союдай-ақ сойып жатады, біреу-</w:t>
        <w:br/>
        <w:t>екеуін қоғамдыкінің орнына қойып жатады, әйтеуір.</w:t>
        <w:br/>
        <w:t>Сатып, бала-шағаға киім етеді, шіркін-ай, бәріне жетеді.</w:t>
        <w:br/>
        <w:t>Бәрі риза. Біреуі келеді, бір қойының басын мүжіп,</w:t>
        <w:br/>
        <w:t>ақылын айтып, нұсқауын беріп, ыңылдап ол кетеді.</w:t>
        <w:br/>
        <w:t>Екіншісі жетеді, қойшыны түк түсінбейтіндей көріп,</w:t>
        <w:br/>
        <w:t>алғаш алакөзденіп баққанымен, тексермек болғандағы</w:t>
        <w:br/>
        <w:t>ындыны беп-белгілі. Колхоз бастығы сирек соғады,</w:t>
        <w:br/>
        <w:t>көбінесе ақсаңқырап жататын салалардың басынан та-</w:t>
        <w:br/>
        <w:t>былып, басы қатып, қолы тимейтін шығар, «Әттең,</w:t>
        <w:br/>
        <w:t>Қалыпбек құралыптас жүз колхозшым болса, бүйтіп</w:t>
      </w:r>
    </w:p>
    <w:p>
      <w:r>
        <w:t>қорлықта жүрмес едім», -- дейді. Аудан жақтан кел-</w:t>
        <w:br/>
        <w:t>гендер дс шай-пайын ішіп, жұмысын бітіріп, кейбіреуі</w:t>
        <w:br/>
        <w:t>қайтарда қипақтап, турасын бірден білдіре алмай,</w:t>
        <w:br/>
        <w:t>ақырында темір көліктің қомағайлау қорабына бір тоқ-</w:t>
        <w:br/>
        <w:t>тыны атып кеп ұрсаң, аяғы-аяғына тимей, ерні-ерніне</w:t>
        <w:br/>
        <w:t>жұқпайды-ау. Қайтсін-ау, аудан басында не көп, кең-</w:t>
        <w:br/>
        <w:t>се көп, облыста одан да көп, қанша қысқартқанымен,</w:t>
        <w:br/>
        <w:t>азаймайды. Есепшот қағып, әлдебір аппараттардың</w:t>
        <w:br/>
        <w:t>құлағын бұрап, кнопкаларды басып, ит әуреге түсіп</w:t>
        <w:br/>
        <w:t>отырғандар бөлме-бөлменің аузы-мұрнынан шығады.</w:t>
        <w:br/>
        <w:t>Санайтын қойдың аздығына қарамастан, есептеу-</w:t>
        <w:br/>
        <w:t>шілердің көптігінен көз тұнады. Айналып келгенде,</w:t>
        <w:br/>
        <w:t>солардың бәріне азық-түлік керек. Қайтсін-ай.</w:t>
        <w:br/>
        <w:t>Жоспары бар, тапсырмасы бар, міндеттемесі бар,</w:t>
        <w:br/>
        <w:t>қайсысы болсын, қиналмай орындайды. Қиналмай</w:t>
        <w:br/>
        <w:t>дегені жай соз ғой, бейнеті сол баяғы күйінше. Әйтеуір</w:t>
        <w:br/>
        <w:t>149</w:t>
        <w:br/>
        <w:t>Содан үш жыл көмекші болды.</w:t>
        <w:br/>
        <w:t>«Үш жыл қой баққаннан ақыл сұрама» дегенді осы</w:t>
        <w:br/>
        <w:t>ауылдың адамдары қайта-қайта айта беретін. Сол ма-</w:t>
        <w:br/>
        <w:t>қалға байланысты олай да ойланады, былай да ойла-</w:t>
        <w:br/>
        <w:t>нады, ақыл-есі орнында сияқты. Қайта бұрынғыдай</w:t>
        <w:br/>
        <w:t>біреудің алдында тіл қатудан тартыншақтап, бет мон-</w:t>
        <w:br/>
        <w:t>шағы үзіліп тұрмайды, тілінің қайбір жерлері тікен</w:t>
        <w:br/>
        <w:t>тигендей шымырлай жыбырлап, сөйлегісі келіп кетеді.</w:t>
        <w:br/>
        <w:t>Сыбағасынан құр қалмайды, басынан сөз асырмайды.</w:t>
        <w:br/>
        <w:t>Бірақ, бұл мәтелдің неліктен айтылғанын іштей</w:t>
        <w:br/>
        <w:t>түсінеді.</w:t>
        <w:br/>
        <w:t>Үш жыл көмекші болып, қой бағу ауызбен айта</w:t>
        <w:br/>
        <w:t>салғанға жеп-жеңіл шығар. Бірінші жылы бірнеше рет</w:t>
        <w:br/>
        <w:t>жылағанын жасырып, осы күнге дейін ешкімге айтпа-</w:t>
        <w:br/>
        <w:t>ды. Құттыбайдың өзге түгіл өзіне де аяушылығы ша-</w:t>
        <w:br/>
        <w:t>малы-тын. Жеті жүз қойдың бәрі былай қарағанға</w:t>
        <w:br/>
        <w:t>бірдей, бір-бірінен айнымайтын ақ мәліш. Ал Құтты-</w:t>
        <w:br/>
        <w:t>бай көкесі солардың әрқайсысын түстеп танып, бөлек</w:t>
        <w:br/>
        <w:t>атайды: «Сопақ бас саулық бүгін неге тоймаған?»,</w:t>
        <w:br/>
        <w:t>«Шүнақтың сирағына таяқ тиген бе тағы?»</w:t>
        <w:br/>
        <w:t>Бейнеттің көкесін көктемде, төл алғанда көрді.</w:t>
        <w:br/>
        <w:t>Қойшылығына бір жыл өтер-өтпесте Қалыпбектің</w:t>
        <w:br/>
        <w:t>бұрын ақсарылау көрінетін жүзі жел мен күнге қақта-</w:t>
        <w:br/>
        <w:t>дып, қара суыққа үсіп, қарасұр бала жігіт болып шыға</w:t>
        <w:br/>
        <w:t>келді. Бір жыл толғанын атап оте отырып, аға шопан:</w:t>
        <w:br/>
        <w:t>-- Шынымды айтсам, мен саған сенген жоқ едім.</w:t>
        <w:br/>
        <w:t>Жарадың. Теріс айналып тұрып, талай жыласаң да,</w:t>
        <w:br/>
        <w:t>боркеміктеніп босаңсымадың, бала. Енді жетеңде бірдеңе</w:t>
        <w:br/>
        <w:t>болса, бір жыл ішінде бастан кешкеніңді жетілдіріп,</w:t>
        <w:br/>
        <w:t>жаңартып, қайталай бересің. Бірінен соң бірі айналып</w:t>
        <w:br/>
        <w:t>келер де тұрар бұл бейнет. Бірақ сөйтеді деп сүмірейіп,</w:t>
        <w:br/>
        <w:t>соңында ілбісең, ілгерілеудің орнына кері кетерсің.</w:t>
        <w:br/>
        <w:t>Осынымды ойыңнан шығармағын, шырағым, -- деді.</w:t>
        <w:br/>
        <w:t>Жылдық жұмыс қорытындысы бойынша бірер тоқты,</w:t>
        <w:br/>
        <w:t>бірталай қап бидай тиді. Шиеттей бала-шаға шарша-</w:t>
        <w:br/>
        <w:t>тып жүрген шешесінің қабағы жадырады. Құттыбайдың</w:t>
        <w:br/>
        <w:t>отары қүт боп дарып, үш жылда әжептеуір әлденіп,</w:t>
      </w:r>
    </w:p>
    <w:p>
      <w:r>
        <w:t>ауылдағы жұрттың соңыңа ілескен сияқтанды.</w:t>
        <w:br/>
        <w:t>Жыланды бұлақ суындай жылдар жылжып-сусып өте</w:t>
        <w:br/>
        <w:t>беріпті. Інілерінің бәрі өзімен-өзі, жеке-жеке түтін</w:t>
        <w:br/>
        <w:t>түтетіп, үй болып кеткен. Шешелері бәрінің көз ал-</w:t>
        <w:br/>
        <w:t>148</w:t>
        <w:br/>
        <w:t>14 жә</w:t>
        <w:br/>
        <w:t>-- Соңғы бір тілегім бар, -- деген екен ғой сонда</w:t>
        <w:br/>
        <w:t>біздің Сауран батыр орнынан түрегеліп, бой-басын</w:t>
        <w:br/>
        <w:t>түзеп. -- Сен мені түсінесің бе, жоқ па, оны біле ал-</w:t>
        <w:br/>
        <w:t>май тұрмын...</w:t>
        <w:br/>
        <w:t>-- Неге түсінбеймін мен сені?! -- деп таңданады</w:t>
        <w:br/>
        <w:t>Светлана-Сәуле сәл-пәл өкпелей түсіп.</w:t>
        <w:br/>
        <w:t>-- Түсінуге тырысшы! -- деді Сауран сонда. - Бұл</w:t>
        <w:br/>
        <w:t>өзі -- өзгешелеу әңгіме.</w:t>
        <w:br/>
        <w:t>-- Не десең де, қандай әңгіме болса да, түсінуге</w:t>
        <w:br/>
        <w:t>тырысайын, -- деп, құшағына қайта енеді сүйгені.</w:t>
        <w:br/>
        <w:t>-- Түсінсең, былай, -- дейді Сауран батыр батыл-</w:t>
        <w:br/>
        <w:t>данып. -- Мына біздің Бөкейтаудың, Бозторғайдың арғы</w:t>
        <w:br/>
        <w:t>жағындағы Кәріқорғанды Казановка, Көлтоғанды Алек-</w:t>
        <w:br/>
        <w:t>сеевка, Қарасазды Петровка, Белбұлақты Борисовка,</w:t>
        <w:br/>
        <w:t>Қанайды Васильевка деп, қысқасы, бәрін басқаша атап</w:t>
        <w:br/>
        <w:t>жіберді. Таудың бергі жағы да түп-түгел өзгере баста-</w:t>
        <w:br/>
        <w:t>ды. Ақыры, айтып отырсың ғой, өзін; тиетін байың</w:t>
        <w:br/>
        <w:t>үлкен нәшәндік екен, уезноймен де, губернатормен де</w:t>
        <w:br/>
        <w:t>дос екен, жақын екен дейсің. Светлана-Сәулем менің!</w:t>
        <w:br/>
        <w:t>Біздің мына Балықтының атын өзгертпей, осы күйінде</w:t>
        <w:br/>
        <w:t>қалдыра аласың ба?! Байыңа айтып, а? Біраз үйреніп</w:t>
        <w:br/>
        <w:t>алған соң... Жақсылап түсіндіріні байыңа, жарай ма,</w:t>
        <w:br/>
        <w:t>жаным? Түсініп тұрсың ба мені, а?</w:t>
        <w:br/>
        <w:t>Светлана-Сәуле Сауранға таңдана қарады. Ары да</w:t>
        <w:br/>
        <w:t>қарады, бері де қарады. Сосын төмен қарады. Сәлден</w:t>
        <w:br/>
        <w:t>соң жоғары қарады. Мынадай тосын өтінішті күтне-</w:t>
        <w:br/>
        <w:t>ген бе, түсініксіздеу көрінді ме, әлде миының түкпіріне</w:t>
        <w:br/>
        <w:t>өшпестей етіп сіңіріп алғысы келді ме, ұзақ-ұзақ ой-</w:t>
        <w:br/>
        <w:t>ланғандай сезілді. Содан кейін барып, терең түсінгендей</w:t>
        <w:br/>
        <w:t>райда терең күрсінді.</w:t>
        <w:br/>
        <w:t>-- Жарайды, -- деді. Бар ықыласымен беріле айт-</w:t>
        <w:br/>
        <w:t>қан-ды Свстлана-Сәулесі.</w:t>
        <w:br/>
        <w:t>Ай сәулесі Балықтысу иірімін сүтке айналдырған</w:t>
        <w:br/>
        <w:t>шақта екеуі қимай-қимай қоштасты.</w:t>
        <w:br/>
        <w:t>-- Ұмытпа! -- деді Сауран. Өзін айтты ма, өтінішін</w:t>
        <w:br/>
        <w:t>меңзеді ме, кім білсін.</w:t>
        <w:br/>
        <w:t>-- Қош, Саураным менің, любимый мой, милый</w:t>
        <w:br/>
        <w:t>мой! -- деді қыз жылап тұрып. -- Ұмытпаймын!</w:t>
        <w:br/>
        <w:t>Сауран тау кезіп, Бекіні айнала:төңіректеп, Аққұзар-</w:t>
        <w:br/>
        <w:t>дың түбіне, Нұрыбайдың басына, Жалпаққағылдың</w:t>
        <w:br/>
        <w:t>ығына, Хатжазғанның тепсеңіне түнеп жүрді. Светла-</w:t>
      </w:r>
    </w:p>
    <w:p>
      <w:r>
        <w:t>145</w:t>
        <w:br/>
        <w:t>арпа мен бидай емес, ылғи қалдық. Айнала тым-ты-</w:t>
        <w:br/>
        <w:t>рыс, бірді-екілі техниканың өзі мыңқиып, меңіреуленіп</w:t>
        <w:br/>
        <w:t>түр. Мұндай мұңды суретті, қырмандағыдай қоңыр-</w:t>
        <w:br/>
        <w:t>қайлықты бұрын байқамапты.</w:t>
        <w:br/>
        <w:t>Артқы жақтан сытыр-сытыр бірдеңенің дыбысы</w:t>
        <w:br/>
        <w:t>шықты. Айналып қараса, титімдей болып келіп түр</w:t>
        <w:br/>
        <w:t>екен. Әлгі қыз.</w:t>
        <w:br/>
        <w:t>-- Көкем осында қарауыл, сағат сегіз жарымнан он</w:t>
        <w:br/>
        <w:t>бір жарымға дейін, үш сағат шай ішеді. Сіңлімді зор-</w:t>
        <w:br/>
        <w:t>ға дегенде алдап-сулап қалдырдым. Сіз үшін өтірік</w:t>
        <w:br/>
        <w:t>айттым.</w:t>
        <w:br/>
        <w:t>-- Рақмет.</w:t>
        <w:br/>
        <w:t>-- Не үшін? Өтірік айтқаным үшін бе?</w:t>
        <w:br/>
        <w:t>-- Бәрі үшін, -- деп толқып кетті қойшы.</w:t>
        <w:br/>
        <w:t>Екеуі әлдебір биік үйіндінің беткейіне шығып отыр-</w:t>
        <w:br/>
        <w:t>ды. Бидай да, арпа да емес, қалдық үйме. Қалыпбектің</w:t>
        <w:br/>
        <w:t>онда шаруасы шамалы. Жарты сағаттай үнсіз отырыс-</w:t>
        <w:br/>
        <w:t>ты. Сәлден соң тек өзінің жеке тәжірибесіне ғана</w:t>
        <w:br/>
        <w:t>сүйеніп, қыздың сол бетінен қадала сүйіп алды.</w:t>
        <w:br/>
        <w:t>-- Бетім шаң еді, жақсы болды ғой, -- деді қыз.</w:t>
        <w:br/>
        <w:t>Ойпырай, таң қалғаны-ай сонда, мұның өзі сүйерін</w:t>
        <w:br/>
        <w:t>сүйіп алып, қатты қорқып, одан да қатты толқып,</w:t>
        <w:br/>
        <w:t>жеңгесін сүйгендегідей дірілдеп, қыз тарапынан ашу-</w:t>
        <w:br/>
        <w:t>лы айқай әлде шапалақ, тым болмағанда бұртию ма,</w:t>
        <w:br/>
        <w:t>әйтеуір өкпелі бірдеңе күткен. Олай етпеді, жайбара-</w:t>
        <w:br/>
        <w:t>қат. Тек сол жақ беті сәл күреңітті. Артынша күлді.</w:t>
        <w:br/>
        <w:t>Қазан болған қырмандағы қыз күлкісі бөлек көрінген.</w:t>
        <w:br/>
        <w:t>-- Жақсы ма? -- деді Қалыпбек батылдана.</w:t>
        <w:br/>
        <w:t>-- Жақсы.</w:t>
        <w:br/>
        <w:t>Қызды құшақтап, көтеріп алды. Бұлқынады келіп,</w:t>
        <w:br/>
        <w:t>жұлқынады келіп. Көтергенімен тынбай, екі бетінен</w:t>
        <w:br/>
        <w:t>кезек-кезек сүйді кетті, сүйді кетті. Бір кезде екеуінің</w:t>
        <w:br/>
        <w:t>еріндері табысты. Екеуі, бір қараса, үйіндінің астын-</w:t>
        <w:br/>
        <w:t>да көміліп қалыпты. Бидай емес, арпа емес, ылғи қал-</w:t>
        <w:br/>
        <w:t>дық, қойын-қоныштарына саулап кіріп, шаштарына</w:t>
        <w:br/>
        <w:t>тұтасып жабысыпты.</w:t>
        <w:br/>
        <w:t>-- Болды енді, көкетай, қойыңызшы, -- деп қиылды</w:t>
        <w:br/>
        <w:t>қыз. Бұрынғыдай жып-жып етпейді. Жалынышты үніне</w:t>
        <w:br/>
        <w:t>жаны ашып, құшағынан босатып алғаны. Қыз үсті-</w:t>
        <w:br/>
        <w:t>басын деп-демде тазартып үлгерді.</w:t>
        <w:br/>
        <w:t>-- Бұзық екенсіз, -- дең, мұның үстін тазалауға</w:t>
        <w:br/>
        <w:t>187</w:t>
      </w:r>
    </w:p>
    <w:p>
      <w:r>
        <w:t>екен, жиде?» «Долана ше, долана?» «Дегелекұяның реңі</w:t>
        <w:br/>
        <w:t>қандай биыл?» «Әй, долананы отын ғып жатыр деп</w:t>
        <w:br/>
        <w:t>еді, ешкім айтпас па екен, долананы қырқуға болмайды</w:t>
        <w:br/>
        <w:t>деп...» «Қызыл долана мейлі, сары долананы қалай</w:t>
        <w:br/>
        <w:t>қиып қырқады екен, а?» «Әлгі қорсылдақтары саздан</w:t>
        <w:br/>
        <w:t>саз қоймаған шығар?» «Ойпырай десейші, енді биені</w:t>
        <w:br/>
        <w:t>қайда байлап, қайда сауамыз біз?» «Ой, сорлы-ай, сол</w:t>
        <w:br/>
        <w:t>сазды енді саған кім бере салмақшы?»</w:t>
        <w:br/>
        <w:t>Иманжапырақпен илалаған жерлерінің жаралары</w:t>
        <w:br/>
        <w:t>жиырылып, қанталаған түстары бозарып, ауырғаны</w:t>
        <w:br/>
        <w:t>азайып, серпілген Сауран киіне жүріп, жүрегінің шы-</w:t>
        <w:br/>
        <w:t>мырлағанын тағы аңғарды. Осы жолы да Жезбалақ</w:t>
        <w:br/>
        <w:t>Тілеміс екеуі келіп, кері қайтып бара жатқан еді. Осы</w:t>
        <w:br/>
        <w:t>Бекінің беткейіне көтерілерде, Бозторғай асуының</w:t>
        <w:br/>
        <w:t>аузында, Әсембастаудан су ішіп отырғанда нілдей</w:t>
        <w:br/>
        <w:t>бұзылды ғой бұл Сауран. Түбінде бір жарылғалы жүрген</w:t>
        <w:br/>
        <w:t>ой-азапты інісі ірікпеді, ағасы сабасынан асып, сабан</w:t>
        <w:br/>
        <w:t>тынды. Тау-таудың тар қолтықтарына келіп тығылса-</w:t>
        <w:br/>
        <w:t>дағы, күнгейге қайта оралғандарын қалайды бұл Сау-</w:t>
        <w:br/>
        <w:t>ран. Жезбалақ Тілемістің әзірше қайтқысы жоқ. Ақыры</w:t>
        <w:br/>
        <w:t>мынау болды емес пе?!</w:t>
        <w:br/>
        <w:t>Қас қарайғанда Сауран Балықтысу бойындағы</w:t>
        <w:br/>
        <w:t>қалың қайың арасына келіп кірді тағы да. Светлана-</w:t>
        <w:br/>
        <w:t>Сәуле Сауранды аз уақыт көрмесе, сағынып, сыңсып</w:t>
        <w:br/>
        <w:t>жылайды екен. Өзінің айтуынша, күн сайын ымырт</w:t>
        <w:br/>
        <w:t>үйіріліп, Балықтысудың бойы тұп-тұтас тымырсыққа</w:t>
        <w:br/>
        <w:t>орана бастаған шақта баяғы, оңаша, тырдай жалаңаш</w:t>
        <w:br/>
        <w:t>шомылатын жеріне, жасыл жағалауға, қызыл қайың-</w:t>
        <w:br/>
        <w:t>дар топырлай шоғырданған тұстың қарсы бетіне бір</w:t>
        <w:br/>
        <w:t>соғып кетеді екен.</w:t>
        <w:br/>
        <w:t>Міне, оның иығы көрінді. Айдың, әлі толық туып</w:t>
        <w:br/>
        <w:t>үлгермеген айдың свбез-сәулесімен шуақтана нұрға</w:t>
        <w:br/>
        <w:t>малынған иығының бірінші болып көзге шалынғанын</w:t>
        <w:br/>
        <w:t>айтсаңызшы! Сөйтсе, анықтаңқырап қараса, иығы ғана</w:t>
        <w:br/>
        <w:t>емес, сол иыққа сылаңдай еркелеген ақсары, алтын-</w:t>
        <w:br/>
        <w:t>сары бұрым бұрынырақ көзге іліккен екен-дағы. Қазақ</w:t>
        <w:br/>
        <w:t>қыздарының мың бұрала ырғалатын мақпал қара</w:t>
        <w:br/>
        <w:t>бұрымдарынан бөлекшелеу, алабөтен бұлғаң-бүрым</w:t>
        <w:br/>
        <w:t>арбап алған ба, әйтеуір сылдыр-сылдыр сықылықта-</w:t>
        <w:br/>
        <w:t>ған бұлақтың иініндегі, мірім түс тепсеңіндегі шоқ-</w:t>
        <w:br/>
        <w:t>шоқ қызыл қайыңдарын жалын шарпыды.</w:t>
        <w:br/>
        <w:t>145</w:t>
        <w:br/>
        <w:t>көшті. Өңі-түсі екенін ажырата алмай аңқиып түр.</w:t>
        <w:br/>
        <w:t>Омырауы ашылып кеткен, алқа-салқа, кеуде тұсына</w:t>
        <w:br/>
        <w:t>тікен кіріпті, удай ашиды. Қыз сол тікендерді тере</w:t>
        <w:br/>
        <w:t>бастағанда тағы есінен таңды. Рақат-ай.</w:t>
        <w:br/>
        <w:t>-- Таскекіренің тікені, -- деді қыз саусақтарын</w:t>
        <w:br/>
        <w:t>Қалыпбектің кеудесінде жыбырлатып. Омырауыңыз</w:t>
        <w:br/>
        <w:t>толы таскекіре.</w:t>
        <w:br/>
        <w:t>-- Алмашы, алмай-ақ қойшы, -- деді бұл.</w:t>
        <w:br/>
        <w:t>Таскекіренің тікені удай ашытқанын қоя-қойып, тұла</w:t>
        <w:br/>
        <w:t>бойына тәтті бал таратқандай.</w:t>
        <w:br/>
        <w:t>АЙ сүттей жарық. Қазан болған қырманды мұңды</w:t>
      </w:r>
    </w:p>
    <w:p>
      <w:r>
        <w:t>мұнар ораған. Екеуінің де бойлары тітіркеніп, жып-</w:t>
        <w:br/>
        <w:t>жылы, мап-мамық үйіндіге белуардан көміліп алған.</w:t>
        <w:br/>
        <w:t>Бір қараса, қыз әлсін-әлсін мұның ашық омырауынан</w:t>
        <w:br/>
        <w:t>таскекіренің тікенін іздеп тауып, тазалап жатыр. Жүрегі</w:t>
        <w:br/>
        <w:t>атқақтай соқты.</w:t>
        <w:br/>
        <w:t>Шешесі марқұм келінінің тым кішкентайлығын</w:t>
        <w:br/>
        <w:t>жақтырмаған. Сөйтсе, әкесі де бір титімдей қызға</w:t>
        <w:br/>
        <w:t>ғашық болып жүріп, тек қана ұрпағын ұсақтатпау үшін</w:t>
        <w:br/>
        <w:t>осы шешесіне үйленген екен.</w:t>
        <w:br/>
        <w:t>-- Келін болатын қыздың қалжасы қандай өзі? --</w:t>
        <w:br/>
        <w:t>деген.</w:t>
        <w:br/>
        <w:t>-- Орта бойлы, -- деп соғып жіберген бұл. Келін</w:t>
        <w:br/>
        <w:t>түскенде шешесі шыдай алмай:</w:t>
        <w:br/>
        <w:t>-- Әй, сорлы шірік-ау, орта бойлың осы ма? -- деп</w:t>
        <w:br/>
        <w:t>ел-жұртқа естірте ұрсып, бетін шымшыған. Алайда,</w:t>
        <w:br/>
        <w:t>артынша жақсы көріп кетті. Келіні жыл аралатып бір</w:t>
        <w:br/>
        <w:t>немерені арқалатты да отырды. Титімдей баланың бой-</w:t>
        <w:br/>
        <w:t>ын қарыстап, сүйемдеп, елілеп өлшеп:</w:t>
        <w:br/>
        <w:t>-- Нормалны, -- деп отырушы еді шешесі.</w:t>
        <w:br/>
        <w:t>-- Ойбай, апа-ау, адамды санамайды, баланы</w:t>
        <w:br/>
        <w:t>өлшемейді деуші еді ғой!</w:t>
        <w:br/>
        <w:t>-- Дей берсін. Өзім ырым-жырымға емес, ілім-ғылым-</w:t>
        <w:br/>
        <w:t>ға сенемін, -- деп жеңіп шығатын.</w:t>
        <w:br/>
        <w:t>Кейін, тауда, келіншегіне жете алмай, шаршап</w:t>
        <w:br/>
        <w:t>жүрген сәттерінде таскекіренің тікенін сыдырып алып,</w:t>
        <w:br/>
        <w:t>Иіскеп-иіскеп, омырауын ашап, шашып-шашып жібе-</w:t>
        <w:br/>
        <w:t>ретін. Бірте-бірте ондайды да ұмытты. Баяғы күлкісін</w:t>
        <w:br/>
        <w:t>келіншегі де әлдеқашан ұмытқандай. Көмекшісіз қал-</w:t>
        <w:br/>
        <w:t>са, көмекші болды. Сақпаншы жетіспесе, жеті-сегізінің</w:t>
        <w:br/>
        <w:t>орнына бір өзі белуардан тоң кешіп жүрді. Былтыр-</w:t>
        <w:br/>
        <w:t>158</w:t>
        <w:br/>
        <w:t>орындай алмай қаламын-ау деген қорқынышы жоқ.</w:t>
        <w:br/>
        <w:t>Жүйкесі тыныштау шығар. Жүйке тынши ма, сірә,</w:t>
        <w:br/>
        <w:t>үлкен баласын ары да сүйрейді оқуға түсіремін деп,</w:t>
        <w:br/>
        <w:t>бері де сүйрейді өзім құсап қой соңында салпақтама-</w:t>
        <w:br/>
        <w:t>сыншы деп. Болмады. Ештеңесін аямас еді, баласы-</w:t>
        <w:br/>
        <w:t>ның кежегесі кейін тарта берді. Әйтеуір бір себеп та-</w:t>
        <w:br/>
        <w:t>уып сырғақтап, қалың жұрттың арасынан басы сопай-</w:t>
        <w:br/>
        <w:t>ып, сытылып шығып тұрғаны. Аузын ашпай мыңқи-</w:t>
        <w:br/>
        <w:t>ып отырып алса, ауызшадан қалай өтер, алдындағы ақ</w:t>
        <w:br/>
        <w:t>қағазға ең ақыры ажырықтың басына ұқсас ирек сал-</w:t>
        <w:br/>
        <w:t>маса, жазбашадан қалай өткізеді. Ақырында ақ таяқ-</w:t>
        <w:br/>
        <w:t>ты асқан ықыласпен алып, қой бағып кеткен.</w:t>
        <w:br/>
        <w:t>Қалыпбектің арқасы босап, баяғы Құттыбай көкесі</w:t>
        <w:br/>
        <w:t>құсап жәні кірді де қалды. Шай-пайын уақтылы ішіп,</w:t>
        <w:br/>
        <w:t>ұйқысын қалай қандырса, өз еркі. Күндердің күнінде</w:t>
        <w:br/>
        <w:t>тууы туралы куәлігіне қадалып кеп қараса, қырықтың</w:t>
        <w:br/>
        <w:t>қырқасында отыр екен. Арғы-бергі кезеңдерде алған</w:t>
        <w:br/>
        <w:t>мақтау қағаздары бір шабадан. Алайда, осы уақытқа</w:t>
        <w:br/>
        <w:t>дейін аудан орталығынан ары асып көрмегені не</w:t>
        <w:br/>
        <w:t>сүмдық. Облыстағы жиналыстарға талай-талай шақы-</w:t>
      </w:r>
    </w:p>
    <w:p>
      <w:r>
        <w:t>рылған. тап сондай кездері көмекшісіз қалып, өзгелер</w:t>
        <w:br/>
        <w:t>кететін.</w:t>
        <w:br/>
        <w:t>Бірде мұның отары беткейде қаптай жайылып, өзі</w:t>
        <w:br/>
        <w:t>баяғы бабалары қазған арықтың қабағында жамбастап</w:t>
        <w:br/>
        <w:t>жатыр еді, гүр етіп бір «Уазик» көрінді. Үсті-басын</w:t>
        <w:br/>
        <w:t>қаққылап, арық астындағы тегістікке түсіңкірелі.</w:t>
        <w:br/>
        <w:t>Қырықтың қырқасына шыққаның ойлағанда, бұрынғ-</w:t>
        <w:br/>
        <w:t>ыдай елпілдемейтін.</w:t>
        <w:br/>
        <w:t>Колхоз бастығы жанындағы кісіні ауданның жаңа</w:t>
        <w:br/>
        <w:t>басшыларының бірі деп таныстырды. Жиырма бес</w:t>
        <w:br/>
        <w:t>жылдан бері қой соңында келе жатқан мұның оз2т-</w:t>
        <w:br/>
        <w:t>тығын айтып өтті.</w:t>
        <w:br/>
        <w:t>Басшы кісі жоғары әрлеп барып. отардың жалпы</w:t>
        <w:br/>
        <w:t>қоңдылығын байқалы. Бүл өңірді, айналадағы тоз-</w:t>
        <w:br/>
        <w:t>тозы шығып шаңытып жатқан жота-жонларды қалай</w:t>
        <w:br/>
        <w:t>атайтындарын сұрап білді. Бала-шоғасын. тұрмыс жағ-</w:t>
        <w:br/>
        <w:t>дайын қазбалап көрді. Осы кезде колхоз бастығы</w:t>
        <w:br/>
        <w:t>бұған ымдап, машина сұрау керектігін есіне салып</w:t>
        <w:br/>
        <w:t>жібергені.</w:t>
        <w:br/>
        <w:t>- Жақсы-ы, бәрі жақсы. бірақ жерг</w:t>
        <w:br/>
        <w:t>қалан? делі Оны кісі.</w:t>
        <w:br/>
        <w:t>тып міне беру қалып барады екен. Козге көп түсудің</w:t>
        <w:br/>
        <w:t>жөні жоқ. Сондықтан облыс орталығына апарып қай-</w:t>
        <w:br/>
        <w:t>туы тиіс. Оқ-дәрі мәселесі шешіледі. Жігіттер бар сонда.</w:t>
        <w:br/>
        <w:t>Қалыпбекке бастық өзінен артық сенеді екең.</w:t>
        <w:br/>
        <w:t>Сенгендіктен, қымбат бір сырын айтып түр. Шымкент</w:t>
        <w:br/>
        <w:t>шәһарында бір Шәһаризадасы бар көрінеді. Бұрын, жиі-</w:t>
        <w:br/>
        <w:t>жиі өтетін жиналыстар заманында апта аралатпай ба-</w:t>
        <w:br/>
        <w:t>рып тұрар еді, енді қиындап кетіпті. Қызмет маши-</w:t>
        <w:br/>
        <w:t>насын аудан территориясынан себепсіз шығаруға бол-</w:t>
        <w:br/>
        <w:t>май қалған.</w:t>
        <w:br/>
        <w:t>Колхоз бастығы осындай құпиясын қиып айтып,</w:t>
        <w:br/>
        <w:t>сеніп өтініп тұрғанда Қалыпбек қалай шыдасын. Ой-</w:t>
        <w:br/>
        <w:t>пырай, тұла бойы бөлекше бұлқынып, жұлқына</w:t>
        <w:br/>
        <w:t>жүгіріп, машинасын жуғанын-ай сондағы. Жолға шық-</w:t>
        <w:br/>
        <w:t>қанша асықты. Тақтайдай тегіс асфальтта зырлатқанын-</w:t>
        <w:br/>
        <w:t>ай. Бірнеше жерде қарсы келе жатқан машинаға тиіп</w:t>
        <w:br/>
        <w:t>кете жаздады. Бастық бұдан да бетер асыға ма, абай-</w:t>
        <w:br/>
        <w:t>ла деп айтпады, желікпе деп ескертпеді.</w:t>
        <w:br/>
        <w:t>Қалыпбек бұл кезде машинаны бір кісідей жүргізе</w:t>
        <w:br/>
        <w:t>алатын. Облыс орталығына ГАИ-дағы тамырымен бір-</w:t>
        <w:br/>
        <w:t>екі рет барып қайтқан. Рас, қаланың ішінде қатты</w:t>
        <w:br/>
        <w:t>сасқалақтап, миы ашиды. Сондықтан бастық барар үй</w:t>
        <w:br/>
        <w:t>шеткі көшелердің бірінде болса деп тілейді.</w:t>
        <w:br/>
        <w:t>Екеуі кештетіп жетті. Құдай тілеуін берді. Жаңа-</w:t>
        <w:br/>
        <w:t>дан салынып біткен микроауданда скен. Кәдуілгі ип-</w:t>
        <w:br/>
        <w:t>подром, жәрмеңке жақтан кіреді. Қазақша өрнекті бір</w:t>
        <w:br/>
        <w:t>шекесіне ғана ойып салған бес қабатты бетон үйдің</w:t>
        <w:br/>
        <w:t>шеткі есігінен еніп кеткен бастық артынша арсалаң-</w:t>
        <w:br/>
        <w:t>дай күліп қайтып келді. Өзгеріп кетеді екен ғой адам.</w:t>
        <w:br/>
        <w:t>Бұл кезде адамды адам танымайтын уақ, ауылдағыдай</w:t>
        <w:br/>
        <w:t>емес, бастығы екі аяғына онша көп салмағын салмай,</w:t>
      </w:r>
    </w:p>
    <w:p>
      <w:r>
        <w:t>шайқалып-теңселмей, тіп-тік, дік-дік басып, жеп-жеңіл</w:t>
        <w:br/>
        <w:t>жүгіреді.</w:t>
        <w:br/>
        <w:t>-- Жүр, -- деді Қалыпбекке.</w:t>
        <w:br/>
        <w:t>-- Мен осында, машинада отыра берейін, -- деді</w:t>
        <w:br/>
        <w:t>бұл.</w:t>
        <w:br/>
        <w:t>-- Жо, болмайды. Таныстырамын. Шай ішейік.</w:t>
        <w:br/>
        <w:t>Сосын, шықсаң, шығарсың. Жүр, бол. Ләді-лүккі-</w:t>
        <w:br/>
        <w:t>ләйлім-м-м. Ләді-лүккі...</w:t>
        <w:br/>
        <w:t>Төртінші қабат болуы керек, сасқалақтап келе жа-</w:t>
        <w:br/>
        <w:t>тып санай алмаған. Қоңырауы Алшалы сайдың құста-</w:t>
        <w:br/>
        <w:t>160</w:t>
        <w:br/>
        <w:t>сы әлдеқайда жеңілдеді. Бір-екі қатынаса, көшіп ала-</w:t>
        <w:br/>
        <w:t>ды. Тұз әкеліп берші деп біреуді әкелеп-көкелемейді.</w:t>
        <w:br/>
        <w:t>Жемді қаптап қойып, бес-алты рет барып қайтса, мәсе-</w:t>
        <w:br/>
        <w:t>ле шешіледі. Ақсақ-тоқсақ қой салғанға тағы таптыр-</w:t>
        <w:br/>
        <w:t>майды екен.</w:t>
        <w:br/>
        <w:t>Машина пайда болғанға дейін үн-түнсіз жүре</w:t>
        <w:br/>
        <w:t>беретін үй ішіндегілер де анда барамыз, мында бара-</w:t>
        <w:br/>
        <w:t>мыз дегендерді тарғыл моншақтай тізеді.</w:t>
        <w:br/>
        <w:t>Әсіресе, осы көктем құлпырып шыққан. Бес, не</w:t>
        <w:br/>
        <w:t>алты жыл бойы құрғақшылықтан көз жазбаған тау мен</w:t>
        <w:br/>
        <w:t>дала жып-жылы жаңбырдан шөл қандырып, күн өткен</w:t>
        <w:br/>
        <w:t>сайын жасарып, жайнай түсті. Тартылып қалған бұлақ</w:t>
        <w:br/>
        <w:t>көздері қайтадан шылжырап көрініп, бірте-бірте бүрқ-</w:t>
        <w:br/>
        <w:t>бұрқ қайнады.</w:t>
        <w:br/>
        <w:t>Төл алу науқаны ойдағыдай аяқталғанын газеттер</w:t>
        <w:br/>
        <w:t>қайта-қайта жазды. Шопандардың сүмбіледегі слетінде</w:t>
        <w:br/>
        <w:t>берген уәдесінің үдесінен шыққан Қалыпбек тағы да</w:t>
        <w:br/>
        <w:t>озат шопандар тізімінің бел ортасынан орын алды.</w:t>
        <w:br/>
        <w:t>Бұрынғы ферма меңгерушісі Шотбек көкесі ілмиіп</w:t>
        <w:br/>
        <w:t>жүріп-ақ талай жерге жетіп үлгеріпті, пенсияға ілікті.</w:t>
        <w:br/>
        <w:t>Байқұс қолындағы қойдың етін де жөндеп жей ал-</w:t>
        <w:br/>
        <w:t>мады, жасырақ кезінде апқы судан артығырақ сілтеп</w:t>
        <w:br/>
        <w:t>жіберген бе, бәлкім, басқалай себебі бар шығар,</w:t>
        <w:br/>
        <w:t>әйтеуір бауыры, асқазаны, тағы бірдеңелері ауырады.</w:t>
        <w:br/>
        <w:t>Жаңа келген ферма меңгерушісі жап-жас, бірақ Шот-</w:t>
        <w:br/>
        <w:t>бектей емес, шоң желке, екі қолы шоқпардай, қызыл</w:t>
        <w:br/>
        <w:t>шырайлы жігіт. Майлы жілікті мүжігеніне әуесің</w:t>
        <w:br/>
        <w:t>келеді. Етке жуан тойып алып, әйелдер тақырыбына</w:t>
        <w:br/>
        <w:t>анекдот соққанда аузыңды ашасың да қаласың. Өзі</w:t>
        <w:br/>
        <w:t>аграрлық-онеркәсіптік комитеттің қысқарып жатқан</w:t>
        <w:br/>
        <w:t>бір буынынан жіберілген көрінеді. Ет жеп, анекдот</w:t>
        <w:br/>
        <w:t>айту үшін жаралғандай. Бір жақсысы, кейбіреулер</w:t>
        <w:br/>
        <w:t>секілді білсін-білмесін, құлағыңның шеміршегін</w:t>
        <w:br/>
        <w:t>кемірмейді.</w:t>
        <w:br/>
        <w:t>-- Көке, қырықтың қырқасында ат шалдырып, мүрт</w:t>
        <w:br/>
        <w:t>сипап тұр екенсіз, ә? -- деді бір күні ол.</w:t>
        <w:br/>
        <w:t>-- Иә, құдақаласа, келдік біразға.</w:t>
      </w:r>
    </w:p>
    <w:p>
      <w:r>
        <w:t>-- Ал енді артыңызға бір қараңызшы, әлгіндей қыз-</w:t>
        <w:br/>
        <w:t>қырқын, келіншек-құрбы, жеңге-желең дегендердің</w:t>
        <w:br/>
        <w:t>ұзып саны нешеу болды? Шыныңызды айтыңызшты. Дәл</w:t>
        <w:br/>
        <w:t>цифрын?</w:t>
        <w:br/>
        <w:t>152</w:t>
        <w:br/>
        <w:t>-- Баяғыда, бала шопан кезім, -- деп киді де кетті</w:t>
        <w:br/>
        <w:t>бір күні әлгіндей әңгіменің ортасына. -- Бір жақсы</w:t>
        <w:br/>
        <w:t>көретін жеңгеміз бар еді. Жұрттың көзінше алысып-</w:t>
        <w:br/>
        <w:t>жұлысып жүргенімізбен, оңаша қалсақ, аса тәртіпті</w:t>
        <w:br/>
        <w:t>болып, бір-бірімізден қашқақтай беретінбіз. Бірде, нағыз</w:t>
        <w:br/>
        <w:t>шіліңгір шілденің күнінде қойды ойға, өзен бойына</w:t>
        <w:br/>
        <w:t>түсіре алмай, титықтап шаршап, болмаған соң беткейге</w:t>
        <w:br/>
        <w:t>иіріп тастап, тоқал тамға келсем, жеңгеміз ішкі</w:t>
        <w:br/>
        <w:t>бөлменің терезесін тұмшалап алып, жападан-жалғыз</w:t>
        <w:br/>
        <w:t>ұйықтап жатыр.</w:t>
        <w:br/>
        <w:t>-- Па, шіркін.</w:t>
        <w:br/>
        <w:t>-- Әне, түк көрмеген, дым білмеген Қалекең!</w:t>
        <w:br/>
        <w:t>-- Қойындаршы, рақаттанып тыңдайықшы, -- десті</w:t>
        <w:br/>
        <w:t>жас мамандар. Қалада, аудан басындағы кеңселерде көп</w:t>
        <w:br/>
        <w:t>отырын, қысылып-қымтырылып қалған бұл байқұстар-</w:t>
        <w:br/>
        <w:t>ды Қалекеңнің аяп, мүсіркеп қоятын кездері бар-тын.</w:t>
        <w:br/>
        <w:t>-- Содан не істерімді білмеймін. Өзім біратала</w:t>
        <w:br/>
        <w:t>қаңсып қаталап, кенезем кеуіп келген едім, қап-</w:t>
        <w:br/>
        <w:t>қараңғы, сап-салқын бөлмеде, жападан-жалғыз жатқан</w:t>
        <w:br/>
        <w:t>жеңешемді көрген сәтте шөлім қанып, таңдайымнан</w:t>
        <w:br/>
        <w:t>бір бастау қайнап шыға келгендей, шып-шып терге</w:t>
        <w:br/>
        <w:t>түскенім.</w:t>
        <w:br/>
        <w:t>-- Жатыр екен ғой көкемде!</w:t>
        <w:br/>
        <w:t>-- Айтқаны, мынау, практика жүзінде, іс үстінде</w:t>
        <w:br/>
        <w:t>қалай бұл кісі, а?!</w:t>
        <w:br/>
        <w:t>-- Әй, қоясыңдар ма, жоқ па? Тыңдайықшы дұ-</w:t>
        <w:br/>
        <w:t>рыстап.</w:t>
        <w:br/>
        <w:t>-- Содан, босағадан ары қарай бір аттап, екі ат-</w:t>
        <w:br/>
        <w:t>тап, құрақ көрпешенің үстіне құлай кеттім. Жеңешем</w:t>
        <w:br/>
        <w:t>қол созым-ақ жерде. Жеп-жеңіл пысылдап қояды,</w:t>
        <w:br/>
        <w:t>тұмса түсақ секілді. Бір қырынан, бері қарап, тұп-тура</w:t>
        <w:br/>
        <w:t>осылай жатыр. (Қалыпбек беткейге аунай кетіп, жа-</w:t>
        <w:br/>
        <w:t>тып көрсетеді). Бір қолының білегін басына жастаған,</w:t>
        <w:br/>
        <w:t>қары ағараңдап қояды, екінші қолы созылып үстінде</w:t>
        <w:br/>
        <w:t>жатыр, білезігі жалт-жұлт етеді. Тесіліп қараймын.</w:t>
        <w:br/>
        <w:t>Қайта-қайта қараймын. Көзі жұмулы. Беті қып-қызыл</w:t>
        <w:br/>
        <w:t>болып, жанып түрушы еді, қараңғыда білінбеді оны-</w:t>
        <w:br/>
        <w:t>сы. Әй, бірақ, сонда жанбақ түгілім лаулап жатқанын</w:t>
        <w:br/>
        <w:t>сездім, себебі сап-салқын үйде сонша ит болып тер-</w:t>
        <w:br/>
        <w:t>лемес едім ғой меп. Содан, пс керек, ұзын создін</w:t>
        <w:br/>
        <w:t>қысқасы, бір аунап түсіп, жеңешемнің жанына жақын-</w:t>
        <w:br/>
        <w:t>)</w:t>
        <w:br/>
        <w:t>“д</w:t>
      </w:r>
    </w:p>
    <w:p>
      <w:r>
        <w:t>а</w:t>
        <w:br/>
        <w:t>биыл байқады-ау, өзінен бұрын қартайып барады екен.</w:t>
        <w:br/>
        <w:t>Оған, бірақ, өкінбейтін секілді, баяғыдай, зырылдап</w:t>
        <w:br/>
        <w:t>жүгіріп жүр.</w:t>
        <w:br/>
        <w:t>Сонымен, осы көктем өзгеше құлпырды. Елдің бәрі</w:t>
        <w:br/>
        <w:t>көңілді. Төл мол түскен, жаңа құрылып жатқан</w:t>
        <w:br/>
        <w:t>бірлестіктердің, комплекстер мен комитеттердің басында</w:t>
        <w:br/>
        <w:t>отырғандар: «Бүл біздің жұмыстың нәтижесі!» десті.</w:t>
        <w:br/>
        <w:t>Солай да болуы мүмкін.</w:t>
        <w:br/>
        <w:t>Бір күні қызықтың шыжығына кезікті. Колхоз ба-</w:t>
        <w:br/>
        <w:t>стығы отар басына келді. Хал-жағдайын қадала сұра-</w:t>
        <w:br/>
        <w:t>ды. Қойдың қоңдылығы, қозының шығыны жоқ</w:t>
        <w:br/>
        <w:t>екендігі сөз болды. Қозыны енесінен қашан бәлетініне</w:t>
        <w:br/>
        <w:t>дейін болжалдады. Машинаның моторы қандай, өз</w:t>
        <w:br/>
        <w:t>моторы (жүректі айтса керек) қандай? Бәрі жақсы, бәрі</w:t>
        <w:br/>
        <w:t>орнында. Бірақ осының бәрі түп-түгел қосымша си-</w:t>
        <w:br/>
        <w:t>яқты, бастықтың басты мәселесі әлі алда сияқты. Со-</w:t>
        <w:br/>
        <w:t>лай сезіле бергені рас.</w:t>
        <w:br/>
        <w:t>-- Қалай, ұйқы қанық па? -- деді. Міне, енді-енді</w:t>
        <w:br/>
        <w:t>негізгі мәселеге жақындағандай.</w:t>
        <w:br/>
        <w:t>-- Е, төл алу кезінде қанбаған үйқының қарымта-</w:t>
        <w:br/>
        <w:t>сы қайтып жатыр ғой, -- деді Қалыпбек. -- Тек мына</w:t>
        <w:br/>
        <w:t>қасқыр деген бәле болды.</w:t>
        <w:br/>
        <w:t>-- Ойбай, онда облыс орталығына барып, екеуміз</w:t>
        <w:br/>
        <w:t>оқ-дәрі алып қайтайық, -- деп, бастық елпілдеп,</w:t>
        <w:br/>
        <w:t>желпілдеп жөнелсін.</w:t>
        <w:br/>
        <w:t>-- Оқ-дәрі табатын адам кәне?!</w:t>
        <w:br/>
        <w:t>-- Міне! -- деді бастық. Мына мен ше, немене,</w:t>
        <w:br/>
        <w:t>тақияңа тармын ба?</w:t>
        <w:br/>
        <w:t>-- Ойпырай, жиналыс сайын жағымыз талады, былқ</w:t>
        <w:br/>
        <w:t>етпеуші едіңіздер, бүгін неғып иіле қалдыңыздар?</w:t>
        <w:br/>
        <w:t>Сөйтсе, бастықтың құпия-қымбат ішкі бір сыры бар</w:t>
        <w:br/>
        <w:t>екен. Қалыпбекті қолтықтап, қораның төмеңгі бүйірін-</w:t>
        <w:br/>
        <w:t>дегі сайға қарай жетектеді. Айналада, ат шаптырымда</w:t>
        <w:br/>
        <w:t>адам баласы жоқ, анау қоржын үйдегі бала-шаға жаққа</w:t>
        <w:br/>
        <w:t>айқайласаң, дауыс жетпес. Сайға түсіп не айтпақшы?</w:t>
        <w:br/>
        <w:t>Төл алу кезінде қойға ықтасын, қозыға қамқор бол-</w:t>
        <w:br/>
        <w:t>ған сая сай ғой. Мал тұяғы қырыққанына қарамас-</w:t>
        <w:br/>
        <w:t>тан, қаулап жусан өсіпті. Ойпырай, мұндай мамырай-</w:t>
        <w:br/>
        <w:t>қан коктем көптен бері жоқ еді.</w:t>
        <w:br/>
        <w:t>Бастықтың сыбырлағанынан ұққаны сол, соңғы</w:t>
        <w:br/>
        <w:t>кездері қызмет машинасын себеп-салдарсыз салдырла-</w:t>
        <w:br/>
        <w:t>159</w:t>
        <w:br/>
        <w:t>уранның Балықтыда туып-өскенін, өздерінің кесір-ке-</w:t>
        <w:br/>
        <w:t>сепатынан ауа көшіп, тентіреп кете барғанын білгенде</w:t>
      </w:r>
    </w:p>
    <w:p>
      <w:r>
        <w:t>ше, қандай қайғырды десеңізші! Сауран сонысына</w:t>
        <w:br/>
        <w:t>сүйсіне түскен. Балықтыда кіндік кескен Сауранды</w:t>
        <w:br/>
        <w:t>Светлана-Сәуле қатты ұнатты. Бар-бар сырын</w:t>
        <w:br/>
        <w:t>бүкпейтін-ді. Қарашекпенділер осы жаққа қоныс ауда-</w:t>
        <w:br/>
        <w:t>рып келе жатқанда, жол-жөнекей аса сұлу Светлана-</w:t>
        <w:br/>
        <w:t>ны қарулы казак-орыстың бірі бақытсыз еткен екен.</w:t>
        <w:br/>
        <w:t>Әкесіне айтуға қорыққан, дымы ішінде қалады. Ба-</w:t>
        <w:br/>
        <w:t>лықтыға орнығып алған соң ғана шешесіне айтады.</w:t>
        <w:br/>
        <w:t>Енді өзі де, шешесі сорлы да еңіреулі-жылаулы</w:t>
        <w:br/>
        <w:t>секілді...</w:t>
        <w:br/>
        <w:t>Жезбалақ Тілемістің жетегіндегі жетпіс үй сол құм</w:t>
        <w:br/>
        <w:t>шетіндегі бұйра қыраттардың қалқасында қыбырлай</w:t>
        <w:br/>
        <w:t>тірлік кешіп жатты. Тек жалғыз Сауран ғана ат ары-</w:t>
        <w:br/>
        <w:t>тып, тон тоздырып, Балықтыға ай сайын бір, тіпті</w:t>
        <w:br/>
        <w:t>кейде екі мәрте қатынаудан танбады. Сыбыстар, сы-</w:t>
        <w:br/>
        <w:t>быр мен күбірлер түрлі-түрлі еді. «Не дейсің, Сауран</w:t>
        <w:br/>
        <w:t>батыр көзі түздай, өзі мүздай киінген бір оянный</w:t>
        <w:br/>
        <w:t>шенеунікпен тіл табысыпты». «Жоқ, олай емес,</w:t>
        <w:br/>
        <w:t>қарашекпенділердің арасында да қайырымдылары көп</w:t>
        <w:br/>
        <w:t>екен ғой өзі, қазақтармен тамыр болып, қатты арала-</w:t>
        <w:br/>
        <w:t>са бастағандары аз емес көрінеді, Сауран-дағы тама-</w:t>
        <w:br/>
        <w:t>ша бір тамыр тауып алыпты». «Бәсе, бізден басқа ту-</w:t>
        <w:br/>
        <w:t>ған топырағынан түп көтеріліп көшкен ешкім жоқ,</w:t>
        <w:br/>
        <w:t>шапан-шоқпытымыздың етегі делеңдеп, балағында биті</w:t>
        <w:br/>
        <w:t>емес, темір-терсегі сылдыраған Тілекеңе ілесіп кете</w:t>
        <w:br/>
        <w:t>барыппыз ғой. Кәпір де болса, адам баласы, тіл та-</w:t>
        <w:br/>
        <w:t>бысу керек-ті,» -- дескендер көбейген-ді. Ал, базбір</w:t>
        <w:br/>
        <w:t>білгіштер: «Бәрі бекер, бір құмар қызы бар екен, дерті</w:t>
        <w:br/>
        <w:t>сол!» -- десті.</w:t>
        <w:br/>
        <w:t>Осындай-осындайлардың бір де біріне сенбей, тек</w:t>
        <w:br/>
        <w:t>Сауран батырдың өскен жер, ата қонысқа деген са-</w:t>
        <w:br/>
        <w:t>ғынышына ғана иланатындар жоқ емес-ті. Бұл Балықты</w:t>
        <w:br/>
        <w:t>жаққа соғып қайтқан сайын бәрі құшақтасып, көрісіп,</w:t>
        <w:br/>
        <w:t>бауырларына басып, туған жерді өздері көріп қайт-</w:t>
        <w:br/>
        <w:t>қандай қуанысып, жұбанысып, көпшілігі жылап-сық-</w:t>
        <w:br/>
        <w:t>тап тынатын сді. Сауал-сұрақ жаңбырдай жауады ғой,</w:t>
        <w:br/>
        <w:t>баяғы. «Ауыл қалай екен, айтшы». «Балықтысу бұрын-</w:t>
        <w:br/>
        <w:t>ғыдай мөлдіреп ағып жатыр ма, жарықтық?» «Ну то-</w:t>
        <w:br/>
        <w:t>ғай мен нар қамыс сұйылып кетпеп пе?» «Жиде қалай</w:t>
        <w:br/>
        <w:t>142</w:t>
        <w:br/>
        <w:t>Қалыпбек қатты қысылды. Тіпті бет-жүзі дуылдай</w:t>
        <w:br/>
        <w:t>қызарып кетті. Не айтып тұрғанын түсінді. Не айта-</w:t>
        <w:br/>
        <w:t>рын білмеді. Жатып кеп ашуланса, өзі құралыптас</w:t>
        <w:br/>
        <w:t>жұртқа жайып жіберуі мүмкін. Өтіріктің басын құрап</w:t>
        <w:br/>
        <w:t>бір цифрды айта салса, тағы бәле болар.</w:t>
        <w:br/>
        <w:t>-- Қатты ойланып кеттіңіз, санына жете алмай</w:t>
        <w:br/>
        <w:t>қиналдыңыз-ау, көке. Таза ауа, сібежи ет, айналайын</w:t>
        <w:br/>
        <w:t>ағарған. Қоя ма тыныш адамды?</w:t>
        <w:br/>
        <w:t>Бұрын байқамаған ба, жаңадан шыққан моды ма,</w:t>
        <w:br/>
        <w:t>соңғы уақытта осындай әңгімелерден құлағы тұнатын.</w:t>
        <w:br/>
        <w:t>Біреуі келеді, ет жеп, шай ішіп алып, төбеге шығып</w:t>
        <w:br/>
        <w:t>жамбастап, немесе қайнар бастау басында отырып, осы</w:t>
        <w:br/>
        <w:t>тақырыпқа соғады-ай. Екеу-үшеуі келсе, кезек-кезек</w:t>
        <w:br/>
        <w:t>жарыса жөнелетінін қайтерсің. Бәрінікі -- бір ғана</w:t>
        <w:br/>
        <w:t>тақырып.</w:t>
      </w:r>
    </w:p>
    <w:p>
      <w:r>
        <w:t>- Біз бір жүрген қара шаруа, анау етегіне сүрінген</w:t>
        <w:br/>
        <w:t>қараторы кемпірден басқа кімді көріп, кімді білді</w:t>
        <w:br/>
        <w:t>дейсің, қарақ. -- Осылай құтылмаққа бекінді. Бірак:</w:t>
        <w:br/>
        <w:t>-- Айхой, шіркін! Шын шабандоздар шық жуыт-</w:t>
        <w:br/>
        <w:t>пай, аузын қу шөппен сүртеді өстіп, -- деді ферма</w:t>
        <w:br/>
        <w:t>меңгерушісі. -- Жақсы көрер жеңгеңіз болмаған шы-</w:t>
        <w:br/>
        <w:t>ғар, қытық-қытық деп алысып-жұлыспаған шығарсыз?</w:t>
        <w:br/>
        <w:t>-- Е, жеңгенің жөні бөлек қой, біздің уағымызда</w:t>
        <w:br/>
        <w:t>олармен әзілдеудің өзі әдемі еді.</w:t>
        <w:br/>
        <w:t>-- Енді сондай жеңгемізбен болған бір шым-шы-</w:t>
        <w:br/>
        <w:t>тырық оқиғаны хикаялап бермейсіз бе қарап отқан-</w:t>
        <w:br/>
        <w:t>ша, осындайда?</w:t>
        <w:br/>
        <w:t>Ферма меңгерушісінің басты хикаялары айналшық-</w:t>
        <w:br/>
        <w:t>тап осы төңіректен шықпайды. Бұрын байқамаған ба,</w:t>
        <w:br/>
        <w:t>құлақ қоймаған ба, мал тұқымын асылдандыру</w:t>
        <w:br/>
        <w:t>жөніндегі зоотехниктің аузы-мұрны да солай қисаяды</w:t>
        <w:br/>
        <w:t>екен. Бейнебір бұлардың айналысып жүрген негізгі</w:t>
        <w:br/>
        <w:t>жұмысы басқа, ал Қалыпбектің отары, қала берді кол-</w:t>
        <w:br/>
        <w:t>хоздың қой шаруашылығы қосымша ғана сала сияқты</w:t>
        <w:br/>
        <w:t>көрініп кетіп, жындана жаздағаны да бар. Бірде бас</w:t>
        <w:br/>
        <w:t>зоотехник келіп еді, әлгілер тағы сықпырта бастады.</w:t>
        <w:br/>
        <w:t>Ұрсып тастай ма деп үміттенсе, көзі күлмеңдеп бас</w:t>
        <w:br/>
        <w:t>маманы да ықыластана Тіс шұқып, тыңдап қалыпты.</w:t>
        <w:br/>
        <w:t>Артынша Қалыпбек өзінің де құлақ қоюға айналғанын</w:t>
        <w:br/>
        <w:t>аңғарып, бас шайқады. Несі бар, ауыз біреудікі. Түптеп</w:t>
        <w:br/>
        <w:t>келгенде, осы отарда, мынадай мамандарға қарап қалған</w:t>
        <w:br/>
        <w:t>153</w:t>
        <w:br/>
        <w:t>рауына қолын апарған. Сол сәтте ол таскекіре тікенін</w:t>
        <w:br/>
        <w:t>аласұра аңсады. Кеудесін жалаңаштап, түйір-түйір</w:t>
        <w:br/>
        <w:t>таскекіре тікенін уыстай шашып кеп жіберсе. Ұйпа-</w:t>
        <w:br/>
        <w:t>лай сипаласа, удай ашытса, шіркін! Бірақ, бес қабат-</w:t>
        <w:br/>
        <w:t>ты бетон үйде таскекіре қайдан болсын?!</w:t>
        <w:br/>
        <w:t>Табан астынан жуасып, жасып:</w:t>
        <w:br/>
        <w:t>-- Уақыт... уақыт боп қапты ғой, мен енді кетейін,</w:t>
        <w:br/>
        <w:t>-- деді. -- Келемін ғой, енді жиі-жиі келіп тұрамын.</w:t>
        <w:br/>
        <w:t>Ауылына қарай біраз жер ұзап шыққан соң жол</w:t>
        <w:br/>
        <w:t>жиегіне тоқтады. Шырттай қараңғыда сипаланып жүріп,</w:t>
        <w:br/>
        <w:t>таскекірені іздеп тапты. Түйірін түгел сыдырып алып,</w:t>
        <w:br/>
        <w:t>бір-екеуін аузына салды. Дәмін, бірақ, түк те сезбеді.</w:t>
        <w:br/>
        <w:t>Омырауын ашып жіберіп, тікенмен ұйпалай сипалап,</w:t>
        <w:br/>
        <w:t>шабақтай алақтады. Әсер етпеді.</w:t>
        <w:br/>
        <w:t>Қалғанын қалтасына салған екен. Үйіне келген соң</w:t>
        <w:br/>
        <w:t>машинасын орнына қойып, табалдырықтан аттай бере</w:t>
        <w:br/>
        <w:t>отыра кетіп, торт-бес түйірін тағы шайнап көрмек еді,</w:t>
        <w:br/>
        <w:t>тіліне тимей жатып-ақ удай ашытып қоя берді...</w:t>
        <w:br/>
        <w:t>..Күзге қарай колхозда тексеру жүрді де, колхоз</w:t>
        <w:br/>
        <w:t>бастығы орнынан босады. Бүгінде аман-есен алынса,</w:t>
        <w:br/>
        <w:t>қуанады ғой. Ал ол сорлы аман-есен алынғанымен,</w:t>
        <w:br/>
        <w:t>томпиған-томпиған төрт баласын, әп-әдемі әйелін тас-</w:t>
      </w:r>
    </w:p>
    <w:p>
      <w:r>
        <w:t>тап, қаладағы қайдағы бір жеке басты келіншекпен</w:t>
        <w:br/>
        <w:t>қосылып тынды.</w:t>
        <w:br/>
        <w:t>Қалыпбек бұған тікелей өзін кінәлі санап, коп-коп</w:t>
        <w:br/>
        <w:t>күндер бойы бір адамның бетіне қарай алмай, азапқа</w:t>
        <w:br/>
        <w:t>түсті.</w:t>
        <w:br/>
        <w:t>Облыс орталығына сүйресең де бармайтын болды.</w:t>
        <w:br/>
        <w:t>«Алатау» пойызы кешігіп жетті. Түстіктің шілдесі</w:t>
        <w:br/>
        <w:t>шыққалы он шақты күн өткен. Бәрібір, ыссы леп</w:t>
        <w:br/>
        <w:t>шекесін шағып, самайын солқ-солқ еткізеді. Бұрын-</w:t>
        <w:br/>
        <w:t>ғыдай сән-салтанатпен қарсы алып, гүл ұсынып жат-</w:t>
        <w:br/>
        <w:t>қан бір адам жоқ. Бірлі-жарымы шығар ма еді, хабар</w:t>
        <w:br/>
        <w:t>салмаған, қоңырау шалмаған өзі. Онысының бекер</w:t>
        <w:br/>
        <w:t>болғанын енді сезді. Қанша келіп, қанша кеткенімен,</w:t>
        <w:br/>
        <w:t>темір жол вокзалының қай жағынан шығып, қай жа-</w:t>
        <w:br/>
        <w:t>ғынан кірерін білмейді екен. Қолпаштаушылар құша-</w:t>
        <w:br/>
        <w:t>ғында, гүл шоқтарының арасында қалықтай қалқып,</w:t>
        <w:br/>
        <w:t>шабыттана шалқып кете барушы еді ғой баяғы.</w:t>
        <w:br/>
        <w:t>Шынында, далада қалып қоярмын деген қауіп бас</w:t>
        <w:br/>
        <w:t>котерді. «Алатау» пойызының неміс вагоны компози-</w:t>
        <w:br/>
        <w:t>тордың кең-мол пішілген денесіне тым тарлық ететін,</w:t>
        <w:br/>
        <w:t>сусын жағы кем болып тағы қинаған. Вокзал басын-</w:t>
        <w:br/>
        <w:t>дағы дүкеншелерде қатырған балық пен қуырған тауық</w:t>
        <w:br/>
        <w:t>қырманы қырғын, сағындырған Сарыағаштың суы емге</w:t>
        <w:br/>
        <w:t>табылмайды. Қарапайым ғана көптің біріне айналып,</w:t>
        <w:br/>
        <w:t>құмның қиян шетіндегі «Кезең» совхозына жүретін</w:t>
        <w:br/>
        <w:t>автобусқа мініп кете бермекке бекінген ойынан ай-</w:t>
        <w:br/>
        <w:t>ныды. Ондай тәуекелге шыдамы жеткенімен, денсау-</w:t>
        <w:br/>
        <w:t>лығы жарай қоймайтынын мойындауға мәжбүр. Так-</w:t>
        <w:br/>
        <w:t>сиге отырып:</w:t>
        <w:br/>
        <w:t>-- Обкомға, -- деген кезде кеберсіген еріндері бір-</w:t>
        <w:br/>
        <w:t>бірінен әзер-әзер ажырады.</w:t>
        <w:br/>
        <w:t>Жан-жағынан қаумалаған жігіттердің қоршауында</w:t>
        <w:br/>
        <w:t>көп келген қадірлі, биік үйді көргенде, жеңіл бір</w:t>
        <w:br/>
        <w:t>күрсініп салғанын байқамады. Алайда, табалдырықтан</w:t>
        <w:br/>
        <w:t>аттай беріп, тағы бір бөгетке кезікті. Композитордың</w:t>
        <w:br/>
        <w:t>жолын милиционер жігіт кес-кестеді. Кемел Байсалов</w:t>
        <w:br/>
        <w:t>озінің композиторлар одағына мүше екендігін растай-</w:t>
        <w:br/>
        <w:t>тын қызылқоңыр куәлігін көрсетті.</w:t>
        <w:br/>
        <w:t>-- Мұндай документпен жібере алмаймын, пропуск</w:t>
        <w:br/>
        <w:t>бюросынан қағаз керек, -- деді милиционер жігіт міз</w:t>
        <w:br/>
        <w:t>бақпай.</w:t>
        <w:br/>
        <w:t>-- Мен, қарағым, композитор Кемел Байсалов де-</w:t>
        <w:br/>
        <w:t>ген ағаң боламын, осы обкомға жүз реттен кем кел-</w:t>
        <w:br/>
        <w:t>меген шығармын, бірде-бір жолы бюроңа барған</w:t>
        <w:br/>
        <w:t>емеспін.</w:t>
        <w:br/>
        <w:t>-- Мен сізді танымаймын. Бүрын бармасаңыз. енді</w:t>
        <w:br/>
        <w:t>баруға тура келелі.</w:t>
        <w:br/>
        <w:t>173</w:t>
      </w:r>
    </w:p>
    <w:p>
      <w:r>
        <w:t>бір ауыл бар сияқты-тын, бидай көженің дәмі таңдай-</w:t>
        <w:br/>
        <w:t>ына үйірілді. Талай шілдеде рақаттана сіміргені ойы-</w:t>
        <w:br/>
        <w:t>на оралды.</w:t>
        <w:br/>
        <w:t>-- Осы бір төңіректе бидай көже болушы еді, -</w:t>
        <w:br/>
        <w:t>деді композитор тілін әзер-әзер бағындырып.</w:t>
        <w:br/>
        <w:t>-- Кешіріңіз, Кемел аға, тіпті сусын-пусын жағын</w:t>
        <w:br/>
        <w:t>естен шығарып жіберіппіз ғой, таңертең тамақ ішіп пе</w:t>
        <w:br/>
        <w:t>едіңіз өзі?</w:t>
        <w:br/>
        <w:t>-- Ішкем-ішкем, тек бидай көжені аңсап кеткенім.</w:t>
        <w:br/>
        <w:t>Екеуі екі-екі кеседен бидай көже ішіп алды. Ком-</w:t>
        <w:br/>
        <w:t>позитордың көзі шайдай ашылып, қапырық тартқан</w:t>
        <w:br/>
        <w:t>автоклуб машинасының ішінде шып-шып терлеп сала</w:t>
        <w:br/>
        <w:t>берген.</w:t>
        <w:br/>
        <w:t>-- Осы мен, мына ініңіз, -- деді инспектор Мың-</w:t>
        <w:br/>
        <w:t>затқа тіл бітіп, бұған бұрылып, -- біздің басекеңдерге</w:t>
        <w:br/>
        <w:t>жүдә қапамын. Әйтпесе, неғыпты сонша, басқа-басқа,</w:t>
        <w:br/>
        <w:t>мына сізге, өзінің машинасын берсе, бірдемесі кете ме?</w:t>
        <w:br/>
        <w:t>Бізде былай, өнер иелерін қадірлеу, талантқа табыну</w:t>
        <w:br/>
        <w:t>жоқ қой, жоқ. Бастықтарға жағыну бар, талантқа та-</w:t>
        <w:br/>
        <w:t>быну қайда-а-а.</w:t>
        <w:br/>
        <w:t>Кемел Байсалов бидай көжеден кейін көзін жұмып,</w:t>
        <w:br/>
        <w:t>қалғи бастаған. Мыңзат сартылдап әңгіме соғуға көшті.</w:t>
        <w:br/>
        <w:t>Композитор оқтын-оқтын бас изеп, тыңдап отырған</w:t>
        <w:br/>
        <w:t>сыңай танытады. Отша лапылдаған даланың бетін ақ</w:t>
        <w:br/>
        <w:t>ұлпа орамалмен желпи салқындатқысы келетіндей топ-</w:t>
        <w:br/>
        <w:t>топ гүлқайыр ағараңдайды. Айналайын ана-табиғат-ай,</w:t>
        <w:br/>
        <w:t>егер мына даланың бетінде, тап осы кезде гүлқайыр</w:t>
        <w:br/>
        <w:t>өсіп тұрмаса, не болар еді, қалай көз тоқтатар еді мына</w:t>
        <w:br/>
        <w:t>жұрт.</w:t>
        <w:br/>
        <w:t>-- Сол біздің бастығымыз бүгін бірдеме тындыра</w:t>
        <w:br/>
        <w:t>қояды, машинасын қоғам мүддесі үшін мінеді деп</w:t>
        <w:br/>
        <w:t>отырсыз ба? Жоқ, олай ойласаңыз, мықтап қателесесіз.</w:t>
        <w:br/>
        <w:t>Сағат қанша болды, он екіге таянды ма, қазір жина-</w:t>
        <w:br/>
        <w:t>лысын тәмамдауға таяды. Қарауындағыларды сілкілеп-</w:t>
        <w:br/>
        <w:t>сілкілеп, бастарын төмен тұқыртқан күйі кабинетінен</w:t>
        <w:br/>
        <w:t>шертіп-шертіп шығарып жібереді. Өзі клубтарды</w:t>
        <w:br/>
        <w:t>көремін деп кетеді де, Дарбазаның салқын суына түседі,</w:t>
        <w:br/>
        <w:t>машинасын осы Кезеңдей жердегі тау қымызына</w:t>
        <w:br/>
        <w:t>жібереді. Әйелінің біраз тірлігін тындырады машина,</w:t>
        <w:br/>
        <w:t>кешке қарай балалар бақшасынан немересін алып қай-</w:t>
        <w:br/>
        <w:t>тады машина. - Инспектор Мыңзҙат бір қызып алса,</w:t>
        <w:br/>
        <w:t>176</w:t>
        <w:br/>
        <w:t>-- Қандай деріңіз бар ма? Қолға түскенін қоймай-</w:t>
        <w:br/>
        <w:t>мыз. Қойшымыз. Балалар... ыһым, үйдегілер оқиды.</w:t>
        <w:br/>
        <w:t>Мына қалғандарын ала салсам ба екен?</w:t>
        <w:br/>
        <w:t>-- Қойыңыз. Бұлардың сізге қажеті шамалы.</w:t>
        <w:br/>
        <w:t>-- Жарайды, онда.</w:t>
        <w:br/>
        <w:t>-- Мына кітаптарды қалай әкетпексіз? Көлігіңіз</w:t>
      </w:r>
    </w:p>
    <w:p>
      <w:r>
        <w:t>бар ма?</w:t>
        <w:br/>
        <w:t>-- Бар. Қаласаңыз сізді де апарамын. Орталықта</w:t>
        <w:br/>
        <w:t>тұрасыз ба?</w:t>
        <w:br/>
        <w:t>-- Онда жақсы болды ғой. Бәрібір таксимен қай-</w:t>
        <w:br/>
        <w:t>туым керек. Бастығымыз: «Жәрмеңкеге жеткіземіз, қай-</w:t>
        <w:br/>
        <w:t>туыңа машина жоқ» деп еді. Кітапты түгел сатасың</w:t>
        <w:br/>
        <w:t>дегені ғой. Түгел өтпейтінін біледі.</w:t>
        <w:br/>
        <w:t>Екеуі бума-бума кітапты тиеп, қатар отырып алып,</w:t>
        <w:br/>
        <w:t>қала орталығына тартып кетті. Қалыпбектің жүрегі</w:t>
        <w:br/>
        <w:t>қуана дүрсіл қаға ма, суылдай қорқа ма, түсініксіз.</w:t>
        <w:br/>
        <w:t>Он шақты кітап магазинге өткізілді. Бүрын қала</w:t>
        <w:br/>
        <w:t>орталығына кіруден қорқатын, бұл жолы батылдығы</w:t>
        <w:br/>
        <w:t>асып-тасып барады. Кітап магазинінен шығып, қайта-</w:t>
        <w:br/>
        <w:t>дан қала шетіне жол тартты. Шәһаризада түратын</w:t>
        <w:br/>
        <w:t>манайда, жаңа микроауданда екен. Екі қызы бар екен,</w:t>
        <w:br/>
        <w:t>күйеуі жоқ шығар, әйтпесе, үйіне бұлай кіргізе қой-</w:t>
        <w:br/>
        <w:t>мас. Бір таң қалғаны сол, ойлы, мұңды күйінен ай-</w:t>
        <w:br/>
        <w:t>нымайды екен. «Серпілсейші» дегің келеді. Серпілмейді</w:t>
        <w:br/>
        <w:t>екен. Сол салмақты күйінде шай берді. Жұпыны түрады</w:t>
        <w:br/>
        <w:t>екен, дастарқаны да сондай. Бастығы ойына түсіп,</w:t>
        <w:br/>
        <w:t>асыққанын білдіріп, бүлдіріп алды.</w:t>
        <w:br/>
        <w:t>-- Қой, мен кетейін, -- деді.</w:t>
        <w:br/>
        <w:t>-- Рақмет сізге, -- деді әйел. Бұл қипақтады:</w:t>
        <w:br/>
        <w:t>-- Сіз томен түспейсіз бе, бір өтініш бар еді, --</w:t>
        <w:br/>
        <w:t>деді.</w:t>
        <w:br/>
        <w:t>Былайырақ шығарды. Айналада ешкім жоқ екеніне</w:t>
        <w:br/>
        <w:t>көзі жетіп, сыбырлап, арманын ақтарды. Алдымен</w:t>
        <w:br/>
        <w:t>өзінің өмір жолына қысқаша шолу жасап өтті. Көз</w:t>
        <w:br/>
        <w:t>ашқалы қой соңында салпақтап жүргенін, бүгінде</w:t>
        <w:br/>
        <w:t>қырықтың қырқасынан аса бастағанын, осы уаққа</w:t>
        <w:br/>
        <w:t>дейін бұйығы күн кешіп, бейнетпен ғана таң атырып,</w:t>
        <w:br/>
        <w:t>күн батырып келе жатқанын жасырмады. Енді бірер-</w:t>
        <w:br/>
        <w:t>жарым жағдайларда серпілуі кешірімді секілді екенін</w:t>
        <w:br/>
        <w:t>пысықталы. Сондықтап Назымға бір өтініш бар. Өтініш.</w:t>
        <w:br/>
        <w:t>Үлкен өтініш. Алдымен өзін дұрыс түсінуін өтінді.</w:t>
        <w:br/>
        <w:t>165</w:t>
        <w:br/>
        <w:t>Қалыпбек келіншекпен сәлемдесті. Сатушы ықылас-</w:t>
        <w:br/>
        <w:t>пен жауап қайтарды. Өңі сәл жүдеу, көздері мұңды-</w:t>
        <w:br/>
        <w:t>лау. Не айтса да тек шынын айтатын, өтірік күліп,</w:t>
        <w:br/>
        <w:t>сырттай сыпсыңдаудан аулақ, кітапты қадалып көп</w:t>
        <w:br/>
        <w:t>оқитын келіншек екенін болжады. Жәрмеңкеге арнал-</w:t>
        <w:br/>
        <w:t>ған, кішкене дүкеншенің сөрелеріндегі кітаптарға үңілді.</w:t>
        <w:br/>
        <w:t>Оқта-текте козінің астымен аңдып, келіншекті барлай-</w:t>
        <w:br/>
        <w:t>ды. Шаршаған адам. Бұл әйел, не көп балалы, солар-</w:t>
        <w:br/>
        <w:t>ды қатарынан кем етпеу жолында табанынан таусы-</w:t>
        <w:br/>
        <w:t>лар. Не мына жұмысына шындап берілген, кітап</w:t>
        <w:br/>
        <w:t>шіркіннің осыншама кадірсізденіп, қарақұрым жәрмең-</w:t>
        <w:br/>
        <w:t>ке жұртшылығының назар салмай өтіп жатқанына на-</w:t>
        <w:br/>
        <w:t>заланып титықтағаны. Өзге себебі болуы да мүмкін,</w:t>
        <w:br/>
        <w:t>бірақ екінің бірі және бар.</w:t>
      </w:r>
    </w:p>
    <w:p>
      <w:r>
        <w:t>Қалыпбек кітаптың бірінен кейін бірін көріп, бе-</w:t>
        <w:br/>
        <w:t>тон түғырға жинай бастады. Аттары тым ұзақтан қай-</w:t>
        <w:br/>
        <w:t>ырылатын, түсініксіздеу, әлдебір саланың мамандары-</w:t>
        <w:br/>
        <w:t>на арналған он шақты кітаптан басқасын түгел ала-</w:t>
        <w:br/>
        <w:t>тынын аңғартып, қалтасына қол салды.</w:t>
        <w:br/>
        <w:t>-- Есептеңізші, қарындас, -- деді. Сонда ғана са-</w:t>
        <w:br/>
        <w:t>тушы селт етіп, терең ойдан арылды. Әлде үйқыдан</w:t>
        <w:br/>
        <w:t>оянды. Қалыпбекке таңдана қарады.</w:t>
        <w:br/>
        <w:t>-- Бәрін алмақшысыз ба?! -- деді.</w:t>
        <w:br/>
        <w:t>-- Йә, бәрін аламын. Буып-түйіп бересіз бе? Жібіңіз</w:t>
        <w:br/>
        <w:t>бар ма?</w:t>
        <w:br/>
        <w:t>-- Бар-бар. Қазір-қазір. --Келіншек енді барлап-</w:t>
        <w:br/>
        <w:t>барлап бұған қарайды. --Қайдан келдіңіз?</w:t>
        <w:br/>
        <w:t>-- Танысып қояйық, -- деді Қалыпбек жағдайды</w:t>
        <w:br/>
        <w:t>жылдам пайдаланып. Осы жолы басының тез істеп</w:t>
        <w:br/>
        <w:t>кеткеніне риза. -- Есімім Қалыпбек, фамилиям -- Са-</w:t>
        <w:br/>
        <w:t>рыбаев. «Алшалы» колхозынан келдім. Балаларым...</w:t>
        <w:br/>
        <w:t>Ым... Ыһым, үйге бір шағын кітапхана жасасақ деген</w:t>
        <w:br/>
        <w:t>ой ғой.</w:t>
        <w:br/>
        <w:t>-- Өте жақсы ой екен, -- деді кітап дүкенінің са-</w:t>
        <w:br/>
        <w:t>тушысы. -- Өте жақсы екен.</w:t>
        <w:br/>
        <w:t>-- Атыңызды айтпадыңыз.</w:t>
        <w:br/>
        <w:t>-- Менің атым -- Назым, -- деді келіншек. -- Осы</w:t>
        <w:br/>
        <w:t>қаладағы ең үлкен кітап магазинінде сатушымын.</w:t>
        <w:br/>
        <w:t>Жәрмеңкеге келетіндердің психологиясы бөлек екен.</w:t>
        <w:br/>
        <w:t>Кітап алмайды. Осынша көп кітапты бірден алған сіз</w:t>
        <w:br/>
        <w:t>ғанасыз. Көптен бері. Қандай кітаптар оқисыз?</w:t>
        <w:br/>
        <w:t>164</w:t>
        <w:br/>
        <w:t>жәрмеңкеге бармаққа бекінген. Жексенбілетіп, таң-</w:t>
        <w:br/>
        <w:t>сәріден шыққан еді, сәске болмай, Шымкенттің шетіне</w:t>
        <w:br/>
        <w:t>іліккен. Сондықтан қайда барамын десе де, уақыты</w:t>
        <w:br/>
        <w:t>жеткілікті.</w:t>
        <w:br/>
        <w:t>Жәрмеңке қызып жатыр екен. Кәдуілгі ипполром</w:t>
        <w:br/>
        <w:t>алдындағы тегістікте өтетін жәрмеңкеге келген дүкен-</w:t>
        <w:br/>
        <w:t>Дерде сан жоқ секілді. Соңғы кездері Қалыпбектің</w:t>
        <w:br/>
        <w:t>қырықтағы қақшиған басына қайдағы бір қиындау</w:t>
        <w:br/>
        <w:t>пиғыл ұрланып кіріп алып, қанша қуғанымсн, шық-</w:t>
        <w:br/>
        <w:t>пауға айналған. «Сен де еркек емеспісің? Айналаңа</w:t>
        <w:br/>
        <w:t>абайлап қана көз салсаң, нетер?» Шәһаризада болма-</w:t>
        <w:br/>
        <w:t>ғанымен, оқта-текте келгенде ықыласпен қол ұсына</w:t>
        <w:br/>
        <w:t>сәлемдесіп, ыстық-ыстық шай берер можантомпай бір</w:t>
        <w:br/>
        <w:t>келіншекпен неге танысып алмасқа? Бұған балық</w:t>
        <w:br/>
        <w:t>қуырып, бөлке нанның қоңырқайын қойса, қалғаны-</w:t>
        <w:br/>
        <w:t>ның қажеті жоқ. Біреу-міреуді табу үшін міндетті түрде</w:t>
        <w:br/>
        <w:t>бастық болу керек пе? Өзіне лайық жаратылған жан</w:t>
        <w:br/>
        <w:t>бар шығар, неғыпты. Төрт бүктетіліп тар машинаға</w:t>
        <w:br/>
        <w:t>қашанғы қонады? Оқта-текте бір тоқты-поқты сойып</w:t>
        <w:br/>
        <w:t>ала келіп, босағасына былқ еткізіп тастай салса. Бас-</w:t>
        <w:br/>
        <w:t>тықтың аққуындай көгілдірі керек емес, шымшық тор-</w:t>
      </w:r>
    </w:p>
    <w:p>
      <w:r>
        <w:t>ғай шамалас болса, жетіп жатыр. Сұңғақтауы кездес-</w:t>
        <w:br/>
        <w:t>се, жүдә жақсы. Бұның пешепесіне бір тұтам бәлелерді</w:t>
        <w:br/>
        <w:t>жазып қойып па тегі?! Қой, қара торысын бәле дегені</w:t>
        <w:br/>
        <w:t>несі? Олай айтса, мастанғаны. Жаман-жақсылы содан</w:t>
        <w:br/>
        <w:t>өсіп-өніп отыр ғой. Біреуден бұрын, біреуден кеш,</w:t>
        <w:br/>
        <w:t>әйтеуір осындай ахуалға жеткені әуелі бейнетінің, со-</w:t>
        <w:br/>
        <w:t>сын соның арқасы. Аман болсын. Біреуге жағады,</w:t>
        <w:br/>
        <w:t>біреуге жақпайды. Бұныкі жай, уақытша ғана, бір рст,</w:t>
        <w:br/>
        <w:t>жарым рет көңіл көтермек дәме-дағы. Кездеспесе,</w:t>
        <w:br/>
        <w:t>көңілі баяғыдай. Кездесе қалса... кетәрісі тағы жоқ.</w:t>
        <w:br/>
        <w:t>Қалыпбек машинасын ипподром қоршауының түбіне</w:t>
        <w:br/>
        <w:t>тақап қойып, үсті-басының қыртыс-тыртысын жазған</w:t>
        <w:br/>
        <w:t>болып, жәрмеңке жаққа қарай аяңдады. Өз еркінен тыс</w:t>
        <w:br/>
        <w:t>әр әйелдің бетіне қарауға мәжбүр. Жәрмеңкені бір</w:t>
        <w:br/>
        <w:t>сыдырып қыдырып шықты. «Ешқандай әйелдің бетіне</w:t>
        <w:br/>
        <w:t>қарамайыншы, менікі бос әурешілік-ау» дейді өзіне-</w:t>
        <w:br/>
        <w:t>өзі. Сәлден соң қайтадан көзін сүзгенін бір-ақ бай-</w:t>
        <w:br/>
        <w:t>қайды. Әсіресе, бастығы мен оның Шоһаризадасын көз</w:t>
        <w:br/>
        <w:t>алдына келтіргенде жүрісі өзгеріп. айналасына алақ-</w:t>
        <w:br/>
        <w:t>тауы жиілейді.</w:t>
        <w:br/>
        <w:t>162</w:t>
        <w:br/>
        <w:t>Көптен толғанып, осылай ой түйгенін қайталады.</w:t>
        <w:br/>
        <w:t>Қысқасы, оқта-текте келіп, шай-пай ішіп, шүйіркелесіп</w:t>
        <w:br/>
        <w:t>отырып, реті келсе, қона жатып кететіндей можанто-</w:t>
        <w:br/>
        <w:t>пайлау, бәлелігі жоқтау жесір келіншекпен танысты-</w:t>
        <w:br/>
        <w:t>руды сұранды. Өтінші -- осы. Тағы да айтары: дұрыс</w:t>
        <w:br/>
        <w:t>түсінгені жөн. Өзі кітап маманы екен, қолынан келеді</w:t>
        <w:br/>
        <w:t>ғой, келеді. Тауып берген келіншегі қапа бола қой-</w:t>
        <w:br/>
        <w:t>мас. Қарық қылмағанымен, әйтеуір оқта-текте бір тоқ-</w:t>
        <w:br/>
        <w:t>тыңың етін әкеп тастауға жарайды. Қаланың жағдайы</w:t>
        <w:br/>
        <w:t>белгілі ғой. Сондай бір келіншек тауып берсе, Назымды</w:t>
        <w:br/>
        <w:t>да ренжітпейді. Осы күнгі жанып тұрған мода не өзі?</w:t>
        <w:br/>
        <w:t>Көйлек жөнінде. Міне, сондай көйлек мойнында.</w:t>
        <w:br/>
        <w:t>Құдайға шүкір, жоқпын демейді. Бар. Солай, Назым-</w:t>
        <w:br/>
        <w:t>жан, солай. Ойда жоқта, жәрмеңкеде танысты. Кітапты</w:t>
        <w:br/>
        <w:t>келген сайын осылай бумалап, тең-теңімен алып тұра-</w:t>
        <w:br/>
        <w:t>ды. Мұндай кітаптар ауылға жете бермейді.</w:t>
        <w:br/>
        <w:t>-- Өтінішіңізді түсіндім, -- деді Назым сол ойлы,</w:t>
        <w:br/>
        <w:t>мүңды, салмақты күйінен титімдей танбай. Күлмеді,</w:t>
        <w:br/>
        <w:t>мазақ етпеді, мың жасағыр. -- Бірақ, қиын өтініш екен.</w:t>
        <w:br/>
        <w:t>Көрейік. Келіп түрыңыз.</w:t>
        <w:br/>
        <w:t>Қалыпбек сол көктемнің өзінде облыс орталығына</w:t>
        <w:br/>
        <w:t>талай барды. Барған сайын Назымға жолығады. Кітап</w:t>
        <w:br/>
        <w:t>дүкенінде, тіпті үйінде әңгімелесіп, өтінішінің жағдайын</w:t>
        <w:br/>
        <w:t>сұрайды.</w:t>
        <w:br/>
        <w:t>-- Қиын тапсырма болды ғой, -- дейді Назым. -</w:t>
        <w:br/>
        <w:t>Іздеп жатырмын.</w:t>
        <w:br/>
        <w:t>Бұрынғыдай тым мұңая бермейтіндей, аса көп ойға</w:t>
        <w:br/>
        <w:t>түспейтіндей, тіпті жеңіл ғана, тәтті жымиятындай.</w:t>
        <w:br/>
        <w:t>Әлде көзі үйренді ме, өзі де онша түсініңкіремейді.</w:t>
        <w:br/>
        <w:t>Тағы бірде кештетіп соқты. Жаз айы болатын, жал-</w:t>
        <w:br/>
        <w:t>ғыз өзі екен. Екі қызы каникулға шығып, Машат де-</w:t>
      </w:r>
    </w:p>
    <w:p>
      <w:r>
        <w:t>ген жердегі пионер лагеріне кетіпті.</w:t>
        <w:br/>
        <w:t>-- Қалай, біздің өтініш не болды? -- деді сүт қат-</w:t>
        <w:br/>
        <w:t>қан шайға әбден қанып алып. Өз үйінде отырғаннан</w:t>
        <w:br/>
        <w:t>бетер рақаттанып.</w:t>
        <w:br/>
        <w:t>-- Болыңқырамай жатыр, -- деді Назым дастар-</w:t>
        <w:br/>
        <w:t>қанды жинастырып жүріп. Сосын ақырын ғана аяңдап</w:t>
        <w:br/>
        <w:t>кухняға қарай кетті.</w:t>
        <w:br/>
        <w:t>Кенет Қалыпбек селк ете түсті.</w:t>
        <w:br/>
        <w:t>Назым кухня жаққа қарай кетіп бара жатып, бүры-</w:t>
        <w:br/>
        <w:t>лып бір қараған сәтте селк етті сойтіп. Селк етіп ба-</w:t>
        <w:br/>
        <w:t>166</w:t>
        <w:br/>
        <w:t>ескерткіштерді қорғайтын қоғам құрылғалы қашан,</w:t>
        <w:br/>
        <w:t>бірақ бұл жаққа оның қауқар-күші әлі жетер емес.</w:t>
        <w:br/>
        <w:t>Сонымен бірге бұл Кезең дейтін үлкен ауылда атақ-</w:t>
        <w:br/>
        <w:t>ты Айтпай күйшінің кіндік қаны тамған. Сол Айтпай</w:t>
        <w:br/>
        <w:t>күйші туып-өскен, ұрпақтан-ұрпаққа мүра болатын,</w:t>
        <w:br/>
        <w:t>тыныс алар ауа таусылмай тыным көрмес, тоқтамас,</w:t>
        <w:br/>
        <w:t>тендесіз күйлер тудырған қасиеті мол мекен. Өзі осында</w:t>
        <w:br/>
        <w:t>көз жұмып, осында жерленіпті жарықтық.</w:t>
        <w:br/>
        <w:t>Ал енді совхоз жағынан келетін болсаңыз, қаракөл</w:t>
        <w:br/>
        <w:t>қой шаруашылығын өркендетуде жеткен жоғары көрсет-</w:t>
        <w:br/>
        <w:t>кіштері облыс көлеміне мәлім. Әрине, совхоз жағы-</w:t>
        <w:br/>
        <w:t>нан келген соң «Кезең» тырнақшаға алынады. «Кезең»</w:t>
        <w:br/>
        <w:t>совхозы соңғы жылдарға дейін қаракөл қойының әр</w:t>
        <w:br/>
        <w:t>жүзінен төл алуда кош бастап, мемлекетке елтірі тап-</w:t>
        <w:br/>
        <w:t>сыру жөніндегі жоспарларын еселеп орындайтын.</w:t>
        <w:br/>
        <w:t>Өкінішке орай, облыстық газеттің атап көрсеткеніндей,</w:t>
        <w:br/>
        <w:t>осы кейінгі кездері «Кезең» совхозында ғана емес,</w:t>
        <w:br/>
        <w:t>жалпы бүкіл облыста қаракөл елтірісінің сапасы на-</w:t>
        <w:br/>
        <w:t>шарлап, жететін жеріне жеткенімен, өтетін жағына</w:t>
        <w:br/>
        <w:t>өтпейтінге айналған. Сондықтан бұрынғыдай қозыны</w:t>
        <w:br/>
        <w:t>жоспардан көп алып, елтіріні еселеп тапсыру негізгі</w:t>
        <w:br/>
        <w:t>көрсеткішке есептелмейді.</w:t>
        <w:br/>
        <w:t>Дегенмен, «Кезең» совхозының бұрынғы даңқы</w:t>
        <w:br/>
        <w:t>бәсеймек емес, қаракөл қозысын тумай жатып саюды</w:t>
        <w:br/>
        <w:t>қойып, өсіруге қалдырып, ет жоспарын еселеп, Қызыл</w:t>
        <w:br/>
        <w:t>Тулардың бұрынғыларын болмаса да, кейінгілерін</w:t>
        <w:br/>
        <w:t>мемденіп, желбіретіп ұстап келеді.</w:t>
        <w:br/>
        <w:t>Композитор Ксмел Байсаловтың Кезең ауылы жай-</w:t>
        <w:br/>
        <w:t>ында қаныққан мәліметтері, анығырақ айтқанда, облыс-</w:t>
        <w:br/>
        <w:t>тық беделді мекеменің инспекторы, жанына еріп келе</w:t>
        <w:br/>
        <w:t>жатқан жас жігіт сипаттап өткен жәйттер осындай.</w:t>
        <w:br/>
        <w:t>-- Атың кім, айналайын інім? -- деді әлгі жігітке</w:t>
        <w:br/>
        <w:t>бұрылып. -- Өсігүнде естігенімді үш қайтара сіңірме-</w:t>
        <w:br/>
        <w:t>сем, ұмытып қала беретін бәлеге ұшырадым.</w:t>
        <w:br/>
        <w:t>-- Мыңзат дедім, аға, Мың-зат, -- деді облыстық</w:t>
        <w:br/>
        <w:t>мекеме инспекторы. Композитордың бірде бітіп, бірде</w:t>
        <w:br/>
        <w:t>ашылып келе жатқан құлағына «Мұңзат» болып</w:t>
        <w:br/>
        <w:t>естілді.</w:t>
      </w:r>
    </w:p>
    <w:p>
      <w:r>
        <w:t>-- Дұрыс, жақсы екен, -- деді Байсалов.</w:t>
        <w:br/>
        <w:t>Шынтуайтына келгенде, Кемел Байсаловтың құм</w:t>
        <w:br/>
        <w:t>шетіндегі Кезең елді мекенінде пәлендей ресми, нс-</w:t>
        <w:br/>
        <w:t>170</w:t>
        <w:br/>
        <w:t>тұрған бөлшегі көзге шалынды, төңірегінде түйелер</w:t>
        <w:br/>
        <w:t>шөгіп жатқандай. Айтулы медіресенін құжыралары</w:t>
        <w:br/>
        <w:t>шығар. Естіген әңгімелері есіне түсіп, құлағына сол бір</w:t>
        <w:br/>
        <w:t>әуен келді: «Уау-у, уау-у, уау-У». «Ы-ы-ы-иИ, ы-ы-и,</w:t>
        <w:br/>
        <w:t>1ҺІ-и-и...»</w:t>
        <w:br/>
        <w:t>-- Міне, сіз діттеген Кезең осы, -- деді инспектор</w:t>
        <w:br/>
        <w:t>Мыңзат. -- Айтпақшы, Айтпай күйшінің туған топы-</w:t>
        <w:br/>
        <w:t>рағы, көз жұмған жері.</w:t>
        <w:br/>
        <w:t>Кезеңнің көшесіне ене бере мойынсыз шофер</w:t>
        <w:br/>
        <w:t>бұларға бұрылды.</w:t>
        <w:br/>
        <w:t>-- Совхоз кеңсесіне, - деді инспектор.</w:t>
        <w:br/>
        <w:t>Совхоз кеңсесі ашық екен, бірақ бір де бір жан</w:t>
        <w:br/>
        <w:t>жоқ.</w:t>
        <w:br/>
        <w:t>-- Ойпырай, бұлардың бәрі қайда кеткен, енді се-</w:t>
        <w:br/>
        <w:t>лолық кеңес кеңсесіне барып көрейік, -- деді инспектор</w:t>
        <w:br/>
        <w:t>Мыңзат.</w:t>
        <w:br/>
        <w:t>Бұл кеңсе де ашық, бірақ ішінде жан жоқ секілді,</w:t>
        <w:br/>
        <w:t>жым-жырт. Шынында да, бөлменің үшеуі бос, төртінші-</w:t>
        <w:br/>
        <w:t>сін аша бергенде есепшот тасының тырсыл-тырсылы</w:t>
        <w:br/>
        <w:t>естілді.</w:t>
        <w:br/>
        <w:t>-- Ассалаумағалейкум! -- деді Мыңзат қуанып кетіп.</w:t>
        <w:br/>
        <w:t>-- Міне, Кемел аға, бұл кісі -- селолық кеңес бас-</w:t>
        <w:br/>
        <w:t>шысы Сәкең ағамыз. Ал енді, Сәке, мына кісі -- Ал-</w:t>
        <w:br/>
        <w:t>матыдан арнайы сапармен сіздерге келе жатқан ком-</w:t>
        <w:br/>
        <w:t>позитор Кемел Байсалов.</w:t>
        <w:br/>
        <w:t>-- Жүдә жақсы, жүдә жақсы, -- қатпа қара кісінің</w:t>
        <w:br/>
        <w:t>үні қарлығын, бірақ едәуір қатты шығады екен. -</w:t>
        <w:br/>
        <w:t>Келіңіздер, жоғары шығыңыздар. Пажалыстаңыздар,</w:t>
        <w:br/>
        <w:t>келіңіздер. Сізді жақсы білеміз, -- деді Байсаловқа</w:t>
        <w:br/>
        <w:t>бұрылып, бұл кісі де жуық манда тоқтай қоймайты-</w:t>
        <w:br/>
        <w:t>нын бірден білдіріп. -- Әндеріңізді радиодан, телеви-</w:t>
        <w:br/>
        <w:t>зордан жиі-жиі сүйсіне тыңдап тұрамыз. Осы жақын-</w:t>
        <w:br/>
        <w:t>да ғана, қашан еді, өзіңізді де көрдік емес пе көгілдір</w:t>
        <w:br/>
        <w:t>экраннан. Мақтан тұтамыз, табынамыз талантыңызға.</w:t>
        <w:br/>
        <w:t>Айналайын қазақ талантқа бай ғой. Атақты Айтпай</w:t>
        <w:br/>
        <w:t>күйшіні білетін боларсыз, сірәдә? Мініки, сол ұлы</w:t>
        <w:br/>
        <w:t>күйші-композитор осы біздің ауылдан шыққан. Осында</w:t>
        <w:br/>
        <w:t>туып, осында оскен. Осында жерленген. Кезеңнен</w:t>
        <w:br/>
        <w:t>шыққан кісі. Талантты адамдарға тән бір мінездердің</w:t>
        <w:br/>
        <w:t>бола берстіні заңды ғой. Ол кісіні өзіміз әбден қаусап,</w:t>
        <w:br/>
        <w:t>қартайып отырғанда көрдік. Айтушылар бірбеткейлеу</w:t>
        <w:br/>
        <w:t>179</w:t>
      </w:r>
    </w:p>
    <w:p>
      <w:r>
        <w:t>Кабинеті бұрынғыдан әлдеқайда көріктеніп, көркейіп</w:t>
        <w:br/>
        <w:t>кетіпті. Сап-салқын. Сарықоңыр мебельдері су жаңа.</w:t>
        <w:br/>
        <w:t>-- Кезеңге жайша бармақпысыз? -- деді ол. -- Онда</w:t>
        <w:br/>
        <w:t>да оңып тұрған клуб жоқ. Ескі мектебі босаған екен,</w:t>
        <w:br/>
        <w:t>соны клуб етейік десек, қайдағы бір музыка мектебіне</w:t>
        <w:br/>
        <w:t>беріпті. -- Қабағы қатып отырған күйі столының</w:t>
        <w:br/>
        <w:t>әлдебір жеріндегі түймені басты. Секретарь қыз кіріп,</w:t>
        <w:br/>
        <w:t>айрықша ықыласпен қарады. Бастығына. Композито-</w:t>
        <w:br/>
        <w:t>рға коз қиығын да қимады.</w:t>
        <w:br/>
        <w:t>-- Маған орынбасарды шақыр, -- деді бастық.</w:t>
        <w:br/>
        <w:t>Орынбасар кіргенше шамамен үш минуттей мезгіл</w:t>
        <w:br/>
        <w:t>өтті. Бұл уақытта бастық жалт-жұлт еткен столдың</w:t>
        <w:br/>
        <w:t>үстін бипаздап күтетін тырнақтарымен шертіп қойып,</w:t>
        <w:br/>
        <w:t>үн-түнсіз отырды. Орынбасар композиторға қол</w:t>
        <w:br/>
        <w:t>бергенімен, бастығына қарады.</w:t>
        <w:br/>
        <w:t>-- Сенің машинаң қалай? -- деді бастық. Орынба-</w:t>
        <w:br/>
        <w:t>сар композиторға қарады.</w:t>
        <w:br/>
        <w:t>-- Әлі дұрыстап жөндей алмай жатырмыз, ауыл</w:t>
        <w:br/>
        <w:t>арасына болмаса, алысқа жарамайды.</w:t>
        <w:br/>
        <w:t>-- Осы неғып бәрің жарамай қаласыңдар? -- деп</w:t>
        <w:br/>
        <w:t>бастық қабағын түйді одан сайын. -- Онда қайдан</w:t>
        <w:br/>
        <w:t>тапсаң, одан тап, мына кісіге бір машина тауып бер.</w:t>
        <w:br/>
        <w:t>Кезең жаққа жүреді.</w:t>
        <w:br/>
        <w:t>Орынбасар желкесін қасыды:</w:t>
        <w:br/>
        <w:t>-- Культураның автоклубын бермесек...</w:t>
        <w:br/>
        <w:t>-- Берсең, бер. Аздап қиналады енді бү кісі. Амал</w:t>
        <w:br/>
        <w:t>қанша. Жанына бір инспекторды қосып жібересің бе,</w:t>
        <w:br/>
        <w:t>неғыласың? Қазір ғана үлкен үйден оңбай таяқ жеп</w:t>
        <w:br/>
        <w:t>кеп отырмын. Сендерді де ондырмайым енді. Сағат он</w:t>
        <w:br/>
        <w:t>жарымға бәрін жина. Болыңдар тезірек.</w:t>
        <w:br/>
        <w:t>Кемел Байсалов қатты ыңғайсызданды. Бұған да:</w:t>
        <w:br/>
        <w:t>«Тезірек кетші, бәтшағар» дегендей көрінді. Дегенмен,</w:t>
        <w:br/>
        <w:t>жұмыстағы адамға, қызметтегі бастыққа оңай еместігін</w:t>
        <w:br/>
        <w:t>біледі. Ұмытқан жоқ.</w:t>
        <w:br/>
        <w:t>-- Көп ракмет сізге! -- деп орнынан тұрды.</w:t>
        <w:br/>
        <w:t>-- Жолыңыз болсын, соге жамандамассыз. жүмыс</w:t>
        <w:br/>
        <w:t>жағдайы осылай, -- деді бастық. -- Сіздерше айтқан-</w:t>
        <w:br/>
        <w:t>да, уақыт әуені...</w:t>
        <w:br/>
        <w:t>Коп ұзамай, инспектор жігіт екеуі автоклуб маши-</w:t>
        <w:br/>
        <w:t>насымен жолға шықты.</w:t>
        <w:br/>
        <w:t>Облыс орталығынан қырық-слу шақырым ұзай бере</w:t>
        <w:br/>
        <w:t>МА</w:t>
        <w:br/>
        <w:t>жалма-жан-жем шоп қорына қосу үшін шабындық ба-</w:t>
      </w:r>
    </w:p>
    <w:p>
      <w:r>
        <w:t>сында жатып орғызып, сонда маялатып жатыр. Жарым-</w:t>
        <w:br/>
        <w:t>жартысы жүгеріде. Бір тамшы суды аңдиды. Әдетте,</w:t>
        <w:br/>
        <w:t>астанадан, тіпті облыс пен ауданнан біреу келетін болса,</w:t>
        <w:br/>
        <w:t>алдын-ала айтып, құлақтандырып қоюшы еді.</w:t>
        <w:br/>
        <w:t>Әзірленіп, адам мен көлік боліп дегендей, дастарқан</w:t>
        <w:br/>
        <w:t>жайып дегендей. Бұл жолы ойтпепті де. Дегенмен,</w:t>
        <w:br/>
        <w:t>осылай келген де бір ғанибет. Өзімсініп, қиыр шетте</w:t>
        <w:br/>
        <w:t>Кезең дсген ел бар еді-ау деп. Пажалыстаңыздар, мы-</w:t>
        <w:br/>
        <w:t>нау әлгі Бүйрекбай деген жергілікті кампазиторымыз-</w:t>
        <w:br/>
        <w:t>дың үйі. Машина тіке келе алмайды, айналма жолы</w:t>
        <w:br/>
        <w:t>алыс.</w:t>
        <w:br/>
        <w:t>Айналасында көгерген нәрсе емге табыла қоймай-</w:t>
        <w:br/>
        <w:t>тын, сырты әктелмеген, әйткенмен, әжептеуір еңселі</w:t>
        <w:br/>
        <w:t>салынған, үлкен үйдің терезелерін тұмшалап тастап-</w:t>
        <w:br/>
        <w:t>ты. Есігінде құлып жоқ, ашық секілді екен әйтеуір.</w:t>
        <w:br/>
        <w:t>-- Кім бар-ау?! -- деп қатпа қара кісі қарлыққан</w:t>
        <w:br/>
        <w:t>үнін қатты қинады.</w:t>
        <w:br/>
        <w:t>Сәлден кейін есік салдыр-гүлдір ашылып, белуары-</w:t>
        <w:br/>
        <w:t>нан жоғарғы жағы жалаңаш, бір көзі әлі ұйқыдан оян-</w:t>
        <w:br/>
        <w:t>баған, маңдайы қасқаланып қалған, толықша, қараторы</w:t>
        <w:br/>
        <w:t>жігіт шықты. Бір аяғы дәлізде, екінші аяғы ыстық таста</w:t>
        <w:br/>
        <w:t>тұрған күйі алдымен ауылдық кеңес ағасына қарады.</w:t>
        <w:br/>
        <w:t>Қолын берді. Есінеп алып, екінші кезекте тұрған</w:t>
        <w:br/>
        <w:t>инспекторға қарады, қолын берді. Үшінші тұрған Ке-</w:t>
        <w:br/>
        <w:t>мел Байсалов еді, қолы орта жолда кідірді, жұмық көзі</w:t>
        <w:br/>
        <w:t>жыпылық қақты, ұйқысы шайдай ашылып кетті-ау,</w:t>
        <w:br/>
        <w:t>қарнын тартып, түсініксіздеу түрленіп, аузын ашты да</w:t>
        <w:br/>
        <w:t>қалды. Аз ғана паузадан соң, қолын беріп:</w:t>
        <w:br/>
        <w:t>-- Амансыз ба, Кемел аға, шынымен-ақ біздің</w:t>
        <w:br/>
        <w:t>ауылға келіп қалдыңыз ба?! -- деді спектакельге әзірлік</w:t>
        <w:br/>
        <w:t>кезіндегі тәжірибесіздеу актер секілді роботтық қимыл-</w:t>
        <w:br/>
        <w:t>мен ары-бері жүріп. -- Қош келіпсіздер Кезең жеріне,</w:t>
        <w:br/>
        <w:t>композиторлар еліне! Төрлетіңіздер! Қап! Қасақана</w:t>
        <w:br/>
        <w:t>бүгін келіндеріңіз кір жуып.. Мен қарабасып қатты</w:t>
        <w:br/>
        <w:t>қалғып кетіппін. Кәне, төрлетіңіздер, ағалар!</w:t>
        <w:br/>
        <w:t>-- Төрлеткенді қойып, үй-ішіңді біраз нормаға</w:t>
        <w:br/>
        <w:t>келтіріп ал, біз біраз кідіре тұралық, -- деді ауылдық</w:t>
        <w:br/>
        <w:t>кеңес ағасы.</w:t>
        <w:br/>
        <w:t>Үйден жуылмаған бір құшақ кірі бар кіртиген</w:t>
        <w:br/>
        <w:t>келіншек шығып, аузын болар-болмас жыбыр еткізді.</w:t>
        <w:br/>
        <w:t>ІК!</w:t>
        <w:br/>
        <w:t>Жанынан қолтықтасқан қос келіншек өтіп барады.</w:t>
        <w:br/>
        <w:t>Біреу болса, нартәуекелмен тиісер еді, екеулеп күлгені</w:t>
        <w:br/>
        <w:t>ҚИЫН да.</w:t>
        <w:br/>
        <w:t>-- Қарындастар, -- деді бәрібір батылданғысы келіп.</w:t>
        <w:br/>
        <w:t>-- О не, ағасы? -- деді біреуі. Екеуі бірдей бас-</w:t>
        <w:br/>
        <w:t>тан-аяқ тінте қарап үлгерді.</w:t>
        <w:br/>
        <w:t>-- Сіздермен танысуға бола ма? -- деді басқа сөз</w:t>
        <w:br/>
        <w:t>аузына түспей.</w:t>
      </w:r>
    </w:p>
    <w:p>
      <w:r>
        <w:t>-- Ресторанға апарасыз ба? -- деді жаңағысы. Ма-</w:t>
        <w:br/>
        <w:t>заққа бірден көшті.</w:t>
        <w:br/>
        <w:t>-- Барсақ, барармыз? -- деді Қалыпбек қушық</w:t>
        <w:br/>
        <w:t>кеудесін керіп, жазып көрсетуге тырысып.</w:t>
        <w:br/>
        <w:t>-- Мынаның жігіті «Жигулиде» күтіп отыр, әйтпе-</w:t>
        <w:br/>
        <w:t>се, -- деді сол үзын бойлысы. Омыраулары шыли шош-</w:t>
        <w:br/>
        <w:t>таңдап тұр екен, бұған қол келмес.</w:t>
        <w:br/>
        <w:t>Ат шаптырым алаңның айналасы түтас дүкен. Ке-</w:t>
        <w:br/>
        <w:t>зекке таласып, бірін-бірі баса-көктеген адамдар. Сату-</w:t>
        <w:br/>
        <w:t>шылардың көпшілігі келіншектер, бәрі шетінен пысық,</w:t>
        <w:br/>
        <w:t>зыр-зыр етеді. Қимыл-қозғалыстары да, сөздері де</w:t>
        <w:br/>
        <w:t>бірдей заулап түр. Оңашалау, ойлылау келе жатқан</w:t>
        <w:br/>
        <w:t>жастау әйел көруді армандады бұл. Онысы орындалар</w:t>
        <w:br/>
        <w:t>көрінбеді. Өздігінен ештеңе тындыра алмайтынына көзі</w:t>
        <w:br/>
        <w:t>жетті. Әлде, ұялмай-ақ бастыққа жалынғаны жөн бе</w:t>
        <w:br/>
        <w:t>еді? Мынадай ұлы дүбір жәрмеңкеден аузы аңқиып</w:t>
        <w:br/>
        <w:t>құры қалғаны ма? Епсекті жігіт іздесе, қайтер? Олар-</w:t>
        <w:br/>
        <w:t>ға, бірақ, сенім жоқ. Сырын білгенше қай заман?</w:t>
        <w:br/>
        <w:t>Бір сәтте байқаса, кішкене ғана дүкеншенің алды</w:t>
        <w:br/>
        <w:t>бос, сатушысы жападап-жалғыз қалыпты. Тіпті мұнда</w:t>
        <w:br/>
        <w:t>ешқандай сауда жүрмеген секілді. Көзі жасаурап кетіп</w:t>
        <w:br/>
        <w:t>(тағы да бет орамалын тарс ұмытқан), алақанымен</w:t>
        <w:br/>
        <w:t>сүйкей сүртіп, қайта қараған. Ұзын бойлы, шашын</w:t>
        <w:br/>
        <w:t>қырқып, қоңырға бояған, жүзі сәл мұңдылау, мома-</w:t>
        <w:br/>
        <w:t>қандау әйел. Жасы өзі шамалас, әлде кішірек пе, мәсе-</w:t>
        <w:br/>
        <w:t>Ле онда емес. Жақындап келеді, көз алмайды. Сату-</w:t>
        <w:br/>
        <w:t>шы әйел бір нүктеге қадалып қалған, терең ойдың</w:t>
        <w:br/>
        <w:t>түбіне түсіп кеткен. Сатып тұрған дүниесі немене десе,</w:t>
        <w:br/>
        <w:t>кітап екен. Иә, кітап. Бірді-екілі адам алыстан ғана</w:t>
        <w:br/>
        <w:t>көз қиығын тастап отпесе, тікелей келіп, алып жат-</w:t>
        <w:br/>
        <w:t>қан жан жоқ. Қазан болған қырмандай қаңырап түр.</w:t>
        <w:br/>
        <w:t>Кітап дүкенінеп басқа жақтың бәрінде опыр-топыр.</w:t>
        <w:br/>
        <w:t>ұзын тізбек кезектер.</w:t>
        <w:br/>
        <w:t>152</w:t>
        <w:br/>
        <w:t>рып, өз маңдайын өзі жұдырықпен қойып-қойып-қой-</w:t>
        <w:br/>
        <w:t>ып жіберді: «Құрып кеткір, жер астына кіріп кеткір</w:t>
        <w:br/>
        <w:t>Қалыпбек! Серпілмей-ақ серейіп өлгір Қалыпбек-ау,</w:t>
        <w:br/>
        <w:t>іздеп жүрген өтінішің өз алдыңда, көз алдыңда жүр</w:t>
        <w:br/>
        <w:t>ғой мынау! Ау-ау-ау, ит-ау, доңыз-ау, кухняда ыдыс</w:t>
        <w:br/>
        <w:t>жуып тұр ғой өтінішің...»</w:t>
        <w:br/>
        <w:t>Тізелері дірілдеп, орнынан қалтырай тұрды. Көз</w:t>
        <w:br/>
        <w:t>алды тұман, жәрмеңке-жыбыр. Тамағы қаңсып қалғ-</w:t>
        <w:br/>
        <w:t>ан, Назым берген төрт шәйнек шай қайда сіңіп жо-</w:t>
        <w:br/>
        <w:t>ғалған?!</w:t>
        <w:br/>
        <w:t>Назым терезе жаққа қараған күйі сырлы тостаған-</w:t>
        <w:br/>
        <w:t>ды сүртіп тұр екен. Ұзын бойлы, аяқтары түп-түзу,</w:t>
        <w:br/>
        <w:t>көк гүлді жасыл желең. Құдайым-ай, бастықтың Шәһа-</w:t>
        <w:br/>
        <w:t>ризадасынан несі кем еді?!</w:t>
        <w:br/>
        <w:t>Ақырындап жылжып, артынан барып, батыл құшақ-</w:t>
        <w:br/>
        <w:t>тады. Назым онша қарсылық көрсетпеді. Құшақтаған</w:t>
        <w:br/>
        <w:t>күйі тек өз тәжірибесіне сүйеніп, көтеріп кеп алды.</w:t>
        <w:br/>
        <w:t>Көтеріп алып еді, қазан болған қоңыр қырман көз</w:t>
      </w:r>
    </w:p>
    <w:p>
      <w:r>
        <w:t>алдына келе қалды, омырауына таскекіре тікені қада-</w:t>
        <w:br/>
        <w:t>лғандай, ашығандай сезінді.</w:t>
        <w:br/>
        <w:t>-- Өтінішім -- өзіңсің. Сенсің. Білменпін ғой...</w:t>
        <w:br/>
        <w:t>Шәһаризадам менің!</w:t>
        <w:br/>
        <w:t>Көтеріп алған күйі, баяғы қырмандағы қыздай</w:t>
        <w:br/>
        <w:t>құшып, ішкі бөлмеге әкелді. Назым қарсылық білдір-</w:t>
        <w:br/>
        <w:t>меді. Баяғы шопан көкесінің келіншегіндей беті лау-</w:t>
        <w:br/>
        <w:t>лап барады екен, бұл сүйгенде ғана байқады. Жеңгесі</w:t>
        <w:br/>
        <w:t>құсатып бір сүйіп қашып кетпеді, қырмандағы қыз-</w:t>
        <w:br/>
        <w:t>дай төпеп шөпілдете берді, шөпілдете берді.</w:t>
        <w:br/>
        <w:t>-- Тоқташы, -- дсді Назым. -- Отыршы, отырай-</w:t>
        <w:br/>
        <w:t>ықшы. Асықпашы. Өтінішіңді орындай алмадым ғой</w:t>
        <w:br/>
        <w:t>мен.</w:t>
        <w:br/>
        <w:t>Екеуі диванға қатар отырды. Қайтадан құшақтауға</w:t>
        <w:br/>
        <w:t>батылы бармай, қолынан ұстады.</w:t>
        <w:br/>
        <w:t>-- Өтінішім -- өзіңсің. Қара басып... Білмепшпін ғой,</w:t>
        <w:br/>
        <w:t>-- Деп, бала секілденіп, Назымның кеудесіне басын</w:t>
        <w:br/>
        <w:t>қойды. От боп жанып ол отыр. Осыншалықты жоға-</w:t>
        <w:br/>
        <w:t>ры температураға таңданып, ауырып қалмады ма екен</w:t>
        <w:br/>
        <w:t>дегендей ойға кетті Қалыпбек.</w:t>
        <w:br/>
        <w:t>-- Пенжегіңді шешпейсің бе? -- деді Назым. Омы-</w:t>
        <w:br/>
        <w:t>рауы одан бетер отша жанып бара жатты.</w:t>
        <w:br/>
        <w:t>Қалыпбек пенжегін шешпекке ниеттеніп, өз омы-</w:t>
        <w:br/>
        <w:t>167</w:t>
        <w:br/>
        <w:t>қазасы асы асы асы сата ағалы</w:t>
        <w:br/>
        <w:t>КЕЗЕҢДЕГІ МУЗЫКА МЕКТЕБІ</w:t>
        <w:br/>
        <w:t>Кезең селосында жалпы білім беретін мектеп үшін</w:t>
        <w:br/>
        <w:t>жаңа үй салынды да, ескі үйде музыка мектебі ашыл-</w:t>
        <w:br/>
        <w:t>ды. Әрине, бұл -- назар аударарлық, үлкен оқиға.</w:t>
        <w:br/>
        <w:t>Құмды өңірдің қиян шетінде жатқанымен, Кезең</w:t>
        <w:br/>
        <w:t>селосы -- аса ірі, шаруашылығы мен әлеуметтік-мәде-</w:t>
        <w:br/>
        <w:t>ни жағынан іргелі елді мекен болып есептеледі. Өзі</w:t>
        <w:br/>
        <w:t>совхоздың орталығы, сыртынан қарағанда село жаман</w:t>
        <w:br/>
        <w:t>көрінбейді. Кезінде Кезең дегеніңіз «Мәдениет және</w:t>
        <w:br/>
        <w:t>тұрмыс» журналының төрт бетін тұтас алып, бұл өңірді</w:t>
        <w:br/>
        <w:t>бір шулатқан. Жергілікті газеттер де жиі жазады.</w:t>
        <w:br/>
        <w:t>Көркейген, көкжелекке бөленген, еңселі үйлері көп,</w:t>
        <w:br/>
        <w:t>үлкен ауыл. Тарихи маңызы да жоқ емес. Бір бүйірде</w:t>
        <w:br/>
        <w:t>көне күмбез, ал оның жанында медіресе қалдықтары</w:t>
        <w:br/>
        <w:t>қарауытады. Кезінде күмбез ғимаратын, медіресе құжы-</w:t>
        <w:br/>
        <w:t>раларын қирата бұзып жіберіпті. Тамтығы қалмауы да</w:t>
        <w:br/>
        <w:t>мүмкін екен. Тек әлдекім күмбездің күйдіреген</w:t>
        <w:br/>
        <w:t>кірпішінен жекеменшік қой қора салып, онысының</w:t>
        <w:br/>
        <w:t>бұрышы жапсарбасты етіп қиюластырылмағандықтан ба,</w:t>
        <w:br/>
        <w:t>әйтеуір, тұтас қабырға құлап, қой мен адам шығыны</w:t>
        <w:br/>
        <w:t>болған. Осыдан барып, ескінің бұл екі көзі жартылай</w:t>
        <w:br/>
        <w:t>аман қалған. Күн бұлыңғырда, қараңғыда үңірейген</w:t>
        <w:br/>
        <w:t>жерлері қарауытып, қорқынышты көрінеді. Ал ашық-</w:t>
        <w:br/>
        <w:t>жарықта аса аянышты секілді. Ол неғылар дейсіз, көз</w:t>
      </w:r>
    </w:p>
    <w:p>
      <w:r>
        <w:t>үйреніп кетеді ғой. Қауастың желі қаттырақ тұрғанда</w:t>
        <w:br/>
        <w:t>Ықылас күйлерінің кей қайырмасындай сарнауық үн</w:t>
        <w:br/>
        <w:t>шығаратыны қиын. Өтірік пе, шын ба, айтушылар әлгі</w:t>
        <w:br/>
        <w:t>ескінің екі көзі кезек-кезек: «Уау-у, уау-у, уау-у», «ы-</w:t>
        <w:br/>
        <w:t>ы-ы-и, ы-ы-ы-и-и, Іһі-и» деп тұратынын салғанда таң-</w:t>
        <w:br/>
        <w:t>дайлары суырылады. Көркейген, оскен елді мекеннің</w:t>
        <w:br/>
        <w:t>тұрғындары оларға онша назар аудара бермейді.</w:t>
        <w:br/>
        <w:t>Үйреніп кеткен.</w:t>
        <w:br/>
        <w:t>Едәуір қаржысы, бірталай билігі мен пәрмені бар</w:t>
        <w:br/>
        <w:t>169</w:t>
        <w:br/>
        <w:t>дегенімше, өз группасына қосылып, араласып, көрінбей</w:t>
        <w:br/>
        <w:t>кетті. Кейін, республикалық семинарымыз жоғары баға</w:t>
        <w:br/>
        <w:t>алып, аман-есен аяқталып, аяғымызды емін-еркін со-</w:t>
        <w:br/>
        <w:t>зып отырғанда, сыр тартпаймын ба, баяғы. Баламнан.</w:t>
        <w:br/>
        <w:t>Сонда немене деді деңізші, аға. «Ол күн сайын солай</w:t>
        <w:br/>
        <w:t>«Волгамен» барады. Мен сізді солардың көзінше уни-</w:t>
        <w:br/>
        <w:t>жать етіп көп тұрғым келмеді,» -- деді. Сөйтті ғой</w:t>
        <w:br/>
        <w:t>сонда, ағатай.</w:t>
        <w:br/>
        <w:t>Кемел Байсалов баланың сөзіне біраз күліп алды.</w:t>
        <w:br/>
        <w:t>-- Мұңзатжан, -- деді сосын. -- Мұңзат бауыр-ем,</w:t>
        <w:br/>
        <w:t>сен мұның бәрін мұң етіп шертіп, өз тұсыңнан, өз</w:t>
        <w:br/>
        <w:t>көзқарасыңмен бағалап айтып отырсың. Дәп қазір</w:t>
        <w:br/>
        <w:t>екеумізге солай, бір қырынан бөтен көрінгенімен, бәрі</w:t>
        <w:br/>
        <w:t>басқаша болуы бек мүмкін. Басқа қырынан келгенде</w:t>
        <w:br/>
        <w:t>бастығыңдікі әбден дұрыс шығуы ғажап емес. Ол адам-</w:t>
        <w:br/>
        <w:t>ның мойнында қаншама қыруар жүк бар дейсеші, қан-</w:t>
        <w:br/>
        <w:t>шама адамның алдында жауап береді десейші, мен</w:t>
        <w:br/>
        <w:t>секілді нешеме мейман машина сұрар десейші. Қыс-</w:t>
        <w:br/>
        <w:t>қасы, оны да түсінген жөн секілді ме...</w:t>
        <w:br/>
        <w:t>-- Неғылған мұң, аға, жай сізді өзімсініп айтқа-</w:t>
        <w:br/>
        <w:t>ным-дағы. Жалпы, бастығымыз жаман адам емес. Таяқ</w:t>
        <w:br/>
        <w:t>көп тиеді, тексеруші көп келеді. Әрине... Біздікі жай</w:t>
        <w:br/>
        <w:t>сөз ғой, әшиін.</w:t>
        <w:br/>
        <w:t>Үйітілген қойдың терісіндей күйіп кеткен даланы</w:t>
        <w:br/>
        <w:t>ақ орамалдай желпіген гүлқайыр седірең тартып,</w:t>
        <w:br/>
        <w:t>бірыңғай жантақты жазық басталды. Композитордың</w:t>
        <w:br/>
        <w:t>көз үшында көгілдір мұнар жөңкілді. Мүнар ма, са-</w:t>
        <w:br/>
        <w:t>ғым ба, әйтеуір астыңғы жағы теп-тегіс теңіздей жал-</w:t>
        <w:br/>
        <w:t>тырады бір кезде. Одан соң секіріп-секіріп кетіп, ағынға</w:t>
        <w:br/>
        <w:t>айналды, артынша қырқылып-қырқылып, бөліне безіп</w:t>
        <w:br/>
        <w:t>жөнелді. Аспанға қосылып, қайта ажырады, арасынан</w:t>
        <w:br/>
        <w:t>ағаштар көрінді. Тесіле қарап, еңкейе емініп еді, шы-</w:t>
        <w:br/>
        <w:t>нында да ағаштар мен бағаналар тізеден су кешкен</w:t>
        <w:br/>
        <w:t>адамдардан айнымай қалды. Автоклуб машинасының</w:t>
        <w:br/>
        <w:t>іші-сырты бірдей от боп жанып, жақындаған сайын</w:t>
        <w:br/>
        <w:t>сағым-мұнар бұлдырай қашты. Бағана-бикештер кеш-</w:t>
        <w:br/>
        <w:t>кен теңіз-елес орнында тамшы су жоқ екен.</w:t>
        <w:br/>
        <w:t>Сеніңкіремей, тағы қарап еді, кең жазықтың ойпаң-</w:t>
        <w:br/>
        <w:t>дау тұсындағы елді мекеннің шеткі үйлері қоңырқай-</w:t>
        <w:br/>
        <w:t>ланып көріне бастады.</w:t>
        <w:br/>
        <w:t>Бір бүйірден коне күмбездіп қирап, құлағалы</w:t>
        <w:br/>
        <w:t>17%</w:t>
      </w:r>
    </w:p>
    <w:p>
      <w:r>
        <w:t>еді деседі. Не керек, Алматыға шақыртқанда бірдемеге</w:t>
        <w:br/>
        <w:t>қырсығып, әлде жергілікті басшылардың байқамай айт-</w:t>
        <w:br/>
        <w:t>қан сөзіне ренжіген бе, әйтеуір астанамызға бармай</w:t>
        <w:br/>
        <w:t>қалған. Сонымен, күйлері дер кезінде қағаз бетіне,</w:t>
        <w:br/>
        <w:t>пластинкаға түсіңкіремей, бағы байланып, бертінде ғана</w:t>
        <w:br/>
        <w:t>бағасын алған. Бертінде тараса да, баршаның алдына</w:t>
        <w:br/>
        <w:t>шықты ғой жарықтық. Бүгінде бәріміз, жасымыз бен</w:t>
        <w:br/>
        <w:t>кәріміз ұлы жерлесіміздің атын ардақ тұтып, артында</w:t>
        <w:br/>
        <w:t>қалған мұрасын қастерлейміз. Ол кісінің күйлері ор</w:t>
        <w:br/>
        <w:t>үйде күмбірлеп тұр. Пластинкаға да, лентаға да жа-</w:t>
        <w:br/>
        <w:t>зылған. Сол кісінің өзіне ұқсатып тартатындар бар.</w:t>
        <w:br/>
        <w:t>Міне, сіздің келуіңізге қарай, музыка мектебінің ашыл-</w:t>
        <w:br/>
        <w:t>ғанын қараңызшы! Осындай құм қиянында жатқан</w:t>
        <w:br/>
        <w:t>ауылда муҙыка мектебінің ашылуы -- үлкен қамқор-</w:t>
        <w:br/>
        <w:t>лықтың белгісі, Айтпай күйшінің рухына бас игендік</w:t>
        <w:br/>
        <w:t>десек, асыра айтқандыққа жата қоймас. Ескі мектеп</w:t>
        <w:br/>
        <w:t>үйі түгел беріліп, бірқатар музыкалық аспаптар алын-</w:t>
        <w:br/>
        <w:t>ды, кадрлар құрамы жасақталу үстінде. Барып, көрем</w:t>
        <w:br/>
        <w:t>десеңіздер, пажалыстаңыздар.</w:t>
        <w:br/>
        <w:t>-- Көргенде қандай, көреміз, -- деді инепектор.</w:t>
        <w:br/>
        <w:t>Композитор Кемел Байсалов түстіктің ыстығы ішіне</w:t>
        <w:br/>
        <w:t>түсіп кеткендей, ауа қармап тамсанды, сойлесуге әлі</w:t>
        <w:br/>
        <w:t>жоқ. Бүгінше бәріне шыдап, кешті батырып, көз</w:t>
        <w:br/>
        <w:t>іліндірсе, тыңаяр, ертеңнен бастап сергек тартар. Абай-</w:t>
        <w:br/>
        <w:t>лап, Айтпай күйші туралы әңгімелерге зейін кояр,</w:t>
        <w:br/>
        <w:t>күмбез жаққа зер салар. Күйшінің жатқан жеріне жетіп,</w:t>
        <w:br/>
        <w:t>тізесін бүгіп, басын мер. Сайып келгенде, Кезеңдегі</w:t>
        <w:br/>
        <w:t>мақсаты осы ғой.</w:t>
        <w:br/>
        <w:t>-- Алдымен біз осы музыка мектебінің негізгі ма-</w:t>
        <w:br/>
        <w:t>мандарының бірі, өзіміздің жергілікті кампазиторымыз</w:t>
        <w:br/>
        <w:t>Бүйрекбай Есенбеков деген жігітімізді тауып алсақ.</w:t>
        <w:br/>
        <w:t>Сонымыз дұрыс болар, сірә да. Жүріңіздер, пажалыс-</w:t>
        <w:br/>
        <w:t>таңыздар.</w:t>
        <w:br/>
        <w:t>Үшеуі ауыл аралап, жаяу жүрді. Күннің аптабы</w:t>
        <w:br/>
        <w:t>қайтар емес. Терек сирек, тым тырбық екен, жапы-</w:t>
        <w:br/>
        <w:t>рақтары қимылсыз қатып қалған. Желпімейді.</w:t>
        <w:br/>
        <w:t>-- Бізде қызмет машинасы жоқ, жекеменшік ма-</w:t>
        <w:br/>
        <w:t>шинамызды бензинге байланысты қаңтарып қойғанбыз,</w:t>
        <w:br/>
        <w:t>-- қатпа қара кісі аузын қу шөппен сүрткіштеді. --</w:t>
        <w:br/>
        <w:t>Сонхоз басшылары, бүкіл актив түп-түгел ларияның</w:t>
        <w:br/>
        <w:t>бойында. Қылт еткен қылтанақ көрінсе, қағып түсіп,</w:t>
        <w:br/>
        <w:t>180</w:t>
        <w:br/>
        <w:t>ған қолдарды қайтара алмайтыны бар. Желкілдеп өсіп</w:t>
        <w:br/>
        <w:t>келе жатқан жасөспірім шағында ұстаз тұтып, табы-</w:t>
        <w:br/>
        <w:t>нып жүрген ағасы ауыздандырған. Алғашқыда</w:t>
        <w:br/>
        <w:t>жиіркеніп, жоламай қойып еді, шеттеп қалды, түртпек-</w:t>
        <w:br/>
        <w:t>теуге түсті. Жат әдет екенін білмеді емес, бірақ бұл</w:t>
        <w:br/>
        <w:t>шіркіннен бас тартушы жоқ, бас қоя, жаппай жұмы-</w:t>
        <w:br/>
        <w:t>лушы көп еді. Мүның да сондай ырду-дырду күндері,</w:t>
        <w:br/>
        <w:t>ырың-жырың жылдары тым ұзаққа созылған екен, енді</w:t>
        <w:br/>
        <w:t>байқайды, іші ашиды. Қазір қатты ауырады. Бауырында</w:t>
      </w:r>
    </w:p>
    <w:p>
      <w:r>
        <w:t>не болып, не қойып жатқанын көзбен көрмегенімен,</w:t>
        <w:br/>
        <w:t>ақыры апатқа ұшырайтынын ішкі шишасының түпкі</w:t>
        <w:br/>
        <w:t>тұсы ап-анық сезе тұра, өршелене өңмендеп, кеудем-</w:t>
        <w:br/>
        <w:t>соқтықпен өтіп кеткісі келер талайлар тән ауруын да,</w:t>
        <w:br/>
        <w:t>жан ауруын да мойындамағансиды. Кемел Байсалов,</w:t>
        <w:br/>
        <w:t>құдайға шүкір, олардың тізімінен табыла қоймас. Он-</w:t>
        <w:br/>
        <w:t>дайлармен бірге ішіп, бір ауамен тыныстағаны шын,</w:t>
        <w:br/>
        <w:t>бауырын айықпастай дертке душар еткені тағы рас. Бір</w:t>
        <w:br/>
        <w:t>ғана өкінбейтіні: тындырғаны талай-талай. Ал енді</w:t>
        <w:br/>
        <w:t>тындырары... қалай-қалай?! Екі рет арнайы емдеу кур-</w:t>
        <w:br/>
        <w:t>сынан өтіп, қарауытып кеткен жүзі аз ғана тазарған-</w:t>
        <w:br/>
        <w:t>дай, көзінің асты-үстіндегі күлдіреп, салбыраған тұстары</w:t>
        <w:br/>
        <w:t>тартыла түскендей болған.</w:t>
        <w:br/>
        <w:t>Айнаға қарап, жалғыз қалып жабырқап отырған</w:t>
        <w:br/>
        <w:t>кездерінде. Кезең атты кормеген ауыл көз алдында</w:t>
        <w:br/>
        <w:t>көлбеңдейді. Көрмегенімен, көп-көп елестететін.</w:t>
        <w:br/>
        <w:t>Министрліктегі қызметін қойып, творчестволық жұмы-</w:t>
        <w:br/>
        <w:t>сқа ауысқанына біршама уақыт откен. Қолы бос. Сыр-</w:t>
        <w:br/>
        <w:t>қаты басынып, бас көтере алмай жатқан кездерінен</w:t>
        <w:br/>
        <w:t>басқасы -- сол, бос уақыт. Сауықса, екі қолы ал-</w:t>
        <w:br/>
        <w:t>дына сыймай кетеді. Қызметтен кетсең, көңілден де</w:t>
        <w:br/>
        <w:t>кетесің деген ың-рас, мұны керексініп, іздейтіндер</w:t>
        <w:br/>
        <w:t>аз. Астанаға жақын маңайдағы ауыл, аудандарға твор-</w:t>
        <w:br/>
        <w:t>честволық сапармен шығып көрсе, бәрі басқа, бәрі</w:t>
        <w:br/>
        <w:t>бөтен секілді. Бұрынғы сый-құрмет, қолпаш-қоша-</w:t>
        <w:br/>
        <w:t>мет бас бұғып, жан сауғалап, әлдекайда тығылып</w:t>
        <w:br/>
        <w:t>қалғандай.</w:t>
        <w:br/>
        <w:t>Міне. енді түстікке қарай жол тартты. «Осы жолы</w:t>
        <w:br/>
        <w:t>дүние күйіп кетсе дс, Айтпай күйшінің ауылына бар-</w:t>
        <w:br/>
        <w:t>май қайтпаспын. Бұрынғыдай, асығатын қызметім жоқ.</w:t>
        <w:br/>
        <w:t>Кесзен ауылы қоз алдымда көлбеңдлегелі коп болды» 321</w:t>
        <w:br/>
        <w:t>түйген.</w:t>
        <w:br/>
        <w:t>12</w:t>
        <w:br/>
        <w:t>месе творчестволық тірлігі, яки мықты шаруасы жоқ</w:t>
        <w:br/>
        <w:t>секілді. Осы облысқа осынша жасында талай мәрте</w:t>
        <w:br/>
        <w:t>жолы түскен. Қазақтың қай өлкесінің де қонақжай-</w:t>
        <w:br/>
        <w:t>лығында шек жоқ-ау әзірше, әйткенмен түстіктің жөні</w:t>
        <w:br/>
        <w:t>бөлек. Келген сайын төбелеріне көтеріп әкетеді. Неше</w:t>
        <w:br/>
        <w:t>түрлі кездесулер ұйымдастырылады, керім, кербез тау-</w:t>
        <w:br/>
        <w:t>ларына алып барады. Осы жаққа бірге келіп қайтқан</w:t>
        <w:br/>
        <w:t>бір ағасы қайта-қайта айта беретіндей, елдің атын сол</w:t>
        <w:br/>
        <w:t>жердің бүкіл бұқарасы емес, жалпақ жұртты басқарып,</w:t>
        <w:br/>
        <w:t>тіршілік тізгінін ұстан жүрген жақсы жігіттер шыға-</w:t>
        <w:br/>
        <w:t>рады дегеннің жаны бар-ау. Бүл жақтың сондай аза-</w:t>
        <w:br/>
        <w:t>маттарына аса риза. Бүгінде өзінің әнін шырқамай-</w:t>
        <w:br/>
        <w:t>тын адам жоқ. Осы елуге иек артқан шағына дейінгі</w:t>
        <w:br/>
        <w:t>шығарған жүздеген әнінің ең кемі онға жуығы халық</w:t>
        <w:br/>
        <w:t>жадында мәңгілік жасайтынына, асылық айтпай-ақ</w:t>
        <w:br/>
        <w:t>қойсыншы, әйтеуір ұзақ-ұзақ жатталып, сақталып</w:t>
        <w:br/>
        <w:t>жүретініне сенеді. Әрбір өнер иесінің іші шиша, оның</w:t>
        <w:br/>
        <w:t>өзін өзінен артық білер, терең түсінер ешкім жоқ.</w:t>
        <w:br/>
        <w:t>Өзгелер не десе, о десін, бұл тап осылай ойлайды.</w:t>
        <w:br/>
        <w:t>Тарихи тұлғалардан табынатын адамдары онша коп</w:t>
        <w:br/>
        <w:t>дей алмайды. Солардың бірі Айтпай күйші еді. Осы</w:t>
        <w:br/>
        <w:t>облысқа келген сайын, тіпті Алматыдан аттанарда: «Әй,</w:t>
        <w:br/>
        <w:t>осы жолы сол кісінің туған ауылына барып, жатқан</w:t>
      </w:r>
    </w:p>
    <w:p>
      <w:r>
        <w:t>жерін де тіземді бүгіп, басымды иіп қайтармын-ау» деп</w:t>
        <w:br/>
        <w:t>күбірлейтін. Түстікке келіп, түстеніп отырғанда осы</w:t>
        <w:br/>
        <w:t>ойын қайталап, айналасындағыларға аңғартып та өтетін.</w:t>
        <w:br/>
        <w:t>Қоршалап, қошаметтеген жігіттер: «Болды. Болды-бол-</w:t>
        <w:br/>
        <w:t>ды. Бір ауыз сөзіңіз. Баратын жеріңізге барасыз, көретін</w:t>
        <w:br/>
        <w:t>жеріңізді көресіз. Ойпырау, со да проблема боп па?!</w:t>
        <w:br/>
        <w:t>Сіз секілді ел мақтанына, халық перзентіне қызмет</w:t>
        <w:br/>
        <w:t>етпесек, мына біз немсенесіне жер басып, ай мен күн</w:t>
        <w:br/>
        <w:t>астында жүрміз осы...» десетін. Алайда, апта деген</w:t>
        <w:br/>
        <w:t>немене, әне-міне дегенше, көзді ашып-жұмғанша, ко-</w:t>
        <w:br/>
        <w:t>мандировкасының санаулы күндері сарқылып, облыс</w:t>
        <w:br/>
        <w:t>орталығы айналасындағы керім, кербез жерлерден,</w:t>
        <w:br/>
        <w:t>сырмінез, сырбаз жігіттерден шыға алмай жүргенде</w:t>
        <w:br/>
        <w:t>аттанар сағат таянады. Сонда тағы өкінеді: «Қап, әтте-</w:t>
        <w:br/>
        <w:t>ген-ай, Айтпай күйшінің ауылына, жатқан жеріне жете</w:t>
        <w:br/>
        <w:t>алмай-ақ қайтатын болдым ғой. Қап!»</w:t>
        <w:br/>
        <w:t>Басы ауырып, балтыры сыздайды бүгінде. Жұмсақ</w:t>
        <w:br/>
        <w:t>ағашқа құрт құмар, көңіл бостыққа сайып, үсыныл-</w:t>
        <w:br/>
        <w:t>171</w:t>
        <w:br/>
        <w:t>-- Ән тыңдайсың ба өзі, сен інім?</w:t>
        <w:br/>
        <w:t>-- Оған уақыт қайда? Жақсы, барыңыз енді. Бұл</w:t>
        <w:br/>
        <w:t>жерде ұзақ тұрып, көп сөйлеуге болмайды.</w:t>
        <w:br/>
        <w:t>Сөйтіп тұрса, жоғарғы қабаттан, ақсұр мәрмәр бас-</w:t>
        <w:br/>
        <w:t>палдақтан абайсызда тайып құламау үшін жалт-жұлт</w:t>
        <w:br/>
        <w:t>еткен емен жақтаудан мықтап қысып ұстап, таныс кісі</w:t>
        <w:br/>
        <w:t>түсіп келеді екең. Облыстағы үлкен бастықтардың бірі,</w:t>
        <w:br/>
        <w:t>талай рет бірге болған. Фамилиясын есіне түсіре ал-</w:t>
        <w:br/>
        <w:t>май, қатты ұялды. Аты да тілінің ұшында тұр. Сонда</w:t>
        <w:br/>
        <w:t>да қуанып кеткенін жасырмай, құшақтауға шақ қал-</w:t>
        <w:br/>
        <w:t>ған, жоғарыдан түсіп, емен жақтаудан қолын әзер ажы-</w:t>
        <w:br/>
        <w:t>ратқан кісі ықыласпен, салмақты сәлемдесті. Алайда,</w:t>
        <w:br/>
        <w:t>құшақтасуға пейіл білдірмеді.</w:t>
        <w:br/>
        <w:t>-- Келуіцізбен, -- деп, мұның композиторға</w:t>
        <w:br/>
        <w:t>келіспейтін жуан-жуан қазақы саусақтарын қатты-қатты</w:t>
        <w:br/>
        <w:t>қысты, арқасынан қақты. -- Клубтың жұмысын жөнде</w:t>
        <w:br/>
        <w:t>дейді. Селолық клубты айтады. Алдымен оның үйін</w:t>
        <w:br/>
        <w:t>жөндемей, жұмысын қайтіп, қалай жөнге саласың.</w:t>
        <w:br/>
        <w:t>Қирап-сынып жатқан бірденелер бәрі. Иә, жайша</w:t>
        <w:br/>
        <w:t>жүрсіз бе? Осы қазір жұмыста жоқсыз ғой деймін?</w:t>
        <w:br/>
        <w:t>Қызметті қойдыңыз ба дегенім ғой. Біржола жазуға</w:t>
        <w:br/>
        <w:t>көшті деп естігенбіз.</w:t>
        <w:br/>
        <w:t>-- Қызметте жоқпын, жұмыста бар шығармын, -</w:t>
        <w:br/>
        <w:t>деді композитор. -- Боспыз. Қыдырып, ауылыңызға кеп</w:t>
        <w:br/>
        <w:t>қалдық.</w:t>
        <w:br/>
        <w:t>-- Келіңіз. Қандай рақат! Рақат қой сіздерге. Бір</w:t>
        <w:br/>
        <w:t>кезде мен де өлең, роман, ән-пән шимайлап, әжептәуір</w:t>
        <w:br/>
        <w:t>әрекет жасап едім, кейін қойып кеттім. Бекер істеппін.</w:t>
        <w:br/>
        <w:t>Бекер қойып кетіппін. Енді, міне, жүрісіміз мынау.</w:t>
        <w:br/>
        <w:t>Күнде айқай, күнде тоқпақ. Істегенің көзге көрінбейді,</w:t>
        <w:br/>
        <w:t>киләлап өлшей алмайсың, қолдарына ұстатуың қиын.</w:t>
        <w:br/>
        <w:t>Абырой да жоқ, атақтан да жұрдаймыз.</w:t>
        <w:br/>
        <w:t>Алаң шетіндегі ақсүр «Волга» дыбыссыз сырғып</w:t>
      </w:r>
    </w:p>
    <w:p>
      <w:r>
        <w:t>келіп алдарына тоқталды. Байсалов біразырақ мән-жай</w:t>
        <w:br/>
        <w:t>айтып үлгерген.</w:t>
        <w:br/>
        <w:t>-- Кезең жаққа келе жатыр екенсіз ғой? Дұрыс</w:t>
        <w:br/>
        <w:t>екен, дүрыс. Мында, үлкен үйге кірмейсіз бе? Бізге</w:t>
        <w:br/>
        <w:t>бара беремін дейсіз бе? Жүріңіз оңда, мініңіз. Алды-</w:t>
        <w:br/>
        <w:t>на отырмайсыз ба? Бізде де транспорт қиындап кетті.</w:t>
        <w:br/>
        <w:t>Оте қиын. Бәрі қиындай кетті әйтеуір.</w:t>
        <w:br/>
        <w:t>Ақсұр «Волга» кенсесіне әп-сәтте жеткізе қойды</w:t>
        <w:br/>
        <w:t>124</w:t>
        <w:br/>
        <w:t>жуық арада ат басын тарта қоймайтындардан екен. -</w:t>
        <w:br/>
        <w:t>Биыл көктемде бір қызық оқиға болды, аға, -- деп</w:t>
        <w:br/>
        <w:t>одан әрі жалғап әкетті. -- Осы көктемде ғой, табаны-</w:t>
        <w:br/>
        <w:t>мыздан тозып, сүріне жығылап, сүрліге зорығып жүріп,</w:t>
        <w:br/>
        <w:t>семинар өткіздік. Анау-мынау емес, республикалық</w:t>
        <w:br/>
        <w:t>семинар еді. Көрініп қалуға келгенде көсемденіп кететін</w:t>
        <w:br/>
        <w:t>бастығымыз, обалы не, айлар бойғы жинаған күш-</w:t>
        <w:br/>
        <w:t>жігерін сондайға сарқа жұмсап жіберетіні жоқ емес.</w:t>
        <w:br/>
        <w:t>Сонда ғой, жарым айға жетпес мерзімде бір ауданның</w:t>
        <w:br/>
        <w:t>күллі әлеуметтік жағдайы мен мәдениетін қайта құрып,</w:t>
        <w:br/>
        <w:t>үлгілі етіп үлгергеніміз. Сол семинардың қызып жат-</w:t>
        <w:br/>
        <w:t>қан күндері еді, бес жасар баламды бақшасына жеткізе</w:t>
        <w:br/>
        <w:t>алсамшы. Автобустың бәрі аузы-мұрнынан шығып,</w:t>
        <w:br/>
        <w:t>бірде-бірі тоқтамады. Ақырында сағат тілі тоғыздың</w:t>
        <w:br/>
        <w:t>томпақ бөксесін бүлк еткізгенде баланы ала-мала</w:t>
        <w:br/>
        <w:t>біреуіне қойып кеткенім. Түсер мезгілде балам байқүс</w:t>
        <w:br/>
        <w:t>жылан шаққандай шар етіп, жан даусы шыққаны.</w:t>
        <w:br/>
        <w:t>Безілдеген бәлені белінен қысып алып, бақша есігінің</w:t>
        <w:br/>
        <w:t>алдына топ сткізейін. Сөйтсем, бір сұлудың біз өкшесі</w:t>
        <w:br/>
        <w:t>баламның сандалигінен өтіп, сүйегіне жетіп, әзер тоқ-</w:t>
        <w:br/>
        <w:t>тапты. Көгеріп ісіп, қанталап барады. Балам:</w:t>
        <w:br/>
        <w:t>-- Обай-ай, ойбай-ай, аяғым-ай, аяғы-ы-ым! -- деп</w:t>
        <w:br/>
        <w:t>зар қақсап, еңіреп, бүкіл бір беделді проспектіні ба-</w:t>
        <w:br/>
        <w:t>сына көтерді. Сондағы жынымның келгені-ай. Қанша</w:t>
        <w:br/>
        <w:t>жыным келгенімен, бақшасы орысша, үйде де орыс-</w:t>
        <w:br/>
        <w:t>ша сөйлейтін баланың мына жерде, мынадай жағдай-</w:t>
        <w:br/>
        <w:t>да қазақша жуан ойбайға басып ондеткеніне әлекей-</w:t>
        <w:br/>
        <w:t>шүлекейім шығын, көзіме жас үйірілгені. Шынымен,</w:t>
        <w:br/>
        <w:t>аға! Әкелі-балалы екеуміз қосыла кемсеңдеуге көшіп</w:t>
        <w:br/>
        <w:t>тұрсақ, бағанағы бастығымыздың ақсұр «Волгасынан»</w:t>
        <w:br/>
        <w:t>таңғы таза шықтай тамшылар жалт-жұлт етіп ойнап</w:t>
        <w:br/>
        <w:t>тамып, машинаны жаңа жуған жуан шофері есік ашып,</w:t>
        <w:br/>
        <w:t>айналып кетейін немересі түсіп жатыр. Бағанағы бас-</w:t>
        <w:br/>
        <w:t>тығымыздың немересін айтып отырмын, аға. Ойпырай,</w:t>
        <w:br/>
        <w:t>ағатай, мынаны қараңыз, ебіл-дебілі шығып еңіреген</w:t>
        <w:br/>
        <w:t>менің балам көз жасын апыл-ғұпыл сүртіп, қисайған</w:t>
        <w:br/>
        <w:t>аяғын тіктеп, адам болды да қалды. Бастығымыздың</w:t>
        <w:br/>
        <w:t>машинасына да, немересіне де пысқырмай, маған «дәс-</w:t>
        <w:br/>
        <w:t>дәс» деп, ақсаңдай жүгіріп кете барды.</w:t>
        <w:br/>
        <w:t>-- Ой-и-и, сені қарашы, мына айпалайын кімге (кім</w:t>
        <w:br/>
        <w:t>еді) сәлем бермейсің бе, бірге бармайсың ба? -</w:t>
        <w:br/>
        <w:t>177</w:t>
      </w:r>
    </w:p>
    <w:p>
      <w:r>
        <w:t>ай, менен кейінгі композитор осы болады түбі. Мұнда</w:t>
        <w:br/>
        <w:t>неғып сандалып жүрсің-әй, жұрттың зәресін ұшырып.</w:t>
        <w:br/>
        <w:t>Көмейімен күй тартады бұ бәле. Неғып жүрсің-әй</w:t>
        <w:br/>
        <w:t>мұнда?</w:t>
        <w:br/>
        <w:t>-- Қозы-лақ іздеп, қалың нуға кіріп кетіппін, -</w:t>
        <w:br/>
        <w:t>дейді бала Айтпай.</w:t>
        <w:br/>
        <w:t>Кешегі дәрігер композиторды іздеп әбігер екен.</w:t>
        <w:br/>
        <w:t>-- Ой, ағай, сіздің мұныңыз болмайды. Аурухана-</w:t>
        <w:br/>
        <w:t>ның бір бөлмесін дайындап, іздеп келсек, жоқсыз.</w:t>
        <w:br/>
        <w:t>Кәне, қан қысымын олшейік. Шарықтау шегіне</w:t>
        <w:br/>
        <w:t>жеткізген шығарсыз қайтадан. Мынадай күнде. Қызық</w:t>
        <w:br/>
        <w:t>екенсіз, аға.</w:t>
        <w:br/>
        <w:t>Композитор оң қолын алға ұсынды. Өлшеп бол-</w:t>
        <w:br/>
        <w:t>ған дәрігер:</w:t>
        <w:br/>
        <w:t>-- Тамаша! -- деді. -- Мұндайды күткен жоқ едім.</w:t>
        <w:br/>
        <w:t>Күтпеген керемет. Норманың өзі. Ал енді өзіңіз білесіз.</w:t>
        <w:br/>
        <w:t>Орын дайын. Мұндай жағдайда зорлай алмаймыз. Де-</w:t>
        <w:br/>
        <w:t>генмен, бір-екі күн жатасыз ба?</w:t>
        <w:br/>
        <w:t>Байсалов басын шайқады. Бәрінің қолын алып,</w:t>
        <w:br/>
        <w:t>қоштаса бастады. Әлдене есіне түскендей, жол сөмкесін</w:t>
        <w:br/>
        <w:t>алдырды. Көптен бері терең түбінде жататын, ең соңғы</w:t>
        <w:br/>
        <w:t>әндер жинағының жалғыз данасына колтаңбасын қой-</w:t>
        <w:br/>
        <w:t>ып, бірер ауыз сөз жазып, оқушы бала Айтпайға берді.</w:t>
        <w:br/>
        <w:t>Бетінен сүйді.</w:t>
        <w:br/>
        <w:t>Автоклуб шаң арасынан көрінбей кеткен кезде ғана</w:t>
        <w:br/>
        <w:t>қолындағы кітапқа қараған қара домалақ бала:</w:t>
        <w:br/>
        <w:t>-- Аға-ай! Ой, аға-ай! Сіз... сіз... сол кісі ме едіңіз?!</w:t>
        <w:br/>
        <w:t>Қап! Сіз... Кемел Байсалов екенсіз ғой. Тоқтаңызшы,</w:t>
        <w:br/>
        <w:t>тоқ...таң-ызшы-ы-ы! -- деп, тоқтамай, тоқтай алмай,</w:t>
        <w:br/>
        <w:t>ұзақ жүгірді.</w:t>
        <w:br/>
        <w:t>кеткен. Беті аман, білегі біраз тілініп, тікенге шабақ-</w:t>
        <w:br/>
        <w:t>талып, удай ашыды. Сарғайған, ағараңдаған, күлгін</w:t>
        <w:br/>
        <w:t>тартқан төмпешіктер көбейе берді, көбейе берді. Да-</w:t>
        <w:br/>
        <w:t>рия бетке таман тікен сиреп, жантақ қалыңдады. Бой-</w:t>
        <w:br/>
        <w:t>ын тіктеген Байсалов демін басып, дүңкілдеген</w:t>
        <w:br/>
        <w:t>жүрегінің үнін тыңдап, айналаны шолып өтті. Ешкім</w:t>
        <w:br/>
        <w:t>жоқ, ештеңе көріне қоймады. Отырмаққа қамданып,</w:t>
        <w:br/>
        <w:t>жайлырақ жер іздеп еді, кенет жантақ арасымен жал-</w:t>
        <w:br/>
        <w:t>тақтай қашқан біреуді байқады. Үні шықпай қалды.</w:t>
        <w:br/>
        <w:t>Шынымен-ақ адам. Адам. Адам болғанда, кішкентай</w:t>
        <w:br/>
        <w:t>ғана бала екендігіне көзі әбден жетіп, біразырақ ба-</w:t>
        <w:br/>
        <w:t>тылданды:</w:t>
        <w:br/>
        <w:t>-- Әй, тоқта! -- деді. Әлгі бала тоқтайтын түр</w:t>
        <w:br/>
        <w:t>көрсетпеді.</w:t>
        <w:br/>
        <w:t>-- Қорықпашы, айналайын! -- деп жалынды ком-</w:t>
        <w:br/>
        <w:t>позитор. -- Қорық-па, тимеймін.</w:t>
        <w:br/>
        <w:t>Бала тыңдамады. Байсалов бар күшін жинап, қуып</w:t>
        <w:br/>
        <w:t>кеп берді. Әп-сәтте жетіп алғанына қатты қуанды.</w:t>
      </w:r>
    </w:p>
    <w:p>
      <w:r>
        <w:t>Қорқынышы тұтастай қуанышқа айналып кеткеніне</w:t>
        <w:br/>
        <w:t>таңданды. Қара домалақ бала. Қол-аяғы жарылған, беті</w:t>
        <w:br/>
        <w:t>де торлама.</w:t>
        <w:br/>
        <w:t>-- Кімсің? -- деді композитор.</w:t>
        <w:br/>
        <w:t>- Сіз кімсіз? -- деді бала.</w:t>
        <w:br/>
        <w:t>-- Бірінші мен сұрадым емес пе?</w:t>
        <w:br/>
        <w:t>-- Адаммын.</w:t>
        <w:br/>
        <w:t>-- Адам екеніңді көріп түрмын. Атың кім?</w:t>
        <w:br/>
        <w:t>-- Айтпай.</w:t>
        <w:br/>
        <w:t>-- АҺ?! Неһ? Неменеһ?!</w:t>
        <w:br/>
        <w:t>-- Айтпай деймін.</w:t>
        <w:br/>
        <w:t>-- Қай Айтпай?! Қай...</w:t>
        <w:br/>
        <w:t>-- Ол Айтпай анау жатыр, -- деді бала.</w:t>
        <w:br/>
        <w:t>-- Сен қайдан білесің? Оны?</w:t>
        <w:br/>
        <w:t>-- Білем. Былтыр атам көрсеткен.</w:t>
        <w:br/>
        <w:t>-- Атаң кім? Ол кісі ауылда ма?</w:t>
        <w:br/>
        <w:t>-- Жоқ. Ол кісі мынау жатыр.</w:t>
        <w:br/>
        <w:t>Бала ерекше бір сүйкімді күйде тұрды. Байсалов</w:t>
        <w:br/>
        <w:t>оны жақсы көріп кеткені сонша, жанары ысып, жас-</w:t>
        <w:br/>
        <w:t>қа толды.</w:t>
        <w:br/>
        <w:t>-- Жүріпі, айналайын, -- деді композитор. --Жүрші,</w:t>
        <w:br/>
        <w:t>қарағым. Айтпай атаңның басына барып. біраз оты-</w:t>
        <w:br/>
        <w:t>райықшы ексуміз. Асығыс емессің бе?</w:t>
        <w:br/>
        <w:t>192</w:t>
        <w:br/>
        <w:t>күлімсірейді. Ауылдың шетіне шығып, оңаша біраз</w:t>
        <w:br/>
        <w:t>сейілдегенді қалайтындай. Өзге үйлерден аласаланып,</w:t>
        <w:br/>
        <w:t>тасаланып, шетірек қалып қойған тоқал тамның ал-</w:t>
        <w:br/>
        <w:t>дында ақ жаулықты кейуана корінеді. Төрт-бес түп</w:t>
        <w:br/>
        <w:t>терегін жел желбіретіп тұрды. Жақындағанда байқады,</w:t>
        <w:br/>
        <w:t>қимылына көз ілеспейді, қозы-лағын көгеннен ағытып,</w:t>
        <w:br/>
        <w:t>қораға жіберді. Қара қазанға сырлы шелектен сүт</w:t>
        <w:br/>
        <w:t>қотарды.</w:t>
        <w:br/>
        <w:t>-- Армаңыз, апа, -- деді композитор.</w:t>
        <w:br/>
        <w:t>-- Бар бол, балам.</w:t>
        <w:br/>
        <w:t>-- Айраныңыз бар ма?</w:t>
        <w:br/>
        <w:t>-- Бар. Неге болмасын, -- деп кемпір үйіне кіріп</w:t>
        <w:br/>
        <w:t>кетіп, үлкен, сырлы тостағанмен айран ұсынды.</w:t>
        <w:br/>
        <w:t>-- Ой, рақмет, апа!</w:t>
      </w:r>
    </w:p>
    <w:p>
      <w:r>
        <w:t>-- Тоқта, тағы біреуін іш. Қанбай қалдың. Үйге</w:t>
        <w:br/>
        <w:t>кірсеңші.</w:t>
        <w:br/>
        <w:t>-- Жоқ, рақмет, апа. Керемет болды бұл.</w:t>
        <w:br/>
        <w:t>-- Танымадым, қай баласың, қарағым? Үйге кірмей,</w:t>
        <w:br/>
        <w:t>көшеде тұрып айран сұрауыңа қарағанда қаладан</w:t>
        <w:br/>
        <w:t>келдің-ау?</w:t>
        <w:br/>
        <w:t>-- Дәл таптыңыз. Айраны жоқ үйге түскен екенбіз.</w:t>
        <w:br/>
        <w:t>-- Мен де сол қалада тұратын қарағыма, шәріде</w:t>
        <w:br/>
        <w:t>тұратын шырағыма барып қайтайын деп, құлқынсәріден</w:t>
        <w:br/>
        <w:t>құстай үшып жүрмін.</w:t>
        <w:br/>
        <w:t>Айран ішіп, ауыл шетіне шыққанда ыңылдауға</w:t>
        <w:br/>
        <w:t>кошкен композитор көкжиектен күннің шеті көрін-</w:t>
        <w:br/>
        <w:t>генде, кері оралды. Үйдің иелері әлі үйықтап жатыр.</w:t>
        <w:br/>
        <w:t>Мыңгзат таңертеңгі жаттығуларын жасаумен әлек.</w:t>
        <w:br/>
        <w:t>-- Мен сізді ұйықтап жатыр екен десем, қалай,</w:t>
        <w:br/>
        <w:t>жақсымысыз? -- дейді.</w:t>
        <w:br/>
        <w:t>-- Жақсымын. Керемет болды бұл, -- дейді Бай-</w:t>
        <w:br/>
        <w:t>салов.</w:t>
        <w:br/>
        <w:t>Сәскеде бұлар -- кешегі құрамдарымен мұзыка</w:t>
        <w:br/>
        <w:t>мектебін көрмекке барды.</w:t>
        <w:br/>
        <w:t>- Міне, ескі мектептің музыкаға берілген үйі осы,</w:t>
        <w:br/>
        <w:t>-- деді Сәкең.</w:t>
        <w:br/>
        <w:t>Ескі үйдің маңдайшасындағы қып-қызыл рамалы,</w:t>
        <w:br/>
        <w:t>әйнекті, үлкен жазу жалт-жұлт етеді, сәл ғана шаң</w:t>
        <w:br/>
        <w:t>басқаны боллмаса, қайбір беделді мекеменің маңдай-</w:t>
        <w:br/>
        <w:t>шасына да келісе кетейін деп тұр. Үстіңгі жағына ірі,</w:t>
        <w:br/>
        <w:t>көрнекі етіп: «Қазақ ССР Оқу миннетрлігі» деп :ж2-</w:t>
        <w:br/>
        <w:t>180</w:t>
        <w:br/>
        <w:t>-- Айтпай күйшінің өнері өз ұрпақтарының бірде-</w:t>
        <w:br/>
        <w:t>біреуіне қонбады. Әзірше бұл ауылдан көзге түсіп</w:t>
        <w:br/>
        <w:t>жүрген жалғыз өзім, -- деді Бүйрекбай. -- Бірақ</w:t>
        <w:br/>
        <w:t>жүрегіңді жөндеп түсінетін, әніңді бағалайтын жан жоқ.</w:t>
        <w:br/>
        <w:t>Бар болса, шамалы. Міне, музыка мектебін аштық.</w:t>
        <w:br/>
        <w:t>Оның директорлығына да мұрнына музыканың иісі</w:t>
        <w:br/>
        <w:t>бармайтын біреу бекітіліп қойды. О баста олай да</w:t>
        <w:br/>
        <w:t>жүгіріп, бұлай да жүгіріп, жазбаған жерім қалмай,</w:t>
        <w:br/>
        <w:t>Айтпай күйшінің ауылы деп музыка мектебін ашты-</w:t>
        <w:br/>
        <w:t>руға себепкер болғанның бірі мына мен едім, аға.</w:t>
        <w:br/>
        <w:t>Билікке келгенде басқа біреулер белсеніп шыға келді.</w:t>
        <w:br/>
        <w:t>Мейлі, менің әнімді, табиғат берген талантымды ешкім</w:t>
        <w:br/>
        <w:t>тартып ала алмайды, аға. Сізге мүңымды шағып жат-</w:t>
        <w:br/>
        <w:t>қаным-дағы жай әшейін. Екеуміздің ән стиліміз ұқсас</w:t>
        <w:br/>
        <w:t>болғандықтан айтып жатырмын ғой.</w:t>
        <w:br/>
        <w:t>Мыңзат кіріп, жергілікті композитордың әңгімесін</w:t>
        <w:br/>
        <w:t>үзді, әйтпесе, астаналық композитордың жағдайы тағы</w:t>
        <w:br/>
        <w:t>қиындауы мүмкін еді, басы қайтадан бұлыңғыр бірде-</w:t>
        <w:br/>
        <w:t>мелерге тола бастаған.</w:t>
      </w:r>
    </w:p>
    <w:p>
      <w:r>
        <w:t>-- Бүйреке, жүріңіз, тысқа шығып әңгімелесейік,</w:t>
        <w:br/>
        <w:t>Кемел аға демалсын, -- деді инспектор.</w:t>
        <w:br/>
        <w:t>Байсалов бәрібір көзін бақырайтып жатты да қой-</w:t>
        <w:br/>
        <w:t>ды. Шаршағаны да толық басылмай, шындап шөлір-</w:t>
        <w:br/>
        <w:t>кемей, қарны ашпай, ештеңені жақтырмай, бөлекше</w:t>
        <w:br/>
        <w:t>бей-жай күйде.</w:t>
        <w:br/>
        <w:t>Ұйқы, тамақ</w:t>
        <w:br/>
        <w:t>Қалды дым-ақ</w:t>
        <w:br/>
        <w:t>Керегі жоқ іс болып,</w:t>
        <w:br/>
        <w:t>Жай жатпағым,</w:t>
        <w:br/>
        <w:t>Тыныш таппағым</w:t>
        <w:br/>
        <w:t>Күш болып...</w:t>
        <w:br/>
        <w:t>-- деп, дана Абайды ойға алып, күбірледі. Неден</w:t>
        <w:br/>
        <w:t>дерттенді, неге күйреуік күйге түсті, ол жағына терең-</w:t>
        <w:br/>
        <w:t>дегісі келмеді. Кірпігі тікірейіп жатып, түнгі сағат он</w:t>
        <w:br/>
        <w:t>екіден өткенде әзер әзір болған тамаққа да тұрмады.</w:t>
        <w:br/>
        <w:t>Таң қылаң бере қалғып кеткен екен, тіпті тәуір-</w:t>
        <w:br/>
        <w:t>ақ тыңайып, бой-басы жеңіл тартып қалыпты. Орны-</w:t>
        <w:br/>
        <w:t>нан тұрып, тысқа беттеді. Ауа аса салқын, тозаңнан</w:t>
        <w:br/>
        <w:t>таза еді. Өз ленесінің лін амандығын, басының орнында</w:t>
        <w:br/>
        <w:t>екенін, түрегеп жүріп келе жатқанын қуана сезініп,</w:t>
        <w:br/>
        <w:t>185</w:t>
        <w:br/>
        <w:t>-- Жоқ. Ештеңе де қойылмаған. Талай жерге жаз-</w:t>
        <w:br/>
        <w:t>ғанбыз, -- деді Бүйрекбай.</w:t>
        <w:br/>
        <w:t>-- Мыналарың масқара ғой, -- деді Мыңзат. -</w:t>
        <w:br/>
        <w:t>Білетін адам бар ма? Ауылдарыңда. Біреу бар шығар,</w:t>
        <w:br/>
        <w:t>ең, құрығанда біреу табылар. Алып келейік.</w:t>
        <w:br/>
        <w:t>-- Білетіңдер табылады, бірақ, бәрібір өте алмай-</w:t>
        <w:br/>
        <w:t>мыз ғой, --деді Бүйрекбай. -- Бергі жағы тікен, арғы</w:t>
        <w:br/>
        <w:t>жағы дарияға төніп тұрған биік жарлауыт.</w:t>
        <w:br/>
        <w:t>Баяғыдан сөз болып, жазылып келе жатқан күмбез</w:t>
        <w:br/>
        <w:t>бен медіресе қалдығы қастарында қоңырайып тұрды.</w:t>
        <w:br/>
        <w:t>Тақтаймен шала-шарпы қоршап, кіреберіске: «Аса</w:t>
        <w:br/>
        <w:t>қауіпті. Кіруге болмайды» деп жазып қойыпты.</w:t>
        <w:br/>
        <w:t>Бәрінің бастары төмен салбырап, кері қайтпаққа бет</w:t>
        <w:br/>
        <w:t>алған. Кемел Байсалов кенет бір үн естігендей, күмбез</w:t>
        <w:br/>
        <w:t>жаққа қарады. Құлағында ма, қиялында ма жүретін</w:t>
        <w:br/>
        <w:t>дыбыстар тізбегі керуендей жөңкіліп өтті: «Уау-у, уау-у,</w:t>
        <w:br/>
        <w:t>уау-У-У», «Ы-Ы-Ы-И, Ы-ы-ы-И, ІМі-і-и...»</w:t>
        <w:br/>
        <w:t>Композитор алға жүре беріп, кері бұрылып еді,</w:t>
        <w:br/>
        <w:t>жанындағылардың да елегізе елеңдесіп қалғанын бай-</w:t>
        <w:br/>
        <w:t>қады.</w:t>
        <w:br/>
        <w:t>-- Естідіңіз бе?! Сіз де естідініз бе? -- деді Бүй-</w:t>
        <w:br/>
        <w:t>рекбай.</w:t>
        <w:br/>
        <w:t>-- Мынау тегін емес, бұл не болғаны сонда? -- деді</w:t>
        <w:br/>
        <w:t>автоклубтың мойынсыз шофері.</w:t>
      </w:r>
    </w:p>
    <w:p>
      <w:r>
        <w:t>-- Мен ештеңе естімедім, -- деді Сәкең.</w:t>
        <w:br/>
        <w:t>Мыңзат үндемеді.</w:t>
        <w:br/>
        <w:t>Бәрі құлақ түріп қалып еді, ештеңе естіле қой-</w:t>
        <w:br/>
        <w:t>мады.</w:t>
        <w:br/>
        <w:t>- Былтыр да бір үн шығыпты деп, кейін біреулер</w:t>
        <w:br/>
        <w:t>жанып тұрған от көріп, біраз дүрліккеміз, -- деді Сәкең</w:t>
        <w:br/>
        <w:t>бағанағы ашуы тарай бастағанын білдіріп. -- Күмбез</w:t>
        <w:br/>
        <w:t>бен медіресе қирағалы жел тұрса, әр түрлі уілдер</w:t>
        <w:br/>
        <w:t>шығаратыны анық.</w:t>
        <w:br/>
        <w:t>-- Жоқ, жаңағы үн басқа тұстан естілмеді мс?</w:t>
        <w:br/>
        <w:t>-- Иә, сөйтті.</w:t>
        <w:br/>
        <w:t>-- Мұндай жағдайлар кездеседі. Бірдемені ерекше</w:t>
        <w:br/>
        <w:t>беріле, қатты қинала ойлағанда әр түрлі елес-көріністер,</w:t>
        <w:br/>
        <w:t>әуен-үндер пайда болатыны дәлелденген ғой.</w:t>
        <w:br/>
        <w:t>-- Газет-журналдар да жазып жатады.</w:t>
        <w:br/>
        <w:t>-- Қой, енді қайтқанымыз жон шығар, - деді</w:t>
        <w:br/>
        <w:t>бәріне басалқы білдірген Сәкең. -- Айтпай атамыз бізге</w:t>
        <w:br/>
        <w:t>190</w:t>
        <w:br/>
        <w:t>шыдай алмай, кезекті еңбек демалысын алып, әлде-</w:t>
        <w:br/>
        <w:t>қайда безіп кеткен. Сондықтан байланыс бөлімшесінің</w:t>
        <w:br/>
        <w:t>бастығы Шалғынбек іші пысып, фельдшерлік-акушерлік</w:t>
        <w:br/>
        <w:t>пункттің есігін ашады.</w:t>
        <w:br/>
        <w:t>-- Түндегі қандай айқай-шум? -- дейді. «Шу»</w:t>
        <w:br/>
        <w:t>демейді, «шум» дейді.</w:t>
        <w:br/>
        <w:t>Басының сақинасы ұстап қалған кимешексіз</w:t>
        <w:br/>
        <w:t>кемпірдің дене қызуын өлшеп, аспирин жазып беріп</w:t>
        <w:br/>
        <w:t>отырған Гүлшат үндемейді. Көздерінің алды көгіс тар-</w:t>
        <w:br/>
        <w:t>тып, ағарып кеткен бір уыс шашын әппақ орамалы-</w:t>
        <w:br/>
        <w:t>ның астына қарай жиыра қуып, ақ халатының өңірін</w:t>
        <w:br/>
        <w:t>уыстайды. Жасы қырыққа таяп қалғанымен, талдыр-</w:t>
        <w:br/>
        <w:t>маш. Кімге де ұяндау, жұмсақ үнмен, сәл күлімсіреп</w:t>
        <w:br/>
        <w:t>тіл қатады. Былтырдан бері жиі-жиі жылап қала береді.</w:t>
        <w:br/>
        <w:t>Осы ауылдың қайбір қатындары секілді жылағанда бет-</w:t>
        <w:br/>
        <w:t>аузы бұзыла қисаңдамайды, көз жасын алақанымен</w:t>
        <w:br/>
        <w:t>айғыздай сүртпейді, фельдшер-акушер болғандықтан</w:t>
        <w:br/>
        <w:t>шығар, көзіне қолын жиі апармайды. Мөп-мөлдір там-</w:t>
        <w:br/>
        <w:t>шылар бірін-бірі қуалап, қоңырқайлау бет ұшына бара</w:t>
        <w:br/>
        <w:t>бергенде саусағымен ғана Іліп тастап отырады.</w:t>
        <w:br/>
        <w:t>Шалғынбек Гүлшаттың ешқашан қабақ шыта ал-</w:t>
        <w:br/>
        <w:t>майтын жаратылысына әбден үйреніп кеткендіктен,</w:t>
        <w:br/>
        <w:t>емін-еркін кіріп, емін-еркін шыға береді. Терлететін</w:t>
        <w:br/>
        <w:t>дәрі жаздырған кемпір кеткен соң байланыс бөлім-</w:t>
        <w:br/>
        <w:t>шесінің бастығы босағадағы орындықты сықырлатып</w:t>
        <w:br/>
        <w:t>сұрағын қайталады.</w:t>
        <w:br/>
        <w:t>-- Түндегі айқай-шумға түсінбедік қой? -- деді.</w:t>
        <w:br/>
        <w:t>Гүлшат тағы да ақ халатының өңірін уыстай</w:t>
      </w:r>
    </w:p>
    <w:p>
      <w:r>
        <w:t>күрсінді.</w:t>
        <w:br/>
        <w:t>-- Іші өткен балаларды тексеріп жүр деді ме сені?</w:t>
        <w:br/>
        <w:t>-- деп, Шалғынбек әңгіменің әуенін өзгертті.</w:t>
        <w:br/>
        <w:t>-- Соған байланысты бүгін ауылды тағы аралауым</w:t>
        <w:br/>
        <w:t>керек еді, -- деді Гүлшат рұқсат сұрағандай аса нәзік</w:t>
        <w:br/>
        <w:t>үнмен.</w:t>
        <w:br/>
        <w:t>-- Әйтеуір тыным таппайсыңдар. Қайран ақ халатты</w:t>
        <w:br/>
        <w:t>абзал жандар-ай! -- деді Шалғынбек. -- Бірақ түндегі</w:t>
        <w:br/>
        <w:t>айқай-шумды түсінбедік.</w:t>
        <w:br/>
        <w:t>-- Айқай-шудың мәнісін кейін айтармын. Кейін</w:t>
        <w:br/>
        <w:t>айтайыншы.</w:t>
        <w:br/>
        <w:t>-- Завклуб жеңешем жақсы еді, құлақтың құры-</w:t>
        <w:br/>
        <w:t>шын қандыратын.</w:t>
        <w:br/>
        <w:t>196</w:t>
        <w:br/>
        <w:t>-- Әй, Әшіржан-ай, жөндеп былай, дұрыстап аман-</w:t>
        <w:br/>
        <w:t>даспадың-ау, -- деп күйіп-пісіп, келіншегінің қолты-</w:t>
        <w:br/>
        <w:t>ғындағы құшақ кірден жеңі салбырап бара жатқан</w:t>
        <w:br/>
        <w:t>көйлегін суырып алып киген Бүйрекбай қайтадан екі</w:t>
        <w:br/>
        <w:t>езуін екі құлағына апарды. -- Кім келіп тұр біздің</w:t>
        <w:br/>
        <w:t>үйімізге, жондеп қарасаңдаршы, қарағым-ау, күнде</w:t>
        <w:br/>
        <w:t>радиодан тыңдап, телевизордан көріп жүрген компо-</w:t>
        <w:br/>
        <w:t>зитор ағамыз Кемел Байсалов! Сол кісінің дәп өзі. Кім</w:t>
        <w:br/>
        <w:t>болса соның үйіне келе бермейді ғой бұл кісі. Осын-</w:t>
        <w:br/>
        <w:t>да бір композитор інім бар, жаңа ашылған музыка</w:t>
        <w:br/>
        <w:t>мектебінің мұғалімі бар деп келіп отыр ғой. Солай емес</w:t>
        <w:br/>
        <w:t>пе, ағалар?!</w:t>
        <w:br/>
        <w:t>-- Солай-солай, -- деді Сәкен, яғни ауылдық ке-</w:t>
        <w:br/>
        <w:t>ңес ағасы.</w:t>
        <w:br/>
        <w:t>Төргі бөлме біраз жиналғандай болып, меймандар</w:t>
        <w:br/>
        <w:t>сонда өтті.</w:t>
        <w:br/>
        <w:t>-- Міне, мынау менің жарыққа шыққан тырнақалды</w:t>
        <w:br/>
        <w:t>туындым, -- деді Бүйрекбай қонақ кісілерді отырғыз-</w:t>
        <w:br/>
        <w:t>бай, төр алдындағы, үлкен, қып-қызыл рамаға салып,</w:t>
        <w:br/>
        <w:t>әйнектеп қойған әлденені көрсетіп. Қарауытқан үй</w:t>
        <w:br/>
        <w:t>ішіне әлі көздері үйренбегендіктен, оның нс екенін</w:t>
        <w:br/>
        <w:t>бірден білу қиынға соқты. Кемел Байсалов үңіліп қара-</w:t>
        <w:br/>
        <w:t>са, журналға басылған ән екен.</w:t>
        <w:br/>
        <w:t>-- Созі өз аблысымыздың орталығында түратын</w:t>
        <w:br/>
        <w:t>белгілі, мықты, жас ақын, менімен құрдас, Оңласын</w:t>
        <w:br/>
        <w:t>Қолдасыновтыкі, әні мына ініңіздікі, -- деді Бүйрек-</w:t>
        <w:br/>
        <w:t>бай. -- «Мәдениет және тұрмыс» журналыңа осыдан</w:t>
        <w:br/>
        <w:t>он жыл бұрын шыққан. Алғаш рет ел-жұртқа осылай</w:t>
        <w:br/>
        <w:t>танылғанмын. Одан бері коптеген тың туындыларды</w:t>
        <w:br/>
        <w:t>дүниеге келтірдім. Оңласын Қолшасынов екеуміз әрқа-</w:t>
        <w:br/>
        <w:t>шан творчестволық ынтымақта еңбек етіп келеміз. Ол</w:t>
        <w:br/>
        <w:t>осында келсе, біздің үйге соғады. Мен облысқа бар-</w:t>
        <w:br/>
        <w:t>сам, соның үйіндемін. Екеуміздің үйіміз екі қиырда</w:t>
        <w:br/>
        <w:t>болғанымен, өз айналасында өнердің айрықша бір ор-</w:t>
        <w:br/>
        <w:t>дасындай. Міне, енді сіздер кеп қапсыздар. Мен ке-</w:t>
        <w:br/>
        <w:t>рсмет тебіреніс лен толғаныс үстіндемін. Жаңа әннің</w:t>
      </w:r>
    </w:p>
    <w:p>
      <w:r>
        <w:t>туатыны сөзсіз. Рас, мені әлі баспасөз орындары еле-</w:t>
        <w:br/>
        <w:t>мей, менсінбей жүр. Облыстыққа бір рет шыға алмай-</w:t>
        <w:br/>
        <w:t>ақ қойдым. Республикаға шықтым, көріп тұрсыздар,</w:t>
        <w:br/>
        <w:t>ал облыстыққа жолатпайды. Аудандыққа бір рет беріп</w:t>
        <w:br/>
        <w:t>еді өздері, нотаның суреті баттасып, жөпді көрінбейді</w:t>
        <w:br/>
        <w:t>182</w:t>
        <w:br/>
        <w:t>қала ата асын ата аза асы ата асы</w:t>
        <w:br/>
        <w:t>ҮШ ҮЙ</w:t>
        <w:br/>
        <w:t>Бұл үш үйді жұрт неге бөле-жара атайды десеңіз,</w:t>
        <w:br/>
        <w:t>ауылдың дөңестеу жеріне орналасқан. Әйтпесе, сырт-</w:t>
        <w:br/>
        <w:t>тай қарағанда, екі жүзге тарта түтіні бар, мамыр мен</w:t>
        <w:br/>
        <w:t>маусымда жібек құрты бағылатын клубы бар, бала кейде</w:t>
        <w:br/>
        <w:t>толып, кейде толмас орта мектебі, фельдшерлік-</w:t>
        <w:br/>
        <w:t>акушерлік пункті мен байланыс бөлімшесі бар ауыл-</w:t>
        <w:br/>
        <w:t>дағы өзге үй-жай, қора-қопсылардан айырмашылығы</w:t>
        <w:br/>
        <w:t>аз. Дөңестеу тұста тұрған соң козге кобірек түсетіні,</w:t>
        <w:br/>
        <w:t>сөзге жиірек ілінетіні рас.</w:t>
        <w:br/>
        <w:t>Бұрындары мұнда иір-иір бірер көше болғанымен,</w:t>
        <w:br/>
        <w:t>олардың, аттары жоқ еді. Кейінірек ауылдық кеңестің</w:t>
        <w:br/>
        <w:t>қаулысына сәйкес бұл кемшіліктің орны толтырылды.</w:t>
        <w:br/>
        <w:t>Үстіңгі көшеге Терепкова, ортадағы көшеге Мектеп,</w:t>
        <w:br/>
        <w:t>астыңғысына Ползунов көшесі деген аттар қойылды.</w:t>
        <w:br/>
        <w:t>Соңғысы бу машинасын ойлап тапқан атақты адам ғой,</w:t>
        <w:br/>
        <w:t>оны ұсынып, атын қойғызған физик-математик Кел-</w:t>
        <w:br/>
        <w:t>ден ағай. Ол кісі сол кездері әдебиетші мұғаліммен</w:t>
        <w:br/>
        <w:t>қатты айтысып жүргендіктен, көшеге Пушкиннің кан-</w:t>
        <w:br/>
        <w:t>дидатурасы өтпей қалған.</w:t>
        <w:br/>
        <w:t>Қазақстанның түстік аймағындағы көп ауыл секілді</w:t>
        <w:br/>
        <w:t>мұнда да жібек құртын өсіріп, піллә тапсырудан</w:t>
        <w:br/>
        <w:t>мемлекеттік жоспар бар. Пілләні тек сусылдаған жібек</w:t>
        <w:br/>
        <w:t>матаға айналып, көйлек болып тігілгенде көретін, өз</w:t>
        <w:br/>
        <w:t>қолымен өсірмеген, тұт ағашының жапырағын жинау</w:t>
        <w:br/>
        <w:t>үшін табанынан тозбаған былайғы жұрт онша түсіне</w:t>
        <w:br/>
        <w:t>бермейді. Бұл саланың маңыздылығы сонша, мүқым</w:t>
        <w:br/>
        <w:t>тыйым салынғанына қарамастан, жеме-жемге келген-</w:t>
        <w:br/>
        <w:t>де талай ауылда клуб үйлері жедел түрде босатылып</w:t>
        <w:br/>
        <w:t>беріледі. Клубты пайдалануға тікелей тыйым салған-</w:t>
        <w:br/>
        <w:t>дардың өздері төменшіктей шегініп, жеңіледі. Міне,</w:t>
        <w:br/>
        <w:t>биыл да жібек құрты бағылатыпдлықтап,менгерушісі</w:t>
        <w:br/>
        <w:t>қоқысқа, иіс-қоцысқа толып кетер клубының күйігіне</w:t>
        <w:br/>
        <w:t>19</w:t>
        <w:br/>
        <w:t>ым-ай; Қайтайын ба, ба-а-рып-а-ай; Түсімде де</w:t>
        <w:br/>
        <w:t>көремін...»</w:t>
        <w:br/>
        <w:t>Ақыры шай келіп, қалған әндерден уақытша</w:t>
        <w:br/>
        <w:t>құтқарды. Байсалов әзіне ұсынылған мақта гүлді</w:t>
        <w:br/>
        <w:t>кесенің түбін жерге тигізбей, бірден аузына апарды.</w:t>
        <w:br/>
        <w:t>Ұрттап алғанда, ыстығын түк сезбеді. Қайнамаған шай</w:t>
        <w:br/>
        <w:t>шығар деп, самаурынға құлақ тосып еді, ештеңесін</w:t>
        <w:br/>
        <w:t>естімеді. Бірақ көзі анық көрді буының бұрқырауы</w:t>
      </w:r>
    </w:p>
    <w:p>
      <w:r>
        <w:t>ересен.</w:t>
        <w:br/>
        <w:t>-- Басым әкетіп барады... Маған не болды осы...</w:t>
        <w:br/>
        <w:t>Көзін ашса, ақ халатты, жап-жас жігіт басына төніп</w:t>
        <w:br/>
        <w:t>отыр.</w:t>
        <w:br/>
        <w:t>-- Қозғалмай қоя тұрыңыз, -- деді жымиып. -</w:t>
        <w:br/>
        <w:t>Жайшылықтағы қысым нормаңыз қанша еді, ағасы?</w:t>
        <w:br/>
        <w:t>-- Жұз алпыс та тоқсан, -- деді Байсалов.</w:t>
        <w:br/>
        <w:t>-- Қазір укол салайық, сосын жақсылап тыныға-</w:t>
        <w:br/>
        <w:t>сыз. Ертең учаскелік ауруханаға жатқызамыз. Онсыз</w:t>
        <w:br/>
        <w:t>болмайды, ағасы. Қан қысымыңыз өте қатты көтеріліп</w:t>
        <w:br/>
        <w:t>кетіпті. Бұлай жүруге болмайды, ағасы.</w:t>
        <w:br/>
        <w:t>-- Бұл өзі қалай болды. Пажалыстаңыздар, жөндеп</w:t>
        <w:br/>
        <w:t>қараңыздар, -- леді, ауылдық кеңес ағасы Сэкең, --</w:t>
        <w:br/>
        <w:t>айттым ғай кім екенін.</w:t>
        <w:br/>
        <w:t>-- Аға, айтпасаңыз да білеміз бұл кісінің кім екенін,</w:t>
        <w:br/>
        <w:t>-- деді дәрігер жігіт. -- Біздің аурухана жамандардың</w:t>
        <w:br/>
        <w:t>қатарында емес. Жатып, ең болмаса екі күн емделгені</w:t>
        <w:br/>
        <w:t>жөн. Көп ұстамаймыз, қан қысымымен ойнауға бол-</w:t>
        <w:br/>
        <w:t>майды. Ал сіздер мына үйдің ауасын тарылтпай, сыртқа</w:t>
        <w:br/>
        <w:t>шығыңыздар. Бұл кісіге толық тыныштық керек.</w:t>
        <w:br/>
        <w:t>Байсалов басының бұлыңғырлықтан азырақ арылып,</w:t>
        <w:br/>
        <w:t>ауруының біраз басылып қалғанына қуанды. Көзі</w:t>
        <w:br/>
        <w:t>бұрынғыдай бұлдырамайды, тіпті төрде, қып-қызыл ра-</w:t>
        <w:br/>
        <w:t>мада ілулі тұрған әннің нотасына дейін анық көрінді.</w:t>
        <w:br/>
        <w:t>Біраздан соң Бүйрекбай кірді. Баян тұрған орын-</w:t>
        <w:br/>
        <w:t>дыққа қарай жүріп еді, Байсалов қорқып кетті. Бірақ</w:t>
        <w:br/>
        <w:t>ол баянға тимеді, бұрыштағы орындыққа жайғасып,</w:t>
        <w:br/>
        <w:t>жағдайын сұрады.</w:t>
        <w:br/>
        <w:t>-- Аға, адамның зәресін ұшырдыңыз ғой тегі,</w:t>
        <w:br/>
        <w:t>әйтеуір тәуірсіз бе өзі? -- деді жыламсырағандай үнмен.</w:t>
        <w:br/>
        <w:t>-- Жақсымын, рақ-мет, қарағым, -- деді Кемел.</w:t>
        <w:br/>
        <w:t>-- Менің әндерім қалай өзі, үнады ма сізге?</w:t>
        <w:br/>
        <w:t>-- Ұнады, - деді Кемел. -- Ұнады, қарағым.</w:t>
        <w:br/>
        <w:t>184</w:t>
        <w:br/>
        <w:t>қайнап, шала-шарпы бітетін кластар әнмен тербетілді.</w:t>
        <w:br/>
        <w:t>Жанына еріп жүрген әлеумет еріксіз ескі қабырғалар-</w:t>
        <w:br/>
        <w:t>ға сүйенісіпті.</w:t>
        <w:br/>
        <w:t>Байсалов маңдайын орамалымен сүртіп, орнынан</w:t>
        <w:br/>
        <w:t>тұрды. Біразға дейін бір жан сөйлеуге батпады. Жақ</w:t>
        <w:br/>
        <w:t>жаппайтын Бүйрекбайға дейін тып-тыныш, тым-тырыс.</w:t>
        <w:br/>
        <w:t>Әлден уақытта:</w:t>
        <w:br/>
        <w:t>-- Пажалыстаңыздар, қандай, ә?! -- деді Сәкең. -</w:t>
        <w:br/>
        <w:t>Рас, сәл ыңғайсыздау болды, мектебіміз жөндеу үстінде</w:t>
        <w:br/>
        <w:t>ғой, кешірерсіздер.</w:t>
        <w:br/>
        <w:t>Музыка мектебінен шыққан соң:</w:t>
      </w:r>
    </w:p>
    <w:p>
      <w:r>
        <w:t>-- Енді Айтпай күйшінің жатқан жеріне барсақ,</w:t>
        <w:br/>
        <w:t>одан соң күмбез бен медіресені көрсек, -- деді Кемел</w:t>
        <w:br/>
        <w:t>Байсалов. -- Өзге пәлендей шаруа жоқ, тез қайтып</w:t>
        <w:br/>
        <w:t>кетеміз.</w:t>
        <w:br/>
        <w:t>-- Иә, қайтып кеткеніміз дұрыс, -- деді Мыңҙат.</w:t>
        <w:br/>
        <w:t>-- Күн -- сенбі, алда демалыс, не асығыс? -- деді</w:t>
        <w:br/>
        <w:t>Сәкең.</w:t>
        <w:br/>
        <w:t>-- Рақмет, -- деді композитор. -- Айтпай күйшіге</w:t>
        <w:br/>
        <w:t>баралық.</w:t>
        <w:br/>
        <w:t>Ауылдық кеңес ағасы қарлыққан үні қаттырақ</w:t>
        <w:br/>
        <w:t>шығу үшін бе, әйтеуір тамағын қырнай береді. Жел-</w:t>
        <w:br/>
        <w:t>кесін қасылады. Ойланып біраз тұрды. Бүйрекбайға</w:t>
        <w:br/>
        <w:t>қарады.</w:t>
        <w:br/>
        <w:t>-- Ол кісінің жатқан жері мынау түр ғой, -- деді</w:t>
        <w:br/>
        <w:t>жергілікті композитор бұлдыраған биіктеу дөңді</w:t>
        <w:br/>
        <w:t>көрсетіп. -- Жақындап баруға болады, бірақ тікелей</w:t>
        <w:br/>
        <w:t>басына жету мүмкін емес.</w:t>
        <w:br/>
        <w:t>-- Неге?! -- деп шошыды астаналық композитор.</w:t>
        <w:br/>
        <w:t>-- Сізден жасырып қайтеміз, шыны солай. Биік, ну</w:t>
        <w:br/>
        <w:t>тікенек, түйе көрінбейді, ит тұмсығы өтпейді.</w:t>
        <w:br/>
        <w:t>Композитор Ксмел Байсалов жанындағыларға таң-</w:t>
        <w:br/>
        <w:t>дана қарады. Алматыда, Алатаудай заңғардың бауырын-</w:t>
        <w:br/>
        <w:t>дағы астанада жүріп аһ ұрып, Айтпай күйші дегенде</w:t>
        <w:br/>
        <w:t>таңдайлары суырыла сөйлейтіндердің бірі, ішіңкіреп</w:t>
        <w:br/>
        <w:t>алғанда солқылдап жылайтындарлың бірі -- өзі еді. Осы</w:t>
        <w:br/>
        <w:t>Кемел Байсалов болатын! Былтыр, иә, былтыр ғана</w:t>
        <w:br/>
        <w:t>Айтпай күйшінің тоқсан жылдығын бәрі атап откен.</w:t>
        <w:br/>
        <w:t>Ұлы композитор, теңдесі жоқ күйші туралы бір атақ-</w:t>
        <w:br/>
        <w:t>ты профессор баяндама жасады. Соз сөйлеушілер не</w:t>
        <w:br/>
        <w:t>айтпады сонда?! Солардың бірде-бірі Айтпай күйшінің</w:t>
        <w:br/>
        <w:t>188</w:t>
        <w:br/>
        <w:t>-- Жоқ. Асығыс емеспін. Жүріңіз.</w:t>
        <w:br/>
        <w:t>Екеуі қатар отырды. Айтпай күйшінің басында</w:t>
        <w:br/>
        <w:t>ешқандай да белгі жоқ екен. Қоңырқай, майда шөп,</w:t>
        <w:br/>
        <w:t>бір-екі қурай, кішкене ғана томпешік. Өзгелерден ешбір</w:t>
        <w:br/>
        <w:t>ерекшілігі жоқ. Жерге сіңіп кеткен ақшылтым тастың</w:t>
        <w:br/>
        <w:t>бір бүйірі ғана көрінеді.</w:t>
        <w:br/>
        <w:t>-- Алғаш мына тастан ажыратушы едім, кейін тас-</w:t>
        <w:br/>
        <w:t>сыз-ақ табатын болдым, -- деді бала.</w:t>
        <w:br/>
        <w:t>-- Жиі-жиі келеді екенсің-ау, айналайын-ай!</w:t>
        <w:br/>
        <w:t>-- Осы жерде Айтпай атамның ешкім білмейтін бір</w:t>
        <w:br/>
        <w:t>күйін ыңылдап саламын, -- деді бала. -- Өзімнің атама</w:t>
        <w:br/>
        <w:t>келемін. Екеуіне де ауызбен тартып беремін. Домбыра</w:t>
        <w:br/>
        <w:t>әкелу ыңғайсыз. Ол күйді атам үйреткен. Жасырып.</w:t>
        <w:br/>
        <w:t>-- Неге жасырады?</w:t>
      </w:r>
    </w:p>
    <w:p>
      <w:r>
        <w:t>-- Аузы күйген. Айтпай атаның тағы біраз белгісіз</w:t>
        <w:br/>
        <w:t>күйлері болған екен, біреулерге тартып берсе, иемденіп</w:t>
        <w:br/>
        <w:t>кетіпті. Ал мына күйін Алматыға барып, адал адам</w:t>
        <w:br/>
        <w:t>табар болсам, козбе-көз жазғызып қайтамын деп</w:t>
        <w:br/>
        <w:t>жүргенде кетіп қалды. Жете алмады. Аяғы жоқ еді ғой</w:t>
        <w:br/>
        <w:t>атамның. Жетуі қиын болды. Айтпай ата да Алматы-</w:t>
        <w:br/>
        <w:t>ны көре алмай кеткен дейді. Шақыртқан екен, бар-</w:t>
        <w:br/>
        <w:t>мапты. Кейін өкінген дейді.</w:t>
        <w:br/>
        <w:t>-- Өзің күйді көп білесің бе?</w:t>
        <w:br/>
        <w:t>-- Көп емес, біраз білем. Тек Айтпай атаныкін тар-</w:t>
        <w:br/>
        <w:t>тамын.</w:t>
        <w:br/>
        <w:t>-- Музыка мектебі ашылыпты. Жақсы бопты.</w:t>
        <w:br/>
        <w:t>-- Жақсы болса да мен оған бармайтын шығармын,</w:t>
        <w:br/>
        <w:t>-- деді бала.</w:t>
        <w:br/>
        <w:t>-- Е, неге? Неге бармайсың?</w:t>
        <w:br/>
        <w:t>-- Ой, қойшы соны. Белгілі ғой. Бүйрекбай ағай</w:t>
        <w:br/>
        <w:t>бізге ән-күй сабағынан берген. Өзінің әндерін үйретіп,</w:t>
        <w:br/>
        <w:t>өзінің әндерін айтқызып... Айтпасаң, екі қоя салады.</w:t>
        <w:br/>
        <w:t>Басымыз ауыратын.</w:t>
        <w:br/>
        <w:t>Екеуі бірге қайтты. Дария жақта баланың өзі ғана</w:t>
        <w:br/>
        <w:t>жүретін сүрлеу сорабы бар екен. Жайшылықта дома-</w:t>
        <w:br/>
        <w:t>лап, құлап кететіндей жерден композитор балаша ой-</w:t>
        <w:br/>
        <w:t>нап өтіп кетті. Бұлар шыққанша күтіп жүрген кісілер</w:t>
        <w:br/>
        <w:t>түгел уайымданты. Композиторды коргенде қатты</w:t>
        <w:br/>
        <w:t>қуанысты.</w:t>
        <w:br/>
        <w:t>-- Ой, қүрымағыр қу Айтпай скеп ғой мынау, -</w:t>
        <w:br/>
        <w:t>деп Бүйрекбай күлкіге батты. - Ой, пәлекет алмағыр-</w:t>
        <w:br/>
        <w:t>192</w:t>
        <w:br/>
        <w:t>екен. Әндерім өте коп, бәрі тамаша әндер, шай дай-</w:t>
        <w:br/>
        <w:t>ын болғанша бір-екеуін айтып жіберейін. Кемел аға,</w:t>
        <w:br/>
        <w:t>тыңдап көріп, бағасын беріңіз. Сізге ұнайтыныма се-</w:t>
        <w:br/>
        <w:t>нем. Келгеніңіз қандай жақсы болды. Енді жолым</w:t>
        <w:br/>
        <w:t>ашылатын шығар деп үміттенем, аға. Солай емес пе?</w:t>
        <w:br/>
        <w:t>-- Солай, солай, -- дейді Сәкең.</w:t>
        <w:br/>
        <w:t>Шай қайнап, ол алдыға жеткенше ет пісірім уақыт</w:t>
        <w:br/>
        <w:t>өткен. Бұл мерзімнің ішінде Бүйрекбай бір-екі әнін</w:t>
        <w:br/>
        <w:t>емес, талай туындысының басын шалып, баян, ман-</w:t>
        <w:br/>
        <w:t>долин, домбыра, гитаралардың және шаршаулы қонақ-</w:t>
        <w:br/>
        <w:t>тардың мазасын алып, бүкіл творчествосына толыққан-</w:t>
        <w:br/>
        <w:t>ДЫ шолу жасап шықты.</w:t>
        <w:br/>
        <w:t>-- Міне, пажалыстаңыздар, біздің Айтпай күйшіден</w:t>
        <w:br/>
        <w:t>кейінгі мақтанышымыз осы отырған кампазитор</w:t>
        <w:br/>
        <w:t>інілеріңіз, -- деп ауылдық кеңес ағасы жантайып еді,</w:t>
        <w:br/>
        <w:t>көп ұзамай қорылдап үйықтап кетті. Инспектор Мың-</w:t>
        <w:br/>
        <w:t>зат мұңайып, жон арқасы мен жүк астындағы сандық</w:t>
        <w:br/>
        <w:t>арасына жастық қыстырған күйі мүлгіп отыр.</w:t>
        <w:br/>
        <w:t>Композитор Кемел Байсалов өзінің не ауру екенін,</w:t>
      </w:r>
    </w:p>
    <w:p>
      <w:r>
        <w:t>не сау екенін білмеді. Кей сәттерде қайда келгенін,</w:t>
        <w:br/>
        <w:t>неге келгенін, неғып отырғанын ұмытып, құлағы</w:t>
        <w:br/>
        <w:t>есітмей, ұйқыдан шошып оянғандай күйге түседі.</w:t>
        <w:br/>
        <w:t>Шөлдегенін айтып, айран сұрауға әлі жоқ. Айтпай</w:t>
        <w:br/>
        <w:t>күйшіден кейін Кезең ауылының мақтанышына айнал-</w:t>
        <w:br/>
        <w:t>ған Бүйрекбай тағы бір әнін аяқтады. Су терге мал-</w:t>
        <w:br/>
        <w:t>шынған көйлегін шешіп тастап, баян байқұсты жыр-</w:t>
        <w:br/>
        <w:t>тып жіберердей қақырата, күлаштай керіп, кезекті</w:t>
        <w:br/>
        <w:t>шығармасын шырқыратты. Тоқтай қалып, тіл қатты:</w:t>
        <w:br/>
        <w:t>-- Әрине, яға, сіз әрбір нәрсені нәзік түсінесіз ғой,</w:t>
        <w:br/>
        <w:t>әр адамның алғашқы махаббаты болады ғой. Білген</w:t>
        <w:br/>
        <w:t>жанға әр адамның өмірі -- бір роман. Мына әнімді</w:t>
        <w:br/>
        <w:t>сол алғашқы махаббатыма арнап едім. Келініңіз тыста</w:t>
        <w:br/>
        <w:t>жүргенде жайлап айтып берейін. Өзіңіз бағалай жатар-</w:t>
        <w:br/>
        <w:t>сыз. Қазір ол аудан орталығында тұрады, күйеуінің</w:t>
        <w:br/>
        <w:t>ешқандай өнерден хабары жоқ, топас, тоғышар біреу.</w:t>
        <w:br/>
        <w:t>Ал әлгі қыздың, тойыс, сол әйелдің өзі мұғалім. Көріп</w:t>
        <w:br/>
        <w:t>тұрамын. Менің, өзіне арнап ән шығарғанымды</w:t>
        <w:br/>
        <w:t>білмейді дейсіз бе, кездескенде қатты қызарып кетеді.</w:t>
        <w:br/>
        <w:t>төмен қарайды. Өкінетінін сеземін.</w:t>
        <w:br/>
        <w:t>Баян тағы да қакырай согіліп, қайта жиналарла</w:t>
        <w:br/>
        <w:t>ықылық атып, қинала ышқынды: «А-а-а-ай, жа-а-ан-</w:t>
        <w:br/>
        <w:t>18</w:t>
        <w:br/>
        <w:t>%</w:t>
        <w:br/>
        <w:t>қызметке өсіпті. Мықты. Ойбай, мықты ғой ол. Той-</w:t>
        <w:br/>
        <w:t>ымызға қатысса, үлкен абырой ғой ол.</w:t>
        <w:br/>
        <w:t>-- Иә, абыройдың үлкені сол. Келсе.</w:t>
        <w:br/>
        <w:t>Екі көрші біраз үнсіз қалып, Мәскеу өтетін кісінің</w:t>
        <w:br/>
        <w:t>тілеуін қосылып тілегендей қиялданып, көздерін бір-</w:t>
        <w:br/>
        <w:t>бір нүктеге қадаған.</w:t>
        <w:br/>
        <w:t>-- Қой, мен кетейін, -- деді кенет Келден ағай.</w:t>
        <w:br/>
        <w:t>Шалғынбек сағатына қарады:</w:t>
        <w:br/>
        <w:t>-- Сіздің сабағыңыздың біткеніне үш мүйнет бол-</w:t>
        <w:br/>
        <w:t>ды. Балалар үзілісте. Алдыңызда -- «окно», жылжыта-</w:t>
        <w:br/>
        <w:t>тын жылқыңыз бос жүр.</w:t>
        <w:br/>
        <w:t>-- Иә, сол жаңағы жамалдатқырымды іздемеймін бе?</w:t>
        <w:br/>
        <w:t>Әй, сен өзің сабақ кестесін біздің забыштан артық</w:t>
        <w:br/>
        <w:t>білесің ғой-ей?!</w:t>
        <w:br/>
        <w:t>-- Интеллигенция өкілі барлық нәрседен хабардар</w:t>
        <w:br/>
        <w:t>болу керек. Жаңағы жамалдатқырыңыз қазір қиядағы</w:t>
        <w:br/>
        <w:t>биелерге жетіп тыншыды. Сәлден соң өзі-ақ жем-су</w:t>
        <w:br/>
        <w:t>мен тынышшылық аңсап кері қайтады. Одан да әңгіме</w:t>
        <w:br/>
        <w:t>айтыңыз. Ойпырай, осы көрші отырып басымыз қосыл-</w:t>
        <w:br/>
        <w:t>майды. Не боп барамыз, қайда барамыз, ағай? Айты-</w:t>
        <w:br/>
        <w:t>нызшы.</w:t>
        <w:br/>
        <w:t>-- Айтсам, жалғыз біз емес, елдің бәрі сондай. Қайта</w:t>
        <w:br/>
        <w:t>сен екеуміз жақсымыз, оқта-текте болса да бір-бірі-</w:t>
        <w:br/>
        <w:t>мізден кезекпен шай-пай ішіп тұрамыз. Ортамызда от</w:t>
        <w:br/>
        <w:t>бар да бірақ.</w:t>
      </w:r>
    </w:p>
    <w:p>
      <w:r>
        <w:t>-- Түндегі айқай-шумдарыңыз не, сонымен?</w:t>
        <w:br/>
        <w:t>-- Не болушы еді, көре алмайды мені. Әне, бәрі</w:t>
        <w:br/>
        <w:t>күндеуден, қызғаныштан туады. Айқай-шу содан шық-</w:t>
        <w:br/>
        <w:t>қан. Үлкен баламды қандай қып үйлендірдім. Ондай</w:t>
        <w:br/>
        <w:t>тойды көріппеңдер өздерің? Қүдаларымды қандай қып</w:t>
        <w:br/>
        <w:t>күттім. Үлкен баламның тойында төрт жүз алам бол-</w:t>
        <w:br/>
        <w:t>ды, он бес жәшік арақ-шарап алдым. Жылқы сойдым.</w:t>
        <w:br/>
        <w:t>Міне, енді ортаншым үйленді. Қайын-жұрты анау-</w:t>
        <w:br/>
        <w:t>мынау адам емес. Алматыны сұрап түр. Оларды күзге</w:t>
        <w:br/>
        <w:t>қарай құдалыққа шақырмайым ба. Жаңағы сөйлес-</w:t>
        <w:br/>
        <w:t>кенімді естідің. Менің сүйенерім сол. Сол мықтымыз</w:t>
        <w:br/>
        <w:t>Мәскеу баратыр екен, тойды соған, арғы аптаның</w:t>
        <w:br/>
        <w:t>сенбісіне икемдемейміз бе? Бала мен келіннің де екі-</w:t>
        <w:br/>
        <w:t>ақ апта уақыты бар екен. Соны айтып ем, арғы ап-</w:t>
        <w:br/>
        <w:t>таға қабаттасып... Таласып.. Ойпырмай, мұндай</w:t>
        <w:br/>
        <w:t>бірмойынды көрмеппін. Жеңістік бермейді-ау тіпті. Тас</w:t>
        <w:br/>
        <w:t>200</w:t>
        <w:br/>
        <w:t>зылыпты. Ортада «Кезең музыка мектебі» деп түр. Ең</w:t>
        <w:br/>
        <w:t>астында қай облыс, қай аудан екені көрсетіліпті.</w:t>
        <w:br/>
        <w:t>-- Пажалыстаңыздар, кіріңіздер, -- деді Сәкең. --</w:t>
        <w:br/>
        <w:t>Жаңа бекітілген директорымыз демалысын бітіріп,</w:t>
        <w:br/>
        <w:t>біржола келмекші. Мына бөлмеде портаниян бар.</w:t>
        <w:br/>
        <w:t>Фортепьяно үстінде қам кірпіштің жартысы жатыр,</w:t>
        <w:br/>
        <w:t>бір елідей шаң тұтасқан. Композитор қам кірпіштің</w:t>
        <w:br/>
        <w:t>сынығын алып тастады. Қақпағын ашып, саусақтарын</w:t>
        <w:br/>
        <w:t>бір жүгіртіп өтті. Одан соң шаң басқан орындыққа</w:t>
        <w:br/>
        <w:t>отыра кетіп, реттеуге кірісті.</w:t>
        <w:br/>
        <w:t>-- Әй, мынаны сүртетін шүберек әкелші үйден! -</w:t>
        <w:br/>
        <w:t>деп Бүйрекбай оздеріне еріп жүрген екі баласының</w:t>
        <w:br/>
        <w:t>бірін жүмсады. Мектепке тиіп тұрған үйге зыр жүгіріп</w:t>
        <w:br/>
        <w:t>барып, бірдеме тауып әкелген бала әкесіне үсынды.</w:t>
        <w:br/>
        <w:t>Сөйтсе, әйелдердің тозған шұлығы боп шықты.</w:t>
        <w:br/>
        <w:t>-- Мынауың не пәле? -- деп Бүйрекбай ышқына</w:t>
        <w:br/>
        <w:t>сыбырлады.</w:t>
        <w:br/>
        <w:t>-- Мамам берді ғой, -- деді баласы шегіншектеп.</w:t>
        <w:br/>
        <w:t>-- Ой, мамаңның әтесіне нәлет! -- деп жергілікті</w:t>
        <w:br/>
        <w:t>композитор күйініп, алайда, үнін ішіне жұтып, бүктеулі</w:t>
        <w:br/>
        <w:t>шұлықпен сүртіп шықты. Шаң аса майлы топырақ-</w:t>
        <w:br/>
        <w:t>тан ұшып келіп қонған ба, жап-жалтыр фортепьяно-</w:t>
        <w:br/>
        <w:t>дан арылмай айғыздала берді, айғыздала берді.</w:t>
        <w:br/>
        <w:t>Бір жақсысы, Байсалов еш нәрсеге, ешкімге көңіл</w:t>
        <w:br/>
        <w:t>жықпаған күйінде бір әуенге беріліп кете барған. Сыр-</w:t>
        <w:br/>
        <w:t>ланбағалы талай жыл өткен ескі еден, ойдым-ойдым</w:t>
        <w:br/>
        <w:t>қаспағы қалың қара тақта, сынып жатқан қам</w:t>
        <w:br/>
        <w:t>кірпіштер... Облыстан келген инспектор Мыңзат, осы</w:t>
        <w:br/>
        <w:t>ауылдың бір басшысы Сәкең, жергілікті композитор</w:t>
        <w:br/>
        <w:t>Бүйрекбай балаларымен -- бәрі бір шетте ұйып тың-</w:t>
        <w:br/>
        <w:t>дап қалыпты.</w:t>
        <w:br/>
        <w:t>Композитор Кемел Байсаловтың әуелгіде тартқан</w:t>
      </w:r>
    </w:p>
    <w:p>
      <w:r>
        <w:t>әуенін ешкім танып, біле алмаған. Жаңа ән бе, әлде</w:t>
        <w:br/>
        <w:t>бір тың нәрсеге арқау болар тосын ағындар ма, кім</w:t>
        <w:br/>
        <w:t>білген. Сәлден кейін Ксмел өзінің кең тараған, екінің</w:t>
        <w:br/>
        <w:t>бірі шырқап жүрген, атышулы әндерін шаң астында</w:t>
        <w:br/>
        <w:t>қалған айтулы аспапта орындап, өзі қосыла бастады.</w:t>
        <w:br/>
        <w:t>Жеңі шолақ, көгілдір жейдесінің арқасы терге малшына</w:t>
        <w:br/>
        <w:t>түсіп, өзін де, жұртты да тегіс ұмытты. Түгел ұйыт-</w:t>
        <w:br/>
        <w:t>ты. Жаз бойы жөндеуге қойылған аты бар, бірақ</w:t>
        <w:br/>
        <w:t>қоңырау соғылардан бір апта бұрын ғана қызу жұмыс</w:t>
        <w:br/>
        <w:t>187</w:t>
        <w:br/>
        <w:t>болмағанымен, сізге риза ғой. Сонша жерден кеп отыр-</w:t>
        <w:br/>
        <w:t>сыз. Рақмет. Келешекте кемшілікті ескереміз. Ендігі</w:t>
        <w:br/>
        <w:t>сапарларыңызда бәрі басқаша болады. Уәде береміз.</w:t>
        <w:br/>
        <w:t>Жаңа мына інім Мыңзат екеуміз де байқамай қатты</w:t>
        <w:br/>
        <w:t>кеттік. Жүйке деген жұқарған ғой бүгінде. Кешіріңіздер</w:t>
        <w:br/>
        <w:t>бізді. Сіздер айтпағанда кім айтады бізге. Кемшілікті...</w:t>
        <w:br/>
        <w:t>Кім айтады? Сын мен өзара сын ғой. Өзімсініп айта-</w:t>
        <w:br/>
        <w:t>мыз ғой бәріміз. Бәрі жақсы, бәрі орынды. Кәне,</w:t>
        <w:br/>
        <w:t>жүрелік енді. Түс те жақын...</w:t>
        <w:br/>
        <w:t>Осы сәтте дария жақтан ыстық жел шалықтап, ап-</w:t>
        <w:br/>
        <w:t>таптан солықтаған шоңайна тікен орманының ортасы-</w:t>
        <w:br/>
        <w:t>нан, бейіт ішінен жаңағыдан өзгешелеу үн қайта естілді.</w:t>
        <w:br/>
        <w:t>-- Естідіңіз бе?! -- деді Бүйрекбай. -- Анық естілді</w:t>
        <w:br/>
        <w:t>ғой?! Әне. Әне-әне!</w:t>
        <w:br/>
        <w:t>-- Естіп тұрмын, -- деді Кемел.</w:t>
        <w:br/>
        <w:t>-- Маған естілмейді, -- деді Сәкең. -- Қой енді,</w:t>
        <w:br/>
        <w:t>қайтайық. Қорыққанға қос көрінеді дегендей, мынау-</w:t>
        <w:br/>
        <w:t>ымыз қызық болды ғой. Бүкіл облыс пен республи-</w:t>
        <w:br/>
        <w:t>каға, тіпті союзға күлкі боп кетерміз. Жүріңіздер енді.</w:t>
        <w:br/>
        <w:t>Бәрі де тезірек кетіп қалуды теріс кормей, тек Бай-</w:t>
        <w:br/>
        <w:t>салов кібіртіктей берді. Бүл сәтте бебеулеген сарнауық</w:t>
        <w:br/>
        <w:t>үн мүлде анық келіп тұрды.</w:t>
        <w:br/>
        <w:t>-- Бәлкім... бұл... бұл... Айтпай атам шығар, -- деді</w:t>
        <w:br/>
        <w:t>Бүйрекбай тісі-тісіне тимей қалшылдап, ауылдық ке-</w:t>
        <w:br/>
        <w:t>ңес ағасының артына тығылып.</w:t>
        <w:br/>
        <w:t>-- Жоқ, мұнда басқа бір гәп бар, -- деді Сәкең.</w:t>
        <w:br/>
        <w:t>-- Ей, кім бұл өзі? Шық былай, -- деді Бүйрек-</w:t>
        <w:br/>
        <w:t>бай қатты айқайлап.</w:t>
        <w:br/>
        <w:t>Әлгі үн кілт үзілді.</w:t>
        <w:br/>
        <w:t>-- Әне, айттым ғой, -- деді Сәкең. -- Біреу бізді</w:t>
        <w:br/>
        <w:t>қорқытқалы әдейі жасап жүр. Пажалыстаңыздар, пра-</w:t>
        <w:br/>
        <w:t>вакация.</w:t>
        <w:br/>
        <w:t>Бүйрекбай батылданып, айнала-төңіректі түгелдей</w:t>
        <w:br/>
        <w:t>басына көтерді.</w:t>
        <w:br/>
        <w:t>-- Е-еһе-ей! Кім болсаң да шық былай! Атып</w:t>
        <w:br/>
        <w:t>жіберем әйтпесе.</w:t>
      </w:r>
    </w:p>
    <w:p>
      <w:r>
        <w:t>Осы кезде Кемел Байсалов еңбектей еңкейіп, ен</w:t>
        <w:br/>
        <w:t>тікеннің арасына қойды да кетті. Оның соңынан еру-</w:t>
        <w:br/>
        <w:t>ге ешкімнің батылы бармады ма, ұялды ма, бір-біріне</w:t>
        <w:br/>
        <w:t>қарасып, сасқалақ қақты.</w:t>
        <w:br/>
        <w:t>Байсалов сол екпінмен біраз жерге бойлай еніп</w:t>
        <w:br/>
        <w:t>191</w:t>
        <w:br/>
        <w:t>табандап. Баяғының бәрін менен көріп, өшін алғысы</w:t>
        <w:br/>
        <w:t>бар...</w:t>
        <w:br/>
        <w:t>Осы кезде байланыс бөлімшесіне күндегідей маши-</w:t>
        <w:br/>
        <w:t>наның келе қалғаны. Хат-хабар, сәлем-сауқат салып</w:t>
        <w:br/>
        <w:t>келіп, алып кетеді.</w:t>
        <w:br/>
        <w:t>-- Қап, қасақана мынаның бүгін уақтылы келе</w:t>
        <w:br/>
        <w:t>қойғанын қарашы! -- деді байланыс бөлімшесінің ба-</w:t>
        <w:br/>
        <w:t>стығы.</w:t>
        <w:br/>
        <w:t>-- Қой, мен қайттым. «Окноның» да арғы шеті</w:t>
        <w:br/>
        <w:t>ағарып қалды.</w:t>
        <w:br/>
        <w:t>-- Қап...</w:t>
        <w:br/>
        <w:t>Үш үйдің ортадағысын мектепке арнап, яғни сырт-</w:t>
        <w:br/>
        <w:t>тан келетін кадрлар үшін колхоз салған еді. Тұрақты</w:t>
        <w:br/>
        <w:t>біреудікі емес, жекеменшік емес, ортақ, әркім бір ме-</w:t>
        <w:br/>
        <w:t>кендей бергендіктен, айнала-төңірек жадау. Шанжағай-</w:t>
        <w:br/>
        <w:t>лап шоңайна тікен басынатын, түтелеп түйеқарын ба-</w:t>
        <w:br/>
        <w:t>сатын. Мұғалім немесе директор болып көшіп кіргендер</w:t>
        <w:br/>
        <w:t>ұзақ тұрақтамайды. Сойтіп, біразға дейін ортадағы</w:t>
        <w:br/>
        <w:t>үйдің қора-қопсысы, жоңышқа-пішені, шоңайна</w:t>
        <w:br/>
        <w:t>тікеніне дейін Келден ағайға бұйырушы еді. Неге екенін</w:t>
        <w:br/>
        <w:t>кім біледі, осы ауылға өзге жақтан келгендер тез шет-</w:t>
        <w:br/>
        <w:t>қақпайланып, «ауыл интеллигенциясының» арасына</w:t>
        <w:br/>
        <w:t>сіңіп кете алмай, сүтке тиген күшіктей именшек тар-</w:t>
        <w:br/>
        <w:t>та береді. Әсіресе, директордың тұрақтауы қиын. Тіпті</w:t>
        <w:br/>
        <w:t>өкшесі тарс етсе, аудандық оқу бөлімінің меңгерушісіне</w:t>
        <w:br/>
        <w:t>мәлім болатыны қызық.</w:t>
        <w:br/>
        <w:t>Осыдан бірер жыл бұрын орталағы үйдің қазіргі иесі</w:t>
        <w:br/>
        <w:t>келген. Өзі директор, келіншегі фельдшерлік-акушерлік</w:t>
        <w:br/>
        <w:t>пункттің меңгерушісі болып, дүркірей келді. Олар</w:t>
        <w:br/>
        <w:t>дүркірей қойған жоқ-ты, үш көшенің озі ауызбен</w:t>
        <w:br/>
        <w:t>дүркіреткен-тін. Екі бірдей елеулі мекеме иелерінің,</w:t>
        <w:br/>
        <w:t>былайша айтқанда, министрлердің сырттан келуі ауыл-</w:t>
        <w:br/>
        <w:t>дың намысына аса қатты тиді. Кейде қазақтың намы-</w:t>
        <w:br/>
        <w:t>сы қозатын нәрсеге қозбай, қозбайтын нәрсеге қоза-</w:t>
        <w:br/>
        <w:t>тыны қызық.</w:t>
        <w:br/>
        <w:t>Директордың аты-жөні -- Дархан Есенов, денсау-</w:t>
        <w:br/>
        <w:t>лық сақтау министрінің аты-жөні -- Гүлшат Есенова</w:t>
        <w:br/>
        <w:t>екен. Амандасып, танысып болған соң екеуі де</w:t>
        <w:br/>
        <w:t>министрміз деп шіреніп тұрмады, зыр жүгіріп жүктерін</w:t>
        <w:br/>
        <w:t>түсірді. Өздері. Іші-сырты шаң-тозаң, тозыңқырап</w:t>
        <w:br/>
        <w:t>түрған қоғамдық үйді әп-сәтте тазартып, әктеуге кірісті.</w:t>
        <w:br/>
        <w:t>20</w:t>
      </w:r>
    </w:p>
    <w:p>
      <w:r>
        <w:t>-- Сен онан да маған Алматыны алып берші. Ай-</w:t>
        <w:br/>
        <w:t>қай-шуды айтармын сосын.</w:t>
        <w:br/>
        <w:t>Келден ағайдың ортаншы ұлы Алматыда оқу бітіріп</w:t>
        <w:br/>
        <w:t>отыр. Оқу бітіргені бір бөлек, келін алғаны тағы бар,</w:t>
        <w:br/>
        <w:t>Алматыда үлкен той өткен, енді ауылда тағы той жа-</w:t>
        <w:br/>
        <w:t>самақшы Келден ағай.</w:t>
        <w:br/>
        <w:t>-- Алматыны ұзақ күтуіңіз мүмкін, ана жақтағы</w:t>
        <w:br/>
        <w:t>сабағыңыз не болады? -- деді Шалғынбек.</w:t>
        <w:br/>
        <w:t>-- Қашаннан бері сен оқу-тәрбие ісінің тағдырын</w:t>
        <w:br/>
        <w:t>ойлайтын болдың?</w:t>
        <w:br/>
        <w:t>-- Ағай-ау, осы ауылдың интеллигенті емеспіз бе?</w:t>
        <w:br/>
        <w:t>-- деді байланыс бөлімшесінің бастығы. -- Сіз, біз,</w:t>
        <w:br/>
        <w:t>мына фельдшер, анау клубы құрттап жатқан жеңешем.</w:t>
        <w:br/>
        <w:t>Интеллигенция бәріне жауапты.</w:t>
        <w:br/>
        <w:t>-- Айхой, айттың-ау!</w:t>
        <w:br/>
        <w:t>-- Алло-алло, аудан! Маған Алматы керек, иә-иә,</w:t>
        <w:br/>
        <w:t>Алматы. Нөмірін жазып алшы. Алпыс екі... Тезірек қос,</w:t>
        <w:br/>
        <w:t>айналайын. Мұнда бір үлкен ветеран кісі күтіп отыр.</w:t>
        <w:br/>
        <w:t>Участник.</w:t>
        <w:br/>
        <w:t>-- Ай, жарайсың! Сөйтпеймісің онан да.</w:t>
        <w:br/>
        <w:t>-- Мен ғой қалай илесеңіз де икемделе кетем.</w:t>
        <w:br/>
        <w:t>Кейбіреулер, жүдә, бағынғысы келмейді-ау сізге. Ауыл</w:t>
        <w:br/>
        <w:t>ағасы ретінде, мына мектепті өз қолымен құрған,</w:t>
        <w:br/>
        <w:t>көтерген кадр ретінде бірде-бір тірі жан сіздің алды-</w:t>
        <w:br/>
        <w:t>ңыздан кесіп өтпесе деймін ғой мен байқүс.</w:t>
        <w:br/>
        <w:t>Телефон безектеп кетті.</w:t>
        <w:br/>
        <w:t>-- Алло, ало. Алматы ма? Мәнңіз...</w:t>
        <w:br/>
        <w:t>-- Алиоу, бұл кім? -- деді Келден ағай кейкиіп.</w:t>
        <w:br/>
        <w:t>Теріс бұрылып алып. -- Өзіңсің бе, ойбай? Аман-</w:t>
        <w:br/>
        <w:t>есенсіндер ме, айналайын? Келіндер, балалар қалай?</w:t>
        <w:br/>
        <w:t>Әлгі біздің жаман жиі-жиі барып, сәлем беріп түр ма?</w:t>
        <w:br/>
        <w:t>Айныған жоқ па? Тағы өсті дей ме өзіңді?</w:t>
        <w:br/>
        <w:t>Құтты болсын, естіп жатырмыз. Арғы аптада Мәскеу</w:t>
        <w:br/>
        <w:t>жағына өтеді екенсің. Естідік. Тойды соған икемдесек</w:t>
        <w:br/>
        <w:t>дейміз. Иә, тағы жасамақпын. Мәскеу бекітеді екен</w:t>
        <w:br/>
        <w:t>ғой? Естідік. Мәскеу біздің ауыл жақта ғой. Келуге</w:t>
        <w:br/>
        <w:t>тырыс. Біздің беделіміз бір көтеріліп қалсын. Келінге</w:t>
        <w:br/>
        <w:t>сәлем айтқын. Ал, жақсы. Жақсы. Ал, жақсы. Жақ-</w:t>
        <w:br/>
        <w:t>сы. Ал, жақсы. Жақсы. .</w:t>
        <w:br/>
        <w:t>- Келем дей ме? -- деді Шалғынбек.</w:t>
        <w:br/>
        <w:t>-- Келуге тырысайын дейді. Мәскеу бекітетін үлкен</w:t>
        <w:br/>
        <w:t>199</w:t>
        <w:br/>
        <w:t>Гүлшат керек-жарағын алып, ауыл аралауға кетті.</w:t>
      </w:r>
    </w:p>
    <w:p>
      <w:r>
        <w:t>Шалғынбек байланыс бөлімшесіне арналған бөлмеге</w:t>
        <w:br/>
        <w:t>құлықсыздау еніп, кешеден бері жиналып қалған хат-</w:t>
        <w:br/>
        <w:t>тарға мөр басуға кіріседі. Әрқайсысын аударып-төңкеріп</w:t>
        <w:br/>
        <w:t>қарайды, кімнің кімге жазғанын жадына тіркеп қоюға</w:t>
        <w:br/>
        <w:t>міндетті кісідей қастарын кере кегжиіп, қабақ түйеді.</w:t>
        <w:br/>
        <w:t>Содан кейін барып бір шекесіне мөртабанды келтек-</w:t>
        <w:br/>
        <w:t>теп қойып кеп жібереді.</w:t>
        <w:br/>
        <w:t>Шалғынбек биіктеу тұстағы үш үйдің бірінде тұра-</w:t>
        <w:br/>
        <w:t>тын болғандықтан, қалған екі үйдегі жаңалықтардан</w:t>
        <w:br/>
        <w:t>хабарсыз қалуға хақысы жоқ. Оған қоса байланыс</w:t>
        <w:br/>
        <w:t>бөлімшесінің бастығы ретінде ауылдағы қай шыбын-</w:t>
        <w:br/>
        <w:t>ның қайда ұшып бара жатқаның біліп отырса, тіпті</w:t>
        <w:br/>
        <w:t>шеккі емес. Ал енді, өкініштісі сол, түн ортасына та-</w:t>
        <w:br/>
        <w:t>ман болған шаң-шүңнан түк ұға алмағанына қапала-</w:t>
        <w:br/>
        <w:t>нып, жаны жай таппай жүр.</w:t>
        <w:br/>
        <w:t>Терешкова көшесінің дөңестеу тұсындағы үш үйдің</w:t>
        <w:br/>
        <w:t>тағы бірі Келден ағайдікі. Ол кісі осы Шалғынбекті</w:t>
        <w:br/>
        <w:t>де оқытқан, пенсияға шығып кету үшін енді екі қар</w:t>
        <w:br/>
        <w:t>көрсе, жетіп жатыр. Соған қарамастан, Шалғынбектен</w:t>
        <w:br/>
        <w:t>жас секілді. Екі-үш қатар әжімді тек құлағының түбінен</w:t>
        <w:br/>
        <w:t>табасың.</w:t>
        <w:br/>
        <w:t>Кімді ойласаң, сол келеді. Алғаш өзі емес, арқа-</w:t>
        <w:br/>
        <w:t>нын сүйреткен айғыры көрінді. Темір қазығы әр тас-</w:t>
        <w:br/>
        <w:t>қа бір тиіп, арқырап шауып келе жатыр екен, ал-</w:t>
        <w:br/>
        <w:t>дынан көгілдір «Беларусь» шығып, сәл кібіртіктеді.</w:t>
        <w:br/>
        <w:t>Әр төбенің бүйірінде бір жылқысы арқандаулы түра-</w:t>
        <w:br/>
        <w:t>тын Келден ағай дедектеп жүгіріп келеді. Арқанды</w:t>
        <w:br/>
        <w:t>аяғымен бір басты, айғыр кідірмеді. Екі басты, Кел-</w:t>
        <w:br/>
        <w:t>денге қасқа қарайтын емес. Қайда қашып бара жат-</w:t>
        <w:br/>
        <w:t>қаны түсінікті.</w:t>
        <w:br/>
        <w:t>-- Ұстай алмайсыз, ағай, -- деді Шалғынбек.</w:t>
        <w:br/>
        <w:t>-- Е, неге?!</w:t>
        <w:br/>
        <w:t>-- Неғыласыз әуре боп. Сәлден соң сабасына түсіп,</w:t>
        <w:br/>
        <w:t>сүмірейіп өзі-ақ кері қайтады. Сізден қашып кетсе,</w:t>
        <w:br/>
        <w:t>тезірек сойылатынын біледі.</w:t>
        <w:br/>
        <w:t>-- Кім білет, не көп, жоғалып жатқан жылқы көп.</w:t>
        <w:br/>
        <w:t>-- Е, сізден басқаның да жылқы етін жегісі бар.</w:t>
        <w:br/>
        <w:t>-- Шынымен үстай алмадым-ау! -- деп өкінді Кел-</w:t>
        <w:br/>
        <w:t>ден ағай. -- Мынауың отыр ма? -- Ол кісі иегімен</w:t>
        <w:br/>
        <w:t>фельдшерлік-акушерлік пункт бөлмесін нұсқады.</w:t>
        <w:br/>
        <w:t>197</w:t>
        <w:br/>
        <w:t>-- Жоқ. Ауыл аралап кеткен.</w:t>
        <w:br/>
        <w:t>-- Қыдырып, қымыз ішіп жүргенет те?</w:t>
        <w:br/>
        <w:t>-- Қайдам. Іші өткен балалардың тізімің алып, дәрі</w:t>
        <w:br/>
        <w:t>таратамын дей ме. Айтпақшы, түңдегі қандай айқай-</w:t>
        <w:br/>
        <w:t>шум? Сіздің даусыңыз-ау дедім, жүдә, қатты-қатты</w:t>
        <w:br/>
        <w:t>шығып жатты. Тас бүркеніп терлеп жатыр ем, тұра</w:t>
        <w:br/>
        <w:t>алмадым. Шерненкі атам екеуміздің кеселіміз бір ғой.</w:t>
      </w:r>
    </w:p>
    <w:p>
      <w:r>
        <w:t>Терлемесек, қиын.</w:t>
        <w:br/>
        <w:t>-- Мыналардың істеп жүргені де, -- деп тағы да</w:t>
        <w:br/>
        <w:t>иегімен фельдшерлік-акушерлік пунктті нұсқады. -</w:t>
        <w:br/>
        <w:t>Ойбай, ұмытып кетпейінші, маған Алматыны тез алып</w:t>
        <w:br/>
        <w:t>бересің бе? Алып берші.</w:t>
        <w:br/>
        <w:t>-- Сонда айқай-шум неден шықты, ағай?</w:t>
        <w:br/>
        <w:t>-- Сен де тықақтап бәле болдың-ау.</w:t>
        <w:br/>
        <w:t>-- Айтпасаңыз, қойыңыз. Жалынбаймын. Осы сіз</w:t>
        <w:br/>
        <w:t>өзіңіз сабақты тастап, қалайша көше қыдырып жүрсіз?</w:t>
        <w:br/>
        <w:t>Дәп қазір сіздің сабағыңыз.</w:t>
        <w:br/>
        <w:t>-- Иә, менің сабағым еді. Сегізіншіде. Астыңғы</w:t>
        <w:br/>
        <w:t>класта ЭВМ деген пәлені түсіндіре алмай түр ем, ай-</w:t>
        <w:br/>
        <w:t>ғырымды көріп қалғаным. Мектеп көшесін басына</w:t>
        <w:br/>
        <w:t>көтеріп келе жатыр. Тұра кеп жүгірейін.</w:t>
        <w:br/>
        <w:t>Шалғынбек шықылықтай күлді: құдды сауысқан-</w:t>
        <w:br/>
        <w:t>ның даусын салады.</w:t>
        <w:br/>
        <w:t>-- Есіңізде ме, ағай? -- деді күлкісін кілт үзіп. --</w:t>
        <w:br/>
        <w:t>Баяғыда біздің Ползунов кошесі тауда, оз алдына ауыл</w:t>
        <w:br/>
        <w:t>боп отырғанда, осы мектепке есекпен қатынап оқитың</w:t>
        <w:br/>
        <w:t>едік қой. Есіңізде ме?</w:t>
        <w:br/>
        <w:t>-- Есте болмай ше?</w:t>
        <w:br/>
        <w:t>-- Сонда, ұмытпасам, физика сабағында шығар,</w:t>
        <w:br/>
        <w:t>менің арқандаулы тұрған есегім жаңағы сіздің айғы-</w:t>
        <w:br/>
        <w:t>рыңыз секілді қазығын суырып, босанып кеткенде ше?</w:t>
        <w:br/>
        <w:t>Сабақты бөлуге болмайды деп, кластан шығармап едіңіз.</w:t>
        <w:br/>
        <w:t>-- Е-е, сол ма? Ол уақ бөлек уақ еді, кәнтрөл</w:t>
        <w:br/>
        <w:t>күшті, үят-аят бар еді, оның үстіне ол -- есек, бұл -</w:t>
        <w:br/>
        <w:t>ат, -- деді Келден ағай бүйректей томпиған бетін</w:t>
        <w:br/>
        <w:t>шынашағының ұшымен ғана қасылап. Шерненкі атаң,</w:t>
        <w:br/>
        <w:t>кең боп тұр ғой бізге.</w:t>
        <w:br/>
        <w:t>-- Сол заманда сабақты бөлесің деп жібермеп едіңіз,</w:t>
        <w:br/>
        <w:t>енді бүкіл бір класс сізді күтіп қалды ғой. Ой, заман-</w:t>
        <w:br/>
        <w:t>ай, ә. Мейлі, түндегі айқай-шумдарыңыз не? Айқай-</w:t>
        <w:br/>
        <w:t>шум аса күшті болды ғой.</w:t>
        <w:br/>
        <w:t>198</w:t>
        <w:br/>
        <w:t>моласы тікен ортасында, қараусыз, күтімсіз жатқанын</w:t>
        <w:br/>
        <w:t>білмейді-ау! Білмейді.</w:t>
        <w:br/>
        <w:t>-- Осы сіздер... сонда... не үшін... жүрсіздер?! --</w:t>
        <w:br/>
        <w:t>деп, Мыңзат ұрысты.</w:t>
        <w:br/>
        <w:t>Бәрі тағы да үн-түнсіз тұрысты.</w:t>
        <w:br/>
        <w:t>-- Жағарыдан келіп, жоралғы нүсқау оңай ғой, -</w:t>
        <w:br/>
        <w:t>деді Сәкең де оңай шегінбейтінін аңғартып, басындыра</w:t>
        <w:br/>
        <w:t>қоймайтынын білдіре. -- Пажалыстаңыздар, бір-бірімізге</w:t>
        <w:br/>
        <w:t>ақыл үйретлей-ақ қоялық.</w:t>
      </w:r>
    </w:p>
    <w:p>
      <w:r>
        <w:t>-- Сіздің үйдің едені жаңағы музыка мектебінің</w:t>
        <w:br/>
        <w:t>тақтасынан таза сырланған, тайып жығылуға болады,</w:t>
        <w:br/>
        <w:t>-- деді Мыңзат дене дірілін баса алмай. -- Үйіңіз сол</w:t>
        <w:br/>
        <w:t>музыка мектебінен екі-үш есе үлкен, біржарым есе биік.</w:t>
        <w:br/>
        <w:t>Білеміз, ақсақал.</w:t>
        <w:br/>
        <w:t>-- Сені, немене, біздің жақты кәнпәске жасауға</w:t>
        <w:br/>
        <w:t>жіберіп пе еді?! -- деп Сәкең де қаттырақ қырылға</w:t>
        <w:br/>
        <w:t>көшті. -- Пажалыстаңыздар, өзімізге, сөзімізге есеп</w:t>
        <w:br/>
        <w:t>берейік.</w:t>
        <w:br/>
        <w:t>-- Тікен болса, тікенін көрерміз. Барайық, -- деді</w:t>
        <w:br/>
        <w:t>Алматыдан келген қонақ.</w:t>
        <w:br/>
        <w:t>-- Пажалыстаңыздар, бірақ босқа әуре боласыздар.</w:t>
        <w:br/>
        <w:t>Азтоклуб ауылдан ат шаптырым жердегі биіктеу тобе</w:t>
        <w:br/>
        <w:t>түбіне тоқтады. Ну ормандай қалың тікен тұтасып түр.</w:t>
        <w:br/>
        <w:t>Арасынан жүру, арғы жағына оту мүмкін емес. Бай-</w:t>
        <w:br/>
        <w:t>салов онша ырымшыл емес-ті.</w:t>
        <w:br/>
        <w:t>Дегенмен, астанадан ат арытып жеткенде, әдейі</w:t>
        <w:br/>
        <w:t>арнап келгенде ұлы атасының мұны маңайына жуыт-</w:t>
        <w:br/>
        <w:t>қысы келмей, қалың тікеннен қалқан жасап қарсы</w:t>
        <w:br/>
        <w:t>алуын қалай жорығаны жән?</w:t>
        <w:br/>
        <w:t>-- Ол кісі қай жерінде жатыр? -- деп сұрады. Сұрай</w:t>
        <w:br/>
        <w:t>тұрып, тікен арасынан еңбектеп, тіпті жер бауырлап</w:t>
        <w:br/>
        <w:t>жорғалап өтсе де, мола басына бармаққа бекінген.</w:t>
        <w:br/>
        <w:t>Ауылдық кеңес ағасының қатпа қара жүзі күреңітіп</w:t>
        <w:br/>
        <w:t>кеткен екен. Үндемеді. Білмей тұрғаны белгілі, бірақ</w:t>
        <w:br/>
        <w:t>ашуға булыққан болып құтылғысы бар. Бәрі бүған</w:t>
        <w:br/>
        <w:t>қарайлай берген соң:</w:t>
        <w:br/>
        <w:t>-- Соны шамалай алмай тұрғаным, тікен адасты-</w:t>
        <w:br/>
        <w:t>рып... Бүйрекбай білмесе, -- деді.</w:t>
        <w:br/>
        <w:t>Бүйрекбай басын шайқап, басқа жаққа қарады.</w:t>
        <w:br/>
        <w:t>-- Басында белгі болар бірдеме бар ма еді? -- деді</w:t>
        <w:br/>
        <w:t>Байсалов түңіле түсіп.</w:t>
        <w:br/>
        <w:t>189</w:t>
        <w:br/>
        <w:t>«Орчацеча Ча Қа Қару»</w:t>
        <w:br/>
        <w:t>ЖЫЛҚЫ АТЫЛҒАН ТҮН</w:t>
        <w:br/>
        <w:t>Мектеп үйінің ішіндегі қу тірлік бітетін емес, жа-</w:t>
        <w:br/>
        <w:t>мап-жасқау жұмысының қиыр шеті жоқ секілді. Бір жерін</w:t>
        <w:br/>
        <w:t>бүтіндесе, екінші түсынан тағы бірдеңе құжынап шыға-</w:t>
        <w:br/>
        <w:t>ды. Еденді қанша сырғанмен, реңі кірмейді, бөлінген</w:t>
        <w:br/>
        <w:t>бояу-сояулары сүйқылтым сірнедей. Көрнекі құралдар-</w:t>
        <w:br/>
        <w:t>дың есебіндегі ескі-құсқының бода-бодасы шығып жа-</w:t>
        <w:br/>
        <w:t>тысы анау, ал енді алты жасар балаларды оқыту дегеніңіз</w:t>
        <w:br/>
        <w:t>бұл мектепте басты қатырғаннан басқа ештеңе де емес.</w:t>
        <w:br/>
        <w:t>Әжікеннің әжімі көбейіп барады. Сырдың түсі</w:t>
        <w:br/>
        <w:t>сұйық дегенмен, иісі қою ма, басты айналдырып,</w:t>
        <w:br/>
        <w:t>жүректі айнытады. Міне, қатардағы, қарапайым, жа-</w:t>
      </w:r>
    </w:p>
    <w:p>
      <w:r>
        <w:t>сырақ саналатын мүғалім Әжікен жүзшақты әйел мен</w:t>
        <w:br/>
        <w:t>қыз-келіншектің арасындағы бес-алты еркектің бірі</w:t>
        <w:br/>
        <w:t>ретінде намысқа тырысып, тәлтіректегенін білдірмей,</w:t>
        <w:br/>
        <w:t>тысқа шыққан. Мектептің түбін жалап, жылаңқырап</w:t>
        <w:br/>
        <w:t>ағатын арықтың жағасына жайғаса бергені сол еді,</w:t>
        <w:br/>
        <w:t>қазақ тілі мен әдебиеті кабинетінің жыртық терезесінен</w:t>
        <w:br/>
        <w:t>химия пәнінің мұғалімі Бұлтбай дауыстады:</w:t>
        <w:br/>
        <w:t>-- Әй, Әжеке! Әжі-ке-ен! Қайда жүр-и бұ бала, а?!</w:t>
        <w:br/>
        <w:t>-- Мұндамын, қазір-қазір, -- деп, орнынан кире-</w:t>
        <w:br/>
        <w:t>Леңдей көтерілді. Ыбырсыған қоқыстарды айналып өтіп,</w:t>
        <w:br/>
        <w:t>ауасы ауыр мектепке қайта кірді.</w:t>
        <w:br/>
        <w:t>-- Көсағаң тез жетсін депті, екеумізді бірге шақы-</w:t>
        <w:br/>
        <w:t>рыпты, -- химик Бұлтбай мұндай минөттерде ентіге</w:t>
        <w:br/>
        <w:t>ентелейтін әдетімен тыпыршып еді, ескі еденнің тақ-</w:t>
        <w:br/>
        <w:t>тайлары ойбайлап қоя берді. Әжікен бұрыштағы қара-</w:t>
        <w:br/>
        <w:t>уытқан қалбырлардан көз алмаған күйі киімін ауыс-</w:t>
        <w:br/>
        <w:t>тырып жатты. Бүлтекең шыдай алмай, шығып кетті.</w:t>
        <w:br/>
        <w:t>-- Косағаңның келіні қай жақтан екен?</w:t>
        <w:br/>
        <w:t>-- Биліккөлдің бестүркілері болу керек.</w:t>
        <w:br/>
        <w:t>-- Кім боса о босын, қаяктан боса ояқтан босын,</w:t>
        <w:br/>
        <w:t>келініне жүдә адамның әуесі келеді.</w:t>
        <w:br/>
        <w:t>-- Жылқы сояды дей ме, осы?</w:t>
        <w:br/>
        <w:t>-- Ол кісі соймағанда, мен соям ба жылқыны?</w:t>
        <w:br/>
        <w:t>-- Осы аптада тойы ғой, бізден ешкімді шақыра</w:t>
        <w:br/>
        <w:t>қоймас, ә?</w:t>
        <w:br/>
        <w:t>-- Бай баз қалпына, кедей таз қалпына бара жат-</w:t>
        <w:br/>
        <w:t>қан заманда күндерің кіжінумен өтер енді, онан да</w:t>
        <w:br/>
        <w:t>тірлікке кірісейік. Еркектер кетті, енді іс те өнбес...</w:t>
        <w:br/>
        <w:t>Әжікен әйелдердің сөзін естімегендей, мәңгір-</w:t>
        <w:br/>
        <w:t>ген қалпында сыртқа шықса, Бұлтбай тықыршып</w:t>
        <w:br/>
        <w:t>тұрыпты.</w:t>
        <w:br/>
        <w:t>Екеуі ентелей жетсе, Көсағаң бастаған бір қауым</w:t>
        <w:br/>
        <w:t>кісі шарбақ ішінде алқа-қотан отырыпты. Тамыз ай-</w:t>
        <w:br/>
        <w:t>ының сары қымызы ортада. Бүлтекең бүл үйге алыс-</w:t>
        <w:br/>
        <w:t>тан айналыңқырап барып қосылатын ағайын. Әжікен</w:t>
        <w:br/>
        <w:t>тікелей туыс. Бірақ, Бүлтекең жақындау жүреді, ал</w:t>
        <w:br/>
        <w:t>Әжекеннің кісіге жұғымы жоқ екені рас. Қазіргі аман-</w:t>
        <w:br/>
        <w:t>дасудан да біраз нәрселер байқалды.</w:t>
        <w:br/>
        <w:t>-- Бұл өзі теңдесі жоқ той болайын деп түр дә-ә!</w:t>
        <w:br/>
        <w:t>-- Науқанның тойға, тойдың науқанға мүшәйті жоқ</w:t>
        <w:br/>
        <w:t>кез. Өзі біздің облыс пен аудан үшін тамыздың арта-</w:t>
        <w:br/>
        <w:t>сынан тыныш уақыт жоқ қой, жоқ!</w:t>
        <w:br/>
        <w:t>-- Ауа райын айтсаңызшы, бәрі пейілге келеді</w:t>
        <w:br/>
        <w:t>ДӘ-Ә...</w:t>
        <w:br/>
        <w:t>Деседі ғой баяғы. Қымыз екі-үш кезек айналып, үш-</w:t>
      </w:r>
    </w:p>
    <w:p>
      <w:r>
        <w:t>төрт Легендегі тоқаштың тұс-тұсы ойылыңқыраған</w:t>
        <w:br/>
        <w:t>шақта Көсағаң тамағын кенеп:</w:t>
        <w:br/>
        <w:t>-- Үстелді былай тастап, анау апорт алмаға дейін</w:t>
        <w:br/>
        <w:t>жеткізсек, содан Бұлтбайдың монша тамына тіреп, бері</w:t>
        <w:br/>
        <w:t>қарата бұрсақ. Бүған қалай қарайсыңдыр? -- деді.</w:t>
        <w:br/>
        <w:t>-- Жөн-жөн, Көсаға!</w:t>
        <w:br/>
        <w:t>-- Кер-ремет.</w:t>
        <w:br/>
        <w:t>-- Пыланыңыз пылан ғой, сол..</w:t>
        <w:br/>
        <w:t>-- Заман тарылыңқырап барып, қайтадан түзелді ғой</w:t>
        <w:br/>
        <w:t>өзі. Көп адам шақырдың деп кінәлай қоймас енді.</w:t>
        <w:br/>
        <w:t>Ойласқан тірлік-дағы, шыли шығайбайлығым да жоқ,</w:t>
        <w:br/>
        <w:t>тым термешелеп, тиіп кеткеннің бәрін түгелдемеспін.</w:t>
        <w:br/>
        <w:t>Сол бес жүздің арғы жақ, бергі жағы менікі.</w:t>
        <w:br/>
        <w:t>-- Пыланыңыз пылан ғой, сол.</w:t>
        <w:br/>
        <w:t>-- Бір-екі жыл бұрын жүз адамнан көп шақырма</w:t>
        <w:br/>
        <w:t>деген де нүсқау болды-ау!?! Сондайды да бастан кештік-</w:t>
        <w:br/>
        <w:t>ау, ә?!</w:t>
        <w:br/>
        <w:t>212</w:t>
        <w:br/>
        <w:t>бын оқытады. Оныншыны бітіре салып бірдеме ғып</w:t>
        <w:br/>
        <w:t>аудандық оқу бөліміне барыт! қайтады да, білек сы-</w:t>
        <w:br/>
        <w:t>банып шыға келеді. Осы біздің сиыршы мен бұзаушыға</w:t>
        <w:br/>
        <w:t>бар ғой, түпкі нәтиже төмен болса, төмен ақы төлейді,</w:t>
        <w:br/>
        <w:t>жұмыстан қуады. Ал біздің мектепте баланы нашар</w:t>
        <w:br/>
        <w:t>оқытасың деп орнынан алынған мүғалімді көрмедім.</w:t>
        <w:br/>
        <w:t>Оның орнына бар күш-жігерді сырттан келгендерді</w:t>
        <w:br/>
        <w:t>қуып шығуға жүмсайсыңдар. Әй, қайдам, саған оңай</w:t>
        <w:br/>
        <w:t>тимеді-ау, жаңа деректір. Шындарың ба осы, бәріңді</w:t>
        <w:br/>
        <w:t>осы жерде түгендеп, түстеп берейін бе осы?! Балам</w:t>
        <w:br/>
        <w:t>биыл мектептеріңді бітіреді. Куәлігі сұйылып кетер деп</w:t>
        <w:br/>
        <w:t>қорықпаймын. Бәрібір, менің балам өзім секілді си-</w:t>
        <w:br/>
        <w:t>ыршы болады...</w:t>
        <w:br/>
        <w:t>Сол жиналыс көпке дейін сөз болып жүрді. Сол</w:t>
        <w:br/>
        <w:t>жылы жаңа директор бес-алты адамға басқа жұмыс</w:t>
        <w:br/>
        <w:t>тауып алуға кеңес берген. Әрине, мұндай кеңестің</w:t>
        <w:br/>
        <w:t>бейбітшілікпен жүзеге асуы мүмкін емес-ті. Келесі жыл</w:t>
        <w:br/>
        <w:t>арыздар мен тексерулердің кезеңіне айналды. Ақырында</w:t>
        <w:br/>
        <w:t>себептен себеп табылып, Дархан Есеновтей директор</w:t>
        <w:br/>
        <w:t>да орнынан алынды.</w:t>
        <w:br/>
        <w:t>Бірақ ол директорлықтан түсе сала бұл ауылдан</w:t>
        <w:br/>
        <w:t>көшіп кетпеді. Мұнысы аса таңданарлық жағдай еді.</w:t>
        <w:br/>
        <w:t>Әдетте, бұрынғылардың бәрі бүгін орнынан түссе,</w:t>
        <w:br/>
        <w:t>түнделетіп, немесе ертеңіне көшіп кетуге асығатын.</w:t>
        <w:br/>
        <w:t>Дархан Есенов тіпті көшпей қойды. Жай, қатардағы</w:t>
        <w:br/>
        <w:t>мұғалім болып жүре берді. Бір ай өтті, жарты жыл-</w:t>
        <w:br/>
        <w:t>дан асып, бір жылға жетті. Көшпеді. Қайта ортадағы</w:t>
        <w:br/>
        <w:t>үйді жөндеп, қатарға қосты. Егін егіп, бау-шарбағын</w:t>
        <w:br/>
        <w:t>нығайтты. Жүз жылсыз жылжымас сыңай танытып,</w:t>
        <w:br/>
        <w:t>айналасындағылардың амалын құртты.</w:t>
        <w:br/>
        <w:t>Былтыр...</w:t>
      </w:r>
    </w:p>
    <w:p>
      <w:r>
        <w:t>Ыір жыл бұрын...</w:t>
        <w:br/>
        <w:t>Былтырғы мамыр айының тамылжып тұрған күнін-</w:t>
        <w:br/>
        <w:t>де осы, ортадағы үй үлкен бір бақытсыздыққа ұшы-</w:t>
        <w:br/>
        <w:t>рады.</w:t>
        <w:br/>
        <w:t>Бір күн бұрын жаңбыр жауып өткендіктен, гүл</w:t>
        <w:br/>
        <w:t>қауызындағы бал шырын шық тамшылары дегдіп үлгер-</w:t>
        <w:br/>
        <w:t>меген-ді, сол себептен төңірек түгел жарқ-жұрқ сәуле</w:t>
        <w:br/>
        <w:t>шашатын. Оқушылар класс терезесінен жиі-жиі сыр-</w:t>
        <w:br/>
        <w:t>тқа қарай беретін. Дархан Есенов осынық бәріт түгел</w:t>
        <w:br/>
        <w:t>сезініп, үстіңгі класта сабақ откізіп жатты.</w:t>
        <w:br/>
        <w:t>205</w:t>
        <w:br/>
        <w:t>Өздері. Екі ұлдары бар екен, үлкені жоғары кластарға</w:t>
        <w:br/>
        <w:t>барып үлгеріпті. Жүгіріп, іс тындырып жүр. Екі жақ-</w:t>
        <w:br/>
        <w:t>тағы көршілерге жұмыс табыла қоймады. Тасып, жи-</w:t>
        <w:br/>
        <w:t>найтын жүк жоқ, тірліктері тым жұпыны көрінді.</w:t>
        <w:br/>
        <w:t>Бұрын басшы болып көрмеген бе, әлде стилі сон-</w:t>
        <w:br/>
        <w:t>дай ма, жаңа директордың мектеп алдында алғашқы</w:t>
        <w:br/>
        <w:t>күннен көмір түсіруге кірісіп кеткені күлкі болды.</w:t>
        <w:br/>
        <w:t>Бірақ, біраздан кейін: «Міне, шамамен осылай істеу</w:t>
        <w:br/>
        <w:t>керек шығар», -- деп балаларға байқаусыз ғана айтып</w:t>
        <w:br/>
        <w:t>тұрғаны ой қозғады. Пеш тазалауды да, электр жары-</w:t>
        <w:br/>
        <w:t>ғын жөндеуді де, мектептің тәжірибе учаскесіндегі қара-</w:t>
        <w:br/>
        <w:t>сора қаптап кеткен қия бетті игеруді де, жабайыла-</w:t>
        <w:br/>
        <w:t>нып үлгерген алма мен терек бұтауды да өзі бастап,</w:t>
        <w:br/>
        <w:t>өзі көрсетіп: «Міне, шамамен осылай стсек, онша жа-</w:t>
        <w:br/>
        <w:t>ман болмас, а? Қалай ойлайсыңдар, балалар?» -- деп,</w:t>
        <w:br/>
        <w:t>күлімдеп тұрғаны.</w:t>
        <w:br/>
        <w:t>Осы ауылдан Ұлы Отан соғысына кеткен алпыс-</w:t>
        <w:br/>
        <w:t>қа жуық адамның қырық алтысы қайтпай қалған екен.</w:t>
        <w:br/>
        <w:t>Мектеп жанынан ескерткіш ашуға талай директор уәде</w:t>
        <w:br/>
        <w:t>берген, тіпті талай рет тұрғындардан ақша жиналған.</w:t>
        <w:br/>
        <w:t>Бірақ бәрі онша түрақтап істей алмағандықтан ба,</w:t>
        <w:br/>
        <w:t>ешқандай ескерткіш орнатылмай, қырық жыл өтіп</w:t>
        <w:br/>
        <w:t>кетіпті. Жаңа директор Дархан Есенов ескерткішті ерте</w:t>
        <w:br/>
        <w:t>көктемде бастатып, тоғызыншы май күні салтанатты</w:t>
        <w:br/>
        <w:t>жағдайда ашты. Ақсұр құлпытас сұстылау көрін-</w:t>
        <w:br/>
        <w:t>генімен, ұшар биіктегі қызыл жұлдыз өн бойына жылу</w:t>
        <w:br/>
        <w:t>шашады екен. Төмендегі тақта тастарға соғыстан қайт-</w:t>
        <w:br/>
        <w:t>пай қалғандардың аты-жөні жазылған. Ардагерлер</w:t>
        <w:br/>
        <w:t>тебірене сөйлеп, жұрттың көзіне жас алғызды, жаңа</w:t>
        <w:br/>
        <w:t>директорға алғыс жауды. Келден ағай кейкиіп тұрып</w:t>
        <w:br/>
        <w:t>бүйдеді:</w:t>
        <w:br/>
        <w:t>-- Мал иесіне тартады деген, жүдә жұпыны. Жа-</w:t>
        <w:br/>
        <w:t>саған соң қатыру керек еді.</w:t>
        <w:br/>
        <w:t>-- Қатыратын болсаңыз, қырық жылдан бермен</w:t>
        <w:br/>
        <w:t>қарай қолыңызды кім байлап қойды? -- деп, аузы ба-</w:t>
        <w:br/>
        <w:t>тылдау арбакештің бірі тойтарды.</w:t>
        <w:br/>
        <w:t>-- Кезінде Келден көкем деректір болмап па еді</w:t>
        <w:br/>
        <w:t>осы? -- деп тағы біреу қостады.</w:t>
        <w:br/>
        <w:t>Болғанда қандай. Он жылдай осы мектепті ашса</w:t>
      </w:r>
    </w:p>
    <w:p>
      <w:r>
        <w:t>алақанында, жұмса жұдырығында ұстағаны рас. Белгілі</w:t>
        <w:br/>
        <w:t>бір кезеңдерде жұмыс стиліне байланысты абайсызда</w:t>
        <w:br/>
        <w:t>292</w:t>
        <w:br/>
        <w:t>сайын әлем жүзінде жүріп жатқан оқиғалар бар, әйтеуір</w:t>
        <w:br/>
        <w:t>оларға кінә қоюдың өзі қиын сияқты кейде.</w:t>
        <w:br/>
        <w:t>-- Ну енді, Келден ағайдың мұнысы ешқандай рам-</w:t>
        <w:br/>
        <w:t>каға сыймайды, -- деді Шалғынбек орнынан тұрып</w:t>
        <w:br/>
        <w:t>кетіп. -- Ағайдың мұнысы несі? Ол кісіден мұндайды</w:t>
        <w:br/>
        <w:t>күтпеп едім.</w:t>
        <w:br/>
        <w:t>Бұл кезде күн тәмен ауып, түс қайтып қалған шақ-</w:t>
        <w:br/>
        <w:t>ты. Гүлшат ауылды аралап, іші өтіп жүрген балалар-</w:t>
        <w:br/>
        <w:t>дың бәрін жалықпай тексеріп, әбден шаршап орал-</w:t>
        <w:br/>
        <w:t>ған. Шаршағанының өзі әдемі жарасады. Жалпы, әдемі</w:t>
        <w:br/>
        <w:t>адамға шаршамақ түгілім жылағанға дейін жараса</w:t>
        <w:br/>
        <w:t>беретінін Шалғынбек осы Гүлшаттан алғаш байқаған.</w:t>
        <w:br/>
        <w:t>Қазір де, міне, түндегі «айқай-шумның» анық-қаны-</w:t>
        <w:br/>
        <w:t>ғын қысқа ғана баяндап, аян етіп, жылап қалды. Ай-</w:t>
        <w:br/>
        <w:t>тар ма еді, айтпас па еді, Шалғынбек тіпті қоймады.</w:t>
        <w:br/>
        <w:t>Біліп алмай, бәрібір тыным таппас.</w:t>
        <w:br/>
        <w:t>Түнде табан астынан Келден ағай мен Дархан қатты</w:t>
        <w:br/>
        <w:t>ұрысты. Шаң-шұң шыққан дауыстары біразға дейін</w:t>
        <w:br/>
        <w:t>басылмады. Оның себебін сезгенімен, анығына көзін</w:t>
        <w:br/>
        <w:t>жеткізгенше шыдамы таусылды. Енді ғана жаны жай</w:t>
        <w:br/>
        <w:t>тапқандай.</w:t>
        <w:br/>
        <w:t>Келден ағайдың келесі аптаның сенбісінде той жа-</w:t>
        <w:br/>
        <w:t>самаққа бекінгені белгілі. Дархан Есеновтің үлкен ұлы</w:t>
        <w:br/>
        <w:t>Ержанның Ауғанстанда ерлікпен қаза тапқанына да</w:t>
        <w:br/>
        <w:t>келесі аптаның сенбісінде тура бір жыл толады екен.</w:t>
        <w:br/>
        <w:t>Обалы не керек, Есеновтер ерте бастан құлаққағыс</w:t>
        <w:br/>
        <w:t>жасаған. Жаңа директорға дейін жақсы біледі. Жаңа</w:t>
        <w:br/>
        <w:t>директор аса салмақты, бәрін ескереді. Үлкеннің де,</w:t>
        <w:br/>
        <w:t>кішінің де, ауылдың да, ауданның да ығытын туып,</w:t>
        <w:br/>
        <w:t>ыңғайын таниды. Тіпті титімдей, ескерусіз жәйттерге</w:t>
        <w:br/>
        <w:t>мән береді. Мына екі бірдей шараның қос-қабат келуін</w:t>
        <w:br/>
        <w:t>неге ескермесін.</w:t>
        <w:br/>
        <w:t>-- Келден аға, көршіңізбен кенестіңіз бе, келесі</w:t>
        <w:br/>
        <w:t>аптаға дайындалып жүр ғой, -- депті.</w:t>
        <w:br/>
        <w:t>«Неге мен онымен кеңссуім керек?» -- деп іштей</w:t>
        <w:br/>
        <w:t>түйілгенімен, сыртынан:</w:t>
        <w:br/>
        <w:t>-- Кеңесеміз ғой, келісеміз, -- депті Келден ағай.</w:t>
        <w:br/>
        <w:t>Кеше түнде Келден ағай екі үйдің нақ шекарасында</w:t>
        <w:br/>
        <w:t>Дарханды күтіп тұрыпты. Ауданға, апталық курсқа</w:t>
        <w:br/>
        <w:t>кеткен Есенов көрінбей жүрген-ді.</w:t>
        <w:br/>
        <w:t>-- Арғы жетіде балаңның жылын беретінің рас па?</w:t>
        <w:br/>
        <w:t>208</w:t>
      </w:r>
    </w:p>
    <w:p>
      <w:r>
        <w:t>айырылып қалды. Содан бері, бәрібір, директор тұрақ-</w:t>
        <w:br/>
        <w:t>тамайды. Тұрақтатпайды. Баяғыда байқамай тайып</w:t>
        <w:br/>
        <w:t>кеткен тұғыры еді. Әттең, билік басындағы, биіктегі</w:t>
        <w:br/>
        <w:t>тиісті кісілер көп нәрсені біле бермейді ғой. Әйтпесе,</w:t>
        <w:br/>
        <w:t>орнынан абайсызда айырылып қалғандарды қайта қой-</w:t>
        <w:br/>
        <w:t>са, шіркін! Жұмыс қалай жүрер еді.. Сондай әдісті</w:t>
        <w:br/>
        <w:t>практикаға ендіріп көрейік дейтін адам жоқ. Бір жы-</w:t>
        <w:br/>
        <w:t>ғылғанды демеуі екіталай. Әттең!</w:t>
        <w:br/>
        <w:t>Дархан Есенов ата-аналармен жұмысты да қолға</w:t>
        <w:br/>
        <w:t>мықтап алды. Ондай жиналысқа әр кластан төрт-бес</w:t>
        <w:br/>
        <w:t>адам келер еді, көбінесе өтпейтін. Ата-аналардың мек-</w:t>
        <w:br/>
        <w:t>теп бойынша жалпы жиналысы болмаған екен.</w:t>
        <w:br/>
        <w:t>Әжептеуір адам жиналды. Есенов өзі келгелі байқаған</w:t>
        <w:br/>
        <w:t>кемшіліктерді жасырмады, өз қолынан келмей жатқан</w:t>
        <w:br/>
        <w:t>жағдайларды бүгіп қалмады. Бұрынғы директорлар,</w:t>
        <w:br/>
        <w:t>мұғалімдер, класс жетекшілері жұмбақтап, түспалдап,</w:t>
        <w:br/>
        <w:t>кейбіреулері керіліп-созылып, төрт-бес адамға соз шы-</w:t>
        <w:br/>
        <w:t>ғындағылары келмей, есінеп-құсынап уақыт өткізетін.</w:t>
        <w:br/>
        <w:t>Жаңа директор ата-аналарға үлкен өкпесін білдірді.</w:t>
        <w:br/>
        <w:t>Байқауынша, бұл ауылдың адамдары балаларының білім</w:t>
        <w:br/>
        <w:t>алуына қайдағы-жайдағы қосымша нәрсе ретінде қарай-</w:t>
        <w:br/>
        <w:t>ды. Жалпы психология солай қалыптасқаны аса</w:t>
        <w:br/>
        <w:t>өкінішті. Мектепке келіп бала қалай деуге намыста-</w:t>
        <w:br/>
        <w:t>нады, ерінеді. Өзі кірген көп үйде балаларға арналған</w:t>
        <w:br/>
        <w:t>бұрыш жоқ, түрлі-түрлі жиһаз толы. Осынша алыс,</w:t>
        <w:br/>
        <w:t>қиын жолды қиянға хрусталь қалай сынбай жетіп, кітап</w:t>
        <w:br/>
        <w:t>шіркін қай қырдың астында адасып қалған?</w:t>
        <w:br/>
        <w:t>-- Әй, мынау қайтеді?!</w:t>
        <w:br/>
        <w:t>-- Бұл өзі бала оқыта ма, баланың әке-шешесін</w:t>
        <w:br/>
        <w:t>шоқыта ма?</w:t>
        <w:br/>
        <w:t>-- Әй, айтсаңдаршы, біз бір ликбезден баяғыда өтіп</w:t>
        <w:br/>
        <w:t>ек қой!</w:t>
        <w:br/>
        <w:t>Бір қызығы, мұндай сөздер тек күңкіл күйінен ас-</w:t>
        <w:br/>
        <w:t>пады. Әр оқу жылының басы мен аяғында осылайша,</w:t>
        <w:br/>
        <w:t>мектеп бойынша ата-аналар жиналысы ұйымдастыры-</w:t>
        <w:br/>
        <w:t>лады. Ал кластарда әр тоқсанда екі рет өтеді. Барлық</w:t>
        <w:br/>
        <w:t>жағдай ашық айтылады, ал енді сұрақтары болса, жа-</w:t>
        <w:br/>
        <w:t>уап беруге әзір.</w:t>
        <w:br/>
        <w:t>-- Мектеп шақыртса, колхоздың малын далаға тас-</w:t>
        <w:br/>
        <w:t>тап, шаба береміз бе сонда?</w:t>
        <w:br/>
        <w:t>-- Осы мүғалімдерге ерік берсек, баланы өздері</w:t>
        <w:br/>
        <w:t>203</w:t>
        <w:br/>
        <w:t>-- Иә, атап өтсек деген ойымыз бар. Бір жыл то-</w:t>
        <w:br/>
        <w:t>лады. Сол күні.</w:t>
        <w:br/>
        <w:t>Келден ағай үн-түнсіз, түйілген күйі тұрып қа-</w:t>
        <w:br/>
        <w:t>лыпты.</w:t>
        <w:br/>
        <w:t>-- Ал енді, сен, көршім, біздің баланың үйленгенін,</w:t>
        <w:br/>
        <w:t>оқу бітіріп диплом алғанын білесің бе?</w:t>
        <w:br/>
        <w:t>-- Білем.</w:t>
      </w:r>
    </w:p>
    <w:p>
      <w:r>
        <w:t>-- Ал енді, білсең, қалай болады?</w:t>
        <w:br/>
        <w:t>-- Қалайы қалай?</w:t>
        <w:br/>
        <w:t>-- Түк естімедің бе? Жүдә?</w:t>
        <w:br/>
        <w:t>-- Нені?</w:t>
        <w:br/>
        <w:t>-- Менің келесі сенбіге той жасайтыным құлағыңа</w:t>
        <w:br/>
        <w:t>жетпеді ме?</w:t>
        <w:br/>
        <w:t>-- Оны білмедім. Естімедім.</w:t>
        <w:br/>
        <w:t>-- Бөтен мемлекеттің адамындай сөйлейсің ғой өзің.</w:t>
        <w:br/>
        <w:t>Көрші боп.</w:t>
        <w:br/>
        <w:t>-- Мен бе, сіз бе? Қайта сіз естідіңіз ғой. Апта-</w:t>
        <w:br/>
        <w:t>лық курсқа кетерде директорға айтқанымды неге үмыт-</w:t>
        <w:br/>
        <w:t>тыңыз?</w:t>
        <w:br/>
        <w:t>-- Балтай-шалтайыңды қой. Әлгі мероприятияңды</w:t>
        <w:br/>
        <w:t>кейінге қалдыр. Ауыл кімдікі, ауыз кімдікі, байқа.</w:t>
        <w:br/>
        <w:t>Дархан Есенов, мектептің бұрынғы директоры,</w:t>
        <w:br/>
        <w:t>қазіргі қатардағы мүғалім, осы тұста қатты түтігіп,</w:t>
        <w:br/>
        <w:t>қалшылдап кетті.</w:t>
        <w:br/>
        <w:t>-- Қалай-қалай сөйлесіз, а?! -- деп ышқына дауыс-</w:t>
        <w:br/>
        <w:t>тап жіберген. -- Сіз сыйлағанды білмейді скенсіз. Жетер</w:t>
        <w:br/>
        <w:t>енді! Жетеді!!</w:t>
        <w:br/>
        <w:t>-- Жетпегенде, неғыласың сен?! Шауып алмақпы-</w:t>
        <w:br/>
        <w:t>сың? Неңмен шабар екенсің, нең бар, кімің бар сенің?</w:t>
        <w:br/>
        <w:t>Біреудің қуанышын көре алмай, қаралы күніңді әкеп</w:t>
        <w:br/>
        <w:t>жақсылыққа жапсырмақсың. Директорлықтан түскеніңе,</w:t>
        <w:br/>
        <w:t>немене, мен бе кінәлі?</w:t>
        <w:br/>
        <w:t>Бұдан кейін Дархан Есенов өзін-өзі үстай алмаған.</w:t>
        <w:br/>
        <w:t>Келден ағайдың нағыз қарау адам екенін, мектеп дейтін</w:t>
        <w:br/>
        <w:t>алтын ұяның айдай әппақ маңдайында баттасқан қап-</w:t>
        <w:br/>
        <w:t>қара дақ екенін, бала тәрбиелеу саласынан баяғыда</w:t>
        <w:br/>
        <w:t>аластап тасталатын тасмейір екенін бетіне шыжғырып</w:t>
        <w:br/>
        <w:t>басқан. Келден ағай тоқтай ма ондайға. Белгілі ғой.</w:t>
        <w:br/>
        <w:t>-- Түндегі айқай-шумның себебі солай екен ғой, --</w:t>
        <w:br/>
        <w:t>дейді Шалғынбек. -- Қой енді, Гүлшат. Жыламағын.</w:t>
        <w:br/>
        <w:t>Жылай бермегін. Жыламашы, тегі. Айналдырған үш</w:t>
        <w:br/>
        <w:t>209</w:t>
        <w:br/>
        <w:t>-- Бірдеңе батып кетті, -- деді әйел.</w:t>
        <w:br/>
        <w:t>-- Түн, бүгін саған не болған өзі?</w:t>
        <w:br/>
        <w:t>-- Ай-аһ.. Жан...</w:t>
        <w:br/>
        <w:t>Әжікен құлағын қос қолымен тарс жауып алды.</w:t>
        <w:br/>
        <w:t>Бұған дейін-ақ бітемекке әрекеттеніп еді, тұла бойын</w:t>
        <w:br/>
        <w:t>шандып буып тастағандай күйден арыла алмай, сыб-</w:t>
        <w:br/>
        <w:t>дыр шығаруға дәті бармай, қараптан-қарап жатып-ақ</w:t>
      </w:r>
    </w:p>
    <w:p>
      <w:r>
        <w:t>сіңірі тартылып, азапқа түскен-ді.</w:t>
        <w:br/>
        <w:t>Кенет үй жақтан есіктің қатты ашылып, серпіле</w:t>
        <w:br/>
        <w:t>соғылғандағы дыбысы жетті құлаққа. Әжікен үйден</w:t>
        <w:br/>
        <w:t>шыққан Басқарушыны анық көрді, тәлтіректеген</w:t>
        <w:br/>
        <w:t>күйі тізеден келетін бастырманың үстінен үшып</w:t>
        <w:br/>
        <w:t>түсті ол.</w:t>
        <w:br/>
        <w:t>-- Қап! -- деді құлап жатып. -- Қап, қор болдым-</w:t>
        <w:br/>
        <w:t>ау, қатып қалғыр қап-қараңғы дүние-ай! Өртеп</w:t>
        <w:br/>
        <w:t>жіберейін бе осы бәрін жап-жарық қып... Атаңа на-</w:t>
        <w:br/>
        <w:t>ғылеттер, қайдасың деймін-ей, мен саған?!</w:t>
        <w:br/>
        <w:t>Басқарушының соңынан Бұлтбайдың шыққаны бай-</w:t>
        <w:br/>
        <w:t>қалды:</w:t>
        <w:br/>
        <w:t>-- Немене боп қалды, ағасы? Ойы-ба-ай, құлап</w:t>
        <w:br/>
        <w:t>қалғансыз ба?! Тұрыңыз-тұрыңыз енді, ауп-па-а-а...</w:t>
        <w:br/>
        <w:t>Тіпә-тіпә деп түкіріңізші, ағасы. Үш рет. Тағы біреуі</w:t>
        <w:br/>
        <w:t>бар. Ы-ыһым... Бәленің бәрі осы жерде қалсын, осы-</w:t>
        <w:br/>
        <w:t>мен кетсін.</w:t>
        <w:br/>
        <w:t>Басқарушы бүйдеді сонда:</w:t>
        <w:br/>
        <w:t>-- Сонда боле-жаланың бәрі мына жерде, менің</w:t>
        <w:br/>
        <w:t>есігімнің алдында қала ма?</w:t>
        <w:br/>
        <w:t>-- Иә-иә, мына жерде, түкірген тұста, - дейді</w:t>
        <w:br/>
        <w:t>Бұлтекең.</w:t>
        <w:br/>
        <w:t>-- Ойбай-ау, бұл менің үйімнің алды, шарбағым-</w:t>
        <w:br/>
        <w:t>ның іші емес пе?!</w:t>
        <w:br/>
        <w:t>-- Ә-ә, солай екен-ау, оны ойланбаппын ғой жүдә</w:t>
        <w:br/>
        <w:t>тегі.</w:t>
        <w:br/>
        <w:t>-- Ойланыңдар, ойланбайсыңдар ма, біраз-біраз.</w:t>
        <w:br/>
        <w:t>-- Ағасы, осы қай уақ болды озі, а?</w:t>
        <w:br/>
        <w:t>-- Мен де соны білмей сорлап тұрған жоқпын ба?</w:t>
        <w:br/>
        <w:t>-- Жылқымыз қайда, біз қайдамыз осы, а?</w:t>
        <w:br/>
        <w:t>Әжікеннің түла бойы қорқынышты дірілге буылды</w:t>
        <w:br/>
        <w:t>қайтадан. Тап-таза түнде күнәға батқан тап өзі секілді</w:t>
        <w:br/>
        <w:t>сезініп, сүт сәулесін аямай, аялай себелеп, талғамай-</w:t>
        <w:br/>
        <w:t>ақ, таңдамай-ақ төге бастаған, ешкімді алаламайтын Ай-</w:t>
        <w:br/>
        <w:t>219</w:t>
        <w:br/>
        <w:t>Келден ағай астыңғы класта еді. Мектептің қарсы</w:t>
        <w:br/>
        <w:t>бетіне су жаңа көкжасыл машина келіп тоқтады. Ішінен</w:t>
        <w:br/>
        <w:t>үш адам түсті. Келден ағайдың іші қылп ете қалға-</w:t>
        <w:br/>
        <w:t>ны. Дарханнан кейінгі жаңа директордың үстінен де</w:t>
        <w:br/>
        <w:t>бірер арыз домалатылған еді. Тексерудің алды болар.</w:t>
        <w:br/>
        <w:t>Әнебіреуі әскери киімді. Екі сызык, екі жұлдызы да</w:t>
        <w:br/>
        <w:t>үлкен. Подполковник... Немене, сонда, жаңа директор-</w:t>
        <w:br/>
        <w:t>ды тексермей-ақ айдап әкете ме? Әлде жан-жақты тек-</w:t>
        <w:br/>
        <w:t>серу ме?</w:t>
      </w:r>
    </w:p>
    <w:p>
      <w:r>
        <w:t>Сөйтсе, мүлде өзге мәселе екен.</w:t>
        <w:br/>
        <w:t>Келгендер Келден ағайды сабақтан шақыртып алды.</w:t>
        <w:br/>
        <w:t>Жаңа директор жоқ еді. Біртүрлі, жүрегінің өрекпіп</w:t>
        <w:br/>
        <w:t>кеткенін байқады. Мұғалімдер бөлмесіне кірсе, маши-</w:t>
        <w:br/>
        <w:t>надан түскен үшеуі де отыр. Түстері тым суық.</w:t>
        <w:br/>
        <w:t>Подполковникті енді таныды, аудандық әскери комис-</w:t>
        <w:br/>
        <w:t>сар. Жас жігітті шырамытты, аудандық оқу бөліміне</w:t>
        <w:br/>
        <w:t>жақында келген. Үшінші кісіні білмейді.</w:t>
        <w:br/>
        <w:t>-- Келден ағай, -- деді әскери комиссар мұны тәп-</w:t>
        <w:br/>
        <w:t>тәуір танитын сияқты. -- Аса бір қиын жағдаймен келіп</w:t>
        <w:br/>
        <w:t>отырмыз. Осы мектептің, осы ауылдың үлкен ағасы деп</w:t>
        <w:br/>
        <w:t>білеміз өзіңізді. Есенов Дархан қайда? Сабақта ма,</w:t>
        <w:br/>
        <w:t>үйінде ме?</w:t>
        <w:br/>
        <w:t>-- Сабақта. Үстіңгі кластың бірінде, -- деді. «Бұлар</w:t>
        <w:br/>
        <w:t>неге бірден оны сұрады? Орнына қайта қоятын Пи-</w:t>
        <w:br/>
        <w:t>ғылдары бар ма?! Сұрау сыңайлары бөлекше...»</w:t>
        <w:br/>
        <w:t>-- Балалары нешеу еді? -- деді танымайтын кісі.</w:t>
        <w:br/>
        <w:t>-- Екі ұлы бар. Біреуі әскер қатарында. Білуімізше,</w:t>
        <w:br/>
        <w:t>Ауғанстандағы шектеулі әскери контингент құрамын-</w:t>
        <w:br/>
        <w:t>да. Екіншісі жетінші оқиды, осында.</w:t>
        <w:br/>
        <w:t>Келген кісілердің үшеуі бірден қатты күрсінді. Бей-</w:t>
        <w:br/>
        <w:t>таныс кісі:</w:t>
        <w:br/>
        <w:t>-- Сол Ауғанстандағы үлкен ұлы ерлікпен қаза тап-</w:t>
        <w:br/>
        <w:t>ты, -- деді.</w:t>
        <w:br/>
        <w:t>-- Соны естіртуге келіп отырмыз, -- деді аудандық</w:t>
        <w:br/>
        <w:t>оқу бөлімінің жаңа қызметкері.</w:t>
        <w:br/>
        <w:t>-- Ойпырай, қиын бопты ғой, -- деді Келден ағай.</w:t>
        <w:br/>
        <w:t>-- Шақырайын ба, неғылайын. Ой, шіркін, жалған-ай.</w:t>
        <w:br/>
        <w:t>Шақырайын, уһ-һ!</w:t>
        <w:br/>
        <w:t>Келден ағай Дархан Есеновтің дәті беріктігіне, сон-</w:t>
        <w:br/>
        <w:t>шалықты мықтылығына қатты қайран қалды. Әскери</w:t>
        <w:br/>
        <w:t>комиссар болған жағдайды естірткен кезде Дарханның</w:t>
        <w:br/>
        <w:t>206</w:t>
        <w:br/>
        <w:t>бет-жүзі бірден күреңітіп кетіп, екі қолымен орындық</w:t>
        <w:br/>
        <w:t>жиегін қатты қысқаны байқалды. Орындықтың буын-</w:t>
        <w:br/>
        <w:t>буыны емес, емен сүйегі сықырлай сырқырады. Жы-</w:t>
        <w:br/>
        <w:t>лаған жоқ.</w:t>
        <w:br/>
        <w:t>Бәрі бір-екі ауыз тіл қатып, көңіл айтқан. Көзіне</w:t>
        <w:br/>
        <w:t>жас алмаған күйде күреңіткен жігіт енді бозара бас-</w:t>
        <w:br/>
        <w:t>тады. Үн-түнсіз ұзақ отырды. Ішінде не болып жатқ-</w:t>
        <w:br/>
        <w:t>аны бір өзіне мәлім.</w:t>
        <w:br/>
        <w:t>-- Ұлыңыз үлкен ерлікпен қаза тапты, -- деді бей-</w:t>
        <w:br/>
        <w:t>таныс кісі, -- өзі мерт болғанымен, отызға жуық пуш-</w:t>
        <w:br/>
        <w:t>тун баласын ажалдан арашалап қалды. Жоғары награ-</w:t>
        <w:br/>
        <w:t>даға ұсынылып отыр.</w:t>
        <w:br/>
        <w:t>Дархан басың көтеріп, отырғандарға жағалай қара-</w:t>
      </w:r>
    </w:p>
    <w:p>
      <w:r>
        <w:t>ды. Келден ағайға тік қадалғандай болды. Ол кісі сонда</w:t>
        <w:br/>
        <w:t>томен қарапты дейді.</w:t>
        <w:br/>
        <w:t>-- Көңіл білдіргендеріңізге рақмет, -- деді Дархан</w:t>
        <w:br/>
        <w:t>Есенов. -- Жалғыз біздің басымызға түсіп жатқан</w:t>
        <w:br/>
        <w:t>ауыртпалық емес, көтеруге тырысамыз-дағы... Амал қан-</w:t>
        <w:br/>
        <w:t>ша... Түсінемін...</w:t>
        <w:br/>
        <w:t>Өзінің қатты босап бара жатқанын сезіп, Есенов</w:t>
        <w:br/>
        <w:t>ернін тістеледі.</w:t>
        <w:br/>
        <w:t>-- Рақмет, айналайын, нағыз азамат екенсің, -- деп,</w:t>
        <w:br/>
        <w:t>бетінен сүйді подполковник.</w:t>
        <w:br/>
        <w:t>Бауырлас елдің балаларын қорғап, өзі опат болған</w:t>
        <w:br/>
        <w:t>Совет Армиясының сержанты Ержан Дарханұлы Есе-</w:t>
        <w:br/>
        <w:t>нов ертеңіне жерленді. Барлық құрмет көрсетілді.</w:t>
        <w:br/>
        <w:t>Фельдшерлік-акушерлік пункттің меңгерушісі болған-</w:t>
        <w:br/>
        <w:t>дықтан, анасы Гүлшат та жағдайды жақсы түсінетін</w:t>
        <w:br/>
        <w:t>еді. Алайда, алыстағы Ауғанстанан әкелінген ақ табытты</w:t>
        <w:br/>
        <w:t>ашып көргісі келетінін сездірмей қала алмады. Таны-</w:t>
        <w:br/>
        <w:t>майтын кісі Гүлшаттың иығына жай ғана қолын тигізіп,</w:t>
        <w:br/>
        <w:t>ықыластана қарап, ақырын, байқаусыз түрде бас шай-</w:t>
        <w:br/>
        <w:t>қады. Қайран ана баяу ғана бас изегендей болып, көз</w:t>
        <w:br/>
        <w:t>жасын жүтты. «Түсіндім, -- деп күбірледі фельдшерлік-</w:t>
        <w:br/>
        <w:t>акушерлік пункт меңгерушісі. -- Қош, жаным, қара-</w:t>
        <w:br/>
        <w:t>шығым, Ержантайым... құлыным...»</w:t>
        <w:br/>
        <w:t>Міне, содан бері бір жыл уақыт өтіп кетіпті. Тас</w:t>
        <w:br/>
        <w:t>түскен жеріне ауыр. Жасырып-жауып айтудың керегі не,</w:t>
        <w:br/>
        <w:t>ауыл адамдары ол оқиғаны ұмытып та кеткен секілді.</w:t>
        <w:br/>
        <w:t>Қым-куимт тірлігі бар. бірінен-бірі қалмауға үмтылаты-</w:t>
        <w:br/>
        <w:t>ны бар, қалып қойса қиын ғой. Сонымен бірге сағат</w:t>
        <w:br/>
        <w:t>207</w:t>
        <w:br/>
        <w:t>емес, өзіміз оқытатын түріміз бар. Айлықты не үшін</w:t>
        <w:br/>
        <w:t>алады сонда? Тағы көбейтіп жатыр.</w:t>
        <w:br/>
        <w:t>Тағы біраз сұрақтар берілген. Жаңа директор нақ-</w:t>
        <w:br/>
        <w:t>тылы, түсінікті жауап қайтарады екен. Айтқаны алғ-</w:t>
        <w:br/>
        <w:t>аш тосындау естіліп, көп кешікпей құлаққа майдай</w:t>
        <w:br/>
        <w:t>жағады.</w:t>
        <w:br/>
        <w:t>Директор енді жиналған жұрттан пікір күтетінін</w:t>
        <w:br/>
        <w:t>білдіргенде, елдің бәрі жым-жырт, тым-тырыс болды.</w:t>
        <w:br/>
        <w:t>Сәлден кейін көп ішінен:</w:t>
        <w:br/>
        <w:t>-- Мұншама адам мектепке бірден жиналып көрме-</w:t>
        <w:br/>
        <w:t>ген еді, рақмет, шырағым, -- деді біреу.</w:t>
        <w:br/>
        <w:t>-- Сөз жақсы, жеткілікті айтылды, енді іске көшсең-</w:t>
        <w:br/>
        <w:t>дер бопты да, -- деді тағы біреу. -- Сөзді қатырып,</w:t>
        <w:br/>
        <w:t>істі суға батырып жіберетін әдетіміз ғой.</w:t>
        <w:br/>
        <w:t>-- Бері, мұнда шығып сөйлеңіздер, -- деді ди-</w:t>
        <w:br/>
        <w:t>ректор.</w:t>
        <w:br/>
        <w:t>-- Онда мен бір ауыз сөз айтайын, -- деді Шал-</w:t>
        <w:br/>
        <w:t>ғынбек.</w:t>
      </w:r>
    </w:p>
    <w:p>
      <w:r>
        <w:t>-- Ал, енді біздің Шалғынбек, байланыс министрі</w:t>
        <w:br/>
        <w:t>сөйлейді, -- деді президиум столында отырған Келден</w:t>
        <w:br/>
        <w:t>ағай кеңкілдеп.</w:t>
        <w:br/>
        <w:t>-- Жас ұрпаққа білім мен тәрбие берудегі кездесіл</w:t>
        <w:br/>
        <w:t>жүрген кемшіліктерге мына біз, ата-аналар қауымы көп-</w:t>
        <w:br/>
        <w:t>көп кінәліміз, жолдастар, -- деді байланыс бөлімшесінің</w:t>
        <w:br/>
        <w:t>бастығы. -- Анда-санда өтетін ата-аналар жиналысы-</w:t>
        <w:br/>
        <w:t>на келмейміз. Ұят қой бүл. Айтайын дегенім өте көп...</w:t>
        <w:br/>
        <w:t>Осы біздің ауылдың мектебіне директор тұрақтай ма,</w:t>
        <w:br/>
        <w:t>жоқ па? Айналайын жаңа деректір, өзіңіз менімен</w:t>
        <w:br/>
        <w:t>көршісіз. Сіз біраз уақыт істейсіз бо, жоқ уақытша</w:t>
        <w:br/>
        <w:t>келдіңіз бе? Соны білгіміз келеді. Қызық-ай осы, енді</w:t>
        <w:br/>
        <w:t>ғана үйрендік пе дегенде ауысады да кетеді. Бірдеңені</w:t>
        <w:br/>
        <w:t>бүлдіреді де қояды. Ең ұзақ деректір болған біздің</w:t>
        <w:br/>
        <w:t>Келден ағай-ақ шығар. Ал кейінгілер бір жыл, жарым</w:t>
        <w:br/>
        <w:t>жылдан аспайды. Біз сіздің тұрақты деректір, тұрақ-</w:t>
        <w:br/>
        <w:t>ты көрші болуыңызға тілектеспіз. Ду қол шапалақтау,</w:t>
        <w:br/>
        <w:t>жолдастар!</w:t>
        <w:br/>
        <w:t>-- Осы кім боса сол мұғалімдікке жармасқанды</w:t>
        <w:br/>
        <w:t>қашан қояды? -- деді сақал-мұртын қырып үлгерме-</w:t>
        <w:br/>
        <w:t>ген бір колхозшы орнынан тұрып, бас киімін умаж-</w:t>
        <w:br/>
        <w:t>дап. -- Мен орнымда тұрып-ақ сөйлейін, кешіріңіз.</w:t>
        <w:br/>
        <w:t>Оныншыны әзер-әзер бітіргендер ұзартылған күн то-</w:t>
        <w:br/>
        <w:t>204</w:t>
        <w:br/>
        <w:t>бүгін отырып туды білем. Жүретін уақытты өзім ай-</w:t>
        <w:br/>
        <w:t>там, -- деді Меңгеруші.</w:t>
        <w:br/>
        <w:t>Бұл үйдің бала-шағасы аса тәртіпті екен, тізіліп</w:t>
        <w:br/>
        <w:t>барып ішкі бөлмелерге кірген күйі үн-түнсіз. Әжікен</w:t>
        <w:br/>
        <w:t>тысқа шығып, тамыз айындағы ауыл шарбақтарының</w:t>
        <w:br/>
        <w:t>түнгі көріністеріне елтіп, біраз уақыт қимылсыз қатып</w:t>
        <w:br/>
        <w:t>қалды. Ай әлі де кідірер, айналаға алғашқы сәулелерін</w:t>
        <w:br/>
        <w:t>енді ғана барлауға жібере бастапты. Эдик жаққа қараса,</w:t>
        <w:br/>
        <w:t>мәшине кабинасындағы «Маяк» соңғы жаңалықтарды</w:t>
        <w:br/>
        <w:t>соғып жатқандай, анық емсс, жай естіледі. Импорт бала</w:t>
        <w:br/>
        <w:t>ұйықтап қалған ба, кім білсін.</w:t>
        <w:br/>
        <w:t>Сырттай қарағанға шырттай қараңғыланып, тұмша-</w:t>
        <w:br/>
        <w:t>ланып тұрған шарбақтың бұрышына барды. Дөңестеу</w:t>
        <w:br/>
        <w:t>жердің шүйгініне аунай кетті. Осында отырып, айдың</w:t>
        <w:br/>
        <w:t>туғанын көргісі келді. Өздері тұратын қала секілді по-</w:t>
        <w:br/>
        <w:t>селкеде мүндай тыныштық пен сұлулық жоқ. Тағы да</w:t>
        <w:br/>
        <w:t>аунағысы келді. Көзін жұмып біраз жатты. Қызық-ай,</w:t>
        <w:br/>
        <w:t>кенет жаңағы әйелдің көз алдына көлбеңдеп келе қал-</w:t>
        <w:br/>
        <w:t>ғаны. Көзін уқалады, кетпейді, шіркін. Түрегеп отырды,</w:t>
        <w:br/>
        <w:t>қайтадан жантайып еді, әтір иісті бір гүл танауын түртті.</w:t>
        <w:br/>
        <w:t>Бұл үйдің әйелі еркекпін дейтін жан қызыға қара-</w:t>
        <w:br/>
        <w:t>май қала алмайтындай еді. Дастарқан басына жайға-</w:t>
        <w:br/>
        <w:t>сар-жайғаспас жұрттың бәрінің, Бүлтекеңнің, Әжікен-</w:t>
        <w:br/>
        <w:t>нің, тіпті Эдикее дейін, түгелінің назары әйелге түскені</w:t>
        <w:br/>
        <w:t>өтірік емес. Бұлар сөйтіп жүрсе, сол әйелге алаботен</w:t>
        <w:br/>
        <w:t>ішіп-жеп қарап, тамсана асығып отырған төртінші адам</w:t>
        <w:br/>
        <w:t>бар боп шықты. Ол Меңгеруші еді.</w:t>
      </w:r>
    </w:p>
    <w:p>
      <w:r>
        <w:t>Әйелдің тұла бойы түп-түгел ұнамдылықтан жара-</w:t>
        <w:br/>
        <w:t>тыла салған деу қиын, бірақ түсініксіздеу тартымды-</w:t>
        <w:br/>
        <w:t>лық тұнып қалған демсске лаж жоқ. Ойнақылық та</w:t>
        <w:br/>
        <w:t>бар, онысын жеккоре алмассың, сірә. Жұқаналау</w:t>
        <w:br/>
        <w:t>жеңілтектігін байқай отыра тағы да бас шайқай қой-</w:t>
        <w:br/>
        <w:t>массың. Осылай ойлап, түкке түсіне алмай әлектен-</w:t>
        <w:br/>
        <w:t>ген Әжікен әйелден жанарын әкете алмады. Шашын</w:t>
        <w:br/>
        <w:t>сулап барып тараған ба, маңдайынан қақ жара май-</w:t>
        <w:br/>
        <w:t>лап қойған ба, шашыранды сәуле ойнайды. Теп-тегіс</w:t>
        <w:br/>
        <w:t>маңдайы жалт-жұлт. Қызғылт гүлді ақ орамалы артқа</w:t>
        <w:br/>
        <w:t>қарата сусып түсіп кете береді екен дә-ә-ә.. Мойны</w:t>
        <w:br/>
        <w:t>ұзын әрі әппақ еді. Әжікеннің әжім санайтын әдеті</w:t>
        <w:br/>
        <w:t>ғой, егіз-қатар скі сызық жарасып тұрды. Койлектін</w:t>
        <w:br/>
        <w:t>омырауы жабық болғанмен, ересек тартып үлгерген үш-</w:t>
        <w:br/>
        <w:t>217</w:t>
        <w:br/>
        <w:t>Десті жүрт. Көсағаң орнынан тұрды. Бәрі түгел</w:t>
        <w:br/>
        <w:t>түрегелісті.</w:t>
        <w:br/>
        <w:t>-- Ал, олай болса, міндет белгілі, уақыт аз. Бастай</w:t>
        <w:br/>
        <w:t>беріңдер, -- деді Көсағаң. -- Үстелді бүгін-ертең бітірген</w:t>
        <w:br/>
        <w:t>мақұл, мәтіриәл жетеді. Сен, Бұлтбайжан, бері келші...</w:t>
        <w:br/>
        <w:t>Көсағаң мен Бүлтбайдың күбірі көп ұзаған жоқ.</w:t>
        <w:br/>
        <w:t>Бүлтекең әлсін-әлсін басын шұлғыды келіп. Көсағаң</w:t>
        <w:br/>
        <w:t>оң қолын биіктеу көтеріп, жай ғана ишараттап, қосым-</w:t>
        <w:br/>
        <w:t>ша түсінік үстейді. Сәлден соң екеуі бұған қарата</w:t>
        <w:br/>
        <w:t>бұрылды:</w:t>
        <w:br/>
        <w:t>-- Өздеріңнен басқа жақыным кім? -- деді Көсағаң.</w:t>
        <w:br/>
        <w:t>-- Екеуіңе сенем. Ондағы өзіміздің жігіттер жәрдем-</w:t>
        <w:br/>
        <w:t>деседі. Жолдарың болсын.</w:t>
        <w:br/>
        <w:t>Сағат төрт шамасында үлкен жүк мәшинесі жетті.</w:t>
        <w:br/>
        <w:t>Аудан орталығындағы автобазаныкі екен. Жүргізушісі</w:t>
        <w:br/>
        <w:t>жап-жас бала, жетпісінші жылдардың төлі ғой, аты</w:t>
        <w:br/>
        <w:t>да, үсті-басы да түп-түгел импорт. Жұтынып, жұлы-</w:t>
        <w:br/>
        <w:t>нып түр.</w:t>
        <w:br/>
        <w:t>-- Заулат, Эдик бала! -- дейді Бүлтекең.</w:t>
        <w:br/>
        <w:t>Бұлтбай химикке темір көлік желік бітірген. Оның</w:t>
        <w:br/>
        <w:t>айтуына қарағанда, тойға сойылмақ жылқыны бұлар</w:t>
        <w:br/>
        <w:t>тү-у таудың түкпірінен әкелмек. Көсағаң аудан арқылы</w:t>
        <w:br/>
        <w:t>арзан бағаға жаздырып алған. Ұстап, мәшинеге салып</w:t>
        <w:br/>
        <w:t>алса, бітті шаруа! Атақ та, абырой да екеуінікі. Жабайы-</w:t>
        <w:br/>
        <w:t>ланып кеткен деседі, сонысы ғана сескентеді до-ә-ә.</w:t>
        <w:br/>
        <w:t>«ЗИЛ-130» заулап отырып, талай қырқаларды арт-</w:t>
        <w:br/>
        <w:t>қа аударып-ақ тастаған. Бүлтекең емін-еркін, емен-</w:t>
        <w:br/>
        <w:t>жарқын. Әжікеннің де тынысы ептеп кеңігендей.</w:t>
        <w:br/>
        <w:t>-- Бас, Эдикжан! -- дейді Бүлтекең. -- Ұмытпа-</w:t>
        <w:br/>
        <w:t>сам, соңғы бес-алты жылдың көлемінде біздің посел-</w:t>
        <w:br/>
        <w:t>ке бойынша тойға жылқы сойылмаған сияқты. Біліп</w:t>
        <w:br/>
        <w:t>отсыңдар ма, балдар?</w:t>
        <w:br/>
        <w:t>-- Неліктен осыншама ұсақтадық? -- деді Әжікен</w:t>
        <w:br/>
        <w:t>әдейілегендей.</w:t>
      </w:r>
    </w:p>
    <w:p>
      <w:r>
        <w:t>-- Е-е, -- деп күрсінді Бұлтбай химик. -- Бұ қазақ-</w:t>
        <w:br/>
        <w:t>тан сорлы халықты таба алмассың. Қазекемнің жыл-</w:t>
        <w:br/>
        <w:t>қысына жау боп тимеген патшаң бар ма? Болған емес.</w:t>
        <w:br/>
        <w:t>Бола қоймас. Ең соңғы сорақы қырғынды салған кім</w:t>
        <w:br/>
        <w:t>еді? Құрышев қой, Құрышев. Қоғамдық жылқыны да,</w:t>
        <w:br/>
        <w:t>жекеменшік жылқыны да сыпырып-сиырып алып кет-</w:t>
        <w:br/>
        <w:t>кен, Оның үстіне бірсу қудаламай-ақ, өзіңді-өзің қуалап</w:t>
        <w:br/>
        <w:t>2.13</w:t>
        <w:br/>
        <w:t>үйдің арасында осындай жағдайлар жүріп жатқанда, жер</w:t>
        <w:br/>
        <w:t>жүзіндегі мемлекеттерге сабыр берсін. Ауыл интелли-</w:t>
        <w:br/>
        <w:t>генциясымыз бәріміз. Келден ағайдың мұнысы ұят екен.</w:t>
        <w:br/>
        <w:t>Өзгелерге өнеге болу орнына айқай-шум жасап...</w:t>
        <w:br/>
        <w:t>Таласқа түскен апта басталған.</w:t>
        <w:br/>
        <w:t>Күн қатты ысып, томпиған қыраттардың күнгей</w:t>
        <w:br/>
        <w:t>бүйірлері бірден күйіп, сарғайып кетті.</w:t>
        <w:br/>
        <w:t>Келден ағайға: «Келе жатырмыз, күтіп алыңыздар»</w:t>
        <w:br/>
        <w:t>деген телеграмма жетті. Оны телефон арқылы қабыл-</w:t>
        <w:br/>
        <w:t>дап, қолымен көркемдеп қайта көшірген Шалғынбек</w:t>
        <w:br/>
        <w:t>үш үй жаққа қарай құстай ұшты. Фельдшерлік-</w:t>
        <w:br/>
        <w:t>акушерлік пунктке дес, жібек құрты бағылып жатқан</w:t>
        <w:br/>
        <w:t>клубқа да қарамады.</w:t>
        <w:br/>
        <w:t>Жас жұбайлар автобус қатынамайтын, алыстағы</w:t>
        <w:br/>
        <w:t>разһезден түсіп, оздерін күтіп тұрған төрт-бес</w:t>
        <w:br/>
        <w:t>«Жигулидің» біріне мінді. Бипылдатып ауылға кірді.</w:t>
        <w:br/>
        <w:t>Келден ағайдың арқандаулы айғыры қазығын суырып,</w:t>
        <w:br/>
        <w:t>босанып кетіп, тас жолмен тайраңдай шабады. Темір</w:t>
        <w:br/>
        <w:t>көлік тізбегі айғырдан тайсақтап, жол жиегіне қаш-</w:t>
        <w:br/>
        <w:t>қақтай тоқтайды. Темір қазық тиіп кетсе, машинаға</w:t>
        <w:br/>
        <w:t>нүқсан келуі мүмкін.</w:t>
        <w:br/>
        <w:t>Келінді бір, дипломды екі алып келген Келлен ағай-</w:t>
        <w:br/>
        <w:t>дың ортаншы ұлы күтпеген мінез көрсетті. Келген күні-</w:t>
        <w:br/>
        <w:t>ақ мән-жайға қаныққан бала келіншегімен ашық</w:t>
        <w:br/>
        <w:t>сөйлескен. Ертеңіне екеуі бұлан бір жыл бұрын Ауған-</w:t>
        <w:br/>
        <w:t>станда ерлікпен қаза тапқан Ержанның қабіріне ба-</w:t>
        <w:br/>
        <w:t>рып, гүл қойып қайтты. Гүл шоғы мектеп жанындағы</w:t>
        <w:br/>
        <w:t>ескерткіш түбіне де қойылды. Басына таспен ұрған-</w:t>
        <w:br/>
        <w:t>дай мәңгіріп отырған Келден ағайға:</w:t>
        <w:br/>
        <w:t>-- Той болмайды, папа, -- десті. -- Алматыда жа-</w:t>
        <w:br/>
        <w:t>садық, жетеді. Ержанның қаза тапқанына жыл толу-</w:t>
        <w:br/>
        <w:t>ын атап өтеміз де, аттанып кетеміз.</w:t>
        <w:br/>
        <w:t>Сенбі күні ауданнан, колхоз орталығынан арнайы</w:t>
        <w:br/>
        <w:t>адамдар келіп, олар да жауынгер жігіттің қабіріне гүл</w:t>
        <w:br/>
        <w:t>қойды. Гүл шоқтары мектеп жанындағы ескерткішке</w:t>
        <w:br/>
        <w:t>де қойылды.</w:t>
        <w:br/>
        <w:t>Тиісті орындардың шешіміне сәйкес осы ауылдың</w:t>
        <w:br/>
        <w:t>Мектеп көшесіне Ержан Дарханұлы Есенов есімі</w:t>
        <w:br/>
        <w:t>беріліпті. Енді бұл ауылда Терешкова, Ержан Есенов</w:t>
        <w:br/>
        <w:t>және Ползунов көшелері бар.</w:t>
        <w:br/>
        <w:t>Ауылдлып доңестеу тұсында үш үй түр.</w:t>
      </w:r>
    </w:p>
    <w:p>
      <w:r>
        <w:t>210</w:t>
        <w:br/>
        <w:t>жылдым қимыл-қозғалысымен, оңды-солды сөзуарлы-</w:t>
        <w:br/>
        <w:t>ғымен білдірмей жібереді екен. Толық қана, алайда,</w:t>
        <w:br/>
        <w:t>семіз де дегізбес пысықтардың сортынан.</w:t>
        <w:br/>
        <w:t>Бұларды айрықша қуанып қарсы алысқандай бол-</w:t>
        <w:br/>
        <w:t>ды. Бәрі құрақ ұшып-ақ жатқандай, әйтеуір.</w:t>
        <w:br/>
        <w:t>Меңгерушінің Басқарушыдан кем ішпегенін, сонда да</w:t>
        <w:br/>
        <w:t>ағарып таң атқанша алдырмасын Бұлтекең бірден бай-</w:t>
        <w:br/>
        <w:t>қаған шығар-ау, Әжікен де сезбедім дей алмас. Эдик</w:t>
        <w:br/>
        <w:t>машинаға кеткен.</w:t>
        <w:br/>
        <w:t>Басқарушы әлсін-әлсін есін жиғандай болып, тіпті</w:t>
        <w:br/>
        <w:t>түзеліңкіреп отыруға тырысып, Көсағаңды сұрап, со-</w:t>
        <w:br/>
        <w:t>сын қайтадан қалғып кетеді. Меңгеруші Бұлтбайға</w:t>
        <w:br/>
        <w:t>бірнеше рет алдырып жіберді. Әжікен татып алмас та-</w:t>
        <w:br/>
        <w:t>қуалығынан танбады, қайта шақырылған Эдик екі кесе</w:t>
        <w:br/>
        <w:t>шай ішіп, екі-үш түйір құрт алды да, машина каби-</w:t>
        <w:br/>
        <w:t>насында музыка тыңдайтынын айтып, техастықтарша</w:t>
        <w:br/>
        <w:t>тылтиып шығып кетті.</w:t>
        <w:br/>
        <w:t>Меңгерушінің айтуына қарағанда, әлі уақыттары</w:t>
        <w:br/>
        <w:t>көп. Жайбарақат шай-пай ішіп, Басқарушының үйіндегі</w:t>
        <w:br/>
        <w:t>жеңгейлерінің былқылдатып асып жатқан етін смін-</w:t>
        <w:br/>
        <w:t>еркін жеулері керек. Таудағы жылқы түн ортасына</w:t>
        <w:br/>
        <w:t>таман ғана төмендегі қораға жеткізілер. Қамаудың өзі</w:t>
        <w:br/>
        <w:t>қиямет. Жабайы боп кеткен жануарлардың бірін қора</w:t>
        <w:br/>
        <w:t>ішінен ұстауға күш-қайрат қажет. Ай тумаса, қораның</w:t>
        <w:br/>
        <w:t>іші түгілім, сырты көзге түртсе көргісіз, түтасқан</w:t>
        <w:br/>
        <w:t>түнектігінен айыға қоймас.</w:t>
        <w:br/>
        <w:t>Меңгеруші осылай деген. Бұларға бәрібір, ұжмақ-</w:t>
        <w:br/>
        <w:t>тай баудың ішіндегі үйде рахатты күйде отыра берер.</w:t>
        <w:br/>
        <w:t>Ас-су ішіліп болғанша ай тумай қойған. Басқарушы</w:t>
        <w:br/>
        <w:t>былқылдап піскен еттен де құр қалды. Бүлтекең қызы-</w:t>
        <w:br/>
        <w:t>ңқырады, бірақ, қырағылғын жоғалтқысы жоқ. Бәрібір,</w:t>
        <w:br/>
        <w:t>ол кісі де қисайып, қалғуға көшті. Меңгеруші омырау</w:t>
        <w:br/>
        <w:t>қалтасынан титімдей ғана құты шығарып, одан жіңішке</w:t>
        <w:br/>
        <w:t>жуалдыздай арша жаңқасын алып, жайбарақат тіс</w:t>
        <w:br/>
        <w:t>шүұқылауға кірісті. Тісін шұқып отырып, кіріп-шығып</w:t>
        <w:br/>
        <w:t>жүрген әйелге, осы үй иесінің, яғни Басқарушының</w:t>
        <w:br/>
        <w:t>әйеліне қадала қарайтынын Әжікен баяғыда байқаған.</w:t>
        <w:br/>
        <w:t>Қазір де білмегенсіп, аңқаусып, төменшіктеген кейіп</w:t>
        <w:br/>
        <w:t>киіп алғаны рас.</w:t>
        <w:br/>
        <w:t>-- Асықпай, жарым сағат, бір сағат мызғып алың-</w:t>
        <w:br/>
        <w:t>дар, мына көкелерің оған дейін тынығып оянады, ай</w:t>
        <w:br/>
        <w:t>216</w:t>
        <w:br/>
        <w:t>Ойпырай, жаңа ше, мәшинеге мінерде.. Меңгеруші</w:t>
        <w:br/>
        <w:t>міңгірлеп, әйел бүгежектер деп күткен еді, бірі де бола</w:t>
        <w:br/>
        <w:t>қоймады ғой! Анау танау таңқайып аспаң тепті, Қадиша</w:t>
        <w:br/>
        <w:t>қатын қораның арғы жағынан құлын байлап келген-</w:t>
        <w:br/>
        <w:t>дей-ақ міндетсіп, миығынан мысқылдағандай сезілді.</w:t>
        <w:br/>
        <w:t>Қимай тұрғандай ма-ау, мынаусын. Кабинадағысын.</w:t>
      </w:r>
    </w:p>
    <w:p>
      <w:r>
        <w:t>Бұлтбай есінеді. Ұйқысы ашылмай, мастығы басыл-</w:t>
        <w:br/>
        <w:t>май, өзімен-өзі әлек. Үш-төрт қырдан асқанда бұлар-</w:t>
        <w:br/>
        <w:t>дың мәшинесі ирелең жолмен терең сайға түсті.</w:t>
        <w:br/>
        <w:t>Мәшине тоқтасымен-ақ, қайдан шыққаны беймәлім,</w:t>
        <w:br/>
        <w:t>бір арық, ілбіген адам көлеңкедей жылжып жетіп, үн-</w:t>
        <w:br/>
        <w:t>түнсіз, кезек-кезек қол беріп өтті.</w:t>
        <w:br/>
        <w:t>-- Қамадыңдар ма? -- деді Меңгеруші.</w:t>
        <w:br/>
        <w:t>-- Зорғадан, -- деді көлеңке адам қарлыққан үнмен.</w:t>
        <w:br/>
        <w:t>-- Кім бар? -- деді Меңгеруші.</w:t>
        <w:br/>
        <w:t>-- ішкім, -- деді көлеңке. -- Анау күтіп-күтіп кетіп</w:t>
        <w:br/>
        <w:t>қалды.</w:t>
        <w:br/>
        <w:t>-- Өзі ұстаспады ма? -- деді Меңгеруші.</w:t>
        <w:br/>
        <w:t>Қораның іші қараңғы, әрі қапырық еді. Ай жарығы</w:t>
        <w:br/>
        <w:t>сәл де болса, жәрдемшідей. Сүрінс-қабына жүріп, арғы</w:t>
        <w:br/>
        <w:t>түкпірге қарай үріккен, осқырынған жылқыларды анық</w:t>
        <w:br/>
        <w:t>көре алмай, алғашқыда жыпырлаған көп көздерден ғана</w:t>
        <w:br/>
        <w:t>аңғарысты. Бірте-бірте көздері үйренді.</w:t>
        <w:br/>
        <w:t>Әжікен мүғалім ғүмырында өз қолымен жылқы</w:t>
        <w:br/>
        <w:t>жалынан сипап кормеген, Бүлтбай бәленің бәрін көрген</w:t>
        <w:br/>
        <w:t>ғой, бірнеше рет жылқы желкесіне жармасты. Қалпақ-</w:t>
        <w:br/>
        <w:t>тай ұшып, борпылдаққа бұрқ етеді де, жандәрмен қайта</w:t>
        <w:br/>
        <w:t>тұрып, қайта ұмтылады. Жылқы біткен ытырыла секіріп</w:t>
        <w:br/>
        <w:t>өткенде, Әжікен басын қорғаштап, қарауытқан</w:t>
        <w:br/>
        <w:t>тіреулерді қалқалай қашқақтайды. Көлеңке кісі ілбіп</w:t>
        <w:br/>
        <w:t>бір шетте жүр. Қайран танытып, қайрат корсетер</w:t>
        <w:br/>
        <w:t>ықыласы жоқ. Эдик бала кабинасында. Бүлтекең де</w:t>
        <w:br/>
        <w:t>қалжырады-ау, сонда жылқыны кім ұстамақшы?!</w:t>
        <w:br/>
        <w:t>Уақыт өтіп бара жатты. Ентігісіп, түшкірісіп,</w:t>
        <w:br/>
        <w:t>сілелері қатты. Әжікен өзін-өзі қорғалаумен әлек.</w:t>
        <w:br/>
        <w:t>Бүлтекең бірнеше рет ұстап алған еді, құлынды бис</w:t>
        <w:br/>
        <w:t>екенін біліп, күйіп-пісті.</w:t>
        <w:br/>
        <w:t>-- Немене, әлі де ұстай алмадыңдар ма? -- деді</w:t>
        <w:br/>
        <w:t>қайта оралған Меңгеруші.</w:t>
        <w:br/>
        <w:t>-- Ұстатпайды, -- деді көлеңке адам.</w:t>
        <w:br/>
        <w:t>-- Өңшең бір ақсаусақтарды жіберген ҚКосаған да</w:t>
        <w:br/>
        <w:t>қызық осы, -- деп таңқы танау ашу шақырды. -</w:t>
        <w:br/>
        <w:t>921</w:t>
        <w:br/>
        <w:t>олтіретін қазақсың. Әуелім бар ғой, Көсағаңның осын-</w:t>
        <w:br/>
        <w:t>дай мықтылығын көре алмайтындар да көп...</w:t>
        <w:br/>
        <w:t>-- Менің де еміс-еміс есімде, - деді Әжікен. -</w:t>
        <w:br/>
        <w:t>Жылқының шұрқырай кісінеп, қарсы беттегі қиядан</w:t>
        <w:br/>
        <w:t>қашып түсе бергені... Шалдардың еңкілдеп жылағаны...</w:t>
        <w:br/>
        <w:t>Сонда төрт-бес жаста шығармын.</w:t>
        <w:br/>
        <w:t>-- Қазақ жылқы етін жей алмай, әбден жүнжіп</w:t>
        <w:br/>
        <w:t>кетті, балдар. Ксйін жылқы ұстауға рұқсат беріліп еді,</w:t>
      </w:r>
    </w:p>
    <w:p>
      <w:r>
        <w:t>қолымыздан түк келмей, шошекеңше шыңғырдық, бір-</w:t>
        <w:br/>
        <w:t>бірімізді кінәлан, қорс-қорс етіп әлі жүрміз. Арғы ата-</w:t>
        <w:br/>
        <w:t>ларымыз айтады екен, ақырзаман таянарда сиыр пұл,</w:t>
        <w:br/>
        <w:t>қатын би болар деп. Тап қазір сасық сиырымыз жүдә</w:t>
        <w:br/>
        <w:t>тұмсығын аспанға тіреді-ау, тегі.</w:t>
        <w:br/>
        <w:t>-- Қатын ше, қатын? -- деді кенет Эдик.</w:t>
        <w:br/>
        <w:t>-- Бала емес, бәлесің, ә? -- деді Бұлтекен күліп.</w:t>
        <w:br/>
        <w:t>-- Оны өзің алғанда білерсің.</w:t>
        <w:br/>
        <w:t>Мәшине кезекті бір кезеңге көтеріліп, жоңышқа-</w:t>
        <w:br/>
        <w:t>ның соңғы орымы көгілдірлене мұнарланған жазыққа</w:t>
        <w:br/>
        <w:t>тап бола кетті. Сәлден соң күн де батады-ау. Тау жақ-</w:t>
        <w:br/>
        <w:t>тан жалбызды самал мен ерменді желеміктің келіп</w:t>
        <w:br/>
        <w:t>жеткенін, екеуінің қол ұстаса қосылып алғанын орта-</w:t>
        <w:br/>
        <w:t>дағы Бұлтбай байқамады. Әжікеннің оң шынтағынан</w:t>
        <w:br/>
        <w:t>бастап, тұла бойы шымырлап кете барған.</w:t>
        <w:br/>
        <w:t>-- Ойхай, балдар-ай, Көсағаңның арқасында жыл-</w:t>
        <w:br/>
        <w:t>қының үйірін көріп, өз қолдарыңмен ұстайсыңдар ә,</w:t>
        <w:br/>
        <w:t>енді! -- деп желпілдеді Бұлтбай тағы да.</w:t>
        <w:br/>
        <w:t>-- Түһ, қоймадыңыз-ау, сол Көсағаңыз аудандағы</w:t>
        <w:br/>
        <w:t>мафияның мүшесі ме, әлде көсемдерінің бірі ме</w:t>
        <w:br/>
        <w:t>деседі ғой? -- деп, Эдик бала шоңайна тікенге шырт</w:t>
        <w:br/>
        <w:t>түкірді.</w:t>
        <w:br/>
        <w:t>Әжікен жай ғана жымиып тынды. Бүлтекең:</w:t>
        <w:br/>
        <w:t>-- Әй, Эдикжан, әзілің бе, шының ба? -- деп</w:t>
        <w:br/>
        <w:t>сұрады.</w:t>
        <w:br/>
        <w:t>-- Әзіл-шыны аралас, -- деді ол.</w:t>
        <w:br/>
        <w:t>-- Өзіңнің әзілің де импортный екен, -- деді Бұлте-</w:t>
        <w:br/>
        <w:t>кең. -- Мапияның мағынасы бізде ұнамды жағынан</w:t>
        <w:br/>
        <w:t>басымырақ бағаланатынын біліп қойғын, шырақ.</w:t>
        <w:br/>
        <w:t>-- Білем, білем, -- деп Эдик кабинадан басын</w:t>
        <w:br/>
        <w:t>шығарып отырды.</w:t>
        <w:br/>
        <w:t>Сүлу мекенге судың беті қарауыта қызарып жат-</w:t>
        <w:br/>
        <w:t>қанда келіп кірді. Көсағаңның айтуы бойынша Бас-</w:t>
        <w:br/>
        <w:t>214</w:t>
        <w:br/>
        <w:t>Табиғаттың алдында жазасын тартатындай тынысы та-</w:t>
        <w:br/>
        <w:t>рылып, жүрегі қысылды.</w:t>
        <w:br/>
        <w:t>-- Енді қайттік?! -- деді әйел. --Құрыдық! Бәсе,</w:t>
        <w:br/>
        <w:t>бүгін біртүрлі боп жүр едім.</w:t>
        <w:br/>
        <w:t>-- Қорықпа, алғаш рет емес қой, -- деді анау та-</w:t>
        <w:br/>
        <w:t>нау жайбарақат көңілін бұзғысы келмей. -- Бірінші боп</w:t>
        <w:br/>
        <w:t>мен кетемін көлеңке жақпен. Мен ана бәлелерді бы-</w:t>
        <w:br/>
        <w:t>лайырақ айналдырып әкеткен кезде, сен шарбақтың</w:t>
        <w:br/>
        <w:t>аяғына таман барып, арғы жақтан келерсің. Түк те</w:t>
        <w:br/>
        <w:t>білмейді. Білдірмеуіміз керек. Білдірмейміз...</w:t>
      </w:r>
    </w:p>
    <w:p>
      <w:r>
        <w:t>-- Осы соңғы рет болсыншы, -- деді әйел.</w:t>
        <w:br/>
        <w:t>-- Оны көреміз әлі. Ал, мең кеттім.</w:t>
        <w:br/>
        <w:t>-- То-тоқташы... Бір сүйші мені...</w:t>
        <w:br/>
        <w:t>-- Түн, сені-ай... Бүгін саған не болған өзі, а? Қой</w:t>
        <w:br/>
        <w:t>енді...</w:t>
        <w:br/>
        <w:t>Меңгеруші сәл ұзаған соң-ақ, түк болмағандай-ақ,</w:t>
        <w:br/>
        <w:t>қақырынып-түкірініп, таңқылау танауын сүттей тап-</w:t>
        <w:br/>
        <w:t>таза сәулелерге тосып, Басқарушы мен Бұлтбай химикке</w:t>
        <w:br/>
        <w:t>бірдеңелерді айтып, мәшине жаққа әкетіп бара жат-</w:t>
        <w:br/>
        <w:t>ты. Көпке бармай, әйел де қараңғылау тұстармен же-</w:t>
        <w:br/>
        <w:t>делдете басып, түкпірге қарай жөнелген.</w:t>
        <w:br/>
        <w:t>-- Дайынсыздар ма? Жаңағы жігіттер мәшинеде ме?</w:t>
        <w:br/>
        <w:t>-- деді Меңгеруші құлшынып. -- Сіз, аға, шаршамай-</w:t>
        <w:br/>
        <w:t>ақ қойыңыз, демала беріңіз. Қонақтарды өзім-ақ ырза</w:t>
        <w:br/>
        <w:t>қылармын.</w:t>
        <w:br/>
        <w:t>-- Жарайды, -- деді Басқарушы. -- Мен жарамай</w:t>
        <w:br/>
        <w:t>қалдым білем, балдар. Көсағаңа сәлем деңдер, тойы-</w:t>
        <w:br/>
        <w:t>на барамыз енді. Әй, мына қатын қайда құрыды, а?</w:t>
        <w:br/>
        <w:t>Меймандарға ештеңе салып берді ме, өзі?</w:t>
        <w:br/>
        <w:t>-- Құлын босанып кетіпті, құлын, -- деді мая жақ-</w:t>
        <w:br/>
        <w:t>тан майыса үн қатқан әйелі. -- Еміп қойыпты енесін...</w:t>
        <w:br/>
        <w:t>Мәшине жаққа жетіп үлгерген Әжікен таң қалды.</w:t>
        <w:br/>
        <w:t>Қайран құлын, бейкүнә байқұс, жәудіркөз жаратылыс</w:t>
        <w:br/>
        <w:t>бәріне күнәһәр болып шыға келді.</w:t>
        <w:br/>
        <w:t>-- Мен кабинаға отырайын, айып етпесендер, -</w:t>
        <w:br/>
        <w:t>деді Меңгеруші шіреніп, кекесінділеу кейіппен. -</w:t>
        <w:br/>
        <w:t>Маналы бері терімді баса алмай әлеклін. Сен екеуіңе</w:t>
        <w:br/>
        <w:t>таза ауа таңсық қой, шәрілі поселкеде қайбір оңған</w:t>
        <w:br/>
        <w:t>самал бар. Дабай, ырғып кетіңдер.</w:t>
        <w:br/>
        <w:t>Мәшине ызғып ала жөнелді. Сәлден соң-ақ</w:t>
        <w:br/>
        <w:t>Әжікенге айналаның бәрі жын-шайтан анталаған түнек-</w:t>
        <w:br/>
        <w:t>ке айналып, жиіркенішке толып кеткендей көрінді.</w:t>
        <w:br/>
        <w:t>220</w:t>
        <w:br/>
        <w:t>төрт бала кіріп-шығып жүргенмен, әйел сарқарындан-</w:t>
        <w:br/>
        <w:t>бай, сыры мен сыны сұлу сақталған.</w:t>
        <w:br/>
        <w:t>Ал енді Меңгеруші тарапынан ындын белгілі, пи-</w:t>
        <w:br/>
        <w:t>ғыл мәлім болған сәтте, әсіресе әйелдің өзі ары өткенде</w:t>
        <w:br/>
        <w:t>бір жалт етіп, бері өткенде бір жарқ етіп, тым ашық</w:t>
        <w:br/>
        <w:t>кете бастағанда барып, Әжікен әлгіндегі сезімдерінен</w:t>
        <w:br/>
        <w:t>тежеліп, тыншу тапқандай халді бастан кешкен.</w:t>
        <w:br/>
        <w:t>Осының бәрін қайта ойлап, қайыра елестеткен</w:t>
        <w:br/>
        <w:t>Әжікен жантайып жатқан күйінде үй жаққа еріксіздеу</w:t>
        <w:br/>
        <w:t>көз жіберді. Ғажап-ай, айналаның жарығын молайта</w:t>
        <w:br/>
        <w:t>түскен айдың шуағымен бір көрініп, бір көрінбей әйел</w:t>
        <w:br/>
        <w:t>келеді екен.</w:t>
        <w:br/>
        <w:t>Әлгі әйел.</w:t>
      </w:r>
    </w:p>
    <w:p>
      <w:r>
        <w:t>Жалғыз ғана. Өзі.</w:t>
        <w:br/>
        <w:t>Тұп-тура Әжікенге қарай келе жатыр. Осылай қарай</w:t>
        <w:br/>
        <w:t>ұрлана басып, ақырын аяңдап, қорқа-қорқа кібіртіктеп</w:t>
        <w:br/>
        <w:t>келеді.</w:t>
        <w:br/>
        <w:t>Жақындай түсті.</w:t>
        <w:br/>
        <w:t>Тіпті келіп-ақ қалған...</w:t>
        <w:br/>
        <w:t>Кенет кілт бұрылып, сол жаққа қарай бірер қадам</w:t>
        <w:br/>
        <w:t>басты да, Әжікеннің алмасына жапсарлас, күркедей</w:t>
        <w:br/>
        <w:t>міліп, қарауытқан ағаштың астына кіріп жоғалды, сіңіп</w:t>
        <w:br/>
        <w:t>жұтылды.</w:t>
        <w:br/>
        <w:t>Көп уақыт өтпеді, айналасына алақ-жұлақ қарап,</w:t>
        <w:br/>
        <w:t>Меңгеруші жақындады. Әжікен мұғалімнің шекесі сол-</w:t>
        <w:br/>
        <w:t>қылдап жөнелсін. Қорқыныш па, күйініш пе,</w:t>
        <w:br/>
        <w:t>мұғалімнің өзіне тіпті беймағлүм бірдеңе тұла бойын</w:t>
        <w:br/>
        <w:t>шандып буып барады. Күрке ағашқа таянғанда</w:t>
        <w:br/>
        <w:t>Меңгеруші сақтық атаулыны тарс ұмытып, тасыр-тұсыр</w:t>
        <w:br/>
        <w:t>қойды да кетті.</w:t>
        <w:br/>
        <w:t>Әйел үздіге үн қатты:</w:t>
        <w:br/>
        <w:t>-- Ақ-қы-ры-ын...</w:t>
        <w:br/>
        <w:t>-- Әлі шешінбегенсің бе? -- деді Меңгеруші.</w:t>
        <w:br/>
        <w:t>-- Ше-шін-ді-ім, -- деді әйел түнді түп-түгел</w:t>
        <w:br/>
        <w:t>күрсіндіріп.</w:t>
        <w:br/>
        <w:t>-- Жартылай ғана ма? -- деді Меңгеруші.</w:t>
        <w:br/>
        <w:t>-- Біртүрлі... Бүгін ұялып жатырмын, -- деді әйел.</w:t>
        <w:br/>
        <w:t>-- Ы-ыһ! Кімнен? -- деді анау танау тіпті еркінсіп.</w:t>
        <w:br/>
        <w:t>-- Жа-жаңағы жігіт... Баһ-аһ-балалардан...</w:t>
        <w:br/>
        <w:t>-- Е, қойш-ыш.. Көсембай көкемнің малайлары ла</w:t>
        <w:br/>
        <w:t>олар.</w:t>
        <w:br/>
        <w:t>218</w:t>
        <w:br/>
        <w:t>қарушы мен Меңгеруші күтіп отырмақ. Әжікеннің ой-</w:t>
        <w:br/>
        <w:t>ынша, бөлімшенікі Басқарушы да, ферманықі Мең-</w:t>
        <w:br/>
        <w:t>геруші шығар.</w:t>
        <w:br/>
        <w:t>Әжікен ауылға қызыға қарайды. Бау-бақшалы скен,</w:t>
        <w:br/>
        <w:t>қиядан мал түсіп келеді. Терек пен тал, алма мен ал-</w:t>
        <w:br/>
        <w:t>қоры, шабдалы мен жаңғақ, бәрі бар-ау, бәрі бар.</w:t>
        <w:br/>
        <w:t>Күнбатысқа телміре қалған күнбағыс, собығы сорай-</w:t>
        <w:br/>
        <w:t>ған жүгері. Баяғыда, елуінші жылдардың аяғы мен ал-</w:t>
        <w:br/>
        <w:t>пысыншы жылдардың басында жылқыға жау тиіп, ұсақ</w:t>
        <w:br/>
        <w:t>«учаскелер» орталықтандырылып, шоғырландырылмаққа</w:t>
        <w:br/>
        <w:t>ұмтылып, үдере көшкенде, жылжуға үлгере алмай,</w:t>
        <w:br/>
        <w:t>орнында қалып қойған жалғыз-жарым ауылдың бірі еді</w:t>
        <w:br/>
        <w:t>бұл. Білетіндердің айтуынша, бұрынғы аты Әлдибас-</w:t>
        <w:br/>
        <w:t>тау аты жылай-жылай қалып қойған. Жиырмасыншы</w:t>
      </w:r>
    </w:p>
    <w:p>
      <w:r>
        <w:t>жылдың соңына таман ол кәсемнің шаңырағы шайқа-</w:t>
        <w:br/>
        <w:t>лып, өзге бірінің аты тағылыпты. Отызыншы жылдар-</w:t>
        <w:br/>
        <w:t>дың соңында оның да шикісі шағып, ауыл түгіл аудан</w:t>
        <w:br/>
        <w:t>қиналған ат таппастан. Жиналыстарда талқылағанда бар</w:t>
        <w:br/>
        <w:t>ғой, талай көңілдің түкпірінде Әлдибастау деген ат</w:t>
        <w:br/>
        <w:t>іңгәласа да, шайлығып қалған қазақы жүректерден</w:t>
        <w:br/>
        <w:t>бұлқынып сыртқа шықпапты. Ақырында тағы бір</w:t>
        <w:br/>
        <w:t>кезекті көсемнің ныспы бұйырған.</w:t>
        <w:br/>
        <w:t>Қатардағы, қарапайым мұғалім Әжікен жақында ғана</w:t>
        <w:br/>
        <w:t>аудандық газеттен әжептеуір көлемді мақала оқыды.</w:t>
        <w:br/>
        <w:t>Осы ауылдан шыққан, кәлектіптендіруге белсене қатыс-</w:t>
        <w:br/>
        <w:t>қан, бертінде бес-алты орден алған бір кісінің атын</w:t>
        <w:br/>
        <w:t>беруді ұсыныпты. Сол кісінің қайраткерлігін дәлелде-</w:t>
        <w:br/>
        <w:t>мек болып, қатты ізденіпті. Бірақ, әлгі жазғыштың</w:t>
        <w:br/>
        <w:t>аузына Әлдибастау деген сөз түспепті.</w:t>
        <w:br/>
        <w:t>Әлдибастау...</w:t>
        <w:br/>
        <w:t>Әжікен әлгі мақаланы оқығалы осы сөзді кәп қай-</w:t>
        <w:br/>
        <w:t>талап жүр еді. Талай естіген ауылға алғаш рет жолы</w:t>
        <w:br/>
        <w:t>түсіпті. Ал, Бұлтекеңнің діттеген үйді бірден табуына</w:t>
        <w:br/>
        <w:t>қарағанда, әрине келіп-кетіп жүрген жері.</w:t>
        <w:br/>
        <w:t>Басқарушы мен Меңгеруші күтіп отырыпты. Бас-</w:t>
        <w:br/>
        <w:t>қарушы орнынан түра алмады. Удай мас. Осыншама</w:t>
        <w:br/>
        <w:t>хәлге түсерліктей, ақыл-есінен адасарлықтай жас та</w:t>
        <w:br/>
        <w:t>емес, елулерді әлдеқашан иектеп үлгерген секілді.</w:t>
        <w:br/>
        <w:t>Меңгеруші сәл жасырақ, дөп-дөңгелек жүзінде жарты</w:t>
        <w:br/>
        <w:t>сызық жоқ. Тек танауы тым пәс, қос шүңқыры ас-</w:t>
        <w:br/>
        <w:t>пандап кеткендей көрінеді. Опысын, бірақ, ылдым-</w:t>
        <w:br/>
        <w:t>21</w:t>
        <w:br/>
        <w:t>2</w:t>
        <w:br/>
        <w:t>Елекең екі мың сом үстемені жинақ банкісінен</w:t>
        <w:br/>
        <w:t>алуға асықты.</w:t>
        <w:br/>
        <w:t>Үрпекең баяғы әуенінен танбай, Сталинді ғана емес,</w:t>
        <w:br/>
        <w:t>қазіргі басшыларды да аямай қосып жіберіп, неше</w:t>
        <w:br/>
        <w:t>алуан хикаяларды құйқылжытты.</w:t>
        <w:br/>
        <w:t>Ең үлкен жетістік сол, Шарқақпаның шет жағын-</w:t>
        <w:br/>
        <w:t>дағы шаңытқан дөңесте бес шал бірдей кешқұрымғы</w:t>
        <w:br/>
        <w:t>үйреншікті шақта бас қосуды кайта бастады. Әрине,</w:t>
        <w:br/>
        <w:t>қанша құйқылжығандарымен, әңгіме бұрынғыдай емес</w:t>
        <w:br/>
        <w:t>еді. Ит те жемес темір коліктің кесірі ғой, сірә. Биыл</w:t>
        <w:br/>
        <w:t>қыс қатал да қаһарлы болады деседі жүрт. Келесі жаз-</w:t>
        <w:br/>
        <w:t>ғытұрымға бесеуі бірдей жете ала ма, әлде мына дөңес-</w:t>
        <w:br/>
        <w:t>ке мина түскендей етіп, бір-екеуін алып кете ме, ол</w:t>
        <w:br/>
        <w:t>жағын бір құдайым білсін.</w:t>
        <w:br/>
        <w:t>Осы жағын ойланыңқырап, шүйіркелесе түскен</w:t>
        <w:br/>
        <w:t>сәттерінде бес шалдың бастары бүрынғыдан бетір түйісе</w:t>
        <w:br/>
        <w:t>қалатындай. Ал енді көкейлеріндегі қүрт жыбырлап,</w:t>
        <w:br/>
        <w:t>ойларына мәшине мәселесі оралса, табан астында ты-</w:t>
        <w:br/>
        <w:t>мырайысып, тарылып, әрқайсысы әр жаққа бұрылып</w:t>
        <w:br/>
        <w:t>отырысады.</w:t>
        <w:br/>
        <w:t>Ұсақтап кеткен үрпақтарына қорынғандай Қоңыртау</w:t>
      </w:r>
    </w:p>
    <w:p>
      <w:r>
        <w:t>қоңырайып, бұлдырай қарауытады.</w:t>
        <w:br/>
        <w:t>қағы аға алы ағы алды аа ағы ағы</w:t>
        <w:br/>
        <w:t>МӘШИНЕ МӘСЕЛЕСІ</w:t>
        <w:br/>
        <w:t>-- Сталиннің басын ауыртып нелерің бар-и, осы?</w:t>
        <w:br/>
        <w:t>-- деп, Ұлы Отан соғысының мүгедегі Арзымбет ақса-</w:t>
        <w:br/>
        <w:t>қал ашу шақырды. -- Арттарыңды қысып, қыстық</w:t>
        <w:br/>
        <w:t>отындарыңды қамдатпайсыңдар ма онан да.</w:t>
        <w:br/>
        <w:t>-- Жұрттың бәрі жаппай жапырылып, ләппайлап</w:t>
        <w:br/>
        <w:t>тұрса деуіңнен әлі танбайсың ә-ә?! Өзіңнің отырысың</w:t>
        <w:br/>
        <w:t>мынау екі аяғың шолтиып. Баршаны бір шыбықпен</w:t>
        <w:br/>
        <w:t>айдағанды көксейсің, көксоққан, -- деп, Елемес шал</w:t>
        <w:br/>
        <w:t>бұрынғы бір замандарда бастық болған Арзекеңнің</w:t>
        <w:br/>
        <w:t>айтқан сөзін сіңіре алмады, жүрек басы топ болған-</w:t>
        <w:br/>
        <w:t>дай қинала қыжыртты. -- Сасыр басын сындырып</w:t>
        <w:br/>
        <w:t>көрдің бе өзің, аяғың бар кезде?</w:t>
        <w:br/>
        <w:t>-- Осы отырысымыздың өзі бір ғанибет, - деді</w:t>
        <w:br/>
        <w:t>Ожан.</w:t>
        <w:br/>
        <w:t>-- Қанша қорғаштап бақсаңдар да, сол мұрттыны</w:t>
        <w:br/>
        <w:t>мұқатып-ақ өтермін өлгенімше, -- деді томар үстіндегі</w:t>
        <w:br/>
        <w:t>Үрпекбай тү-у тақырланып бара жатқан Қоңыртаудың</w:t>
        <w:br/>
        <w:t>беткейлерінен көз алмаған күйі, шегелей түсіп пікірін,</w:t>
        <w:br/>
        <w:t>тас-тақырға түкіріп. -- Қайсыңа жайсыз тиеді деп,</w:t>
        <w:br/>
        <w:t>жайуаттан аттап, жанбағыстайтын жайым жоқ, жүдә.</w:t>
        <w:br/>
        <w:t>Ойпырай, осы қай жорналдан оқыдым, қиып алып-</w:t>
        <w:br/>
        <w:t>ақ қояйын деп едім, Назардың жаназасына асығып,</w:t>
        <w:br/>
        <w:t>тарс ұмытыппын. Сонда битіл жазады...</w:t>
        <w:br/>
        <w:t>-- Бүгінде кәзитің кәззап, жорналың жалғаншы</w:t>
        <w:br/>
        <w:t>боған әбден, оның несін оттап отсың? -- деді Арҙзым-</w:t>
        <w:br/>
        <w:t>бет ескі-құсқы балдағымен қара талдан домбылдап</w:t>
        <w:br/>
        <w:t>жасаған қос балтырын қасылап.</w:t>
        <w:br/>
        <w:t>-- Соғыстың алдында, ай-хой, бастық болып, білген</w:t>
        <w:br/>
        <w:t>боғын сапырып жүрген дә-ә-ә, өнеңкейін бұ тікенегің</w:t>
        <w:br/>
        <w:t>о тікең мұртты, түгендеп-түстеп айтқанда, ұлы шоңай-</w:t>
        <w:br/>
        <w:t>наны қорғаштамай қайтсін-ай!</w:t>
        <w:br/>
        <w:t>224</w:t>
        <w:br/>
        <w:t>-- Осы отырысымыздың өзі бір ғанибет, -- деді</w:t>
        <w:br/>
        <w:t>Ожан шал. -- Онша бет-жүз жыртыспайықшы, осы.</w:t>
        <w:br/>
        <w:t>-- Егоров деген қанды көйлек жолдасы Сталинге</w:t>
        <w:br/>
        <w:t>мынадай хат жібереді: «Құтқара гөр, бүгін-ертең мені</w:t>
        <w:br/>
        <w:t>атпақшы, жала жауып. Бір шинельдің астында жатып,</w:t>
        <w:br/>
        <w:t>бір үзім нанды бөліп жеп едік қой..» Сталин сыбо-</w:t>
        <w:br/>
        <w:t>лышың сол шырқыраған өтініштің шекесіне шиырып</w:t>
        <w:br/>
        <w:t>тұрып: «Бүгін түнде атылсын!» деп жазып, қолын</w:t>
        <w:br/>
        <w:t>қояды ғой, баяғы.</w:t>
        <w:br/>
        <w:t>-- Ой, қаныпезер сұм мұртты!</w:t>
      </w:r>
    </w:p>
    <w:p>
      <w:r>
        <w:t>-- Қан-н-ндай қатал адам, ә?!</w:t>
        <w:br/>
        <w:t>-- Адам ба?!</w:t>
        <w:br/>
        <w:t>-- Осының бәрі рас па, жоқ әлде, әркім ойына</w:t>
        <w:br/>
        <w:t>келгенін оттап жаза бере ме?</w:t>
        <w:br/>
        <w:t>-- Жә, шибөрідей шуламай, Шарқақпаның шалда-</w:t>
        <w:br/>
        <w:t>ры, текті төрдің ақсақалдары құсап, кезек күтіп</w:t>
        <w:br/>
        <w:t>сөйлесеңдерші, түге.</w:t>
        <w:br/>
        <w:t>-- Өздерің өстіп отырып, бүгіндегі балдарға, жас-</w:t>
        <w:br/>
        <w:t>тар жағына тоңқылдайсыңдар тағы да.</w:t>
        <w:br/>
        <w:t>-- Осы отырысымыздың өзі бір ғанибет.</w:t>
        <w:br/>
        <w:t>-- Тектіліктен тамтық, қариялықтан қасиет қалды</w:t>
        <w:br/>
        <w:t>ма деп неге сұрамайсыңдар? Төр тозды, ауыл азды</w:t>
        <w:br/>
        <w:t>ағайын.</w:t>
        <w:br/>
        <w:t>Шарқақпа ауылының күл-қоқыстан амандау тұрған</w:t>
        <w:br/>
        <w:t>дөңестеу тұсында, әдеттегіше, кешке қарата жинала-</w:t>
        <w:br/>
        <w:t>тын бес шал шоғырына шайтан арбасын шоқырақтат-</w:t>
        <w:br/>
        <w:t>қан бала жақындады:</w:t>
        <w:br/>
        <w:t>-- Ата, сені әжем шақырып жатыр, -- деді бала бір</w:t>
        <w:br/>
        <w:t>аяғын жерге салып тұрып. -- Қаратаудан әпкем келді,</w:t>
        <w:br/>
        <w:t>кір сабын әкепті, әжем екеуі сенің көйлек-дамбалың-</w:t>
        <w:br/>
        <w:t>ды жумақшы.</w:t>
        <w:br/>
        <w:t>Ожан шал орнынан тұруға ыңғай білдірді, айна-</w:t>
        <w:br/>
        <w:t>ласына оқырана бір қарады, жылқы жарықтыққа</w:t>
        <w:br/>
        <w:t>еліктегісі келіп.</w:t>
        <w:br/>
        <w:t>-- Мәз болуын байқұстың, -- деді Елемес шпал теріс</w:t>
        <w:br/>
        <w:t>қарап түкіріп. -- Немереңе неге «сен» дегізіп қойған-</w:t>
        <w:br/>
        <w:t>сың? Неге «сіз» деп сызылып тұрмайды? Анау кемпіріңе</w:t>
        <w:br/>
        <w:t>айта бар, көйлек-дамбалыңды беталды жуа бермесін,</w:t>
        <w:br/>
        <w:t>білдің бе? Қардың киімі қазанда тозады дегендей, жүдә</w:t>
        <w:br/>
        <w:t>жуғыш білем өзі. Мәгәзіпле мата ла қүрып жатыр, соны</w:t>
        <w:br/>
        <w:t>ойласын.</w:t>
        <w:br/>
        <w:t>ы</w:t>
        <w:br/>
        <w:t>5</w:t>
        <w:br/>
        <w:t>&gt;</w:t>
        <w:br/>
        <w:t>өтсе де, бүгін ішем, -- деді Үрпекең. -- Мына Жұға-</w:t>
        <w:br/>
        <w:t>швилидің коньягінен құй.</w:t>
        <w:br/>
        <w:t>Еңсебек тектен-текке төбесіне көтерсе қоқырайтпас,</w:t>
        <w:br/>
        <w:t>түзіп тастаған есебі, құрып қойған тұзағы тұрған шы-</w:t>
        <w:br/>
        <w:t>ғар. Мәшине мәселесі де кәдімгі,</w:t>
        <w:br/>
        <w:t>-- Балаларымның бәрі шетінен ішкіш, пианитса, -</w:t>
        <w:br/>
        <w:t>деді Үрпекең екінші, әлде үшінші үрімкеден соң</w:t>
        <w:br/>
        <w:t>шешіле түсіп. -- Соның себебін ары да ізлеп, бері де</w:t>
        <w:br/>
        <w:t>іздеп, ақырында өзімнен жәнс Жұүұғашвилиден көріп</w:t>
        <w:br/>
        <w:t>отырмын. Соғысыңызда бастан-аяқ арақ пен іспіртке</w:t>
        <w:br/>
        <w:t>шомылдық та жүрдік қой. Құй сен, құй сенбе, солай</w:t>
        <w:br/>
        <w:t>болған. Содан келіп, мына Шарқақпаның шеңбірек</w:t>
        <w:br/>
        <w:t>атқан бошкесіне тағы ұрындық. Сондай адамнан не</w:t>
      </w:r>
    </w:p>
    <w:p>
      <w:r>
        <w:t>оңған бала туады дейсің?! Арақты аямай берген Жүғаш-</w:t>
        <w:br/>
        <w:t>вили кінәлі ме, жоқ әлде, ойланбай сіміре берген хай-</w:t>
        <w:br/>
        <w:t>уан Үрпекбай кінәлі ме? Оны бір құдайымнан басқа</w:t>
        <w:br/>
        <w:t>ешкім де айыра алмас...</w:t>
        <w:br/>
        <w:t>Отырыс ұзаққа созыла қоймады. Ет желінген соң</w:t>
        <w:br/>
        <w:t>Еңсебек тіке шаруасына көшкен:</w:t>
        <w:br/>
        <w:t>-- Үрпеке, өзіңіз дес бәрін біліп отырсыз ғой,</w:t>
        <w:br/>
        <w:t>мәймөңкелеп неғыламыз, сол мәшине мәселесі ғой</w:t>
        <w:br/>
        <w:t>біздікі. Сізбен оншалықты араласымыз жоқ еді, әйтеуір</w:t>
        <w:br/>
        <w:t>қол тимейді, жас ұрпақтың қамымен жүрген соң. Үр-</w:t>
        <w:br/>
        <w:t>Аға, мәшине алуға жағдайларыңыздың жоқтығын жүдә</w:t>
        <w:br/>
        <w:t>жақсы білеміз. Қолыңыздан кеп тұрғанда бір жақсы-</w:t>
        <w:br/>
        <w:t>лықты бізге қаратып ауната салыңыз. Ақшасын біз</w:t>
        <w:br/>
        <w:t>төлейміз, мәшинені өзіңіз алған боласыз. Сенімхат</w:t>
        <w:br/>
        <w:t>жазасыз, арғы жағының бәрін өзім ретгестіремін. Бөтен</w:t>
        <w:br/>
        <w:t>пиғыл жоқ қой бізде жүдә, бұдан былай аға-іні боп</w:t>
        <w:br/>
        <w:t>кетейік әбден. Осы еді өтінішіміз, Үр-Аға!</w:t>
        <w:br/>
        <w:t>-- Жөн-жон, інім, -- деді Үрпекең мастығынан тез</w:t>
        <w:br/>
        <w:t>айығып кетіп. -- Өзіңдей іні тапсам, не арман бар?</w:t>
        <w:br/>
        <w:t>Мәшине деген не ол.. Ал, ала ғой. Айтқаның бол-</w:t>
        <w:br/>
        <w:t>сын, інім...</w:t>
        <w:br/>
        <w:t>Еңсебек тағы құйды. Үрпекең алмады. Сынық қана</w:t>
        <w:br/>
        <w:t>күлімсіреді.</w:t>
        <w:br/>
        <w:t>Арзымбет ақсақалды ғана ешкім мазаламады. Бұрын</w:t>
        <w:br/>
        <w:t>бастық болған адам, былайғы жұртқа білдірмегенімен,</w:t>
        <w:br/>
        <w:t>жамбасына басып жатқан ақшасы пішен шығар, оның</w:t>
        <w:br/>
        <w:t>арғы жағында астанада ғалым балалары бар. әурелепулің</w:t>
        <w:br/>
        <w:t>қажеті шамалы дескендей-ау.</w:t>
        <w:br/>
        <w:t>233</w:t>
        <w:br/>
        <w:t>-- Осы жеті қазынаға қатын жата ма, жатпай ма?</w:t>
        <w:br/>
        <w:t>Әйтеуір біреуі ит екенін жақсы білем, -- деді Ар-</w:t>
        <w:br/>
        <w:t>зекең.</w:t>
        <w:br/>
        <w:t>-- Қатын-қалаш жағын сен біліңкіремейтін бе едің,</w:t>
        <w:br/>
        <w:t>оның несін бізден сұрайсың? -- деп, Үрпекбай есінеді.</w:t>
        <w:br/>
        <w:t>-- Сталин бүкіл халықты милау етіп, мұқым мақұрым-</w:t>
        <w:br/>
        <w:t>даған. Ешқайсымыз да түптеп, түгендеп толғанысқа</w:t>
        <w:br/>
        <w:t>түсе алмай, бетін қалқып қана шоқырақтаймыз.</w:t>
        <w:br/>
        <w:t>Еліңнің ертеңі не болмақшы, азып-тозған ауылың анау,</w:t>
        <w:br/>
        <w:t>маздаудың орнына мазаққа айналған мектебің мынау,</w:t>
        <w:br/>
        <w:t>баратын бала да шамалы. Өткен сенбіде болған той-</w:t>
        <w:br/>
        <w:t>дың қан-жоса төбелеспен тыңғанын қайда қоясың?!</w:t>
        <w:br/>
        <w:t>Кешегі Назардың жаназасы ше? Әгәрдам адам басына</w:t>
        <w:br/>
        <w:t>бес сомнан жыртыс бермегенде кім келетін еді, кім</w:t>
        <w:br/>
        <w:t>көретін еді, кім кометін еді? Шарқақпада туған бала-</w:t>
        <w:br/>
        <w:t>лардың бірінің де шаруаға қыры жоқ, менен</w:t>
        <w:br/>
        <w:t>өргендердің де, атаңа нәлет-ай, айналайын дейтін бірі</w:t>
        <w:br/>
        <w:t>жоқ. Осының бәріне о бастан-ақ сол мұртты кінәлі.</w:t>
        <w:br/>
        <w:t>-- Немене сонда, Сталин Шарқақпаға келіп, Шәри-</w:t>
        <w:br/>
        <w:t>паңның қойнына түнеп пе? -- Арзымбет тағы да тая-</w:t>
        <w:br/>
        <w:t>ғымен ағаш балтырын қасылады.</w:t>
        <w:br/>
        <w:t>-- Ол келмесе, сен секілді белсенділері бүлдірді</w:t>
      </w:r>
    </w:p>
    <w:p>
      <w:r>
        <w:t>бүкіл өмірді. Назарды қойшы, одан скі апта бұрынғы</w:t>
        <w:br/>
        <w:t>қисық басымыз ше? Бір баласы ғана топырақ салды,</w:t>
        <w:br/>
        <w:t>қалғандары қайда жүр? Неге келмеді? Сондайдан</w:t>
        <w:br/>
        <w:t>қорықпай, сондайдан шошымай, қалай ғана тыныш</w:t>
        <w:br/>
        <w:t>ауқат ішесің?</w:t>
        <w:br/>
        <w:t>-- Ауқатты тапсаң ішерсін, -- деді Арзекең.</w:t>
        <w:br/>
        <w:t>Үшеуі де үн-түнсіз.</w:t>
        <w:br/>
        <w:t>Айнала қарауытып, бәрібір иісі жағымсыздау шаң</w:t>
        <w:br/>
        <w:t>айықпай, үш шалдың самайлары солқыл қағып, бас-</w:t>
        <w:br/>
        <w:t>тары кеңгіре айналғандай. Бейжай күйлерін бір-біріне</w:t>
        <w:br/>
        <w:t>білдіргілері келмей, бірін-бірі жақтырыңқырамай, әрі</w:t>
        <w:br/>
        <w:t>қимай тыржиысады.</w:t>
        <w:br/>
        <w:t>Тымырсық тыныштықты Үрпекең бұзған.</w:t>
        <w:br/>
        <w:t>-- Бастық болып, сол мұрттыға қызмет қылған</w:t>
        <w:br/>
        <w:t>жылдарыңда жетеңе жегі түспесе, жеті қазынаның жа-</w:t>
        <w:br/>
        <w:t>рымын білмес пе ең, -- деп, Арзекеңе тікелей тиісіп,</w:t>
        <w:br/>
        <w:t>кеңкілдей күліп жұмсартты. -- Білмесең, біліп алғын:</w:t>
        <w:br/>
        <w:t>бірініші қазыпа -- қылыр, екіншісі -- бақ. Қыдыр дла-</w:t>
        <w:br/>
        <w:t>риды, бақ қонады. Үшіншісі -- ақыл, төртіпшісі -</w:t>
        <w:br/>
        <w:t>227</w:t>
        <w:br/>
        <w:t>Интеллигенция окілдері жылқы ұстап жарытар ма? Осы</w:t>
        <w:br/>
        <w:t>уақта кетіп үлгерулерің, тіпті жетіп үлгерулерің керек</w:t>
        <w:br/>
        <w:t>еді пылан бойынша.</w:t>
        <w:br/>
        <w:t>-- Бомайды, -- деді деміге ентіккен Бұлтбай.</w:t>
        <w:br/>
        <w:t>Меңгеруші тарс кетті:</w:t>
        <w:br/>
        <w:t>-- Ой, өңшең қатын құсаған қорқақ иттер екенсің-</w:t>
        <w:br/>
        <w:t>“дер ғой өздерің! Нсменеге келдіңдер сонда?! Мен ұстап</w:t>
        <w:br/>
        <w:t>берем бе сонда?! Ой, әкеңнің аузын...</w:t>
        <w:br/>
        <w:t>- Сіз... Сіз... Сен.. Бастықсымақ, байқап сөйле,</w:t>
        <w:br/>
        <w:t>білдің бе?! -- деп, Әжікен тыз етпе мінезін тапты.</w:t>
        <w:br/>
        <w:t>-- Е, немене?! Байқамасам, неғыласың?! Әй, неғы-</w:t>
        <w:br/>
        <w:t>ла қоясың, сен сүмелек! Көп болса керем-ме-ет мұғалім</w:t>
        <w:br/>
        <w:t>шығарсың...</w:t>
        <w:br/>
        <w:t>-- Мұғаліммін! Сен кімсің?! -- деп Әжікен еште-</w:t>
        <w:br/>
        <w:t>ңеден тайына қоймайтынын білдіріп, жақындап-ақ</w:t>
        <w:br/>
        <w:t>барған. Әттең, Бұлтбай ажыратып әкетті. Сүйрелеп</w:t>
        <w:br/>
        <w:t>алып кетті.</w:t>
        <w:br/>
        <w:t>-- Әжікен, қой енді, қарағым. Боқтаса, боқтаған</w:t>
        <w:br/>
        <w:t>шығар, ағаң ғой. Мұндай інілердің боқтағаны бал ғой,</w:t>
        <w:br/>
        <w:t>бал болады өзімізге...</w:t>
        <w:br/>
        <w:t>Кезекті бір ұмтылыс кезінде Әжікеннің аяғына қат-</w:t>
        <w:br/>
        <w:t>ты серпіліп келіп, жылқының тұяғы тиді. Мұғалімнің</w:t>
        <w:br/>
        <w:t>жалп етіп құлап түскенін бәрі байқамады дей алмас,</w:t>
        <w:br/>
        <w:t>ешқайсысы келмеді. Сүйретіліп, сыртқа беттеді. Табал-</w:t>
        <w:br/>
        <w:t>дырықтан аттай бергенде балтыр сүйегі қатты бір шым</w:t>
        <w:br/>
        <w:t>етті де, отыра кетті.</w:t>
      </w:r>
    </w:p>
    <w:p>
      <w:r>
        <w:t>Шығыс жақ бозғылттанды. Бұлтекеңнің жыламсы-</w:t>
        <w:br/>
        <w:t>рағанын, Меңгерушінің әлдеқайдан мылтық алып</w:t>
        <w:br/>
        <w:t>келгенін, лажсыздықтан атуға шешім қабылданғанын,</w:t>
        <w:br/>
        <w:t>бәрін-бәрін біліп отырды. Балтыры зар қақсан, қара</w:t>
        <w:br/>
        <w:t>санына қарата ісіп бара жатқанын сезді. Қора жанында</w:t>
        <w:br/>
        <w:t>жантайып жатты да қойды.</w:t>
        <w:br/>
        <w:t>-- Көсағана жөндеп түсіндірерсіз, Бұлтеке, - деді</w:t>
        <w:br/>
        <w:t>Меңгеруші жуасып. -- Таң атпай, малды тауға сіңіріп</w:t>
        <w:br/>
        <w:t>үлгеруіміз керек. Көсағаң да жарық кезде апарғанды</w:t>
        <w:br/>
        <w:t>жаратпас. Атамыз еңді.</w:t>
        <w:br/>
        <w:t>Мылтық гүрс еткен.</w:t>
        <w:br/>
        <w:t>Мал өлген соң адам секілді ауыр боп кетеді екен.</w:t>
        <w:br/>
        <w:t>Эдик баланы жәрдемге шақырысты, у-шу күшейді, семіз</w:t>
        <w:br/>
        <w:t>жылқы былқ етпеген секілді. Ақырында ақыл тапқан</w:t>
        <w:br/>
        <w:t>көлеңке кісі болды. Ат әкеліп, арқан байлады. Ал сенді</w:t>
        <w:br/>
        <w:t>атылған жылқыны «ЗИЛ-130» мәшинссіне тису осыған</w:t>
        <w:br/>
        <w:t>222</w:t>
        <w:br/>
        <w:t>дың не жауап қатқанын ешкім анық білмейді. Әйтеуір</w:t>
        <w:br/>
        <w:t>ертеңіне Сыпатай батырыңызға бүкіл сексен жылдық</w:t>
        <w:br/>
        <w:t>ғұмырында бұйырмаған жолдама аспаннан түсіпті дә,</w:t>
        <w:br/>
        <w:t>Әулиеата маңайындағы ыстық ылаймен емдейтін са-</w:t>
        <w:br/>
        <w:t>наторийге аттанады. Кеніштегі ауыр мәшиненің иесі</w:t>
        <w:br/>
        <w:t>жеңіл автомобильмен алып кетіп, қисық аяқ кемпірі</w:t>
        <w:br/>
        <w:t>торт тоқты мен жалғыз ешкінің ортасында қол бұлғап</w:t>
        <w:br/>
        <w:t>қала береді.</w:t>
        <w:br/>
        <w:t>Содан екі күн өтер-өтпесте Елемес ақсақал екі мың</w:t>
        <w:br/>
        <w:t>сомды ышқырына тығып алып, таяу маңдағы жинақ</w:t>
        <w:br/>
        <w:t>банкі бар поселкеге жол тартыпты.</w:t>
        <w:br/>
        <w:t>Бұл ауылдың бес шалы бас қосудан, сырласудан</w:t>
        <w:br/>
        <w:t>қалса да, барлық құпия әнебір жылғы химия зауыты-</w:t>
        <w:br/>
        <w:t>ның әсерінен қырылған Биліккөлдің балығындай жа-</w:t>
        <w:br/>
        <w:t>риялылықтың бетіне қалқып шығып жатты.</w:t>
        <w:br/>
        <w:t>Тортінші күні шығар, сірә, Үрпекбай ақсақалға да</w:t>
        <w:br/>
        <w:t>кезек келді. Мектептің мүғалімі Еңсебек үйіне мей-</w:t>
        <w:br/>
        <w:t>мандыққа шақырды. Түсі суықтау, кеселі көп секілді,</w:t>
        <w:br/>
        <w:t>сәлем берер-берместе теріс айналатын мінезі бар бұл</w:t>
        <w:br/>
        <w:t>мұғалімнің үйінде осы уақытқа дейін болмапты ғой,</w:t>
        <w:br/>
        <w:t>байқаса. Бір ауылда тұрып-ақ бас сұқпағанын қара-</w:t>
        <w:br/>
        <w:t>ңызшы! Осы бір заманда ондай-ондай қызықтар кез-</w:t>
        <w:br/>
        <w:t>десе береді. Енді міне, сол үйге қарай келе жатыпты.</w:t>
        <w:br/>
        <w:t>Үрпекең, Ұлы Отан соғысының ардагері, ұлы көсем</w:t>
        <w:br/>
        <w:t>Сталиннін қас дүшманы. Еңсебектің есік алды тап-</w:t>
        <w:br/>
        <w:t>тұйнақтай, көлдің жыландары жаңа ғана жалап-жұқтап</w:t>
        <w:br/>
        <w:t>кеткендей. Өзі оюлы тақия киіп, қолын қусыра қар-</w:t>
        <w:br/>
        <w:t>сы алып тұрыпты. Көлге күзет жасайтын үлкен ұлы-</w:t>
        <w:br/>
        <w:t>ның қолында сүлгі орамал, жайшылықта қырындау</w:t>
        <w:br/>
        <w:t>қарап, бетінің түгі сыртына тебетін, тұштиыңқыраған</w:t>
        <w:br/>
        <w:t>келінінің де келбеті сүйкімсіз емес.</w:t>
        <w:br/>
        <w:t>Үйі кірсең, шыққысыз дейтіндердің сөзі рас екен.</w:t>
        <w:br/>
        <w:t>-- Үстелге отырамыз ба, ақсақал? -- деді Еңсебек.</w:t>
      </w:r>
    </w:p>
    <w:p>
      <w:r>
        <w:t>-- Жоқ, жер жақсы ма?</w:t>
        <w:br/>
        <w:t>Үрпекең ойланып қалды да:</w:t>
        <w:br/>
        <w:t>-- Үстелге де бір отырып көрелікші, -- деді озі де</w:t>
        <w:br/>
        <w:t>күтпеген мінез танытып.</w:t>
        <w:br/>
        <w:t>-- Мыналарға қалайсыз? -- деді мұғалім. Астана-</w:t>
        <w:br/>
        <w:t>лық арақ пен Сталиннің ауылынан шығатын коньяк</w:t>
        <w:br/>
        <w:t>баршылық, еді.</w:t>
        <w:br/>
        <w:t>-- Балаларымның бәрі ішеді, қойғаныма коп уақып</w:t>
        <w:br/>
        <w:t>һә</w:t>
        <w:br/>
        <w:t>5</w:t>
        <w:br/>
        <w:t>ғә</w:t>
        <w:br/>
        <w:t>Сонымен Шарқақпа ауылының Арзымбет пен Ожан-</w:t>
        <w:br/>
        <w:t>нан өзге ардагерлері қолдан-қолға тимей, өмір арна-</w:t>
        <w:br/>
        <w:t>лары күтпеген түстан өзгеріп сала берген. Өздерін тап</w:t>
        <w:br/>
        <w:t>осылайша қолдан-қолға тимейтін, аса сыйлы адамда-</w:t>
        <w:br/>
        <w:t>рға айналып кете барамыз-ау деп, өңдері түгіл</w:t>
        <w:br/>
        <w:t>түстерінде де ойлай қоймаған еді.</w:t>
        <w:br/>
        <w:t>Арада айға жуық уақыт өтті.</w:t>
        <w:br/>
        <w:t>Сыпатай батыр ыстық ылаймен емдейтін санаторий-</w:t>
        <w:br/>
        <w:t>де жиырма үш күн жатып, таяғын тастап қайтты. Жел</w:t>
        <w:br/>
        <w:t>тигізбей жеңіл мәшинемен әкелген де сол баяғы жігіт.</w:t>
        <w:br/>
        <w:t>Ауылға жақындап қалғанда, Қоңыртаудың етегіндегі</w:t>
        <w:br/>
        <w:t>жалпақ тастың жанына тоқтап, «мәшине менікі емес,</w:t>
        <w:br/>
        <w:t>сенікі болады» деген қағаз жаздырып, қолын қойды-</w:t>
        <w:br/>
        <w:t>рып алған. Шалының таяқсыз тәлтіректегеніне қуан-</w:t>
        <w:br/>
        <w:t>ған Қанымкүл кемпір торт тоқтының біреуін сойғы-</w:t>
        <w:br/>
        <w:t>зып тастады.</w:t>
        <w:br/>
        <w:t>Ауыл шетіндегі дөңесте ажырық көктей бастады.</w:t>
        <w:br/>
        <w:t>Адам отырмаған соң сөйтеді екен. Бәрібір, күзгі</w:t>
        <w:br/>
        <w:t>көктсудің қай мәнісі бар, қоқыстан амандау төбенің</w:t>
        <w:br/>
        <w:t>реңі кірмегеп күйі. Оқта-текте Ожан, ара-тұра Арзе-</w:t>
        <w:br/>
        <w:t>кең солай қарай беттейді де, орта жолдан кері қай-</w:t>
        <w:br/>
        <w:t>тып кетеді. Елекең соқырішекті де бастан кешіп</w:t>
        <w:br/>
        <w:t>үлгерді, өлім аузынан қалыпты. Үрпекеңді Еңсебек</w:t>
        <w:br/>
        <w:t>мұғалім өкіл аға етіп қабылдап, біраз ағайындарын</w:t>
        <w:br/>
        <w:t>аралатып қайтқан.</w:t>
        <w:br/>
        <w:t>Тағы біраз күндер артта қалып, Қоңыртаудан құлды-</w:t>
        <w:br/>
        <w:t>раңдап жетер бұлақтың бірталай суы көлге қосылған</w:t>
        <w:br/>
        <w:t>шақта Шарқақпаға бір жайсыз хабар жетіп, шал біткен</w:t>
        <w:br/>
        <w:t>шала бүлініп, олардың айналасында жүргендердің ас-</w:t>
        <w:br/>
        <w:t>таң-кестеңі шықты. Не дейсің, ардагерлерге атап айт-</w:t>
        <w:br/>
        <w:t>қанда, Ұлы Отан соғысына қатысқандарға түп-түгел</w:t>
        <w:br/>
        <w:t>мәшине бөлінеді деген мәселе өзгеріпті. Еліміздегі</w:t>
        <w:br/>
        <w:t>қалыптасып отырған аса ауыр экономикалық және</w:t>
        <w:br/>
        <w:t>басқа да жағдайларға байланысты белгісіз мерзімге,</w:t>
        <w:br/>
        <w:t>бәлкім бес жылға, Ұлы Жеңістің елу жылдығына дейін,</w:t>
        <w:br/>
        <w:t>шегеріліп, кейінге қалдырылыпты.</w:t>
        <w:br/>
        <w:t>Арзекең мырс-мырс күлді.</w:t>
        <w:br/>
        <w:t>Ожан шал қатты күрсініп, ғанибетін қайталады.</w:t>
      </w:r>
    </w:p>
    <w:p>
      <w:r>
        <w:t>Сыпекең қайтадан таяқ үстап қалыпты деген сы-</w:t>
        <w:br/>
        <w:t>быс шықты.</w:t>
        <w:br/>
        <w:t>234</w:t>
        <w:br/>
        <w:t>Қай жағы шын, қай жағы жалғандығын біле ал-</w:t>
        <w:br/>
        <w:t>май, басы қатады. Түптесе, жалған мен шынның ара-</w:t>
        <w:br/>
        <w:t>сын ажыратудан айнығалы қай заман. Түбірлей бер-</w:t>
        <w:br/>
        <w:t>се, талай-талай нәрсенің бет пердесі ашылар, айла-</w:t>
        <w:br/>
        <w:t>нып соғып өзіне тірелер. Өз бойында ондай-ондай-</w:t>
        <w:br/>
        <w:t>ды айырар, ажыратар, ақ пен қараға бөлер бірдеме</w:t>
        <w:br/>
        <w:t>қалды ма? Ондайдың бұларға қажеті бар ма өзі,</w:t>
        <w:br/>
        <w:t>зәрулігі болды ма өзі? Бас шіркінді басқа жаққа</w:t>
        <w:br/>
        <w:t>қатырып-ақ күн көре бермес пе? Пайда мен зиян-</w:t>
        <w:br/>
        <w:t>ның, кіріс пен шығыстың айырмасын біліп, арасын</w:t>
        <w:br/>
        <w:t>ажыратса, осы жөнінен алдарына жан салмаса, жетіп</w:t>
        <w:br/>
        <w:t>жатыр емес пе? Тәнтейлердің Сыртоғайды қан сасы-</w:t>
        <w:br/>
        <w:t>тар қонақжайлығы ше? Ақ па, қара ма ол? Адал ма,</w:t>
        <w:br/>
        <w:t>арам ба бұл? Әй, осындай да сауал қоя ма адам өзіне</w:t>
        <w:br/>
        <w:t>өзі? Қонақжайлықтың ағы мен қарасы бола ма?</w:t>
        <w:br/>
        <w:t>Шыны мен жалғаны шс? Ондай да бола ма екен?!</w:t>
        <w:br/>
        <w:t>Келініне қонақ сүйкенген екен. Енді екеуінің сол</w:t>
        <w:br/>
        <w:t>қылығын қай түске, қандай іске жатқызу керек бұл?</w:t>
        <w:br/>
        <w:t>Ағына ма, қарасына ма?</w:t>
        <w:br/>
        <w:t>Тәнтей табан астынан осындай ойларға бой алды-</w:t>
        <w:br/>
        <w:t>рып, бас қатырғанын жақсылыққа жорымады.</w:t>
        <w:br/>
        <w:t>«Азиат кәлошінің» сірісін майыстырып ауылында</w:t>
        <w:br/>
        <w:t>жүріп алды, қалаға көпке дейін бармады. Оның үстіне</w:t>
        <w:br/>
        <w:t>соңғы кездері жоғары арындағылар, жауапты</w:t>
        <w:br/>
        <w:t>қызметтегілер қыдырудан, сейіл-серсуеннен қорқатын</w:t>
        <w:br/>
        <w:t>болыпты. Шыдамы таусылып, бір барғанында келіні</w:t>
        <w:br/>
        <w:t>курортқа кеткенін білді.</w:t>
        <w:br/>
        <w:t>-- Ақсақал, бұл үйдің адамдары жоқ, -- деді көрші</w:t>
        <w:br/>
        <w:t>жігіт. Қорғантаудан, Сыртоғайдан жеткен Тәнтей</w:t>
        <w:br/>
        <w:t>қоңырауды баса-баса, шып-шып терлеп, шаршап</w:t>
        <w:br/>
        <w:t>тұрған. «Ақсақал» деген сөзді жақтырмайтынын ашық</w:t>
        <w:br/>
        <w:t>сездіріп, кіржің ете қалды.</w:t>
        <w:br/>
        <w:t>--Е, жоғы несі? Демалыс емес пе?!</w:t>
        <w:br/>
        <w:t>-- Балаңыз демалысты ұмытқалы қашан, ал</w:t>
        <w:br/>
        <w:t>келініңіздің курортқа кеткенін білмейді екенсіз ғой?</w:t>
        <w:br/>
        <w:t>Үйге кіріңіз, шай ішіңіз, ақсақал.</w:t>
        <w:br/>
        <w:t>-- Рақмет, шырағым, -- деді Тәнтей, анау «ақса-</w:t>
        <w:br/>
        <w:t>қалдың айтқан сайын тітіркеніп. -- Қайтып кетемін.</w:t>
        <w:br/>
        <w:t>Тәнтей Төленшиев подьезд баспалдағынан түсіп келе</w:t>
        <w:br/>
        <w:t>жатып, сақалын сүқ саусағымен қайырып түрып қара-</w:t>
        <w:br/>
        <w:t>ды. Бір тал ағы жоқ еді. Өзіне жыны келді: «Псмене</w:t>
        <w:br/>
        <w:t>28</w:t>
        <w:br/>
        <w:t>қызыл «Икарусқа» қош айтысын, ауылға жетеді. Әке-</w:t>
        <w:br/>
        <w:t>шешесін жуындырып-шайындырып, тұшпара жасап,</w:t>
      </w:r>
    </w:p>
    <w:p>
      <w:r>
        <w:t>түшкірте терлетіп, көйлек-дамбалдарын түк қоймай</w:t>
        <w:br/>
        <w:t>жуып, өтектен өткізіп беріп кетеді. Сыпатайдың аты</w:t>
        <w:br/>
        <w:t>батырдікі, көрген күні қатындікі. Өзі жиі-жиі жатып</w:t>
        <w:br/>
        <w:t>қала береді, ана жайға апаратын жолда соның арба-</w:t>
        <w:br/>
        <w:t>сы кезекте тұр ма, кім біледі. Балалары баршылық</w:t>
        <w:br/>
        <w:t>еді, жарымы Жаңатаста, қалғаны Қаратауда. Келмейді.</w:t>
        <w:br/>
        <w:t>Тек ішіп кеткен, шегіп кеткен балаларына шыдас бер-</w:t>
        <w:br/>
        <w:t>мей, қолына келген немерелері жұбаныш. Жәпірейген</w:t>
        <w:br/>
        <w:t>жаман мектептегі балалардың санын толтыруға сеп.</w:t>
        <w:br/>
        <w:t>Сыпекеңді ауылдағы екі-үш мұғалімнің төбелеріне</w:t>
        <w:br/>
        <w:t>көтеретін себебі осы. Енді Елекеңе келсек, Сталин-</w:t>
        <w:br/>
        <w:t>нен қайтпайтын Үрпекеңнің өзі де сәл-пәл шегініс</w:t>
        <w:br/>
        <w:t>жасап, үнсіз кідіруі кәдік. Баяғыда бай-құлақтың</w:t>
        <w:br/>
        <w:t>тізімінде кетіп, кейін қайта көшіп келгенде балақ-</w:t>
        <w:br/>
        <w:t>тағы биттің басқа шығып, көз-түрткі күйде өткен</w:t>
        <w:br/>
        <w:t>жылдары бар, соғыста түтқынға түсіп, қашып шық-</w:t>
        <w:br/>
        <w:t>са да, елге оралғанда таныстың теріс, өкіметтің октем</w:t>
        <w:br/>
        <w:t>қарағаны бар, осының бәріне кемпірінің ертерек</w:t>
        <w:br/>
        <w:t>кеткені жамалса, беттен алып, төске шабатын шаба-</w:t>
        <w:br/>
        <w:t>лаңдаған мінезін түсінуге болады. Шалдар түгел</w:t>
        <w:br/>
        <w:t>түсінеді. Рахмет.</w:t>
        <w:br/>
        <w:t>-- Қой, қайтайық, -- деді Елекең. -- Қайт дейтін,</w:t>
        <w:br/>
        <w:t>құрметтеп кешкі дастарқанға шақыратын кім бар? Тоз-</w:t>
        <w:br/>
        <w:t>тозы шыққан Шарқақпаға бомбыны тастап жіберіп,</w:t>
        <w:br/>
        <w:t>қалдығын мына Әулиеата мен Шымкенттегі поспыр</w:t>
        <w:br/>
        <w:t>айдаһарларының ауызына қақ бөліп құя салса ғой,</w:t>
        <w:br/>
        <w:t>шіркін!</w:t>
        <w:br/>
        <w:t>-- Соқа басың сопайып, сен аман қалсаң, бір шетте</w:t>
        <w:br/>
        <w:t>шақырайып, табалай қарап отырсаң, ә?! -- деді Ар-</w:t>
        <w:br/>
        <w:t>зымбет. -- Ал, тұрсақ, тұрайық. Жылымшы шайдан да</w:t>
        <w:br/>
        <w:t>қағылармыз. Әуп!</w:t>
        <w:br/>
        <w:t>Шарқақпаңыз баяғы замандарда жәннатқа бергісіз</w:t>
        <w:br/>
        <w:t>шәһар болыпты. Қазір де қалаға айырбастамайтын әп-</w:t>
        <w:br/>
        <w:t>әдемі ауылға айналар жөні бар. Арқасында -- төр, ал-</w:t>
        <w:br/>
        <w:t>дында -- көл. Қоңыртаудан сылдырай аққан су қан-</w:t>
        <w:br/>
        <w:t>дай! Тау беткейлеп қой өрсе, қойнау-қойнауларында</w:t>
        <w:br/>
        <w:t>жылқы кісінесе, шіркін-ай... Ол алқаптарды азырқан-</w:t>
        <w:br/>
        <w:t>са, Билікколлің сазы жатыр бекер-босқа. Тау жактан</w:t>
        <w:br/>
        <w:t>сылдыр-сылдыр сылқым келіп, былдыр-былдыр</w:t>
        <w:br/>
        <w:t>229</w:t>
        <w:br/>
        <w:t>ұшыраған баланың өзінен болды. Әйтпесе бар ғой,</w:t>
        <w:br/>
        <w:t>Төленшиевтердің әулеті жетпісінші жылдары керемет</w:t>
        <w:br/>
        <w:t>көркейді, бірақ бұл жағдайды олар әлдекімдер секілді</w:t>
        <w:br/>
        <w:t>әйгілеп, күпініп-күмпілдеп айта бермеді, жай ғана іштей</w:t>
        <w:br/>
        <w:t>қорытып, ұғынысып, білісіп, миықтан ғана күлісіп,</w:t>
        <w:br/>
        <w:t>түсінісіп жүре беретін. Сексенінші жылдардың басын-</w:t>
        <w:br/>
        <w:t>да бір колхоз бен совхоз ғана емес, осы төңіректегі</w:t>
        <w:br/>
        <w:t>ірілі-ұсақты, алуан салалы кәсіпорындары мен</w:t>
        <w:br/>
        <w:t>мекемелері бар, базалар мен қоймалар бар, мектебі мен</w:t>
        <w:br/>
        <w:t>техникалық училишесіне дейін, тұтқасы теберікті көп-</w:t>
        <w:br/>
        <w:t>көп есіктердің маңдайшаларынан Төленшиев дейтін</w:t>
        <w:br/>
        <w:t>фамилия кездессе, ешкім таңданбас еді.</w:t>
        <w:br/>
        <w:t>Ал енді былайғылардың пайымдауы бойынша, бір</w:t>
        <w:br/>
        <w:t>сүрінсе, Төленшиевтер осы баладан сүрінуі керек еді.</w:t>
        <w:br/>
        <w:t>Олай болмай шықты.</w:t>
      </w:r>
    </w:p>
    <w:p>
      <w:r>
        <w:t>Былайғыларда не жұмысы бар, әкесі Тәнтейдің</w:t>
        <w:br/>
        <w:t>есебінше, бұ баланың жөні о бастан-ақ болек бола-</w:t>
        <w:br/>
        <w:t>тын. Өзін-өзі ұстауы, отырысы мен тұрысы, жүрісі мен</w:t>
        <w:br/>
        <w:t>күлісіне дейін әбден одемі болып, ерте орныққан.</w:t>
        <w:br/>
        <w:t>Шынжаулығына, шанжағайлап біткен шашы мен қасына</w:t>
        <w:br/>
        <w:t>қарамай, келбет-реңінде кім-кімді де келісімге иліктіріп</w:t>
        <w:br/>
        <w:t>алатын жылуарлық бар, қан-сөлін түп-түгел ішіне тар-</w:t>
        <w:br/>
        <w:t>тып алатын сирек сәттерінде сұстылық та жоқ емес.</w:t>
        <w:br/>
        <w:t>Ауыл жаққа барғанында аңқаусып қана жүре береді,</w:t>
        <w:br/>
        <w:t>ал облыстың орталығында өз баласын өзі танымай қала</w:t>
        <w:br/>
        <w:t>жаздайтын. Тәнтей соғыстың соңын ала алты ай қатыс-</w:t>
        <w:br/>
        <w:t>қансып, бергі беттен қайтып кетіп еді. Соны қат-қат</w:t>
        <w:br/>
        <w:t>қағаз арқылы қоп-қою мәселеге айналдырып, майын</w:t>
        <w:br/>
        <w:t>тамызып пайдалана қойды. Торт бөлмелі үй алды.</w:t>
        <w:br/>
        <w:t>Үйінің ішін Түп-түгел талқанын шығара бұзғызып, өз</w:t>
        <w:br/>
        <w:t>жобасына келтіріп, қайта жасатты. Қиналыссыз-ақ</w:t>
        <w:br/>
        <w:t>қажетті нәрселерді еселеп тауып, есеппен тасыды.</w:t>
        <w:br/>
        <w:t>Жіптіктей, жасы жиырма бестерден жаңа асқан жігіттің</w:t>
        <w:br/>
        <w:t>үйіне көршілері бас сұғуға қаймықты. Тәнтей таныса,</w:t>
        <w:br/>
        <w:t>келінің де жаман таңдамаған. Әкеліп берген, Сырто-</w:t>
        <w:br/>
        <w:t>ғайдан сүйреп жеткізген нәрселердің бәрін әп-сәтте</w:t>
        <w:br/>
        <w:t>игеріп ала қояды, берекесін қашыра жұлмаламай, сом-</w:t>
        <w:br/>
        <w:t>сом, кесек-кесек күйінде көрсете біледі, кәдімгі қала-</w:t>
        <w:br/>
        <w:t>лықтарға ұқсап күн көрінген құлақтай жұқартып жат-</w:t>
        <w:br/>
        <w:t>пайтыны жақсы. Қайта, алғашқы кездері, қатпаланып,</w:t>
        <w:br/>
        <w:t>нәренжан өскендіктен-ау, дастарқан жағып жұқартқысы</w:t>
        <w:br/>
        <w:t>8/7</w:t>
        <w:br/>
        <w:t>дейінгі барша азаптан асып түсті. Көлеңке кісі көлбеу</w:t>
        <w:br/>
        <w:t>тауып, тірі жабыға тіркеп сүйреді, төрт бірдей адам</w:t>
        <w:br/>
        <w:t>ышқынды, бәрінің қан сорпасы шыққан шақта, таң атты.</w:t>
        <w:br/>
        <w:t>Қорап еденінде теңкиіп, атылған жылқы жатты.</w:t>
        <w:br/>
        <w:t>-- Ал, заулаңдар енді, -- деді Меңгеруші. -- Көс-</w:t>
        <w:br/>
        <w:t>ағам ренжімесін. Атып беріпті деп қапа болмасын.</w:t>
        <w:br/>
        <w:t>Өздерің ұстай алмадыңдар.</w:t>
        <w:br/>
        <w:t>Көсағаң ауласында тыпырши тықыршып тұрғандар</w:t>
        <w:br/>
        <w:t>көп емес-ті. «ЗИЛ» мәшинесінің көгілдір, биік қора-</w:t>
        <w:br/>
        <w:t>бынан жылқы кәрінбеген соң түстері өрт сөндіргендей</w:t>
        <w:br/>
        <w:t>суып сала берген. Әжікеннің балтыр сүйегі ме, еті ме,</w:t>
        <w:br/>
        <w:t>әлде терісі ме, бәлкім, бәрі бірге қосыла сыздады ма,</w:t>
        <w:br/>
        <w:t>сонда да сүйретіліп өзі түсті. Білдіргісі келмеген. Ақсаң-</w:t>
        <w:br/>
        <w:t>дай басып отыра кетті.</w:t>
        <w:br/>
        <w:t>Бұл шақта Коөсағаң тіс жуатын шөткесін ұртында</w:t>
        <w:br/>
        <w:t>ұстап, баппеп ғана шайынып тұр екен. Өзіне ғана тән</w:t>
        <w:br/>
        <w:t>тәкәппарлықпен, бұл төңіректегі қазақтарды шаңына</w:t>
        <w:br/>
        <w:t>да ілестірмес тектілікпен, маңайына да жуытпас маң-</w:t>
        <w:br/>
        <w:t>ғаздықпен жуынатын-ды. Бұрылып бір қарағанда-ақ</w:t>
        <w:br/>
        <w:t>бәрін біліп, тегіс-түгел түсініп қойды. Қалыңдау қаба-</w:t>
        <w:br/>
        <w:t>ғын сәл ғана дір еткізіп, қас-қағым сот қимылсыз қал-</w:t>
        <w:br/>
        <w:t>ды да, одан әрі жуынып-шайына берді.</w:t>
        <w:br/>
        <w:t>-- Түк кормеген тексіздер-ай, -- деп күбірлегенін</w:t>
        <w:br/>
        <w:t>ешкім естіген жоқ-ты.</w:t>
        <w:br/>
        <w:t>Асықпай сүртініп алып, теңкиіп жатқан жылқының</w:t>
      </w:r>
    </w:p>
    <w:p>
      <w:r>
        <w:t>қоңдылығына коз қандыра қарады. Жүзі жылап сала</w:t>
        <w:br/>
        <w:t>берген мезетте Бұлтбай химик құрақ ұшты. Тезірек</w:t>
        <w:br/>
        <w:t>жәукемдеп, жайғастыру керектігін айнала қамалаған-</w:t>
        <w:br/>
        <w:t>дарға аңғартып, зырылдап жөнелді.</w:t>
        <w:br/>
        <w:t>Әжікен аяғын баса алмай екі-үш айдай азап көрді.</w:t>
        <w:br/>
        <w:t>Жаңа оқу жылы басталардан екі апта бұрын болған</w:t>
        <w:br/>
        <w:t>атақты тойға да қатыса алмады. Жұрттың айтуына</w:t>
        <w:br/>
        <w:t>қарағанда, Көсағаңның шарбағында өткен тойдың жөні</w:t>
        <w:br/>
        <w:t>бөлекше, жосығы ерекше деседі. Сұрастырыңқырап</w:t>
        <w:br/>
        <w:t>байқап еді, тойға ғасырлар бойы Әлдибастау аталған,</w:t>
        <w:br/>
        <w:t>кейініректе нешеме көсемдердің есімдерін еншілеген</w:t>
        <w:br/>
        <w:t>ауылдан Басқарушы әйелімен, ал Меңгеруші сақа басы</w:t>
        <w:br/>
        <w:t>келіпті. Басқарушы тойдың ортасына таман қызып,</w:t>
        <w:br/>
        <w:t>құлап қалса керек. Ал оның әйелі керемет биші</w:t>
        <w:br/>
        <w:t>көрінеді. Меңгерушімен бірге бәйге алыпты...</w:t>
        <w:br/>
        <w:t>Қазан үрған, кар жауған шақта ғана Әжікен мұғалім</w:t>
        <w:br/>
        <w:t>аяғып сылтып басып, мектептегі жұмысына шыққан.</w:t>
        <w:br/>
        <w:t>223</w:t>
        <w:br/>
        <w:t>қағы асын алы ата алы аа асық асы</w:t>
        <w:br/>
        <w:t>ШЕЛ</w:t>
        <w:br/>
        <w:t>Меліс Төленшиев осы заманғы аса алғыр, таңқа-</w:t>
        <w:br/>
        <w:t>ларлықтай пысық, өзінің ғана емес, өзгенің де қам-</w:t>
        <w:br/>
        <w:t>қарекетін ойлай жүретіндей, жолдас-жоралары көп,</w:t>
        <w:br/>
        <w:t>керемет қонақжай, дастарқанға бай жігіттердің қата-</w:t>
        <w:br/>
        <w:t>рында. Мәскеуден шығатын бірнеше ғылыми-техника-</w:t>
        <w:br/>
        <w:t>лық және қоғамдық-саяси һәм әдеби-көркем журнал-</w:t>
        <w:br/>
        <w:t>дарды жаздырып алады, бой-басын таза ұстап, дене</w:t>
        <w:br/>
        <w:t>шынықтырумен айналысады. Артық еті білінбейді, өзі</w:t>
        <w:br/>
        <w:t>қатарластары секілді қозы қарынға құмар емес.</w:t>
        <w:br/>
        <w:t>Қонаққа барғанда да, өзі шақырғанда да ұрттап та-</w:t>
        <w:br/>
        <w:t>тып, шұқып жеп қана қанағат түтады. Мәкелеп, әке-</w:t>
        <w:br/>
        <w:t>көкелеп өтінетіндерге тізілген тістерін түп-түгел көрсете</w:t>
        <w:br/>
        <w:t>күлімсіреп, жұқалтаң қастарының ортасын қос сызық-</w:t>
        <w:br/>
        <w:t>пен жиырыңқырап, қайғырғандай түрмен, икемді иша-</w:t>
        <w:br/>
        <w:t>ратпен бауырын әлде бүйіріп нұсқап қояды.</w:t>
        <w:br/>
        <w:t>Бұрынырақ кездері оны ауыл төңірегіндегі жақын-</w:t>
        <w:br/>
        <w:t>жуық жұрттың бәрі баласынып, онша елеп-ескере</w:t>
        <w:br/>
        <w:t>бермеуші еді. «Оқып жүрсің бе?» «Оқып жүрмін».</w:t>
        <w:br/>
        <w:t>«Бітіруіңе қанша қалды?» «Көп емес». «Осы ссн қай</w:t>
        <w:br/>
        <w:t>оқудасың?» «Инженерлік». «Оның қайсысы еді, фос-</w:t>
        <w:br/>
        <w:t>фор зауыт жағы ма?» «Иә, сол». «Ауылға пайдаң жоқ</w:t>
        <w:br/>
        <w:t>екен ғой». «Неге, тыңайтқышты ауылға сеппегенде,</w:t>
        <w:br/>
        <w:t>қаланың өзіне төгеміз бе?» «Сырттай оқисын ба, әлде</w:t>
        <w:br/>
        <w:t>іштей ме?» «Күндіз».</w:t>
        <w:br/>
        <w:t>Сол сұрайтындардың көбісі Мелісті менсіне</w:t>
        <w:br/>
        <w:t>бермейтіндей еді. Төленшиевтердің ішінде ілмиіңкіреп,</w:t>
        <w:br/>
        <w:t>ет ала қоймай, аурушаңдау болып өскені осы Меліс-</w:t>
        <w:br/>
        <w:t>ақ шығар. Орта мектепті бітірген жылы оқуға түсе</w:t>
        <w:br/>
        <w:t>алмай, әулеттің атына дақ түсірді, сүйектеріне сөз</w:t>
        <w:br/>
        <w:t>тигізді. Дайындаған адамдарынан титімдей де кінорат</w:t>
        <w:br/>
        <w:t>болған жоқ, сол уақыттарда сырқаты қозыңқырап.,</w:t>
        <w:br/>
        <w:t>емтихан тапсырарда ішкі сарайы сырғақтайтын бәлеге</w:t>
      </w:r>
    </w:p>
    <w:p>
      <w:r>
        <w:t>236</w:t>
        <w:br/>
        <w:t>мәжбүрленді. О баста, осынау сәтті сапарлар бастау</w:t>
        <w:br/>
        <w:t>алар шақтарда келінінің үлкен кісілерден титімдей де</w:t>
        <w:br/>
        <w:t>именбей, еркін қимылдап, еркелей бұлаңдап, ашық-</w:t>
        <w:br/>
        <w:t>шашық жүріп қызмет көрсететінін жақтырыңқырама-</w:t>
        <w:br/>
        <w:t>ғаны бар. Тез үйреніп кеткені және өтірік емес. Бірер</w:t>
        <w:br/>
        <w:t>жыл өткенде байқап, бағамдап қарағанында, келінінің</w:t>
        <w:br/>
        <w:t>әр кез өзгеріп тұратынын, бір жылы екінші жылына</w:t>
        <w:br/>
        <w:t>ұқсамайтынын аңғарды. Сол күні келінінің бүрын-</w:t>
        <w:br/>
        <w:t>ғыдан да тартылып, тіпті сәл-пәл жүдеу тартқанына</w:t>
        <w:br/>
        <w:t>таңданыңқырады. Жас әйелдің толып барып, тарала</w:t>
        <w:br/>
        <w:t>түскені қандай жарасады. Осыны ойламайын десе де,</w:t>
        <w:br/>
        <w:t>ойлай беріп, ыпының құрығыр, баяғы Қызылтал ку-</w:t>
        <w:br/>
        <w:t>рортындағы келіншек көз алдынан қайта бір билеп</w:t>
        <w:br/>
        <w:t>өтіп бәле салғаны. Көпке дейін көз алдынан кетпей</w:t>
        <w:br/>
        <w:t>қойған соң, кухня жақпен лоджияға отпек еді, таса-</w:t>
        <w:br/>
        <w:t>лау тұста келіні мейманының бірімен сүйкенісіп тұр</w:t>
        <w:br/>
        <w:t>екен. Көрмегенсіді. Солай етуге тура келді. Өзін-өзі</w:t>
        <w:br/>
        <w:t>жұбатты: бүгінгі жастар ғой, бұларға бәрі келісе береді,</w:t>
        <w:br/>
        <w:t>бір-бірінің үйлеріне қонаққа келгенде кіре сала</w:t>
        <w:br/>
        <w:t>шөпілдесін сүйісіп жатар, қайтарда қаттырақ шолпыл-</w:t>
        <w:br/>
        <w:t>дасар, кошеде де сол. Үйренді жұрт та, үйретуге ай-</w:t>
        <w:br/>
        <w:t>налды бұлар да.</w:t>
        <w:br/>
        <w:t>Сонда да сол көрініс көз алдына айналып қайта,</w:t>
        <w:br/>
        <w:t>оралып тағы соға беретін болған. Елестей береді еріксіз.</w:t>
        <w:br/>
        <w:t>Ең тұқыртқаны: келінінің бұған бұрынғыдан бетер</w:t>
        <w:br/>
        <w:t>емін-еркін, ештеңе болмағандай, бүл оны, ол бұны</w:t>
        <w:br/>
        <w:t>көрмегендей, именбей қарауы ғой.</w:t>
        <w:br/>
        <w:t>Баласына барлау жасап байқаса, ештеңсмен ісі жоқ.</w:t>
        <w:br/>
        <w:t>Күнделікті жауапты жұмыс ай емес, апта сайын ауыр-</w:t>
        <w:br/>
        <w:t>лай түскенін айтады. Сол күнделікті, жауапты деп ата-</w:t>
        <w:br/>
        <w:t>латын қызметінен, мейман күтуден, үлкен-кішімен</w:t>
        <w:br/>
        <w:t>қарым-қатынастағы қырман-төбе табыстарына дақ</w:t>
        <w:br/>
        <w:t>түсіріп алмауға тырысудан шаршай ма, әлде сексенінші</w:t>
        <w:br/>
        <w:t>жылдардың аяққы жағы бастапқы тұстарына шыны-</w:t>
        <w:br/>
        <w:t>мен-ақ ұқсамай бара ма, жүдеп-жінішкергені сонша,</w:t>
        <w:br/>
        <w:t>белі үзілердей ирелендеп, үні әзер-әзер шығатын кездері</w:t>
        <w:br/>
        <w:t>көбейді. Баласы, алайда, күлкісін ілкідегідей, сөз</w:t>
        <w:br/>
        <w:t>әлпетін әдепкідегідей көрсетуге үмтылып бағады. Бы-</w:t>
        <w:br/>
        <w:t>лайғыға білдірмей-ақ келеді, келіні дегенде шығарға</w:t>
        <w:br/>
        <w:t>жаны жоқтай, ексуі бір-біріңе елпек қоқханла. схот</w:t>
        <w:br/>
        <w:t>түңілердей.</w:t>
        <w:br/>
        <w:t>59</w:t>
        <w:br/>
        <w:t>пар шегіпті деседі. Біраз ауылдардың бірқатар шал-</w:t>
        <w:br/>
        <w:t>шауқандары мәшине алуға да, оны жүргізуге де, тіпті</w:t>
        <w:br/>
        <w:t>аяқ артып мінуге де шама жоқ, шай мен қантты әзер</w:t>
        <w:br/>
        <w:t>тауып отырған жайымыз бар, өкімет өлтірмейді дегенге</w:t>
        <w:br/>
        <w:t>сене-сене осындай күйге жетіппіз, ит жемейтін темір</w:t>
        <w:br/>
        <w:t>көлігімен жарылқамай-ақ, пұлын берсін дегенді тұспал-</w:t>
        <w:br/>
        <w:t>дапты. Осылай да осылай десіп, «арза» жазғандар</w:t>
        <w:br/>
        <w:t>жеткілікті көрінеді.</w:t>
        <w:br/>
        <w:t>Шарқақпанын шалдары іштен тынып, үн-түнсіз</w:t>
      </w:r>
    </w:p>
    <w:p>
      <w:r>
        <w:t>қалысқан еді. Тіпті күл-қоқыстан амандау, айтулы</w:t>
        <w:br/>
        <w:t>дөңеске жиналуды да қойды. Мәшине мәселесі бес</w:t>
        <w:br/>
        <w:t>шалдың басын қатырып, бірер күннің ішінде қатты</w:t>
        <w:br/>
        <w:t>қартайтып жіберді.</w:t>
        <w:br/>
        <w:t>Ожан озды. Қаратаудағы қызы мәшине беретіні рас</w:t>
        <w:br/>
        <w:t>болса, аламыз, түйіп отырған ақшамыз жартысына да,</w:t>
        <w:br/>
        <w:t>жетпіс бес процентіне де жетеді, тіпті толық құнын</w:t>
        <w:br/>
        <w:t>сұраса да саспасын, депті.</w:t>
        <w:br/>
        <w:t>Сыпатай састы. Ішіп кеткен, шегіп кеткен балала-</w:t>
        <w:br/>
        <w:t>рының бір де бірі тырс етіп пікірін білдірмепті, ал-</w:t>
        <w:br/>
        <w:t>сын-алмасынды айтуға да әлдері жетпей, сыраларын</w:t>
        <w:br/>
        <w:t>сыңғытып қала беріпті. Қамыт аяқ Қанымкүл сорлы</w:t>
        <w:br/>
        <w:t>Қаратау асып, Жаңатас басып, бекерге шығынданып,</w:t>
        <w:br/>
        <w:t>шаршап-шалдығып қайтыпты.</w:t>
        <w:br/>
        <w:t>Үрпекбай үрпиді. Сонда да сыр бергісі келмей,</w:t>
        <w:br/>
        <w:t>Сталинге шүйліккен күйінен танбай, мәшине біткенді</w:t>
        <w:br/>
        <w:t>менсінбей, осқырынып отырған көрінеді. Жарты ақша-</w:t>
        <w:br/>
        <w:t>сы түгіл, ширегін төлеп алуға да шашы жетпейтінін</w:t>
        <w:br/>
        <w:t>мойындағысы жоқ секілді.</w:t>
        <w:br/>
        <w:t>Елеместің үйіне үшінші күннің түнінде, ел үйқыға</w:t>
        <w:br/>
        <w:t>кетті-ау деген шамаларда екі жігіт келіл кіріпті.</w:t>
        <w:br/>
        <w:t>Тілектерін тұспалдап айтып, ниеттерін сыбырлап</w:t>
        <w:br/>
        <w:t>жеткізген. Қысқасы, мәшинені өзі алатын болса, күба-</w:t>
        <w:br/>
        <w:t>құп. Егер ондай ойы болмаса, осы екі інісінің біреуіне</w:t>
        <w:br/>
        <w:t>берсін. Үстіне үш мың сомды тап қазір тастап кетеді</w:t>
        <w:br/>
        <w:t>екен. Елекең ары ойланды, бері ойланды. Айһылап-</w:t>
        <w:br/>
        <w:t>үһілеп, қан қысымы көтеріліп, жауапты бір-екі күнде</w:t>
        <w:br/>
        <w:t>айтпақ болып, жатып қалды.</w:t>
        <w:br/>
        <w:t>Сыпатай дәрет алуға әлі келмей, қара құмғаны олай,</w:t>
        <w:br/>
        <w:t>өзі былай қисайып отырса, оған, да өзі Шарқақпада</w:t>
        <w:br/>
        <w:t>тұрып, жұмысты фосфор кенішінде істейтін бір жігіт</w:t>
        <w:br/>
        <w:t>келіп шұғыл жолығады. Жігіттің нс айтқанын, шал-</w:t>
        <w:br/>
        <w:t>2%</w:t>
        <w:br/>
        <w:t>бірдемені айтқандай, ауыл менсінбеген соң балаша</w:t>
        <w:br/>
        <w:t>өкпелей жүгіріп, батпаққа батқан бұлақ мынау. Әр</w:t>
        <w:br/>
        <w:t>үйдің айналасын қоршап жіберіп, диқаншылық жаса-</w:t>
        <w:br/>
        <w:t>са, бау-бақшаға тұнып тұрар еді. Олай етпеді ешкім,</w:t>
        <w:br/>
        <w:t>ел қалаға қарай ауды: ауылдан қыдыр қашты, бақ тай-</w:t>
        <w:br/>
        <w:t>ды, ақыл азайды, денсаулық жүдеді, ақ жаулықты кір</w:t>
        <w:br/>
        <w:t>шалды, тұз-дәмнен береке ұшты, ит үрудің орнына</w:t>
        <w:br/>
        <w:t>ұлуға көшті. Адамы мәңгүрттенген, келешегі күңгірт-</w:t>
        <w:br/>
        <w:t>тенген Шарқақпаның шырттай қараңғыда да шаңытып,</w:t>
        <w:br/>
        <w:t>шалажансар жатысы жан түршіктіреді.</w:t>
        <w:br/>
        <w:t>Үрпекең сайраса, бәріне сол мұртты кінәлі. Еле-</w:t>
        <w:br/>
        <w:t>кең жұлынса, бай-құлақтардан баяғыда сыпырып ал-</w:t>
        <w:br/>
        <w:t>ған малға ие бола алмаған құл-құтандарға жабады.</w:t>
        <w:br/>
        <w:t>Сыпатай Хрушевті жамандап, Андроповты мақтайды.</w:t>
        <w:br/>
        <w:t>Ожан бәріне, әсіресе, Брежневке дән риза. Ал Арзе-</w:t>
        <w:br/>
        <w:t>кеңе салса, азапқа жаралған қазақтың тұла бойы тұнған</w:t>
        <w:br/>
        <w:t>кесел.</w:t>
        <w:br/>
        <w:t>Жа</w:t>
      </w:r>
    </w:p>
    <w:p>
      <w:r>
        <w:t>Түтқиылдан бір жаңалық жария боп, жұртшылыққа</w:t>
        <w:br/>
        <w:t>лезде тарап жөнелген. Ол хабар Шарқақпаға сыбыр-</w:t>
        <w:br/>
        <w:t>сыбыр түрінде, күбір-күбір күйінде жетті. Не дейсің,</w:t>
        <w:br/>
        <w:t>Ұлы Отан соғысының мүгедектеріне, сол сойқанға</w:t>
        <w:br/>
        <w:t>қатысқандардың бәріне бір-бір мәшине бөлінеді екен!</w:t>
        <w:br/>
        <w:t>Түп-түгел. Бас-басына. Бір-бірден. Мәшине. Анау-мы-</w:t>
        <w:br/>
        <w:t>нау мәшине емес, баяғыда, алпысыншы жылдардың ор-</w:t>
        <w:br/>
        <w:t>тасында ілуде біреуге әҙер дегенде бөлінген пұшық</w:t>
        <w:br/>
        <w:t>қоңыз мәшинесымақ емес, Кәдімгі «Москвичтің» жаңа</w:t>
        <w:br/>
        <w:t>сортынан деседі. Осыған байланысты аудан басына да</w:t>
        <w:br/>
        <w:t>арнайы тапсырылып, ардагерлердің тізімі қайта түзіл-</w:t>
        <w:br/>
        <w:t>сін, әрқайсысына құжаттар қатталсын деген көрінеді.</w:t>
        <w:br/>
        <w:t>Әрине, ардагерлерге мәшинені су тегін сыйлауға біздің</w:t>
        <w:br/>
        <w:t>кең-байтақ мемлекетіміздің күш-қауқары әл-әзірше жете</w:t>
        <w:br/>
        <w:t>қоймайды. Жетіп те қалатын ба еді, әттең, социализм</w:t>
        <w:br/>
        <w:t>құрылысы о басында дүрыс-ақ басталғанымен, бертін</w:t>
        <w:br/>
        <w:t>келе жатып, олай бір, бұлай бір бұрмаланып, жұлма-</w:t>
        <w:br/>
        <w:t>ланып кетіпті. Сондықтан да Ұлы Отан соғысына қаты-</w:t>
        <w:br/>
        <w:t>сушыларға берілетін мәшиненің жарты ақшасын, жетпіс</w:t>
        <w:br/>
        <w:t>бес процентін және түгел төлеуі де мүмкін дейді.</w:t>
        <w:br/>
        <w:t>Кейбір ауылдардың ақсақал-қарасакалдары кқұжат-</w:t>
        <w:br/>
        <w:t>тарын қаттатып алып, алыстағы аудан орталығына са-</w:t>
        <w:br/>
        <w:t>230</w:t>
        <w:br/>
        <w:t>келе беретін баласы еді. Бірер мәрте ескерту жасаға-</w:t>
        <w:br/>
        <w:t>лы, бұл жағының билігін түгелдей келініне табыстап,</w:t>
        <w:br/>
        <w:t>өзге мәселелерге ынта-шынтасын сала түсті.</w:t>
        <w:br/>
        <w:t>Міне, сол бала, сол үйінде кезекті бір қымбат</w:t>
        <w:br/>
        <w:t>қонақтарды күтіп жатыпты.</w:t>
        <w:br/>
        <w:t>Бұл қонақтардың бәрін болмағанмен, біразын</w:t>
        <w:br/>
        <w:t>біледі Тәнтей Төленшиев. Қолынан да, тілінен де</w:t>
        <w:br/>
        <w:t>келетіні, баласына жақынырақ икемделіп жүретіні</w:t>
        <w:br/>
        <w:t>бар, пайда-залалдық деңгейі әртүрлі, қосақ арасында</w:t>
        <w:br/>
        <w:t>ағайын-жақын, таныс-біліс болғансып, ішіп кетер,</w:t>
        <w:br/>
        <w:t>жеп кетерден ары аяқ баспайтындары да жоқ дей</w:t>
        <w:br/>
        <w:t>алмайды.</w:t>
        <w:br/>
        <w:t>Сонда да ала қойды бөле қырықпайды бүл Тәнтей.</w:t>
        <w:br/>
        <w:t>Төленші әулетінің табалдырығынан арғы-бергі заман-</w:t>
        <w:br/>
        <w:t>дарда ырыс кеткен емес.</w:t>
        <w:br/>
        <w:t>Сыртоғайда ссмірген қара қозының балбырап піскен</w:t>
        <w:br/>
        <w:t>басы әкелінді. Құлақ сыртының қап-қара қабығы ар-</w:t>
        <w:br/>
        <w:t>шылып, астыңғы жағы ақ қағаздай сәуле шашады.</w:t>
        <w:br/>
        <w:t>Үлкен бастықтардың қол қоятын қағазы бар ғой, ай-</w:t>
        <w:br/>
        <w:t>нымаған сол дерсің. Келіннің ықыласпен жайған қамы-</w:t>
        <w:br/>
        <w:t>ры да сол қағаздай әппақ екен. Ет астынан, жұп-</w:t>
        <w:br/>
        <w:t>жұмсақ, жұтып жіберуге жеп-жеңіл құйрық астынан</w:t>
        <w:br/>
        <w:t>айрықша көрінеді.</w:t>
        <w:br/>
        <w:t>-- Тәліңкемен жейсіңдер ме, балдар? -- деді</w:t>
        <w:br/>
        <w:t>Тәнтей тамсанып, жұтынып отырғандарға жағалай қа-</w:t>
        <w:br/>
        <w:t>рап қойып.</w:t>
        <w:br/>
        <w:t>-- Бәрібір ғой бізге, бәрібір, -- десті қонақтар жағы.</w:t>
        <w:br/>
        <w:t>Хрусталь рюмкелер сыңғыр-сыңғыр ветіседі.</w:t>
      </w:r>
    </w:p>
    <w:p>
      <w:r>
        <w:t>-- Бүйтпеуім керек еді, сұрағаным айып болды,</w:t>
        <w:br/>
        <w:t>қазақылық қалмайды ғой, бір жағы өзімсінгенім бо-</w:t>
        <w:br/>
        <w:t>луы керек, -- дейді ТГәнтей.</w:t>
        <w:br/>
        <w:t>Ішінен мейлінше мерейленіп отырды. Әйтпесе,</w:t>
        <w:br/>
        <w:t>Сыртоғай жақта осындай нешеме қозыларын орнымен</w:t>
        <w:br/>
        <w:t>жұмсай алмай, жөндемді бір кісіге сый-сияпат корсе-</w:t>
        <w:br/>
        <w:t>те алмай, далбасалап, дарақы жүріп жатқандар қан-</w:t>
        <w:br/>
        <w:t>шама?! Құдайына шүкір, облыс орталығындағы</w:t>
        <w:br/>
        <w:t>әжептәуір-ақ жоғары орынға орналасқан бала бар.</w:t>
        <w:br/>
        <w:t>Болмайды дейтін Төленшиев Мелісінің өзі өсіп отыр,</w:t>
        <w:br/>
        <w:t>өсіп барады. Өсуі тиіс. Мына меймандар бергі жақта-</w:t>
        <w:br/>
        <w:t>ғылар ғой. Бүл Тәнтей кімді күтпеді, кімдерге сойма-</w:t>
        <w:br/>
        <w:t>лы малып. Алғаш бір беделді, үлкен мекеменің бас-</w:t>
        <w:br/>
        <w:t>25%</w:t>
        <w:br/>
        <w:t>денсаулық, бесіншісі -- ақ жаулық, алтыншысы -- тұз-</w:t>
        <w:br/>
        <w:t>дәм, жетіншісі -- ит. Уа, Арзымбет! Уа, Елемес! Осы</w:t>
        <w:br/>
        <w:t>жеті қазына біздің жеке басымызда түгел болмаса да,</w:t>
        <w:br/>
        <w:t>мына ауылымызда, елімізде бардай еді, неліктен ғана</w:t>
        <w:br/>
        <w:t>бордай тозып кеттік осы?! Қыдырымыз -- Қоңыртау-</w:t>
        <w:br/>
        <w:t>ымыз, бағымыз -- Биліккөліміз емес пе еді жараты-</w:t>
        <w:br/>
        <w:t>лыстан! Тәннен бөлінген жан, айналайын әруақ тер-</w:t>
        <w:br/>
        <w:t>беп, желеп-жебелеп жүрмеуші ме еді! Олар неден шо-</w:t>
        <w:br/>
        <w:t>шынды, ойға салыңдаршы?! Қоңыртауың қаңырап,</w:t>
        <w:br/>
        <w:t>Биліккөлің аңырап, адамың неліктен аңға айналып</w:t>
        <w:br/>
        <w:t>кетті?!</w:t>
        <w:br/>
        <w:t>Арзымбет қараңғыда балдағының үшымен жер</w:t>
        <w:br/>
        <w:t>шұқыды.</w:t>
        <w:br/>
        <w:t>-- Бізден байлық пен билікті тартып алғандағы</w:t>
        <w:br/>
        <w:t>жетістірген жүмақтарың, жеткізген ұүшпақтарың осы</w:t>
        <w:br/>
        <w:t>болғандағы, -- деп Елемес қыңар емес.</w:t>
        <w:br/>
        <w:t>Тағы да үнсіз қалысты үшеуі.</w:t>
        <w:br/>
        <w:t>Дөңестің елсіз жағы тітіреді. Жер қозғалғандай бол-</w:t>
        <w:br/>
        <w:t>ды. Шаң иісі маймен баттаса келіп, үш шалдың қол-</w:t>
        <w:br/>
        <w:t>қаларын қапқан. Үшеуі бірдей жөтеліп, үшеуі бірдей</w:t>
        <w:br/>
        <w:t>түшкіріп-пысқырынды да қалды.</w:t>
        <w:br/>
        <w:t>Шарқақпада тұрғанымен, осыдан елушақты шақы-</w:t>
        <w:br/>
        <w:t>рымдай жердегі фосфор тасын қазатын кеніште жұмыс</w:t>
        <w:br/>
        <w:t>істейтін төрт-бес жігіт бар еді, солар қас қарая осы-</w:t>
        <w:br/>
        <w:t>лайша жер сілкіндіріп жететін де, құлқынсәріден кел-</w:t>
        <w:br/>
        <w:t>ген жақтарына қайта кететін.</w:t>
        <w:br/>
        <w:t>Үш шал тағы біраз отырды. Сүмбіле туар шақ жа-</w:t>
        <w:br/>
        <w:t>қындап қалғанмен, дала әлі қапырық-тұғын.</w:t>
        <w:br/>
        <w:t>Үрпекеннің қалған қарияларды қиғысы жоқ, кемпірі</w:t>
        <w:br/>
        <w:t>аурушаң, қыңқыл-сыңқылы көп. Мына Арзекеннің де</w:t>
        <w:br/>
        <w:t>бойына жиналып қалған запыранын ауылдың азын-</w:t>
        <w:br/>
        <w:t>аулақ шалына бөліп таратып, басылып отырған тұсы.</w:t>
        <w:br/>
        <w:t>Бір замандарда бастық болғанын бағалайтын да, қара</w:t>
        <w:br/>
        <w:t>талдан домбылдап жасаған қос аяғына қарайлайтын да</w:t>
        <w:br/>
        <w:t>қара шалдар ғана еді. Әйтпесе, өз үйінде мүның да</w:t>
        <w:br/>
        <w:t>қадірі шамалы. Екі ұлы астанада оқыл, ғылым қуып</w:t>
        <w:br/>
        <w:t>жүр деген атақтары дардай, титімдей қайырымдары</w:t>
        <w:br/>
        <w:t>тимейді. Кейінгі алған кемпірі екеуі олместің күйін</w:t>
      </w:r>
    </w:p>
    <w:p>
      <w:r>
        <w:t>кешулі күйде. Ожанның Қаратаудағы қызы озып тұр</w:t>
        <w:br/>
        <w:t>бәрінен. Бағанағыдай, күн бата бере скі жарым ша-</w:t>
        <w:br/>
        <w:t>қырым жердегі жалпақтастың тұсынан түсіп қалады да,</w:t>
        <w:br/>
        <w:t>228</w:t>
        <w:br/>
        <w:t>тықтарын күтіп жүрді. Ол жерде онша жолы болма-</w:t>
        <w:br/>
        <w:t>ған бала техникумға ауысты. Техникумның аты техни-</w:t>
        <w:br/>
        <w:t>кум екен. Одан шақырылғандар тоғайдың шетінен қай-</w:t>
        <w:br/>
        <w:t>тып, түкпір жағына тереңдей қоймайды. Қара қой, ала</w:t>
        <w:br/>
        <w:t>қойға қарамай, сыпырып-сиырып, ақ қойына дейін</w:t>
        <w:br/>
        <w:t>алдына тартып соға береді. Сөз әлпеттері де облысты</w:t>
        <w:br/>
        <w:t>орап, қаланы қамап қамтымайды, сол шаһар ішіндегі</w:t>
        <w:br/>
        <w:t>шаңытып тұратын аудандардан айналсоқтап шыға ал-</w:t>
        <w:br/>
        <w:t>май, кібіртік қағады. Беделді, үлкен мекемелерден кел-</w:t>
        <w:br/>
        <w:t>гендер облыс басындағылардың бірін алып, бірін қой-</w:t>
        <w:br/>
        <w:t>ып, құлақ құрышыңды қандырса, техникумнан кел-</w:t>
        <w:br/>
        <w:t>гендер бас жағына барыспайды екен. Әйткенмен, олар-</w:t>
        <w:br/>
        <w:t>дың тыққан-бүккендері қайта қомақтырақ секілді ме,</w:t>
        <w:br/>
        <w:t>арбалапқа емес, дорбалапқа дәніккенін білдіріп,</w:t>
        <w:br/>
        <w:t>бүлдіріп алады. Бір қолымен аузына тықпалап отырып,</w:t>
        <w:br/>
        <w:t>екінші қолымен тағы бірдеңені жасырғысы келетін</w:t>
        <w:br/>
        <w:t>бейтойым балаға айнымай ұқсайды. Мейлі, мына Меліс</w:t>
        <w:br/>
        <w:t>олардан да сабақ алмай қалған жоқ.</w:t>
        <w:br/>
        <w:t>Күндердің күнінде техникумыңыз да бір белес 6о0-</w:t>
        <w:br/>
        <w:t>лып, тұманытып артта қалып қойған.</w:t>
        <w:br/>
        <w:t>Үміт ақталды, шығын өтелді.</w:t>
        <w:br/>
        <w:t>Кежегесі кейін тартып тұратын кейбір балалардай</w:t>
        <w:br/>
        <w:t>емес, Меліс Тәнтейүлы Төленшиев облыс орталығын-</w:t>
        <w:br/>
        <w:t>дағы жоғары, беделі биік мекеменің біріне баяғыдағы-</w:t>
        <w:br/>
        <w:t>дай кішігірім біреу емес, білдей, белді қызметкер бо-</w:t>
        <w:br/>
        <w:t>лып кіріп кетті. Өсті. Әлі де өсе бермекші. Мұны місе</w:t>
        <w:br/>
        <w:t>тұтпақ емес ешқайсысы: бала да, әкелері де, басқала-</w:t>
        <w:br/>
        <w:t>ры да.</w:t>
        <w:br/>
        <w:t>Тәнтей осылайша қонақ күтуден жалықпайды еш-</w:t>
        <w:br/>
        <w:t>қашан: қалада да, ауылда да. Сүйіртұмсық «азиат</w:t>
        <w:br/>
        <w:t>кәлөшініңң сірісін майыстырып алып, қала мен Сыр-</w:t>
        <w:br/>
        <w:t>тоғай арасына сырғып тұрды. Кейінгі жылдарда жасы</w:t>
        <w:br/>
        <w:t>асуына байланысты шау тартармын, шабандармын деп</w:t>
        <w:br/>
        <w:t>күтіп еді, қайта қунақыланып, жасара түскендей. Ал-</w:t>
        <w:br/>
        <w:t>дына қойған діті дөңгеленіп, дөңдене орындалып отыр-</w:t>
        <w:br/>
        <w:t>са, адамның өзі жоталанып, жондана түсетіні Тәнтей-</w:t>
        <w:br/>
        <w:t>ге түсінікті, сонда да өзінің тым түрленіп, түлеп</w:t>
        <w:br/>
        <w:t>кеткеніне таң. Кәріліктің қыстауы кері шегініп, жой-</w:t>
        <w:br/>
        <w:t>ылып, жоққа айналып бара жатқан.</w:t>
        <w:br/>
        <w:t>Тағы бір қара қозыны жеткізіп, тағы да бір кезекті</w:t>
        <w:br/>
        <w:t>меймандар күткеп күні іш жиып, ішегін тартуға</w:t>
        <w:br/>
        <w:t>239</w:t>
        <w:br/>
        <w:t>-- Құрымаған не қалды?</w:t>
        <w:br/>
        <w:t>-- Апырай деші. Кір сабынға да әкеміз әскерден</w:t>
      </w:r>
    </w:p>
    <w:p>
      <w:r>
        <w:t>келгендей қуанамыз.</w:t>
        <w:br/>
        <w:t>Ожан кетіп, төрт шал қалды.</w:t>
        <w:br/>
        <w:t>-- Кемпірі бар ауылда, кір сабын табатын қызы бар</w:t>
        <w:br/>
        <w:t>қалада, бұл да бір бақытты антұрған, -- деді кемпірі</w:t>
        <w:br/>
        <w:t>жоқ Елемес шал.</w:t>
        <w:br/>
        <w:t>-- Айналайын Андропов ең болмаса бес жыл тұрған-</w:t>
        <w:br/>
        <w:t>да бар ма, біздің көргенімізді адам көрмейтін еді.</w:t>
        <w:br/>
        <w:t>-- Апырай деші, тырс етіп тіл қатпай-ақ тәртіпті</w:t>
        <w:br/>
        <w:t>түгел орнатып қойып еді, әттең...</w:t>
        <w:br/>
        <w:t>Төрт шал түгел үн-түнсіз бірауық отырды. Кенет</w:t>
        <w:br/>
        <w:t>осылай қарай бір кемпір келе жатты. Төртеуі түп-түгел</w:t>
        <w:br/>
        <w:t>бір кемпірге қарапты да қапты.</w:t>
        <w:br/>
        <w:t>-- Мынау қайсыңдікі? -- деді Арзекең.</w:t>
        <w:br/>
        <w:t>-- Қамыт аяқ Қанымкүл-дағы. Встать, Сыпатай</w:t>
        <w:br/>
        <w:t>батыр! -- деді Елемес.</w:t>
        <w:br/>
        <w:t>-- Биіктегі етті менсінбеген мысықтығынды қой-</w:t>
        <w:br/>
        <w:t>майсың-ау, пысықтығыңнан айналайын, -- деп, Сы-</w:t>
        <w:br/>
        <w:t>пекең де Елемеске есесін жібере қоймады. Кемпірі</w:t>
        <w:br/>
        <w:t>дөңеске менсінбей қарап, күн батыс жақтағы Қоңыр-</w:t>
        <w:br/>
        <w:t>тауға қолын көлегей етіп, көз тастап алып, қоңылтаяқ</w:t>
        <w:br/>
        <w:t>кебісінің бірін шешіп, қиыршық тасын қаққылады.</w:t>
        <w:br/>
        <w:t>Қамыт аяғы сәл жалаңаштанып еді, шалдар түгелдей</w:t>
        <w:br/>
        <w:t>төмен үңілгендей болды.</w:t>
        <w:br/>
        <w:t>-- Тышқақ тоқтыларыңның біреуі жоқ, үшеуі келді</w:t>
        <w:br/>
        <w:t>ілініп. Жамбастап жатысың жайлы ғой жүдә, -- деді</w:t>
        <w:br/>
        <w:t>Қанымкүл кемпір. -- Быстабай дабай. Сен анау ақсақ-</w:t>
        <w:br/>
        <w:t>тың үйінен төмен қарата тінтіп шық, мен жоғарыға</w:t>
        <w:br/>
        <w:t>қарай жорғалайын. Оразаға сақтап отырған түштақтай-</w:t>
        <w:br/>
        <w:t>ыңды сойып жеп қойса, сорлы-ау, жарты қап жемің</w:t>
        <w:br/>
        <w:t>жылай-жылай кетеді ғой.</w:t>
        <w:br/>
        <w:t>-- Арзымбетті ақсақ, Сыпатайыңды сорлы дедің,</w:t>
        <w:br/>
        <w:t>Елемес екеуімізге ештемең жоқ па? -- деді Үрпекең.</w:t>
        <w:br/>
        <w:t>-- Сен қақсауықты қойшы, сүйегі қурап қалған</w:t>
        <w:br/>
        <w:t>Сталиніңді айтып отыра берсеңші, -- деді Қанымкүл</w:t>
        <w:br/>
        <w:t>қайырылмаған күйі. -- Ал мына Елемеске жесір қал</w:t>
        <w:br/>
        <w:t>деген мен емес. Қатынының қанын теспей сорып, ер-</w:t>
        <w:br/>
        <w:t>терек өлтіріп тынған өзі бұл залымның.</w:t>
        <w:br/>
        <w:t>-- Әне, қарық болсаң, сен -- қақсауық, мен -</w:t>
        <w:br/>
        <w:t>залым, -- деп, Елекең қызарақтады.</w:t>
        <w:br/>
        <w:t>226</w:t>
        <w:br/>
        <w:t>сонда, ақсақал демегенде, қарасақал деу керек пе? Әй,</w:t>
        <w:br/>
        <w:t>мына миғұланың қатынын курортқа жібергені несі?!»</w:t>
        <w:br/>
        <w:t>Баласының қызмет орнына қайырылмай, қайтып</w:t>
        <w:br/>
        <w:t>кетті.</w:t>
      </w:r>
    </w:p>
    <w:p>
      <w:r>
        <w:t>Сыртоғайдың адамдары айтуға айналды: қонақ көп</w:t>
        <w:br/>
        <w:t>келуші еді, заман өзгеріп бара ма, адам өзгеріп бара</w:t>
        <w:br/>
        <w:t>ма, деп. Меліс келуін сиретті, бұрынғы орнында ма,</w:t>
        <w:br/>
        <w:t>әлде қолы мүлде тимейтін мүқым мықты қызметке</w:t>
        <w:br/>
        <w:t>кеткен бе, деп. Әй, келін де бір керемет бала-ау, деп.</w:t>
        <w:br/>
        <w:t>Әулет келіндерінің ішіндегі реңдісі-ау, деп...</w:t>
        <w:br/>
        <w:t>Қандай оймен, нендей ниет-пиғылмен дейтіндері</w:t>
        <w:br/>
        <w:t>беп-белгілі. Қорыққандарын, қолынан бірдеңе</w:t>
        <w:br/>
        <w:t>келетіндерін сыйлап үйренген жамағат осы күні ома-</w:t>
        <w:br/>
        <w:t>қаса құлап, омыртқаңның үзіліп жатқанын тілейді.</w:t>
        <w:br/>
        <w:t>Тілеп-ақ тұрады. Толеншиевтердің қай дәуірде де</w:t>
        <w:br/>
        <w:t>дәуірлей бергенін қалай ғана жаратсын жүрт.</w:t>
        <w:br/>
        <w:t>Аңысын аңдап, тіпті қозғала қоймаған еді Тәнтей,</w:t>
        <w:br/>
        <w:t>баласы мен келіні ерткен мейман кісілер сау ете</w:t>
        <w:br/>
        <w:t>түскені. Бөгде көзге байқатпай, ұрланыңқырап келген</w:t>
        <w:br/>
        <w:t>дәулер еді. Е, бәсе! Жағдайға икемделіп, ілгерірек</w:t>
        <w:br/>
        <w:t>жылжығаны жөн ғой бұлардың. Төленшиев тұқымы</w:t>
        <w:br/>
        <w:t>ақты қараға, қараны аққа айналдырып жібермес пе?</w:t>
        <w:br/>
        <w:t>Жалғандықты көз шалды деп жаңқалап шаба берсе,</w:t>
        <w:br/>
        <w:t>шын өзегін таба алмай, түксіз-дымсыз қалар. Шын осы</w:t>
        <w:br/>
        <w:t>деп, ақиқат аңау деп жалаңаш батырша жандалбаса-</w:t>
        <w:br/>
        <w:t>лап, шермендеге айналған талай-талай табандыны</w:t>
        <w:br/>
        <w:t>көрген: бала да, әке де.</w:t>
        <w:br/>
        <w:t>Қас пен көздің арасында сау ете түскен мейман-</w:t>
        <w:br/>
        <w:t>дар түні бойы күтілді. Келесі күні Сыртоғайдың</w:t>
        <w:br/>
        <w:t>түкпіріне, сырт көзге түспес жерге таңертеңнен жетіп,</w:t>
        <w:br/>
        <w:t>сәскеде серуенге кіріскен. Қозы еті құмаға көміліп</w:t>
        <w:br/>
        <w:t>пісірілмек, шашлыққа әрекет жасалып жатыр, құлын</w:t>
        <w:br/>
        <w:t>етінен қазан көтерілді. Бәрінің айтуынша, қаладағы ауа</w:t>
        <w:br/>
        <w:t>құрамы жүйкеге қатты салмақ, салып, мінез-құлықтың</w:t>
        <w:br/>
        <w:t>өзін өзгертіп жатқан секілді. Осы себептен де осы</w:t>
        <w:br/>
        <w:t>келгендердің бәрінің дерлік бастары зеңіп ауыратын</w:t>
        <w:br/>
        <w:t>көрінеді. Серуендеуге біреу-екеуден кеткенді жон</w:t>
        <w:br/>
        <w:t>көрісті, топ көп болса, жүйкеге салмақ түседі гкен.</w:t>
        <w:br/>
        <w:t>Тәнтей осында қалып, бір-екі келін мен қызметші</w:t>
        <w:br/>
        <w:t>жігіттерге бас-көз болмақ. Меліс ең үлкен кісіге еріт,</w:t>
        <w:br/>
        <w:t>дария жақты бетке алыпты. Келіні де кете ме деп еді,</w:t>
        <w:br/>
        <w:t>242</w:t>
        <w:br/>
        <w:t>Козім көрмейді ғой, ойбай? Ауз-ы-ы-ым. Аузым қай-</w:t>
        <w:br/>
        <w:t>да менің, ауз-ы-ы-ым...»</w:t>
        <w:br/>
        <w:t>Сағат екі мен үштің арасында сейіл-серуенге кет-</w:t>
        <w:br/>
        <w:t>кендер орала бастады. Бәрі риза, құшақтары гүлге</w:t>
        <w:br/>
        <w:t>толған. Біріне-бірі кезек бермей сөйлейді.</w:t>
        <w:br/>
        <w:t>Ет түсіріліп, табақ жасайтын шақ жеткенде шалды</w:t>
        <w:br/>
        <w:t>іздесті.</w:t>
        <w:br/>
        <w:t>-- Оу, ақсақал қайда?</w:t>
        <w:br/>
        <w:t>-- Шалымыз кәне?</w:t>
        <w:br/>
        <w:t>-- Ата қайда, ата?</w:t>
        <w:br/>
        <w:t>-- Тәкеңді көрдіңдер ме?</w:t>
      </w:r>
    </w:p>
    <w:p>
      <w:r>
        <w:t>-- Жаңа ғана жүрген осында.</w:t>
        <w:br/>
        <w:t>-- Отыр еді ғой самаурынның жанында.</w:t>
        <w:br/>
        <w:t>-- Жоқ, ағаш бұтап отырған.</w:t>
        <w:br/>
        <w:t>-- Мейлі, тамақ суып қалар, жей береміз. Келер.</w:t>
        <w:br/>
        <w:t>-- Е, ол кісі де шыдай алмай, қыдырыстап жүр-</w:t>
        <w:br/>
        <w:t>генітте.</w:t>
        <w:br/>
        <w:t>Құмға көміп пісірілген қозы етін аларда шалды тағы</w:t>
        <w:br/>
        <w:t>сұрасты. Шашлықтың кезінде шал ұмыт қалғандай</w:t>
        <w:br/>
        <w:t>болды.</w:t>
        <w:br/>
        <w:t>Тек қайтарда ғана баласы аса қатты мазасыз-</w:t>
        <w:br/>
        <w:t>данды.</w:t>
        <w:br/>
        <w:t>Әкесінің бұлайша көрінбей қалуы тіпті мүмкін</w:t>
        <w:br/>
        <w:t>емес еді.</w:t>
        <w:br/>
        <w:t>Жүрегін бір суыл жайлап буып ала бастаса да, са-</w:t>
        <w:br/>
        <w:t>бырын жоғалтпады.</w:t>
        <w:br/>
        <w:t>Тәнтейдің бұта-бұтаның арасымен бүлақ жаққа бара</w:t>
        <w:br/>
        <w:t>жатқанын кереге көзінен кіші келіні байқаған екен,</w:t>
        <w:br/>
        <w:t>кешке қарай тауып алысты. Табылуын табылды, алай-</w:t>
        <w:br/>
        <w:t>да, қол-аяғы тырысып, көздері қанталап, аузы қисай-</w:t>
        <w:br/>
        <w:t>ып жатыр екен.</w:t>
        <w:br/>
        <w:t>Қонақтар жағы бір көлікке сығылыса сыйысып,</w:t>
        <w:br/>
        <w:t>қайтып кетті.</w:t>
        <w:br/>
        <w:t>Үйде біраз демалдырған соң Мелістің өзі екінші</w:t>
        <w:br/>
        <w:t>Еділжорғамен әкесін әкетпек болды.</w:t>
        <w:br/>
        <w:t>У-шу шығармау, әңгімені көбейтпеу жағы қатты</w:t>
        <w:br/>
        <w:t>ескерілді.</w:t>
        <w:br/>
        <w:t>Тәнтей облыстық ауруханада бір жарым айдай жа-</w:t>
        <w:br/>
        <w:t>тып, толық болмағанмен, жартылай жазылып шық-</w:t>
        <w:br/>
        <w:t>ты. Таптырмас дәрілер табылды. Аяқ-қолы икемге жа-</w:t>
        <w:br/>
        <w:t>рады, аузы түзелді. Тек қана көздерініц қанталаған</w:t>
        <w:br/>
        <w:t>246</w:t>
        <w:br/>
        <w:t>тен. Әттең, әттең, әттең! Бекер қараған екен. Бетін</w:t>
        <w:br/>
        <w:t>басып, көзін жұмып кетіп қалғаны жақсы еді. Арсыз-</w:t>
        <w:br/>
        <w:t>дыққа алдырып, қайта-қайта қарағаның қалай ғана құр</w:t>
        <w:br/>
        <w:t>кетер?! Тарт енді сазайыңды!</w:t>
        <w:br/>
        <w:t>Қайта қарағанда, келіні бұрынғыдан да ашық, тұтас</w:t>
        <w:br/>
        <w:t>көрінді.</w:t>
        <w:br/>
        <w:t>Тұла бойы тұтас көрінді де, Тәнтейдің көзін шел</w:t>
        <w:br/>
        <w:t>қаптап, қан басып жөнелді. Шел қаптағаны, қан бас-</w:t>
        <w:br/>
        <w:t>қаны емей немене, әлгі сұлу денені басқа бір дене</w:t>
        <w:br/>
        <w:t>қалқалай берді. Сол күйі көтеріп алды да кетті.</w:t>
        <w:br/>
        <w:t>Қалыңға қарай. Нуға. Әлде суға. Көрінбей кете бар-</w:t>
        <w:br/>
        <w:t>ды. Шалдың көзін шел басты шынымен-ақ. Шел бас-</w:t>
      </w:r>
    </w:p>
    <w:p>
      <w:r>
        <w:t>пағанда, не басты?! Қара басты қақпасты. Қара бас-</w:t>
        <w:br/>
        <w:t>пағанда, не басты?! Не істейді енді? Бадалды басына</w:t>
        <w:br/>
        <w:t>көтеріп айқай салса қайтеді? Айқай салатын, аттан</w:t>
        <w:br/>
        <w:t>салатын жабайы адам, әлде аң емес, келінін... Қонақ-</w:t>
        <w:br/>
        <w:t>тардың біреуі... Біреуі ғой солардың... Қонақтардың бірі</w:t>
        <w:br/>
        <w:t>ғой.. Шыңғырта сойып құлынын, құмға коміп қозы-</w:t>
        <w:br/>
        <w:t>ны, істікке шаншып қара қой, күткендердің біреуі...</w:t>
        <w:br/>
        <w:t>Қос жанарын шынымен-ақ шел басты. Коз алды,</w:t>
        <w:br/>
        <w:t>табан асты әзер көрінеді. Қан қысымы бар еді, білінбей</w:t>
        <w:br/>
        <w:t>безіп кеткен еді, сол бірдеңе етті ме? Жаңағысы кім</w:t>
        <w:br/>
        <w:t>сонда? Кім? Кім? Ал, кім екенің біле ғой. Біл. Білдің.</w:t>
        <w:br/>
        <w:t>Біліп алдың. Не істейсің сонда? Не істемексің? Жар</w:t>
        <w:br/>
        <w:t>саласың ба жұртқа? Жекпе-жекке шығарасың ба өйтіп-</w:t>
        <w:br/>
        <w:t>бүйтіп өсірген балаңды? Өсетін балаңды. Жоғары орын-</w:t>
        <w:br/>
        <w:t>да, жоғарыда жауапты қызметте отырған балаңды. Сен</w:t>
        <w:br/>
        <w:t>сүйрегенмен, жекпе-жекке шыға қояр ма?</w:t>
        <w:br/>
        <w:t>Мүмкін, осының бәрі өтірік, бәрі елес болар. Со-</w:t>
        <w:br/>
        <w:t>Лай ғой, солай. Е, бәсе, солай екен ғой. Маналы бері</w:t>
        <w:br/>
        <w:t>миына неге кірмеген?! Елсс, тек қана елес қой бәрі.</w:t>
        <w:br/>
        <w:t>Бағаналы бергінің бәрі жалған, шын емес. Елес.</w:t>
        <w:br/>
        <w:t>Ешкімді, ештеңені корген жоқ. Көрдім демес. Көрдім</w:t>
        <w:br/>
        <w:t>демейді. Айтпайды ешкімге де. Міне, жалған мен</w:t>
        <w:br/>
        <w:t>шынның арасы. Осы. Ешқашан осы екі нәрсенің, екі</w:t>
        <w:br/>
        <w:t>ұғымның арасына, айырмасына қарағысы келмейтін,</w:t>
        <w:br/>
        <w:t>таразы басына салудан қашатын. Бұл жолы неге қаш-</w:t>
        <w:br/>
        <w:t>пасқа?!</w:t>
        <w:br/>
        <w:t>Көрдім демес. Бәрі - елес.</w:t>
        <w:br/>
        <w:t>«Қой, қайтайын енді. Орнымнан тұрайыншы. Құлап</w:t>
        <w:br/>
        <w:t>қалғаным қалай, а? Қой, тағы тұрайын. Тұру керек.</w:t>
        <w:br/>
        <w:t>ж</w:t>
        <w:br/>
        <w:t>каған асығын ағам асы аа алысы</w:t>
        <w:br/>
        <w:t>БЕЙШАРА</w:t>
        <w:br/>
        <w:t>Ассалаумағалейкум, Момын аға!</w:t>
        <w:br/>
        <w:t>Хат жазып отырғаныма таңданатын да шығарсыз.</w:t>
        <w:br/>
        <w:t>Есіңізде ме, бір кездесуге қояр да қоймай алып бар-</w:t>
        <w:br/>
        <w:t>ғаныңызда ше, сонда оқырман сұрағына орай: «Мо-</w:t>
        <w:br/>
        <w:t>мындық қазір модыда жоқ, ескіріп, естен шыға бас-</w:t>
        <w:br/>
        <w:t>таған қасиет , -- деп, әзілмен астарлай жауап қайтар-</w:t>
        <w:br/>
        <w:t>ған едіңіз ғой? Хат жазу да бүгінде «модыда жоқ».</w:t>
        <w:br/>
        <w:t>Сонда да, аға, бір қаланың екі шетінде тіршілік кешіп</w:t>
        <w:br/>
        <w:t>жатсақ та, өзіңізге хат жазуға бел байладым.</w:t>
        <w:br/>
        <w:t>Алам дегеннің өзі психологиялық ерекшеліктеріне</w:t>
        <w:br/>
        <w:t>қарата ауызба-ауыз тілдесу, жазбаша тілдесу және</w:t>
        <w:br/>
        <w:t>өзімен дс, өзгемен де іштей тілдесу жақтарына</w:t>
        <w:br/>
        <w:t>икемдірек, немесе икемсіздеу болып бөлінетінін бір</w:t>
        <w:br/>
        <w:t>ғалым тәптіштеп-ақ түсіндіріп жазған еді. Мен пақы-</w:t>
        <w:br/>
        <w:t>рыңызға соңғы екеуінің қайсысы жуықтау екснін қай-</w:t>
        <w:br/>
        <w:t>дам. Коп реттерде іштен тынып, жүрт секілді суыры-</w:t>
        <w:br/>
        <w:t>лып алға шыға алмай, тіпті шыққым да келмей,</w:t>
        <w:br/>
        <w:t>өзіммен-өзім әуреленіп кетемін бе, білмеймін, әйтеуір.</w:t>
        <w:br/>
        <w:t>Аға, бұл хатымның ұзақ-сонарға кетуі де бек</w:t>
        <w:br/>
        <w:t>мүмкін. Қалай түсінсеңіз де, тек озіңіздің алдыңызда</w:t>
      </w:r>
    </w:p>
    <w:p>
      <w:r>
        <w:t>ғана, шамамның жеткенінше шешілгім келеді. Кейінгі</w:t>
        <w:br/>
        <w:t>кездері өзіме де беймәлім бір азапты ойлар ішіме кіріп</w:t>
        <w:br/>
        <w:t>алып, кеміріп жейді келіп. Қашаннан-ақ қалың ойдың</w:t>
        <w:br/>
        <w:t>құрсауында қалатын кездерім аз емес-ті, бірақ мына</w:t>
        <w:br/>
        <w:t>күйімнің жөн-жосығы басқарақ. Кешіріңіз, аға, хатым-</w:t>
        <w:br/>
        <w:t>ның кіріспесі созылып бара ма, қайдам. Шынымды</w:t>
        <w:br/>
        <w:t>айтсам, төтелеп, турасынан тартуға жүрексініп те отыр-</w:t>
        <w:br/>
        <w:t>мын. Оны мойындауым керек. Осы хатты жазардың</w:t>
        <w:br/>
        <w:t>алдында, Момын аға, өзіңіз туралы тағы да кеп тол-</w:t>
        <w:br/>
        <w:t>ғаныстарға түстім. Бұғап дейін де аз толғандым дей</w:t>
        <w:br/>
        <w:t>алмаспын. Гң бастысы, сіздің неге саяқтау, кісікиіктеу,</w:t>
        <w:br/>
        <w:t>248</w:t>
        <w:br/>
        <w:t>қалып қойды. Іші жылығандай бір сыңайда, сынай</w:t>
        <w:br/>
        <w:t>қарағанын басқалар байқамады. Қазан астында</w:t>
        <w:br/>
        <w:t>көбейіңкіреп кеткен ағаштарды тартыңқырады, самау-</w:t>
        <w:br/>
        <w:t>рынға су толтырды.</w:t>
        <w:br/>
        <w:t>-- Басым ауырып тұрғанын қараңызшы, ата, оңаша</w:t>
        <w:br/>
        <w:t>барып, бұлақ жағалап қайтайын, -- деді бір кезде</w:t>
        <w:br/>
        <w:t>келіні.</w:t>
        <w:br/>
        <w:t>-- Мейлің, алысқа ұзап, адасып кетпегейсің, -- деді</w:t>
        <w:br/>
        <w:t>Тәнтей. Рұқсат сұрағанына риза.</w:t>
        <w:br/>
        <w:t>Бұлақтың бас жағы ну орман секілді қалың бадал</w:t>
        <w:br/>
        <w:t>болатын. Ол жаққа ешкім кеткен жоқ. Бәрі Сырто-</w:t>
        <w:br/>
        <w:t>ғайдың сұлу, ашық жағына, төмендегі сай-салаларды,</w:t>
        <w:br/>
        <w:t>әр сайдан сызашықтанар қайнарларды қалаған.</w:t>
        <w:br/>
        <w:t>Келіннің бір өзі қалың бадалдан қорқады, бұлақ бой-</w:t>
        <w:br/>
        <w:t>ындағы қой тастарға отырып, ойға шомар, суға шай-</w:t>
        <w:br/>
        <w:t>ынып алатын оңаша орын іздеді ме, кім білсін.</w:t>
        <w:br/>
        <w:t>Жантайып, құс ұйқысын қағып алмақ болып еді,</w:t>
        <w:br/>
        <w:t>ұзағырақ сілтеген екен. Оянып кеткенде, бір сағат-</w:t>
        <w:br/>
        <w:t>тай уақыт шығындағанын білді. Күтушілер күншуақ-</w:t>
        <w:br/>
        <w:t>тан қашыпты. Қазан әп-әдемі, бүлк-бүлк қайнайды,</w:t>
        <w:br/>
        <w:t>шашлықтың шоғы түсуге айналыпты. Кіші келіні</w:t>
        <w:br/>
        <w:t>қарап отырмай, кок-сөктерін турап әлек. Шаршаң-</w:t>
        <w:br/>
        <w:t>қырап етпеттеген екі жігіт аяқтарын тартып, тізелерін</w:t>
        <w:br/>
        <w:t>жинады.</w:t>
        <w:br/>
        <w:t>-- Аса көп асықпаңдар, сағат екіге дейін, үшке</w:t>
        <w:br/>
        <w:t>дейін бас-аяғы жинала қоймас, -- деді Тәнңтей.</w:t>
        <w:br/>
        <w:t>-- Жейшем бұлақ жаққа кеткен, әлі келген жоқ,</w:t>
        <w:br/>
        <w:t>-- деді кіші келіні жып еткізіп, атасының әлдекімді</w:t>
        <w:br/>
        <w:t>іздеп тұрғаның байқағандай.</w:t>
        <w:br/>
        <w:t>Самаурынға ағаш бүтай бастады. Ойынан келіні</w:t>
        <w:br/>
        <w:t>шығар емес: «Апырай, келінде нең бар сенің? Сай-са-</w:t>
        <w:br/>
        <w:t>даға кеткендерге ермей, елірмей қалғанына қуанбай-</w:t>
        <w:br/>
        <w:t>сың ба? Қамыр илеп, нан жаяр сот таянғанша ора-</w:t>
        <w:br/>
        <w:t>лар. Бірақ, бадалға енгенін, тереңдеп кеткенін білмей,</w:t>
        <w:br/>
        <w:t>қайтып шығар жол таппай, бет-аузын бұүта-тікенге</w:t>
        <w:br/>
        <w:t>тілімдеп жүрсе, жүзін жырымдатып жұрттың алдында</w:t>
        <w:br/>
        <w:t>тұрса, абыройдан айырылу түк те емес-ау. Беделден</w:t>
        <w:br/>
        <w:t>жұрдай болу оп-оңай. Әбиірден әп-сәтте тырдай жа-</w:t>
        <w:br/>
        <w:t>лаңаш қалу қиын да емес».</w:t>
      </w:r>
    </w:p>
    <w:p>
      <w:r>
        <w:t>Тәнтей елеусіз ғана аяңдап, ақырын-ақырын бүта-</w:t>
        <w:br/>
        <w:t>лардың бұтақтарын қайырып атіп, бұлақ бағытына</w:t>
        <w:br/>
        <w:t>243</w:t>
        <w:br/>
        <w:t>қала ағы асын ата асына ала асы</w:t>
        <w:br/>
        <w:t>ҚЫЗБЕЛДЕГІ ҚОС ОҚИҒА</w:t>
        <w:br/>
        <w:t>Өзге жақта өсе ме, әспей ме, онда Пердештің ша-</w:t>
        <w:br/>
        <w:t>руасы шамалы, шоқ-шоқ шоңайна тікенсіз өзінің</w:t>
        <w:br/>
        <w:t>ауылын, кәдуілгі Қызбелді елестете алмайды. Шоңай-</w:t>
        <w:br/>
        <w:t>на тікен дегеніңіздің өзі қай жер болса сол жерге</w:t>
        <w:br/>
        <w:t>жыбыр-жыбыр, қыбыр-қыбыр жабысып, жылбысқыла-</w:t>
        <w:br/>
        <w:t>нып біте беретін, балаққа жармасып бәле салатын коп</w:t>
        <w:br/>
        <w:t>тікеннің бірі емес. Мәселен, бір мың да тоғыз жүз елу</w:t>
        <w:br/>
        <w:t>сегізінші жылы Мәскеудегі Қүрышев жолдас колхоз-</w:t>
        <w:br/>
        <w:t>дарды жаппай ірілендіріп, қазекемнің шап-шағын ауыл-</w:t>
        <w:br/>
        <w:t>дарын шетінен шыр-пырын шығара шырпығанда шс,</w:t>
        <w:br/>
        <w:t>сонда қысқартылған, кесілген, сәйтіп, бос қалған жер-</w:t>
        <w:br/>
        <w:t>лерге шоңайна тікен шоқ-шоқ болып бітіп қалған.</w:t>
        <w:br/>
        <w:t>Сол көктемде Пердештің шешесі пысықсыпып,</w:t>
        <w:br/>
        <w:t>жекеменшік жердің бәріне түп-түгел сопақ бас но-</w:t>
        <w:br/>
        <w:t>қат егіп еді, ауылдық кеңестің бір белсендісі келді</w:t>
        <w:br/>
        <w:t>де, астындағы ноқат бөртіп, беті бұйралана бастаған</w:t>
        <w:br/>
        <w:t>жердің астаң-кестеңін шығарып, трактор тырмамен ары</w:t>
        <w:br/>
        <w:t>да айғыздап, бері де айғыздап, қысқартты да кетті.</w:t>
        <w:br/>
        <w:t>Не-е-е, ол қысқарған бөліктерге совхоз қарамады,</w:t>
        <w:br/>
        <w:t>не-в-е, жекеге қаратпады. Қайта, жалаңаш тәнді жап-</w:t>
        <w:br/>
        <w:t>қандай шоңайна тікеннің шыққанына рахмет.</w:t>
        <w:br/>
        <w:t>Пердештің шешесі қысқарған жердің күйігінен бе,</w:t>
        <w:br/>
        <w:t>орталыққа үдере көшкен ауылдастарына күйінгеннен</w:t>
        <w:br/>
        <w:t>бе, жоқ, әлде, Сарыағаштан әкелген сопақ бас но-</w:t>
        <w:br/>
        <w:t>қаттың шығынына шыдай алмады ма, әйтеуір, оңал-</w:t>
        <w:br/>
        <w:t>мады. Қоңырбас шымшықтың кеңірдегі қаңсыған</w:t>
        <w:br/>
        <w:t>шіліңгір шілдеде шейіт кетіп, жер томпайтты жарық-</w:t>
        <w:br/>
        <w:t>тық. Бейітке белгіленген тегістіктің де төрттен үш бөлігі</w:t>
        <w:br/>
        <w:t>сол көктемде қысқартылғандықтан, Пердештің шеше-</w:t>
        <w:br/>
        <w:t>сіне қия беттен ғана орын тиіп, бірталай бейнетпен</w:t>
        <w:br/>
        <w:t>қазылған моласының топырағы қиыршықтана сүрғылт-</w:t>
        <w:br/>
        <w:t>танып жатты.</w:t>
        <w:br/>
        <w:t>262</w:t>
        <w:br/>
        <w:t>сем, жалғыз қызым әл үстінде жатыр екен. Сол</w:t>
        <w:br/>
        <w:t>секөндтің ішінде-ақ бәрін ұмыттым да кеттім тағы да,</w:t>
        <w:br/>
        <w:t>ағатай. Кіп-кішкентай, тілі де шыға қоймаған бөбегіме</w:t>
        <w:br/>
        <w:t>-- өзегімді жарып шыққан өлеңіме, күйіп-жанып, қина-</w:t>
        <w:br/>
        <w:t>лып жатқан перзентіме дәрі мен дәрмекті қайдан та-</w:t>
        <w:br/>
        <w:t>байын түкке икемсіз сорлы басым, дәрігерлермен қалай</w:t>
        <w:br/>
        <w:t>тіл табысармын?!</w:t>
        <w:br/>
        <w:t>Әрине, Аданға қайта ораламын енді.</w:t>
        <w:br/>
        <w:t>Тіпті сонда бар ғой, сәбиімнің табан астынан сыр-</w:t>
        <w:br/>
        <w:t>қаттанып қалғанына да сол Адан досыма шәк</w:t>
      </w:r>
    </w:p>
    <w:p>
      <w:r>
        <w:t>келтіргендігім себеп болды ма әлде, деп ойлап, өзімді-</w:t>
        <w:br/>
        <w:t>өзім жазғырғаным есімде.</w:t>
        <w:br/>
        <w:t>Әлгі атақты ақын арқылы бұл жақтағы діттеген</w:t>
        <w:br/>
        <w:t>үлкен шаруасы біткен соң миығына мысқыл жүгіртіп</w:t>
        <w:br/>
        <w:t>отырып: «Бейшара! -- деді досым Адан. --Бейшаралар</w:t>
        <w:br/>
        <w:t>өңшең...»</w:t>
        <w:br/>
        <w:t>Ол шынымен-ақ бүкіл қазақ түп-түгел табынатын</w:t>
        <w:br/>
        <w:t>әлгі ақынды айтып тұр еді.</w:t>
        <w:br/>
        <w:t>«Сен де бейшарасың, соны ұмытпағын, -- деді ол</w:t>
        <w:br/>
        <w:t>маған да сыздана қарап. -- Соңғы уақытта өзгеріп</w:t>
        <w:br/>
        <w:t>барасың. Өзгеремін десең, өзің біл. Бірақ, бейшара-</w:t>
        <w:br/>
        <w:t>сың, бәрібір».</w:t>
        <w:br/>
        <w:t>Осыдан кейін не деуім керек еді, не істеуім керек</w:t>
        <w:br/>
        <w:t>еді?! Білмедім. Түрпі тигендей тіксініп, жиырылдым да,</w:t>
        <w:br/>
        <w:t>үрпиіп қайта басылдым. Есікті қатты жауып, кетіп қал-</w:t>
        <w:br/>
        <w:t>ғаныммен, иттей боп қайта оралуым әбден мүмкін.</w:t>
        <w:br/>
        <w:t>Сонымен, скеуміздің арамыздағы жағдайды сіз қызы-</w:t>
        <w:br/>
        <w:t>ғатындай достық деуге бола қояр ма скен, аға?! Дос-</w:t>
        <w:br/>
        <w:t>тық дегеніңіз ақындықтан да биігірек қасиет емес пе?</w:t>
        <w:br/>
        <w:t>Оныкі белгілі делік, менікі не? Менікі қандай қаси-</w:t>
        <w:br/>
        <w:t>ет? Қасиет дегеніңіз бар ма өзі менде? Мен кіммін өзі?</w:t>
        <w:br/>
        <w:t>Бір де бір адал досым жоқ екенін, жападан-жалғыз қал-</w:t>
        <w:br/>
        <w:t>ғанымды мойындауым керек пе)! Шынайы, кіршіксіз</w:t>
        <w:br/>
        <w:t>достық қалды ма өзі өмірде?! Достық дейтін киелі</w:t>
        <w:br/>
        <w:t>ұғымды түптеп, түстеп түсінбек түгілім, іс жүзінде опа-</w:t>
        <w:br/>
        <w:t>сыздық жасап келгенмін бе?! Сонда кім болғаным,</w:t>
        <w:br/>
        <w:t>ақындығым да дәл сондай жалған емес пе екен?!</w:t>
        <w:br/>
        <w:t>Бәлкім, жердің бстін жалған достық пен жалған ақын-</w:t>
        <w:br/>
        <w:t>дық жайлап алған болар?! Шын достық пен шынайы</w:t>
        <w:br/>
        <w:t>ақындық оралмайынша, мына заманың да түзеле ал-</w:t>
        <w:br/>
        <w:t>маса ше?!</w:t>
        <w:br/>
        <w:t>259</w:t>
        <w:br/>
        <w:t>қорқынышты түсін ешқандай күшті дәрі, білгір</w:t>
        <w:br/>
        <w:t>дәрігерлер кетіре алмады. Операция жасау аса қауіпті</w:t>
        <w:br/>
        <w:t>екен. Мүлде көрмей, су қараңғы болып қалуы кәдік.</w:t>
        <w:br/>
        <w:t>Табан асты мен қол созым жерді қанағат тұтуына</w:t>
        <w:br/>
        <w:t>тура келді.</w:t>
        <w:br/>
        <w:t>Тап бұлай болар деп кім ойлаған?!</w:t>
        <w:br/>
        <w:t>Тілі бұрынғыдай сайрап тұрмағанымен, сөзден</w:t>
        <w:br/>
        <w:t>қақалмады. Бірақ, бұрынғыдай тірлік қайда енді... Бүл-</w:t>
        <w:br/>
        <w:t>бұл ұшты бәрі де. Баласына сыр ашпады. Жан адамға</w:t>
        <w:br/>
        <w:t>тіс жара алмақ емес. Елес. Елес қой бәрі. Қазір келінін</w:t>
        <w:br/>
        <w:t>көре алмайды, көрмейді. Көрмеймін демейді, көре ал-</w:t>
        <w:br/>
        <w:t>майды. Қалай көрсін: табан астына түспесе, қол со-</w:t>
        <w:br/>
        <w:t>зым жерге келмесе.</w:t>
        <w:br/>
        <w:t>Сүйір тұмсық кебістің де табаны қала асфальтын</w:t>
        <w:br/>
        <w:t>баспады.</w:t>
        <w:br/>
        <w:t>Бұл басқа түскен азабына, табан асты мен қол со-</w:t>
        <w:br/>
        <w:t>зым жерді қанағат тұтудың тозағына көндігіп, бой-ба-</w:t>
        <w:br/>
        <w:t>сын жөндеп, еңсесін тіктеп қалып-ақ еді, кескен те-</w:t>
        <w:br/>
        <w:t>ректей құлап түсті бір күні. Сол құлағаннан тұрма-</w:t>
      </w:r>
    </w:p>
    <w:p>
      <w:r>
        <w:t>ды, одан әрі көпке бармады.</w:t>
        <w:br/>
        <w:t>Себеп: осыншама өсірген, өз ойынша әлі де өсе</w:t>
        <w:br/>
        <w:t>беруге тиісті баласы бір емес, скі саты бірден төмен-</w:t>
        <w:br/>
        <w:t>деген. Диагноз да, себеп те осы еді. Тәнтей мұны көте-</w:t>
        <w:br/>
        <w:t>ре алмады.</w:t>
        <w:br/>
        <w:t>Меліс Тәнтейұлы Төленшиев сол бұрынғысынша,</w:t>
        <w:br/>
        <w:t>өзгергені оншама байқала бермейтіндей. Әкесін жер-</w:t>
        <w:br/>
        <w:t>леген соң да сыр бермей, қайта ірі қызметтегі, беделді</w:t>
        <w:br/>
        <w:t>орындардағы, атақты адамдардың қаншасы келгенін,</w:t>
        <w:br/>
        <w:t>қалай көңіл айтқанын айрықша бір мақтанатындай</w:t>
        <w:br/>
        <w:t>кейіппен әңгімелейтін еді. Тек мазалайтын мәселе сол,</w:t>
        <w:br/>
        <w:t>келіншегі әлсін-әлсін, жиі-жиі қабақ шытына беретін</w:t>
        <w:br/>
        <w:t>болып жүр. Айтуынша, ішкі ағзаларының әлдебір</w:t>
        <w:br/>
        <w:t>жерлері ауырады. Мелістің өзге уайымы жоқ секілді.</w:t>
        <w:br/>
        <w:t>Күзге қарай, келім-кетім саябырсыған соң курортка,</w:t>
        <w:br/>
        <w:t>баяғы барған курортына жіберіп алмаса, болмас. Иә,</w:t>
        <w:br/>
        <w:t>сойткені жон. Өзін оңаша жібереді.</w:t>
        <w:br/>
        <w:t>Емін-еркін емделсін.</w:t>
        <w:br/>
        <w:t>Сәйтсін. Басқа уайым-қайғының бір жөні болар...</w:t>
        <w:br/>
        <w:t>247</w:t>
        <w:br/>
        <w:t>жөнелетінмін, сол жолы олай болмады. Бәрібір, боз-</w:t>
        <w:br/>
        <w:t>бала ақынның өлең жолдары жадымнан кетпей, тіліме</w:t>
        <w:br/>
        <w:t>орала берді.</w:t>
        <w:br/>
        <w:t>Ал, алдымда Адан емес, қап-қара дақ кетіп бара</w:t>
        <w:br/>
        <w:t>жатты.</w:t>
        <w:br/>
        <w:t>Бүл не деген сұмдық, деп, қатты шошыдым. Адан</w:t>
        <w:br/>
        <w:t>досыма тарыдай дақ түсіргім келмей, сол үшін ғұмыр</w:t>
        <w:br/>
        <w:t>кешіп келе жатқанда, кенеттен, күте қоймаған жер-</w:t>
        <w:br/>
        <w:t>ден толайым-түтас қап-қара даққа айналып көрінуі</w:t>
        <w:br/>
        <w:t>неліктен?! Деп шошынғаным рас.</w:t>
        <w:br/>
        <w:t>Сол бір түні Адан ініңіз де менің кенет өзгергенімді,</w:t>
        <w:br/>
        <w:t>басқашалау болып тұрғанымды байқамай қала алма-</w:t>
        <w:br/>
        <w:t>ды, әрине.</w:t>
        <w:br/>
        <w:t>Аға, кейінгі кездері келген қорытындыларымның бірі</w:t>
        <w:br/>
        <w:t>сол, бұрынырақта бәрін бүркемелеп, боямалап, жасы-</w:t>
        <w:br/>
        <w:t>руға болатындай екен де, өзімізді де бетперделеп</w:t>
        <w:br/>
        <w:t>көрсетеді екенбіз-дағы. Сірә, кімнің кім екендігі, ненің</w:t>
        <w:br/>
        <w:t>не екендігі енді-енді ғана анығырақ айқындалып,</w:t>
        <w:br/>
        <w:t>тереңірек білінбек-ау. Тіпті мынадай кезеңдердің өзін</w:t>
        <w:br/>
        <w:t>де Алла-тағаламыз кімнің кім екенін, ненің не екенін</w:t>
        <w:br/>
        <w:t>әбден анықтап, сынамаққа әдейі ғана қолдан жасап</w:t>
        <w:br/>
        <w:t>қой-е-еп, барлап-байқап отырғандай көрінеді де тұрады</w:t>
        <w:br/>
        <w:t>маған.</w:t>
        <w:br/>
        <w:t>Күллі дүние-әлемді, шыр көбелек айналған жердің</w:t>
        <w:br/>
        <w:t>жүзін, оның бетіндегі жанды менен жансыздың бар-</w:t>
        <w:br/>
        <w:t>баршасын қара басының оөзімшіл-өктем мақсатында</w:t>
        <w:br/>
        <w:t>жұмсап бағуға, қалай да пайдаланып қалуға шімірік-</w:t>
        <w:br/>
        <w:t>пейтіндердің, ал жұмсауға жарамайтынына, пайдаға</w:t>
        <w:br/>
        <w:t>аспайтынына көздері жетсе, тапап өтіп, таптап мыжып</w:t>
        <w:br/>
        <w:t>кете баратындардың тым көбейіп кеткені қалай? Көбейс</w:t>
      </w:r>
    </w:p>
    <w:p>
      <w:r>
        <w:t>берсе, асқына түссе, не болар түбі? Деп қорқатыным</w:t>
        <w:br/>
        <w:t>рас, аға. Алла-тағаламызға бәрі де аян ғой, бірақ.</w:t>
        <w:br/>
        <w:t>Сол бір кештен кейін Адан туралы саң ойларға</w:t>
        <w:br/>
        <w:t>қамаламын. Алуан құбылар қырлары мен сырларының</w:t>
        <w:br/>
        <w:t>қалтарыстарын түк білмегем, сезбегем дей алмаспын,</w:t>
        <w:br/>
        <w:t>сірә. Баяғыда мені таңдап тауып алғанының өзінде ерен</w:t>
        <w:br/>
        <w:t>терең, қилы қисап жоқ, дей алмаспын тағы да. Күлте</w:t>
        <w:br/>
        <w:t>көрмей көрбілтеленіп, қылтаны ғана қанағат тұтып,</w:t>
        <w:br/>
        <w:t>қабарған санам сатқын сәулеге алданып келгендей екен</w:t>
        <w:br/>
        <w:t>де. Таразының бір басына Аданды, екініші басына адам-</w:t>
        <w:br/>
        <w:t>ды салып байқауға батылым жетті, ақырында. Досым-</w:t>
        <w:br/>
        <w:t>4</w:t>
        <w:br/>
        <w:t>беттеген. Абайсызда ыңғайсыздау отырған, әлде</w:t>
        <w:br/>
        <w:t>көктемнің жаймашуағына қыздырынып жатқан жерінен</w:t>
        <w:br/>
        <w:t>шығып қалмау үшін бе, әйтеуір, бүта-бұтаның арасы-</w:t>
        <w:br/>
        <w:t>на аялдап, айналаны анықтап қарап барып, алға жыл-</w:t>
        <w:br/>
        <w:t>жиды. Бұлаққа жетіп, ұзына бойын тінткілей барла-</w:t>
        <w:br/>
        <w:t>ды. Өзі болжалдаған қой тастардың арасына ұзақ қадал-</w:t>
        <w:br/>
        <w:t>ды. Жоқ. Көрінбейді.</w:t>
        <w:br/>
        <w:t>Шынымен-ақ қауіптенді. Қалың бадалға кіріп кетіп,</w:t>
        <w:br/>
        <w:t>қайтар жолды таба алмай қалғаннан сау емес. Тегін</w:t>
        <w:br/>
        <w:t>болмады бұл. Тегін емес.</w:t>
        <w:br/>
        <w:t>Әлі де бұта-бұтаны қорғалап, жасырынып келе жа-</w:t>
        <w:br/>
        <w:t>тыр еді, кенет сәл әрегіректегі шоқ бұтаның арасы-</w:t>
        <w:br/>
        <w:t>нан әлдене қараң ете түсті. Жоқ, жарқ етті. Тәнтей</w:t>
        <w:br/>
        <w:t>бойын жасыру үшін шөкелей құлады. Қайтадан</w:t>
        <w:br/>
        <w:t>түрегелді.</w:t>
        <w:br/>
        <w:t>Кокжасыл жабайы бұта арасынан күннің сәулесі</w:t>
        <w:br/>
        <w:t>құйылып тұрды. Жарқ ете қалған сол сәуле ме, қараң</w:t>
        <w:br/>
        <w:t>ете қалған ағаш бұтағы ма деген. Жоқ, әне... Әне! Тағы</w:t>
        <w:br/>
        <w:t>да бірдеңе жарқ ете түсті, бұл жалп стіп құлады. Қай-</w:t>
        <w:br/>
        <w:t>тадан Тізерлей түрегелді. Келіні... Келіні екен... Келіні</w:t>
        <w:br/>
        <w:t>ғой... Кокжасыл бұта арасында қап-қара шашы тар-</w:t>
        <w:br/>
        <w:t>қатыла төгіліп, басын сілкіді. Жарқ-жұрқ еткен әппақ</w:t>
        <w:br/>
        <w:t>білектері болу керек. Жоқ, әппақ білектері ғана емес,</w:t>
        <w:br/>
        <w:t>нықтары да.. жарқ-жүрк. Мүлде жалаңаштанып ал-</w:t>
        <w:br/>
        <w:t>ғаннан сау ма өзі? «Қой, қой, мұның масқара. Қара-</w:t>
        <w:br/>
        <w:t>ма енді, қарауға қандай қүқың бар сенің, пәдеріңе</w:t>
        <w:br/>
        <w:t>нәлет, қақпас!» Өзін-өзі көндіре алмады. Жасыл жа-</w:t>
        <w:br/>
        <w:t>пырақтар арасынан күн сәулесі саулай құйылып, бұл</w:t>
        <w:br/>
        <w:t>тағы да солай сығалаған. «Қой енді, қақпас, көзің ағып</w:t>
        <w:br/>
        <w:t>түскір ит, -- деді Тәнтей өзіне-өзі ұрсып, -- қарама.</w:t>
        <w:br/>
        <w:t>Қарама енді! Кет! Бір өзі шешінгісі келген шығар,</w:t>
        <w:br/>
        <w:t>денесін таза ауаға тұтас бір шомылдырғысы келсе, несі</w:t>
        <w:br/>
        <w:t>айып? Жалғыз өзі жүрсе, несі айып? Несі ерсі? Қара-</w:t>
        <w:br/>
        <w:t>ма енді, қарама! Енді қарасаң, бетің күйсін. Шел қап-</w:t>
        <w:br/>
        <w:t>тасын көзіңді...»</w:t>
        <w:br/>
        <w:t>Өзін-өзі зорлап көндіре алмады.</w:t>
        <w:br/>
        <w:t>Өзіне өзі бағынбады.</w:t>
        <w:br/>
        <w:t>Күн сәулесі мен кокжасыл бүта, әлдебір биік-биік</w:t>
        <w:br/>
        <w:t>шөптер тасалаған мүсінге келінім демей, кей-кейде жап-</w:t>
        <w:br/>
        <w:t>жалтыр журнал беттерінен көріп қалып, қызығып қалып</w:t>
      </w:r>
    </w:p>
    <w:p>
      <w:r>
        <w:t>жүретін ғажайын бір сурет деп-ақ қарағысы келе бер-</w:t>
        <w:br/>
        <w:t>44</w:t>
        <w:br/>
        <w:t>Ауылымның жотасында, жыра-жыра жарлауыттар-</w:t>
        <w:br/>
        <w:t>дың басында азап шеге аласұрғанда да қиып кеткім</w:t>
        <w:br/>
        <w:t>келмеген дүниенің нендей нәрсе екенін бірден біле</w:t>
        <w:br/>
        <w:t>алмағанмын. Бірте-бірте түсіндім, жалғандағы жалғыз</w:t>
        <w:br/>
        <w:t>тал жібек жібімнің ұшы осы шумақтар дейтін шіркінім</w:t>
        <w:br/>
        <w:t>екен ғой.</w:t>
        <w:br/>
        <w:t>Тіршілік етіп жүрген тұрағыма тазарып, бойымдағы</w:t>
        <w:br/>
        <w:t>жиіркенішті қылықтардан түгел арылып оралғандай</w:t>
        <w:br/>
        <w:t>едім. Біразға дейін солай ойлағаным, солай жүргенім</w:t>
        <w:br/>
        <w:t>рас. Әттең-ай, әттең, ерік-жігер дегеніңіз, егер менде</w:t>
        <w:br/>
        <w:t>бар болса, құмдақтау, бос топырақтан жаратылған</w:t>
        <w:br/>
        <w:t>шығар, бір айға әзер шыдап, қайтадан барып</w:t>
        <w:br/>
        <w:t>шөлмектестеріме қосылдым да кеттім.</w:t>
        <w:br/>
        <w:t>Міне, ағажан, Адан деген ініңіз маған сол бір</w:t>
        <w:br/>
        <w:t>күндерде, күйіп жүрген шағымда кезіккен.</w:t>
        <w:br/>
        <w:t>Алғашқыда ұза-а-ақ қарап, көп тұрған.</w:t>
        <w:br/>
        <w:t>Танысқаннан кейінгі сағаттарда-ақ Менің өлең жа-</w:t>
        <w:br/>
        <w:t>затынымды, өзге де жақтарымды жап-жақсы зерттегенін</w:t>
        <w:br/>
        <w:t>байқадым.</w:t>
        <w:br/>
        <w:t>Бір дегеннен-ақ ол мені баурап та үлгерді, бұйыра</w:t>
        <w:br/>
        <w:t>сөйлеуге де жетті. Не керек, ә дегеннен айтқанын екі</w:t>
        <w:br/>
        <w:t>еткізбей орындата бастаған. Неге ғана оның жетегіне</w:t>
        <w:br/>
        <w:t>бұйдаланып, бұйрығын бұлжытпауға айнала бастағаным-</w:t>
        <w:br/>
        <w:t>ды білмедім. Әлі жөндеп біле алмаймын.</w:t>
        <w:br/>
        <w:t>Ол ішпейді екен. Бұрынырақта ішкенде кокесін</w:t>
        <w:br/>
        <w:t>көрсеткенін, кейіннен ешкімге айтылмас, сездірмес</w:t>
        <w:br/>
        <w:t>сойқанды бір себепке байланысты мүлде тыйылғанын</w:t>
        <w:br/>
        <w:t>бертініректе білдім.</w:t>
        <w:br/>
        <w:t>Маған да ішуді ұмыту туралы құлақкесті құлын-</w:t>
        <w:br/>
        <w:t>дай етіп қатаң талап қойды. Емдеткені де рас. Оны-</w:t>
        <w:br/>
        <w:t>сын ешқашан ұмытпақ емеспін.</w:t>
        <w:br/>
        <w:t>Мен оған катты таң қалатынмын. Қай жағынан</w:t>
        <w:br/>
        <w:t>алғанда да, қай қырынан қарағанда да епті, пысық,</w:t>
        <w:br/>
        <w:t>кім-кіммен де бір дегеннен, бір деммен тіл табысып</w:t>
        <w:br/>
        <w:t>ала қояды. Түр-тұрпаты да, сымбаты да келісті, нен-</w:t>
        <w:br/>
        <w:t>дей жағдайдан да жол тауып шыға алатындай икемді.</w:t>
        <w:br/>
        <w:t>Тіпті тұқыртқысы келсе, тұтануы тез, тұңғиықтан алып</w:t>
        <w:br/>
        <w:t>шыққысы келсе, жадырауы жылдам. Әйтеуір, Адансыз</w:t>
        <w:br/>
        <w:t>ауа қармаған балықтай солықтап құритыныма көз</w:t>
        <w:br/>
        <w:t>жеткіздім. Оның, яғни Адан досымның қай қасиеті</w:t>
        <w:br/>
        <w:t>болсын, өзімдегі ойсырап жатқан олқы ойпаттардың</w:t>
        <w:br/>
        <w:t>253</w:t>
        <w:br/>
        <w:t>деп ойламаппын ғой. Ойламадым, дегенім бекер бо-</w:t>
        <w:br/>
        <w:t>лар. Көкейде жатқан да шығар, алайда, жұлқына сырт-</w:t>
      </w:r>
    </w:p>
    <w:p>
      <w:r>
        <w:t>қа шығармағаным рас. Табалдырық тоздырып,</w:t>
        <w:br/>
        <w:t>тілемсектенбеппін. Кімге талап қойып, кімге салмақ</w:t>
        <w:br/>
        <w:t>салармын... Мен және менің отбасым кем дегенде он</w:t>
        <w:br/>
        <w:t>жыл ма, он бес жыл ма, тіпті жиырма жыл ма, міндетті</w:t>
        <w:br/>
        <w:t>түрде үйсіз-күйсіз жүруіміз керек секілді көрінетін де</w:t>
        <w:br/>
        <w:t>тұратын. Ең бастысы, Аданым бар дейтінмін.</w:t>
        <w:br/>
        <w:t>Ойпырай, десеңізші, Момын аға, бірер ай бұрын</w:t>
        <w:br/>
        <w:t>сіз біздің достығымызға жүрт қызығатынын айтқаны-</w:t>
        <w:br/>
        <w:t>ңызда, мені өзіме мүлде беймәлім бірдеңе буындыра</w:t>
        <w:br/>
        <w:t>жөнелгендей, кенет шоршып түстім-ау, сірә. Жүрек</w:t>
        <w:br/>
        <w:t>шіркін неге ғана суылдап қоя берді екен сонда?! Шып-</w:t>
        <w:br/>
        <w:t>шып терге малшынып, сол бір құбылысты ұғына ал-</w:t>
        <w:br/>
        <w:t>мастан, дал болып, қатты дағдардым. Үстеліңіздің шетін</w:t>
        <w:br/>
        <w:t>шұқыладым. Сол сөзді бекер-ақ айттыңыз ба, қайдам...</w:t>
        <w:br/>
        <w:t>Дедім де, тағы ой кештім.</w:t>
        <w:br/>
        <w:t>Жо-жоқ, аға, мені азапқа түсірген сіз емес едіңіз.</w:t>
        <w:br/>
        <w:t>Шынтуайтына келсек, бәрімізді де еліктіріп, еліттіріп,</w:t>
        <w:br/>
        <w:t>еріте елжіретіп, олең әлемін өзгешелендіріп жіберген</w:t>
        <w:br/>
        <w:t>әлгі бозбала ақынның ғана әсері екені ақиқат. Шыны</w:t>
        <w:br/>
        <w:t>сол, аға, дүниені дүр сілкіндіріп, бәрімізді бір</w:t>
        <w:br/>
        <w:t>сілкіндіріп жіберген жас өскін балаң жігіт болатын.</w:t>
        <w:br/>
        <w:t>Соның өзгеше өлеңдері еді!</w:t>
        <w:br/>
        <w:t>Ағатай-ай, осыдан кейін өзгемізге өлең жазбақ нс</w:t>
        <w:br/>
        <w:t>керек, өзгені қайдам, өзім тіпті ақын болмай-ақ</w:t>
        <w:br/>
        <w:t>кетейінші, сол бір «жыл келгендей жаңалықтың» құрба-</w:t>
        <w:br/>
        <w:t>ны болып-ақ кетейінші, сол бір тосын-тұнтық тыны-</w:t>
        <w:br/>
        <w:t>стан көз жазып қалмаңызшы, балауса бозбала аман</w:t>
        <w:br/>
        <w:t>жүрсінші, әлденеге, бір бәлеге ұрынып қалмасыншы!</w:t>
        <w:br/>
        <w:t>Ағатайым-ай, әлдененің, бір бәленің салмағына жан-</w:t>
        <w:br/>
        <w:t>шылып, жасып, жабығып, жыламасыншы, егіле түңіліп,</w:t>
        <w:br/>
        <w:t>езілмесінші сол бала... Демек едім сонда сізге, Момын</w:t>
        <w:br/>
        <w:t>аға. Осының бәрін сізге ғана, оңаша сездіргім келіп,</w:t>
        <w:br/>
        <w:t>өзіңіз бәрін байқап, бағамдап отырсаңыз да, қайталап</w:t>
        <w:br/>
        <w:t>айта түспекке бекініп, қасыңызда қалып қоюға баты-</w:t>
        <w:br/>
        <w:t>лым жеткен. Әттең, апырақтай тапырақтан, Адан кіріп</w:t>
        <w:br/>
        <w:t>келді. Мені шарқ ұрып іздеп жүргенін айтты. Сізді</w:t>
        <w:br/>
        <w:t>тастап, ештеңе айта алмастан, Аданның артынан еріп</w:t>
        <w:br/>
        <w:t>кете бардым.</w:t>
        <w:br/>
        <w:t>Бұрын, Аланның артынан ілесе бере бәрін ұмытып</w:t>
        <w:br/>
        <w:t>256</w:t>
        <w:br/>
        <w:t>сыз бірдеңелер секілденіп сезілетін сәттерді де бастан</w:t>
        <w:br/>
        <w:t>көп кешетін болып барамын. Біздің небір шимайла-</w:t>
        <w:br/>
        <w:t>рымызға үйренгенсіз ғой, бұл хатқа да қалам ұшына</w:t>
        <w:br/>
        <w:t>келгенді ірікпей түсіріп отырмын. Кешіріммен қарап,</w:t>
        <w:br/>
        <w:t>ой елегіне саларсыз-дағы. Аға, мен жастайымнан жа-</w:t>
        <w:br/>
        <w:t>сық, жалтақ болып өскенімді өзгеден жасырғаныммен,</w:t>
        <w:br/>
        <w:t>құдайдан қалайынша жасырып қаламын? Сіздең жа-</w:t>
        <w:br/>
        <w:t>сыра алармын ба? Бәрібір, білініп тұрады емес пе?</w:t>
        <w:br/>
        <w:t>Осындай кемшіліктерімнің салдарынан өмір бойы опық</w:t>
        <w:br/>
        <w:t>жеп келе жатқан жоқпын ба?</w:t>
        <w:br/>
        <w:t>Әкеден тірідей, шешеден өлідей айырылып, жетімек</w:t>
        <w:br/>
        <w:t>боп жетілгендегі түр-тұрпатым, бітім-болмысым осы.</w:t>
        <w:br/>
        <w:t>Алты-жеті жасар баланың айнала-төңірегі тұлдырланып,</w:t>
        <w:br/>
        <w:t>тақырланып, ғайбаты жетіп-артылар өткен ғасырларда</w:t>
      </w:r>
    </w:p>
    <w:p>
      <w:r>
        <w:t>емес, осы ғасырдың жетпісінші жылдары көрген тағ-</w:t>
        <w:br/>
        <w:t>дырының талқысына біреу сенер, бесеу сенбес, алты</w:t>
        <w:br/>
        <w:t>адамға айтып көрсең. Мен бейшараға сол соры қайна-</w:t>
        <w:br/>
        <w:t>ған балалар үйі де бұйырмапты. Кісі есігінде көгенделіп,</w:t>
        <w:br/>
        <w:t>бөтеннің босағасына байланып, табағына телміріп, қаба-</w:t>
        <w:br/>
        <w:t>ғына қарайлап, «советтік семья» балаларының тастаға-</w:t>
        <w:br/>
        <w:t>нын теріп, тостағанын жалап, тозғанын киіп...</w:t>
        <w:br/>
        <w:t>Содан итшілеп жүріп, біраз класты тауысыппын-</w:t>
        <w:br/>
        <w:t>ау, әйтеуір. Бұғанам бекімей жатып, қара жұмыстың</w:t>
        <w:br/>
        <w:t>қамытын кидім, әркімдердің, әлдекімдердің әсерімен</w:t>
        <w:br/>
        <w:t>не күйлерге түспедім.. Бәрін тізбелеп неғылайын,</w:t>
        <w:br/>
        <w:t>жиырманың жасынды жалынын жынды судың жетегінде</w:t>
        <w:br/>
        <w:t>жүріл-ақ сөндіруге айнала бастағанымды не аңғартты,</w:t>
        <w:br/>
        <w:t>кім аңдатты, оны түстеп танып, тап басып айта ал-</w:t>
        <w:br/>
        <w:t>маспын. Әйтеуір, күндердің күнінде ес жиғандай күйге</w:t>
        <w:br/>
        <w:t>еніп, сау отырған сағаттарымда коп нәрседен кеш қал-</w:t>
        <w:br/>
        <w:t>ғаныма өкіндім. Ұмытпасам, біреудің бір топ өлеңін</w:t>
        <w:br/>
        <w:t>оқып, ойланғаннан соңғы сәтім шығар, сірә. Өкірс</w:t>
        <w:br/>
        <w:t>етпеттеп, бармағымды шайнадым. Іші-сыртым бірдей</w:t>
        <w:br/>
        <w:t>қанжосаланып, туған ауылымның қарсы бетіндегі жо-</w:t>
        <w:br/>
        <w:t>сылған жонға шығып, бір күн, бір түн жылап жатқа-</w:t>
        <w:br/>
        <w:t>ным, өксіп отырғаным, соңынан бұралқы күшіктей</w:t>
        <w:br/>
        <w:t>қыңсылап, ұлығаныма дейін есімде әлі. Ебіл-дебіл</w:t>
        <w:br/>
        <w:t>жаңбыр жауып тұр еді сонда. Егіл-тегіл еңірей жылап,</w:t>
        <w:br/>
        <w:t>мына итшілеген тіршілігіммен қоштаса бастадым.</w:t>
        <w:br/>
        <w:t>Томенде биік-биік, жыра-жыра, алып жарлауыттар бар</w:t>
        <w:br/>
        <w:t>еді. Түбінен қарағапыпның өзінде зәреңді ұшыратын.</w:t>
        <w:br/>
        <w:t>251</w:t>
        <w:br/>
        <w:t>райтын жақтарыма да аялдап өттіңіз. Қанат байлап,</w:t>
        <w:br/>
        <w:t>ұшып қайтқаным әлі есімде.</w:t>
        <w:br/>
        <w:t>Кездесулерге жиірек тартқыңыз келетін-ді сол жыл-</w:t>
        <w:br/>
        <w:t>дары. Ал мен жүртпен жүздесуден де жасқаншақтап,</w:t>
        <w:br/>
        <w:t>осындай-осындай орталарда жүруге лайықпын ба,</w:t>
        <w:br/>
        <w:t>көпшіліктің алдына шыға беруге хақылымын ба, деп,</w:t>
        <w:br/>
        <w:t>өзімді-өзім тергеп-тексіріп, тұқыртып бағатынмын.</w:t>
        <w:br/>
        <w:t>Бұйығылықты бүркеніп, Адан қайрамаса, кездесулер-</w:t>
        <w:br/>
        <w:t>ден қалып қоя беретінмін. Адан досымның маған</w:t>
        <w:br/>
        <w:t>қарайлауға уақыты болыңқырамай, жұмсамай-жуықта-</w:t>
        <w:br/>
        <w:t>май, әлдебір жұмбақ шаруалармен айналысып, алыс-</w:t>
        <w:br/>
        <w:t>таңқырап кетер кездерінде уайымға тұншығып, ойға</w:t>
        <w:br/>
        <w:t>бастырылығып қалатынмын. Қаршадайымнан қайырым-</w:t>
        <w:br/>
        <w:t>ды қабақ сезінбей өскен сорлы басыма Адан боп қон-</w:t>
        <w:br/>
        <w:t>ған бақытты абайсызда біреу әдейі үркітіп, ұшырып</w:t>
        <w:br/>
        <w:t>жүрмегей деп, үрегей күйге түсетінмін. Мен үшін</w:t>
        <w:br/>
        <w:t>шынында да Аданнан артық адал адам, Аданнан ар-</w:t>
        <w:br/>
        <w:t>тық адал дос жоқ сді. Оның олқылықтарын елегім</w:t>
        <w:br/>
        <w:t>келмейтін, біраз күн ғана көрініңкіремесе, шарқ ұрып</w:t>
        <w:br/>
        <w:t>іздей бастайтынмын.</w:t>
        <w:br/>
        <w:t>Осылайша уақыт өте беріпті. Біраз жылдардың</w:t>
        <w:br/>
        <w:t>ішінде қым-қиғаш, қым-қуыт, ирелеңдеген, соқтық-</w:t>
        <w:br/>
        <w:t>палы соқпақтардан дін аман өтіп келе жатсам, бірқатар</w:t>
        <w:br/>
        <w:t>ілгері қадам бассам, Аданның арқасы шығар, дейтінмін.</w:t>
        <w:br/>
        <w:t>Қалай болғанда да, жиырмадан кейінгі тауқыметім</w:t>
        <w:br/>
        <w:t>кеміді емес пе?</w:t>
        <w:br/>
        <w:t>Жалпы, аға, мен аса қанағатшылдардың қатарында</w:t>
      </w:r>
    </w:p>
    <w:p>
      <w:r>
        <w:t>саналатын шығармын. Өлең жөнінде өзімс-өзім ешқа-</w:t>
        <w:br/>
        <w:t>шан қанағаттанбаймын ғой, ал өзге дүниенің қайсы-</w:t>
        <w:br/>
        <w:t>сына болсын, сыпа-сыпайлығым басым болар, сірә. Тек</w:t>
        <w:br/>
        <w:t>Адан досым үшін ғана ғұмыр кешетіндей едім мен.</w:t>
        <w:br/>
        <w:t>Үйленгеннен кейін де, дүниеге қызым келгеннен кейін</w:t>
        <w:br/>
        <w:t>де, озгере алмағанмын. Адан досым бірдеңе деп емеурін</w:t>
        <w:br/>
        <w:t>танытса, өз тірлігім өртеніп бара жатса да, жүгіре ба-</w:t>
        <w:br/>
        <w:t>сып, желіп-шауып кете баратынмын. Келіншегім қоса</w:t>
        <w:br/>
        <w:t>сөйтетін күйге үйреніп кеттік. Өлеңдейін табынатын</w:t>
        <w:br/>
        <w:t>перзентім келді дүниеге, төбем кокке жетті. Аданды</w:t>
        <w:br/>
        <w:t>одан сайын тобеме көтергім келетін. Қызық-ай,</w:t>
        <w:br/>
        <w:t>десеңізші, аға, мына маған да жеке үй, отбасыма ша-</w:t>
        <w:br/>
        <w:t>пырақ, лүпие-мүлік керек екен-ау, қашанғы кісінің</w:t>
        <w:br/>
        <w:t>пәтерін, бөтеннің болмесіп жалдап, жалынып жүремін,</w:t>
        <w:br/>
        <w:t>255</w:t>
        <w:br/>
        <w:t>Ал, мен солардың төбесінде тұрдым. Олардың таба-</w:t>
        <w:br/>
        <w:t>нында қызылкүреңдене қанталаған су тасып жатты.</w:t>
        <w:br/>
        <w:t>Ботана судың беті ғана бүлкілдеп, астыңғы жағы ала-</w:t>
        <w:br/>
        <w:t>сүра ағып, қорқыныш қайықтарын қақпақыл ойната-</w:t>
        <w:br/>
        <w:t>ды. Айналайын Арыс өзенін танымай қалдым. Сол күні</w:t>
        <w:br/>
        <w:t>ол тым мейірімсіз еді. Түн жамылып, қарауыта зорайған</w:t>
        <w:br/>
        <w:t>биік-биік қызыл доланалар шақырды. Мойыныңнан</w:t>
        <w:br/>
        <w:t>ілінбекке бекінсенң, әлдилей көтеріп алып, таң атып,</w:t>
        <w:br/>
        <w:t>сәске болғанша, сасырлы сайдың беткейімен сиыр</w:t>
        <w:br/>
        <w:t>өргізер падашының дәу төбеті байқағанша, тербеп</w:t>
        <w:br/>
        <w:t>тұруға бармыз дейтіндей, азғырып.</w:t>
        <w:br/>
        <w:t>Суға секіріп, біржола жоғалғым келді.</w:t>
        <w:br/>
        <w:t>Биік бұтаның, қайырымды қызыл долананың бүта-</w:t>
        <w:br/>
        <w:t>ғына асылып, қорлық буған бойымнан шырқыраған жа-</w:t>
        <w:br/>
        <w:t>нымды шыбындай ұшыра салғым келді. Бір күн, бір түн</w:t>
        <w:br/>
        <w:t>жылағаным, әксіп-өксіп, қыңсылай ұлығаным азабым-</w:t>
        <w:br/>
        <w:t>ды азайтып кетті ме, ақырында ақырындан ақыл жеңе</w:t>
        <w:br/>
        <w:t>бастады. Биікте отырып, көзімнің бір жеткені сол, Мо-</w:t>
        <w:br/>
        <w:t>мын аға, бұл пәниде пәлендей жанашырым, қимайтын-</w:t>
        <w:br/>
        <w:t>дай ешкімім де, ештеңем де жоқ екен. Сонда да, бірнешс</w:t>
        <w:br/>
        <w:t>мәртелеп ұмтыла, ұмсына еңтелеп, ыза-кек буып, түңіліс</w:t>
        <w:br/>
        <w:t>сүйрелеп, жардың басына жақындап-ақ барғанымда да,</w:t>
        <w:br/>
        <w:t>биік бұталарға таяп, тап-тап бергенімде де, қайран жи-</w:t>
        <w:br/>
        <w:t>ырманы қаншама қиып жібергім келгенімен, шіркін-ай,</w:t>
        <w:br/>
        <w:t>жалғыз ғана жылт-жылт етер ұшқынның, жалқы ғана</w:t>
        <w:br/>
        <w:t>жіптің ұшы бар екенін сезінгенмін.</w:t>
        <w:br/>
        <w:t>Бұрындары да бар-баршадан безіне түңіліп, шыңы-</w:t>
        <w:br/>
        <w:t>рау түбіне зымырай құлап бара жатқандай азапты са-</w:t>
        <w:br/>
        <w:t>ғаттар аз кездеспейтін-ді. Сәлден соң емші уақыттың</w:t>
        <w:br/>
        <w:t>еншісіне тиер сәттер өтер. Одан кейінірек... Әлдебір</w:t>
        <w:br/>
        <w:t>сиқыр күш бойды буып алып, безінс түңілудің шегінген</w:t>
        <w:br/>
        <w:t>орнын сезіне үңілу басатындай бір күйде бастан</w:t>
        <w:br/>
        <w:t>кешетінмін. Сол бір үзік-үзік үмітті сәттерде ортасы-</w:t>
        <w:br/>
        <w:t>нан бүктелген қоңырқай дәптерге бірен-саран ғана</w:t>
        <w:br/>
        <w:t>шумақтар түсірер едім ғой мен, ағажан! Әлгі өлең</w:t>
        <w:br/>
        <w:t>секілді жолдар тізіле төгіліп жөнелгенде, өзімді-өзі та-</w:t>
        <w:br/>
        <w:t>нымай, безгек тигендей қалшылдап, селкілдей дірілдеп</w:t>
        <w:br/>
        <w:t>қоя беретін едім. Жай кездерде жасып, жалтақтап,</w:t>
        <w:br/>
        <w:t>жабығып күнелтетін мына бейшараңыз қоңырқай</w:t>
        <w:br/>
        <w:t>дәптерге қол тигізе бесрс-ақ бүтіндей басқа жанға ай-</w:t>
        <w:br/>
        <w:t>налатын-ды.</w:t>
      </w:r>
    </w:p>
    <w:p>
      <w:r>
        <w:t>222</w:t>
        <w:br/>
        <w:t>Шын ақындық сол бір жас құрақтай желкілдеген</w:t>
        <w:br/>
        <w:t>бозбаланың өлеңдерінен басталар ма, кім білсін?!</w:t>
        <w:br/>
        <w:t>Қүрметті Момын аға!</w:t>
        <w:br/>
        <w:t>Міне, сізге айтайын дегендерімнің біразы, шамамен</w:t>
        <w:br/>
        <w:t>алғанда, осылар еді. Әлі түк те айтпағандаймын. Бой-</w:t>
        <w:br/>
        <w:t>ым жеңілдей ме десем, қайта зіл тартып, ауырлап бара</w:t>
        <w:br/>
        <w:t>жатқандай. Маған ренжімеңізші, аға. Сіздің иығыңыз-</w:t>
        <w:br/>
        <w:t>да да жүк коп. Талай жылдардан бермен қарата об-</w:t>
        <w:br/>
        <w:t>лыстық газеттің бір бөлімінде, қарапайым ғана күйде</w:t>
        <w:br/>
        <w:t>келе жатырсыз. Талай-талай жастарды міндетсінбей-ақ,</w:t>
        <w:br/>
        <w:t>өзгелер түгілім олардың өздеріне де білдірмей-ақ</w:t>
        <w:br/>
        <w:t>тәрбиеледіңіз. Өзіңізбен соңғы кездері іштей ғана тіл</w:t>
        <w:br/>
        <w:t>қатысып, күбірлей шүйіркелесіп жүретінімді хатымның</w:t>
        <w:br/>
        <w:t>бас жағында жаздым ғой деймін. Артық кеткен жақ-</w:t>
        <w:br/>
        <w:t>тарым болса, ұзын-сонар хат арқылы мазаңызды ал-</w:t>
        <w:br/>
        <w:t>сам, кешірім өтінемін. Адалын айтып, ағымнан жарыл-</w:t>
        <w:br/>
        <w:t>мақ болғандағым осы.</w:t>
        <w:br/>
        <w:t>Адан досым біреуді қатты кемсіткісі келсе: «Бей-</w:t>
        <w:br/>
        <w:t>шара!» -- дейтін.</w:t>
        <w:br/>
        <w:t>Мен біреуді қатты аясам: «Бейшара...» -- дейтінмін.</w:t>
        <w:br/>
        <w:t>Кешіріңіз, аға, бірде Аданым сізді де бейшаралар</w:t>
        <w:br/>
        <w:t>тізіміне қосқан-ды. Күлген болып: «Момын десе, мо-</w:t>
        <w:br/>
        <w:t>мын. Өз пайдасын білмес, аузына түсіп тұрған нәрсе-</w:t>
        <w:br/>
        <w:t>ден айырылып қала беретін, адалсымақ, бейшара», -</w:t>
        <w:br/>
        <w:t>дегеніне қарсы шығып, жақпай қалғаным бар. Осы</w:t>
        <w:br/>
        <w:t>«бейшара» деген сөздің төңірегінде кім-кіммен де ай-</w:t>
        <w:br/>
        <w:t>тысуға әзірмін, аға.</w:t>
        <w:br/>
        <w:t>Бейшара..</w:t>
        <w:br/>
        <w:t>Алғаш Адан осы сөзді айтулы ақынның сыртынан,</w:t>
        <w:br/>
        <w:t>сосын өзіме қадай айтқанда қатты күйініп, намыста-</w:t>
        <w:br/>
        <w:t>нғаным рас. Кейінірек, тағы басқа да талай кісілерді</w:t>
        <w:br/>
        <w:t>осы тізімге тіркеген соң, керісінше, тәуба келтіріп,</w:t>
        <w:br/>
        <w:t>жұбаныш таптым.</w:t>
        <w:br/>
        <w:t>Осы сөзге жөндеп, мән-мағына беріп қарайықшы,</w:t>
        <w:br/>
        <w:t>аға! О бастағы мағынасы соншалықты намыстанып,</w:t>
        <w:br/>
        <w:t>шошып, шоршып түсетіндей бола қоймаған да сияқ-</w:t>
        <w:br/>
        <w:t>ты емес пе? «Бейшара» дегеніміз «шарасыз» дегеннің</w:t>
        <w:br/>
        <w:t>баламасы ғой түпкі төркінінде. Шын мәнінде, мына</w:t>
        <w:br/>
        <w:t>жалғандағы қоқырсып кеткен пасықтық, толып жат-</w:t>
        <w:br/>
        <w:t>қан тоғышарлық, қат-қабат қатыгездік, әулекі падап-</w:t>
        <w:br/>
        <w:t>дық, қойыңызшы, әйтеуір... Осылардың алдында ша-</w:t>
        <w:br/>
        <w:t>260</w:t>
        <w:br/>
        <w:t>орнын толтыруға жаралған-ау, деп те ойлайтынға ай-</w:t>
        <w:br/>
        <w:t>налдым. Бара-бара бұл жігітті, Адан дейтін адамды</w:t>
        <w:br/>
        <w:t>мына мен үшін, қорлықтан құтқарып қалу мақсатында</w:t>
      </w:r>
    </w:p>
    <w:p>
      <w:r>
        <w:t>Жаратқанның өзі жеткерген шығар деп, өзімді-өзім</w:t>
        <w:br/>
        <w:t>жұбата шүкіршілік ететін едім.</w:t>
        <w:br/>
        <w:t>Адан не айтса да дұрыс көрінетін. Қандай тапсыр-</w:t>
        <w:br/>
        <w:t>масы болсын, ырзаландыра ыржыңдап орындауға әбден</w:t>
        <w:br/>
        <w:t>үйреніп кеттім. Зәуіде бір жұмыстары дер мезгілінде</w:t>
        <w:br/>
        <w:t>атқарылмай қалса, жанымды қоярға жер таппайтын-</w:t>
        <w:br/>
        <w:t>мын, ішкен-жегенім бойыма сіңбейтін еді. Қазір ғана</w:t>
        <w:br/>
        <w:t>ойланамын ғой, соншалықты күйге қалай ғана түсіп</w:t>
        <w:br/>
        <w:t>кеттім екен деп.</w:t>
        <w:br/>
        <w:t>Сол кездері шынымен-ақ өзімді-өзім адам сезіне</w:t>
        <w:br/>
        <w:t>бастадым. Аданға ес-түссіз, қатты берілдім. Қара жұмы-</w:t>
        <w:br/>
        <w:t>сқа қаршадайымнан пісіп-қатқаным оған аса ұнайтын.</w:t>
        <w:br/>
        <w:t>Мені озінен де артық коретін досы санайтынын ай-</w:t>
        <w:br/>
        <w:t>рықша айтып, арқамнан жиі-жиі қаққылаушы еді. Тек</w:t>
        <w:br/>
        <w:t>өзіме ғана смес, екеуміздің айнымас дос екенімізді</w:t>
        <w:br/>
        <w:t>жұрттың талайына жариялай айтып отыратыны ұна-</w:t>
        <w:br/>
        <w:t>сымды көрінетін. Аданның көмегімен бір жеңіл-</w:t>
        <w:br/>
        <w:t>желпілеу мекемелерде де істедім. Ол жылдары жұмыс-</w:t>
        <w:br/>
        <w:t>сыз жүрсең, жауапқа тартатын еді ғой, аға. Жұмыс-</w:t>
        <w:br/>
        <w:t>тан қорқатын, қиындықтан қашатын мен бе, өкіметтің</w:t>
        <w:br/>
        <w:t>тірлігін ойыншық құрлы көрмей, Адан сынды адал</w:t>
        <w:br/>
        <w:t>досымның тірлігін де ала жаздай да, алты ай қыстай</w:t>
        <w:br/>
        <w:t>да, атқара бердім, атқара бергенмін.</w:t>
        <w:br/>
        <w:t>Жұмсауын сиретіп, демалдыратын, жаз дейтін, яғни</w:t>
        <w:br/>
        <w:t>өлең жазшы, дейтін кездері де жоқ емес-ті, обалы не</w:t>
        <w:br/>
        <w:t>керек. Аздап жазыңқырайтынмын сондайда. Ал шын-</w:t>
        <w:br/>
        <w:t>дап өлең келер сәттерде оңашадан-оңаша қалғанды</w:t>
        <w:br/>
        <w:t>жаратушы едім, бүкіл өнбойымды діріл буып, күллі</w:t>
        <w:br/>
        <w:t>дүниені, тіпті жалғыз досым Аданды да уақытша ұмы-</w:t>
        <w:br/>
        <w:t>татынмын. Бірте-бірте Адланның көмегімен газеттерге</w:t>
        <w:br/>
        <w:t>де шыға бастадым. Жүрт білетінге айналды, сұрайтын</w:t>
        <w:br/>
        <w:t>секілді. Аға, өзіңіз де үлкен басыңызбен мені іздеп,</w:t>
        <w:br/>
        <w:t>сұрап, күндердің күнінде шақырттыңыз да. Бірден ба-</w:t>
        <w:br/>
        <w:t>руға ұялдым ба, жасқандым ба, білмеймін. Ақырын-</w:t>
        <w:br/>
        <w:t>да, батылым жетіп, коңырқай, қарапайым бөлмеңізде</w:t>
        <w:br/>
        <w:t>болған талқылауға қатыстым. Сонда, сол күні менің</w:t>
        <w:br/>
        <w:t>әрбір өлеңімді көңіл қойып оқитыныңызға таң қалға-</w:t>
        <w:br/>
        <w:t>ным-ай! Жылы-жылы пікірлер білдірдіңіз, абайланқы-</w:t>
        <w:br/>
        <w:t>254</w:t>
        <w:br/>
        <w:t>суық-салқындау, тым-тым тұнжыр күйде жүретініңізді,</w:t>
        <w:br/>
        <w:t>өзіңізге де, өзгелерге де, тек кей-кейде ғана әзіліңізбен</w:t>
        <w:br/>
        <w:t>күш-қуат беруге тырысатыныңызды енді-енді ғана</w:t>
        <w:br/>
        <w:t>түсінгендеймін. Бүкіл ғұмырымда өзіңіздей жанды онша</w:t>
        <w:br/>
        <w:t>көп кездестіре алмадым, аға. Дұрыс түсініңіз, мұны</w:t>
        <w:br/>
        <w:t>сізге жағына түсу үшін емес, жақындай беру мақса-</w:t>
        <w:br/>
        <w:t>тында емес, осынау хатты неліктен жазып отырғанымды</w:t>
        <w:br/>
        <w:t>дәлелдеу үшін айтып жатырмын. Талай-талай реттер-</w:t>
        <w:br/>
        <w:t>де, мән-мағынасыз мезеттерде қаншама күдік қосып,</w:t>
        <w:br/>
        <w:t>күмән жамап бақсам да, өзіңіз туралы көзқарасыма</w:t>
        <w:br/>
        <w:t>қаяу түсіре алмадым.</w:t>
        <w:br/>
        <w:t>Осы хаттың жазылуына және бір нәрсе басты се-</w:t>
        <w:br/>
        <w:t>беп болып отыр дер едім, аға! Есіңізде ме, осыдан бірер</w:t>
        <w:br/>
        <w:t>ай бұрын ұялшақтау жас жігіттің өлеңдерін талқылап,</w:t>
        <w:br/>
        <w:t>облыстық газеттің қарапайым ғана, қарақоңыр</w:t>
        <w:br/>
        <w:t>бөлмесінде сырласа мүңдасқандай күйде ұзақ отырдық</w:t>
      </w:r>
    </w:p>
    <w:p>
      <w:r>
        <w:t>қой? Бес-алты адам едік. Бәріміз бүкіл дүние-әлемді,</w:t>
        <w:br/>
        <w:t>қым-қуыттаған қу тірлікті тарс ұмытып, мөлдіреген жас</w:t>
        <w:br/>
        <w:t>жігіттің, бәлкім әлі баланың өлең әлеміне кірдік те</w:t>
        <w:br/>
        <w:t>кеттік. Өлең дейтін өлкеде шын ақынның пайда бол-</w:t>
        <w:br/>
        <w:t>ғанын бәріміз де іштей мойындадық. Бүгінде, өзіңіз</w:t>
        <w:br/>
        <w:t>жиі қайталайтындай-ақ, «шын ақын», «отірік ақын»</w:t>
        <w:br/>
        <w:t>дейтін кезеңдерге тап болдық. Бұрындары небір әдемі</w:t>
        <w:br/>
        <w:t>әдеби кештер өтіп көрмегендей-ақ, дүние-боққа сасық</w:t>
        <w:br/>
        <w:t>қарғаша ұмтылып, «Мүшәйраның» да мән-мағынасын</w:t>
        <w:br/>
        <w:t>мүлде мүрдем кетірдік, кері айналдырып, кереғар ұғым</w:t>
        <w:br/>
        <w:t>етіп жібердік. Ұсақтадық, аға... Бірақ, сол бір күнгі</w:t>
        <w:br/>
        <w:t>шүйіркелескен сәтіміз, сіздің қарапайым ғана бөлме-</w:t>
        <w:br/>
        <w:t>ңізде балауса ақынның өлеңдеріне балаша шаттанға-</w:t>
        <w:br/>
        <w:t>нымыз, мәні өзгерген «Мүшәйралардан» мың-мың есе</w:t>
        <w:br/>
        <w:t>қымбат екен-ау, деймін қазір...</w:t>
        <w:br/>
        <w:t>Сол кеште, қоңырқай ғана бөлмеңізде, әлгіндей</w:t>
        <w:br/>
        <w:t>өрен өскін ақынды жұртшылығымыздың көптен бері</w:t>
        <w:br/>
        <w:t>күтулі екенін, бәлкім жаңаның басы болмағы да ғажап</w:t>
        <w:br/>
        <w:t>еместігін тұспалмен ғана сездіріп, алайда, қатты қуан-</w:t>
        <w:br/>
        <w:t>ғаныңызды жанарыңызды жиектеп келіп қалған көз</w:t>
        <w:br/>
        <w:t>жасыңыздан білдіріп алып едіңіз! Әттең-ай, тап сол</w:t>
        <w:br/>
        <w:t>кештің соңына қарай менің досым Адан апырақтай</w:t>
        <w:br/>
        <w:t>тапырақтап, кірін келді емес пе?!</w:t>
        <w:br/>
        <w:t>Сіз толқулы қалпыңыздан арыла алмаған күйіңізде:</w:t>
        <w:br/>
        <w:t>«Бүрынғыларда, біздің ата-бабаларымызда достық</w:t>
        <w:br/>
        <w:t>249</w:t>
        <w:br/>
        <w:t>ның ындын-ықыласын аршып көруіме тура келді.</w:t>
        <w:br/>
        <w:t>Бәрібір, қара даққа айналып-ақ кете беретін жерінен</w:t>
        <w:br/>
        <w:t>ағартып, ақтап ала қоятынымды қайтесіз... Досымнан</w:t>
        <w:br/>
        <w:t>бірден, біржолата безіп кетуге, қайтадан дүниені кезіп</w:t>
        <w:br/>
        <w:t>кетуге батылым жетпейді. Оның бойындағы кемшілік-</w:t>
        <w:br/>
        <w:t>терді түртпектей іздеп, қазбалай тауып, бетіне басып,</w:t>
        <w:br/>
        <w:t>алыстап кеткенде, мына менің барар жер, басар тау-</w:t>
        <w:br/>
        <w:t>ым қанеки? Бар ма қазір ондай жер мен сондай тау?</w:t>
        <w:br/>
        <w:t>Жүйкемдегі қашаннан-ақ қалыптасқан ағысты қалт</w:t>
        <w:br/>
        <w:t>тоқтатып, шалт тежеп, бәлкім, басқа арнаға бәрібір</w:t>
        <w:br/>
        <w:t>бұрылмаққа беттеткен сол бір жас құрақтай балаң</w:t>
        <w:br/>
        <w:t>жігіттің жырлары десем, кім сенер... Өзім дс иланбас</w:t>
        <w:br/>
        <w:t>па едім, сіздің көзіңізге жас алғаныңызды, оны жасы-</w:t>
        <w:br/>
        <w:t>ра алмай қалғаныңызды көрдім емес пе?!</w:t>
        <w:br/>
        <w:t>Алан осы жақында ғана қазақтың асқан атақты</w:t>
        <w:br/>
        <w:t>ақынын Алматыдан арнайы шақырып, кереметтей,</w:t>
        <w:br/>
        <w:t>қошеметтей күтті. Небір биік тауға да, небір жұмақ</w:t>
        <w:br/>
        <w:t>бауға да апарды. Өзіңіз білесіз, Аданның ақындыққа</w:t>
        <w:br/>
        <w:t>қатысы жоқ, маған арнау өлеңдер жаздырып, атақты</w:t>
        <w:br/>
        <w:t>тойларда оқып беріп, малданады. Оның да өзгере бас-</w:t>
        <w:br/>
        <w:t>тағаны шығар, маған деген пиғылын бүркемелеп те,</w:t>
        <w:br/>
        <w:t>боямалап та, бетперделеніп те, әуреленбеді. Менің Адан</w:t>
        <w:br/>
        <w:t>досым әлгі мәшһүр ақынды нсге ғана, неліктен ғана</w:t>
        <w:br/>
        <w:t>астанадан ат терлетіп алып келіп, күте қойды десем,</w:t>
        <w:br/>
        <w:t>қилы-қилы қисаптың бірі екен-дағы. Мейлі ғой, аға,</w:t>
        <w:br/>
        <w:t>бірақ ғажайып санайтын ақынымның алдында мені</w:t>
        <w:br/>
        <w:t>табанының астына сала мыжғылап, қорлағаны қатты</w:t>
        <w:br/>
        <w:t>батты. Құл жұмсағандай құлшына жүгіртіп, содан ра-</w:t>
        <w:br/>
        <w:t>хат тапты. ІШыдадым бәріне. Олең жазатыным туралы</w:t>
      </w:r>
    </w:p>
    <w:p>
      <w:r>
        <w:t>әлгі кісіге ләм-мим тіс жармады. Мен де жалпақтап,</w:t>
        <w:br/>
        <w:t>танысып-білісуге ұмтылмадым. Тек бүкіл қазақ табы-</w:t>
        <w:br/>
        <w:t>натын ақынды жақыннан көріп, жанарымды суарып,</w:t>
        <w:br/>
        <w:t>желе-жортып жүгіре бергенмін.</w:t>
        <w:br/>
        <w:t>Кормегенім-ақ, жақындамағаным-ақ жөн еді-ау, аға.</w:t>
        <w:br/>
        <w:t>Соншалықты атақ-абыройы да, шығармашылық күш-</w:t>
        <w:br/>
        <w:t>қуаты да, бергені мен бермегі дес салмақты, ғажайып</w:t>
        <w:br/>
        <w:t>ақынымыздың Адандардың алдында арзандап кете бар-</w:t>
        <w:br/>
        <w:t>ғанына қатты күйіндім.</w:t>
        <w:br/>
        <w:t>Бәрінен де түңіліп, баяғы жарлауыттардың басын-</w:t>
        <w:br/>
        <w:t>дағындай күйге түсіп, Аландардан да, адамдардан да</w:t>
        <w:br/>
        <w:t>безіп-ақ кеткім келіп, жалдап тұратын пәтеріме жет-</w:t>
        <w:br/>
        <w:t>258</w:t>
        <w:br/>
        <w:t>дегеніңіз керемет қуатты, таза күйде болған ғой, бүгінгі</w:t>
        <w:br/>
        <w:t>біздің жастарымызда шынайы достық қалай ұғылады</w:t>
        <w:br/>
        <w:t>екен, осы жайында очерктер циклін жазсам деймін...</w:t>
        <w:br/>
        <w:t>Ал, мына Адан екеуіңнің достықтарыңа қызығатындар</w:t>
        <w:br/>
        <w:t>көп», -- деп, маған қарадыңыз-ау.</w:t>
        <w:br/>
        <w:t>Білесіз бе, Момын аға, сол сәтте меңің сорлы</w:t>
        <w:br/>
        <w:t>жүрегім суылдап қоя берген. Байқамаған боларсыз, мен</w:t>
        <w:br/>
        <w:t>сол минөтте мөлие жерге қарап, үстел шұқыладым. Ал,</w:t>
        <w:br/>
        <w:t>Алдан ініңіз, әдетінше, сізден әлдеқайда маңызды адам</w:t>
        <w:br/>
        <w:t>секілденіп, нәумез жымиыспен күлген болып, миығын</w:t>
        <w:br/>
        <w:t>жиырып, арқаңыздан бала құсатып қаққаны.</w:t>
        <w:br/>
        <w:t>Рас, аға, біз Адан екеуміз доспыз. Оған талай-та-</w:t>
        <w:br/>
        <w:t>лай сусыған күндер, аунаған айлар, жылжыған жыл-</w:t>
        <w:br/>
        <w:t>дар куә. Әлі күнге дейін арамыздан қыл өтпес дос</w:t>
        <w:br/>
        <w:t>саналамыз. Бірақ, өзімнен өзгеге білдірмеуге, абайсызда</w:t>
        <w:br/>
        <w:t>сездіріп алмауға тырысатын жан күйзелісімді кім</w:t>
        <w:br/>
        <w:t>түсінер, кімге шертермін онымды?!</w:t>
        <w:br/>
        <w:t>Шын мәніде мен онымен доспын ба, осы?</w:t>
        <w:br/>
        <w:t>Сонымен, аға, сіздің алдыңызға бүл жолы жаңа</w:t>
        <w:br/>
        <w:t>өлеңдерімді емес, осынау бір хатымды көлденең тарт-</w:t>
        <w:br/>
        <w:t>тым. Сіздің достық туралы көбірек жазып жүргеніңізді,</w:t>
        <w:br/>
        <w:t>бұл тақырыптың төңірегінде ерінбей ізденетініңізді жүрт</w:t>
        <w:br/>
        <w:t>біледі. Алдыңызда отырып, ауызекі айта алмаспын.</w:t>
        <w:br/>
        <w:t>Ылғи да осылай, оңаша қалғанда өзгелермен, әсіресе</w:t>
        <w:br/>
        <w:t>өзіңізбен іштей тілдесіп, күні-түні «сөйлесе» беруге</w:t>
        <w:br/>
        <w:t>бармын, ал бетпе-бет келгенде бейшараның, нағыз</w:t>
        <w:br/>
        <w:t>шарасыздың өзімін.</w:t>
        <w:br/>
        <w:t>Момын аға! Мені шынымен-ақ тәп-тәуір ақындар</w:t>
        <w:br/>
        <w:t>санатына қосатыныңызды, тағы біраз ағаларымның</w:t>
        <w:br/>
        <w:t>(жазатындарды айтамын) және өз тұрғыластарымның</w:t>
        <w:br/>
        <w:t>әжептеуір мойындайтынын, бірқыдыру оақырмандарым-</w:t>
        <w:br/>
        <w:t>ның да бар екенің білемін. Өзімнің қай маңайларда,</w:t>
        <w:br/>
        <w:t>нендей деңгейлерде келе жатқанымды, олқы тұстарым-</w:t>
        <w:br/>
        <w:t>ды түсінбейтіндей халде емеспін. Өзіңіз жиі айтатын,</w:t>
        <w:br/>
        <w:t>бізді аса қатты сақтандыратын «вторичность» тек мен</w:t>
        <w:br/>
        <w:t>ғана емес, мен тұрғыластардың көбінің ең қауіпті сыр-</w:t>
        <w:br/>
        <w:t>қаты екенін де мойындамай қала алмаспын.</w:t>
        <w:br/>
        <w:t>Жасырмай, шындық жағына жақындасақ, менің де,</w:t>
      </w:r>
    </w:p>
    <w:p>
      <w:r>
        <w:t>тағы бірқатар достарымның да ақындығымыз, егер</w:t>
        <w:br/>
        <w:t>шынымен бізде бірдеңе болса, нағыз жолайрықта түр.</w:t>
        <w:br/>
        <w:t>Тіпті осы кезге дейінгілерімпің бәрі де түкке тұрғы-</w:t>
        <w:br/>
        <w:t>250</w:t>
        <w:br/>
        <w:t>расыз қалар шерменделер аз ба?! Жетімдіктің, жоқшы-</w:t>
        <w:br/>
        <w:t>лықтың, жалғыздықтың алдында шарасыз болып шала</w:t>
        <w:br/>
        <w:t>жетілгеніме кінәлімін бе, мен бейшара? Мейлі, мен</w:t>
        <w:br/>
        <w:t>тағдырымның арғы жағына болмаса да, бертіндегі тұста-</w:t>
        <w:br/>
        <w:t>рына тікелей кінәлімін деп санаймын өзімді. Ал, жал-</w:t>
        <w:br/>
        <w:t>ғандықтың жанында, қараулықтың қасында шарасыз</w:t>
        <w:br/>
        <w:t>да амалсыз қалуға мәжбүрленетіндерді кім демекке</w:t>
        <w:br/>
        <w:t>керек? Ағатай-ау, сіздің де сондай-сондайлардың ал-</w:t>
        <w:br/>
        <w:t>дында бас имегеніңізбен, амалсыз да шарасыз қалып,</w:t>
        <w:br/>
        <w:t>азапқа түсер күндеріңіздің көп екенін кім ұғынар?!</w:t>
        <w:br/>
        <w:t>Іштен тынасыз тек қана. Сондықтан да саяқтау, суық-</w:t>
        <w:br/>
        <w:t>салқындау, кісікиіктеу, тым-тым түнжыр күйде, бар-</w:t>
        <w:br/>
        <w:t>баршадан шеттеңкірен жүріп жатасыз. Тек кей-кейде</w:t>
        <w:br/>
        <w:t>ғана өзіңізді де, өзгелерді де табиғатыңызға жарасым-</w:t>
        <w:br/>
        <w:t>ды біткен әзіліңізбен қайрайсыз, қуат бергіңіз келеді...</w:t>
        <w:br/>
        <w:t>Шарасыздық коп сізде. Білдірмейсіз, бірақ.</w:t>
        <w:br/>
        <w:t>Ал енді, аға, сол «бейшара» сөзінің кейінірек жа-</w:t>
        <w:br/>
        <w:t>малған жағымсыздау мағынасы да жоқ дей алмаспыз.</w:t>
        <w:br/>
        <w:t>Сол тұрпаттан алып қарағанда, кім бейшара? Шын</w:t>
        <w:br/>
        <w:t>бейшаралар кімдер? Оны құдыретті құдайымның бір</w:t>
        <w:br/>
        <w:t>өзі ғана білер.</w:t>
        <w:br/>
        <w:t>Осымен хатымды тәмәмдаймын, аға. Өткенде ше,</w:t>
        <w:br/>
        <w:t>«Қазақ тілі» қоғамының жиналысында: «Өлең қалай өзі,</w:t>
        <w:br/>
        <w:t>көрінбей кеттіңдер ғой?» -- дедіңіз-ау, аға. Сонда сіздің</w:t>
        <w:br/>
        <w:t>бетіңізге тіке қарай алмай, қиналдым. Неге өйттім, оны</w:t>
        <w:br/>
        <w:t>да білмедім. Білмедім, дегенім бекер шығар. Өзім де,</w:t>
        <w:br/>
        <w:t>өлеңім де қатты қиналыс үстіндеміз, аға. Шарасыз</w:t>
        <w:br/>
        <w:t>халдеміз. Бәлкім, сол бір жаңа ақынның тілеуін тілеп,</w:t>
        <w:br/>
        <w:t>өлеңмен біржола қош айтысармын, кім білсін оны.</w:t>
        <w:br/>
        <w:t>Қайткенде де бұрынғыдай бола алмаспыз, аға.</w:t>
        <w:br/>
        <w:t>Өзіңізге ұқсаңқырап, хатымның соңына аз ғана әзіл</w:t>
        <w:br/>
        <w:t>қосайыншы, Момын аға! Сіз өзіңіз маған «бейшара-</w:t>
        <w:br/>
        <w:t>ның» қай мағынасын қиясыз? Қай жағына «қисайтса-</w:t>
        <w:br/>
        <w:t>ңыз» да, ризамын.</w:t>
        <w:br/>
        <w:t>Қүрметпен, өзіңіз қиған мәндегі бейшара ініңіз</w:t>
        <w:br/>
        <w:t>Ардашер.</w:t>
        <w:br/>
        <w:t>25 қазан, 1993 жыл.</w:t>
        <w:br/>
        <w:t>Күншуақ қаласы.</w:t>
        <w:br/>
        <w:t>сайын батыл сөйлейтінді шығарды. Мәселеңки, Пәнже-</w:t>
        <w:br/>
        <w:t>ре мен Ұлбаланың көзінше:</w:t>
        <w:br/>
        <w:t>-- Әй, бұл бастық деген, «жақсы ит өлімтігін</w:t>
        <w:br/>
        <w:t>көрсетпес» дегендейін, ақыры курортқа барған соң,</w:t>
        <w:br/>
        <w:t>құлақ естімес, көз көрмес алысқа құрып кетпей ме?</w:t>
        <w:br/>
        <w:t>-- депті. Тағы да:</w:t>
      </w:r>
    </w:p>
    <w:p>
      <w:r>
        <w:t>-- Ақыры, ондай бәлемен ауырған соң, ең</w:t>
        <w:br/>
        <w:t>ірісімен, құрып кеткенде СПИД-пен ауырмай ма?!</w:t>
        <w:br/>
        <w:t>-- депті-міс. «Тікен болсаң да, ірісі, тектісі болғын.</w:t>
        <w:br/>
        <w:t>Шоңайна, шіркін, текті ғой», -- деген пәлсапалық</w:t>
        <w:br/>
        <w:t>ойды айтқан да Пәнжеренің Пердеші. Десіп жүр</w:t>
        <w:br/>
        <w:t>қызбелдіктер.</w:t>
        <w:br/>
        <w:t>Титімдейінен теперішті көбірек коріп, Мәскеудегі</w:t>
        <w:br/>
        <w:t>Құрышев жолдастың кезінде қайран шешесінен айы-</w:t>
        <w:br/>
        <w:t>рылып қалмағанда, жекеменшік жерінің төрттен үші</w:t>
        <w:br/>
        <w:t>қысқартылып кетпегенде, кім білсін-ай, кім білсін,</w:t>
        <w:br/>
        <w:t>Пәнжеренінң Пердеші де ғылым кандидаты болып шы-</w:t>
        <w:br/>
        <w:t>ғатын ба еді?! Дейді-дағы Қызбел жұрты. Білдей бір</w:t>
        <w:br/>
        <w:t>академик, екі бірдей доктор, төрт-бес ғылым канди-</w:t>
        <w:br/>
        <w:t>даты шыққан Қызбел ауылы үшін тағы бір кандидат</w:t>
        <w:br/>
        <w:t>көптік ете қоймас еді дә. Алайда, тағдыр шіркініңіз</w:t>
        <w:br/>
        <w:t>тап солай бет бұрыңқырап кеткенде, «Пердешіңіздің</w:t>
        <w:br/>
        <w:t>Пәнжеремен қосыла қоюы екіталай еді ғой» десетіндер</w:t>
        <w:br/>
        <w:t>де жоқ емес.</w:t>
        <w:br/>
        <w:t>Иә, бірте-бірте Қызбел де өркениетті елдердің ауыл-</w:t>
        <w:br/>
        <w:t>дары секілді жөн-жосықты жолға түсіп кетер.</w:t>
        <w:br/>
        <w:t>Неғыпты сонша...</w:t>
        <w:br/>
        <w:t>қалдығы асын асына ағын асан асы</w:t>
        <w:br/>
        <w:t>АЙЫМБАЛА</w:t>
        <w:br/>
        <w:t>-- Сізді телефонға шақырады, -- деді кенже ұл. -</w:t>
        <w:br/>
        <w:t>Әйелдің даусы сияқты.</w:t>
        <w:br/>
        <w:t>Әдетте, әйелдер біздің үйге телефон соққанымен,</w:t>
        <w:br/>
        <w:t>мені шақыра қоймайтын-ды. Деген оймен трубканы</w:t>
        <w:br/>
        <w:t>қолға алдым. Мына үн таныс еді. Жұмысқа бір-екі рет</w:t>
        <w:br/>
        <w:t>қоңырау шалғаны бар.</w:t>
        <w:br/>
        <w:t>-- Ағай, кешіріңізші, -- деген еді бұл әйел.</w:t>
        <w:br/>
        <w:t>Кешіріңізші, уақытыңызды бөліп, мазалағаным</w:t>
        <w:br/>
        <w:t>үшін. Сізге жолығудың мүмкіндігі бар ма? Бірақ, кең-</w:t>
        <w:br/>
        <w:t>седе емес...</w:t>
        <w:br/>
        <w:t>Құбылмасы көбейген кезеңнің салмағы иық таң-</w:t>
        <w:br/>
        <w:t>дап жатқан жоқ қой, жүйкесі жұқарып, жұлыны</w:t>
        <w:br/>
        <w:t>жұлмаланған жан аз ба бүгінде, солардың бірі шы-</w:t>
        <w:br/>
        <w:t>ғар, дейтінмін мұндайда. Жүйке сырқатына шалды-</w:t>
        <w:br/>
        <w:t>ғын, құс кететін жәнс қайтып оралатын шақтарда</w:t>
        <w:br/>
        <w:t>қаттырақ қозып, түсініксіздеу тіршілік жасап жүретін-</w:t>
        <w:br/>
        <w:t>дерге, күтпеген жерден кеңсеге кіріп келіп, түрлі-түрлі</w:t>
        <w:br/>
        <w:t>мінез көрсететіндерге, жылап-сықтап отырып-ақ сақыл-</w:t>
        <w:br/>
        <w:t>дап күліп қоя беретіндерге көндігіп те қалмадық па</w:t>
        <w:br/>
        <w:t>қазір? Бірақ бір-екі реттің өзінен-ақ бүл әйелдің үнінде</w:t>
        <w:br/>
        <w:t>бөлектеу бір жұмбақтың бар екендігін байқамау мүмкін</w:t>
        <w:br/>
        <w:t>смес-ті.</w:t>
        <w:br/>
        <w:t>Кеніріңізші, ағай, -- деді әйел. -- Сәлемет-</w:t>
        <w:br/>
        <w:t>сіз бе?</w:t>
        <w:br/>
        <w:t>Жауап қатып тұрып, өз даусымның құмығып шық-</w:t>
      </w:r>
    </w:p>
    <w:p>
      <w:r>
        <w:t>қанына таңырқадым. Кенже ұл мұқабасы жалт-жұлт</w:t>
        <w:br/>
        <w:t>еткен әлдебір кітабына үңілген сыңай танытады.</w:t>
        <w:br/>
        <w:t>Соңғы жылдары топырлап шығып жатқан, сырттары</w:t>
        <w:br/>
        <w:t>жылтыр, түстері тайғанақ кітаптарды жақтырмайтың-</w:t>
        <w:br/>
        <w:t>дардың бірі мен едім. Кенже үл әдейі ғана кітап</w:t>
        <w:br/>
        <w:t>тысын терезеден сығалаған күнге тосып, сәуле сыр-</w:t>
        <w:br/>
        <w:t>ғанатады.</w:t>
        <w:br/>
        <w:t>274</w:t>
        <w:br/>
        <w:t>байдың тақымына шет жұрттық, шілдекі жүзім</w:t>
        <w:br/>
        <w:t>жемісіндей қарақошқыл мәшине біткенде, Қызбелдіктер</w:t>
        <w:br/>
        <w:t>таңданбады. Таңданатындай бірінші оқиға сол қара</w:t>
        <w:br/>
        <w:t>мәшинеден кейін іле-шала болды ғой.</w:t>
        <w:br/>
        <w:t>Жаймашуақтанып, жазға бергісіз болып тұрған күз</w:t>
        <w:br/>
        <w:t>басының бір күнінде ұжымшардың ұзын кеңсесіндегі</w:t>
        <w:br/>
        <w:t>кабинетін іштен кілттеп алып, бір қызбен қалған</w:t>
        <w:br/>
        <w:t>жерінен Түйтебайыңыз ұсталды. Айтқан жерден аулақ,</w:t>
        <w:br/>
        <w:t>соңғы кездері осы төңіректерде жап-жас жігіттердің</w:t>
        <w:br/>
        <w:t>жүректері ұстап қалып жүрді. Сондай-сондайдан ха-</w:t>
        <w:br/>
        <w:t>бары бар келіншегі кешіккен Түйтебайдың кеңсесіне</w:t>
        <w:br/>
        <w:t>асыға-аптыға жетсе, абайсызда әлгіндей жағдайға тап</w:t>
        <w:br/>
        <w:t>келеді ғой, баяғы.</w:t>
        <w:br/>
        <w:t>Аупартком алып тастайтын, ауатком жұлып тастай-</w:t>
        <w:br/>
        <w:t>тың кешегі заман емес, келіншегі де аса кешірімді екен,</w:t>
        <w:br/>
        <w:t>бүл бірінші оқиға тез-ақ тынғандай еді. Бастық та</w:t>
        <w:br/>
        <w:t>пенде ғой, ет пен сүйектен жаратылған жан ғой. Оның</w:t>
        <w:br/>
        <w:t>үстіне әлі жап-жас емес пе, отызға жаңа ілінгені рас.</w:t>
        <w:br/>
        <w:t>Десті жүрт. Әлгі қыздың ашықтығы, әншілігі, кіндігі</w:t>
        <w:br/>
        <w:t>омыртқасына жабысқандай солқылдақтығы, талдырмаш</w:t>
        <w:br/>
        <w:t>та қыпша бел екендігі, теңдесі жоқ бишілігі, әсіресе,</w:t>
        <w:br/>
        <w:t>көз жанарының бөтен-бөлекшелігі, ұшқын шашып түұра-</w:t>
        <w:br/>
        <w:t>тындығы хақында тамсана сөз қозғайтындар аз емес-</w:t>
        <w:br/>
        <w:t>ті. Енді, әрине, Түйтебай да бастық болғанымен, жап-</w:t>
        <w:br/>
        <w:t>жас жігіт тә. Қыз шіркіннен де бар дә. Десті</w:t>
        <w:br/>
        <w:t>қызбелдіктер.</w:t>
        <w:br/>
        <w:t>Ол қызыңыз да пенде ғой, ет пен сүйектен жара-</w:t>
        <w:br/>
        <w:t>тылғаны рас қой. Оған да алтын-салтын, алпыншақ-</w:t>
        <w:br/>
        <w:t>салпыншақ, былғары күрте керек те. Деседі-ай келіп,</w:t>
        <w:br/>
        <w:t>әйелдер жағы, әсіресе.</w:t>
        <w:br/>
        <w:t>Мұндай-мұндай оқиғалар мен әңгімелер бұл төңі-</w:t>
        <w:br/>
        <w:t>рекке көп таңданыс тудырмастай халге көшіп барамыз</w:t>
        <w:br/>
        <w:t>ба, қалай өзі? Дескендер де аз емес. Әйтеуір, Қызбел</w:t>
        <w:br/>
        <w:t>ұшымшарының бастығы, көп ұзамай, күздік жүзімнің</w:t>
        <w:br/>
        <w:t>науқанына қарайламай-ақ, Сарыағаш курортына кетіпті.</w:t>
        <w:br/>
        <w:t>Десті жұрт.</w:t>
        <w:br/>
        <w:t>Ал, енді екінші оқиға тікелей Пердешіміздің өз</w:t>
        <w:br/>
        <w:t>басынан өтті. Күз ортасының қалай қарата қисаяты-</w:t>
        <w:br/>
        <w:t>ны, жүзім үсікке ұрына ма, ұрынбай ма, шашпай-</w:t>
        <w:br/>
        <w:t>төкпей жинап алына ма, леген сұрақтарлың жауабы</w:t>
        <w:br/>
        <w:t>сүмбіледегі алғашқы жаңбырға және одан кейінгі күн</w:t>
        <w:br/>
        <w:t>268</w:t>
      </w:r>
    </w:p>
    <w:p>
      <w:r>
        <w:t>күрсінгендей сезілді. Аһ ұрғандай қиналған ақшылтым</w:t>
        <w:br/>
        <w:t>жаратылыстың атын есіме түсіре алмадым.</w:t>
        <w:br/>
        <w:t>Драма театрының артындағы алаңқайда Фарабидің</w:t>
        <w:br/>
        <w:t>ескерткіші бар. Жарықтық ғұламаның жасырақ кезі</w:t>
        <w:br/>
        <w:t>бейнеленген ғой, кітабын кеудесіне қысып алып, желге</w:t>
        <w:br/>
        <w:t>қарсы қайсарлана қадам басып барады. Сіресіп, сұсты</w:t>
        <w:br/>
        <w:t>тұрпатта тұратын ескерткіштерге етене ел-жұрт алғаш-</w:t>
        <w:br/>
        <w:t>қыда бүл бейнені жатырқап, жақтырмай, қабылдай</w:t>
        <w:br/>
        <w:t>алмай қиналған.</w:t>
        <w:br/>
        <w:t>Табан астынан ұйытқып жел тұрды.. Жиек жол-</w:t>
        <w:br/>
        <w:t>дың екі жағында егіз қатарлана жайма базар жасап</w:t>
        <w:br/>
        <w:t>отырған қалың халық абыр-сабыр күйге түсті. Талай</w:t>
        <w:br/>
        <w:t>мүлік жерге аунап, қауқарсыздары құйынға ілесе қаң-</w:t>
        <w:br/>
        <w:t>ғалақ қақты. Алайда, адамдар ширап, пысып-ақ үлгер-</w:t>
        <w:br/>
        <w:t>гендей. Желге ұша жөнелетін жеңіл-желпі тауарларын</w:t>
        <w:br/>
        <w:t>таспен бастырып, қолтықтарына қыстыра қойып,</w:t>
        <w:br/>
        <w:t>пәлендей көп шығынға ұшырамады.</w:t>
        <w:br/>
        <w:t>Ол аршалар тізіле өскен алаңқайдың арғы шетінде,</w:t>
        <w:br/>
        <w:t>Фарабидің жел кернегендей желеңінің етек тұсына та-</w:t>
        <w:br/>
        <w:t>ман, театр үйінен таяқ тастам жерде, сәл-пәл маза-</w:t>
        <w:br/>
        <w:t>сызданып тұрыпты. Айымбала екенін бірден білмеу</w:t>
        <w:br/>
        <w:t>мүмкін смес-ті. Жасыл плашын жел жұлмалайды.</w:t>
        <w:br/>
        <w:t>Жұқалау, қоңырала орамалды шарынып алған екен,</w:t>
        <w:br/>
        <w:t>қоңырқай сөмкесін қолтығына қысқан күйі қолын</w:t>
        <w:br/>
        <w:t>ұсынды.</w:t>
        <w:br/>
        <w:t>-- Кешіріңізші, ағай, -- деді Айымбала қысылың-</w:t>
        <w:br/>
        <w:t>қырай амандасып, бірақ, тіке қарап. -- Осыншама</w:t>
        <w:br/>
        <w:t>әуреледім сізді.</w:t>
        <w:br/>
        <w:t>Телефондағы үні.</w:t>
        <w:br/>
        <w:t>Өзгеріссіз.</w:t>
        <w:br/>
        <w:t>Жасыл плашын талдырмаш белінен қымқай буып</w:t>
        <w:br/>
        <w:t>алғаны, қоңырала орамалын тамағын орай шарын-</w:t>
        <w:br/>
        <w:t>ғаны желді күнгі жаратылыстың жалпы жағдаяты-</w:t>
        <w:br/>
        <w:t>на жараспай тұрған жоқ. Қызылқошқыл қызғалдақ-</w:t>
        <w:br/>
        <w:t>тың гүлшанағынан орап жасағандай еріндері дым-</w:t>
        <w:br/>
        <w:t>қылдана сәулеленіп тұратынын да бірден байқамауға</w:t>
        <w:br/>
        <w:t>болмас.</w:t>
        <w:br/>
        <w:t>-- Мен сізді сыртыңыздан жақсы білемін, -- деді</w:t>
        <w:br/>
        <w:t>Айымбала, --Осы, сіздер неге төртінші билікпіз деп,</w:t>
        <w:br/>
        <w:t>таласып-тартыса бересіздер, ағай? Жүріңіз, аяңдай</w:t>
        <w:br/>
        <w:t>әңгімелесейік.</w:t>
        <w:br/>
        <w:t>276</w:t>
        <w:br/>
        <w:t>Көп үзамады, Сарыағаш пен Шымкент шаһарлары-</w:t>
        <w:br/>
        <w:t>ның арасындағы далалы, таулы-қыратты аймақта ал-</w:t>
        <w:br/>
        <w:t>ғашқы үсік жүріп әтті. Жүзімін түп-түгел жинатып</w:t>
        <w:br/>
        <w:t>үлгерген Пердешіңіз қырау көмкерген батсайы жапы-</w:t>
        <w:br/>
        <w:t>рақтарды астыңғы жағынан бір шертіп қойып, жеңіл</w:t>
        <w:br/>
        <w:t>ыңылға басады. Осынау елуге қарата беттеген жасына</w:t>
        <w:br/>
        <w:t>дейінгі ғұмырында емін-еркін ыңылдап, кең-молынан</w:t>
        <w:br/>
        <w:t>тыныс алып көрмегендей-ау, байқаса.</w:t>
      </w:r>
    </w:p>
    <w:p>
      <w:r>
        <w:t>Бітті...</w:t>
        <w:br/>
        <w:t>Қызбел елінің әңгімесіне іліктім деп қуыстануды</w:t>
        <w:br/>
        <w:t>бүгіннен бастап қояды. Неғыпты сонша, қуыстанатын-</w:t>
        <w:br/>
        <w:t>дай?! Бетке тіке қарау керек. Несіне именшектейді</w:t>
        <w:br/>
        <w:t>Пәнжерс екеуі? Несіне?! Пешенелеріне: «Пердеш</w:t>
        <w:br/>
        <w:t>пүйліс Пәнжере» деп жазылғаны отірік пе? Түйтебай-</w:t>
        <w:br/>
        <w:t>дан да ыңғайсызданып, уайым шегетін дәнеме жоқ</w:t>
        <w:br/>
        <w:t>екен, байқаса. Жүзімші Пердештің тұңғыш рет өз</w:t>
        <w:br/>
        <w:t>бетінше қабылдаған шешімі болмағанда, өнім шіркін-</w:t>
        <w:br/>
        <w:t>нің жартысы үсікке ұрынып, рәсуә кетер еді. Енді,</w:t>
        <w:br/>
        <w:t>ескеріп қойыңыз, бұдан былай Пердешіңіз Пән-</w:t>
        <w:br/>
        <w:t>жереңізбен бірге бастығыңызға да түп-тура, тіп-тіке</w:t>
        <w:br/>
        <w:t>қарайды.</w:t>
        <w:br/>
        <w:t>Бітті...</w:t>
        <w:br/>
        <w:t>Солай!</w:t>
        <w:br/>
        <w:t>Пердештің өзгергенін Қызбел жұрты бірден байқап,</w:t>
        <w:br/>
        <w:t>мойындай бастады. Қазір ешкімнен де, ештеңені де</w:t>
        <w:br/>
        <w:t>жасыра алмайсыз. Әне, Түйтебай бастық Ташкенттің</w:t>
        <w:br/>
        <w:t>бір арнаулы ауруханасына барып жатыпты деген сы-</w:t>
        <w:br/>
        <w:t>быс та шығып қалды. Жариялылық дегеніңіздің өзі,</w:t>
        <w:br/>
        <w:t>бір жағынан қиын дегенімізбен, екінші жағынан ке-</w:t>
        <w:br/>
        <w:t>рек сияқты ма, қалай өзі? Бұрындары ешкім ештеңені</w:t>
        <w:br/>
        <w:t>естімеуші еді ғой. Ташкентте жатқан Түйтебайдың ку-</w:t>
        <w:br/>
        <w:t>рорттан тапқан ауруы һәм мәлімденді. Бастықтың ар-</w:t>
        <w:br/>
        <w:t>тынан барып қайтқандар баршылық. Қазақ дегеніңіз,</w:t>
        <w:br/>
        <w:t>басқаға бармаса да, бастыққа бармай қала алмайды</w:t>
        <w:br/>
        <w:t>ғой.</w:t>
        <w:br/>
        <w:t>Түйтебайдың сырқаты туралы сыбырлап қана ай-</w:t>
        <w:br/>
        <w:t>тушылардың әлгі бәлеге тілдері келмей әлек. Қорқа-</w:t>
        <w:br/>
        <w:t>тын ештеңесі жоқ. Деседі. Жеңіл-желпі жыныс ауруы</w:t>
        <w:br/>
        <w:t>екені рас. Деседі тағы да. Жариялылық дегеніңіз осы</w:t>
        <w:br/>
        <w:t>ғой енді.</w:t>
        <w:br/>
        <w:t>Ал, Пердешіңіз, жоғарыда айтқанымыздай, барған</w:t>
        <w:br/>
        <w:t>272</w:t>
        <w:br/>
        <w:t>қиынның қиынына айналды. Әдепкіде жұлқынып</w:t>
        <w:br/>
        <w:t>шығатындар аз болмастай көрініп еді, жеме-жеме кел-</w:t>
        <w:br/>
        <w:t>генде, шегіншектеулер көбейді. Үлкен совхозды он жеті</w:t>
        <w:br/>
        <w:t>жылдай шыр иірген Ергежейлі Қызбелден кадр даяр-</w:t>
        <w:br/>
        <w:t>лап өсіруге мән бермеген екен дә. Бұл ауылды</w:t>
        <w:br/>
        <w:t>күндердің күнінде өз алдына бөліне қояды деп кім</w:t>
        <w:br/>
        <w:t>ойлапты.</w:t>
        <w:br/>
        <w:t>Қызбелден жөні түзу, дұрысырақ адамдар шықпа-</w:t>
        <w:br/>
        <w:t>ған екен деп қалмаңыз тағы да. Бұл ауылдан, біліп</w:t>
        <w:br/>
        <w:t>қойыңыз, соңғы жылдары көбейіп кеткен академик-</w:t>
        <w:br/>
        <w:t>теріміздің бірі, екі бірдей ғылым докторы және төрт-</w:t>
        <w:br/>
        <w:t>бес ғылым кандидаты шығыпты. Олардың бәрі негізінен</w:t>
        <w:br/>
        <w:t>Алматыда, Ташкентте, немесе Шымкентте.</w:t>
        <w:br/>
        <w:t>Пердеш Пәнжеренің қою шайын ішіп отырып, ой-</w:t>
        <w:br/>
        <w:t>Ланады ғой, баяғы. Осыншама ғұлама ғалымдардың бәрі</w:t>
        <w:br/>
        <w:t>жабылып, жалғыз Қызбелдің өзін тезірек өркениетті</w:t>
      </w:r>
    </w:p>
    <w:p>
      <w:r>
        <w:t>жолға салып жіберуге шынымен-ақ шамалары жетпей</w:t>
        <w:br/>
        <w:t>ме, әлде, олардың да ойланып-толғануға уақыттары жоқ</w:t>
        <w:br/>
        <w:t>па? Соншама ғалым шыққан Қызбелден үзын кеңселі</w:t>
        <w:br/>
        <w:t>ұүжымшарды мынадай өтпелі кезецде әжептеуір басқа-</w:t>
        <w:br/>
        <w:t>рып әкетер кадр тумағаны ма?</w:t>
        <w:br/>
        <w:t>Пердештін уайымы ұлғая бастағанда, бастықтын да</w:t>
        <w:br/>
        <w:t>басы көрінді. Е, неғыпты сонша, тәйірі, қазақтан бас-</w:t>
        <w:br/>
        <w:t>тық шықпаушы ма еді?! Неғыпты сонша?! Ергежей-</w:t>
        <w:br/>
        <w:t>Лінің тұсында орталықтағы темір-терсектің арасында,</w:t>
        <w:br/>
        <w:t>ұсақтау қызметте жүрген, о баста осы Қызбелде туып-</w:t>
        <w:br/>
        <w:t>өскен, кезінде кандидаттық диссертация қорғай ал-</w:t>
        <w:br/>
        <w:t>мағандықтан, Алматыдан ауылға қайтқан Түйтебай де-</w:t>
        <w:br/>
        <w:t>ген қараторы, көзі шүңіректеу жігіт бастық болып</w:t>
        <w:br/>
        <w:t>алды.</w:t>
        <w:br/>
        <w:t>Болып алған күннің ертеңіне Ергежейлі басқарған</w:t>
        <w:br/>
        <w:t>совхоздың көл-көсір гаражында қарақошқылданып,</w:t>
        <w:br/>
        <w:t>қарауытып жүретін Түйтебай ақ көйлек киіп, қызыл-</w:t>
        <w:br/>
        <w:t>бұйра галстук тағып, шіреніңкіреп тұрды. Бәсе, қазақ</w:t>
        <w:br/>
        <w:t>бастық осылайша, шіреніңкіреп тұрмаса, қиын дә.</w:t>
        <w:br/>
        <w:t>Болмайды дә.</w:t>
        <w:br/>
        <w:t>Жүзімші Пердештің жұмысы бұрынғыдан бетер</w:t>
        <w:br/>
        <w:t>ауырлаған. Алғашқы жиналыста бастық баланың қара</w:t>
        <w:br/>
        <w:t>тыныстау, тымырсықтау екенін сезген Пердеш терең</w:t>
        <w:br/>
        <w:t>күрсінген. Сонда-дағы Пердешіңіз жүзім жөніндегі</w:t>
        <w:br/>
        <w:t>жүктін кобін өз иығына артудан қашпады. Осылайша,</w:t>
        <w:br/>
        <w:t>266</w:t>
        <w:br/>
        <w:t>-- Ағай, кешіріңізші, -- деді әйел тағы да. -- Бірер</w:t>
        <w:br/>
        <w:t>рет батылым жетпеп еді, бүгін бір шешімге тоқтап, сізге</w:t>
        <w:br/>
        <w:t>жолықпай кетпеуге бел байлап тұрмын.</w:t>
        <w:br/>
        <w:t>«Кешіріңіз» деген сөз құлағымды қажай бастады.</w:t>
        <w:br/>
        <w:t>-- Көрейік, -- дедім не айтарымды білмей. - Не</w:t>
        <w:br/>
        <w:t>шаруаңыз бар еді?</w:t>
        <w:br/>
        <w:t>Әйел біразырақ кідіріп, үнсіз қалды. Қыздар қай-</w:t>
        <w:br/>
        <w:t>та-қайта мазалап, телефон соға беретіндіктен, күнара</w:t>
        <w:br/>
        <w:t>кейіс еститін кенже ұлдың рахатқа батқаны байқала-</w:t>
        <w:br/>
        <w:t>ды. Жалт-жұлт еткен кітапты төбесіне қойып, қытыр-</w:t>
        <w:br/>
        <w:t>лата шертеді.</w:t>
        <w:br/>
        <w:t>-- Менің атым Айымбала, -- деді әлгі әйел сәл</w:t>
        <w:br/>
        <w:t>кідірістен кейін. -- Сіздің кеңсеңіз. Ташкент жаққа</w:t>
        <w:br/>
        <w:t>бұрылатын жолдың басындағы тоғыз қабатты үйде ғой,</w:t>
        <w:br/>
        <w:t>ағай?</w:t>
        <w:br/>
        <w:t>-- Иә, с-с-сол-лай...</w:t>
        <w:br/>
        <w:t>-- Рахмет, ағай. Мен кеңсе атаулыға кіре бермеуші</w:t>
        <w:br/>
        <w:t>едім. Сізге ыңғайлы әрі жақын бір жерде кездессек</w:t>
        <w:br/>
        <w:t>болар еді. Кешіріңізші, ағай.</w:t>
        <w:br/>
        <w:t>-- Сонда қай жерде?</w:t>
        <w:br/>
        <w:t>-- Тұп-тура сағат бірде, драма театрының артын-</w:t>
        <w:br/>
        <w:t>дағы саябақтың ішінде күтейін, ағай. Атым -- Айым-</w:t>
      </w:r>
    </w:p>
    <w:p>
      <w:r>
        <w:t>бала. Кешіріңізші, ағай.</w:t>
        <w:br/>
        <w:t>-- М-мақұл. Ж-жарайды, кешірейік.</w:t>
        <w:br/>
        <w:t>Шайымды ішіп, жұмысқа Жиналлым. Кенже ұл</w:t>
        <w:br/>
        <w:t>коңілді кейіпте шығарып салды. Тысы тайғақ кітапты</w:t>
        <w:br/>
        <w:t>шертіп-шертіп, ыңыл қосады тіпті.</w:t>
        <w:br/>
        <w:t>Түске дейін уақыт өтпей қойды ма-ау, ешқашан</w:t>
        <w:br/>
        <w:t>сөйлеспейтіндер хабарласты ма-ау, келе бермейтіндер</w:t>
        <w:br/>
        <w:t>көбейді ме-ау. Ақырында, түскі сағат бірге бес минөт</w:t>
        <w:br/>
        <w:t>қалғанда тоғыз қабатты үйден төмен түсіп келе жат-</w:t>
        <w:br/>
        <w:t>тым. Біздің биік, кеңселік үйіміздің алдындағы даң-</w:t>
        <w:br/>
        <w:t>ғылмен мәшинелер ерсілі-қарсылы ағылып жатады.</w:t>
        <w:br/>
        <w:t>- Соңғы кездері қос қапталындағы ағаштар жаппай қыр-</w:t>
        <w:br/>
        <w:t>қыла бастаған. Біреулер неге қырқады десіп, екіншілері</w:t>
        <w:br/>
        <w:t>тым жабайыланып, қыңырайып-қисайғанды несіне аяй-</w:t>
        <w:br/>
        <w:t>мыз десіп, уыл-шуыл көбейіңкіреп тұрған. Әне, жиек</w:t>
        <w:br/>
        <w:t>жолдың бойындағы тағы бір ағаш гүрс стіп құлап түсті.</w:t>
        <w:br/>
        <w:t>Ағаштар құлағанда ауыр күрсінгендей болады дегенді</w:t>
        <w:br/>
        <w:t>оқығаным бар еді. Бұл жолы, керісінше, кесіліп түскен</w:t>
        <w:br/>
        <w:t>қарағаш емес, оның жанындағы басқа бір ағаш қатты</w:t>
        <w:br/>
        <w:t>27</w:t>
        <w:br/>
        <w:t>ш-</w:t>
        <w:br/>
        <w:t>тепке қалай өтіп кетті екен, күнде таңертең таңыр-</w:t>
        <w:br/>
        <w:t>қай қараймын», -- дер еді Леонид Логвиненко.</w:t>
        <w:br/>
        <w:t>Антонас, Леонид және мен үшеуміз терең шүңқыр-</w:t>
        <w:br/>
        <w:t>дың түбінде қайла қадасып, сүймен сілтесіп жатқанда</w:t>
        <w:br/>
        <w:t>Ангара жақ беттегі бітуге таяу қалған, тоғыз қабатты</w:t>
        <w:br/>
        <w:t>биік үйден жан шошынарлық дауыс шықты.</w:t>
        <w:br/>
        <w:t>Бүкіл орман тітіреді.</w:t>
        <w:br/>
        <w:t>Артынша тым-тырыс тыныштық орнады.</w:t>
        <w:br/>
        <w:t>Іле-шала у-шу көбейіп, айнала азан-қазанға айна-</w:t>
        <w:br/>
        <w:t>лып жөнелді.</w:t>
        <w:br/>
        <w:t>Шұүңқырдан атып-атып шыққанбыз. Қарауытқан</w:t>
        <w:br/>
        <w:t>қарағай орман үстіндегі бұлыңғырланған күн легенге</w:t>
        <w:br/>
        <w:t>ұйыған қызыл-бозғылт қан секілді екен. Тап сондай</w:t>
        <w:br/>
        <w:t>қанды тоғыз қабатты, енді-енді бітпек күйдегі биік</w:t>
        <w:br/>
        <w:t>үйдің түбінен де көрген сдік сол күні. Жүгіріп жет-</w:t>
        <w:br/>
        <w:t>сек, әйнектеріне дейін салынып, іші сыланып, сыр-</w:t>
        <w:br/>
        <w:t>ланып, бөлмелері бояла бастаған үйдің түбінде, бұлың-</w:t>
        <w:br/>
        <w:t>ғырлау, шаңдақ қар жапқан жалтыр бетон бетінде жап-</w:t>
        <w:br/>
        <w:t>жас қыз жатыр екен. Әлде саха, әлде бурят, әлде до-</w:t>
        <w:br/>
        <w:t>лғанның қап-қара шашты, әппақ қызы. Жан шошы-</w:t>
        <w:br/>
        <w:t>нарлықтай шыңғырған дауыстың шыққанына аса көп</w:t>
        <w:br/>
        <w:t>уақыт өтпегендей. Қанның қалайынша тез ағып, жыл-</w:t>
        <w:br/>
        <w:t>Дам ұйып, қарағай орман үстіндегі күнге ұқсап</w:t>
        <w:br/>
        <w:t>үлгергеніне таңмын. Тиіп тұрған қаладан жедел</w:t>
        <w:br/>
        <w:t>жәрдем де келіп жетті. Биік үйдің ішін сылап, сыр-</w:t>
        <w:br/>
        <w:t>лап, бояп жүрген қыз-келіншектер ұлардай шулап</w:t>
        <w:br/>
        <w:t>жылады.</w:t>
      </w:r>
    </w:p>
    <w:p>
      <w:r>
        <w:t>-- Тоғызыншыдан, тұп-тура тоғызыншы қабаттан</w:t>
        <w:br/>
        <w:t>құлады, -- деді ышқына сыңсыған сыршы келіншек.</w:t>
        <w:br/>
        <w:t>-- Хайуандар! -- деп айқай салды сары нымшалы сары</w:t>
        <w:br/>
        <w:t>кемпір солдаттарға қарап. -- Звери! Это вы! Вы ее...</w:t>
        <w:br/>
        <w:t>Сержант Сержановтың беті жыбырлап, қыңырай</w:t>
        <w:br/>
        <w:t>көздері ақиланды.</w:t>
        <w:br/>
        <w:t>-- Сендер, соңымнан еріңдер! -- деп бұйырды ол</w:t>
        <w:br/>
        <w:t>Антонас, Леонид және мен үшеумізге. Сөйтті де, қамыт</w:t>
        <w:br/>
        <w:t>аяқтары қара қоныр пиманың қонышын қинап, жо-</w:t>
        <w:br/>
        <w:t>ғары қарата жүгірді.</w:t>
        <w:br/>
        <w:t>Тоғызыншы қабатқа жылдам жетпек жеңіл емес-ті.</w:t>
        <w:br/>
        <w:t>Сержанов алтыншы қабатта қатты ентігіп, отырып</w:t>
        <w:br/>
        <w:t>қалды. Отырған күйіс»Ос-ос-ас!» -- деп боздады. «Не</w:t>
        <w:br/>
        <w:t>болды, жолдас сержант?» -- делі Антонас түп-түзу, сұлу</w:t>
        <w:br/>
        <w:t>279</w:t>
        <w:br/>
        <w:t>барғанда танысқан еді. Қасақана кран бүзылып қалып,</w:t>
        <w:br/>
        <w:t>бұлар көмірді тележкаға қолмен тиеген. Кенезесі кеуіп,</w:t>
        <w:br/>
        <w:t>күпәйкесіне дейін терге малшынған Пердешіңіз басын</w:t>
        <w:br/>
        <w:t>кенет көтерсе, көше жиектеген Пәнжерс жақындап</w:t>
        <w:br/>
        <w:t>қалыпты. Екі шелек суы бар екен. Екі шелек су шай-</w:t>
        <w:br/>
        <w:t>қала ма, жоқ, әлде су көтерген қыз шайқала тербеле</w:t>
        <w:br/>
        <w:t>ме, оны айырып жатпады. Тележкадан секіріп түсіп,</w:t>
        <w:br/>
        <w:t>су сұрады Пердешіңіз.</w:t>
        <w:br/>
        <w:t>-- Ішіңіз, -- деді қыз.</w:t>
        <w:br/>
        <w:t>Бітті...</w:t>
        <w:br/>
        <w:t>Ғашықтық деген оңай емес қой, Пәнжеренің жа-</w:t>
        <w:br/>
        <w:t>нарынан бірдеме жылт етіп еді, есі кетті. Сөйтсе, кейін</w:t>
        <w:br/>
        <w:t>білді ғой, Пәнжереңіз күпәйкесі тер мен майға мал-</w:t>
        <w:br/>
        <w:t>шыланған, сәл мұңдылау, момындау жігітті аңсайды</w:t>
        <w:br/>
        <w:t>екен де.</w:t>
        <w:br/>
        <w:t>Екінші жолы ебін тауып, тағы да сол Сарыағаш-</w:t>
        <w:br/>
        <w:t>тың ирелеңдеген көшесінде кездесті. Үшінші жолы</w:t>
        <w:br/>
        <w:t>алып қашуға барды ғой. Әкесі қазақ, шешесі түрік</w:t>
        <w:br/>
        <w:t>қыздың реңі әдеміше деуге әбден-ақ кедетін. Әкесінің</w:t>
        <w:br/>
        <w:t>аяғын пойыз кескен, шешесі ауру, сіңлілері тым</w:t>
        <w:br/>
        <w:t>көбірек екен. Обалы нешік, Пердеш аянбай-ақ жәр-</w:t>
        <w:br/>
        <w:t>дем берді ғой. Атасын да, апасын да арулап аттандыр-</w:t>
        <w:br/>
        <w:t>ды. Балдыздарының бәрі (Сарыағаш жақта жігіттерді</w:t>
        <w:br/>
        <w:t>қайын, қыздарды балдыз дейді) бір-бір үй болып</w:t>
        <w:br/>
        <w:t>кеткелі қашан. Бір қызығы, бәрі бірдей қара шар-</w:t>
        <w:br/>
        <w:t>уалар қатарында. Бас соз айтып, мыжғылап отыруға,</w:t>
        <w:br/>
        <w:t>селкіл қағып, серуен-сейіл қүруға, оңайдан оймыш-</w:t>
        <w:br/>
        <w:t>тап олжа табуға бейімделмеген. Пердеш пен Пән-</w:t>
        <w:br/>
        <w:t>жеренің сортынан. Бір жақсысы сол, «Красная Звез-</w:t>
        <w:br/>
        <w:t>да» совхозының бет-бетіне бөлініп алған ауылдары</w:t>
        <w:br/>
        <w:t>секілденіп, бір-біріне тоң-торыс қарамайды, тіпә-тіпә,</w:t>
        <w:br/>
        <w:t>әйтеуір.</w:t>
        <w:br/>
        <w:t>Қызбел, сөйтіп, «Красная Звезда» совхозынан</w:t>
        <w:br/>
        <w:t>бөлініп, өз алдына ұжымшар атанды дедік қой. Алғаш-</w:t>
        <w:br/>
        <w:t>қыда ауыл адамдары өз қотырларын өздері қаситынға</w:t>
      </w:r>
    </w:p>
    <w:p>
      <w:r>
        <w:t>айналғанына түгел-толайым қуанысты. Ергежейліңіз тіс</w:t>
        <w:br/>
        <w:t>шіркінді сағақтан салып, тамақтай беретіндей көрінетін-</w:t>
        <w:br/>
        <w:t>ді. Бөлінуін бөлінгенімен, не істемек керек, қалай қара-</w:t>
        <w:br/>
        <w:t>та бет түзеп, қандай сүрлеу-соқпаққа түспек жөн, деген</w:t>
        <w:br/>
        <w:t>сауалдар шоңайна тікендей анталалы. Әсіресе, осы</w:t>
        <w:br/>
        <w:t>Қызбеліңізді басқарып кете аларлықтай адам табу</w:t>
        <w:br/>
        <w:t>205</w:t>
        <w:br/>
        <w:t>шағынан тер тамшылары домалай сырғанайды. Жіпсіп</w:t>
        <w:br/>
        <w:t>жатқан егістіктерден көтеріліп басылған бағанағы</w:t>
        <w:br/>
        <w:t>жеп-жеңіл бу секілді бірдеме буалдырланып, Пән-</w:t>
        <w:br/>
        <w:t>жеренің бойынан да бұл жаққа қарата ыссы бір леп</w:t>
        <w:br/>
        <w:t>ұратындай.</w:t>
        <w:br/>
        <w:t>-- Пән.. Пәнжере, шоңайнаның арғы жағынан</w:t>
        <w:br/>
        <w:t>ешкім көрмейді ғой...</w:t>
        <w:br/>
        <w:t>Пердешіңіз, осылайша өз үніне өз тұншықты.</w:t>
        <w:br/>
        <w:t>Пәнжеріңіз сыңғыр-сыңғыр күлді. Ап-ауыр себеттің</w:t>
        <w:br/>
        <w:t>астынан да осындай бір күлкі шыға береді екен де.</w:t>
        <w:br/>
        <w:t>-- Пән.. Пәнжере! Шоңайнаның арғы жағындағы</w:t>
        <w:br/>
        <w:t>жоңышқаға барүйірмісіз?! Күтейін бе? Қазір, тап</w:t>
        <w:br/>
        <w:t>қазір?! -- деді Пердеш әзіл-шынын араластыра, ала-</w:t>
        <w:br/>
        <w:t>бұрта.</w:t>
        <w:br/>
        <w:t>-- Қойыңызшы! Қай-қайдағыны айтады екенсіз-</w:t>
        <w:br/>
        <w:t>дағы?! -- деді Пәнжересі. Бірақ, күлкісі жаңағыдан</w:t>
        <w:br/>
        <w:t>бетер сыңғырлап кетсін. Себетін сонда да жерге қояр</w:t>
        <w:br/>
        <w:t>смес. -- Үйіңізге қазан айында келүйірмісіз?!</w:t>
        <w:br/>
        <w:t>-- Пән... Пәнжере, біз бірге түнемегелі тамыз өтіп,</w:t>
        <w:br/>
        <w:t>қыркүйек көшіп барады екен-ау?! -- деді Пердеш</w:t>
        <w:br/>
        <w:t>шынымен-ақ қиыла, қинала.</w:t>
        <w:br/>
        <w:t>-- Үйіңізге қарашада келүйірмісіз?! -- деді Пән-</w:t>
        <w:br/>
        <w:t>жересі енді. Ол күні Пәнжере соны айтты да, тара-</w:t>
        <w:br/>
        <w:t>зыға беттеді. Ол күні Пәнжере сол күйі карінбей</w:t>
        <w:br/>
        <w:t>кетті.</w:t>
        <w:br/>
        <w:t>Сол түні, бәрібір, Пердеш үйіне қайтуға уақыт тап-</w:t>
        <w:br/>
        <w:t>пады.</w:t>
        <w:br/>
        <w:t>Келесі күні таразының басында тұрып, Пердешіңіз</w:t>
        <w:br/>
        <w:t>Пәнжересін тек ыммен үгіттеп бақты. Күйеуінің жа-</w:t>
        <w:br/>
        <w:t>нарындағы жалынышты һәм жалындаған ұшқынды</w:t>
        <w:br/>
        <w:t>көріп, баяғыдағы, Сарыағаштағы, отын базасының жа-</w:t>
        <w:br/>
        <w:t>нындағы жағдайды елестеткен Пәнжере не істерін</w:t>
        <w:br/>
        <w:t>білмеді. Жүзімші Пердеш үйіне түнемегелі шынымен-</w:t>
        <w:br/>
        <w:t>ақ тамыз отіп, қыркүйек кетіп бара жатқаны өтірік</w:t>
        <w:br/>
        <w:t>емес-ті.</w:t>
        <w:br/>
        <w:t>Үшінші күні Пәнжере өзінің сырлас құрбысы әрі</w:t>
        <w:br/>
        <w:t>абысыны Ұлбаламен ақылдасты. Ұлбала ұрысты келіп.</w:t>
        <w:br/>
        <w:t>Аямайсың ба байқұсты. Деп. Сықылықтай күлісті.</w:t>
        <w:br/>
        <w:t>Ақырында мәмілеге келісті. Басқа біреудікі емес қой,</w:t>
        <w:br/>
        <w:t>өзінің жекемешік күйеуімен жоңышқалықта бірге болу</w:t>
        <w:br/>
        <w:t>ешқандай күнәға жатпас. Деді Ұлбала. Өзі Қызбел сегіз</w:t>
        <w:br/>
        <w:t>27</w:t>
      </w:r>
    </w:p>
    <w:p>
      <w:r>
        <w:t>Пердеш содан бермен қарата сор сораптап, бейнет</w:t>
        <w:br/>
        <w:t>кешіп келе жатқан қазақтардың қатарында. Онысын</w:t>
        <w:br/>
        <w:t>ойлап бас қатырмас, міндетсінбес. Бас қатыратындай</w:t>
        <w:br/>
        <w:t>басын көтеруге уақыты жоқ, міндетсінгенде мінезінің</w:t>
        <w:br/>
        <w:t>ұңғылын ұғып, шұңғылына үңілер кім бар дейсің.</w:t>
        <w:br/>
        <w:t>Мына өмірде неше кетпен өткергенін есептегісі</w:t>
        <w:br/>
        <w:t>келеді кейде. Есепті ептеп қана бастағанын біледі,</w:t>
        <w:br/>
        <w:t>әйтеуір. Одан әрмен қарата, не-е-е, бір тірлік киіп кеп</w:t>
        <w:br/>
        <w:t>жөнеледі, не-е-е, титықтап шаршағаннан шығар, көзі</w:t>
        <w:br/>
        <w:t>кілдірей кілегейленіп, табан астынан ілініп кетеді.</w:t>
        <w:br/>
        <w:t>Сондықтан, кетпен шіркіннің санына жетудің бір реті</w:t>
        <w:br/>
        <w:t>келмей-ақ қойды.</w:t>
        <w:br/>
        <w:t>Шоңайна тікеннің екінші бір қаптағанын Пердеш</w:t>
        <w:br/>
        <w:t>бір мың да тоғыз жүз сексен бесінші жылы байқады.</w:t>
        <w:br/>
        <w:t>Көп тірлікке жайбасарлау келетін қазекемнің кейбір</w:t>
        <w:br/>
        <w:t>мәселеде әзгелерден оза шабатыны рас қой. Сол сек-</w:t>
        <w:br/>
        <w:t>сен бесінші жылы арақ-шарапты аластау ұраны шық-</w:t>
        <w:br/>
        <w:t>пады ма, міне, сонда совхоз жүзімін жойып жіберу</w:t>
        <w:br/>
        <w:t>жөніндегі жарыста, әсіресе, осы төңіректегі шаруашы-</w:t>
        <w:br/>
        <w:t>лықтар шырқап кеткен. Жүзімі суырылып тасталған</w:t>
        <w:br/>
        <w:t>егістіктің бәріне бірдей совхоздың күші жетпестен,</w:t>
        <w:br/>
        <w:t>көбісі баяғыдағыдай бос қалып қойды. Тағы да шоң-</w:t>
        <w:br/>
        <w:t>айна тікен қаптап кетсін. Әбиірді жапқанын айтсаңыз-</w:t>
        <w:br/>
        <w:t>шы, жүдә һәм рахмет шоңайна тікенге.</w:t>
        <w:br/>
        <w:t>Басқа кетпеншілер жалбыз иіскеп, шашыратқаның</w:t>
        <w:br/>
        <w:t>гүліне телмірісіп жатқанда, Пердеш шоп-іналам атау-</w:t>
        <w:br/>
        <w:t>лыдан сұсты да, сесті шоңайна тікенді төңіректейді.</w:t>
        <w:br/>
        <w:t>Өзгелер өрік пен алманың көлеңкесін сағалап, жүгерінің</w:t>
        <w:br/>
        <w:t>ара-арасын сығалап жүргенде, Пердеш сораң-сораң етіп</w:t>
        <w:br/>
        <w:t>барып, сойдиып тұрған шоңайнаның көлеңкесіне құлай</w:t>
        <w:br/>
        <w:t>кетеді.</w:t>
        <w:br/>
        <w:t>Бір мың да тоғыз жүз тоқсан төртінші жылыңыз</w:t>
        <w:br/>
        <w:t>Қызбел ауылына бірқатар өзгерістер әкелді.</w:t>
        <w:br/>
        <w:t>Пердештің есептеуінше Қызбел ауылы Сарыағаш</w:t>
        <w:br/>
        <w:t>қаласына жақынырақ, Шымкент шаһарына алысырақ.</w:t>
        <w:br/>
        <w:t>Бірақ, Қызбелдің жүзімі осы екі қаладағы халықтың</w:t>
        <w:br/>
        <w:t>тәніне қан болып құйылып тұрыпты. Жүзім дегеніңіз,</w:t>
        <w:br/>
        <w:t>бағалай білгенге, нағыз қан ғой.</w:t>
        <w:br/>
        <w:t>Тоқсан торттің басында Қызбел «Красная Звезда»</w:t>
        <w:br/>
        <w:t>совхозынан бөлінді. Қыстыгүні-тін, Пердеш Пәнже-</w:t>
        <w:br/>
        <w:t>рснің қою шайын ішіп отырып, ойлануға біраз-біраз</w:t>
        <w:br/>
        <w:t>263</w:t>
        <w:br/>
        <w:t>көзінің қалай елжіреуіне тікелей байланысты екендігін</w:t>
        <w:br/>
        <w:t>Пердеш пен Пәнжере жетік білетін.</w:t>
        <w:br/>
        <w:t>Сол жаңбыр күтпеген жерден жауды да, жүзін жуып</w:t>
        <w:br/>
        <w:t>алған жүзім ертегіден бетер, ойнай құлпырды. Жүзім</w:t>
        <w:br/>
        <w:t>жинауға ауылдағы жас пен кәрі түп-түгел жұмылды-</w:t>
        <w:br/>
        <w:t>рылды. Түйтебай бастық курортта жатқандықтан,</w:t>
      </w:r>
    </w:p>
    <w:p>
      <w:r>
        <w:t>Пердешіңіз күтпеген батылдыққа барып, әр адамның</w:t>
        <w:br/>
        <w:t>күн сайынғы нормасын, һәм сол нормадан тыс жина-</w:t>
        <w:br/>
        <w:t>лған өнімнің бір бөлігін үйлеріне алып кетуге бола-</w:t>
        <w:br/>
        <w:t>тындығы туралы тәртіпті жариялы түрде бекітті.</w:t>
        <w:br/>
        <w:t>Күзгі үсіктің тым ерте жүретіні айдан-анық еді.</w:t>
        <w:br/>
        <w:t>Әлгіндей шешімдерінің дұрыстығына көзі жетіп тұрса</w:t>
        <w:br/>
        <w:t>да, жүзімші Пердештің көңілі елегізіп, бастықтан қай-</w:t>
        <w:br/>
        <w:t>мығыңқырап, іштей уайым шегіп жүрді. Күні-түні үй</w:t>
        <w:br/>
        <w:t>бетін көрмеді. Жұбанышы -- жүзім онімі жағары,</w:t>
        <w:br/>
        <w:t>шілдекіден шеккі емес, үсік жүргенге дейін жинап алу</w:t>
        <w:br/>
        <w:t>үміті мығым.</w:t>
        <w:br/>
        <w:t>Сөйтіп жүргенде ғой, сөйтіп жүріп-ақ, Пердештің</w:t>
        <w:br/>
        <w:t>өзі де күтпеген жерден оқыс оқиғаны бастан кешті.</w:t>
        <w:br/>
        <w:t>Екінші жаңбырдан кейін күннің көзі алабөтен</w:t>
        <w:br/>
        <w:t>елжіреп кетті. Кезергені басылып, жіпсіген жерден жеп-</w:t>
        <w:br/>
        <w:t>жеңіл бу ұшып, жүзімнің қарақошқыл сағақтары</w:t>
        <w:br/>
        <w:t>қиғаштай түскен күзгі күннің сәулесімен жүз құбыл-</w:t>
        <w:br/>
        <w:t>ды. Қаудырлаған шоңайнаның жапырақтары балбырап,</w:t>
        <w:br/>
        <w:t>тікен басы терге шылқығандай. Ақшағырмақтанып түра-</w:t>
        <w:br/>
        <w:t>тын аспан Қоғалының сызашық суындай мөлдірейді.</w:t>
        <w:br/>
        <w:t>Осындай сирек сәтті байқағанына жүрегі атқақтаған</w:t>
        <w:br/>
        <w:t>Пердеш былайырақ шығып, бірер мүйнет қана бой</w:t>
        <w:br/>
        <w:t>жазбаққа ниеттенді. Таразы маңайы қыз-келіншекке</w:t>
        <w:br/>
        <w:t>толып кетіпті. Сарыағаш жақтан жәрдемге келушілер</w:t>
        <w:br/>
        <w:t>бар. Дегендей. Неше түрлі ыдыстардағы неше алуан</w:t>
        <w:br/>
        <w:t>жүзім көңіл қошын одан әрмен тасытты.</w:t>
        <w:br/>
        <w:t>Пердешіңіз былайырақ шыға бергені сол еді, қар-</w:t>
        <w:br/>
        <w:t>сы алдынан жүзім салатын себеті толы, оны оң иығына</w:t>
        <w:br/>
        <w:t>көтеріп алған, өзінің Пәнжересі жолыға кетсін. Себетті</w:t>
        <w:br/>
        <w:t>оң иығына көтеріп алғандықтан, он тізесі көрініп</w:t>
        <w:br/>
        <w:t>тұрыпты. Былтырғы жазда, тоғызыншы ұлын қырқы-</w:t>
        <w:br/>
        <w:t>нан шығарарда тандыр нан жабамын деп жүріп, тасқа</w:t>
        <w:br/>
        <w:t>сүрінген. Тізесіндегі титімдей тыртық содан. Жаңбырдан</w:t>
        <w:br/>
        <w:t>кейінгі күздің кербез күнінде сол титімдей тыртығы</w:t>
        <w:br/>
        <w:t>сүп-сүйкімді көрінеді екен де. Мойнындағы ақ мон-</w:t>
        <w:br/>
        <w:t>269</w:t>
        <w:br/>
        <w:t>Ол бірден еркінсіп, мені билеп-төстей бастағандай.</w:t>
        <w:br/>
        <w:t>Менің де оған билетіп-төстете бергім келіп, тілім бай-</w:t>
        <w:br/>
        <w:t>ланғандай, ләм-мимсіз ілескенім қызық-ты. Драма те-</w:t>
        <w:br/>
        <w:t>атрының артындағы бұрынғы құрмет тақтасы қаңырап</w:t>
        <w:br/>
        <w:t>бос түр. Көктем кеш шыққан, ағаш атаулы кеш оян-</w:t>
        <w:br/>
        <w:t>ған, аршалар ғана мезгілінде әңденіп, мерзімінде</w:t>
        <w:br/>
        <w:t>жөнделген. Тоң боп қатқан кесекті кетпеннің шүйде-</w:t>
        <w:br/>
        <w:t>сімен тоқпақтаған сары нымшалы кемпір біз жаққа</w:t>
        <w:br/>
        <w:t>бір қарап алып, бұрқыраған самай шашын жөндеді.</w:t>
        <w:br/>
        <w:t>Жаңа-жаңа көктеген жер жас босанған, бірақ, буса-</w:t>
        <w:br/>
        <w:t>нып, терлей алмай тырысыңқыраған кексе қатынды</w:t>
        <w:br/>
        <w:t>елестетер.</w:t>
        <w:br/>
        <w:t>-- Мүмкін болса, анау жерге барып, орындықтар-</w:t>
        <w:br/>
        <w:t>дың біріне отырайық, ағай, -- деді Айымбала. - Сізді</w:t>
        <w:br/>
        <w:t>мұнда көп адам танитын шығар? Қорықпайсыз ба,</w:t>
        <w:br/>
        <w:t>ағай?</w:t>
        <w:br/>
        <w:t>-- Төртінші билік ешкімнен қорықпайды, -- дедім</w:t>
      </w:r>
    </w:p>
    <w:p>
      <w:r>
        <w:t>мен.</w:t>
        <w:br/>
        <w:t>-- Билікке бәріңіз құмарсыздар. Жай ғана, халық-</w:t>
        <w:br/>
        <w:t>тың қызметшісіміз десеңіздер, болмай ма?</w:t>
        <w:br/>
        <w:t>-- Қызметіңізге әзірміз, -- дедім мен.</w:t>
        <w:br/>
        <w:t>-- Сіз мені мүлде білмейсіз де, танымайсыз да, ағай,</w:t>
        <w:br/>
        <w:t>-- деді ол қоңырала орамалының алқым түйінін ағыта</w:t>
        <w:br/>
        <w:t>отырып. -- Ал, мен сізбен бар ғой, ағай, бірқанша</w:t>
        <w:br/>
        <w:t>жылдардан бермен қарата сөйлесіп, тіпті сырласып</w:t>
        <w:br/>
        <w:t>жүрген адаммын. Жазғандарыңыздың бәрін, әсіресе</w:t>
        <w:br/>
        <w:t>әйелдер жайында жазатындарыңызды жібермей оқимын.</w:t>
        <w:br/>
        <w:t>Кешіріңізші, ағай, жарай ма?</w:t>
        <w:br/>
        <w:t>Айымбала аздап қана еркелей сөйлегенді жарата-</w:t>
        <w:br/>
        <w:t>тын болып шықты. «Еркелей берші, енді», -- дедім</w:t>
        <w:br/>
        <w:t>іштей ғана. Оныма өзім таңырқап, терең күрсініп едім,</w:t>
        <w:br/>
        <w:t>ол басын иығыма сүйеп, солқылдай жылап қоя берді.</w:t>
        <w:br/>
        <w:t>Біраз жылап алып:</w:t>
        <w:br/>
        <w:t>-- Кешіріңізші, ағай, -- деді тағы да. -- Сіз мені тың-</w:t>
        <w:br/>
        <w:t>дай аласыз ба? Мені тыңдауға дайынсыз ба? Мен өзімнің</w:t>
        <w:br/>
        <w:t>қалай қорланғаным, қалай зорланғаным жайында тек сізге</w:t>
        <w:br/>
        <w:t>ғана айтқалы келдім, ағай. Келестен келдім...</w:t>
        <w:br/>
        <w:t>Қатқыл кесектерді кетпеннің шүйдесімен соққыла-</w:t>
        <w:br/>
        <w:t>ған сары нымшалы қара кемпір сол сәтте Қиыр</w:t>
        <w:br/>
        <w:t>Сібірден бір-ақ шықты. Құрылыс батальонында, қырық</w:t>
        <w:br/>
        <w:t>градус аязда жер қазып жүрген кездерім коз алдыма</w:t>
        <w:br/>
        <w:t>1</w:t>
        <w:br/>
        <w:t>"</w:t>
        <w:br/>
        <w:t>277</w:t>
        <w:br/>
        <w:t>бойы сырықтай сорайып. Қиралаң қағып сержант</w:t>
        <w:br/>
        <w:t>түрегелді. «Ос-ос-осо-ки-и-ин, -- деді сержант бітік-</w:t>
        <w:br/>
        <w:t>қисық көздерінен жас парлап. -- Түбіме жетті ақыры</w:t>
        <w:br/>
        <w:t>Осо-о-о-ки-и-ин!»</w:t>
        <w:br/>
        <w:t>Тоғызыншы қабаттың төріндегі екі бөлмелі пәтердің</w:t>
        <w:br/>
        <w:t>түкпірінде Осокин отыр екен. Отыр деуге онша</w:t>
        <w:br/>
        <w:t>келіңкіремес, жантайыңқырай жайғасып, темекіні бу-</w:t>
        <w:br/>
        <w:t>дақ-будақ түтіндетеді. Бізге бұрылған да жоқ. Сержа-</w:t>
        <w:br/>
        <w:t>нов сүрең салып-ақ бақты, бірақ қаншама қанталай</w:t>
        <w:br/>
        <w:t>ентелеп, төніп барғанымен, бата алмады.</w:t>
        <w:br/>
        <w:t>Осокин темекісін тартып болып, тұқылын түкірігіне</w:t>
        <w:br/>
        <w:t>Тұншықтырды, ақысы қалып кететіндей және мыжғы-</w:t>
        <w:br/>
        <w:t>лады. Орнынан тұрып, бүйірін таянды:</w:t>
        <w:br/>
        <w:t>-- Жетінші кластың оқушысы болса мейлі, бояу-</w:t>
        <w:br/>
        <w:t>шы-сыршылардың арасында осыншама адал сақтал-</w:t>
        <w:br/>
        <w:t>ғандары бар деп ойламаппын, -- деді Осокин мырс</w:t>
        <w:br/>
        <w:t>күліп, сыңар езуінен ақ темірмен қаптаған тістерін</w:t>
        <w:br/>
        <w:t>ақсита ырситып. Сөйтіп, сол ақсиған күйінде қыз-</w:t>
        <w:br/>
        <w:t>дың қып-қызыл ішкөйлегін, жұқалтаң ғана және бір</w:t>
        <w:br/>
        <w:t>іш киімін қойнынан асықпай алып көрсетті. Құшыр-</w:t>
        <w:br/>
        <w:t>лана иіскеді. Сержант Сержанов Осокиннің қолын-</w:t>
        <w:br/>
        <w:t>дағы үлбіреген нәзік дүниелерге қарап қатты да қалды.</w:t>
      </w:r>
    </w:p>
    <w:p>
      <w:r>
        <w:t>Демін алмайтындай, тынысын жоғалтқандай. Әлден</w:t>
        <w:br/>
        <w:t>уақта есі кіріп:</w:t>
        <w:br/>
        <w:t>-- Атылатыныңды білесің бе, атаңа нәлет! -- деп,</w:t>
        <w:br/>
        <w:t>қолын көтере берген. Осокин қағып жіберді. Сержант</w:t>
        <w:br/>
        <w:t>теңселіп барып тежеліс тапты.</w:t>
        <w:br/>
        <w:t>-- Мұндайды кормегелі мың жыл уақыт өтіп еді,</w:t>
        <w:br/>
        <w:t>арманым жоқ, балғындар! -- деп масаттанды Осокин</w:t>
        <w:br/>
        <w:t>біз жаққа бұрылып. Бұл кезде қызыл жағалылар да</w:t>
        <w:br/>
        <w:t>жетіп үлгерген-ді. Осокиннің қолын артына қайырып,</w:t>
        <w:br/>
        <w:t>бой-басын тінтіп, көксары күпәйкесін кигізді. Сорлы</w:t>
        <w:br/>
        <w:t>қыздың пора-пора жыртылған киімдерін жинады. Біреуі</w:t>
        <w:br/>
        <w:t>шыдай алмай, Осокиннің желкесінен түйіп ксп жіберді.</w:t>
        <w:br/>
        <w:t>-- Тарт қолыңды! Құқың жоқ! -- деді қансыз-солсіз</w:t>
        <w:br/>
        <w:t>көрінген Осокин. Осылай деп, бізге қарады. -- Мына</w:t>
        <w:br/>
        <w:t>заманда түккс тұрмас тинақтай нәрсеге бола қыршын</w:t>
        <w:br/>
        <w:t>ғұмырын қиып жіберер деп ойлаппын ба?! Әрине,</w:t>
        <w:br/>
        <w:t>қызға қатты обал. Армансызбын, алайда, балғын ба-</w:t>
        <w:br/>
        <w:t>лақандар. Осокин осылай деді деп айта жүріңдер, су-</w:t>
        <w:br/>
        <w:t>мұрын сүмелектер.</w:t>
        <w:br/>
        <w:t>280</w:t>
        <w:br/>
        <w:t>Қызбел ауылының да, Қоғалы деп аталатын сызашық</w:t>
        <w:br/>
        <w:t>сулы бұлақтың да өмірі жылжып-сырғып, сырғып-жыл-</w:t>
        <w:br/>
        <w:t>жып өтіп жатты. Неғыпты сонша, елі кімнен кем, жері</w:t>
        <w:br/>
        <w:t>неден кем, Қызбеліңіз де жылдар өте келе қаз-қаз</w:t>
        <w:br/>
        <w:t>басқан қадамын нықтап, нығайтып алар, қатарға қосы-</w:t>
        <w:br/>
        <w:t>лып кетер. Деп сенеді Пердештеріңіз.</w:t>
        <w:br/>
        <w:t>Пердеш пен Пәнжере баяғы сол сор сораптап, бей-</w:t>
        <w:br/>
        <w:t>нет кешуден бір сәт тартынбай, жүзімдіктерін барынша</w:t>
        <w:br/>
        <w:t>баптап-күтіп, бас көтеруге шамалары жетпей, көктем</w:t>
        <w:br/>
        <w:t>мен жазды өткерген. Бүған бала-шағаның қам-</w:t>
        <w:br/>
        <w:t>қарекетін қоссаңыз, жағдайды жап-жақсы түсінесіз,</w:t>
        <w:br/>
        <w:t>әрине.</w:t>
        <w:br/>
        <w:t>Бір мың тоғыз жүз тоқсан төртінші жылдың сары</w:t>
        <w:br/>
        <w:t>ала күзінде Қызбел ауылының айналасында ерекше-</w:t>
        <w:br/>
        <w:t>леу екі оқиға болып қалды. Екеуі дс онша абырой</w:t>
        <w:br/>
        <w:t>әпере қоятындай, академик, доктор һәм ғылым кан-</w:t>
        <w:br/>
        <w:t>дидаттары шыққан ауылға жараса қоярлықтай жағда-</w:t>
        <w:br/>
        <w:t>яттар емес. Алайда, «Красная Звезда» секілді алып</w:t>
        <w:br/>
        <w:t>совхоздан бөлініп шыққан, өз алдына ұжымшар атан-</w:t>
        <w:br/>
        <w:t>ған Қызбелдің тауарихынан мұндай оқиғаларды мүқым</w:t>
        <w:br/>
        <w:t>сызып тастай алмайсыз. Әлбетте, Пердешіңізге қаты-</w:t>
        <w:br/>
        <w:t>сы жоқ болса, айтпай-ақ, айналып өтіп кете берер едік.</w:t>
        <w:br/>
        <w:t>Оқиғаларымыздың бірі тап соның өзіне, екіншісі ұжым-</w:t>
        <w:br/>
        <w:t>шардың бастығы Түйтебайға тікелей байланысты бо-</w:t>
        <w:br/>
        <w:t>лып тұрыпты дә.</w:t>
        <w:br/>
        <w:t>Күзге салым Түйтебай бастық табан астынан өзге-</w:t>
        <w:br/>
        <w:t>ре бастады. Жүз жылда бітіп көрмеген жүзім Сары-</w:t>
        <w:br/>
        <w:t>ағаш пен Шымкент аралығында Қызбслдің беделін бе-</w:t>
        <w:br/>
        <w:t>лестен-белеске көтеріп, аспандатты да жіберді. Жүзім</w:t>
        <w:br/>
        <w:t>дегеніңіз бүгіндегі адамдардың сұүйыла бастаған қаны-</w:t>
        <w:br/>
        <w:t>на жан кіргізеді емес пе, біле-білгенге. Мал фермала-</w:t>
        <w:br/>
        <w:t>рына анау-мынау нәрсенің бәрі ат арбамен тасылып,</w:t>
        <w:br/>
        <w:t>трактор сынып, мәшине жүрмей, жеміс пен көкөніс</w:t>
      </w:r>
    </w:p>
    <w:p>
      <w:r>
        <w:t>стансадағы өңдеу зауытына уақтылы жеткізілмей жат-</w:t>
        <w:br/>
        <w:t>са да, Түйтебайдың мұртын балта шаппады. Қайдан</w:t>
        <w:br/>
        <w:t>ғана пайда болғанын кім білсін-ай, кім білсін, екі</w:t>
        <w:br/>
        <w:t>иықтарын жұлып жеген жігіттердің қоршауынан қара</w:t>
        <w:br/>
        <w:t>тыныстау, тымырсықтау Түйтебай мүлде көрінбеуге ай-</w:t>
        <w:br/>
        <w:t>налды.</w:t>
        <w:br/>
        <w:t>Шілдекі жүзімнен-ақ үзын кеңселі ұжымшардың</w:t>
        <w:br/>
        <w:t>тасы өрге домалаған. Тамыз ортасынан ауа бере Түйте-</w:t>
        <w:br/>
        <w:t>267</w:t>
        <w:br/>
        <w:t>Екі айдан соң Осокиннің соты болды. Біз, Сержа-</w:t>
        <w:br/>
        <w:t>нов, Яскелявичус, Логвиенко және мен төртеуміз сы-</w:t>
        <w:br/>
        <w:t>лақшы-сыршы қыз-келіншектермен қатар куә ретінде</w:t>
        <w:br/>
        <w:t>қатысып ек. Бұрын қылмысты болғаны, әскерге дейін</w:t>
        <w:br/>
        <w:t>сотталғаны, әсіресе қыздың қазасы ескеріліп, құрылыс</w:t>
        <w:br/>
        <w:t>батальонының қатардағы жауынгері Осокин өлім жа-</w:t>
        <w:br/>
        <w:t>засына кесілді. Қарамағындағы, қатардағы жауынгерге</w:t>
        <w:br/>
        <w:t>бас-көз бола алмағаны үшін Сержанов сержанттығы-</w:t>
        <w:br/>
        <w:t>нан айырылды. Құрылыс батальоны командирінің сая-</w:t>
        <w:br/>
        <w:t>си-тәрбие жұмысы жөніндегі орынбасары да орнынан</w:t>
        <w:br/>
        <w:t>алынды.</w:t>
        <w:br/>
        <w:t>Ызғарлы қараңғылықтың азабынан азынаған биікте</w:t>
        <w:br/>
        <w:t>бүркеншікті мәшинелерге қарай қадамдаймыз. Суық-</w:t>
        <w:br/>
        <w:t>ты сезбестей серейген қолымызбен қайламызды кеу-</w:t>
        <w:br/>
        <w:t>деге қысып, сүймендерді сүйрете сүметілеміз. Жа-</w:t>
        <w:br/>
        <w:t>нымыздағы жеті қатар тікенек сымның арғы жағын-</w:t>
        <w:br/>
        <w:t>дағы түрменің адамдары да жұмыстан қайтып бара</w:t>
        <w:br/>
        <w:t>жатады.</w:t>
        <w:br/>
        <w:t>-- Қарашы, -- дейді Логвиенко қоңыр пимасының</w:t>
        <w:br/>
        <w:t>өкшесін сүйменге соққылап. -- Әнеу бір сұлба тұп-</w:t>
        <w:br/>
        <w:t>тура Осокинге ұқсайды.</w:t>
        <w:br/>
        <w:t>-- Қайдағы Осокин?! -- дейді Яскелявичус. -- Ол</w:t>
        <w:br/>
        <w:t>әлдеқашан Иркутскінің түрмесіне кеткен шығар. Енді</w:t>
        <w:br/>
        <w:t>екі-үш айда атып тастайды.</w:t>
        <w:br/>
        <w:t>-- Атаңа нәлетінің анау ішкөйлектерді асықпай</w:t>
        <w:br/>
        <w:t>ақтарып көрсеткені көз алдымнан кетпейді-ақ, -- деді</w:t>
        <w:br/>
        <w:t>сержанттықтан түсіп, бізбен бірге жер қазып жүрген</w:t>
        <w:br/>
        <w:t>Сержанов.</w:t>
        <w:br/>
        <w:t>Әлі де толық біте қоймаған тоғыз қабатты үйдің</w:t>
        <w:br/>
        <w:t>терезелері қарауыта қабарып, қорқыныштың көзіндей</w:t>
        <w:br/>
        <w:t>көрінеді. Ангараның арғы жағынан ай туып келеді екен.</w:t>
        <w:br/>
        <w:t>Қысқы аспанда қыстыға жылжитын күн секілді айдың</w:t>
        <w:br/>
        <w:t>да айнала-төңірегі қораланып, сұлбасы зорға ағараң-</w:t>
        <w:br/>
        <w:t>дайды.</w:t>
        <w:br/>
        <w:t>-- Мәшинеге! -- деген жаңа командирдің қар-</w:t>
        <w:br/>
        <w:t>лығыңқы даусы қытымыр аязға қарылып естіледі...</w:t>
        <w:br/>
        <w:t>Айымбала маған аңтарыла қарайды. Сары ным-</w:t>
        <w:br/>
        <w:t>шалы қара кемпірден көзімді ажырата алмай отыр</w:t>
        <w:br/>
        <w:t>екенмін.</w:t>
        <w:br/>
        <w:t>-- Қайда барып қайттыңыз, ағай? -- деді Айымба-</w:t>
        <w:br/>
        <w:t>ла. -- Мен әңгімемді айта берейін бе?</w:t>
      </w:r>
    </w:p>
    <w:p>
      <w:r>
        <w:t>281</w:t>
        <w:br/>
        <w:t>уақыт табатынға айналған. Техниканың тозғаны, мал-</w:t>
        <w:br/>
        <w:t>дың азғаны тиген секілді. Қызбел енді ұжымшар деп</w:t>
        <w:br/>
        <w:t>аталатын болды. Жердің жартысын жылбысқы басып</w:t>
        <w:br/>
        <w:t>жатысы анау. Іліп алары сол сексен бестен кейін енді-</w:t>
        <w:br/>
        <w:t>енді оңала бастаған бірер жүзімдік шығар, сірә. Әлі</w:t>
        <w:br/>
        <w:t>де шоқ-шоқ шоңайна тікен алаңқайлары аз емес.</w:t>
        <w:br/>
        <w:t>«Красная Звезда» совхозының бүрынғы директо-</w:t>
        <w:br/>
        <w:t>рын ел Ергежейлі дейтін. Екі бірдей Ленин орденін</w:t>
        <w:br/>
        <w:t>алған, Сы-Сы-Сыр тарамай тұра-тұрғанда, Социалистік</w:t>
        <w:br/>
        <w:t>Еңбек Ері атанып қалатын еді, обал болды. Обалы</w:t>
        <w:br/>
        <w:t>не керек, қайбір жылы Горбачев жолдас келгенде бар</w:t>
        <w:br/>
        <w:t>ғой, сол Ергежейлі ең бірінші қатарға осы Пердеш</w:t>
        <w:br/>
        <w:t>пен Пәнжерені тұрғызған. Пәнжере Горбачев жол-</w:t>
        <w:br/>
        <w:t>дасты «Қалдыбай» дейтін. Ойпырай, десеңізші, сон-</w:t>
        <w:br/>
        <w:t>да үлкені бар, кішісі бар, елдің бәрі сол «Қалды-</w:t>
        <w:br/>
        <w:t>байдың» қолын алып қалу үшін жанталасып, қыры-</w:t>
        <w:br/>
        <w:t>лып кете жаздаған. Ұмтылмаған тек Пәнжеренің</w:t>
        <w:br/>
        <w:t>Пердеші шығар.</w:t>
        <w:br/>
        <w:t>Пердеш те пенде ғой.</w:t>
        <w:br/>
        <w:t>Періште емес, ол-дағы ет пен сүйектен жаратыл-</w:t>
        <w:br/>
        <w:t>ған. Алайда, қалай да көрініп қалуға келгенде кежегесі</w:t>
        <w:br/>
        <w:t>кейін тартады да тұрады. Бұрынырақта, жеті жылдықта</w:t>
        <w:br/>
        <w:t>оқып жүргенде, бұл да жұлқынып, құлшынып баға-</w:t>
        <w:br/>
        <w:t>тын балалардың бірі-тін. Бір мың тоғыз жүз елу</w:t>
        <w:br/>
        <w:t>сегізінші жылдың көктемінде, шешесі сорлы сол со-</w:t>
        <w:br/>
        <w:t>пақ бас ноқатты бөртіп-ақ қалғанда, трактор тырма-</w:t>
        <w:br/>
        <w:t>сы қопарып кеткен қайран ноқатты тізерлей уыстап</w:t>
        <w:br/>
        <w:t>отырып, үгітіле бүгілгенде, Пердештің кеуде тұсындағы</w:t>
        <w:br/>
        <w:t>нәзіктеу бір жіп сырт етіп үзілді де кетті.</w:t>
        <w:br/>
        <w:t>Бітті...</w:t>
        <w:br/>
        <w:t>Содан кейін Пердешіңіз селт етпейтін болып алды.</w:t>
        <w:br/>
        <w:t>Тіпті қоңырбас шымшықтың тамағы қаңсып,</w:t>
        <w:br/>
        <w:t>кеңірдегі кеуіп, шөлдеп өліп жатқан шілдеде, апасын</w:t>
        <w:br/>
        <w:t>арбамен апарып қия еңіске көмгенде де, түс көрген-</w:t>
        <w:br/>
        <w:t>дей меңірейді де жүрді ғой. Қызбел ауылындағы</w:t>
        <w:br/>
        <w:t>тіршілікте Пердештің көбінесе мәңкиіп, тек кетпен</w:t>
        <w:br/>
        <w:t>шапқанда ғана ызаға буыла құлшынатынын кім</w:t>
        <w:br/>
        <w:t>аңғарып, кім бас қатырып жатыпты, дейсіз.</w:t>
        <w:br/>
        <w:t>Осы Пәнжерені қоржын үйіне келін етіп түсіретін</w:t>
        <w:br/>
        <w:t>күзде сәл өзгерген шығар Пердешіңіз. Пәнжерсмен</w:t>
        <w:br/>
        <w:t>Сарыағаш қаласындағы отын базасынан көмір әкелуге</w:t>
        <w:br/>
        <w:t>204</w:t>
        <w:br/>
        <w:t>жылдық мектебінде орыс тілі мен әдебиетінен сабақ</w:t>
        <w:br/>
        <w:t>береді. Бәленің бәрін біледі. Оқыған ғой.</w:t>
        <w:br/>
        <w:t>Абысындар мәмілесі былай еді. Түс ауа жұрттың</w:t>
      </w:r>
    </w:p>
    <w:p>
      <w:r>
        <w:t>барі жұмысқа қызу кірісер. Сол сәтті пайдаланып,</w:t>
        <w:br/>
        <w:t>Пәнжере жарты сағатын қияр Пердешіне. Сызашық</w:t>
        <w:br/>
        <w:t>судан аттап өтіп, шоңайна тікен алаңынан айналып</w:t>
        <w:br/>
        <w:t>өтіп, гүлшешек атып тұрған жоңышқалыққа барар. Тап</w:t>
        <w:br/>
        <w:t>осы сәтте жүзімші Пердеш те сол маңайдан табылар.</w:t>
        <w:br/>
        <w:t>Қызбелдің жұртын жоңышқалық жаққа жібермей,</w:t>
        <w:br/>
        <w:t>шоңайнаға жолатпай, алда-жалда, біреу-міреу бетінен</w:t>
        <w:br/>
        <w:t>қайтпай, солай қарай кетіп бара жатса, белгі беруді</w:t>
        <w:br/>
        <w:t>Ұлбала сүлу оз міндетіне алар...</w:t>
        <w:br/>
        <w:t>Уәденің аты -- уәде. Ұлбала сұлуыңыз жүзім теретін</w:t>
        <w:br/>
        <w:t>сырлы шелегін төңкеріп, оны шәппен көмкеріп, аудан-</w:t>
        <w:br/>
        <w:t>дық газеттің тәрт бетін тақырлап оқып біткенше, жарты</w:t>
        <w:br/>
        <w:t>сағат емес, аттай елу бес мүйнет өткен. Шоңайна тікен</w:t>
        <w:br/>
        <w:t>жаққа ешбір жан өтпеген сияқты еді, бір де бір адам</w:t>
        <w:br/>
        <w:t>көрінбеген секілді-тін.</w:t>
        <w:br/>
        <w:t>Ұлбала болса, өзінің жақын қайнысы Пердеш пен</w:t>
        <w:br/>
        <w:t>абысыны Пәнжеренің осы уақытқа дейін бірін-бірі</w:t>
        <w:br/>
        <w:t>осыншама ғажайып жақсы көретіндігіне көзі жасаурай,</w:t>
        <w:br/>
        <w:t>шын қуанған. Екі айдан бермен қарата бір-бірінің жүзін</w:t>
        <w:br/>
        <w:t>көре алмай жүргендеріне жаны жаман ашыған. Міне,</w:t>
        <w:br/>
        <w:t>енді мынадай жағдайда жолығысқандарына тікелей</w:t>
        <w:br/>
        <w:t>өзінің септескенін мақтан тұта рақаттанып отырып, әрі</w:t>
        <w:br/>
        <w:t>газет оқығандықтан, байқамай қалды ма, кім білсін-</w:t>
        <w:br/>
        <w:t>ай, кім білсін?! Екі-үш күн өтер-өтпесте Пердеш пен</w:t>
        <w:br/>
        <w:t>Пәнжеренің гүлшешек атқан күзгі жоңышқаны, иә-иә-</w:t>
        <w:br/>
        <w:t>иә, шоңайна тікен алаңқайының арғы жағындағы жай-</w:t>
        <w:br/>
        <w:t>қалған жоңышқалықты жапырып тастағаны туралы</w:t>
        <w:br/>
        <w:t>әңгіме Қызбелге түгел тарап кетті.</w:t>
        <w:br/>
        <w:t>Міне, Қызбеліңіздегі қос оқиғаңыз, шамамен ал-</w:t>
        <w:br/>
        <w:t>ғанда, осылай өтті.</w:t>
        <w:br/>
        <w:t>Әрине, ұжымшардың ұзын кеңсесіндегі және шоң-</w:t>
        <w:br/>
        <w:t>айна алаңқайдың арғы жағындағы жоңышқалықта өткен</w:t>
        <w:br/>
        <w:t>қос оқиғаны бір-бірімен теңестірудің жөні жоқ шы-</w:t>
        <w:br/>
        <w:t>ғар. Ол жағын өзіңіз білесіз, құрметті оқырман.</w:t>
        <w:br/>
        <w:t>Осымен бұл әңгімені аяқтауға да болар еді. Бірақ,</w:t>
        <w:br/>
        <w:t>Пердешіңіздің алаботен өзгеруге бет алғанына айрық-</w:t>
        <w:br/>
        <w:t>шалау қарамасақ, сіздің назарыңызды аудара кетпесек,</w:t>
        <w:br/>
        <w:t>обалы бізге келер.</w:t>
        <w:br/>
        <w:t>ә</w:t>
        <w:br/>
        <w:t>-3</w:t>
        <w:br/>
        <w:t>келіп тұра қалды. Сары нымшалы, қара кемпірдің</w:t>
        <w:br/>
        <w:t>кетпені қайлаға айналды.</w:t>
        <w:br/>
        <w:t>Қиыр Сібірде қайланы иыққа салып, жер қазуға</w:t>
        <w:br/>
        <w:t>кетіп бара жатар ек. Жүйкелердің жұқарғаны сонша-</w:t>
        <w:br/>
        <w:t>лық, аяз сорған солғын жүзді солдаттар тиіп кетсен,</w:t>
        <w:br/>
        <w:t>қайла жұмсаудан қайта қоймас, жазым етпектен тай-</w:t>
        <w:br/>
        <w:t>ынбас. Жеті қатар тікенек сымның арғы жағындағы</w:t>
        <w:br/>
        <w:t>түрмедегілер де тап біз секілді қарды қашырлатар, таң</w:t>
        <w:br/>
        <w:t>атар-атпаста бізбен бір мезгілде жұмысқа шығар. «Ай-</w:t>
        <w:br/>
        <w:t>ырмашылығымыз қайсы?» -- дер Антонас Яскеляви-</w:t>
        <w:br/>
        <w:t>чус. «Бар», -- дейді Леонид Логвиненко. «Қандай?» -</w:t>
        <w:br/>
        <w:t>дейді Антонас. «Біздегі біреулер КПСС қатарына өткелі</w:t>
        <w:br/>
        <w:t>жүр,» -- дейді Леонид. Әскерге дейін түрмеде үш жыл</w:t>
      </w:r>
    </w:p>
    <w:p>
      <w:r>
        <w:t>отырған Осокин жалт қарап, азу тісін ақситар. Соның</w:t>
        <w:br/>
        <w:t>өзінде әнебір әтірдің (тройной) іштен шыққан иісі аяз</w:t>
        <w:br/>
        <w:t>бүріккен ауаға жайылып, құсқыңды келтірер. Сол жа-</w:t>
        <w:br/>
        <w:t>ғымызда сірескен қарағайлы орман, оң жағымызда</w:t>
        <w:br/>
        <w:t>құлама құзды жарлауыттар. Жардың астында Ангара</w:t>
        <w:br/>
        <w:t>ағып жатыр. Маған бүкіл Ангараның аңғары Осокиннің</w:t>
        <w:br/>
        <w:t>ішінен ағып шыққан әнебір әтірге толып кеткендей</w:t>
        <w:br/>
        <w:t>көрінер. Ангараның ағып жатпағаны, қақаған аязда</w:t>
        <w:br/>
        <w:t>қатып қалғаны ойыма түсер кенет. Қатып қалған әнебір</w:t>
        <w:br/>
        <w:t>әтір олан бетер жиіркендіріп, лоқсимын-ай сонда. Ас-</w:t>
        <w:br/>
        <w:t>қазаным солқылдай сыздап, қайланың өзін көтере ал-</w:t>
        <w:br/>
        <w:t>май, қиралаң қағамын.</w:t>
        <w:br/>
        <w:t>Сөйтіп жүріп-ақ жер қазамыз. Жауынгер деп ата-</w:t>
        <w:br/>
        <w:t>латын жақыбайлардың көбі сол кездері кері кетіп, та-</w:t>
        <w:br/>
        <w:t>рауға қарай бастаған Сы-Сы-Сырдың шетқақпайлау</w:t>
        <w:br/>
        <w:t>елдерінен тұғын. Жанұшыра дірдектеп, темір пеш ор-</w:t>
        <w:br/>
        <w:t>натылған бөткеге бүрсеңдей жүгіргіштейді.</w:t>
        <w:br/>
        <w:t>-- Кезек-кезек кіріңдер-ой, атаңанәлеттер! -- дейді</w:t>
        <w:br/>
        <w:t>сержант Сержанов. -- Капитан кеп қалса, сазайымыз-</w:t>
        <w:br/>
        <w:t>ды тартармыз. Жарымың жер қазыңдар, жарымың жан</w:t>
        <w:br/>
        <w:t>шақырыңдар.</w:t>
        <w:br/>
        <w:t>Сержант Сержановтың өзі «тепляк» деп аталатын</w:t>
        <w:br/>
        <w:t>үйшіктен шықпас. «Мың бір түнді» оқып отырып,</w:t>
        <w:br/>
        <w:t>оқта-текте шиқылдап кеп күлер. Қисық орналасқан</w:t>
        <w:br/>
        <w:t>қыңырай көздері көрінбей де кетер. Мықыр мойны</w:t>
        <w:br/>
        <w:t>тонның жағасынан білінбес. Қанша көсілгенімен, қамыт</w:t>
        <w:br/>
        <w:t>аяқтары доғаша иірленіп, өзінің де, өзгенің де маза-</w:t>
        <w:br/>
        <w:t>сын кетірер. «Сенің жерлесің о баста сержанттық мек-</w:t>
        <w:br/>
        <w:t>278</w:t>
        <w:br/>
        <w:t>-- Айта бер, Айымбала, тыңдап отырмын, -- дедім</w:t>
        <w:br/>
        <w:t>күрсініп.</w:t>
        <w:br/>
        <w:t>Ол айтып отыр, мен тыңдап, көз алдыма елестетіп,</w:t>
        <w:br/>
        <w:t>көріп отырмын.</w:t>
        <w:br/>
        <w:t>Ташкент педагогика институтының физика-матема-</w:t>
        <w:br/>
        <w:t>тика факультетін тәмәмдап, Келес ауданының орталы-</w:t>
        <w:br/>
        <w:t>ғындағы орта мектепке орналасқан. Өзі Сырдарияның</w:t>
        <w:br/>
        <w:t>бір иініндегі алыс ауылдан еді. Аудан мен ауылының</w:t>
        <w:br/>
        <w:t>арасына автобус жарты күнде әзер жететін. Әке-шешесі</w:t>
        <w:br/>
        <w:t>аспирант кездерінде опат боп кетіп, кәрі әжесінің</w:t>
        <w:br/>
        <w:t>қолында өсіпті. Жақын-жуықтары жоқ екен, сонда да</w:t>
        <w:br/>
        <w:t>әжесі қанаттыға қақтыра қоймапты, тұмсықтылар абай-</w:t>
        <w:br/>
        <w:t>сызда шоқыса шоқыған шығар. Ақырында әжесінен де</w:t>
        <w:br/>
        <w:t>айырылып, үш бөлмелі қоржын үй мен қой қораны</w:t>
        <w:br/>
        <w:t>өткеніне сатып, оқуға түскен. Бес жыл Келестің</w:t>
        <w:br/>
        <w:t>белестеріндей бұлыңғырланып көрінгенімен, ұлы да-</w:t>
        <w:br/>
        <w:t>рияның сол белестер арасымен жылдам жылжитыны</w:t>
        <w:br/>
        <w:t>секілді сырғып-заулап өте шыққан. Келестің орталы-</w:t>
        <w:br/>
        <w:t>ғындағы орта мектепке келіп, математикадан сабақ бере</w:t>
        <w:br/>
        <w:t>бастады. Әне, алақанның аумағындай үлкен-үлкен жа-</w:t>
        <w:br/>
        <w:t>пырақтары жалтыраған түт ағаштарының жанындағы</w:t>
        <w:br/>
        <w:t>жіңішке жиек жолмен Айымбала тербеле басып келеді.</w:t>
        <w:br/>
        <w:t>Сәл бұйралау көрінетін қара шашына, қызғалдақтың</w:t>
        <w:br/>
        <w:t>гүлшанағынан әдейі жасағандай қызылқошқыл, сәл</w:t>
        <w:br/>
        <w:t>дымқыл еріндеріне, Ташкент шәһарының сәнімен</w:t>
      </w:r>
    </w:p>
    <w:p>
      <w:r>
        <w:t>тігілген әтілес көйлегіне тізілген түттардан кейін ақ</w:t>
        <w:br/>
        <w:t>теректер аңтарылар. Тек олар ғана емес, екі қабатты</w:t>
        <w:br/>
        <w:t>мектептің терезелері де телміріп, тершіп кетіпті. Көше</w:t>
        <w:br/>
        <w:t>жақтағы терезелердің бәрі жыпырлаған жанарларға то-</w:t>
        <w:br/>
        <w:t>лыпты. Елу алты әйелдің басым көпшілігі, он төрт ер-</w:t>
        <w:br/>
        <w:t>кек мұғалімнің түгелге таманы, жоғарылы-төменді сы-</w:t>
        <w:br/>
        <w:t>ныптардың оқушылары қарап тұрыпты. Мектептегілерді</w:t>
        <w:br/>
        <w:t>айтпағанда, аудандағы ірі-ірі саналар мекемедегілердің,</w:t>
        <w:br/>
        <w:t>кейбір кәсіпорындағылардың назарынан да тыс қал-</w:t>
        <w:br/>
        <w:t>маған Айымбала сынды кадрдың келуі қатардағы оқиға</w:t>
        <w:br/>
        <w:t>емес-ті.</w:t>
        <w:br/>
        <w:t>Мен мұны Айымбаланың айтуынсыз-ақ елестетіп</w:t>
        <w:br/>
        <w:t>отырыппын.</w:t>
        <w:br/>
        <w:t>Айымбаланың айтқаны бөлектеутұғын. Әйтеуір,</w:t>
        <w:br/>
        <w:t>ұшып жүретін секілді тұғын. Жарасымды-ақ сияқты</w:t>
        <w:br/>
        <w:t>тұғын бәрі де. Ұнасымсыз дей алмайтын ешкім де.</w:t>
        <w:br/>
        <w:t>282</w:t>
        <w:br/>
        <w:t>қуана жүгірісті. Ең кішкентайы қайта-қайта құлайды.</w:t>
        <w:br/>
        <w:t>Үлкендеу екеуі оған көмектесіп, шашылып қалған</w:t>
        <w:br/>
        <w:t>гүлдерін жинасады. Бәрі жарасып, ұнасып, үйлесіп</w:t>
        <w:br/>
        <w:t>тұрыпты.</w:t>
        <w:br/>
        <w:t>-- Айтарымды айттым, -- деді ерке үнді Айымба-</w:t>
        <w:br/>
        <w:t>ла. -- Қозғалайық енді, ағай. Кездейсоқ, күтпеген</w:t>
        <w:br/>
        <w:t>жерден осылайша ұшырасудың өзі тегіннен-тегін емес</w:t>
        <w:br/>
        <w:t>шығар.</w:t>
        <w:br/>
        <w:t>-- Әрине, әлбетте... -- дедім мен күмілжіңкіреген</w:t>
        <w:br/>
        <w:t>көкжиегімнен биікке көтеріле алмаған күйімде.</w:t>
        <w:br/>
        <w:t>Олар Келеске кіреберісте түсіп қалды.</w:t>
        <w:br/>
        <w:t>Одан бері де сол маңайлардан талай-талай өтіп</w:t>
        <w:br/>
        <w:t>жүрміз ғой. Келеске жақындаған шақта да, алыстап</w:t>
        <w:br/>
        <w:t>бара жатқанда да қатты алаңдап, айналаға алақтайты-</w:t>
        <w:br/>
        <w:t>ным рас. Алайда, Айымбала кездеспей, көрінбей, кеу-</w:t>
        <w:br/>
        <w:t>де шіркінді күрсін кернейді. Жарасым жүдеген, Ұна-</w:t>
        <w:br/>
        <w:t>сым ұлыған, Үйлесім үрегейленген кез-кезеңдерде оны-</w:t>
        <w:br/>
        <w:t>мен іштей тіл қатысып: «Ай, айналайын Айымбала-</w:t>
        <w:br/>
        <w:t>ай...» деймін.</w:t>
        <w:br/>
        <w:t>Үйлесімсіз емес-ті. Айымбала сынды ұстаздың айна-</w:t>
        <w:br/>
        <w:t>ла-төңірекке бейнелі түрде, тікелей емес, әлдебір әсем-</w:t>
        <w:br/>
        <w:t>діктің ұлпасы арқылы қарайтыны бартұғын. Әжесінің</w:t>
        <w:br/>
        <w:t>әсері ме, әлде тым қыршын кеткен аспирант әкесі мен</w:t>
        <w:br/>
        <w:t>аспирант шешесінің арман-қанаттары қыздарының ай-</w:t>
        <w:br/>
        <w:t>наласын үлбіреген ақ ұлпамен қоршап-қорғап баға ма,</w:t>
        <w:br/>
        <w:t>кім білсін, Келестейін белеске келісті тұғын осы қыз.</w:t>
        <w:br/>
        <w:t>Қыркүйекті аман-есен аяқтап, қазанға қарай қадам</w:t>
        <w:br/>
        <w:t>басқан шағы еді. Қайран қызды қазан ұрды. Ташкент-</w:t>
        <w:br/>
        <w:t>тейін қым-қуыт, құжынаған қаладан, қызыл уыт</w:t>
        <w:br/>
        <w:t>жүретін пединститут оқытушыларынан, соңынан шы-</w:t>
        <w:br/>
        <w:t>рақ алып-ақ түскен төрт-бес курстасынан сытылып,</w:t>
      </w:r>
    </w:p>
    <w:p>
      <w:r>
        <w:t>қүтылып кеттім деген хас сұлу, жас мүғалім қызы-</w:t>
        <w:br/>
        <w:t>ңыз, мұндай кездейсоқтыққа таңырқамасқа шараңыз</w:t>
        <w:br/>
        <w:t>кем, қыңырай көз, қамыт аяқ Сержановқа жем бол-</w:t>
        <w:br/>
        <w:t>ды да шықты. Айымбалаға ғашық болғандар аз емес-</w:t>
        <w:br/>
        <w:t>ті. Олардың бірқатары сүйе тұра сезімдерін білдірмекке</w:t>
        <w:br/>
        <w:t>батылдары бармады. Кейбіреулері іштен тынып,</w:t>
        <w:br/>
        <w:t>төбесін коріп жүргеннің өзін медет тұтып, медеу етіп,</w:t>
        <w:br/>
        <w:t>келер күндерден үміт күтпекке бекінер. Көбісі Келес-</w:t>
        <w:br/>
        <w:t>тейін белестен осы бір ғажайып ғайып болмағай да</w:t>
        <w:br/>
        <w:t>деп тілейтін-ді.</w:t>
        <w:br/>
        <w:t>Аудан орталығындағы ескі, шеткі көшелердің</w:t>
        <w:br/>
        <w:t>бірінде, арық жағасына тақап салынған иірқобыз аула-</w:t>
        <w:br/>
        <w:t>ның ішінде пәтер жалдап тұратын. Күнде дерлік кешке</w:t>
        <w:br/>
        <w:t>қарай канал бойлап, Жыңғылды сайға дейін серуендей-</w:t>
        <w:br/>
        <w:t>тін. Бірақ, терең сайға жоламай, кері қайтып кететін.</w:t>
        <w:br/>
        <w:t>Сол жолы Жыңғылдыға түсті де кетті. Шибарқыт шал-</w:t>
        <w:br/>
        <w:t>бары мен қанқызыл қысқа көйлегін киіп шыққантү-</w:t>
        <w:br/>
        <w:t>ғын. Күзгі көкке жата кетіп, аунады кетті, аунады кетті.</w:t>
        <w:br/>
        <w:t>Козін жұмып алып, етпеттеп ұзақ жатты. Шалқасы-</w:t>
        <w:br/>
        <w:t>нан біраз жатқысы келіп, тағы бір аунап, көзін ашса,</w:t>
        <w:br/>
        <w:t>қыңырай көз, қамыт аяқ Сержанов тұр екен.</w:t>
        <w:br/>
        <w:t>Одан арғысын айтқысы келмейді. Еске алғысы жоқ.</w:t>
        <w:br/>
        <w:t>Елестетуден қашқақтайтыны рас. Өлгісі келген, оле</w:t>
        <w:br/>
        <w:t>алмапты. Пәтеріне қалай, қашан жеткені есінде қал-</w:t>
        <w:br/>
        <w:t>мапты. Таң бозара оянса, татар апатайы күзетіп оты-</w:t>
        <w:br/>
        <w:t>рыпты.</w:t>
        <w:br/>
        <w:t>-- Ояндың ба? -- депті татар кемпір.</w:t>
        <w:br/>
        <w:t>- Су-у, -- депті Айымбала.</w:t>
        <w:br/>
        <w:t>Қазанның жазға бергісіз жадыраңқы күнлерінле ауа</w:t>
        <w:br/>
        <w:t>283</w:t>
        <w:br/>
        <w:t>пиған ұл-қыздары жайында сұрауға әлденеше мәрте</w:t>
        <w:br/>
        <w:t>оқталып, талай рет тілімді тістедім. Осындай тосын-</w:t>
        <w:br/>
        <w:t>дау жаратылыстардың тағдыр-талайы неге қиынға тар-</w:t>
        <w:br/>
        <w:t>тады? Неге, неге, негелеп, жанымның шырқырағаны</w:t>
        <w:br/>
        <w:t>жалған емес. Не пайда, нелер ауыр оқиғаларды жа-</w:t>
        <w:br/>
        <w:t>зып, жариялап жүрген төртінші биліктің өкілі бола тұра</w:t>
        <w:br/>
        <w:t>Айымбала жайынан қалам қозғай алмадым емес пе?!</w:t>
        <w:br/>
        <w:t>Ұят-аятың қайда сонда? Қайда, қайда, қайдалап, ай-</w:t>
        <w:br/>
        <w:t>далаға қарап, қара тікеннің қалдығынан аршылмай</w:t>
        <w:br/>
        <w:t>қалған адырларға аһылап, сарғайып үлгерген сайларға</w:t>
        <w:br/>
        <w:t>уҺілей үңілемін келіп.</w:t>
        <w:br/>
        <w:t>Ай, айналайын Айымбала-ай, менің ахуалымды айт-</w:t>
        <w:br/>
        <w:t>қызбай түсініп, Құркелестің аңғары ағараңдап көрініп,</w:t>
        <w:br/>
        <w:t>сүйрік қамысы коктей бастаған каналдың бойына тоқ-</w:t>
        <w:br/>
        <w:t>тауымызды өтінді ғой.</w:t>
        <w:br/>
        <w:t>-- Аға, асығыс болмасаңыздар, балалар біраз бой</w:t>
        <w:br/>
        <w:t>жазып алса қайтеді? -- деді баяғы, Шымкент шаһа-</w:t>
        <w:br/>
        <w:t>рындағы Фараби ескерткішінің артқы жағында отырып,</w:t>
        <w:br/>
        <w:t>еркелегісі келгендегідей.</w:t>
        <w:br/>
        <w:t>-- Мен аз ғана аялдауды айта алмай келе жатыр</w:t>
        <w:br/>
        <w:t>ем, -- дедім былайырақ шыққанда.</w:t>
      </w:r>
    </w:p>
    <w:p>
      <w:r>
        <w:t>-- Айта алмайсыз, -- деді Айымбала.</w:t>
        <w:br/>
        <w:t>-- Жаза да алмадым.</w:t>
        <w:br/>
        <w:t>-- Бәлкім, жазбағаныңыз да жөн болған шығар.</w:t>
        <w:br/>
        <w:t>-- Қайдасың қазір?</w:t>
        <w:br/>
        <w:t>-- Қайда болушы ем, сондамын. Сол мектептемін,</w:t>
        <w:br/>
        <w:t>-- деді ол. -- «Жақсы ит өлімтігін көрсетпейді» деген</w:t>
        <w:br/>
        <w:t>бар еді, біз жаман ит болдық қой, ағай.</w:t>
        <w:br/>
        <w:t>-- Кешірші, айналайын.</w:t>
        <w:br/>
        <w:t>-- Жарайды, кешірейін, -- деді ол баяғы, телефон-</w:t>
        <w:br/>
        <w:t>дағы даусыма салып. Бес-алты жылдан бермен қарата</w:t>
        <w:br/>
        <w:t>қалай ұмытпаған?!</w:t>
        <w:br/>
        <w:t>Таңырқай қараймын.</w:t>
        <w:br/>
        <w:t>-- Жарасым! Ұнасым! Үйлесім! -- дсді ол балала-</w:t>
        <w:br/>
        <w:t>рына дауыстап. -- Анау ойпаңға қарай түсіңдер, сон-</w:t>
        <w:br/>
        <w:t>да қызғалдақтар қалған шығар. Бір-біреуден алындар,</w:t>
        <w:br/>
        <w:t>папаларыңа апарып береміз. Жарай ма?</w:t>
        <w:br/>
        <w:t>Үш бүлдіршін сайға қарай құлдыраңдап жүгіре</w:t>
        <w:br/>
        <w:t>жөнелді. Аузымды ашыппын да қалыппын.</w:t>
        <w:br/>
        <w:t>-- Сонда қалай? -- дедім таңырқауымды жасыра</w:t>
        <w:br/>
        <w:t>алмай. -- Балаларыңды осылай атағансың ба?!</w:t>
        <w:br/>
        <w:t>286</w:t>
        <w:br/>
        <w:t>ауыр тартып, тымырсықтанған. Мақта мен жүзім</w:t>
        <w:br/>
        <w:t>егістіктері жақтан бунақ-бунақ буалдыр шаң шарбы-</w:t>
        <w:br/>
        <w:t>лана шұбалып, жер-дүниені байлап-матап алған. Жа-</w:t>
        <w:br/>
        <w:t>расым да, ұнасым мен үйлесім де жер бетінен біржола</w:t>
        <w:br/>
        <w:t>ғайып болған. Қыршын кеткен аспирант әкесі мен</w:t>
        <w:br/>
        <w:t>аспирант шешесінің үлбіреме, ақ ұлпа арман-қанат-</w:t>
        <w:br/>
        <w:t>тары қоршап-қорғай алмай қалды-ау, қайран-ай, бұл</w:t>
        <w:br/>
        <w:t>жылдары бұл белестерді байлап-матап, уысында ұстай-</w:t>
        <w:br/>
        <w:t>тындардың бірі Сержанов мырза осынау қызға</w:t>
        <w:br/>
        <w:t>Осокиннің жауыздығын жасаған. Үлбіреген іш</w:t>
        <w:br/>
        <w:t>киімдерін қойнына асыға тығып, алып кеткен сол</w:t>
        <w:br/>
        <w:t>мырзаңыздың екі әйелі бар екен, кейінірек Айымба-</w:t>
        <w:br/>
        <w:t>ланы үшінші әйел болуға үгіттеп, алтын сарай салды-</w:t>
        <w:br/>
        <w:t>рып бермек ойын білдіріп, елші жіберген.</w:t>
        <w:br/>
        <w:t>Айымбала апта бойы ауырып жатып, ешкімге еш-</w:t>
        <w:br/>
        <w:t>теңе білдірместен, ешбір жанға ештеңе айтпастан,</w:t>
        <w:br/>
        <w:t>мектептегі жұмысына қайта шыққан.</w:t>
        <w:br/>
        <w:t>Кіртиіп күз кеткен, қыстығып қыс өткен. Көктем</w:t>
        <w:br/>
        <w:t>де жеткен...</w:t>
        <w:br/>
        <w:t>Кешке қарай Айымбаланы Ташкентке бұрылар даң-</w:t>
        <w:br/>
        <w:t>ғылдың бойында, жер асты жолының аузында Келес-</w:t>
        <w:br/>
        <w:t>ке баратын автобусқа шығарып салып, қол бұлғап қала</w:t>
        <w:br/>
        <w:t>бергенмін.</w:t>
      </w:r>
    </w:p>
    <w:p>
      <w:r>
        <w:t>жЖаж</w:t>
        <w:br/>
        <w:t>Әдеттегідей, арада айлар аунап, жылдар жылжы-</w:t>
        <w:br/>
        <w:t>ды. Уақыт деген -- ұрлықшы.</w:t>
        <w:br/>
        <w:t>Жан адамға айта алмай азаптанған жағдайымның</w:t>
        <w:br/>
        <w:t>жаншыған салмағын азайтыңқырай ма, аты-жөнімді</w:t>
        <w:br/>
        <w:t>өзгертіп жазар ма, жазбаса-дағы, осындай тақырыптарды</w:t>
        <w:br/>
        <w:t>толғана қозғайтындардың бірі ғой, жеңілдеп қалармын</w:t>
        <w:br/>
        <w:t>ба, дегендейін үміт жетегінде жеткен, бәрін жасырмай</w:t>
        <w:br/>
        <w:t>айтып, жан сырын жайып салып, қайтып кеткен Ай-</w:t>
        <w:br/>
        <w:t>ымбаланы жиі-жиі ойлайтынмын. Қаншама оқталғаным-</w:t>
        <w:br/>
        <w:t>мен, жазудың реті келмеді, сәті түспеді. Осы кезге</w:t>
        <w:br/>
        <w:t>дейінгі, өзім өз тілшісі болып істейтін басылымға</w:t>
        <w:br/>
        <w:t>шыққан дүниелерімнің бәрі түкке тұрмас татымсыз</w:t>
        <w:br/>
        <w:t>нәрселерге айналғандай.</w:t>
        <w:br/>
        <w:t>Бірде, арнайы тапсырмамен Шардара қаласына ба-</w:t>
        <w:br/>
        <w:t>рып, екі-үш күн жүріп, қайырымды адамдар тауып</w:t>
        <w:br/>
        <w:t>берген жеңіл көлікпен қайтып келсе жаттым. Құрғағы-</w:t>
        <w:br/>
        <w:t>284</w:t>
        <w:br/>
        <w:t>қаласын асын ата асына та атамасы</w:t>
        <w:br/>
        <w:t>КҮДІРЕҢ</w:t>
        <w:br/>
        <w:t>-- Сен мені жақтырмай қалдың ғой? -- деді Таң-</w:t>
        <w:br/>
        <w:t>сұлу тілімен мұның иығын қытықтап жатқан күйі. -</w:t>
        <w:br/>
        <w:t>Ұнатпағаныңды бірден білдіреді екенсің өзің. Баяғы</w:t>
        <w:br/>
        <w:t>поселкенің ақ шиферлі мектебін есіңе алдың ба, не-</w:t>
        <w:br/>
        <w:t>мене? Ойламай-ақ қойғын енді ол жылдарды. Өткенді</w:t>
        <w:br/>
        <w:t>көп ойласаң, қартайғандықтың белгісі. Қатты таңыр-</w:t>
        <w:br/>
        <w:t>қап жатқан сияқтысың ғой өзің? Неге таңырқадың, а?</w:t>
        <w:br/>
        <w:t>Өзің қышқылтымсың...</w:t>
        <w:br/>
        <w:t>Ол тілімен тағы да мүның иықтарын, омырауын</w:t>
        <w:br/>
        <w:t>қытықтай түрткілеп жөнелді.</w:t>
        <w:br/>
        <w:t>Көксарай кентінің шетіндегі үлкен жолмен темір</w:t>
        <w:br/>
        <w:t>көліктер тынымсыз ағылып жатыр. Әрқайсысы гүр-гүр</w:t>
        <w:br/>
        <w:t>етіп өткен сайын мүның тұла бойы дір-дір ететіндей.</w:t>
        <w:br/>
        <w:t>Ал, мына Таңсұлу ше, бәлекетің, зыр қаққан мәши-</w:t>
        <w:br/>
        <w:t>нелер заулай жанап, жақындаған сәттерде, қайта,</w:t>
        <w:br/>
        <w:t>керісінше өршелене, өшіге демігеді-ай. Оның сүп-сүйір</w:t>
        <w:br/>
        <w:t>тілі алғаш мұның тұла бойын тінткілей бастағанда,</w:t>
        <w:br/>
        <w:t>тіксініп, шошына ыршып кетпекті күйттеген бір сезік,</w:t>
        <w:br/>
        <w:t>сосын сол сезікке ілесе, тіпті жанұшыра бас котерген,</w:t>
        <w:br/>
        <w:t>бәлкім, ғұмыр бойы аңсары болып бұғыл жататын бір</w:t>
        <w:br/>
        <w:t>сезім тепе-тең түсіп, басы құрып кеткір тәп-тәтті ай-</w:t>
        <w:br/>
        <w:t>налып жүре берген тұғын. Оның күлімсірей, сынаң-</w:t>
        <w:br/>
        <w:t>қырай қарағанын қыз кезіндегі ұп-ұзын кірпіктерінін</w:t>
        <w:br/>
        <w:t>арасынан ағараңдаған таңда аңғарып, сыр бермеске</w:t>
        <w:br/>
        <w:t>бекінді.</w:t>
        <w:br/>
        <w:t>-- Өзің... Алыстағы ауылдың еркектеріне ұқсамай-</w:t>
        <w:br/>
        <w:t>сың ғой, тіпті, -- деді Таңсұлу төсектен түрегеліп,</w:t>
        <w:br/>
        <w:t>шашын жинап отырып, бұл жаққа асқан ризашылық-</w:t>
        <w:br/>
        <w:t>пен көздерін төңкере тастап қойып. -- Ал, сен, білесің</w:t>
        <w:br/>
        <w:t>бе? Әрбір адамның атына ғана орайлас айрықшалық-</w:t>
        <w:br/>
        <w:t>тары болатынын? Мәселенки, менің атым --Таңсұлу.</w:t>
      </w:r>
    </w:p>
    <w:p>
      <w:r>
        <w:t>Мұндай ат, біріншіден, мүлде сирек. Екіншіден, осы-</w:t>
        <w:br/>
        <w:t>259</w:t>
        <w:br/>
        <w:t>-- Ағай, мен сіздердің өлшемге сыймайтын шығар-</w:t>
        <w:br/>
        <w:t>мын, -- деді ол.</w:t>
        <w:br/>
        <w:t>-- Неге?</w:t>
        <w:br/>
        <w:t>-- Жә, жарайды. Айта алмайсыз, жаза алмайсыз,</w:t>
        <w:br/>
        <w:t>сұрақты да жөндеп қоя алмайсыз. Сонда да сізбен</w:t>
        <w:br/>
        <w:t>сырттай ақылдасып алатыным бар, - деді Айымбала</w:t>
        <w:br/>
        <w:t>ойпаң сай табанындағы балаларынан көз алмаған күйі.</w:t>
        <w:br/>
        <w:t>-- Аналарды бірдеме тістеп ала ма тағы да. Қысқар-</w:t>
        <w:br/>
        <w:t>тып айтайын, ағай.</w:t>
        <w:br/>
        <w:t>-- Қазір тістей қоятын нәрселер тіріліп үлгерген</w:t>
        <w:br/>
        <w:t>жоқ шығар, -- дедім мен.</w:t>
        <w:br/>
        <w:t>-- Құрғақшылық қой, мұндайда олар ерте ояна-</w:t>
        <w:br/>
        <w:t>ды, -- деді ол. -- Мектебіміздегі он төрт мұғалімнің</w:t>
        <w:br/>
        <w:t>біреуі шын ғашық болып шықты, ағай. Сол жігітке</w:t>
        <w:br/>
        <w:t>тұрмысқа шыққанмын.</w:t>
        <w:br/>
        <w:t>-- Қашан, қай жылы?</w:t>
        <w:br/>
        <w:t>-- Сізге барып қайтқан жылы, жазда.</w:t>
        <w:br/>
        <w:t>-- Мына балдырғандар... -- деп тілімді тістей қыр-</w:t>
        <w:br/>
        <w:t>шыдым.</w:t>
        <w:br/>
        <w:t>-- Содан, ағай. Ол біледі скен, естіген екен. Білесіз</w:t>
        <w:br/>
        <w:t>ғой, ағай, біздің жақта бәрі алақандағыдай көрініп тұра-</w:t>
        <w:br/>
        <w:t>ды, естіп қояды. Мен мұғалім жігітке шарт қойдым.</w:t>
        <w:br/>
        <w:t>Ел-жұрттың сөзінен де, көзінен де, Сержановтың өзінен</w:t>
        <w:br/>
        <w:t>де қайтпаймыз да, қашпаймыз да. Кошпейміз де,</w:t>
        <w:br/>
        <w:t>өшпейміз де. Барлық өсек-аяңның ызасына, күйкілік</w:t>
        <w:br/>
        <w:t>атаулының күйігіне қарай, Келесте қаламыз. Келес бол-</w:t>
        <w:br/>
        <w:t>ғанда, алғаш есігін ашқан ақшаңқан мектептен ешқа-</w:t>
        <w:br/>
        <w:t>шан кетпейміз. Осының бәріне шыдасаң, қосыламыз</w:t>
        <w:br/>
        <w:t>дедім. Ағай, обалы не керек, өзі өзгеше жігіт екен,</w:t>
        <w:br/>
        <w:t>бәріне төзді де, көнді де. Тозақтан өтер, тамұқтан бе-</w:t>
        <w:br/>
        <w:t>тер мұндай жағдайға шыдас беру біздің жақта оңай емес.</w:t>
        <w:br/>
        <w:t>-- Рахмет ол жігітке, түсінемін, -- дедім мен діріл</w:t>
        <w:br/>
        <w:t>үнмен, басқа не айтарымды білмей.</w:t>
        <w:br/>
        <w:t>-- Маған ше? -- деп еркелей жыламсырады ол. -</w:t>
        <w:br/>
        <w:t>Сөйтіп, көшіп те кетпей, өшіп те кетпеуге үмтылып,</w:t>
        <w:br/>
        <w:t>өлшемдерді өзгертпекке бскінумен келеміз. Бес-алты</w:t>
        <w:br/>
        <w:t>жыл артта қалды осылай. Жұрт не десе о десін, ұлым-</w:t>
        <w:br/>
        <w:t>ның атын Жарасым, қыздарымның есімдерін Ұнасым</w:t>
        <w:br/>
        <w:t>мен Үйлесім қойдым...</w:t>
        <w:br/>
        <w:t>Үшеуі бізге қарай қалықтай ұшып келе жатты. Сол</w:t>
        <w:br/>
        <w:t>шая тартып, шөжіген көк шөптің бетімен бері қарата</w:t>
        <w:br/>
        <w:t>257</w:t>
      </w:r>
    </w:p>
    <w:p>
      <w:r>
        <w:t>сәлемдескендей ме? Оны қанағат тұтпастан құшақтасты</w:t>
        <w:br/>
        <w:t>ма? Содан үйге кірді ме, бөлмеден өтті ме екеуі?</w:t>
        <w:br/>
        <w:t>Поселкенің мектеп-интернатындағы селкілдек кереует</w:t>
        <w:br/>
        <w:t>секілді бірдеңеге отырды ма екеуі? Бірер шөлмек</w:t>
        <w:br/>
        <w:t>бірдеңелерді орталарына қойып жатты ма екеуі? Кла-</w:t>
        <w:br/>
        <w:t>стас қыздар да ішеді екен-ау, деді мс бүл? Кластас қыз</w:t>
        <w:br/>
        <w:t>ұзақ-ұзақ хикаялар інертті ме, кластас ұл, яғни бұл,</w:t>
        <w:br/>
        <w:t>одан озыңқырап-озыңқырап кеткен жоқ па? Кім білсін-</w:t>
        <w:br/>
        <w:t>ай, кім білсін...</w:t>
        <w:br/>
        <w:t>Түннің бір мезгілінде ояңса, ай сүттей жарық екен.</w:t>
        <w:br/>
        <w:t>Таңсұлу жанында ұйықтап жатыпты. Бұл орнынан</w:t>
        <w:br/>
        <w:t>тұрып, далаға шығып, мұздай суға жуынып, есін</w:t>
        <w:br/>
        <w:t>жиып, ұйқысын ашып, кешқұрымғы көгерең кеденші</w:t>
        <w:br/>
        <w:t>жаққа қарап, масаттана есінеді. Шынымен-ақ сол.</w:t>
        <w:br/>
        <w:t>Таңсұлу. Шашы төмен төгіліпті. Әрине, көп-көп</w:t>
        <w:br/>
        <w:t>сұйылған шаш қой.</w:t>
        <w:br/>
        <w:t>Отыз жылыңыз аз уақыт емес. Таудағы, алыс-алыс</w:t>
        <w:br/>
        <w:t>ауылдардағы қыс қатты еді тіпті. Тым ұзаққа созыла-</w:t>
        <w:br/>
        <w:t>тын. Алты ай қыста қалың қардан мезіленіп, титімдей</w:t>
        <w:br/>
        <w:t>ғана, тоқымдай ғана қарайған жерді көрсе, естері шыға</w:t>
        <w:br/>
        <w:t>қуанушы еді ғой бұлар. Кейінірек аудан орталығын-</w:t>
        <w:br/>
        <w:t>дағы интернатта оқыды. Сонда көрді ғой Тамғабайлар</w:t>
        <w:br/>
        <w:t>Таңсұлу қызды. Сонау қияндағы қыстаулардан жаурап-</w:t>
        <w:br/>
        <w:t>жасынап, тоңып-қалтырап, әлдеқалай бара қалған трак-</w:t>
        <w:br/>
        <w:t>тордың ауру-сырқау қойларды толтыра тиеп алған</w:t>
        <w:br/>
        <w:t>тіркеме-шанасына әзер ілігіп, дәрі мен қи сасып, ас-</w:t>
        <w:br/>
        <w:t>фальт жолға жеткенде бар ғой, жұмаққа кіргендей күй</w:t>
        <w:br/>
        <w:t>кешетін. Поселкенің асфальт жолын бойлап жүрген</w:t>
        <w:br/>
        <w:t>сайын жылына беретін-ді. Қар қаншама көп жауған-</w:t>
        <w:br/>
        <w:t>мен, ерсілі-қарсылы ағылып жататын темір көліктердің</w:t>
        <w:br/>
        <w:t>қызуынан ба, жол жиектері жібіп, орта тұстағы мұз</w:t>
        <w:br/>
        <w:t>ойыла аршылып, коктем кеп қалғандай әсер ететін еді.</w:t>
        <w:br/>
        <w:t>Тіпті олай болмаған күннің өзінде, қар қылаулап, аяз</w:t>
        <w:br/>
        <w:t>қысып түрса-дағы, дірдектеп таудан түскен Тамбағай-</w:t>
        <w:br/>
        <w:t>лардың алдынан, аудан орталығындағы акация ағаш-</w:t>
        <w:br/>
        <w:t>тарының арасынан қиял-ғажайып ертегілеріндегідей</w:t>
        <w:br/>
        <w:t>таңдандырып, Таңсұлу шыға келетін. Ұзын кірпікті,</w:t>
        <w:br/>
        <w:t>үлкен көздерін жайната қайран қалдырып, қып-қызыл</w:t>
        <w:br/>
        <w:t>алмадайын топ-томпақ екі беті дүние жүзін жаулаған</w:t>
        <w:br/>
        <w:t>бүкіл аяз атаулыны кері шегіндіріп, еркелей ерітіп келе</w:t>
        <w:br/>
        <w:t>жататын-ды. Қасындағы қыздардан өзгеше орнектейін</w:t>
        <w:br/>
        <w:t>298</w:t>
        <w:br/>
        <w:t>-- Пуй! -- деп, тағы жарылды кеденші жігіт. -- Арғы</w:t>
        <w:br/>
        <w:t>бетке өтсеңіз, бәрі тұр ғой! Барыңыз-барыңыз, аулақ-</w:t>
        <w:br/>
        <w:t>аулақ, коке!</w:t>
        <w:br/>
        <w:t>Арғы бетке өтіп, біраз жүрді. Алғашқыда жатырқ-</w:t>
        <w:br/>
        <w:t>ай қарап, бөгеліңкіреген. Іле-шала қолды бір сермеп</w:t>
        <w:br/>
        <w:t>жіберіп, қызғын әлемге енді де кетті. Араны ашылып-</w:t>
        <w:br/>
        <w:t>ақ қалған екен. Қазақтарыңыз һәм шашлық пісіруді</w:t>
        <w:br/>
        <w:t>керемет үйреніпті. Ағай-ағайлап, айғайлап шақырады.</w:t>
        <w:br/>
        <w:t>Алақан ысқылап, әйнек сөренің арғы жағында тізілген</w:t>
        <w:br/>
        <w:t>«Беркуттарды» нысаналап, көз қиықтайды, қулар-ай.</w:t>
        <w:br/>
        <w:t>«Беркут» арағын ертең, Келдібек-кеденмен бірге ішер,</w:t>
        <w:br/>
        <w:t>бір өзіне ұзындық қылар. Сол себепті, сыртының өзі</w:t>
      </w:r>
    </w:p>
    <w:p>
      <w:r>
        <w:t>қызғылтым тартып, қыздай сызылатын, шағын ғана</w:t>
        <w:br/>
        <w:t>астаналық арақты қалады.</w:t>
        <w:br/>
        <w:t>Бір-екі сағат уақыт артта қалған шақта тып-тымық</w:t>
        <w:br/>
        <w:t>түнде, тұп-тұнық аспан астында Тамғабай өзін күллі</w:t>
        <w:br/>
        <w:t>тегіс дүниенің иесіндей сезініп, жол жағасын жекеше-</w:t>
        <w:br/>
        <w:t>лендіріп алғандай-ақ тайраңдап, әйнек жаққа тағы</w:t>
        <w:br/>
        <w:t>қатынап қайтты. Таулы аймақтардай емес, бұл жағы-</w:t>
        <w:br/>
        <w:t>ңызда бәрі алақандағыдай, айналаңыз теп-тегіс, түп-</w:t>
        <w:br/>
        <w:t>түгел. Жұлдыздар сәл ұсақтау ма, қалай? Бірақ, тым</w:t>
        <w:br/>
        <w:t>көп екен. Аспаны да шетсіз-шексіз секілденді. Қайда</w:t>
        <w:br/>
        <w:t>қонамын, нендей тұсқа түнеймін деп уайымдаудың</w:t>
        <w:br/>
        <w:t>қажеті шамалы. Таң атқанша осында тамашалап оты-</w:t>
        <w:br/>
        <w:t>ра береді. Жол көліктер де, жолаушылар да тынбас,</w:t>
        <w:br/>
        <w:t>мыналардың орындықтары мен үстелдері Тамғабайдың</w:t>
        <w:br/>
        <w:t>салмағына сынбас. Қайдағы бір тау-тастың арасында</w:t>
        <w:br/>
        <w:t>тынысы тарылып, қор боп жүр екен де. Келдібек-ке-</w:t>
        <w:br/>
        <w:t>денмен ақылдасып, осы тарапқа қоныс аударуы да бек</w:t>
        <w:br/>
        <w:t>мүмкін. Қазіргі заман -- ұлы көштің заманы. Тамба-</w:t>
        <w:br/>
        <w:t>ғайдың таудан кеткенінде не тұрыпты? Тепе-теңдік</w:t>
        <w:br/>
        <w:t>заңы бұзыла қоймас бұған бола.</w:t>
        <w:br/>
        <w:t>Тепсе-теңдігінен сәл-пәл ғана жаңылыңқырап, аз ғана</w:t>
        <w:br/>
        <w:t>кідірістеп, қаламын түзеп алған Тамғабай біраз серуен-</w:t>
        <w:br/>
        <w:t>деген. Кенет қарсы алдынан «Таңсұлу» кафесі пайда бола</w:t>
        <w:br/>
        <w:t>кетті. «Таңсұлу... Таң-Таңсұлу», -- деп күбірледі бұл.</w:t>
        <w:br/>
        <w:t>Кафе ішінде бірер адам отырыпты. Сәл әрегіректе үстел</w:t>
        <w:br/>
        <w:t>үстін сүртіп тұрған әйел бері бұрылған. Бұрылып қана</w:t>
        <w:br/>
        <w:t>қоймастан, сыртқа қарата беттегенін қараңызшы. Ие-ие,</w:t>
        <w:br/>
        <w:t>іштегі әйел қаракөлеңкелеу тартып тұрған тысқа шық-</w:t>
        <w:br/>
        <w:t>қапда бар ғой, қызға айналып жүре берді.</w:t>
        <w:br/>
        <w:t>296</w:t>
        <w:br/>
        <w:t>лай қойылғаны бекер еместігін екінің бірі білмейді.</w:t>
        <w:br/>
        <w:t>Сезбейді де. Мені тек таң атып келе жатқанда ғана</w:t>
        <w:br/>
        <w:t>көрмекке керек. Осы, мына жалғанда үш күйеуге тидім.</w:t>
        <w:br/>
        <w:t>Солардың үшеуі де таң алдында өліп ұйықтап жата-</w:t>
        <w:br/>
        <w:t>тындардың сортынан еді. Сол үшін шығар, сірә, бәрін</w:t>
        <w:br/>
        <w:t>де иттің етінен бетер жек көретінмін. Әйтеуір, үшеуін</w:t>
        <w:br/>
        <w:t>де өмір бойы таң алдында бір де бір мәрте оята ал-</w:t>
        <w:br/>
        <w:t>мадым десем, сенесің бе? Сенбейсің ғой, сен... Ал,</w:t>
        <w:br/>
        <w:t>ойнастар... Олар оятар кезде жым-жылас, жоқ боп</w:t>
        <w:br/>
        <w:t>шығады. Есесіне, сен, өзін, алғаш рет таң алдында тап</w:t>
        <w:br/>
        <w:t>болдың ғой, ақыры. Кім ойлапты осыны? Жерден</w:t>
        <w:br/>
        <w:t>шықтың ба, көктен түстің бе өзің?! Отыз жыл көрме-</w:t>
        <w:br/>
        <w:t>ген кластасым... Бүгінгіше айтқанда, сыныптасым...</w:t>
        <w:br/>
        <w:t>Коксарай теректерінің үстіңгі тұсынан, сауыс-сау-</w:t>
        <w:br/>
        <w:t>ыс таулардың арғы жағынан таң атыл келеді екен.</w:t>
        <w:br/>
        <w:t>Кластас қызының, сыныптас сұлуының жаңағы сөздерін</w:t>
        <w:br/>
        <w:t>асқан ықыласпен, толқи тыңдап алып, былай,</w:t>
        <w:br/>
        <w:t>жәндеңкіреп барласа бар ғой, шынымен-ақ таң алдын-</w:t>
        <w:br/>
        <w:t>дағы Таңсұлу баяғы қыз кезіндегідей құлпыратын</w:t>
        <w:br/>
        <w:t>секілді. Ұлы шаһарға қарата жосылып жатқан жолдың,</w:t>
        <w:br/>
        <w:t>қарауыта жалтыраған асфальттың арғы ойнаңынан бу-</w:t>
        <w:br/>
        <w:t>алдырланған бу бүйралана көлбеңдеп, бұлаңыта сиқыр-</w:t>
        <w:br/>
        <w:t>ланады. Құдды, осыдан отыз жыл бұрынғы, баяғы Таң-</w:t>
        <w:br/>
        <w:t>сұлу айналадағы аязды шегіндіріп, еріте еркелеп келе</w:t>
        <w:br/>
        <w:t>жататын қаңтардағыдай. Түнде бұларға білдірмей жаң-</w:t>
        <w:br/>
        <w:t>быр сіркіреп откен бе, әлде бүл оңірде шипалы бат-</w:t>
      </w:r>
    </w:p>
    <w:p>
      <w:r>
        <w:t>пақ курорты бар тұғын, мына маңайдан да ыстық су</w:t>
        <w:br/>
        <w:t>қайнап шығып жатыр ма, оны кім біліпті. Қайдан сап</w:t>
        <w:br/>
        <w:t>ете қалғанын, табаң астынан Талбикенің белін таянып,</w:t>
        <w:br/>
        <w:t>кирелеңдеп жүретіні көз алдына келіп тұра қалды.</w:t>
        <w:br/>
        <w:t>Екеуінің қосылғанына жиырма бес жыл толу тойын</w:t>
        <w:br/>
        <w:t>жасамақшы тұғын. Сәл төменіректегі қалың қамыстың</w:t>
        <w:br/>
        <w:t>үлпілдек, ұлпа қарқараларын коргенде, шашының арасы</w:t>
        <w:br/>
        <w:t>терлеп кетті.</w:t>
        <w:br/>
        <w:t>Әдеттегі әуестігіне салып, айнала-төңіректі түгел</w:t>
        <w:br/>
        <w:t>шолып шықты. Түнеп, күнәға батып шыққан жайы-</w:t>
        <w:br/>
        <w:t>ның ауласынан әжептәуір үлкен үйдің құрылысы</w:t>
        <w:br/>
        <w:t>аяқталуға таяпты. Жалғызбасты қатын үшін осал тірлік</w:t>
        <w:br/>
        <w:t>емес. Еркекпіз деп жүріп жатқан мына мұның ойы</w:t>
        <w:br/>
        <w:t>түгілім түсіне де кіре бермейтін дүние-дүр. Деп түйіп,</w:t>
        <w:br/>
        <w:t>біраз тұрды. Таңсұлу, сірә, бұған таңертеңгі шай</w:t>
        <w:br/>
        <w:t>290</w:t>
        <w:br/>
        <w:t>алқаптың жартысына жуығына былтырғы күздік жөнді</w:t>
        <w:br/>
        <w:t>шықпаған-ды. Седірең тартып, селтиіп тұрған</w:t>
        <w:br/>
        <w:t>егінсымаққа орақ салудың шығыны өтелмейтіндіктен,</w:t>
        <w:br/>
        <w:t>жәмиғат жабылып мал жайып жіберген-тін. Биылғы</w:t>
        <w:br/>
        <w:t>көктемде сол жерде күдірең бидай қаулап кеп берсін-</w:t>
        <w:br/>
        <w:t>ай. Өз алдына бөлектеніп үлгерген орталықтағы</w:t>
        <w:br/>
        <w:t>өндірістік кооперативтің төрағасы иесіз жердің күдіреңін</w:t>
        <w:br/>
        <w:t>иемденіп шыға келді ғой, баяғы. Бұ бәленің облыс</w:t>
        <w:br/>
        <w:t>жағында бір дөкей нағашысы бар тұғын. Емін-еркін</w:t>
        <w:br/>
        <w:t>тайраңдауының түпкі себебі сонда жататын-ды.</w:t>
        <w:br/>
        <w:t>Бүлдіргенге бағзы замандардан тиесілі, татымды тоғай-</w:t>
        <w:br/>
        <w:t>лардың талайын тартып алғаны тағы бар. Өзі де бір</w:t>
        <w:br/>
        <w:t>тіміскіленген тазы тұрпатты, нағашысының қандай</w:t>
        <w:br/>
        <w:t>екендігін ит біліп пе, дегендейін хикаяларды жәмиға-</w:t>
        <w:br/>
        <w:t>тыңыз айтатын. Сол тіміскі-төрағаңыз көпе-көрнеу</w:t>
        <w:br/>
        <w:t>күдіреңге килікті.</w:t>
        <w:br/>
        <w:t>-- Мен еккізгенмін! -- депті орталықтағы өндірістік</w:t>
        <w:br/>
        <w:t>кооперативтің торағасы сүмсеңдеген тұмсығымен</w:t>
        <w:br/>
        <w:t>Бүлдіргеннің аспанын тесердей.</w:t>
        <w:br/>
        <w:t>- Оу, шырағым, біріншіден, бүл -- Бүлдірген</w:t>
        <w:br/>
        <w:t>ауылының жері, екіншіден, мынауыңыз -- күдірең емес</w:t>
        <w:br/>
        <w:t>пе? -- деседі ғой, баяғы Тамғабайлар. -- Мұнсыз да</w:t>
        <w:br/>
        <w:t>талай-талай жерді қағазбен құжаттатып, тапа-тал түсте</w:t>
        <w:br/>
        <w:t>қаратып алдың ғой, қарағым?</w:t>
        <w:br/>
        <w:t>-- Бүлдіргендікі екеніне таласым жоқ, -- дейді сәл</w:t>
        <w:br/>
        <w:t>ғана бәсең түсіңкіреген төраға-тазы тықақтауынан тан-</w:t>
        <w:br/>
        <w:t>бай. -- Бірақ, былтыр өзім еккізгемін, мына қолым-</w:t>
        <w:br/>
        <w:t>мен! Биылғы өнімін мен аламын! Қайда барсаңдар, онда</w:t>
        <w:br/>
        <w:t>барыңдар!</w:t>
        <w:br/>
        <w:t>Тамғабайлардың шақшадай басы шарадай болды.</w:t>
        <w:br/>
        <w:t>Лажсыз, ләм-мимсіз, ауыздарын аңқайтты. Нөмірі</w:t>
        <w:br/>
        <w:t>бірінші көршісі көңіл айтты:</w:t>
        <w:br/>
        <w:t>-- Күдірең бидай қайбір астық боп жарытар дейсің?</w:t>
        <w:br/>
        <w:t>-- деді.</w:t>
        <w:br/>
        <w:t>Нөмірі екінші көршісі қайта қоздыра түсті:</w:t>
      </w:r>
    </w:p>
    <w:p>
      <w:r>
        <w:t>-- Күдіреңге келмес, жиырма бестен кем өнім бер-</w:t>
        <w:br/>
        <w:t>мес көрініс қой мынау! -- деді. -- Бүгін күдіреңді алар,</w:t>
        <w:br/>
        <w:t>ертең етегіңе қолын салар. Бүрсүгіні жағаңа жарма-</w:t>
        <w:br/>
        <w:t>сар әлі.</w:t>
        <w:br/>
        <w:t>Тамғабай әлденені ұмытқандай, аса маңызды бір-</w:t>
        <w:br/>
        <w:t>деңені ойына түсіре алмағандай, ссінен шығарып ал-</w:t>
        <w:br/>
        <w:t>294</w:t>
        <w:br/>
        <w:t>бөлекшеленіп, сәл қалыңдау, қып-қызыл еріндеріне</w:t>
        <w:br/>
        <w:t>теп-тегіс тізіле салған әппақ тістері ақсәуле шашып,</w:t>
        <w:br/>
        <w:t>күлетіні ше?</w:t>
        <w:br/>
        <w:t>Ауылынан қайтып жеткен күні Таңсұлудың тап</w:t>
        <w:br/>
        <w:t>солай шыға келгенін, келе жатқанын, кетіп бара жат-</w:t>
        <w:br/>
        <w:t>қанын бір көрмесе, көңілі көншімейтін. Бойы жылын-</w:t>
        <w:br/>
        <w:t>бай, сүлесоқ күйден арыла алмай, азаптанатын. Мек-</w:t>
        <w:br/>
        <w:t>тепке жақындай бергеннен-ақ, класқа кіріп келгенде</w:t>
        <w:br/>
        <w:t>де солай тұғын Таңсұлу. Айналасында ай ма, әлде күн</w:t>
        <w:br/>
        <w:t>бе, бірге ілесіп жүретіндей тұғын. Ал, сабақ айтқанда</w:t>
        <w:br/>
        <w:t>ше? Әсіресе, өлең оқып тұрғанда: «Ақ киімді, денелі,</w:t>
        <w:br/>
        <w:t>ақ сақалды; Соқыр, мылқау танымас тірі жанды. Үсті-</w:t>
        <w:br/>
        <w:t>басы ақ қырау, түсі суық; Басқан ізі сықырлап келіп</w:t>
        <w:br/>
        <w:t>қалды...» Дегендегі даусынан ше, Тамғабайыңыз тоңып,</w:t>
        <w:br/>
        <w:t>қалтырай жөнелетін-ді. Таңырқай қараса бар ғой, Таң-</w:t>
        <w:br/>
        <w:t>сұлу сәл ғана жымиғанның өзінде жылытып, сәлден</w:t>
        <w:br/>
        <w:t>соң-ақ ыссылата бастайтын. Тоғызыншы класс оқушысы</w:t>
        <w:br/>
        <w:t>Таңсұлудың үнінде жұмбақ әуен аз емес-ті. Оқыдым,</w:t>
        <w:br/>
        <w:t>білдім, түсіндімнен де басқарақ бірдеңелер болатын.</w:t>
        <w:br/>
        <w:t>Кей-кейде, кенет тұнжырай қалып, Абай ақынның</w:t>
        <w:br/>
        <w:t>табиғат лирикасынан оқып тұрған өлеңің шашып-төгіп</w:t>
        <w:br/>
        <w:t>алатын. Сұлу жыр, әзгеше олең, бәрібір Таңсұлудың</w:t>
        <w:br/>
        <w:t>тамағынан сыңғырлай төгіліп түсіп, тісі мен тілі ар-</w:t>
        <w:br/>
        <w:t>қылы мөлдірей отіп, моншақтай шашырайтын.</w:t>
        <w:br/>
        <w:t>Таңсұлу сәл сәтке мұңайса, Тамғабайдың күні бойы</w:t>
        <w:br/>
        <w:t>жылағысы келетін. Әдебиеттен беретін мүғалім-дағы</w:t>
        <w:br/>
        <w:t>Таңсұлуға өлең оқытқанды айрықша жаратады-ау, үн-</w:t>
        <w:br/>
        <w:t>түнсіз тыңдайтын еді. Бірде, Таңсұлу өлең оқып тұрып,</w:t>
        <w:br/>
        <w:t>табан астында түйіліп, жөтеліп қалды. Құлшынысын</w:t>
        <w:br/>
        <w:t>қайта таппаққа тырысты. Онысынан ештеңе шыға қой-</w:t>
        <w:br/>
        <w:t>маған. Қайта кідірді. Қабағындағы кірбің ұлғайды.</w:t>
        <w:br/>
        <w:t>Келесі шумақты бастап, тағы кідіріп тұрды. Кідіріске</w:t>
        <w:br/>
        <w:t>діріл араласты. Сол діріл күллі класс ішіне, одан соң</w:t>
        <w:br/>
        <w:t>бүкіл мектепке тарап бара жатты. Әдетте, әдебиетіңіз,</w:t>
        <w:br/>
        <w:t>ең соңғы сабақ қой. Ертеңіне Таңсұлу мектепке</w:t>
        <w:br/>
        <w:t>келмеді.</w:t>
        <w:br/>
        <w:t>Содан кейін Тамбағайлар Таңсұлуды көрген жоқ.</w:t>
        <w:br/>
        <w:t>Ол қаншама таңғажайып Таңсұлу болғанымен, қоғам-</w:t>
        <w:br/>
        <w:t>дық тамақтандыру мекемесіне қарайтын ресторанда</w:t>
        <w:br/>
        <w:t>ыдыс-аяқ жуатын жесір әйелдің жалғыз қызы еді.</w:t>
        <w:br/>
        <w:t>Білетіндердің айтуына қарағанда, шешесі күтпеген</w:t>
        <w:br/>
        <w:t>299</w:t>
      </w:r>
    </w:p>
    <w:p>
      <w:r>
        <w:t>жерден, күнкөріс қамы үшін бір дөкейге беріп</w:t>
        <w:br/>
        <w:t>жіберіпті. «Жоқ, ол қыздың өзі ғой, өзі кінәлі. Шош-</w:t>
        <w:br/>
        <w:t>таңдап жүріп, шоқ басып қалған екен». Дескендер де</w:t>
        <w:br/>
        <w:t>табылған.</w:t>
        <w:br/>
        <w:t>Таң алдында оянып кеткен Таңсұлу Тамғабайдың</w:t>
        <w:br/>
        <w:t>ойы аяқталғанын білгендейтұғын. Таң қаларлықтай</w:t>
        <w:br/>
        <w:t>қылық танытып, мұның мойнынан құшақтады ма, өзі</w:t>
        <w:br/>
        <w:t>шешіндіре бастады ма? Тамғабай түк те, титімдей де</w:t>
        <w:br/>
        <w:t>қарсылық білдірместен, көздерін тарс жұмып, тоғызын-</w:t>
        <w:br/>
        <w:t>шы кластағы Таңсұлуды елестетіп, ғарыш жаққа сам-</w:t>
        <w:br/>
        <w:t>ғап ұшып кетіп қалды ма? Сезігі мен сезімі тең түсіп,</w:t>
        <w:br/>
        <w:t>итжығыстың арғы жақ, бергі жақтарынан табылып,</w:t>
        <w:br/>
        <w:t>ғарыштан жерге қалай оралғанын білді ме, білмеді ме?</w:t>
        <w:br/>
        <w:t>Көксарай кеденінсн таяқ тастам түста болар іс бо-</w:t>
        <w:br/>
        <w:t>лып тынған, әйтеуір.</w:t>
        <w:br/>
        <w:t>Жуынып-шайынып оралған Тамбағай қарсы алдында</w:t>
        <w:br/>
        <w:t>отырған, қартаңдау тартып үлгерген қатпа қара қатын-</w:t>
        <w:br/>
        <w:t>ды көргенде, «аһ» ұра жаздады. Өзін-өзі әзер ұстап,</w:t>
        <w:br/>
        <w:t>шырқыраған шыбын жанын кеуде-кеденінде қамалап,</w:t>
        <w:br/>
        <w:t>жүрегін жүгендеп үлгерді. Маусымның мүздай суынан</w:t>
        <w:br/>
        <w:t>мақпал тартыңқыраған бет-аузы бір жағына қарата</w:t>
        <w:br/>
        <w:t>тартып-жұлқып, жұлқып-тартып кетті ме, қисайып</w:t>
        <w:br/>
        <w:t>қалатындай сезінгенін білдіріп алмақтан үрегейленіп,</w:t>
        <w:br/>
        <w:t>үрейлене үрлеп, шай сораптады.</w:t>
        <w:br/>
        <w:t>-- Мен енді таң алдындағы Таңсұлу емеспін, Таня</w:t>
        <w:br/>
        <w:t>апай ғанамын, -- деді ол. -- Енді бірер сағаттан соң</w:t>
        <w:br/>
        <w:t>күнделікті күйбең тірлігіме кетсем керек. Осы мына</w:t>
        <w:br/>
        <w:t>үй-жайлардың иесі де мен, құл-құтаны, күлді-көмеш</w:t>
        <w:br/>
        <w:t>күңі де өзіммін. Бәрібір, баяғы сорлы шешем секілдімін,</w:t>
        <w:br/>
        <w:t>ыдыс-аяқ жуғаннан арыла алмадым... Бұйымтайың бол-</w:t>
        <w:br/>
        <w:t>са, айта отыр. Қайдан жүрсің, мұнда қалай тап бол-</w:t>
        <w:br/>
        <w:t>дың? Сол алыстағы ауылдасыңдар ма, әлде үдере</w:t>
        <w:br/>
        <w:t>көшкендер секілді шәрілі жерге аунадындар ма? Біз,</w:t>
        <w:br/>
        <w:t>мінеки, осындамыз. Жалғыз қызым бар. Алдырып тас-</w:t>
        <w:br/>
        <w:t>тай беріп, қалдырғаным біреу ғана. Он бес жаста...</w:t>
        <w:br/>
        <w:t>Екіқабат.. Алдырма дедім. Некесіз өссе де, әкесіз</w:t>
        <w:br/>
        <w:t>өспесін бала деген... Аузым күйген. Күйсу баланың төрт</w:t>
        <w:br/>
        <w:t>қатыны бар, бесіншісі -- біздің Жансұлу. Мына екі</w:t>
        <w:br/>
        <w:t>қабатты үйді өзіміздің күшімізбен салып жатыр дейсің</w:t>
        <w:br/>
        <w:t>бе? Қай-да-а-а-ан... Таңсұлудан туған Жансұлу, сөйтіп,</w:t>
        <w:br/>
        <w:t>сенің кластасыңнан гөрі бақыттырақ болмақ...</w:t>
        <w:br/>
        <w:t>300</w:t>
        <w:br/>
        <w:t>ғандай мазасызданып, екі күндей жүрді. Кенет үшінші</w:t>
        <w:br/>
        <w:t>күні Талбикеге таңдана қарап-қарап алып, орнынан</w:t>
        <w:br/>
        <w:t>ұшып тұрды: «Ойбай-ай, ойбай-ай?! Келдібегім-кеденім,</w:t>
        <w:br/>
        <w:t>неге есіме келмеген? -- деді тістеніп. -- Барайын мен-</w:t>
        <w:br/>
        <w:t>дағы. Салайын әкеп кеденді күдіреңге, майқана-май-</w:t>
        <w:br/>
        <w:t>данға?»</w:t>
        <w:br/>
        <w:t>Тамғабай біржарым тәулік шығындап, Көксарай</w:t>
        <w:br/>
        <w:t>кеденіне келіп жеткен. Шұбар киімді кезекшінің</w:t>
        <w:br/>
        <w:t>кекірейгені ұнамады. Қазіргі маусым айының күнба-</w:t>
        <w:br/>
        <w:t>ғысындай емес, күзгі үскірік ұрған пістедейін түксиеді.</w:t>
        <w:br/>
        <w:t>Мамырда мұның ауылына барғандардың ішінде мүн-</w:t>
        <w:br/>
        <w:t>дайы мүлде жоқ тұғын. «Жер-жаһанның жартысын</w:t>
      </w:r>
    </w:p>
    <w:p>
      <w:r>
        <w:t>жайпағысы келіп, күдіреңге күндес боп жүрген пәле-</w:t>
        <w:br/>
        <w:t>пиғылдың бір нағашысы осы емес пе екен өзі?» -</w:t>
        <w:br/>
        <w:t>деген ойға бір тіреліп, тымырсық ымырттан тағы</w:t>
        <w:br/>
        <w:t>қауіптенген Тамғабай кішік тартып:</w:t>
        <w:br/>
        <w:t>-- Інім, Келдекеңе келіп ек, -- деді сәлемін алма-</w:t>
        <w:br/>
        <w:t>ғанын кек тұтпай-ақ. -- Досы, құрдасы боламыз.</w:t>
        <w:br/>
        <w:t>Келдекеңнің...</w:t>
        <w:br/>
        <w:t>- О кім еді? -- деген шұбар киімді кезекші жүрегі</w:t>
        <w:br/>
        <w:t>құрығырды солқ еткізді.</w:t>
        <w:br/>
        <w:t>-- К-К-Келдекең...</w:t>
        <w:br/>
        <w:t>-- Фамилиясы кім?</w:t>
        <w:br/>
        <w:t>Құдай төбеден ұрғанда, жан құрдасының ата-тегін</w:t>
        <w:br/>
        <w:t>тергемепті, фамилиясын сұрамапты.</w:t>
        <w:br/>
        <w:t>- Фамилиясын білмейтін ем, шырағым. «Коксарай</w:t>
        <w:br/>
        <w:t>кеденіндегінің бәрі біледі», -- деп еді.</w:t>
        <w:br/>
        <w:t>-- Пуһ! -- деп жарылды әлгі шұбар-кебін долда-</w:t>
        <w:br/>
        <w:t>нып. -- Онда аулақ жүр, көке! Штаттағысы бар, штат-</w:t>
        <w:br/>
        <w:t>тан тыс, құйысқанға қыстырылып жүргендері бар,</w:t>
        <w:br/>
        <w:t>қайдан білем?! Өзімнің келгеніме бір ғана апта. Ба-</w:t>
        <w:br/>
        <w:t>рыңыз-барыңыз, көке! Аулақ!</w:t>
        <w:br/>
        <w:t>-- Тұр-келбеті келісті, мейірбан, қарапайым.</w:t>
        <w:br/>
        <w:t>Қазақ еді, жігіт ағасы, -- деп, тағы үміттеніңкіреді</w:t>
        <w:br/>
        <w:t>Тамғабай.</w:t>
        <w:br/>
        <w:t>-- Немене, кедендегілердің бәрі баскесер деп кім</w:t>
        <w:br/>
        <w:t>айтты сізге?! Ертең келіңіз, жарық барда жақсылап</w:t>
        <w:br/>
        <w:t>тұрып іздерсіз мейірбаныңызды.</w:t>
        <w:br/>
        <w:t>-- Пшбомаса, қонып шығатын жерлерің жоқ па?</w:t>
        <w:br/>
        <w:t>Келдекең Көксарай кентінде тұрмаймын, ауылдан қаты-</w:t>
        <w:br/>
        <w:t>наймын деп еді. Ойпырай, қайда түнеймін сеңді, а?</w:t>
        <w:br/>
        <w:t>29</w:t>
        <w:br/>
        <w:t>Өл</w:t>
        <w:br/>
        <w:t>на қарай қыңырайған сәуірдің салдарынан сұрқы қаш-</w:t>
        <w:br/>
        <w:t>қан шөлейтте жыңғыл гүлдеген шақ еді. Келестің</w:t>
        <w:br/>
        <w:t>белестері көрінді. Осы маңайдан өткенде Айымбала-</w:t>
        <w:br/>
        <w:t>ны аялай ойлайтынымды жасыра алмаспын. Талаурай</w:t>
        <w:br/>
        <w:t>алау шашыратқан жыңғылдың қалыңдау тұсында, қасқа</w:t>
        <w:br/>
        <w:t>жолдың қара асфальтқа келіп қосылар жерінде тұрған</w:t>
        <w:br/>
        <w:t>әйел бейнесін байқан, нендей күйге түскенімді айт-</w:t>
        <w:br/>
        <w:t>паймын. «Уа, Жаратқан, жалқы мәрте ғана көрсем</w:t>
        <w:br/>
        <w:t>екен, тек сол болғай-дағы! Мейлі, жазбадың деп өкпе-</w:t>
        <w:br/>
        <w:t>леп, жерден алып, жерге салсыншы. Сол болып шық-</w:t>
        <w:br/>
        <w:t>са екен, қайран-ай!» -- деп тіледім.</w:t>
        <w:br/>
        <w:t>Қадірменді оқырман, мейлі сеніңіз, мейлі иланбауға</w:t>
        <w:br/>
        <w:t>һәм еріктісіз, әлгі әйел Айымбала еді. Айналасы</w:t>
        <w:br/>
        <w:t>шүпірлеген балаларға толы сияқты. Жыңғылдың ара-</w:t>
        <w:br/>
        <w:t>сына бірі кіріп, бірі шығатындай. Айымбаланы анық</w:t>
      </w:r>
    </w:p>
    <w:p>
      <w:r>
        <w:t>танып, жүргізуші жігіттің тоқтауын өтіндім.</w:t>
        <w:br/>
        <w:t>-- Келеске дейін ала кетесіздер ме? -- деді ол.</w:t>
        <w:br/>
        <w:t>Ай, айналайын Айымбала-ай. Аң-таң күйде қарап-</w:t>
        <w:br/>
        <w:t>ты да қалыпты. Түк те өзгермепті десем, отірік бо-</w:t>
        <w:br/>
        <w:t>лар. Дегенмен, көркем жаратылыстың жөні болек қой.</w:t>
        <w:br/>
        <w:t>Тайқымаңдай тағдыр-ай. Әрине, ана-а-ау жақтағы,</w:t>
        <w:br/>
        <w:t>Ангарадария жағасындағы саха ма, бурят па, әлде дон-</w:t>
        <w:br/>
        <w:t>ған ба, сол бір қара шашты, қара коз қыздай тоғы-</w:t>
        <w:br/>
        <w:t>зыншы қабаттан құлаған жоқсың. Ол үшін сені ғай-</w:t>
        <w:br/>
        <w:t>баттаман. Кінәламан мен сені. Сержанов мырза Осо-</w:t>
        <w:br/>
        <w:t>кин секілді ату жазасына кесілген жоқ.</w:t>
        <w:br/>
        <w:t>Аядым сені, Айымбала. «Ай-ым-ба-ла-а-а!» -- деп</w:t>
        <w:br/>
        <w:t>айқай сала жылағым келді. Аймалап, құшақтағым келді.</w:t>
        <w:br/>
        <w:t>Алайда, үн-түнсіз ғана көліктен түстім.</w:t>
        <w:br/>
        <w:t>Ол күлімсіреп, әлде еркелеп, балаларын отырғыз-</w:t>
        <w:br/>
        <w:t>ды. Шүпірлеп көрінгендей еді, бар болғаны үшеу-ақ</w:t>
        <w:br/>
        <w:t>екен. Біреуі ұл, екеуі қыз. Ұлы торт-бестер шамасын-</w:t>
        <w:br/>
        <w:t>да, қыздары кішірек.</w:t>
        <w:br/>
        <w:t>Күлкісінен танбаған. Шашы сұйылмаяған, еріндері</w:t>
        <w:br/>
        <w:t>қызылқошқыл қызғалдақ сынды, сәл ғана дымқыл</w:t>
        <w:br/>
        <w:t>күйінде. Дәл желке тұсымда отыр ғой ол. Оқта-текте</w:t>
        <w:br/>
        <w:t>лебі келеді. «Келеді» дегенім дәлдікке жатпас, құла-</w:t>
        <w:br/>
        <w:t>ғымның сыртына, мойныма жұп-жұмсақ желдей тигді-</w:t>
        <w:br/>
        <w:t>ақ. Әлсін-әлсін бұрылып қараймын. Енді бір жарты</w:t>
        <w:br/>
        <w:t>сағатқа жетер-жетпесте аудан орталығына ілінерміз.</w:t>
        <w:br/>
        <w:t>Қайда тұратынын, не істейтінін, мына томпиған-том-</w:t>
        <w:br/>
        <w:t>285</w:t>
        <w:br/>
        <w:t>оңашаланып келіп қайта аласың ба? Анау, Аршалы</w:t>
        <w:br/>
        <w:t>табанында тапаншамен тас атып жатқан бастықтарың-</w:t>
        <w:br/>
        <w:t>сыз келуге болады ғой?</w:t>
        <w:br/>
        <w:t>-- Келгін. Шын айтам, -- деп, көзі таза арақтың</w:t>
        <w:br/>
        <w:t>шөлмегіндей мұнарланып, жасаурап, орнынан түрды</w:t>
        <w:br/>
        <w:t>Тамғабай. -- Келші, бауыр-е-е-ем, құшақ айқастырай-</w:t>
        <w:br/>
        <w:t>ықшы бі-і-і-ір, құдай мені қашанғы қыс-с-сы-ы-ы-ын,</w:t>
        <w:br/>
        <w:t>менің де бір жоғарыда, к-ккеденде сүйеуім болсын-шы-</w:t>
        <w:br/>
        <w:t>ы-ы-ы... Тіреуім тұрсын-шы-ы-ы-ы...</w:t>
        <w:br/>
        <w:t>Бұл кезде Аршалы сайдың табанында мергендіктерін</w:t>
        <w:br/>
        <w:t>жарыстырып болған меймандар қайтпаққа беттеген-тін.</w:t>
        <w:br/>
        <w:t>Жаңбырға жібіген сасыр қурай секілденген танауын</w:t>
        <w:br/>
        <w:t>құрғатып, Тамғабай Келдібек-кеденге өзімсіне қарап,</w:t>
        <w:br/>
        <w:t>асқан бауырмалдықпен, сәл-пәл ғана мұрнынан сөйлеп,</w:t>
        <w:br/>
        <w:t>бүйдеді:</w:t>
        <w:br/>
        <w:t>-- Екі аптадан соңы күтем сені. Өзіңе атаған атым</w:t>
        <w:br/>
        <w:t>бар, соны алып кетесің.</w:t>
        <w:br/>
        <w:t>Шынымен-ақ екі апта өткенде жетіп-ақ келді</w:t>
        <w:br/>
        <w:t>Келдібск-кеден. Бүлдірген ауылында, Тамғабайдың</w:t>
        <w:br/>
        <w:t>шарбағында шапан жауып, ат мінгізу рәсімі жаман өте</w:t>
        <w:br/>
        <w:t>қойған жоқ. Арнайы келіп, қорабының артқы жағын</w:t>
        <w:br/>
        <w:t>жарлауыттың қабағына тіреген жүк мәшинесіне қара</w:t>
        <w:br/>
        <w:t>қасқаны тиеп болған соң, екі дос, жан қиыспас құрдас</w:t>
      </w:r>
    </w:p>
    <w:p>
      <w:r>
        <w:t>сәл-пәл былайырақ барып, оңашалау шығып</w:t>
        <w:br/>
        <w:t>шүйіркелесті. Қоштасар сәт те таянды. Өз кезегінде</w:t>
        <w:br/>
        <w:t>Келдібек-кеден Тамғабай тамырын Көксарай кеденіне</w:t>
        <w:br/>
        <w:t>шын ықыласпен шақырды.</w:t>
        <w:br/>
        <w:t>-- Шақырғаныңа рахмет! -- деді Тамғабай толқып</w:t>
        <w:br/>
        <w:t>кетіп, бақыттан басы айналып. -- Біз барармыз-бар-</w:t>
        <w:br/>
        <w:t>маспыз, мәселе онда емес, бауыр-е-е-ем... «Кеден жа-</w:t>
        <w:br/>
        <w:t>ғында Келдібек деген досы бар, құдай қосқан құрда-</w:t>
        <w:br/>
        <w:t>сы бар». Осы сөздің өзі де жетеді бізге! Аман барып,</w:t>
        <w:br/>
        <w:t>сау жүргін енді. Бүдан былай қарата бала-шағаммен</w:t>
        <w:br/>
        <w:t>қоса сенің тілеуіңді тілейтінім аян...</w:t>
        <w:br/>
        <w:t>Меймандар көбірек келетін мамыр айы аяқталып,</w:t>
        <w:br/>
        <w:t>маусым жетті.</w:t>
        <w:br/>
        <w:t>Шатақ күтпеген түстан шықты.</w:t>
        <w:br/>
        <w:t>Жоғарыда айтқанымыздай, жекешелендіріп жер ал-</w:t>
        <w:br/>
        <w:t>маққа бекініңкіреп, өзіне икемдеңкіреп, айнала-</w:t>
        <w:br/>
        <w:t>төңірсгін қаусырмалай қорғаңқырап, пішен-шөбін шау-</w:t>
        <w:br/>
        <w:t>ып алыңқырап жүрген жиырма гектарға жетсғабыл</w:t>
        <w:br/>
        <w:t>293</w:t>
        <w:br/>
        <w:t>Бұл Таңсұлу еді.</w:t>
        <w:br/>
        <w:t>Екеуі бір-бірінен көз ала алмаған күйлерінде, та-</w:t>
        <w:br/>
        <w:t>бандарын жерге желімдеп тастағандай, қатқан да</w:t>
        <w:br/>
        <w:t>қалған.</w:t>
        <w:br/>
        <w:t>-- Тамғабай емеспісің, осы?! -- деді әлгі әйел. Жо-</w:t>
        <w:br/>
        <w:t>ЖО-0-ОҚ, ҚЫЗ ғой, қыз.</w:t>
        <w:br/>
        <w:t>-- Таңсұлу, бүл сенбісің?! -- деді Тамғабай. Тама-</w:t>
        <w:br/>
        <w:t>ғынан тоғызыншы кластың үні шыққан құмыға.</w:t>
        <w:br/>
        <w:t>-- Тамғабаймысың, шынымен?! -- деді Таңсұлу қыз.</w:t>
        <w:br/>
        <w:t>-- Шынымен-ақ, сен сол боп шығайын дсп тұрсың-</w:t>
        <w:br/>
        <w:t>ау? Мына сұмдықты қарашы енді? Сенімен де</w:t>
        <w:br/>
        <w:t>кездестік-ау, сұмдық-ай...</w:t>
        <w:br/>
        <w:t>-- Та-та-аң-сұлу! -- деді Тамғабай торлама толы-</w:t>
        <w:br/>
        <w:t>лиы тастақ алаңқайдың шетіне Ішегеленіп қалғандай,</w:t>
        <w:br/>
        <w:t>тапжылмаған күйі, тек белінен жоғарғы жағы теңсетіліп.</w:t>
        <w:br/>
        <w:t>Таңсұлу баяу ғана, аяңдап қана адымдағандай, Бүған</w:t>
        <w:br/>
        <w:t>қарата бір аттап, екі аттап, бірте-бірте асыға-аптыға</w:t>
        <w:br/>
        <w:t>жақындағандай. Тамғабайдың танауы Келдібек-кеден-</w:t>
        <w:br/>
        <w:t>мен бауырласып-табысқандай жіпсіп, тіпті ашып жөнел-</w:t>
        <w:br/>
        <w:t>гендей. Осыдан отыз жыл бұрынғы тоғызыншы клас-</w:t>
        <w:br/>
        <w:t>тың қызы Таңсұлу жақындап-ақ қалғанда, сгін пісер</w:t>
        <w:br/>
        <w:t>алдындағы маусымның мақпал түнінде, табан астынан</w:t>
        <w:br/>
        <w:t>бір перделер пайда бола кетті емес пе? Таңсүлу қыз</w:t>
        <w:br/>
        <w:t>сол перделерден көрінбей кетті ме, сәл ғана кідіріп,</w:t>
        <w:br/>
        <w:t>кафесінің, әлде үй-жайының айналасына алаңдады ма,</w:t>
        <w:br/>
        <w:t>Тамғабай одан айрылып қалардай аласұра алақтады ма?</w:t>
        <w:br/>
        <w:t>Кластас қызын, сыныптас сұлуын ғайыптан тайып,</w:t>
        <w:br/>
        <w:t>ұшып кетер құстай корді ме, ілгері қарай асыға-ап-</w:t>
        <w:br/>
        <w:t>тыға үмтылып, Таңсұлуды тезірек уыстай, ұстай ал-</w:t>
        <w:br/>
        <w:t>маққа әрекеттенді ме? Таңсұлу қыз кластағы қара</w:t>
      </w:r>
    </w:p>
    <w:p>
      <w:r>
        <w:t>партаны айналып өткендей болды ма, тағы бір бұлғаң</w:t>
        <w:br/>
        <w:t>етті мс, тағы көріңбей кетті ме? Кафенің алды көгілдір</w:t>
        <w:br/>
        <w:t>түтін бе, әлде тұманытқан түннің жұмбақтары ма,</w:t>
        <w:br/>
        <w:t>түтінді күйдіріп, тұманды жандырып жетіп, жанында</w:t>
        <w:br/>
        <w:t>тұр ма? Деміне орап, деміге тіл қатты ма? Қайтадан</w:t>
        <w:br/>
        <w:t>тұман түсті ме, қос анарының екі ұшы сол жұқа-</w:t>
        <w:br/>
        <w:t>жұмбақ тұман-түтінді түртіп-түрткілеп, ап-анық көрінді</w:t>
        <w:br/>
        <w:t>ме, осыдан отыз жыл бұрынғы интернаттың ауласын-</w:t>
        <w:br/>
        <w:t>дағы алқоңыр алша жемісіндей жауһарлана биледі ме?</w:t>
        <w:br/>
        <w:t>Қос түйме...</w:t>
        <w:br/>
        <w:t>Екеуі кол алысып амандасты ма? Қол алысып,</w:t>
        <w:br/>
        <w:t>297</w:t>
        <w:br/>
        <w:t>келетін Келдібекпен танысты ғой. Тамғабайды да өлсін</w:t>
        <w:br/>
        <w:t>деп жаратпаған шығар-ау, көктен іздегені, сөйтіп, жер-</w:t>
        <w:br/>
        <w:t>ден табылды. Сұраса келе құрдас боп шықты. Кеден-</w:t>
        <w:br/>
        <w:t>нен келген, мұнымен терезесі тең, жылы шырайлы</w:t>
        <w:br/>
        <w:t>жағдайда шүйіркелесіп отырған қадірменді қонақтың</w:t>
        <w:br/>
        <w:t>қарапайымдылығын айтсаңызшы сондағы. Тамғабай</w:t>
        <w:br/>
        <w:t>даусы дірілдей толқып, өзінің жекжат-жұрат, дос-туыс</w:t>
        <w:br/>
        <w:t>жағынан оншалықты оңып тұрмағанын жасырған жоқ.</w:t>
        <w:br/>
        <w:t>Ауданда, облыста, одан да жоғарғы жақтарда біреуі,</w:t>
        <w:br/>
        <w:t>тіреуі барлардың ғана қадамдары ілгері басып, таста-</w:t>
        <w:br/>
        <w:t>ры ылдидан өрге домалап, ағымға ілеспек түгілім, ал-</w:t>
        <w:br/>
        <w:t>дына түсіп тайраңдайтынын мақұлдата мағлұмдады.</w:t>
        <w:br/>
        <w:t>Туды-бітті, осы Лейлін пұттан (Бүлдіргеннің кеңшар</w:t>
        <w:br/>
        <w:t>кезіндегі аты ғой) аттап шықпаған секілді. Кезінде екі</w:t>
        <w:br/>
        <w:t>жыл аудан орталығы аталатын поселкедегі интернатта</w:t>
        <w:br/>
        <w:t>оқығанын, одан соң екі жыл әскер қатарында құры-</w:t>
        <w:br/>
        <w:t>лыс салғанын есептемесе, ештеңе көрмегені де рас. Ең</w:t>
        <w:br/>
        <w:t>ақыры, қатынды да, қосылғанына жиырма бес жыл</w:t>
        <w:br/>
        <w:t>толып, той жасайын деп отырған, анау жүрген</w:t>
        <w:br/>
        <w:t>Талбикені де осы Лейлін пұттың ішіндегі төрт үй ту-</w:t>
        <w:br/>
        <w:t>тамғалыдан алғанын сыр қылып шертті.</w:t>
        <w:br/>
        <w:t>Тамғабайдың Табан астынан тапқан танысы, табыс-</w:t>
        <w:br/>
        <w:t>қан досы, құдай қосқан құрдасы Келдібек-кеден</w:t>
        <w:br/>
        <w:t>қызыл будан бол-е-е-еп қана, негізгі қонақтардан ор-</w:t>
        <w:br/>
        <w:t>таланған, іші-сырты мұнарланған «Беркут» дейтін со-</w:t>
        <w:br/>
        <w:t>райған імөлмекті тоңқайта сарқып іш-ше-е-е-еп оты-</w:t>
        <w:br/>
        <w:t>ра береді екен. Тамғабайдың таңдайына тым тазаңыз-</w:t>
        <w:br/>
        <w:t>дың өзі онша тати қоймайды-дағы. «Арақ біздікі, арақ</w:t>
        <w:br/>
        <w:t>шығаратын шаһар біздікі, боса-бомаса бүркіт баяғы-</w:t>
        <w:br/>
        <w:t>дан біздікі, сонда қалайынша «Беркут» атала салады?!»</w:t>
        <w:br/>
        <w:t>-- деп ойлаумен басын қатырады. Келдібек-кеден</w:t>
        <w:br/>
        <w:t>ыңылда-а-а-ап, қызыл будан күйінде жамбастап жата</w:t>
        <w:br/>
        <w:t>берді.</w:t>
        <w:br/>
        <w:t>Тамғабай алған бағытынан қайтпақ емес-ті. Тосын</w:t>
        <w:br/>
        <w:t>таныстықты біржола шегелеп, мықтап құрамаса, бол-</w:t>
        <w:br/>
        <w:t>мас. Сондықтан тамағын кенеп қойып, әңгіменің әуенін</w:t>
        <w:br/>
        <w:t>өзгертті:</w:t>
        <w:br/>
        <w:t>-- Мен енді сенге көшіп, Келдібек-кеден десем,</w:t>
        <w:br/>
        <w:t>жараса ма, құрдасым-досым? -- деді.</w:t>
        <w:br/>
        <w:t>-- Жарасқанда қандай! -- деді Келдібек-ксден.</w:t>
        <w:br/>
        <w:t>-- Мына мәртебелі меймандарсыз-ақ, жекешеленіп,</w:t>
      </w:r>
    </w:p>
    <w:p>
      <w:r>
        <w:t>292</w:t>
        <w:br/>
        <w:t>әзірлеп жүрген шығар-ау. Сайлы ойпаңдағы ирелең</w:t>
        <w:br/>
        <w:t>қаққан арықтың салқын суына жуынып отырып, оның</w:t>
        <w:br/>
        <w:t>бетіне қайтіп қарайтынына ақылы жетіңкіремей,</w:t>
        <w:br/>
        <w:t>діңкеледі. Шандырланған екі бетте жан жоқтай. Өзін-</w:t>
        <w:br/>
        <w:t>өзі, салқын сумен жуынғанды желеу етіп, аямай ша-</w:t>
        <w:br/>
        <w:t>палақтады.</w:t>
        <w:br/>
        <w:t>Тамғабай тастақтау қиямен көтеріліп, тегістікке</w:t>
        <w:br/>
        <w:t>ілінген соң бүл өңірге неге тап болғаны есіне енді</w:t>
        <w:br/>
        <w:t>түскендей-ақ, айналасына алақ-жұлақ қарағыштады.</w:t>
        <w:br/>
        <w:t>Тү-у арса-арса таулардың ара-арасындағы Бүлдірген</w:t>
        <w:br/>
        <w:t>ауылынан бұрнағы күні жолға шығып, біржарым</w:t>
        <w:br/>
        <w:t>тәулікті артқа тастап, қас қараярда Көксарай кентінен</w:t>
        <w:br/>
        <w:t>таяқ тастам тұстағы мемлекеттік кеденге келіп жеткен</w:t>
        <w:br/>
        <w:t>еді. Бүлдіргендегі және сол тоңіректегі өндірістік</w:t>
        <w:br/>
        <w:t>кооперативтердің біраз-біраз адамдары секілді Тамға-</w:t>
        <w:br/>
        <w:t>бай да жекешелендіріп жер алмақ болып жүрген. Таулы</w:t>
        <w:br/>
        <w:t>ауданның өзге шаруашылықтары секілді бұлардың</w:t>
        <w:br/>
        <w:t>Лейлін пұты һәм бүтарланып, бөлшектеніп кетті.</w:t>
        <w:br/>
        <w:t>Қағаз жүзінде құжаттамаса-дағы, ежелден бермен</w:t>
        <w:br/>
        <w:t>қарата маңдайының терін төгіп, Талбикеге қосылға-</w:t>
        <w:br/>
        <w:t>лы бейнет сіңіріп келе жатқан жиырма шақты гек-</w:t>
        <w:br/>
        <w:t>тар егістікті егеленіңкіреп, егемендіктің ендігі бет-</w:t>
        <w:br/>
        <w:t>алысы қалай бағытталарын бағамдаңқырап жүретін</w:t>
        <w:br/>
        <w:t>Тамғабайыңыз -- осы.</w:t>
        <w:br/>
        <w:t>Сөйтіп жүргенде, Бүлдіргенге бір қора қонақ бар-</w:t>
        <w:br/>
        <w:t>ды ғой, баяғы. Білетіндердің айтуына қараса, үш жыл-</w:t>
        <w:br/>
        <w:t>дай бұрын жаңадан ашылып, қазіргі күндері қадамын</w:t>
        <w:br/>
        <w:t>қатайтып үлгерген кеден саласының кердеңдері екен.</w:t>
        <w:br/>
        <w:t>Кеден дегеніңіз шекараларда тұрып алып, жорғалай</w:t>
        <w:br/>
        <w:t>жортқан тышқаныңызды тексеріп өткізетін, ызыңдай</w:t>
        <w:br/>
        <w:t>үшқан шыбыныңыздың арқалағанын һәм шып-шыр-</w:t>
        <w:br/>
        <w:t>ғасын шығармай тізімге тіркейтін, қысқаша айтқанда,</w:t>
        <w:br/>
        <w:t>ақ дегені алғыс, қара дегені қарғыс мекеме, оған қыз-</w:t>
        <w:br/>
        <w:t>метке тұрмақтың өзі кәдуілгі МАИ мен полициялар-</w:t>
        <w:br/>
        <w:t>дан бес-бетер. Деседі жәмиғатыңыз.</w:t>
        <w:br/>
        <w:t>Кеденнен келгендерге әуес нәрсе ғой деп, самау-</w:t>
        <w:br/>
        <w:t>рынмен шай қайнатудың жауапкершілігі Тамғабайға</w:t>
        <w:br/>
        <w:t>тапсырылды емес пе, баяғы. Сәтін салып, бақ қона-</w:t>
        <w:br/>
        <w:t>мын десе, соз боп па, сонда өзімен құрдас, негізінен</w:t>
        <w:br/>
        <w:t>алғанда үксас, негізгі қонақтардан қалған-құтқан арақ-</w:t>
        <w:br/>
        <w:t>ты сарқып ішкенді жарататынына дейін айнымастан дол</w:t>
        <w:br/>
        <w:t>291</w:t>
        <w:br/>
        <w:t>Келдекең көңілді отырды. Тек қана нөмірі бірінші</w:t>
        <w:br/>
        <w:t>көршісі, мұның ымдағанын түсініңкіремей, күдірең</w:t>
        <w:br/>
        <w:t>кикілжіңін саяси оқиға секілдендіріп, әсірлей әңгімелеп,</w:t>
        <w:br/>
        <w:t>мазаны алыңқырады. Олан қалсын ба, нөмірі екінші</w:t>
        <w:br/>
        <w:t>көршісі кәдуілгі шешендігіне салып: «Елі -- едірең, егіні</w:t>
        <w:br/>
        <w:t>-- күдірең; Бүлдірген қалай күн көрер?!» -- деп абыз-</w:t>
        <w:br/>
        <w:t>шылады. Енді қайтсін-ай, көршілері Тамғабайдың та-</w:t>
      </w:r>
    </w:p>
    <w:p>
      <w:r>
        <w:t>мырынан, Келдібек-кеденнен үміт күтеді-дағы.</w:t>
        <w:br/>
        <w:t>-- Тойың керемет жақсы өтті. Тамаша өтіп жатыр,</w:t>
        <w:br/>
        <w:t>айта-айта жүреміз, -- деді Келдібек-кеден. -- Ал, енді</w:t>
        <w:br/>
        <w:t>ерте келген қонақ ертерек қайтар болар. Тамғабай та-</w:t>
        <w:br/>
        <w:t>мыр, мен жүрейін енді.</w:t>
        <w:br/>
        <w:t>Тамғабай тойға арнайы келіп, алтын уақытын қиып,</w:t>
        <w:br/>
        <w:t>ықыласпен қатысқаны үшін досына мың да бір рах-</w:t>
        <w:br/>
        <w:t>мет айтты. Өзіне және сыныптас сұлуы Таңсұлуға ар-</w:t>
        <w:br/>
        <w:t>нап сыбағалар салыңқырады.</w:t>
        <w:br/>
        <w:t>Қайтып оралса, той бұрынғыдан бетер қызып жа-</w:t>
        <w:br/>
        <w:t>тыпты. Кейінгі жылдары жүрт биге тоймайтынға кет-</w:t>
        <w:br/>
        <w:t>кен-ді. Бұл төңіректегі елдің бесіктегі баласы жатқан</w:t>
        <w:br/>
        <w:t>жерінен домалаңдап түсе салып, сексендегі шал-кемпірі</w:t>
        <w:br/>
        <w:t>таяқтарын тастай салып, иықтарын жұлып жеп, биледі-</w:t>
        <w:br/>
        <w:t>ай келіп. Жастары мен орта жасарларын қоя беріңіз</w:t>
        <w:br/>
        <w:t>енді, көздері айрандана аларып, шеттерінен шыңғыра</w:t>
        <w:br/>
        <w:t>жер тепкілегенде бар ғой, тауыңыз теңселер. Опыр-</w:t>
        <w:br/>
        <w:t>топыр тобырдағы жұлынған жұрттан былайырақ шы-</w:t>
        <w:br/>
        <w:t>ғып, бір уақ сын көзімен қарап, нөмірі бірінші және</w:t>
        <w:br/>
        <w:t>екінші көршілер секілді баға беретіндер жоқ емес-ті,</w:t>
        <w:br/>
        <w:t>әрине. Ондайлар: «Күдірең ұрпа-а-а-ақ!» -- деседі.</w:t>
        <w:br/>
        <w:t>«Күдірең дүни-е-е-е..» дейді, әйтпесе. Ондайлар не</w:t>
        <w:br/>
        <w:t>десе, о десінші, бұл бас мейманын ойдағысындай</w:t>
        <w:br/>
        <w:t>шығарып салғанына, сыныптас сұлуына сәлем айтып</w:t>
        <w:br/>
        <w:t>жібергеніне рәһаттанып, аласапыран бидің бір бүйірінен</w:t>
        <w:br/>
        <w:t>қосылып, жосылып жөнелді.</w:t>
        <w:br/>
        <w:t>Тамғабайдың тойында болған алапат билерден еш-</w:t>
        <w:br/>
        <w:t>теңе қирай қойған жоқ, әрине. Бірақ, білетіндердің</w:t>
        <w:br/>
        <w:t>айтуынша, жер шарының бергі бетіндегі Бүлдірген (кең-</w:t>
        <w:br/>
        <w:t>шар кезінде Лейлін пүт еді ғой) ауылының терезелері</w:t>
        <w:br/>
        <w:t>бүп-бүтін болғанымен, әлемнің арғы бетіндегі, осы елді</w:t>
        <w:br/>
        <w:t>мекенмен тұспа-түс орналасқан Сан-Франциско ша-</w:t>
        <w:br/>
        <w:t>һарының ең биік-биік үйлерінің терсзелері түп-түгел</w:t>
        <w:br/>
        <w:t>қирап-қирап түсіпті деседі.</w:t>
        <w:br/>
        <w:t>303</w:t>
        <w:br/>
        <w:t>қаламасын ағы асығы ағасы ары</w:t>
        <w:br/>
        <w:t>ТҮБІРКҮЛӨЗ</w:t>
        <w:br/>
        <w:t>Қиянгүл тағы да теріс қарап, тас бүркеніп жатып</w:t>
        <w:br/>
        <w:t>алды.</w:t>
        <w:br/>
        <w:t>Қыбырай тісін шықырлатып, іштен тынды. Шық-</w:t>
        <w:br/>
        <w:t>шытын ауырсынып, аунап түсті. Әтілес көрпенің су-</w:t>
        <w:br/>
        <w:t>сылынан суылдаған жүрегіне басу айта алмай, басын</w:t>
        <w:br/>
        <w:t>қасыды. Қос самайын қос қолдай уқалады. Қиянгүлдің</w:t>
        <w:br/>
        <w:t>қылықтары бадырайып білінген сайын шүйдесі шыңыл-</w:t>
        <w:br/>
        <w:t>дап, жарғағы шытынап қоя беретін бәле тапты. Бала-</w:t>
        <w:br/>
        <w:t>шаға, келін-кепшікке дейін шекара ұстап, шек қойы-</w:t>
        <w:br/>
        <w:t>са бастағандай ма, қалай осы? Деп те қауіптенеді кей-</w:t>
        <w:br/>
        <w:t>кейде.</w:t>
        <w:br/>
        <w:t>Кірпік шіркін түрпіленіп, тікенекке айналып ал-</w:t>
        <w:br/>
        <w:t>ғандай, көздерінің төңірегі тітіркене ашыды. Ұйықтай</w:t>
        <w:br/>
        <w:t>алмасын сезінсе-дағы, қайта-қайта деңбекшіп, талай</w:t>
      </w:r>
    </w:p>
    <w:p>
      <w:r>
        <w:t>уақытты қаза қылды. Бәрібір, болмады. Төсектен</w:t>
        <w:br/>
        <w:t>түрегеліп, киініп, түкпіргі есікті ақырын ғана ашып,</w:t>
        <w:br/>
        <w:t>ортаңғы үлкендеу бөлмеге, одан дәлізге шықты. Ауыл-</w:t>
        <w:br/>
        <w:t>аймақ бойынша электр жарығының жанбағанына жылға</w:t>
        <w:br/>
        <w:t>жуықтаған. Не нәрсені де қараңғыда қарманып іздеп,</w:t>
        <w:br/>
        <w:t>түртінектеп табуға үйреніп кеткелі қашан. Қазір де ази-</w:t>
        <w:br/>
        <w:t>ат кебістің үлкенін қарауытқан қалжасынан тез таны-</w:t>
        <w:br/>
        <w:t>ды. Үйдегілер өзі түгілім, аяқ киіміне дейін бөлекте-</w:t>
        <w:br/>
        <w:t>уге беттеген бе, сүйір тұмсықтау сорлысы һәм ақжем-</w:t>
        <w:br/>
        <w:t>денген алаша төсеніштің арғы жағына шығандай шет-</w:t>
        <w:br/>
        <w:t>теп кетіпті.</w:t>
        <w:br/>
        <w:t>Тыстың ауасынан тыныс кеңейіп, демі жеңілдеп,</w:t>
        <w:br/>
        <w:t>даланың дабысынан алтын күректің таныс сарынын</w:t>
        <w:br/>
        <w:t>сезді. Жеңілдеу желеміктің жұқалтаң лсбі жаңа ғана</w:t>
        <w:br/>
        <w:t>мың-дыңы шыққан бақыр басын бірден жазып</w:t>
        <w:br/>
        <w:t>жібермесе-дағы, пәркін ашыл, көркін оралтқысы кел-</w:t>
        <w:br/>
        <w:t>гендей. Көктемнің тазарыңқы дәмі тандайын жібітіп,</w:t>
        <w:br/>
        <w:t>маңдайын жіпсітті.</w:t>
        <w:br/>
        <w:t>304</w:t>
        <w:br/>
        <w:t>лана құшақ айқастырды екеуі. Құдай қосқан құрдасы</w:t>
        <w:br/>
        <w:t>һәм жұмыс кезінде татып алмайды екен, Таңсүлумен</w:t>
        <w:br/>
        <w:t>салиқалы ғана қайыр-қош айтысып, сыр бермеген күйі,</w:t>
        <w:br/>
        <w:t>досын оңашалау алып шығып, бүйдеді бұл:</w:t>
        <w:br/>
        <w:t>-- Жан досым, қадірменді құрдасым, сен мына мен</w:t>
        <w:br/>
        <w:t>үшін, таудағы біздің ел үшін мәңгі-бақи Келдібек-</w:t>
        <w:br/>
        <w:t>кеденсің. Біліп қой, сөзім -- сөз, уәдем -- уәде. Ке-</w:t>
        <w:br/>
        <w:t>лер сенбіде той жасап жатырмын. Бармасаң,</w:t>
        <w:br/>
        <w:t>өкпелеймін. Барамын деп бер -- уәдеңді.</w:t>
        <w:br/>
        <w:t>-- Бердім уәдемді, ризамын, досым. Сен қиыспа-</w:t>
        <w:br/>
        <w:t>саң, мен қиыспан! -- деп, мүнің әлем-тапырықтау тар-</w:t>
        <w:br/>
        <w:t>тып түрған бетінен әдемілеп тұрып сүйді-ай Келдібек-</w:t>
        <w:br/>
        <w:t>кеден. -- Барамын, ертерек барып, жәрдем беремін</w:t>
        <w:br/>
        <w:t>тойыңа. Тойда қызмет етейік, бауыр-е-е-ем!</w:t>
        <w:br/>
        <w:t>Келдібек-кеден уәделі күні жетіп-ақ барған. Там-</w:t>
        <w:br/>
        <w:t>ғабай толық, жан-жақты ақпарат ақтарып, рәлһатқа</w:t>
        <w:br/>
        <w:t>бөленіп қалды. Тойға сойғаны жылқы; енді екеуі бар,</w:t>
        <w:br/>
        <w:t>жетеді. Жылқыға қоса төрт тоқты сойды; әлі бес-ал-</w:t>
        <w:br/>
        <w:t>тауы бар, жетеді. Елдің бәрі істеп жатыр ғой; неге той</w:t>
        <w:br/>
        <w:t>жасамайды Тамғабай? Қазақтың бәрі откізіп жатыр; күн</w:t>
        <w:br/>
        <w:t>сайын, түн сайын. Бұрын тек сенбі күні ғана еді, бес-</w:t>
        <w:br/>
        <w:t>алты жыл бұрындары жексенбі қосылды. Екі-үш жыл-</w:t>
        <w:br/>
        <w:t>дан бермен қарата енді той дегеніңіз дүйсенбіден ба-</w:t>
        <w:br/>
        <w:t>сталатынға кеткен. Айтты-айтпады, Келдібек-кеденнің</w:t>
        <w:br/>
        <w:t>келгені бүкіл Бүлдіргеннің алдында абыройын асқақ-</w:t>
        <w:br/>
        <w:t>татып, беделін биіктетіп әкетті. Соның өзі неге тұра-</w:t>
        <w:br/>
        <w:t>ды? Тамғабайға соның өзі-ақ жетіп-артылып тұрыпты.</w:t>
        <w:br/>
        <w:t>Тамада балаға қайта-қайта ескертіп, аталмыш тойға</w:t>
        <w:br/>
        <w:t>Келдекеңнің қатысып отырғанын әдемілеп, айрықша-</w:t>
        <w:br/>
        <w:t>лап айтуды тапсырған.</w:t>
        <w:br/>
        <w:t>Асаба бір рет салтанатты түрде мағлұмдағанда,</w:t>
        <w:br/>
        <w:t>жұртшылық жапа-тармағай орындарынан тік тұрып, ду-</w:t>
        <w:br/>
        <w:t>ду қол шапалақтады. Көксарай кедені жақтан келген</w:t>
        <w:br/>
        <w:t>Келдекең де орнынан тұрды. Екінші рет қайталанған-</w:t>
        <w:br/>
        <w:t>да да оншалықты жаман әсер етпеген-ді. Үшінші мәрте-</w:t>
      </w:r>
    </w:p>
    <w:p>
      <w:r>
        <w:t>де күңкіл-сүңкіл көбейді. «Әй, сол Келдібегінен өзге</w:t>
        <w:br/>
        <w:t>адам жоқ па осында?» -- деушілер табылған. Қалып-</w:t>
        <w:br/>
        <w:t>тасқан жағдайды жылдам бағамдайтын әдетімен Там-</w:t>
        <w:br/>
        <w:t>ғабай қадірменді қонағын бұқарадан бөлегірек, ішке</w:t>
        <w:br/>
        <w:t>кіргізіп, ерекшелеу күтпекке ниеттенді. Бірақ, екі</w:t>
        <w:br/>
        <w:t>көршісі ере кірді. іштегі дастархан жаман болған жоқ,</w:t>
        <w:br/>
        <w:t>302</w:t>
        <w:br/>
        <w:t>Тамғабай үн-түнсіз тыңдады. Басын жерден көтере</w:t>
        <w:br/>
        <w:t>алмады. Ғарышқа ұшып барып қайтқаны қайда? Ендігі</w:t>
        <w:br/>
        <w:t>айтар әңгімесінің дәмі мен мәні бар ма? Осы бір сәттегі</w:t>
        <w:br/>
        <w:t>жан күйзелісін жеңілдетер түк те қалмағандай ма? Жер</w:t>
        <w:br/>
        <w:t>үсті, аспан асты бос, боп-боз бірдеңеге айналғандай ма?</w:t>
        <w:br/>
        <w:t>Терең-терең күрсіністен соң бұл пәни жалғанда</w:t>
        <w:br/>
        <w:t>Бүлдірген атты ауылдың, онда кирелеңдеп жүрген</w:t>
        <w:br/>
        <w:t>Талбикенің, жиырма бес жылдық тойға ауданнан ан-</w:t>
        <w:br/>
        <w:t>самбль әкелеміз деп жүгірген бала-шағаның, күдіреңді</w:t>
        <w:br/>
        <w:t>айтпаған күннің өзінде, басқа да талай тірліктің бар</w:t>
        <w:br/>
        <w:t>екенін ойлай бастады. Номірі бірінші, нөмірі екінші</w:t>
        <w:br/>
        <w:t>көршілері тағы бар.</w:t>
        <w:br/>
        <w:t>Басын сәл-пәл көтерсе, Таңсұлу үстел үстін жай-</w:t>
        <w:br/>
        <w:t>натып-ақ қойыпты. Өзі онша қайғырып отырмаған</w:t>
        <w:br/>
        <w:t>секілді. Сондықтан сәл-пәл серпіліңкіреп, осыдан отыз</w:t>
        <w:br/>
        <w:t>жыл бұрынғы кластас қызынан, сыныптас сұлуынан</w:t>
        <w:br/>
        <w:t>Келдібек-кеден хақында солғындау тартқан үнімен-ақ,</w:t>
        <w:br/>
        <w:t>сүлесоқ қана сұрай салды. Сөйтсе, Келдібек-кеденді</w:t>
        <w:br/>
        <w:t>Таңсұлу жүдә һәм жақсы біледі екен. Тіпті бар ғой,</w:t>
        <w:br/>
        <w:t>досы екен. Қандай досы екенін ит біліп пе? Тамға-</w:t>
        <w:br/>
        <w:t>байға ендігісі бәрібір, нәніпәтір емес пе? Иә, жап-жақ-</w:t>
        <w:br/>
        <w:t>сы танитын боп шықты. Келдібектің кеден-педенге</w:t>
        <w:br/>
        <w:t>пәлендей қатысы шамалы екен, осы маңайдағы бір</w:t>
        <w:br/>
        <w:t>ауылда, осындағы шоң-шүйделеу бір бастықтың малын</w:t>
        <w:br/>
        <w:t>бағып-қағады. «Таңсұлу» кафесіне негізінен ет дайындап</w:t>
        <w:br/>
        <w:t>жеткізетін де сол боп шықты. Енді бір жарты сағат</w:t>
        <w:br/>
        <w:t>өтер-өтпесте, жер жұтпаса, жетіп келеді.</w:t>
        <w:br/>
        <w:t>-- Қой, ішімізді отқа оратып, жалынға жалатып,</w:t>
        <w:br/>
        <w:t>жан-жүректі жылатқанша, мынадан алып қоялық, --</w:t>
        <w:br/>
        <w:t>деп Тамғабай алдындағы арақтан құйды. -- Енді бүл</w:t>
        <w:br/>
        <w:t>жаққа жол түсе ме, түспей ме? Көреміз бе, көрмейміз</w:t>
        <w:br/>
        <w:t>бе? Өткен де кеткен ку өмір-ай! Кел, кластас қыз,</w:t>
        <w:br/>
        <w:t>сыныптас сұлу!</w:t>
        <w:br/>
        <w:t>-- Ксден жаққа келсең, кел. Өзіңе-өзің сенсең, кел,</w:t>
        <w:br/>
        <w:t>-- деді Таңсұлу үнін құйқылжытып. -- Мен күндіз</w:t>
        <w:br/>
        <w:t>татып алмаймын, кластас бала! Түнде ішіп, таң алдында</w:t>
        <w:br/>
        <w:t>оянам...</w:t>
        <w:br/>
        <w:t>Тамғабайдың өзі алып жіберді. Елпілдеп, екіншісін</w:t>
        <w:br/>
        <w:t>құя бергенде, желпілдеп Келдібек-кеден жеткен. Ләм-</w:t>
        <w:br/>
        <w:t>мимсіз ұғысып, парық экономикасының тез түсінісетін</w:t>
        <w:br/>
        <w:t>адамдарындай тос түйістірді екеуі. Қайта-қайта құшыр-</w:t>
        <w:br/>
        <w:t>201</w:t>
      </w:r>
    </w:p>
    <w:p>
      <w:r>
        <w:t>өзеурей дәлелдеуі солай. Сәбет тұсындағы жетпіс төрт</w:t>
        <w:br/>
        <w:t>жыл бойы қазақтардың түп-тұқияндары түп-түгел ке-</w:t>
        <w:br/>
        <w:t>дей-кепшік, малай-батырақ болып жазылушы еді.</w:t>
        <w:br/>
        <w:t>Бүгінде бәрі байдан, батырдан, биден, тіпті хан тұқы-</w:t>
        <w:br/>
        <w:t>мынан шыққанбыз, деседі-ай келіп. Негіздеріне тар-</w:t>
        <w:br/>
        <w:t>тып, тезірек түзелгей-дағы, әйтеуір.</w:t>
        <w:br/>
        <w:t>Сол күні кешкісін Қыбырайдың үйінде әжептеуір</w:t>
        <w:br/>
        <w:t>отырыс болды. Оны Кеуіртбек қысқаша кіріспе сөзбен</w:t>
        <w:br/>
        <w:t>ашып, жездесінің көршілес мұстақыл мемлекеттен есен-</w:t>
        <w:br/>
        <w:t>аман оралып отырғанын, уәлаят орталығы Шымкент-</w:t>
        <w:br/>
        <w:t>тегілер жан-жақты тексеріп, түбіркүлөзден түк те жоқ,</w:t>
        <w:br/>
        <w:t>тап-таза деп тапқанын айтып өтті. Дәу қара қатыны</w:t>
        <w:br/>
        <w:t>өзбекше би нөмірімен қызу құттықтады.</w:t>
        <w:br/>
        <w:t>Кеш жаман болмады. Отырыстың ортасы ауа бас-</w:t>
        <w:br/>
        <w:t>тағанда шыдай алмай ішіңкірегендіктен, бақташылық-</w:t>
        <w:br/>
        <w:t>тан күзетшілікке ауысқалы аузына арақ тигізбеген</w:t>
        <w:br/>
        <w:t>Қыбырай қызып қалып, бірталай өлең айтты:</w:t>
        <w:br/>
        <w:t>О-о-оу, у-оу, қарағым-ай,</w:t>
        <w:br/>
        <w:t>Қырға шығып, пермеге қара-а-адым-ай, а-а-ай!</w:t>
        <w:br/>
        <w:t>Бадамсайдың бал татыр алабын-ай,</w:t>
        <w:br/>
        <w:t>Кеуіртбектің бай болмақ талабын-ай.</w:t>
        <w:br/>
        <w:t>Қаладайын, Мы-Ты-Пы, жайнаушы едің,</w:t>
        <w:br/>
        <w:t>Қабырғаңды бір-бірлеп санадым-ай...</w:t>
        <w:br/>
        <w:t>Желбір жекен кезімде желіп едім,</w:t>
        <w:br/>
        <w:t>Барымды да, нарымды беріп едім.</w:t>
        <w:br/>
        <w:t>Тымырайған Ты-Мы-Ды түк татырмай,</w:t>
        <w:br/>
        <w:t>Түбіркүлөз болды ғой, елім менің...</w:t>
        <w:br/>
        <w:t>О-о-оу, у-оу, қарағым-а-а-ай,</w:t>
        <w:br/>
        <w:t>Қырға шығып, пермеге қара-а-адым-ай, в-а-ай.</w:t>
        <w:br/>
        <w:t>аттанбаса, болмайды. Қанша дегенмен, бөлек мемле-</w:t>
        <w:br/>
        <w:t>кет қой бұл.</w:t>
        <w:br/>
        <w:t>-- Қапа бомаң, таға! -- деді жиендері. -- Жаз шық-</w:t>
        <w:br/>
        <w:t>са, құдай қаласа, барып қалармыз. Іздеп келгеніңіз</w:t>
        <w:br/>
        <w:t>жүдә һәм жақсы болды. Лекин, кінә біз тараптан боп</w:t>
        <w:br/>
        <w:t>тұрыпты. Өзіміз іздеп баруымыз керек еді. Қапа бо-</w:t>
        <w:br/>
        <w:t>маң, тағасы!</w:t>
        <w:br/>
        <w:t>Түбіркүлөз турасында тіс жармады әдейі. Ұят қой.</w:t>
        <w:br/>
        <w:t>Ташкентте тексерілмекке бір оқталыңқырады да, ада-</w:t>
        <w:br/>
        <w:t>сып кетуден қорықты. Қанша бауырлас болғанмен,</w:t>
        <w:br/>
        <w:t>басқа мемлекет екені және бар. Қарлығаш әулие -</w:t>
        <w:br/>
        <w:t>Төле бидің кесенесіне, баяғыда шешесімен бірге та-</w:t>
        <w:br/>
        <w:t>лай-талай түнеген күмбезге тоу етіп, құран оқытты.</w:t>
        <w:br/>
        <w:t>Бір сағаттай айналып жүріп, шөп-шаламнан тазартты,</w:t>
        <w:br/>
        <w:t>алып тұттың түбінде отырып, мінәжат жасады. Өз уәла-</w:t>
        <w:br/>
        <w:t>ятының орталығы Шымкент шаһарының шетіне ілігіп,</w:t>
        <w:br/>
        <w:t>әкім жиені жіберген темір көлік иесімен ыстық ықыла-</w:t>
        <w:br/>
        <w:t>сты жағдайда қоштасты. Ташкенттегідей Шымкент</w:t>
        <w:br/>
        <w:t>шаһарының шиесі де шешек атып қалған екен. Ал-</w:t>
        <w:br/>
        <w:t>ғаш кездескен қазақтан атақты түбіркүлөз аурухана-</w:t>
        <w:br/>
        <w:t>сын сұрады. Ауылына қарай шығатын жолдағы ака-</w:t>
        <w:br/>
        <w:t>ция бауының ішінде жыпырлаған ақ үйлер тізілетін.</w:t>
        <w:br/>
        <w:t>Атышулы аурухана сол екен. Інжәпия бюджетінде қал-</w:t>
      </w:r>
    </w:p>
    <w:p>
      <w:r>
        <w:t>ған қаржының арқасында ауруханадағылар асты-үстіне</w:t>
        <w:br/>
        <w:t>түсіп, үш күндей жатқызып қойып, толық тексеруден</w:t>
        <w:br/>
        <w:t>өткізді. Сосын:</w:t>
        <w:br/>
        <w:t>-- Сізде түк те жоқ, ақсақал, -- десті.</w:t>
        <w:br/>
        <w:t>-- Түк жоғы қалай? -- деді Қыбырай.</w:t>
        <w:br/>
        <w:t>-- Солай, ештеңе қалмаған, -- деді ақ халатты аб-</w:t>
        <w:br/>
        <w:t>зал жан. -- Егер бұрындары болған болса, түк те қал-</w:t>
        <w:br/>
        <w:t>маған.</w:t>
        <w:br/>
        <w:t>-- Түсініңкіремей отырмын, -- деді Қыбырай қат-</w:t>
        <w:br/>
        <w:t>ты сасып. -- Сонда мына менің қос өкпемнен де түк</w:t>
        <w:br/>
        <w:t>қалмаған ба? Өкпесіз қалай жүрмін?!</w:t>
        <w:br/>
        <w:t>-- Ой, сіз түсінбей отыр екенсіз ғой, ақсақал.</w:t>
        <w:br/>
        <w:t>Өкпеңіз жас баланыкіндей, тап-таза. Түбіркүлөз жоқ</w:t>
        <w:br/>
        <w:t>сізде. Болмаған да. Болса, қалмаған да.</w:t>
        <w:br/>
        <w:t>-- Сонда қалай?</w:t>
        <w:br/>
        <w:t>-- Солай.</w:t>
        <w:br/>
        <w:t>-- Ойбай-ау, ауылдағы амбалатория анықтап, тізімге</w:t>
        <w:br/>
        <w:t>тіркеген, төрт ай бұрынғы түбіркүлөзім қайда кетті, а?!</w:t>
        <w:br/>
        <w:t>316</w:t>
        <w:br/>
        <w:t>уыншылар мен бақташылар үйі, ортасында перме бас-</w:t>
        <w:br/>
        <w:t>тық пен мамандар отыратын кеңсехана. Қайран қызыл</w:t>
        <w:br/>
        <w:t>мүйіс тізілген теректердің арасында түғын.</w:t>
        <w:br/>
        <w:t>Енді бәрі де ортақ өгіздің өлексесіндей. Тек</w:t>
        <w:br/>
        <w:t>түбіркүлөз деп табылған табын ғана бір шетте қамау-</w:t>
        <w:br/>
        <w:t>ды тұрыпты.</w:t>
        <w:br/>
        <w:t>Бұлттың бір бүйірі сөгіліп, сүт сәуле жер бетіне сәл</w:t>
        <w:br/>
        <w:t>молырақ төгілді. Кенет Бадамсайдың ойпаңындағы</w:t>
        <w:br/>
        <w:t>перме мен ауыл ортасындағы Қыбырайдың қара ша-</w:t>
        <w:br/>
        <w:t>ңырағы арасынан ала бір арқан көрінгендей болды. Ала</w:t>
        <w:br/>
        <w:t>жіп дей ме, ала арқан дей ме, әуеде ілініп, екі ара-</w:t>
        <w:br/>
        <w:t>лыққа керіле кеткені. Қыбырайыңыздың жон арқасы</w:t>
        <w:br/>
        <w:t>шымырлап, теңселіп кетіп, құлаңқырай жаздады. Қыс-</w:t>
        <w:br/>
        <w:t>тайғы қар мен жаңбырдан мезілене езілген шөкімдей</w:t>
        <w:br/>
        <w:t>шөпке шынтағын тіреп, қайта түзелді. Перменің үй-</w:t>
        <w:br/>
        <w:t>жайлары жақтан әлдекімдер ала арқанның бір ұшын</w:t>
        <w:br/>
        <w:t>ұстап алып, есуге кіріскендей ме, тартқылай тұқыр-</w:t>
        <w:br/>
        <w:t>тып, кесуге кіріскендей ме, әлгі өзінің үйіне дейін</w:t>
        <w:br/>
        <w:t>созылған жіп жыбыр-жыбыр, қыбыр-қыбыр қимылға</w:t>
        <w:br/>
        <w:t>көшіп, ширатылып жатыр. Қыбырай қақсап, кеміріп</w:t>
        <w:br/>
        <w:t>жеп қоя жаздайтын тізе тұстарын уыстай ұстап көрді.</w:t>
        <w:br/>
        <w:t>Шыңыл қаққан шүйдесін бармағының басымен нұқып-</w:t>
        <w:br/>
        <w:t>нұқып, жарғақ құлағын шымшып-шымшып байқаса,</w:t>
        <w:br/>
        <w:t>есі-басы бүп-бүтін сыңайлы. Елегізіп, ертерек үйіне</w:t>
        <w:br/>
        <w:t>кіріп-ақ кеткісі келіп бір оқталды да, Қиянгүлдің теріс</w:t>
        <w:br/>
        <w:t>қарап, тас бүркенгені елестеп, қолын қатты бір сілкіп</w:t>
        <w:br/>
        <w:t>қалды. Қолын сілкігені сол екен, әлдене жарқ-жұрқ</w:t>
        <w:br/>
        <w:t>етіп, әлдебір түсініксіз, жұмбақтау дыбыстар Бадамсай</w:t>
        <w:br/>
        <w:t>бойын қуалап жөнелді. Ескі домбырасының ең төменгі</w:t>
        <w:br/>
        <w:t>пернесінен шилыға шығатын шіңкілдек үннен аумас.</w:t>
      </w:r>
    </w:p>
    <w:p>
      <w:r>
        <w:t>Ала жіпке қараса, әуелгісіндей әуеде аунап, әлі де</w:t>
        <w:br/>
        <w:t>шилыға, ширатыла есіліп тұрыпты.</w:t>
        <w:br/>
        <w:t>Қыбырай қайтадан өзін-өзі тереңірек тексермекке</w:t>
        <w:br/>
        <w:t>бекініп, ғұмырбаянына ғылыми-практикалық талдау</w:t>
        <w:br/>
        <w:t>жасауға керек-дүр деп шешті.</w:t>
        <w:br/>
        <w:t>Қырық бір жыл бойы перменің бақташысы болып,</w:t>
        <w:br/>
        <w:t>алпыс жасқа толғанын қызыл мүйісте, салтанатты жағ-</w:t>
        <w:br/>
        <w:t>дайда атап өткен соң, күзетшілікке ауыстырылған. Оған</w:t>
        <w:br/>
        <w:t>да, мінекиіңіз, жетінші көктем жетіп кеп қапты. Бүкіл</w:t>
        <w:br/>
        <w:t>өмірі бақташылық мен күзетшіліктен ғана құралған</w:t>
        <w:br/>
        <w:t>Қыбырай Байшымырұлы осы ғасырдың отызыншы</w:t>
        <w:br/>
        <w:t>306</w:t>
        <w:br/>
        <w:t>бетке ала діттеп, туған жерге тартты. Емешегі езіліп,</w:t>
        <w:br/>
        <w:t>аңсағандайын ағайын көрінбеген. Байшымыр байдан</w:t>
        <w:br/>
        <w:t>тартып алып, талан-таражға салған малдың тамтығы</w:t>
        <w:br/>
        <w:t>қалмаған. Алты жүздей жылқының тұқымынан тұлдыр</w:t>
        <w:br/>
        <w:t>жоқ, Калинин намын алған артель белсенділерінің ас-</w:t>
        <w:br/>
        <w:t>тындағы жауырын ауырсынған жаман жабылар мен</w:t>
        <w:br/>
        <w:t>жамбас сүйектері шодырайып, омыртқалары опырай-</w:t>
        <w:br/>
        <w:t>ған ортақ өгіздер ғана.</w:t>
        <w:br/>
        <w:t>Бірер жылдан соң шешесінен де айырылды. Ана-</w:t>
        <w:br/>
        <w:t>сының көзі тірісіндегі көрген күні ұжмақ екен. Тағы</w:t>
        <w:br/>
        <w:t>да бірер жыл өтер-өтпесте қара жұмыстан қажалған</w:t>
        <w:br/>
        <w:t>Қыбырай, санасынан сызғыра соққан өкпектен</w:t>
        <w:br/>
        <w:t>өлеусіреген Қыбырай, Байшымыр байдың баласы</w:t>
        <w:br/>
        <w:t>тексізденіп-таусылыл, біржолата бақыр басты бақта-</w:t>
        <w:br/>
        <w:t>шыға айналып кеткен. Рахмет, айналайын сәбет өкіметі</w:t>
        <w:br/>
        <w:t>Бадамсай бойынан әлемге әйгілі кешенді перме са-</w:t>
        <w:br/>
        <w:t>лып, Калинин шалдың да, қазақтың да абыройын</w:t>
        <w:br/>
        <w:t>асырды ғой...</w:t>
        <w:br/>
        <w:t>Қыбырай қысқаша ғұмырбаянын күбірлеп айтып</w:t>
        <w:br/>
        <w:t>алып, мына тұрысы түсі емес, өңі екендігін, өзінің әлі</w:t>
        <w:br/>
        <w:t>соншалықты санасына сызаттар түсіп, есінен адасып,</w:t>
        <w:br/>
        <w:t>жадынан жаңылыса қоймағанын бүкіл Бадамсай бой-</w:t>
        <w:br/>
        <w:t>ына, қираған пермеге, аспан асты, жер үстіне алабо-</w:t>
        <w:br/>
        <w:t>тен асыла қалған ала жіпке дәлелден бақты. Әкесі</w:t>
        <w:br/>
        <w:t>Байшымыр марқүм Өзбекстанның атышулы аймағын-</w:t>
        <w:br/>
        <w:t>да, Қыбырай дейтін жерінде жатыр. Әтілес көйлекпен</w:t>
        <w:br/>
        <w:t>көмкеріліп ол жақта қап кеткен әкпесі тырс етіп хат-</w:t>
        <w:br/>
        <w:t>хабарын білдірмеді, бұл жақтағы бақташы інісі іздемеді.</w:t>
        <w:br/>
        <w:t>Кей-кейде, Бадамсайдың қияларында қиялданып отыр-</w:t>
        <w:br/>
        <w:t>ған шақтарында, сол жаққа бір барып, Иірқастың</w:t>
        <w:br/>
        <w:t>иініндегі батыр бабалар қорымында жатқан әкесіне</w:t>
        <w:br/>
        <w:t>құран оқытып, бет сипап, Аққабақ әулие кесенесінің</w:t>
        <w:br/>
        <w:t>орнына зиярат жасап, Анайды айналып, Бозсуға шо-</w:t>
        <w:br/>
        <w:t>мылып, Қарасуды кешіп, Бүзғұн-Бураға көз тойғызып,</w:t>
        <w:br/>
        <w:t>балалық шақтан елес боп қалған суреттерге бір тоғайып</w:t>
        <w:br/>
        <w:t>қайтпаққа оқталатын-ды. Тіпті тереңірек тебіренетін</w:t>
        <w:br/>
        <w:t>сәттерінде перзенттік парызы қозып кетіп, әкесінің</w:t>
        <w:br/>
        <w:t>асыл сүйегін әкеліп, Бадамсайдың беткейіндегі Білге</w:t>
        <w:br/>
        <w:t>қаған ұрпағы саналатын Түркібасы мазаратына қос-</w:t>
        <w:br/>
        <w:t>паққа бейілденіп, қаны қызатын. Қу тірлік қайдан</w:t>
        <w:br/>
        <w:t>босатсын, мұның әкесі кімнің шікірәсі, соншалықты?!</w:t>
        <w:br/>
        <w:t>308</w:t>
      </w:r>
    </w:p>
    <w:p>
      <w:r>
        <w:t>рай. -- Қыраң асып, белең басып, не тындырып жүрсің</w:t>
        <w:br/>
        <w:t>өзің?</w:t>
        <w:br/>
        <w:t>-- Жездекейді шығарып салмаймыз ба? Қыбырай</w:t>
        <w:br/>
        <w:t>тұманы таманында көміп кеткен алтындары бар деуші</w:t>
        <w:br/>
        <w:t>еді...</w:t>
        <w:br/>
        <w:t>Жездекейі сөз шығындамай, тамағын кенеумен тына</w:t>
        <w:br/>
        <w:t>салды.</w:t>
        <w:br/>
        <w:t>Жасыл желектің бетінде қар қалмай, сай-саланың</w:t>
        <w:br/>
        <w:t>табанымен су сылдырай бастағанда, Қыбырай көгілдір</w:t>
        <w:br/>
        <w:t>түсті, тұрпаты келісті темір көлікке отырды. Кеуіртбек</w:t>
        <w:br/>
        <w:t>қолын бұлғады.</w:t>
        <w:br/>
        <w:t>жж</w:t>
        <w:br/>
        <w:t>Қыбырайдың сапары шеккі бола қойған жоқ. Сәл-</w:t>
        <w:br/>
        <w:t>пәл абыржығанын, адасыңқырағанын айтпағанда, күн</w:t>
        <w:br/>
        <w:t>сайын дерлік түсіне кіретін бала кезін кинодан көрген-</w:t>
        <w:br/>
        <w:t>дей күй кешті. Бір қызығы сол, ол жақта бір сүйем-</w:t>
        <w:br/>
        <w:t>дей де бос жатқан жер болмас екен. Бір қуанғаны,</w:t>
        <w:br/>
        <w:t>Байшымыр байдың аты-жөнін, істері мен іздерін,</w:t>
        <w:br/>
        <w:t>қадірмен қасиеттерін ұмытлаған көзі тірі бір-екі</w:t>
        <w:br/>
        <w:t>кәриені көрді. Алпыс жетідемін деместен, дамбалы-</w:t>
        <w:br/>
        <w:t>ның балағын түріп, Бозсуды кешіп байқады, Бүзғүн-</w:t>
        <w:br/>
        <w:t>Бураның баурайларын армансыз аралап, беткейлеріне</w:t>
        <w:br/>
        <w:t>ентікпей-ақ көтерілді. Қарабастың қапталынан сызып</w:t>
        <w:br/>
        <w:t>өтетін үлкен каналдың жиегінде отырып, өткен-кет-</w:t>
        <w:br/>
        <w:t>кендерге құран оқытты. Бетон көпір астында Қарасу</w:t>
        <w:br/>
        <w:t>сыңсып ағып жатты. Отыз жылдан бермен қарата ба-</w:t>
        <w:br/>
        <w:t>қилық болған пенделер осы Қарабастың қиясына</w:t>
        <w:br/>
        <w:t>жерленеді екен. Иірқастың иініндегі баяғы ескі қорым-</w:t>
        <w:br/>
        <w:t>дар әлдеқашан тегістеліп, егістікке айналып кетіпті.</w:t>
        <w:br/>
        <w:t>Шит себу науқаны қызу жүріп жатыпты. Байшымыр</w:t>
        <w:br/>
        <w:t>байдың асыл сүйегі де мақталықтың астында қалып-</w:t>
        <w:br/>
        <w:t>ты. Амалы қанша, бәлкім, бұның өзінің, бала-шаға-</w:t>
        <w:br/>
        <w:t>сының, елі-жұртының киім-кешектері сол Байшымыр-</w:t>
        <w:br/>
        <w:t>дың текті сүйегі үстіндегі қарақошқыл, құнарлы һәм</w:t>
        <w:br/>
        <w:t>құйқалы топырақтан өсіп-өніп шығатын ақ ұлпа мақ-</w:t>
        <w:br/>
        <w:t>тадан тоқылып, тігіліп барып жүрген болар ма? Пенде</w:t>
        <w:br/>
        <w:t>шіркін топырақтан жаралады, топыраққа қосылады.</w:t>
        <w:br/>
        <w:t>Жатқан жерің жайлы, топырағың торқа болсыншы,</w:t>
        <w:br/>
        <w:t>Баламсайлан қуылған қайран әке! Әкем! Деп күбірлеп</w:t>
        <w:br/>
        <w:t>алып, айнала қоршап отырған жиендерінен де үял-</w:t>
        <w:br/>
        <w:t>314</w:t>
        <w:br/>
        <w:t>жылы, наурыз айында осы күнгі мұстақыл (тәуелсіз)</w:t>
        <w:br/>
        <w:t>Өзбекстан Республикасының Қыбырай тұманындағы</w:t>
        <w:br/>
        <w:t>(ауданындағы) Иірқастың іргесінде, Қарасудың бойын-</w:t>
        <w:br/>
        <w:t>дағы қараша үйдің бастырмасында туған екен. Ныс-</w:t>
        <w:br/>
        <w:t>пысының Қыбырай атаулы осыдан. Бір мүшелге жет-</w:t>
        <w:br/>
        <w:t>кенге дейін сол өлкедегі Анайдың айналасында, Қара-</w:t>
        <w:br/>
        <w:t>бастың қапталдары мен Бұзғұн-Бураның баурай</w:t>
        <w:br/>
        <w:t>беткейлерінде жүріпті. Обалы нешік, хан жайлаған</w:t>
        <w:br/>
        <w:t>Қаратау мен би жайлаған Алатаудың түйіскен тұсы-</w:t>
      </w:r>
    </w:p>
    <w:p>
      <w:r>
        <w:t>нан қудаланып, жер аударылып барған Байшымыр бай-</w:t>
        <w:br/>
        <w:t>ды Қыбырай жұрты жатырқамаған деседі. Мұны әкесі</w:t>
        <w:br/>
        <w:t>әбден айтып, құлағына құйып, құйқасына сіңіріп кетті.</w:t>
        <w:br/>
        <w:t>Сонда-дағы бақилық боларында: «Бұл жақты да біздің</w:t>
        <w:br/>
        <w:t>ата-бабаларымыз мекен еткен, бірақ.. Кім біліпті.</w:t>
        <w:br/>
        <w:t>Түптің түбінде туған елге ораларсындар, Бадамсайдың</w:t>
        <w:br/>
        <w:t>бойына қайта қонарсындар, бәлкім, балам...» -- деген.</w:t>
        <w:br/>
        <w:t>Әке сүйегінің Иірқас иініндегі ескі қорымға, бұрынғы,</w:t>
        <w:br/>
        <w:t>атышулы ата-бабалары жатқан мейірімді мәртәбе түбіне</w:t>
        <w:br/>
        <w:t>қойылғаны есінде. Жалғыз әпкесі сол жылдың соңы-</w:t>
        <w:br/>
        <w:t>на таман өзбектерге ұзатылып еді, ойпырмай, оншақ-</w:t>
        <w:br/>
        <w:t>ты күн өтер-отпесте өзгешеленіп, жүріс-тұрысы, жы-</w:t>
        <w:br/>
        <w:t>миыс-күлісі, иіліс-бүгілісі түп-түгел өзгеріп, әтілеспен</w:t>
        <w:br/>
        <w:t>әдіптеліп шыға келді. Жібі ширап, тіні пысып, ділі</w:t>
        <w:br/>
        <w:t>сергектенгеніне шешесі сорлы шектен тыс риза секілді,</w:t>
        <w:br/>
        <w:t>бірақ көп күрсінетіні несі. Дейтіндейтұғын сонда бүл.</w:t>
        <w:br/>
        <w:t>Қырық екінші жылы Қыбырай қатқылында аласа-</w:t>
        <w:br/>
        <w:t>пыран басталды емес пе?! Алыста жүріп жатқан ала-</w:t>
        <w:br/>
        <w:t>пат соғыстан емес, Аққабақ әулиенің кесенесін қира-</w:t>
        <w:br/>
        <w:t>тып, бұрынғы байлардың тұқымын тұздай құртпаққа</w:t>
        <w:br/>
        <w:t>бекінген белсенділердің бәлесінен еді. Бүзғұнға бастық</w:t>
        <w:br/>
        <w:t>болған құзғын қазақ әулекіленіп әлек салған. Салды</w:t>
        <w:br/>
        <w:t>кетті қырғынды. Күйгенде өзіңнен күйесің. Қыбырай</w:t>
        <w:br/>
        <w:t>шешесімен бірге тентіреп, Ташкентке тартты. Әркім-</w:t>
        <w:br/>
        <w:t>әркімге жалданып жүріп, жалғанның жарық күнінде</w:t>
        <w:br/>
        <w:t>жалғыз жапырақ нанды әзер тауып, іңірде ілдәлдалап</w:t>
        <w:br/>
        <w:t>жүрек жалғайтын. Әркім-әркімнен сұрап жүріп, біліп,</w:t>
        <w:br/>
        <w:t>тауып алған Қарлығаш әулие -- Төле бидің басында</w:t>
        <w:br/>
        <w:t>түнейтін-ді, Алғаш қорқатын, алайда, бірсін-бірсін</w:t>
        <w:br/>
        <w:t>күмбезден қамқор, аспаннан абзал әлем жоқ екеніне</w:t>
        <w:br/>
        <w:t>имандарымен иланысқан. Күзге қарата інешесі екеуі</w:t>
        <w:br/>
        <w:t>шойын жолдың шалонына ілігіп, Түркібасы бекетін</w:t>
        <w:br/>
        <w:t>307</w:t>
        <w:br/>
        <w:t>жасыл көк жарқырайды, шырыш жапырағынан шық</w:t>
        <w:br/>
        <w:t>сырғанайды. «Түк те түбіркүлөз емеспін!» -- деді үйіне</w:t>
        <w:br/>
        <w:t>қарай беттеп.</w:t>
        <w:br/>
        <w:t>Таңертенгі шай үстінде тоңазыған сүбе қабырғаның</w:t>
        <w:br/>
        <w:t>қос елідей майын қиялай кесіп жеп, түнде түк көрме-</w:t>
        <w:br/>
        <w:t>гендей, түк болмағандай, жадырыңқы жағдайда отыр-</w:t>
        <w:br/>
        <w:t>ды. Қабақтары домбығыңқы Құиянгүлге де, кедейден</w:t>
        <w:br/>
        <w:t>шыққан Кеуіртпектің жиендеріне де пысқырмады.</w:t>
        <w:br/>
        <w:t>Шай ішіліп болған соң:</w:t>
        <w:br/>
        <w:t>«Сендер енді мені іздемеңдер, ауылдың амбалато-</w:t>
        <w:br/>
        <w:t>риясына һәм, аудандарыңа һәм иланбаймын, не Шым-</w:t>
        <w:br/>
        <w:t>кентке, не Ташкентке барып тексерілем. Төрт ай бойы</w:t>
        <w:br/>
        <w:t>«еһе-еһе» деп екі мәрте жөтелген жоқпын. Алпыс жеті</w:t>
        <w:br/>
        <w:t>жасқа жеткенде қайдан пайда болған түбіркүлөз бұл?</w:t>
        <w:br/>
        <w:t>Анықтамай қайтпан!» -- деген мәлімдеме жасады. От-</w:t>
        <w:br/>
        <w:t>басы деп аталатын шағын мемлекет мүшелеріне мағ-</w:t>
        <w:br/>
        <w:t>лұмдалған осынау мәлімдемеге қосымша ретіпде қира-</w:t>
        <w:br/>
        <w:t>ған пермеде қалған, түбіркүлөз деп табылған жетпіс</w:t>
        <w:br/>
        <w:t>шақты ірі қараны тексеруге де әрекет жасайтынын</w:t>
        <w:br/>
        <w:t>үстеп қосқан.</w:t>
        <w:br/>
        <w:t>Қыбырай Байшымырұлы Бадамсайдағы ауылдан</w:t>
      </w:r>
    </w:p>
    <w:p>
      <w:r>
        <w:t>едәуір ұзап шығып, қия-қияларды бунаған бозғылт</w:t>
        <w:br/>
        <w:t>соқпақтардың бірінен-біріне ауысып, долана түбіне</w:t>
        <w:br/>
        <w:t>аялдап, артына бұрылып ұзақ қарады. Түндегі ала ар-</w:t>
        <w:br/>
        <w:t>қанның орнында жіп-жіңішке, буалдыр бір сағым ғана</w:t>
        <w:br/>
        <w:t>ілініп тұр екен. Алуан-алуан ойларға беріліп, алтын-</w:t>
        <w:br/>
        <w:t>шы қырдан асып өткенін де білмей қалыпты. Ойпаң-</w:t>
        <w:br/>
        <w:t>белдің тегістігінде, Алматы-Ташкент жолының жиегінде</w:t>
        <w:br/>
        <w:t>жолкөлік күтті. Лажы болса, сәті түссе, Шымкент</w:t>
        <w:br/>
        <w:t>шаһарын шиырламай, Ташкентке тура тартпақшы. Одан</w:t>
        <w:br/>
        <w:t>әрмен кіндігін кескен, туып-өскен Өзбекстанның қай-</w:t>
        <w:br/>
        <w:t>ран да қайран Қыбырайы қайдасың, демекші. Інжәпия</w:t>
        <w:br/>
        <w:t>бюджетіне бек сенімді.</w:t>
        <w:br/>
        <w:t>Кенет Құдықсайдың қызыл тастақты қиясынан</w:t>
        <w:br/>
        <w:t>мотоциклмен көтеріліп келе жатқан Кеуіртбек көрінді.</w:t>
        <w:br/>
        <w:t>«Осы Штирлицтің көзіне түспей-ақ қоюым керек-ті»,</w:t>
        <w:br/>
        <w:t>-- деп қуыстанды Қыбырай. Амалы нешік, қашып</w:t>
        <w:br/>
        <w:t>құтылуы қиынырақ. Кіділене кіржиген қайнысы:</w:t>
        <w:br/>
        <w:t>-- Немене, таң азаннан не бәле көрінді? Жападан-</w:t>
        <w:br/>
        <w:t>жалғыз қайда қашып барасың? -- деді.</w:t>
        <w:br/>
        <w:t>-- Қазекем жол болсын дейтұғын, - деді Қыбы-</w:t>
        <w:br/>
        <w:t>313</w:t>
        <w:br/>
        <w:t>кезек жалайды. Қиянгүл үй жаққа қайтып, қияда</w:t>
        <w:br/>
        <w:t>Қыбырай қалған. Өгіздің өлексесіндей арса-арса пер-</w:t>
        <w:br/>
        <w:t>меге бұрылса болды, сүмірейе сүзіледі. Тамағын буып:</w:t>
        <w:br/>
        <w:t>«Қарағым-ай, қырға шығып пермеге қарадым-ай, а-а-</w:t>
        <w:br/>
        <w:t>ай», -- деген үн құмығады. Тіпті сонау жасырақ</w:t>
        <w:br/>
        <w:t>кездері, қыстыгүндері кокпеңбек, хош иісі бұрқыра-</w:t>
        <w:br/>
        <w:t>ған пішенге, күздігүндері сары сабан, сағынышты маяға</w:t>
        <w:br/>
        <w:t>қыз-келіншектерді аунатып, көңіл аспанынан қанат қаға</w:t>
        <w:br/>
        <w:t>тізіліп бір өткендей.</w:t>
        <w:br/>
        <w:t>Құдықсай тереңінен мотоцикл даусы естілді. Шаң-</w:t>
        <w:br/>
        <w:t>датып, Штирлиц-Кеуіртбек көрінді.</w:t>
        <w:br/>
        <w:t>-- Қалай, жезде? Ат-коөлік аман ба? Корші</w:t>
        <w:br/>
        <w:t>мемлекеттің кедендері берік деуші еді, көшің үзілмей-</w:t>
        <w:br/>
        <w:t>жүлынбай өтті ме? Жұлмаланбай жетті ме? -- деп</w:t>
        <w:br/>
        <w:t>термелетіп жөнелді балдызы. Сәйтіп тұрып, артына</w:t>
        <w:br/>
        <w:t>жалт қарап, шошып кетті. -- Ойбай, біздің қатын қай-</w:t>
        <w:br/>
        <w:t>да?! Артымда отыр еді ғой түйенің жарты етіндей боп?!</w:t>
        <w:br/>
        <w:t>Құдықсайдың шеттігі бөрткен беткейінен Кеуірт-</w:t>
        <w:br/>
        <w:t>бектің қатыны да көрінген.</w:t>
        <w:br/>
        <w:t>-- Гүл теріп, жайбарақат келе жатыр ғой келінжан,</w:t>
        <w:br/>
        <w:t>-- деді Қыбырай.</w:t>
        <w:br/>
        <w:t>-- Ай, атаңа нәлет-ай! Жаңа анау Амансайдағы</w:t>
        <w:br/>
        <w:t>арықтың орнынан өте бергенде, сол жер озі әлі кеп-</w:t>
        <w:br/>
        <w:t>пеген екен, шоңқиып қалып, қара қатынға: «Дәу! Жерге</w:t>
        <w:br/>
        <w:t>тіре аяқтарыңды! Тығылдық!» деп сдім. Сорлы дәуім</w:t>
        <w:br/>
        <w:t>сол күйі, аяқтарын арықтың жиегіне тіреп, талтайып</w:t>
        <w:br/>
        <w:t>қап кеткен екен де.. Арықта талтайып тұрып, нарыққа</w:t>
        <w:br/>
        <w:t>қалай ілесеміз біз байғұс...</w:t>
        <w:br/>
        <w:t>«Штирлиц бүгін тым шешен ғой жүдә» деп ойла-</w:t>
      </w:r>
    </w:p>
    <w:p>
      <w:r>
        <w:t>ған күйі Қыбырай перме жаққа қадалған жанарын</w:t>
        <w:br/>
        <w:t>ажырата алар емес.</w:t>
        <w:br/>
        <w:t>-- Жездежан! Мына сіз бен біз бар ғой, кешенді</w:t>
        <w:br/>
        <w:t>перменің кемелденген патриоттары едік, -- деді</w:t>
        <w:br/>
        <w:t>Кеуіртбек одан әрмен таң қалдыра ой түйгіштеп. -</w:t>
        <w:br/>
        <w:t>Енді егемен еліміздің патриоттары болып қайтадан</w:t>
        <w:br/>
        <w:t>қалыптасқанымызша қай заман? Оған шейін кім бар,</w:t>
        <w:br/>
        <w:t>кім жоқ?</w:t>
        <w:br/>
        <w:t>«Кедейден шыққан Кеуіртбек» деп, аудандық</w:t>
        <w:br/>
        <w:t>«Социалистік егінші» газеті талай-талай жазып еді, енді</w:t>
        <w:br/>
        <w:t>ол жағын тұспалдасан, бүл намыстанады. Мүның һәм</w:t>
        <w:br/>
        <w:t>түбінде бір тәуір әулеттер болғанға ұқсайды. Өзінің</w:t>
        <w:br/>
        <w:t>319</w:t>
        <w:br/>
        <w:t>Жүздеген, мыңдаған байдың бірі ғана шығар. Мүста-</w:t>
        <w:br/>
        <w:t>қылдық мұратындай Мұстафа Шоқай қайда жатыр?</w:t>
        <w:br/>
        <w:t>Әкесінің әңгімесінен құлағында қалған, түртінектеп</w:t>
        <w:br/>
        <w:t>оқитын. Кенесары ханның басы һәм ту-у-у Петрам-</w:t>
        <w:br/>
        <w:t>бордың Кунсткамерасындағы құнысқан темір сөренің</w:t>
        <w:br/>
        <w:t>астындағы текпішекте шегендеулі, құрсаулы дейтін. Қап</w:t>
        <w:br/>
        <w:t>тауынан шыққан қаһарлы Қажымұрат баһадүрдің ба-</w:t>
        <w:br/>
        <w:t>сымен қатар жатқан көрінеді, торсық шекелерін</w:t>
        <w:br/>
        <w:t>түйістіріп, тоз-тозы шығып, бет-беттеріне бытырап</w:t>
        <w:br/>
        <w:t>кеткен ұрпақтарын қайрағылары келгендей кей-кейде</w:t>
        <w:br/>
        <w:t>тістерін шықырлатады-мыс.</w:t>
        <w:br/>
        <w:t>Мінекиіңіз, байқайсыз-ау, Қыбырайды қаншалық-</w:t>
        <w:br/>
        <w:t>ты қатардағы бақташы һәм күзетші деп кемсіте қара-</w:t>
        <w:br/>
        <w:t>ғаныңызбен, бұл кісі өз бетінше оқып, түртінектеп</w:t>
        <w:br/>
        <w:t>жүріп-ақ осы күнгі бірден бес-алты академияның</w:t>
        <w:br/>
        <w:t>академигі саналатындардың санын соқтырып кстуі де</w:t>
        <w:br/>
        <w:t>бек бәлкім. Бұл жетістіктері үшін Калинин намындағы</w:t>
        <w:br/>
        <w:t>ұжымшардың кешенді пермесіндегі қызыл мүйістің</w:t>
        <w:br/>
        <w:t>сөре-сөре кітаптары мен қат-қабат газет-журналдары-</w:t>
        <w:br/>
        <w:t>на мың да бір рахмет айтады.</w:t>
        <w:br/>
        <w:t>Қыбырай қаншама қамырықты, қамығыңқы күй</w:t>
        <w:br/>
        <w:t>кешкенімен, мына түнгі құбылысты түсінбестей</w:t>
        <w:br/>
        <w:t>түйсіксіз емес-ті. Алайда, адам мен ғалам арасындағы</w:t>
        <w:br/>
        <w:t>жылырлаған жіптердің, триллион талшықтың тап біреуі,</w:t>
        <w:br/>
        <w:t>алаштарша айтқанда, ала жібі тұп-тура өзінің қара</w:t>
        <w:br/>
        <w:t>шаңырағы, қора-қотаны арқылы өтер-ау деп ойлай</w:t>
        <w:br/>
        <w:t>қоймаған. Қыбырай Байшымырұлы ділінің таты жуы-</w:t>
        <w:br/>
        <w:t>лып, татымы артқанын аңдады. Жаратқанға жалбары-</w:t>
        <w:br/>
        <w:t>нып, білгенін күбірлеп, беті-жүзін сипады. Аспан шеті,</w:t>
        <w:br/>
        <w:t>жер жиегі қиылысып, беттесетін Бадамсай биігі тұсы-</w:t>
        <w:br/>
        <w:t>нан Білге қаған ұрпағы Байшымыр байдың откір жа-</w:t>
        <w:br/>
        <w:t>нары қадала бір қарап өткендей көрінді. Қыбырай өз</w:t>
        <w:br/>
        <w:t>жаратылысының һәм қақ жарылып, ала жіпке ұқсаға-</w:t>
        <w:br/>
        <w:t>нын ұғынды. Ала жіп ширатылуынан танбады. Шексіз</w:t>
        <w:br/>
        <w:t>бұрап, көп қинаған соң оңа ма, сірә? Бірте-бірте керме</w:t>
        <w:br/>
        <w:t>жіптің әр тұсынан шилыққан шіңкілдер жиілеп, түте-</w:t>
        <w:br/>
        <w:t>түтесі шықпаққа кетті. Алдымен ала жіптің ақ бөлігі</w:t>
        <w:br/>
        <w:t>ірігендей, іртік-іртік айрандайын ағып-тамып сорғала-</w:t>
        <w:br/>
        <w:t>ды. Сосын сұрқайлана сұлбаланған қара өзекке жетті</w:t>
        <w:br/>
        <w:t>кезек. Арқаныңызлып қарақошқыл бөлігі жиырыла</w:t>
        <w:br/>
        <w:t>жидіп жоғалғанда, былтыр ғана Боткин ауруы асқы-</w:t>
      </w:r>
    </w:p>
    <w:p>
      <w:r>
        <w:t>309</w:t>
        <w:br/>
        <w:t>нып кетіп, бауырын іріте құсып барып қайтыс бол-</w:t>
        <w:br/>
        <w:t>ған, өлерінде қатты қиналып, азапқа түскен перменің</w:t>
        <w:br/>
        <w:t>бастығы көз алдына келді. Ала арқаныңыз сөйте-сойте</w:t>
        <w:br/>
        <w:t>сетіней шетінеп, біржолата көзден ғайыптанғанда, ала-</w:t>
        <w:br/>
        <w:t>бұртқан ауылы Аққүзар асып, қираған перме қалашығы</w:t>
        <w:br/>
        <w:t>Бадамсай басып, безіп жөнелетіндей-ақ зәресі үшты.</w:t>
        <w:br/>
        <w:t>Басы зеңіп, көз алды тұманыта тылсым тартты. Шөптің</w:t>
        <w:br/>
        <w:t>үйіндісіне сүйенген күйі көзін тарс жұмды.</w:t>
        <w:br/>
        <w:t>Сәлден соң қайта ашып еді, жапалақтаған қарды</w:t>
        <w:br/>
        <w:t>көрді. Кок тебіндеп, шырыш жапырақ шығарғанда</w:t>
        <w:br/>
        <w:t>жауатын ақырғы аппақ қар. Қыбырай қунап сала берді</w:t>
        <w:br/>
        <w:t>сол бір сәт. Осындайда ерте тұрып, пермеге бара жа-</w:t>
        <w:br/>
        <w:t>татын. Қайран кешенді перменің ақ шағаладай үйлеріне</w:t>
        <w:br/>
        <w:t>ақ желең киген қыз-келіншектер кіріп-шығып, шығып-</w:t>
        <w:br/>
        <w:t>кіріп жүрер еді-ау. Солармен араласып кетіп, күннің</w:t>
        <w:br/>
        <w:t>қалай өткенін, кештің қалай батқанын аңғара да бер-</w:t>
        <w:br/>
        <w:t>мес-ті.</w:t>
        <w:br/>
        <w:t>Жжж</w:t>
        <w:br/>
        <w:t>Перменің асыл тұқымды сиырлары күйіс қайыруға</w:t>
        <w:br/>
        <w:t>кіріскенде, аудан жақтан насихатшылар мен үгітшілер</w:t>
        <w:br/>
        <w:t>келетін. Қызыл мүйісте кейде саяси сабақ, кейде эко-</w:t>
        <w:br/>
        <w:t>номикалық сабақ өтілетін. Оған негізінен партия ұйы-</w:t>
        <w:br/>
        <w:t>мының, кәсіподақтың төменгі буындарының өкілдері,</w:t>
        <w:br/>
        <w:t>мал мамандары, перме бастығы қатысатын. Бақташы-</w:t>
        <w:br/>
        <w:t>лардың бірқатары да тізімге тіркелген. Сүрқай тағдыр-</w:t>
        <w:br/>
        <w:t>дың сумаң желі сан жылдар тынбастан сызғырласа-дағы</w:t>
        <w:br/>
        <w:t>сана түкпірінде сәуе қоламтасы қалған екен-дағы. На-</w:t>
        <w:br/>
        <w:t>сихатшылар мен үгітшілер қаншама қайсар қайрат</w:t>
        <w:br/>
        <w:t>жұмсап-ақ бағады-ау, бірақ мүның құлағына олардың</w:t>
        <w:br/>
        <w:t>сөзі оншалықты кіріңкіремейді. Оның орнына әлдебір</w:t>
        <w:br/>
        <w:t>сирек кездесетін жорналды жасырып қарап, көбінесе:</w:t>
        <w:br/>
        <w:t>«Сол күні Күнеп тауы бетін бүлтпен бүркеп алып, үнсіз</w:t>
        <w:br/>
        <w:t>жылады. Бүкіл тау халқы жылады. Еңкейген кәрі де</w:t>
        <w:br/>
        <w:t>жылады, еңбектеген өрен де жылады. Сол күні ай</w:t>
        <w:br/>
        <w:t>тұтылды...» дегендей, жан-жүректі жұлқитын үзіндіні</w:t>
        <w:br/>
        <w:t>жатқа айтатын-ды. Қап тауының қайран ерені имам</w:t>
        <w:br/>
        <w:t>Шәміл ұсталғанда оның адал да абзал жылнамашысы</w:t>
        <w:br/>
        <w:t>Қажы Әли жазған деседі. Кемелденген социализмнің</w:t>
        <w:br/>
        <w:t>ерекшеліктеріне арналған саяси сабақ одап әрмен со-</w:t>
        <w:br/>
        <w:t>зыла түседі. Қызыл мүйістің қабырғасына ілінген түрлі-</w:t>
        <w:br/>
        <w:t>310</w:t>
        <w:br/>
        <w:t>“лд</w:t>
        <w:br/>
        <w:t>Бадамсайдың бас жағындағы перменің үй-жайлары</w:t>
        <w:br/>
        <w:t>мен қора-қопсылары қарауытып барып, қайта ағараң-</w:t>
        <w:br/>
        <w:t>дады. Жаңағы, шеттеңкіреп көрінген кебістері</w:t>
        <w:br/>
        <w:t>секілденді. Қыбырайдың көңілі босады. Кешенді пер-</w:t>
        <w:br/>
        <w:t>ме қалашығының қалдығына қадала тесіліп, ұзақ қара-</w:t>
        <w:br/>
        <w:t>ды. Тамағын өксік буып: «Оһ-у-о-о-у, қарағым-ай...</w:t>
        <w:br/>
        <w:t>Қырға шығып пермеге қара-а-а-дым-ай, а-а-ай!» деп</w:t>
        <w:br/>
        <w:t>ыңылдады.</w:t>
      </w:r>
    </w:p>
    <w:p>
      <w:r>
        <w:t>Шеткі қорадағы түбіркүлөз деп табылған жетпіс</w:t>
        <w:br/>
        <w:t>шақты тана-торпақтан өзге түк қаламаған-ды.</w:t>
        <w:br/>
        <w:t>Калинин атындағы үжымшар табан астынан тарап</w:t>
        <w:br/>
        <w:t>кеткен жоқ-ты. Кезінде атақ-даңқы айдай әлемнің</w:t>
        <w:br/>
        <w:t>жартысына жайылған, шалқыған шаруашылық еді.</w:t>
        <w:br/>
        <w:t>Әсіресе, мына кешенді пермесін айтсаңызшы. Қыбы-</w:t>
        <w:br/>
        <w:t>райдың қып-қызыл, сәл-пәл томпақтау тілі «фермаға»</w:t>
        <w:br/>
        <w:t>келмейді емес. Сонда-дағы «перме» жанына жақыны-</w:t>
        <w:br/>
        <w:t>рақ. Осы сөз сүйегіне сіңіп кеткен. Осы Мы-Ты-Пы-</w:t>
        <w:br/>
        <w:t>ның, яки тауарлары-сүт пермесінің арқасында Қали-</w:t>
        <w:br/>
        <w:t>нин атындағы ұжымшар Бүкілодақтық, халық шаруа-</w:t>
        <w:br/>
        <w:t>шылығы жетістіктерінің алтын алқасын таққан. Несін</w:t>
        <w:br/>
        <w:t>айтасыз, небір өркениетті елдеріңіздің өкілдері келіп,</w:t>
        <w:br/>
        <w:t>аудандық ауруханадан әлдеқайда таза үсталатын сиыр</w:t>
        <w:br/>
        <w:t>қораларға аппақ-аппақ желеңдер жамылып қана кіруші</w:t>
        <w:br/>
        <w:t>еді-ау. Тізіліп қана. Тәртіппен ғана. Сегіз жүзден аса</w:t>
        <w:br/>
        <w:t>асыл тұқымды, ақ бас, қара ала сауын сиыр, сексен-</w:t>
        <w:br/>
        <w:t>нен аса бұқа, тағысын-тағылар...</w:t>
        <w:br/>
        <w:t>Қыбырай перме жаққа одан бетер сүзілді. Кешіккен</w:t>
        <w:br/>
        <w:t>коктемнің түнгі аспанындағы қарақошқылдау, бұйра</w:t>
        <w:br/>
        <w:t>бұлттар қаншама қою болғанымен, арғы жағындағы</w:t>
        <w:br/>
        <w:t>айдың жарығын жасыра алмады. Перме анығырақ</w:t>
        <w:br/>
        <w:t>көріне бастады. Анығырақ көрінгені құрып-ақ кетсін-</w:t>
        <w:br/>
        <w:t>ай, ақ шипырлары мен қызыл түнікелерін аршып алып</w:t>
        <w:br/>
        <w:t>кеткен соң, аждаһа аралап өткендей, төбелері тіпті</w:t>
        <w:br/>
        <w:t>оңбай қалады екен. Құдды баяғы Құдықсайға сүйре-</w:t>
        <w:br/>
        <w:t>леп апарып тастайтын өлексе өгіздердің қабырғаларын-</w:t>
        <w:br/>
        <w:t>дай ырсиған, сойдақ-сойдақ сұрқы үрей шақырады.</w:t>
        <w:br/>
        <w:t>Әне, анау асыл түқымды, ақ бас, қара ала сиырлар</w:t>
        <w:br/>
        <w:t>тұратын ұзын-ұзын үш. қора; колденең көлбендеген</w:t>
        <w:br/>
        <w:t>келіншектей көрінетіні -- сүт жинайтын сүлуша ақ үй;</w:t>
        <w:br/>
        <w:t>сол жағындағы -- буын-буынға бөлінетін бұүзауханалар,</w:t>
        <w:br/>
        <w:t>оң жағындағы -- бұқалар мекені; беткей жағында са-</w:t>
        <w:br/>
        <w:t>305</w:t>
        <w:br/>
        <w:t>кали асын ааа атысады асы балды ысы</w:t>
        <w:br/>
        <w:t>ГАМБУРГТЕГІ ҚАЗАҚТАР</w:t>
        <w:br/>
        <w:t>Тоқсан бесінші жылдың қысы қылықсыз қатынның</w:t>
        <w:br/>
        <w:t>қипақ қаққанындай ғана қауқар танытты. Текебұрқақ</w:t>
        <w:br/>
        <w:t>бірер мәрте айналып соқты да, қылтиып құрғақ</w:t>
        <w:br/>
        <w:t>көктемнің құлағы көрінді. Көктерек ауылының тұрғын-</w:t>
        <w:br/>
        <w:t>дары арқаны кеңге салып, пішеннің қалғанына менсінбей</w:t>
        <w:br/>
        <w:t>қарауға айналды. Қорадағы қой мен сиыр бейпіл шөпке</w:t>
        <w:br/>
        <w:t>бас қойғандай еді, көпке бармай, олар-дағы танау шүйірді.</w:t>
        <w:br/>
        <w:t>Кәшек көбейді.</w:t>
        <w:br/>
        <w:t>Көктерек пен Гамбургтің арасы аттай алты кило-</w:t>
        <w:br/>
        <w:t>метр, һәм алты жүз елу метр. Әнебір жылы асфальт</w:t>
        <w:br/>
        <w:t>жолдың бойымен арық қазылғанда, Көктеректің бірінші</w:t>
        <w:br/>
        <w:t>үйінде тұратын Нәтибек немісшелеп тұрып өлшеп</w:t>
        <w:br/>
        <w:t>шыққан.</w:t>
        <w:br/>
        <w:t>Міне, сол Гамбургтейн тағы да төрт-бес үй неміс</w:t>
        <w:br/>
        <w:t>туысқан көшетін болыпты деген хабарды Нәтибек өзге-</w:t>
      </w:r>
    </w:p>
    <w:p>
      <w:r>
        <w:t>ден емес, өзінің қатыны Пәтимадан есіткен.</w:t>
        <w:br/>
        <w:t>Сауыры суланбаған сәуір айының соңы-тын. Нәти-</w:t>
        <w:br/>
        <w:t>бек пен Пәтима таңертеңгі тірлікті түгел реттестіріп,</w:t>
        <w:br/>
        <w:t>шай ішіп отырған. Кенет шай тез сұйылды. Дастарха-</w:t>
        <w:br/>
        <w:t>нға шақпақ қант емес, құм шекердің қойылғанынан</w:t>
        <w:br/>
        <w:t>секем алған Нәтибек енді Пәтиманың болмысына көз</w:t>
        <w:br/>
        <w:t>тастаса, қисайыңқырап, төркінінің ауылына қараңқы-</w:t>
        <w:br/>
        <w:t>рап отырыпты.</w:t>
        <w:br/>
        <w:t>-- Немеребай мен Шөберебай Шымкенттен бір-бір</w:t>
        <w:br/>
        <w:t>үй алыпты, -- деді Пәтима. Жаңа ғана Гамбургтен</w:t>
        <w:br/>
        <w:t>төрт-бес үй немістің көшетінін айтқанда, бүл үнде-</w:t>
        <w:br/>
        <w:t>ген жоқ-ты.</w:t>
        <w:br/>
        <w:t>-- Алса, алады да, -- деді бұл жолы үнсіз қала</w:t>
        <w:br/>
        <w:t>алмастан. -- Біреуі партком кезінде, екіншісі бухгал-</w:t>
        <w:br/>
        <w:t>тер кезінде жинаған да.</w:t>
        <w:br/>
        <w:t>-- Гамбүрттегі Ганстің үйін де сол екеуі саудалап</w:t>
        <w:br/>
        <w:t>жатыр екен, -- деді Пәтима.</w:t>
        <w:br/>
        <w:t>321</w:t>
        <w:br/>
        <w:t>Қиянгүл шырынды шырыштан тайғанай жығыла</w:t>
        <w:br/>
        <w:t>жаздап, күйеуіне қарай асыға жорғалады.</w:t>
        <w:br/>
        <w:t>-- Барсың ба?! -- деп, жылап жіберді. Екеуі де</w:t>
        <w:br/>
        <w:t>егілісе құшақтасып біраз тұрды.</w:t>
        <w:br/>
        <w:t>Кедей қызының бурылдау тартқан самай шашы сәл</w:t>
        <w:br/>
        <w:t>киізденіп кеткенімен, иісі тәп-тәуір, жағымды сезілді.</w:t>
        <w:br/>
        <w:t>Қыбырай қатынының басын кеудесінс қысып-қысып</w:t>
        <w:br/>
        <w:t>қойды. «Түбіркүлөзден тап-таза» деген анықтаманы,</w:t>
        <w:br/>
        <w:t>шыдай алмастан, шытырлата суырып алып, қосағының</w:t>
        <w:br/>
        <w:t>көз алдына тосты.</w:t>
        <w:br/>
        <w:t>Қиянгүл күйеуінің түбіркүлөзіне емес, жарты ғасыр</w:t>
        <w:br/>
        <w:t>бойы бейнеттері сіңген Калинин намындағы ұжымшар-</w:t>
        <w:br/>
        <w:t>дан бір сабақ жіп тимегеніне ренжігенін айтты, қия</w:t>
        <w:br/>
        <w:t>беткейде шын сырын ашты. Мінекиіңіз, енді Қыбы-</w:t>
        <w:br/>
        <w:t>рай ауылдан кеткелі бір ғана аптаның ішінде талай</w:t>
        <w:br/>
        <w:t>өзгеріс болыпты. Тарап бітуге таянған ұжымшардың ең</w:t>
        <w:br/>
        <w:t>соңғы жетпісшақты ірі қарасы түгелімен түбіркүлөз</w:t>
        <w:br/>
        <w:t>дегендері де өтірік екен. Тізгін иелерінің ойлары ой-</w:t>
        <w:br/>
        <w:t>ран болып, қалған мал бөліске түсіп, қара ала төрт</w:t>
        <w:br/>
        <w:t>торпақ Қыбырай мен Қиянгүлге тиіпті. Қой-ешкімен</w:t>
        <w:br/>
        <w:t>қосып жайып жүргені -- сол тиемел мал.</w:t>
        <w:br/>
        <w:t>-- Осы жерде жастық дәуренді бір сске түсірсек</w:t>
        <w:br/>
        <w:t>қайтеді? -- деді Қыбырай алабұртып.</w:t>
        <w:br/>
        <w:t>-- Қойшы, ұят емес пе? -- деп қызарақтады</w:t>
        <w:br/>
        <w:t>кедейдің қызы. Тап осы минөтте шық тұнған шырыш</w:t>
        <w:br/>
        <w:t>арасынан ала бел шыбыштың толғата бастағанын бай-</w:t>
        <w:br/>
        <w:t>қасып қалды бұлар. Жаңағы сезімдерін ұмыта, ұмты-</w:t>
        <w:br/>
        <w:t>лыса жүгірді. Көпке бармай, шыбыштың шошақай</w:t>
        <w:br/>
        <w:t>құйрығы астынан ағараңдаған қос тұяқ, қоңырайған</w:t>
        <w:br/>
        <w:t>жұмсақ түмсық көрінді. Қыбырай абайлап суырып</w:t>
        <w:br/>
        <w:t>алып, жасыл кокке жатқызды. Қияңгүл лақтың шара-</w:t>
        <w:br/>
        <w:t>насын сынырып, құлағын үрледі. Шырыш арасындағы</w:t>
      </w:r>
    </w:p>
    <w:p>
      <w:r>
        <w:t>шыбыш бөрте лағын жалап-жұқтаудың орнына жан-</w:t>
        <w:br/>
        <w:t>тайып жатқан күйі тағы толғатты.</w:t>
        <w:br/>
        <w:t>-- Тіпә-тіпә! Шыбыштың егіз тапқанын көп жыл-</w:t>
        <w:br/>
        <w:t>дан бермен қарата көріп тұрғаным осы, -- деді Қыбы-</w:t>
        <w:br/>
        <w:t>рай. -- Тәңірім бізге де берейін, береке дарытайын</w:t>
        <w:br/>
        <w:t>дегендей ме?! Тіпә-тіпә! Менің қолым емес, Шекшек</w:t>
        <w:br/>
        <w:t>атаның қолы, кәне-кәне! Үн-де-ме-с-һе-е...</w:t>
        <w:br/>
        <w:t>Айналадағы шырыштар шып-шып терлепті. Тұмса</w:t>
        <w:br/>
        <w:t>шыбыш мейірбан ғана мекіреніп, қос бөртесін кезек-</w:t>
        <w:br/>
        <w:t>218</w:t>
        <w:br/>
        <w:t>мастан, мүстақыл Өзбекстан жәмиғатының, үлкенінен</w:t>
        <w:br/>
        <w:t>кішісіне дейін аса ұстамды, аса жинақы, аса сергек,</w:t>
        <w:br/>
        <w:t>тым тақуа келетіндігін көріп-біле түра, түк те тар-</w:t>
        <w:br/>
        <w:t>тынбастан, қазақша еңіреп тұрып жылады. Көз жа-</w:t>
        <w:br/>
        <w:t>сын тия алмаған күйінде марқұм боп кеткен әкпесі</w:t>
        <w:br/>
        <w:t>мен жездесінің жер томпайтып жатқан жерлеріне де</w:t>
        <w:br/>
        <w:t>барды. Тізе бүкті, тәу етті.</w:t>
        <w:br/>
        <w:t>Бір жиені сол Қыбырай тұманында (ауданында)</w:t>
        <w:br/>
        <w:t>әкімнің орынбасары екен. Үш күндей мейман болып,</w:t>
        <w:br/>
        <w:t>қазақ мәтеліндегідей, құттан жұтқа айналмай тұрған-</w:t>
        <w:br/>
        <w:t>да, сары ноқат пен қоңыр мейіз қосып пісірілген па-</w:t>
        <w:br/>
        <w:t>лауға тойып алып, Қыбырай-ака қайтадан жолға жи-</w:t>
        <w:br/>
        <w:t>налды. Тұман (аудан) әкімінің орынбасары арнайы</w:t>
        <w:br/>
        <w:t>мәшине дайындап, тағасын (нағашысын) түп-тура Ба-</w:t>
        <w:br/>
        <w:t>дамсайдың беткейіндегі үйіне дейін жеткізетінін айт-</w:t>
        <w:br/>
        <w:t>қанда, Қыбырай-акаңыздың төбесі берекелі баһардың</w:t>
        <w:br/>
        <w:t>(коктемнің) молдіреген көгілдір аспанына екі елі ғана</w:t>
        <w:br/>
        <w:t>тимей тұрды. Бірақ, өзінің інжәпия-құпиясына</w:t>
        <w:br/>
        <w:t>сәйкес:</w:t>
        <w:br/>
        <w:t>-- Жоқ, жиенжан, тағаңызды тым тайрандата бер-</w:t>
        <w:br/>
        <w:t>местен, Шымкентке жеткізсеңіздер жетеді, уәлаят ба-</w:t>
        <w:br/>
        <w:t>сында бір аса тығыз шаруам бар, -- деп, бурыл мұртын</w:t>
        <w:br/>
        <w:t>баппен сипады.</w:t>
        <w:br/>
        <w:t>Кіндік кескен, туып-өскен жерін қимай-қимай,</w:t>
        <w:br/>
        <w:t>ұзақ-ұзақ қарай берді. Қайтатын сәтінде шит себілген</w:t>
        <w:br/>
        <w:t>мақталықтың жиегінде, түт ағашының түбінде жапа-</w:t>
        <w:br/>
        <w:t>дан-жалғыз тұрып, көсіліп жатқан кең жазыққа тұп-</w:t>
        <w:br/>
        <w:t>тура Бадамсайға қадалғанындай ұзақ тесілді.</w:t>
        <w:br/>
        <w:t>-- Қош енді, Қарақия, Қарашаңырақ, Қарабас! -</w:t>
        <w:br/>
        <w:t>деді Қыбырай.</w:t>
        <w:br/>
        <w:t>-- Игілікке кенеле бер, Иірқас! -- деді тағы да.</w:t>
        <w:br/>
        <w:t>-- Анай әулие! Әкемнің, әкетайымның жатқан</w:t>
        <w:br/>
        <w:t>тұсынан техниканы абайлаңқырап өткізші, өзгеше бір</w:t>
        <w:br/>
        <w:t>әтінішім сол! -- деді жанарына жас толып, тамағы-</w:t>
        <w:br/>
        <w:t>на мақта тығылғандай тұншығып тұрып, құлап түсе</w:t>
        <w:br/>
        <w:t>жаздап.</w:t>
        <w:br/>
        <w:t>-- Бұзғұн-Бура, Қарасу! Баһар келген сайын бота-</w:t>
        <w:br/>
        <w:t>на боп боздайтын менің Бозсуым! Қайта айналып</w:t>
        <w:br/>
        <w:t>көрермін бс, әлде көрмеспін бе? Қайыр-қош, қапа</w:t>
        <w:br/>
        <w:t>болмаңдар, -- деп кемсепдеді. Сөйтіп, жәмиғат орта-</w:t>
      </w:r>
    </w:p>
    <w:p>
      <w:r>
        <w:t>сына жылы ғана жымиыспен өзгеріп оралды. Күлімсіреп</w:t>
        <w:br/>
        <w:t>55</w:t>
        <w:br/>
        <w:t>түсті плакаттар мен көрнекі құралдар жалқындана алау-</w:t>
        <w:br/>
        <w:t>лайтын. Ал, бақташы Қыбырайдың көз алдына</w:t>
        <w:br/>
        <w:t>кісенділіп кетіп бара жатқан Байшымыр бай келеді ғой,</w:t>
        <w:br/>
        <w:t>баяғы. Аққұзыр-дағы Күнеп тауы секілді күңіренбесе</w:t>
        <w:br/>
        <w:t>де, тұманыта түнеріп, қайғырған шығар-ау. Бадамсай</w:t>
        <w:br/>
        <w:t>бойы қимай-қимай қабарып, қабырғасы сөгіле өкінген</w:t>
        <w:br/>
        <w:t>болар. Имам Шәмілдің Қажы Әлиі секілді жазба қал-</w:t>
        <w:br/>
        <w:t>дырған жылнамашы шықпапты ғой бұл өңірден.</w:t>
        <w:br/>
        <w:t>Сәйтіп, Қыбырай Байшымырұлы да, қазақтың аса</w:t>
        <w:br/>
        <w:t>атақты бір жазушысының қаламы шебер шымшып</w:t>
        <w:br/>
        <w:t>көрсеткендей, кемелденген социализм империясынан</w:t>
        <w:br/>
        <w:t>егемен елге қалайынша аттап-пүттап, деп-демде өтіп</w:t>
        <w:br/>
        <w:t>кеткенін бағамдап үлгергенше, жылдарыңыз жылжып-</w:t>
        <w:br/>
        <w:t>сусып өтіпті де кетіпті. Байшымырдың байлығы секілді</w:t>
        <w:br/>
        <w:t>Калинин атындағы ұжымшардың малы да туталапайға</w:t>
        <w:br/>
        <w:t>түсті емес пе?! Тек ауру делінген біраз тана-торпақ қана</w:t>
        <w:br/>
        <w:t>тозғыннан тоқтаңқырап тұрыпты.</w:t>
        <w:br/>
        <w:t>Қыбырайдың өзі һәм түбіркүлоз болып шықты.</w:t>
        <w:br/>
        <w:t>Жергілікті аурухана анықтап, тітіркеністі тізімге тіркеп,</w:t>
        <w:br/>
        <w:t>есіркейтіндей есепке қойып отыр. Адам деген алпыс</w:t>
        <w:br/>
        <w:t>жеті жасында түбіркүләз бола ма?! Сонау заманда та-</w:t>
        <w:br/>
        <w:t>уарлы-сүт пермесіне бақташы болып кірерде он тоғыз-</w:t>
        <w:br/>
        <w:t>дан жаңа асқан-ды. Тексерді әбден. Тұк те демеген.</w:t>
        <w:br/>
        <w:t>Одан кейін бірде бақташылармен бірге, екіншіде сау-</w:t>
        <w:br/>
        <w:t>ыншылармен бірге, кейде әжептеуір-ақ белсенділердің</w:t>
        <w:br/>
        <w:t>арасында, жыл сайын дәрігерлік байқаудан откізетін-</w:t>
        <w:br/>
        <w:t>ді. Сап-сау келе жатқан, ендігісі нендей оттау, қан-</w:t>
        <w:br/>
        <w:t>дай күйсеу?! Тәңірге тәубе, о баста байдың баласы</w:t>
        <w:br/>
        <w:t>болған, тұқымында түбіркүлөз жоқ екен. Әкесі жер</w:t>
        <w:br/>
        <w:t>аударылып кеткен жағында да текті тұрмыстан танба-</w:t>
        <w:br/>
        <w:t>ған. Қыбырайдың өзі елге қайта оралып, кедейден</w:t>
        <w:br/>
        <w:t>шыққан Кеуіртбектің әкпесі Қиянгүлді алды. Кедей</w:t>
        <w:br/>
        <w:t>қызының кейін тартқылап, пейілін тарылтып,</w:t>
        <w:br/>
        <w:t>көгереңдейтіні бар, сонда-дағы ішім-жемнен кенделік</w:t>
        <w:br/>
        <w:t>көрген емес. Табан астынан ауылдағы амболатория</w:t>
        <w:br/>
        <w:t>тексеруге шақыртып, түбіркүләздің тізіміне тіркеді де</w:t>
        <w:br/>
        <w:t>тастады. Тап сол күні бала-шағасымен түп-түгел те-</w:t>
        <w:br/>
        <w:t>ледидар коріп отырды. Қас қылғандай, тәуелсіз рес-</w:t>
        <w:br/>
        <w:t>публикамыздың денсаулық сақтау министрлігінің бір</w:t>
        <w:br/>
        <w:t>басшы шенеунігі көгілдір экранға ппяға келді. Тұп-тура</w:t>
        <w:br/>
        <w:t>түбіркүлоз туралы әңгімені бастап кеп жіберсін.</w:t>
        <w:br/>
        <w:t>31</w:t>
        <w:br/>
        <w:t>-- Біз қайдан білейік, ақсақал. Жоқ дедік қой, жоқ,</w:t>
        <w:br/>
        <w:t>тап-таза.</w:t>
        <w:br/>
        <w:t>-- Қайда кетуі мүмкін, а? Таза ауа, майлы жүзде-</w:t>
        <w:br/>
        <w:t>ме, айналайын ағарған көзін тұздай құртты ма, әлде?</w:t>
        <w:br/>
        <w:t>Бәлкім...</w:t>
        <w:br/>
        <w:t>-- Бәлкім-бәлкім, -- деді дәрігер.</w:t>
      </w:r>
    </w:p>
    <w:p>
      <w:r>
        <w:t>-- Таптым-таптым! -- деді Қыбырай Байшымыр-</w:t>
        <w:br/>
        <w:t>ұлы.</w:t>
        <w:br/>
        <w:t>-- Нені?! Нені таптыңыз? -- деді дәрігері.</w:t>
        <w:br/>
        <w:t>-- Бәлкім, біздің ауылдағы амбалаторияның</w:t>
        <w:br/>
        <w:t>рентгенінде бір запшасты болмай қалып, сап-сау</w:t>
        <w:br/>
        <w:t>өкпемді қап-қара етіп көрсеткен шығар-ау, ә? Бәлкім</w:t>
        <w:br/>
        <w:t>бе, осыным?</w:t>
        <w:br/>
        <w:t>-- Бәлкім, ақсақал, бүгінде бәрі-бәрі бәлкім ғой,</w:t>
        <w:br/>
        <w:t>-- деді дәрігер.</w:t>
        <w:br/>
        <w:t>-- Сол ғой, -- деді Қыбырай. -- Солай ғой, ба-</w:t>
        <w:br/>
        <w:t>лам. Барлық жерде запшасты жетіспейді. Әй, өздеріңде</w:t>
        <w:br/>
        <w:t>түгел ме еді, әйтеуір? Запшастыларыңды айтам?</w:t>
        <w:br/>
        <w:t>-- Түгел, ақсақал, бізде әзірше бәрі түгел-түзу боп</w:t>
        <w:br/>
        <w:t>түр.</w:t>
        <w:br/>
        <w:t>Шытырлаған талдау қағаздарын, түбіркүлөзден</w:t>
        <w:br/>
        <w:t>мұқым таза деген анықтаманы қаттап алып, інжәпия</w:t>
        <w:br/>
        <w:t>бюджетінен босап қалған әмиянын қойын қалтасына</w:t>
        <w:br/>
        <w:t>салып, қош айтысты тағы да. Аяқ-қолының қақсап,</w:t>
        <w:br/>
        <w:t>кеміріп жеп қоя жаздайтыны жасының жетпіске тая-</w:t>
        <w:br/>
        <w:t>нуына және әмір бойы өліп-өшіп бақташы һәм күзетші</w:t>
        <w:br/>
        <w:t>болуына байланысты екен. Күтініп, курорттарға, сақ-</w:t>
        <w:br/>
        <w:t>танып, санаторийлерге көбірек барғаны жон.</w:t>
        <w:br/>
        <w:t>Арада апта өткенде, Қыбырай Бадамсайға қайтып</w:t>
        <w:br/>
        <w:t>оралды. Асфальт жолдың жиегінде шет елдік сусыма</w:t>
        <w:br/>
        <w:t>көліктен түсіп қалды. Жасыл көк желкілдеп үлгеріпті.</w:t>
        <w:br/>
        <w:t>Алты қырдан қайталай асып, ауылына да жақындады.</w:t>
        <w:br/>
        <w:t>Жылдар бойы көрмегендей, көзіне ыстық жас үйірілді.</w:t>
        <w:br/>
        <w:t>Өзбекстан таманындағы туған жерін ойласа, одан сай-</w:t>
        <w:br/>
        <w:t>ын өксігі қысатындай күйде келеді. Қия беткейде қой-</w:t>
        <w:br/>
        <w:t>ешкісіне қоса үш-төрт тана-торпақ бағып жүрген</w:t>
        <w:br/>
        <w:t>Қиянгүлді көрді. «Қанша дегенмен, теріс қарап, тас</w:t>
        <w:br/>
        <w:t>бүркенгенмен, қимайды ғой сорлы. Күтіп, қарайлап, қия</w:t>
        <w:br/>
        <w:t>бетте жүргенін қарашы Қиянгүлімнің», -- деп, бұрын-</w:t>
        <w:br/>
        <w:t>ғыдап бетер қаттырақ толқып кеткені, -- Ал, мына</w:t>
        <w:br/>
        <w:t>қойы-қой, ешкісі-еінкі; тана-торпақтар қайдан келген?»</w:t>
        <w:br/>
        <w:t>317</w:t>
        <w:br/>
        <w:t>-- Ып-ырас. Вайслер досың көшетін бопты. Гер-</w:t>
        <w:br/>
        <w:t>манияға ма, Албанияға ма, мен қайдаң білейін, -- деді</w:t>
        <w:br/>
        <w:t>Пәтима деген қатын-дүшпан әлі де сол сұрланған</w:t>
        <w:br/>
        <w:t>күйінен айнымай.</w:t>
        <w:br/>
        <w:t>Ганс Вайслер ойпаңдау жердегі ертегідей Гамбургтің</w:t>
        <w:br/>
        <w:t>одан сайын ойпаңдау тұсында түратын еді. Таулы-</w:t>
        <w:br/>
        <w:t>қыратты аймақтарда ойпаңдау тұстардың құлпыруы</w:t>
        <w:br/>
        <w:t>болекше болатыны аян. Былтырғы жаздың биязы ғана</w:t>
        <w:br/>
        <w:t>бір кеші-тұғын. Аудан орталығына қатынап қызмет</w:t>
        <w:br/>
        <w:t>істейтін, ел аузына ілігіп қалған үлкен ұлының жаңа-</w:t>
        <w:br/>
        <w:t>дан алған жеңіл мәшинесімен өтіп бара жатып сәлем</w:t>
        <w:br/>
        <w:t>бермекке бұрылды. Ганстің өзі де, Нәтибектің өз қор-</w:t>
        <w:br/>
        <w:t>тындылауы бойынша, бет-жүзі сәл-пәл реңсіздеу, бірақ</w:t>
        <w:br/>
        <w:t>аяқ-қолы балғадай мықты, теректей түп-түзу қатыны</w:t>
      </w:r>
    </w:p>
    <w:p>
      <w:r>
        <w:t>Кильда да құрақ үша қарсы алысты. Қуанбағанда ше,</w:t>
        <w:br/>
        <w:t>баяғыда, қырық бірінші жылдың суық күзінде Несіпбай</w:t>
        <w:br/>
        <w:t>ақсақал жәшік арбамен әкелгендердің ішінде мына</w:t>
        <w:br/>
        <w:t>Кильданың әкесі мен шешесі де болған ғой. Бір қыс-</w:t>
        <w:br/>
        <w:t>тай уақыт бұлардың үйінде тұрған ғой. Кейініректе,</w:t>
        <w:br/>
        <w:t>бертініректе марқұм Несіпбай мен осы Кильданың әке-</w:t>
        <w:br/>
        <w:t>шешесі қүда бола жаздаған ғой. Нәтибектің өзі де</w:t>
        <w:br/>
        <w:t>кетәрі емес-ті. Тек Кильданың тым үшкірлеу, ұзын-</w:t>
        <w:br/>
        <w:t>дау мұрны ылғи түлеп, қызарыңқырап жүретін. Со-</w:t>
        <w:br/>
        <w:t>нысы ғана сәл-пәл ойландырып қоюшы еді. Сөйтіп,</w:t>
        <w:br/>
        <w:t>сәл-пәл ойланыңқырап жүргенде Қырғызстан жақтан,</w:t>
        <w:br/>
        <w:t>Түркітау асып әкпесіне келген осы Пәтимаға көзі түсті.</w:t>
        <w:br/>
        <w:t>Осы күнгі қатын-дұшпанының бет-жүзі кереметтей сұлу</w:t>
        <w:br/>
        <w:t>көрінгені рас. Аяқ жағына кім қарапты, өзінің тілі</w:t>
        <w:br/>
        <w:t>тыным таппайтын, тымпылдаған пысық көрінгені тағы</w:t>
        <w:br/>
        <w:t>рас. Кильда қыздың да кет әрісі жоқ еді, сол бір кеш-</w:t>
        <w:br/>
        <w:t>тегі биден кейін-ақ Ганс жаққа біржола ауып кете бар-</w:t>
        <w:br/>
        <w:t>ды ғой. Бұның Пәтимамен қайта-қайта билегенін, тек</w:t>
        <w:br/>
        <w:t>билеп қана шектелмей, есі кете қарағанын қалайын-</w:t>
        <w:br/>
        <w:t>ша кешірсін...</w:t>
        <w:br/>
        <w:t>Нәтибек үлкен ұлын ертіп кіргенде, Ганс пен Кильда</w:t>
        <w:br/>
        <w:t>бозқараған түбіндегі суреттегідей әдемі үстелді ортаға</w:t>
        <w:br/>
        <w:t>алып, кинодағыдай әдемі орындықтарға жайғасып, шай</w:t>
        <w:br/>
        <w:t>ішіп отырыпты. Екеуі де орындарынан тұрып, қуаны-</w:t>
        <w:br/>
        <w:t>сып қарсы алды. Бұлар да шай ішті. Тек қана құры</w:t>
        <w:br/>
        <w:t>шай мен құм шекер емес, әрине. Нәтибек сонда шып-</w:t>
        <w:br/>
        <w:t>шып терлеп, ұзақ-сонар сорапталы, үлкен үл үялыс</w:t>
        <w:br/>
        <w:t>94</w:t>
        <w:br/>
        <w:t>«Қазақстан Республикасында соңғы жылдары</w:t>
        <w:br/>
        <w:t>түбіркүләз сырқаты қатты өршіп барады. Қазір еліміз</w:t>
        <w:br/>
        <w:t>бойынша алпыс мыңнан астам адам осы дертке шал-</w:t>
        <w:br/>
        <w:t>дығып отыр. Былтыр, яғни бір мың да тоғыз жүз тоқ-</w:t>
        <w:br/>
        <w:t>сан алтыншы жылы төрт мың адам түбіркүлөзден қай-</w:t>
        <w:br/>
        <w:t>тыс болды, үш мың адам мүгедектер қатарына қосыл-</w:t>
        <w:br/>
        <w:t>ды», -- деді жаңағы басшы кісіміз. Ол шіркіннің өзінің</w:t>
        <w:br/>
        <w:t>түрі де оншама оңып тұрған жоқ. Не-е-е, халықтың</w:t>
        <w:br/>
        <w:t>ауруға көптеп шалдығып жатқанына жаны шырылдап,</w:t>
        <w:br/>
        <w:t>шындап қиналады. Не-е-е, әлгі айтқан алпыс мыңның</w:t>
        <w:br/>
        <w:t>біреуі осы сұңқиғаныңның өзі секілді-ау. Деп ойлаға-</w:t>
        <w:br/>
        <w:t>ны сол еді, министрліктің дөкейі егемен елімізді бы-</w:t>
        <w:br/>
        <w:t>лайырақ қалдырып, уһілеп-аһылап алды-дағы, уәлаят-</w:t>
        <w:br/>
        <w:t>тарға көшті. «Оңтүстік Қазақстан облысында тіркелген</w:t>
        <w:br/>
        <w:t>түбіркүлоз ауруларының саны үш жарым мың, ал</w:t>
        <w:br/>
        <w:t>тіркелмегені, тексерілмегені қаншама?» -- деді терең</w:t>
        <w:br/>
        <w:t>күрсініп.</w:t>
        <w:br/>
        <w:t>-- Тексеріліп, тіркеліп кеп отырмыз ғой, -- деді бұл.</w:t>
        <w:br/>
        <w:t>-- Қарық қылсаңшы енді.</w:t>
        <w:br/>
        <w:t>Қыбырайдың жүйкесі жұқарыңқырап, айнала-</w:t>
        <w:br/>
        <w:t>төңірегіне барлау жасап байқады сол күні. Қиянгүл</w:t>
        <w:br/>
        <w:t>қырын қарап, теледидарға тесіле телміреді-әй, жүдә бар</w:t>
        <w:br/>
        <w:t>ғой. Үлкен келіні сыр бермеген кейіпте дастархан</w:t>
        <w:br/>
        <w:t>жинамаққа асықты.</w:t>
        <w:br/>
        <w:t>-- Түбіркүлөзге қарағанда, техниканың апатынан,</w:t>
        <w:br/>
        <w:t>қасақана кісі өлтіруден, сыбайласқан қылмыстан әлде-</w:t>
        <w:br/>
        <w:t>қайда көп адам қырылып жатыр, мыналардың мила-</w:t>
      </w:r>
    </w:p>
    <w:p>
      <w:r>
        <w:t>ры соған неге қатпайды? Жүдә, бұ бейшаралар сол</w:t>
        <w:br/>
        <w:t>түбіркүләздің түбір төркінін неге тексеріп, тегін неге</w:t>
        <w:br/>
        <w:t>анықтап, айқындамайды? Неден екеніне неге назар</w:t>
        <w:br/>
        <w:t>жықпайды осы? -- деді Қыбырай күйіп-пісіп. Қиянгүл</w:t>
        <w:br/>
        <w:t>сол қиястау отырған күйінде, бұған бетін де бүрмас-</w:t>
        <w:br/>
        <w:t>тан, орнынан ауырлау козғалып, түрегелді. Бала-шаға</w:t>
        <w:br/>
        <w:t>һәм көзді ашып-жұмғанша шешелерінің ыңғайына</w:t>
        <w:br/>
        <w:t>бейімделе бастағандай ма, марғауланып, салқын тар-</w:t>
        <w:br/>
        <w:t>тып бара жатқандай көрінді.</w:t>
        <w:br/>
        <w:t>Содан бермен қарата төрт ай откен-ді.</w:t>
        <w:br/>
        <w:t>Төрт айдан бері Қиянгүл төсегін бөлек салмаса-дағы,</w:t>
        <w:br/>
        <w:t>ыдыс-аяғын бөлмесе-дағы, тап түндегідей табан асты-</w:t>
        <w:br/>
        <w:t>нан теріс қарап, тас бүркеніп жатуды жиілсеткен.</w:t>
        <w:br/>
        <w:t>Таң ата мал жайғады. Дегелектің қары астынан</w:t>
        <w:br/>
        <w:t>32</w:t>
        <w:br/>
        <w:t>Нәтибек аузына апара берген мақта гүлді, кішкене</w:t>
        <w:br/>
        <w:t>ғана көк кесені түсіріп ала жаздап барып, қатты ұрттап</w:t>
        <w:br/>
        <w:t>жіберді. Тілінің күйіп-пісіп қалғанын сезсе де, қатын-</w:t>
        <w:br/>
        <w:t>дұшпанға сыр бергісі келмеген еді. Сұйылуға бет ал-</w:t>
        <w:br/>
        <w:t>ған бетпақ шай жол-жөнекей түп-түгел жандырып</w:t>
        <w:br/>
        <w:t>жөнелді.</w:t>
        <w:br/>
        <w:t>Көзінен жас парлады.</w:t>
        <w:br/>
        <w:t>Пәтима Түркітаудың арғы жағындағы торкін жұрты-</w:t>
        <w:br/>
        <w:t>ның ауылын анық көріп отырғандай, бір нүктеге қада-</w:t>
        <w:br/>
        <w:t>лып қалған.</w:t>
        <w:br/>
        <w:t>Нәтибектердің ауылы Көктерек аталғалы бір мың</w:t>
        <w:br/>
        <w:t>бес жүз жыл өткенін осындағы он жылдық мектептің</w:t>
        <w:br/>
        <w:t>тарихшы мұғалімдері Қазақстанға егемендік тигеннен</w:t>
        <w:br/>
        <w:t>кейінгі екінші жылы-ақ анық дәлелдеп шыққан. Ал</w:t>
        <w:br/>
        <w:t>Гамбургтің негізі бір мың тоғыз жүз қырық екінші</w:t>
        <w:br/>
        <w:t>жылы қаланғаны белгілі.</w:t>
        <w:br/>
        <w:t>Неміс туысқандар қырық бірінші жылдың суық</w:t>
        <w:br/>
        <w:t>күзінде көшіп келген екен. Барлық жақтағыдай олар-</w:t>
        <w:br/>
        <w:t>ды «жер ауғандар» деп атайтын еді. Сол суық күздің</w:t>
        <w:br/>
        <w:t>бір күнінде, түс ауа бере станса басы жәшік арба-</w:t>
        <w:br/>
        <w:t>ларға, сатылы арбаларға толып кетіпті. Сол арбалар</w:t>
        <w:br/>
        <w:t>ерссектері бар, бала-шағалары бар дегендей, неміс-</w:t>
        <w:br/>
        <w:t>терді толтырып алып, аудан басында отырғандардың</w:t>
        <w:br/>
        <w:t>әмірімен ауыл-ауылдарға қарата жол тартыпты. Ой-</w:t>
        <w:br/>
        <w:t>пырай десеңізші, осы уақытқа дейін осы төңіректегі</w:t>
        <w:br/>
        <w:t>қазақтардың бәрі таңдайларын тақ-тұқ еткізе, таң-</w:t>
        <w:br/>
        <w:t>данып айтатын бір әңгімесіне қарағанда, пойыздан</w:t>
        <w:br/>
        <w:t>түсіп жатқанда да, тізіліп тұрған жәшік арбаларға,</w:t>
        <w:br/>
        <w:t>сатылы арбаларға мініп жатқанда да, соншама көп</w:t>
        <w:br/>
        <w:t>бола тұра, соншама балалы-шағалы бола тұра, неміс-</w:t>
        <w:br/>
        <w:t>тің бәрі де тым-тырыс, тып-тыныш күйден танбап-</w:t>
        <w:br/>
        <w:t>ты ғой, танбапты.</w:t>
        <w:br/>
        <w:t>Қыңқ еткен бір дыбыс шықпаған.</w:t>
        <w:br/>
        <w:t>Әрине, қазақтардың сәл-пәл қосыңқырап, кез-кел-</w:t>
        <w:br/>
        <w:t>ген фактіні үстемелеңкіреп жіберетіні жоқ емес қой.</w:t>
      </w:r>
    </w:p>
    <w:p>
      <w:r>
        <w:t>Бірақ, сондағы жәшік арбалардың біріне онда әлі дүни-</w:t>
        <w:br/>
        <w:t>еге келе қоймаған осы Нәтибектің өз әкесі Несіпбай</w:t>
        <w:br/>
        <w:t>марқұм иелік еткен-ді. Басын қайта-қайта шайқап,</w:t>
        <w:br/>
        <w:t>таңдайын тақылдата, қатты таңданатындардың бірі де</w:t>
        <w:br/>
        <w:t>сол кісі-тін. Ол кісінің айтуынша, пойыз тоқтап,</w:t>
        <w:br/>
        <w:t>немістер түсіп жатқанда, әміршілердің бұйрықтары мен</w:t>
        <w:br/>
        <w:t>322</w:t>
        <w:br/>
        <w:t>арық аттардың әлсіздеу пырылы, ал ауыл-ауылға бет-</w:t>
        <w:br/>
        <w:t>тегенде, тек арбалардың шиқылы естіліп тұрыпты.</w:t>
        <w:br/>
        <w:t>«Жер ауғандар» барлық жақтағыдай қазақтардың</w:t>
        <w:br/>
        <w:t>үйлеріне бәлініп-болініп таратылыпты. Көктерек</w:t>
        <w:br/>
        <w:t>тәуірлеу, корнекілеу ауыл болғандықтан, мұнда неміс</w:t>
        <w:br/>
        <w:t>туысқандар көбірек әкелініпті. Олар көктем шыққан-</w:t>
        <w:br/>
        <w:t>ша қазақтармен бірге аралас-құралас тұрады. Ал,</w:t>
        <w:br/>
        <w:t>қырық екінші жылы Көктеректің жоғарғы жағындағы</w:t>
        <w:br/>
        <w:t>ойпандау тегістіктен жер кестіріп алып, өздерінше әре-</w:t>
        <w:br/>
        <w:t>кет жасауға кірісіпті.</w:t>
        <w:br/>
        <w:t>Осы Көктеректің үйлеріне қара қағаз дегеніңіз</w:t>
        <w:br/>
        <w:t>қарша борап, ауылдың жұртшылығы жылап-еңіреп</w:t>
        <w:br/>
        <w:t>жүріп, соғыс қойылған соң да есеңгіреп, естерін жия</w:t>
        <w:br/>
        <w:t>алмай, ресми аты «Бірлік» болғанымен, ел аузында</w:t>
        <w:br/>
        <w:t>«Гамбург» аталып кете барған неміс ауылының қалай-</w:t>
        <w:br/>
        <w:t>ынша өсіп-өркендеп, көркейіп-кеңейіп кеткенін бай-</w:t>
        <w:br/>
        <w:t>қамай калыпты.</w:t>
        <w:br/>
        <w:t>Обалы нешік, Гамбургтің немістері Көктерек үшін</w:t>
        <w:br/>
        <w:t>жаман болған жоқ. Техника жағындағы, тауарлы-сүт,</w:t>
        <w:br/>
        <w:t>тауарлы-шошқа, тауарлы-тауық, тағысын-тағы ферма-</w:t>
        <w:br/>
        <w:t>лардың қиын түйіндерін түп-түгел неміс туысқандар</w:t>
        <w:br/>
        <w:t>шешетін-ді. Барлық жақтағыдай, Гамбургтің немістері</w:t>
        <w:br/>
        <w:t>Де тіпті өсек айтпайды, өтірік сөйлемейді, көкіректерін</w:t>
        <w:br/>
        <w:t>қақпайды, шіренушілік атымен жоқ. Колхоздың ша-</w:t>
        <w:br/>
        <w:t>руасын да, өз үйлерінің тірлігін де тап-тұйнақтай тын-</w:t>
        <w:br/>
        <w:t>дырып, тақылдап тұрғаны.</w:t>
        <w:br/>
        <w:t>Көктерек те коп өзгерген. Бүгінде өзгелерге қара-</w:t>
        <w:br/>
        <w:t>ғанда, өте өңденіп алғанын жоққа шығара алмайсыз.</w:t>
        <w:br/>
        <w:t>Іштей болмаса да, сырттай неміс туыстарға еліктеушілік</w:t>
        <w:br/>
        <w:t>те жоқ емес. Бұрнағы жылы Гамбургтың екі-үш үйі</w:t>
        <w:br/>
        <w:t>ғана алыстағы Алманияға көшіп, олардың үйлерін өзге</w:t>
        <w:br/>
        <w:t>ңемістер алды. Германия дегеніміздің шын аты Алма-</w:t>
        <w:br/>
        <w:t>ния екенін Нәтибек енді-енді біліп жүр. Оны кейбіреу-</w:t>
        <w:br/>
        <w:t>лер Албаниямен шатастырады. Албаниямыз бөлек, Ал-</w:t>
        <w:br/>
        <w:t>маниямыз мүлде басқа екенін коп адам әлі түсіне</w:t>
        <w:br/>
        <w:t>бермейді.</w:t>
        <w:br/>
        <w:t>Осылардың бәрін лез-демде ми қабаттары арқылы</w:t>
        <w:br/>
        <w:t>зырылдатып бір өткізіп алған Нәтибек сұйық шайға</w:t>
        <w:br/>
        <w:t>күйіп қалған тілін онша икемге келтірс алмастан:</w:t>
        <w:br/>
        <w:t>-- Ырас па? Ганс Вайслелдің көшетіні? Алманияға?</w:t>
        <w:br/>
        <w:t>-- деді.</w:t>
        <w:br/>
        <w:t>тауып, тез доғарған. «Мына Кильда біздің Пәтиманың</w:t>
      </w:r>
    </w:p>
    <w:p>
      <w:r>
        <w:t>орнында отырғанда, мына үлкенімнің түр-сықпыты қан-</w:t>
        <w:br/>
        <w:t>дай болар еді?» -- деп ойлағанына дейін есінде.</w:t>
        <w:br/>
        <w:t>-- Жаңа, жеңіл мәшине алдық, -- деді шайға қанып</w:t>
        <w:br/>
        <w:t>алған Нәтибек сонда. -- Көрімдік бер, Кильдажан!</w:t>
        <w:br/>
        <w:t>-- Кәні-кәні, өзің қалашы! Өз қалауыңды айтшы!</w:t>
        <w:br/>
        <w:t>-- дейді Кильда қолын алжапқышына сүртіп. -- Қала-</w:t>
        <w:br/>
        <w:t>ғаның сенікі.</w:t>
        <w:br/>
        <w:t>-- Қалауым -- Ганстың қолы, -- деді Нәтибек. -</w:t>
        <w:br/>
        <w:t>Көрімдіктерің сол болсын, оқта-текте «Жигулмиіміздің»</w:t>
        <w:br/>
        <w:t>жүрегін тыңдап, өкпе-бауырын байқап беріп тұрса,</w:t>
        <w:br/>
        <w:t>жетеді мына байың.</w:t>
        <w:br/>
        <w:t>-- Оныңды неге өзіне тураламай, маған бағыштап</w:t>
        <w:br/>
        <w:t>отырсың мүләйімсіп? -- деп, Кильда қазақ тіліңнің</w:t>
        <w:br/>
        <w:t>майын сорғалатты.</w:t>
        <w:br/>
        <w:t>-- Ганс саған бағынышты емес пс еді? Әлде айны-</w:t>
        <w:br/>
        <w:t>ды ма?</w:t>
        <w:br/>
        <w:t>-- Ой, қазір бұл құрдасың да тоқал аламынға</w:t>
        <w:br/>
        <w:t>шықты.</w:t>
        <w:br/>
        <w:t>-- Біздің Пәтиманың бай алмай жүрген екі сіңлісі</w:t>
        <w:br/>
        <w:t>бар. Бажа болайық та, ойбай! -- деді Нәтибек.</w:t>
        <w:br/>
        <w:t>-- Мәшинең үшін айтып отырсың ба, шын ниетің</w:t>
        <w:br/>
        <w:t>бе? -- деді Кильда.</w:t>
        <w:br/>
        <w:t>-- Мына заманда есеп керек-дүр.</w:t>
        <w:br/>
        <w:t>-- Осы Нәтибектің баяғыда сені ала жаздағаны</w:t>
        <w:br/>
        <w:t>рас па? -- деп, селкілдей күліп, сөзге араласты Ганс</w:t>
        <w:br/>
        <w:t>Вайслер.</w:t>
        <w:br/>
        <w:t>-- Мына заманда емес, Нәтекеңде баяғыдан-ақ есеп</w:t>
        <w:br/>
        <w:t>бар-тын, -- деді Кильда. -- Сол есебіне бағып, Нәте-</w:t>
        <w:br/>
        <w:t>кең Пәтекеңе қосылған.</w:t>
        <w:br/>
        <w:t>-- Ганстың кеңдігін пайдаланып, біраз жерге бар-</w:t>
        <w:br/>
        <w:t>дық, осы жерде тоқталық енді, -- деді Нәтибек.</w:t>
        <w:br/>
        <w:t>-- Пәтекең естіп қояды деп қорқып отырғаннан</w:t>
        <w:br/>
        <w:t>саусың ба, сен бәле? -- деп, Кильда тіпті қоятын емсс.</w:t>
        <w:br/>
        <w:t>Бәрі ауладан сыртқа шығып, жаңа, жеңіл мәшинені</w:t>
        <w:br/>
        <w:t>көрді. Ганс та, Кильда да шын қуанып жүр. Нәтибек</w:t>
        <w:br/>
        <w:t>қайта-қайта терең-терең тыныс алып, жаңа мәшиненің</w:t>
        <w:br/>
        <w:t>иісін қүшырлана жұтады.</w:t>
        <w:br/>
        <w:t>-- Қой, жүз-жүз грамм ішпесек, күнә болар енді,</w:t>
        <w:br/>
        <w:t>-- делі Ганс.</w:t>
        <w:br/>
        <w:t>Бәрі қайтадан аулаға кірді. Былай байқасаң, артық-</w:t>
        <w:br/>
        <w:t>395</w:t>
        <w:br/>
        <w:t>Пол</w:t>
      </w:r>
    </w:p>
    <w:p>
      <w:r>
        <w:t>Ой-ы-бо-о-о-ой! Ой-о-о-ой! А-а-ай!</w:t>
        <w:br/>
        <w:t>Шақпақтың желі өкпек-ті,</w:t>
        <w:br/>
        <w:t>Қолымнан менің еп кетті.</w:t>
        <w:br/>
        <w:t>Жүні бір жақұт жануар,</w:t>
        <w:br/>
        <w:t>Қай жеміт көзі жеп кетті?!</w:t>
        <w:br/>
        <w:t>Гамбург деген жұмақ-ты,</w:t>
        <w:br/>
        <w:t>Жайқала өскен құрақ-ты.</w:t>
        <w:br/>
        <w:t>Кильдамнан қалған Эрашым,</w:t>
        <w:br/>
        <w:t>Қай дұшман көзі сұлатты?!</w:t>
        <w:br/>
        <w:t>Сайрамсу тасы қайрақ-ты,</w:t>
        <w:br/>
        <w:t>Сиырым сүті -- қаймақ-ты.</w:t>
        <w:br/>
        <w:t>Үш тілді білген Эрашым,</w:t>
        <w:br/>
        <w:t>Қандай жау сеңі жайратты?!</w:t>
        <w:br/>
        <w:t>Ойы-бо-о-ой! Ой-о-о-ой! А-а-ай...</w:t>
        <w:br/>
        <w:t>Көктеректен келген қатындар бұл жоқтауды тың-</w:t>
        <w:br/>
        <w:t>дап отырып, қатты састы. Беттерін шымшыласып, бір-</w:t>
        <w:br/>
        <w:t>бірімен сыбырласты:</w:t>
        <w:br/>
        <w:t>-- Өле-ә-ә, масқара! Жеңешем жоқтау айтып отыр</w:t>
        <w:br/>
        <w:t>ғой, жаңа үйге кіргенде ең болмаса даусымызды шы-</w:t>
        <w:br/>
        <w:t>ғармаппыз ғой?!</w:t>
        <w:br/>
        <w:t>-- Соны айтсайшы!</w:t>
        <w:br/>
        <w:t>-- Мейірімсіз боп барамыз-ау осы біз...</w:t>
        <w:br/>
        <w:t>Десті делегация мүшелері ыңғайсызданып.</w:t>
        <w:br/>
        <w:t>Нәтибек есік алдынан өтіп бара жатып:</w:t>
        <w:br/>
        <w:t>-- Мынау сұңқылдап, не оттап отыр өзі? - деді</w:t>
        <w:br/>
        <w:t>таңданып. Сосын: «Өлсе, мал әлсін, бәле-жаланың</w:t>
        <w:br/>
        <w:t>бәрі сонымен кетсін», -- дегісі келген. Дей алмады</w:t>
        <w:br/>
        <w:t>бірақ.</w:t>
        <w:br/>
        <w:t>Толық және жан-жақты механикаландырылған мал</w:t>
        <w:br/>
        <w:t>тамда бір түнетілген Эраның денесі ертеңіне тоғайдағы</w:t>
        <w:br/>
        <w:t>тау талдардың арасына жерленді.</w:t>
        <w:br/>
        <w:t>рек, там-тұмдап қана татқан болады. Нәтибек толты-</w:t>
        <w:br/>
        <w:t>ра құйғызып, тартынбай көтеріп тастаған. Айнала-</w:t>
        <w:br/>
        <w:t>төңірегіне қадала, құмарлана көз салған.</w:t>
        <w:br/>
        <w:t>-- Тұңғыш көргендей, құнығып қарайсың ғой, әй?!</w:t>
        <w:br/>
        <w:t>Көзің жаман еді, түкіріп қой, -- деді Кильда қашан-</w:t>
        <w:br/>
        <w:t>ғы байқағыштығына басып.</w:t>
        <w:br/>
        <w:t>-- Осы сендердің сиырларыңның аты кім еді? А-а-</w:t>
        <w:br/>
        <w:t>а, не еді?</w:t>
        <w:br/>
        <w:t>- Эра.</w:t>
        <w:br/>
        <w:t>-- Сол Эраларың тіл біледі дейді, рас па?</w:t>
        <w:br/>
        <w:t>-- Білгенде қандай! Үш бұзаулады, үш тіл біледі</w:t>
      </w:r>
    </w:p>
    <w:p>
      <w:r>
        <w:t>Эрамыз, -- деді Кильда.</w:t>
        <w:br/>
        <w:t>-- Ой, құрып кеткір-ай, саған дауа жоқ екен ғой</w:t>
        <w:br/>
        <w:t>өзі! -- деп, Нәтибек орнынан тұрып кеткен.</w:t>
        <w:br/>
        <w:t>-- Енді, сұраған өзің. Мен жауап бермесем, тағы</w:t>
        <w:br/>
        <w:t>өкпелейсің, -- деді Кильда. -- Эраның шыққан тегі</w:t>
        <w:br/>
        <w:t>-- қазақтың ақ бас, қара ала сиыры емес пе? Қазақ</w:t>
        <w:br/>
        <w:t>тілін содан аңғарады. Үлкен шешесін орыс бауырлар-</w:t>
        <w:br/>
        <w:t>дан сатып алғанбыз. Ол тілді қалай білмесін? Жон бе,</w:t>
        <w:br/>
        <w:t>осыларым? Жән. Туғаннан бермен қарата тәрбиесі таза</w:t>
        <w:br/>
        <w:t>немісше. Әнеки, ендігісін есептей бергін. Есебің мықты</w:t>
        <w:br/>
        <w:t>емес пс? Нәтскең тарта алмаса, Пәтекең бар.</w:t>
        <w:br/>
        <w:t>-- Пәтимаңа қайт дегенің бе бүл?</w:t>
        <w:br/>
        <w:t>-- Е, жоқ-а! Қайтпасаң, қона қал. Анау қасыңда</w:t>
        <w:br/>
        <w:t>отырған құрдасыңа айтқаным-дағы: «Малға жем сала-</w:t>
        <w:br/>
        <w:t>тын уақыт болды», -- деп.</w:t>
        <w:br/>
        <w:t>-- Қой, біз қайтайық, -- деді Нәтибек. - Мына</w:t>
        <w:br/>
        <w:t>жалмауызың жеп қоймай тұрғанда жоғалайық біз. Рах-</w:t>
        <w:br/>
        <w:t>мет, досым Ганс!</w:t>
        <w:br/>
        <w:t>-- Жүр-жүр, Эрамен амандас, үят болады, -- деді</w:t>
        <w:br/>
        <w:t>Кильда. -- Сенің көзіңнен келген бәлені коріп алайық.</w:t>
        <w:br/>
        <w:t>Тіпә-тіпә десең, жетер.</w:t>
        <w:br/>
        <w:t>-- Көрсек, көрейікші осы, -- деген Нәтибек дақ-</w:t>
        <w:br/>
        <w:t>дақ аттап, Вайслердің мал тамына қарай жалт-жұлт ет-</w:t>
        <w:br/>
        <w:t>кен бетон жолмен жақындай бастады. Жақындап бар-</w:t>
        <w:br/>
        <w:t>ғанда, Кильданың айтуымен аяғын әлденеге қайта-қайта</w:t>
        <w:br/>
        <w:t>сүртті. Ганс Нәтибектің үстіне ақ халат кигізді. Со-</w:t>
        <w:br/>
        <w:t>дан кейін барып, сиыр тұратын бөлмеге кіруге рұқсат</w:t>
        <w:br/>
        <w:t>етілген. .</w:t>
        <w:br/>
        <w:t>Нәтибек сығалап қарады да, сығырайған көзін ал-</w:t>
        <w:br/>
        <w:t>маған күйі қатты да қалды.</w:t>
        <w:br/>
        <w:t>327</w:t>
        <w:br/>
        <w:t>да қызғанбаймын мен, білесің бе? Бірақ, Немеребай</w:t>
        <w:br/>
        <w:t>секілді н-не-нелеу пенделердің ие болғанын оншалықты</w:t>
        <w:br/>
        <w:t>қаламайтыным рас. Білдің бе? Мынадай ертегіні Шөбе-</w:t>
        <w:br/>
        <w:t>ребай секілді н-ны-нысапсыздардың басып қалатыны-</w:t>
        <w:br/>
        <w:t>на қатты қайғыруым мүмкін...</w:t>
        <w:br/>
        <w:t>Ганс күлімсіреді. Ыіңғайсызданып, желкесін қасы-</w:t>
        <w:br/>
        <w:t>ған болды.</w:t>
        <w:br/>
        <w:t>-- Біліп отсың ба? -- деді Нәтибек. -- Түсіндің</w:t>
        <w:br/>
        <w:t>бе, мені? Түсінгенің шығар, желкеңді қазақша қасы-</w:t>
        <w:br/>
        <w:t>ДЫҢ ғой.</w:t>
        <w:br/>
        <w:t>-- Үшеуің бір-біріңмен ағайынсың, -- деді Ганс. --</w:t>
        <w:br/>
        <w:t>Мен, жалпы бар ғой, біреудің сыртынан сөз айтқан-</w:t>
        <w:br/>
        <w:t>ды онша жақтыра бермеймін.</w:t>
        <w:br/>
        <w:t>-- Мен де онша жақтырмаймын, сені өзім деп ай-</w:t>
      </w:r>
    </w:p>
    <w:p>
      <w:r>
        <w:t>тып отқаным.</w:t>
        <w:br/>
        <w:t>-- Былай қарағанда, маған үшеуің де бірдейсіңдер.</w:t>
        <w:br/>
        <w:t>Бірақ, мына үйіме, мына жайыма сен Пәтима екеуің</w:t>
        <w:br/>
        <w:t>ие болып қалсаңдар, әрине, қаттырақ қуанар едім.</w:t>
        <w:br/>
        <w:t>Барған жағымда да жайбарақаттау жүрер ем.</w:t>
        <w:br/>
        <w:t>-- Ой, айналып қана кетейін-ай! -- деп, Нәтибек</w:t>
        <w:br/>
        <w:t>Несіпбайұлы Ганс Вайслердің бетінен шөп-шөп еткізді.</w:t>
        <w:br/>
        <w:t>-- Келші, Кильдажан! Сенің де бетіңнен бір рахатта-</w:t>
        <w:br/>
        <w:t>на сүйейінші! Кетіп қаласыңдар-ау, коп ұзамай...</w:t>
        <w:br/>
        <w:t>-- Жаздың тұмауы жаман жұғады, -- деді Кильда</w:t>
        <w:br/>
        <w:t>әрегіректе отырған күйі. -- Көрмейсің бе, гриппін мен.</w:t>
        <w:br/>
        <w:t>Әйтпесе, өзімнің де ықыласым ауып-ақ тұр. Елу жыл-</w:t>
        <w:br/>
        <w:t>дан бермен қарата тап осындай толқыған күйіңді</w:t>
        <w:br/>
        <w:t>көрмеп ем.</w:t>
        <w:br/>
        <w:t>-- Бұ бәлемен айтысып береке таппаспын, -- деді</w:t>
        <w:br/>
        <w:t>Нәтибек. -- Сонымен, Ганс досым, тоқ етерін айтшы,</w:t>
        <w:br/>
        <w:t>қанша деп тұрсың үйіңді?</w:t>
        <w:br/>
        <w:t>-- Бізде құйтырқы жоғын білесің, -- деді Ганс</w:t>
        <w:br/>
        <w:t>Вайслер көк пиязды шайнап отырып. -- Өз қамымыз-</w:t>
        <w:br/>
        <w:t>ды да күйттеп, алымсақтың ахуалына да абайлаңқы-</w:t>
        <w:br/>
        <w:t>рап қарап, түптеп-түйіп айтқанда, жеті мың доллар-</w:t>
        <w:br/>
        <w:t>ға тоқтадық.</w:t>
        <w:br/>
        <w:t>Нәтибектің шүйдесі шың етті. Теңгеге лез-демде</w:t>
        <w:br/>
        <w:t>шағып жіберіп, миға салып еді, мына үй-жайға қара-</w:t>
        <w:br/>
        <w:t>ғанда, түк те қымбат емес.</w:t>
        <w:br/>
        <w:t>Ганс сөзін одан әрі жалғады:</w:t>
        <w:br/>
        <w:t>-- Қазағымның жаман мақалы жоқ, әсіресе, «Ны-</w:t>
        <w:br/>
        <w:t>3%</w:t>
        <w:br/>
        <w:t>ауыс ештеңе жоқ секілді. Тағы қарайсың таңдана.</w:t>
        <w:br/>
        <w:t>Есіктері де сәнді, ертегідегідей. Терезелері де зерлі,</w:t>
        <w:br/>
        <w:t>түсіңе кіретіндей сиқырлайтын моншасы мынау,</w:t>
        <w:br/>
        <w:t>көмбесі анау... Қойма там, бірдеңе там, механикалан-</w:t>
        <w:br/>
        <w:t>дырылған мал там.. Үй там мен мал тамның аралы-</w:t>
        <w:br/>
        <w:t>ғындағы түп-түзу тігілген жүзімдердің жапырақтары-</w:t>
        <w:br/>
        <w:t>на дейін тәртіппен тізіліп, жоғары өрмелепті. Жемісі</w:t>
        <w:br/>
        <w:t>қалың да емес, сирек те емес, оларды да санап сал-</w:t>
        <w:br/>
        <w:t>дырған сияқты. Жұрттың айтуынина да, өзінің білуінше</w:t>
        <w:br/>
        <w:t>Де, неміс туысқандардың үй тамдарынан гөрі мал там-</w:t>
        <w:br/>
        <w:t>дары, қосымша қора-қопсылары нығызырақ болады.</w:t>
        <w:br/>
        <w:t>Көктеректің жұрты аңыз етіп айтып отырады.</w:t>
        <w:br/>
        <w:t>Немістердің есігінің алдындағы сиырлары тұратын,</w:t>
        <w:br/>
        <w:t>қойлары мен ешкілері түратын, шошқалары тұратын,</w:t>
        <w:br/>
        <w:t>тағысын-тағылары үсталатын тамдарының тазалығына</w:t>
        <w:br/>
        <w:t>таңдай қақпай қарау мүмкін емес. Әсіресе, сиырла-</w:t>
        <w:br/>
        <w:t>рына бар ғой, су да, туралған шөп те, құрама жем де,</w:t>
        <w:br/>
        <w:t>бәрі-бәрі де, өлшеніп-пішілген мөлшерде, әлдебір</w:t>
        <w:br/>
        <w:t>құбырлар мен науалар арқылы, өзінен-өзі белгіленген</w:t>
        <w:br/>
        <w:t>бір мезгілдерінде, сағат-минөтінде келіп, құйылып не-</w:t>
        <w:br/>
        <w:t>месе төгіліп тұрады.</w:t>
        <w:br/>
        <w:t>Мәселенки бар ғой, қоңырлау бір түймені жеңіл</w:t>
      </w:r>
    </w:p>
    <w:p>
      <w:r>
        <w:t>ғана басып қалсаңыз болды, дыбыссыз-дабырсыз, сал-</w:t>
        <w:br/>
        <w:t>дыр-күлдірсіз, тіпті тырс еткен дәнемесіз-ақ сау етіп</w:t>
        <w:br/>
        <w:t>жем төгіледі. Екінші бір көгілдір түймені түртіп қал-</w:t>
        <w:br/>
        <w:t>саңыз, сәл сопақтау шойын құтыға мөлдіреген, түп-</w:t>
        <w:br/>
        <w:t>тұнық, тап-таза, тәп-тәтті су қүйылады. Үшінші бір</w:t>
        <w:br/>
        <w:t>қызғылт ноқатты басқаныңыз сол екен, сиырдың буы</w:t>
        <w:br/>
        <w:t>бұрқырап, жаңа ғана түскен тезегін сыпырып-сиырып</w:t>
        <w:br/>
        <w:t>ала жөнеледі. Бұлардың сиырларының ақ жүні де, қара</w:t>
        <w:br/>
        <w:t>жүні де, түгі мен түбіне дейін жылт-жылт етеді, ма-</w:t>
        <w:br/>
        <w:t>лақ түгілі титімдей тозаң жұқпайды. Қой-ешкілері де,</w:t>
        <w:br/>
        <w:t>шошқалары да, қаз-үйректері де шетінен ақылды ма,</w:t>
        <w:br/>
        <w:t>асыл тұқымды ма, әйтеуір ерекше екендігі рас.</w:t>
        <w:br/>
        <w:t>Ал, енді бар ғой, осы ерекшеліктердің бәрі, әсіресе,</w:t>
        <w:br/>
        <w:t>мына Вайслерде бөлекше.</w:t>
        <w:br/>
        <w:t>Сол жолы ғой, бұлар жаңа -- жеңіл мәшинені</w:t>
        <w:br/>
        <w:t>қызықтап, қайтадан аулаға кіріп, кереметтей бір ша-</w:t>
        <w:br/>
        <w:t>раптан ішіскен. Немістер, әсіресе, осы Гамбүургтегі ту-</w:t>
        <w:br/>
        <w:t>ысқандар араққа жолай бермейтін, шараптың да өздері</w:t>
        <w:br/>
        <w:t>қолдан ашытқанын, сенімдісін, онда да тым-тым си-</w:t>
        <w:br/>
        <w:t>326</w:t>
        <w:br/>
        <w:t>бектен оза бастағаны. Ол мейлі, енді басқасы-басқа,</w:t>
        <w:br/>
        <w:t>тап мына Ганс Вайслердің үй-жайын Немеребайға,</w:t>
        <w:br/>
        <w:t>немесе Шөәберебайға сатқызып, қарап отыра алмас.</w:t>
        <w:br/>
        <w:t>Қанша дегенмен, қатын-дұшпаның Пәтима да бекер-</w:t>
        <w:br/>
        <w:t>босқа тырысып, сұрланбас. Намысы басымырақ, на-</w:t>
        <w:br/>
        <w:t>ғашылары қырғыз емес пе? Деп күбірлеп, күйген тілін</w:t>
        <w:br/>
        <w:t>сілекейлей емдеп, Нәтибек қатты толғанысқа түсті.</w:t>
        <w:br/>
        <w:t>Кешке қарата Гамбургке жеткен.</w:t>
        <w:br/>
        <w:t>Ганстың алыс жолдан оралғанына екінші күн екен.</w:t>
        <w:br/>
        <w:t>Кильдасы ауырыңқырап қалыпты.</w:t>
        <w:br/>
        <w:t>-- Көшетініміз рас, -- деді Ганс күрсініп. -</w:t>
        <w:br/>
        <w:t>Мәскеудегі қызымның үлкен қызметте екендігін білетін</w:t>
        <w:br/>
        <w:t>едің ғой? Мінсе, сол қызымыз көндірді ақырында.</w:t>
        <w:br/>
        <w:t>Көшемін, Нәтибек бауырым. Көшкенде де, ырғалып-</w:t>
        <w:br/>
        <w:t>жырғалмастан, осы аптаның аяғынан кешікпей, жинал-</w:t>
        <w:br/>
        <w:t>ғалы жатырмыз. Жақсы келдің, бір-екі сағат сырласып</w:t>
        <w:br/>
        <w:t>қалайықшы бір. Ертеңнен бастап бір минөт те уақыт</w:t>
        <w:br/>
        <w:t>жоқ.</w:t>
        <w:br/>
        <w:t>Нәтибектің коңілі алай-дүлейге айналды.</w:t>
        <w:br/>
        <w:t>Ганссыз Гамбургтің сәні қалмайтындай. Кильданы</w:t>
        <w:br/>
        <w:t>енді шынымен-ақ мүлде көрмейтін болғаны ма?</w:t>
        <w:br/>
        <w:t>Ағайын-жекжаттан, туған-туысканнан жақын секілді</w:t>
        <w:br/>
        <w:t>еді, обалы нешік.</w:t>
        <w:br/>
        <w:t>Бүларсыз тауарлы-сүт фермасының хал-күйі қалай</w:t>
        <w:br/>
        <w:t>болмақшы?</w:t>
        <w:br/>
        <w:t>Тоқсан үшінші жылы бірер үй неміс кошкенде қан-</w:t>
        <w:br/>
        <w:t>ша комбайн тоқтап қалып еді өзі, осы, а?</w:t>
        <w:br/>
        <w:t>Алай да дүлей көңілінің арғы жағынан есебі және</w:t>
        <w:br/>
        <w:t>бас көтере бастап, онысын әзірше шегіндіріп тастап,</w:t>
      </w:r>
    </w:p>
    <w:p>
      <w:r>
        <w:t>бүйдеді бұл:</w:t>
        <w:br/>
        <w:t>-- Шыныңды айтшы, Ганс, түптің түбінде осы неміс</w:t>
        <w:br/>
        <w:t>туыстардың бәрі кошіп кетпекші ме?</w:t>
        <w:br/>
        <w:t>-- Кім біледі оны? -- деді Ганс. - Мен сяған</w:t>
        <w:br/>
        <w:t>шынымды айтпай жүр ме едім? Анықтаңқырап бол-</w:t>
        <w:br/>
        <w:t>жайтын болсам, бізден кейін енді Франц пен Эрихтің</w:t>
        <w:br/>
        <w:t>әулеті жылжиды. Андрей мен Давыд келер жылы қоз-</w:t>
        <w:br/>
        <w:t>ғалар. Цихлерлің екеуі де бізбен бірге кетейін деп отыр.</w:t>
        <w:br/>
        <w:t>Келте көшедегілердің осында біржолата қалып қоюы</w:t>
        <w:br/>
        <w:t>да бек мүмкін. Мүлде көшпейтіндерді санап берейін</w:t>
        <w:br/>
        <w:t>бе? Керек пе?</w:t>
        <w:br/>
        <w:t>-- Жо-жоқ, жай әншейін сұраймын-дағы. Бұрпағы</w:t>
        <w:br/>
        <w:t>329</w:t>
        <w:br/>
        <w:t>ішіне кіргізбей-ақ, ауладағы әдемі үстелге шай-пай,</w:t>
        <w:br/>
        <w:t>шарап әкеліп қойды. Үш қожайын да тым емініп-сұғы-</w:t>
        <w:br/>
        <w:t>нып кетпестен, немісше ұстамдылық танытатындай.</w:t>
        <w:br/>
        <w:t>Шымшып жеп, іліп ішіп отырыпты.</w:t>
        <w:br/>
        <w:t>Алғашқы бас қосулары кезінде жаңадан сатып ал-</w:t>
        <w:br/>
        <w:t>ған үй-жайларын қалайша күтіп ұстау керектігі,</w:t>
        <w:br/>
        <w:t>ішінара немесе толық механикаландырылған мал там-</w:t>
        <w:br/>
        <w:t>дардың жай-жапсары талқыланып, жан-жақты пікір</w:t>
        <w:br/>
        <w:t>алысылды.</w:t>
        <w:br/>
        <w:t>Келесі бір жолы Немеребай мен Шөберебай бұлар-</w:t>
        <w:br/>
        <w:t>дың ауласына асып-сасып, абыржыңқырап кірген. Не-</w:t>
        <w:br/>
        <w:t>мекең үш түп алмасының қурауға айналғанын айтты.</w:t>
        <w:br/>
        <w:t>Шәбекең тізіле сызылып тұрған жүзімнің түгелдей</w:t>
        <w:br/>
        <w:t>бозарып бара жатқанын мәлім етті. Нәтибектің өзі де,</w:t>
        <w:br/>
        <w:t>көріп отырсыңдар ғой, дегендей, ауласының реңі қашып</w:t>
        <w:br/>
        <w:t>қалғанын аңдатып, терең күрсініп қойған.</w:t>
        <w:br/>
        <w:t>-- Механикаландырылған мал тамның бірдемесін</w:t>
        <w:br/>
        <w:t>кеше ғана кенже баламыз бүлдіріп тынды, -- деді</w:t>
        <w:br/>
        <w:t>Шоберебай күйіп-пісіп. -- Телевизор жыбырлап, істемей</w:t>
        <w:br/>
        <w:t>қалса, жұдырықпен бір періп жіберетін еді, әлгі мал</w:t>
        <w:br/>
        <w:t>тамдағы шөп турағышы істемей қалған екен, балтаның</w:t>
        <w:br/>
        <w:t>шүйдесімен қойып кеп жіберіп, күл-талқанын шыға-</w:t>
        <w:br/>
        <w:t>рыпты. Атаңа нәлет-ай, әкенің малы балаға мал бо-</w:t>
        <w:br/>
        <w:t>лып жарытпас, деген осы-ау!</w:t>
        <w:br/>
        <w:t>-- Айтпақшы, осыдан оншақты жыл бұрынғы бір</w:t>
        <w:br/>
        <w:t>әңгіме басыма сап ете қалғанын қараңдаршы! -- деді</w:t>
        <w:br/>
        <w:t>Немеребай.</w:t>
        <w:br/>
        <w:t>-- Немістердің сөзі қысқа, ісі нұсқа, әңгімең шыли</w:t>
        <w:br/>
        <w:t>созылып кетпегей, -- деді Шоберебай.</w:t>
        <w:br/>
        <w:t>Нәтибек:</w:t>
        <w:br/>
        <w:t>-- Айт-айт, -- деді.</w:t>
        <w:br/>
        <w:t>-- Өзі де қып-қысқа нәрсе еді, өздерің созып отыр-</w:t>
        <w:br/>
        <w:t>сыңдар ғой, деді -- Немеребай. -- Ұмытпсам, осыдан</w:t>
      </w:r>
    </w:p>
    <w:p>
      <w:r>
        <w:t>тұп-тура он жыл бұрын, мына Нұрлысу ауылына</w:t>
        <w:br/>
        <w:t>бүгіндері ең мықты жазушыға айналған Дулат Исабеков</w:t>
        <w:br/>
        <w:t>келген. Өзі сонда туған ғой. Соғыс кезінде олар Нұрлы-</w:t>
        <w:br/>
        <w:t>суға көшіп келіп, Дулат туған соң көп үзамай, қайта-</w:t>
        <w:br/>
        <w:t>дан көшіп кеткен Монтайтасқа. Сол мықтыңыз қымыз-</w:t>
        <w:br/>
        <w:t>шы Қасымбектің үйінде қонақ болған. Аудан басшы-</w:t>
        <w:br/>
        <w:t>лары келген, мен де күтісіп ем.</w:t>
        <w:br/>
        <w:t>-- Кім лейсің? -- деді ІНобекен.</w:t>
        <w:br/>
        <w:t>334</w:t>
        <w:br/>
        <w:t>Сиыр емес, сурет еді ол.</w:t>
        <w:br/>
        <w:t>Суреттегідей сиыр еді ол.</w:t>
        <w:br/>
        <w:t>Жүні жалт-жұлт еткен жақүт жануар теледидар-</w:t>
        <w:br/>
        <w:t>дағы жарнамада және жалт-жұлт еткен журналдарда</w:t>
        <w:br/>
        <w:t>болмаса, әй, қайдам-ау, Көктерек бойынша жоқ қой,</w:t>
        <w:br/>
        <w:t>жоқ.</w:t>
        <w:br/>
        <w:t>-- Эра, мынау -- Нәтибек дсген досымыз, айтып</w:t>
        <w:br/>
        <w:t>жүрміз ғой ылғи, -- деді Кильда. -- Көктеректе тұра-</w:t>
        <w:br/>
        <w:t>ды. Танысып қойыңдаршы, кәне!</w:t>
        <w:br/>
        <w:t>Эра шынымен-ақ бұрылып қарап, басын изегендей.</w:t>
        <w:br/>
        <w:t>Онымен шектеліп қалмастан, риза кейіпте ыңыран-</w:t>
        <w:br/>
        <w:t>ғандай көрінді.</w:t>
        <w:br/>
        <w:t>-- Түсіндің бе, қазақша амандасты, -- деді Кильда</w:t>
        <w:br/>
        <w:t>одан бетер құтыртып. Нәтибек одан әрі тұра беруге,</w:t>
        <w:br/>
        <w:t>одан әрі қарай беруге ұялған еді сонда...</w:t>
        <w:br/>
        <w:t>Қатын-дүшпан шай-пайды жинап-теріп, қазан-оша-</w:t>
        <w:br/>
        <w:t>ғын айналшықтап кетті. «Ганс досымның мұнысы несі?</w:t>
        <w:br/>
        <w:t>Неге ғана Немеребай мен Шөберебай бізден бұрын</w:t>
        <w:br/>
        <w:t>біледі? Көшетінін. Қалайынша менен бұрын олар са-</w:t>
        <w:br/>
        <w:t>удаласады?» -- деп күбірледі бүл ішінен. Сыртқа шы-</w:t>
        <w:br/>
        <w:t>ғара, қаттырақ айтайын десе, біріншіден, Пәтимадан</w:t>
        <w:br/>
        <w:t>қаймығыңқырайды, екіншіден тілі жуық арада ашыға-</w:t>
        <w:br/>
        <w:t>нын қоятын емес-ау.</w:t>
        <w:br/>
        <w:t>Есептеңкіреп қараса, соңғы кездері Нәтибек Ган-</w:t>
        <w:br/>
        <w:t>сты да, Кильданы да көрмеген екен-дағы. Тауарлы-</w:t>
        <w:br/>
        <w:t>сүт фермасында да көрініңкіремеген. Бүгінде бүкіл</w:t>
        <w:br/>
        <w:t>кеңшардың билігі басқаларда. Бүрынғы партком хат-</w:t>
        <w:br/>
        <w:t>шысы Немеребай да, бұрынғы бас бухгалтер Шобе-</w:t>
        <w:br/>
        <w:t>ребай да жұмысты қойған, қала жағына барғыштай-</w:t>
        <w:br/>
        <w:t>ды. Бүрынғы бас экономист Нәтибек тиіп-қашын қана</w:t>
        <w:br/>
        <w:t>тауарлы-сүт фермасында жүр. Кейінгі балалар, яки</w:t>
        <w:br/>
        <w:t>команда кеңшардың ішкі ісіне де, кеңсенің шаруасына</w:t>
        <w:br/>
        <w:t>да араластыра қоймайды. Күллі дүние қым-қуытта-</w:t>
        <w:br/>
        <w:t>нып кетті ғой.</w:t>
        <w:br/>
        <w:t>Бәрібір, сол қым-қиғаш, аласапыранның арасынан</w:t>
        <w:br/>
        <w:t>тиімдірек жол тауып, есептерін түгелдеп, тірліктерін</w:t>
        <w:br/>
        <w:t>реттеп келе жатқандардың алғы сапында, елден ерек-</w:t>
        <w:br/>
        <w:t>шелеу қоңдана түскен байлардың қатарында аталатын-</w:t>
        <w:br/>
        <w:t>дар: Нәтибек, Нсмеребай және Шөберебай еді. Осы</w:t>
        <w:br/>
        <w:t>үшеуі. Әрине, Пәтиманың қырын қараңқырап айтқа-</w:t>
        <w:br/>
        <w:t>нындай, Шымкенттен бір-бір үй алса, скеуінің Нәти-</w:t>
      </w:r>
    </w:p>
    <w:p>
      <w:r>
        <w:t>328</w:t>
        <w:br/>
        <w:t>Неміс туыстарды шығарып салу қиынға соқты. Тол-</w:t>
        <w:br/>
        <w:t>қымаған, тебіренбеген, көздеріне жас алмаған адам</w:t>
        <w:br/>
        <w:t>қалмады. Ойпырай, десеңізші, баяғыда, қырық бірінші</w:t>
        <w:br/>
        <w:t>жылдың суық күзінде, станса толып кеткен қарақұ-</w:t>
        <w:br/>
        <w:t>рым арбаларға мініп жатқанда ше, әлденеше жүздеп</w:t>
        <w:br/>
        <w:t>саналатын немістердің ересектері бар, бала-шағалары</w:t>
        <w:br/>
        <w:t>бар, қыңқ етіп дыбыс шығармаған еді. Енді, мінеки,</w:t>
        <w:br/>
        <w:t>үш-төрт үйі ғана көшіп бара жатқаның өзінде қазақ-</w:t>
        <w:br/>
        <w:t>тар секілденіп, улап-шулап, қиын болды.</w:t>
        <w:br/>
        <w:t>-- Көрдің бе, сендерге де қазақтардан бірдемелер</w:t>
        <w:br/>
        <w:t>жұққан секілді, көрдің бе?! -- деп, кемсеңдеп тұрып</w:t>
        <w:br/>
        <w:t>жылады-ай Нәтибек. Пәтима мен Кильда құшақтасып</w:t>
        <w:br/>
        <w:t>алып, әзер-әзер ажырасты.</w:t>
        <w:br/>
        <w:t>Қоштасудан кейін үш-төрт күн өтер-өтпесте Нәти-</w:t>
        <w:br/>
        <w:t>бек пен Пәтима бірқатар немерелерімен бірге Көкте-</w:t>
        <w:br/>
        <w:t>ректен Гамбургке көшіп алған. Нәтибектен ілгерілі-</w:t>
        <w:br/>
        <w:t>кейінді Немеребай мен Шәберебай да Гамбургке қоныс</w:t>
        <w:br/>
        <w:t>аударды. Нәтибектің алғаны Ганс Вайслердің үй-жайы</w:t>
        <w:br/>
        <w:t>екендігі белгілі. Немеребай одан оншалықты кем түсе</w:t>
        <w:br/>
        <w:t>қоймас Адольф Цихлердің, Шөберебай Андрей</w:t>
        <w:br/>
        <w:t>Цихлердің үй-жайларына ие болған еді.</w:t>
        <w:br/>
        <w:t>Сұлу сиыр Эраны сат деп жалынған немістер де,</w:t>
        <w:br/>
        <w:t>қазақтар да, орыстар да, тіпті түріктер де табыл-</w:t>
        <w:br/>
        <w:t>ған. Алайда, Кильда өзінің уәдесінде тұрды. Пәти-</w:t>
        <w:br/>
        <w:t>ма сүт бұлағы сарқыраған, жақұттайын жарқыраған</w:t>
        <w:br/>
        <w:t>жануарды сыйға алып қалды. Кильданың көшіп кетіп</w:t>
        <w:br/>
        <w:t>бара жатқанын Эра адамдардан да артығырақ сез-</w:t>
        <w:br/>
        <w:t>ген шығар. Қара ала кірпіктерін қағып-қағып алып,</w:t>
        <w:br/>
        <w:t>ой-хай, бір мөлтеңдеп жылағанда, тымпылдаңқырап,</w:t>
        <w:br/>
        <w:t>қатқылдау көрінетін Потиманың өзі егіле тәгілсін-ай</w:t>
        <w:br/>
        <w:t>келіп.</w:t>
        <w:br/>
        <w:t>Гамбургке көшіп алған соң бұрынғыдай емес, Не-</w:t>
        <w:br/>
        <w:t>меребай мен Шоберебай Нәтибектің үйіне келіңкірейтін</w:t>
        <w:br/>
        <w:t>сыңай танытты.</w:t>
        <w:br/>
        <w:t>-- Нәтибек Вайслерге үлкен Цихлерден жалын-</w:t>
        <w:br/>
        <w:t>даған сәлем! -- деді Немеребай қақпадан кіріп келе</w:t>
        <w:br/>
        <w:t>жатып.</w:t>
        <w:br/>
        <w:t>-- Гутен абенд, херр Нати-Бек Вайслер! - деді</w:t>
        <w:br/>
        <w:t>Шөберебай. -- Их һабес Шөберебай Цихлер!</w:t>
        <w:br/>
        <w:t>Пәтима өзінің кимас-қымбат құрбысы Кильдаға</w:t>
        <w:br/>
        <w:t>қатты еліктеп жүрген-ді. Немекең мен Шобекеңді үй</w:t>
        <w:br/>
        <w:t>333</w:t>
        <w:br/>
        <w:t>сап сайын береке» дегенін қатты ұнатамын. Уақыт тар,</w:t>
        <w:br/>
        <w:t>әйтпесе, шырқап-ақ кететін тірлік...</w:t>
        <w:br/>
        <w:t>Вайслердің екі сөйлемейтінін, артық мыжымаға</w:t>
        <w:br/>
        <w:t>бармайтынын жақсы біледі бұл. Ләм-мимсіз ұзақ ой-</w:t>
      </w:r>
    </w:p>
    <w:p>
      <w:r>
        <w:t>ланды. Бозқарағанның гүлі семе бастапты. Сонда да</w:t>
        <w:br/>
        <w:t>айрықша алабөтен иіс бұрқырап, бас айналдырғандай</w:t>
        <w:br/>
        <w:t>болды. Үлкен ұлын ойлады, жеке меншік кіші</w:t>
        <w:br/>
        <w:t>кәсіпорны бар кіші ұлын ойлады. Қайын-жұрт жағын</w:t>
        <w:br/>
        <w:t>көз алдына келтіріп, Түркітау жаққа жанарын жық-</w:t>
        <w:br/>
        <w:t>ты, тағы бір қиял Тәшкеннен ары асып қанат қақты.</w:t>
        <w:br/>
        <w:t>Опынып қалмасқа қам жасаған жөн, деген түйін түйді.</w:t>
        <w:br/>
        <w:t>Шау тарта қойған жоқ, шегіншек емес әлі. Ганс</w:t>
        <w:br/>
        <w:t>үнсіздіктен ыңғайсызданып, Шәмші Қалдаяқовтың</w:t>
        <w:br/>
        <w:t>«Анама» әнін әуендетті. Нәтибек кенет тірілгендей:</w:t>
        <w:br/>
        <w:t>-- Ганс! -- деді қатты дауыстап. -- Үш күн, үш</w:t>
        <w:br/>
        <w:t>түнге шыдайсың ба? Шыдайсың ғой?!</w:t>
        <w:br/>
        <w:t>-- Шыдайын. Сен шынымен ниет қылсаң, шыда-</w:t>
        <w:br/>
        <w:t>мағанда, -- деп түр Вайслер.</w:t>
        <w:br/>
        <w:t>-- Әй, Нәтибек! Шынымен сендер алсандар бар ғой-</w:t>
        <w:br/>
        <w:t>ә, мен мына Эраны ешкімге сатпаймын. Пәтимаға тарту</w:t>
        <w:br/>
        <w:t>етемін, -- деп Кильда жөтелді алысырақтан.</w:t>
        <w:br/>
        <w:t>-- Бопты-бопты, жүдә ризамын, айналайындар! Үш</w:t>
        <w:br/>
        <w:t>күннен соң таба алмасам, ала алмасам, өз өкпем озіме.</w:t>
        <w:br/>
        <w:t>Төртінші күні тірі екендігімді білдірмесем, маған серт!</w:t>
        <w:br/>
        <w:t>Немекең бе, Шөбекең бе, артықтай айтып, айнып кет-</w:t>
        <w:br/>
        <w:t>сең, саған серт, Ганс!</w:t>
        <w:br/>
        <w:t>Осыны айтқан Нәтибек қараңғылыққа сіңіп кете</w:t>
        <w:br/>
        <w:t>барған.</w:t>
        <w:br/>
        <w:t>Сол түні сәл ғана жаңбыр жауып өткен. Бәрібір,</w:t>
        <w:br/>
        <w:t>өліарадан күткен үміт ақталмады. Оның есесіне</w:t>
        <w:br/>
        <w:t>Түркітаудың арғы жағында, Қырғызстанда шелектеп төгіп</w:t>
        <w:br/>
        <w:t>тұрыпты. Құлқын сәріден-ақ Пәтима белді буып алып,</w:t>
        <w:br/>
        <w:t>Қырғызстан жақтағы, Таластың тар қолтығындағы</w:t>
        <w:br/>
        <w:t>кеніште істейтін інісінен жәрдем сұрауға аттанып кетті.</w:t>
        <w:br/>
        <w:t>Аудан орталығындағы ортан қолдай қызметте жүрген</w:t>
        <w:br/>
        <w:t>үлкен ұлы егемен Өзбекстан Республикасы, Сырдария</w:t>
        <w:br/>
        <w:t>уәлаятының Шыназ қаласында зауыт ұстайтын күйеу</w:t>
        <w:br/>
        <w:t>баласына жол тартты.</w:t>
        <w:br/>
        <w:t>Ұзын сөздің қысқасы, үш күн өтіп, төртінші күн</w:t>
        <w:br/>
        <w:t>жеткенде, жеті мыңға жетеғабыл долларды жинаған</w:t>
        <w:br/>
        <w:t>Нәтибек Ғанс Вайслерге жеткенше асықты.</w:t>
        <w:br/>
        <w:t>392</w:t>
        <w:br/>
        <w:t>ларын сахнаға шығармаққа әрекеттенетін. Есептеп қара-</w:t>
        <w:br/>
        <w:t>са, күрделі трагедиялар мен комсдиялардағы</w:t>
        <w:br/>
        <w:t>кейіпкерлердің бейнелерін жасамаққа бүкіл ауылдың</w:t>
        <w:br/>
        <w:t>ересектері түп-түгел дерлік жұмыла жұмсалып кетеді</w:t>
        <w:br/>
        <w:t>екен. Көрерменді қайдан табады сонда?! Әртістер</w:t>
        <w:br/>
        <w:t>тізіміндегілерді тұтас шақырып, сұхбат құратын. Бас</w:t>
        <w:br/>
        <w:t>қосудың басы тәп-тәтті арман, орта тұсы қызған</w:t>
        <w:br/>
        <w:t>пікірсайыс, соңғы жағы бұртима бажылдасуға айналың-</w:t>
        <w:br/>
        <w:t>қырап бара жататын. Ақырында аузы дуалылау, Еңсе-</w:t>
        <w:br/>
        <w:t>гейден ересектеу біреуі: «Осы біздің Қапсағайға қай-</w:t>
        <w:br/>
        <w:t>дағы бір, шеттегі Шекспирлер мен еркектігі күдікті</w:t>
        <w:br/>
        <w:t>Гогольдердің қажеті қанша, өзіміздің Садықбек Адам-</w:t>
        <w:br/>
        <w:t>беков пен Оразбек Бодықов та жетпейді мс?» -- деп,</w:t>
      </w:r>
    </w:p>
    <w:p>
      <w:r>
        <w:t>тығырыққа тірейтін. Олардың да кітаптары көктемге</w:t>
        <w:br/>
        <w:t>дейін табыла қоймас. Сондықтан, жиналғандар шағын</w:t>
        <w:br/>
        <w:t>концерттің бағдарламасын жасап тастап, тату-тәтті та-</w:t>
        <w:br/>
        <w:t>расатын. Көп ұзамай-ақ концерт те қойылады. Ауыл</w:t>
        <w:br/>
        <w:t>еңбеккерлеріне арналған концертті Еңсегейдің өзі ашып,</w:t>
        <w:br/>
        <w:t>өзі жабады. Әрине, Шәмші Қалдаяқовтың әндерін</w:t>
        <w:br/>
        <w:t>беріліп, елігіп айтушы еді:</w:t>
        <w:br/>
        <w:t>«Кеттің ұмыты-ы-ы-ып, мүлдем ұмыт-ты-ың;</w:t>
        <w:br/>
        <w:t>Жібін үздің ғой, нәзік үміт-ті-і-ің...»</w:t>
        <w:br/>
        <w:t>Ойлап отырса, осы ауылда он жылдан астам уақыт-</w:t>
        <w:br/>
        <w:t>тай үнді киносының дәурені жүрген екен. Аудандағы</w:t>
        <w:br/>
        <w:t>таныстарын тиімді пайдаланатын. Олар да біледі ғой,</w:t>
        <w:br/>
        <w:t>бұларға ненің керектігін. Кино қоятындар Қапсағайға</w:t>
        <w:br/>
        <w:t>ертерек келіп, сыртқы қабырғадағы қоңыр тақтаға үнді</w:t>
        <w:br/>
        <w:t>фильмінің атын жазып, жаяу аяңдап клуб</w:t>
        <w:br/>
        <w:t>меңгерушісінің үйіне беттейтін. Қара тауықтың жұмыр-</w:t>
        <w:br/>
        <w:t>тқасын қуырып жіберіп, дастарханның шетінс қос</w:t>
        <w:br/>
        <w:t>шөлмекті сұлата салсаң, жетіп жатыр. Ір-рә-һә-әт. Сол</w:t>
        <w:br/>
        <w:t>жетпісінші және сексенінші жылдары Қапсағайдың</w:t>
        <w:br/>
        <w:t>тұрғындары Үндістанның екі сериялы фильмдерін түгел</w:t>
        <w:br/>
        <w:t>көріп тауысты. Ақырында елу үйдің әрқайсысынан кем</w:t>
        <w:br/>
        <w:t>дегенде үш-төртеуден үнді әншісі, бос-алтаудан үнді</w:t>
        <w:br/>
        <w:t>бишісі өсіп жетілгені өтірік емес. Үш сағатқа жуық</w:t>
        <w:br/>
        <w:t>уақыт бойы клуб іші көз жасына мөлтектейтін. Еңсе-</w:t>
        <w:br/>
        <w:t>гей де тым елжіреуік тартып, кейде қасында қатар</w:t>
        <w:br/>
        <w:t>жатқан қатынына қарап кеп қалғанда. оның қыз</w:t>
        <w:br/>
        <w:t>кезіндегі ақша маңдайынан қоңыр алша жемісіндей</w:t>
        <w:br/>
        <w:t>дөңгелек дақ елес беріп, бәле болған. Бертін келе.</w:t>
        <w:br/>
        <w:t>343</w:t>
        <w:br/>
        <w:t>күймейсің бе? Қапсағай беткейінде, шоқ-шоқ қызыл</w:t>
        <w:br/>
        <w:t>долананың арасындағы бүйрек төбешіктерде түтанып</w:t>
        <w:br/>
        <w:t>жөнелетіндей талаурап тұратын қызғалдақты «Грейгтің</w:t>
        <w:br/>
        <w:t>қызғалдағы» деп жазады. Біле-білсе, қызғалдақтың</w:t>
        <w:br/>
        <w:t>төресі Голландияда емес, Еңсегейдің елінде. «Қапса-</w:t>
        <w:br/>
        <w:t>ғай қызғалдағы» десе ғой, әне, әлемдік әділдік, ғылы-</w:t>
        <w:br/>
        <w:t>ми дәлдік, іліми біліктілік сонда салтанат құрар еді.</w:t>
        <w:br/>
        <w:t>Жабағылы жылқысы мен Қапсағай қызғалдағы ғана</w:t>
        <w:br/>
        <w:t>емес, осы айнала-тәңіректегі талай-талай дүние, шы-</w:t>
        <w:br/>
        <w:t>бын-шіркей, шөп-шөңгеге дейін шет елдік ныспылар-</w:t>
        <w:br/>
        <w:t>мен ноқталанып кеткен. Клуб меңгерушісі кезінде қып-</w:t>
        <w:br/>
        <w:t>қызыл маталарға ұрандар жазып отырып, ой түбіне</w:t>
        <w:br/>
        <w:t>түсіңкіреп, кей-кейде тереңдеңкіреп кетіп: «Осындай-</w:t>
        <w:br/>
        <w:t>осындай мәселелердің астарында бірдеңелер бұғып,</w:t>
        <w:br/>
        <w:t>жасырынып жатқан жоқ па екен өзі?» -- деп те</w:t>
        <w:br/>
        <w:t>күбірлейтін. Мына «голландтық әдіске» тыз етпе теткуі</w:t>
        <w:br/>
        <w:t>бұрынғы клуб меңгерушісінің қырау шала бастаған</w:t>
        <w:br/>
        <w:t>самайынан сәл жоғарырақтағы санасында байырғыдан</w:t>
        <w:br/>
        <w:t>бұлыңғырланып қалып қойған күдік-күмәннің тұяқ</w:t>
        <w:br/>
        <w:t>серпуі ме, кім біледі?</w:t>
        <w:br/>
        <w:t>Жә, жарайды, қандай әдіспен, нендей тәсілмен са-</w:t>
        <w:br/>
        <w:t>тылатынына бас қатырмақтың қажеті шамалы. Қияли</w:t>
        <w:br/>
        <w:t>қалыптан арылып, әлдебір әрекетке кіріспек жон шы-</w:t>
        <w:br/>
        <w:t>ғар. Дәл осы аукционға қатысса ше?! Міне, бас</w:t>
        <w:br/>
        <w:t>шіркіннің кейде өстіп істеп кететіні бар! Рас, аукцион</w:t>
        <w:br/>
        <w:t>өтетін мерзім тіпті таяп кеп тұрыпты. Жеті-сегіз күнде</w:t>
      </w:r>
    </w:p>
    <w:p>
      <w:r>
        <w:t>үлгере алар ма енді Еңсегей? Қалай болғанда да, қайт-</w:t>
        <w:br/>
        <w:t>кенле де үлгеру керек. Тәңірге не жазды екен, әйтеуір</w:t>
        <w:br/>
        <w:t>мына жалғанда Еңсегей Теңсегейге таба болумен келеді.</w:t>
        <w:br/>
        <w:t>Бес-алты қойдан, бірлі-жарым сиырдан, жиырма шақ-</w:t>
        <w:br/>
        <w:t>ты тауықтан артық дәулет бітпеді. Қаз-үйрегі көбейе</w:t>
        <w:br/>
        <w:t>бастаса, анда-санда аудан жақтан жететіндер-ақ</w:t>
        <w:br/>
        <w:t>желкелерін қиып-қиып түседі. Қайбір жылдары қаты-</w:t>
        <w:br/>
        <w:t>ны байғұс күні-түні тыным таппай, түйетауықты үйірлей</w:t>
        <w:br/>
        <w:t>жайып, топтап айдауға жеткізіп-ақ еді, облыстық мәде-</w:t>
        <w:br/>
        <w:t>ниет басқармасынан бес мәшинеге толып келгендерден</w:t>
        <w:br/>
        <w:t>түте-түтесі шығып, түк те артылмады. Бір үйлі жан</w:t>
        <w:br/>
        <w:t>көбінесе қара мекиен, қызыл қораз бастаған оншақты</w:t>
        <w:br/>
        <w:t>тауыққа қарап қала беретін. Ал анау Теңсегейдің қой</w:t>
        <w:br/>
        <w:t>қорасы да, сиыр қорасы да аузы-мұрнынан шығатын</w:t>
        <w:br/>
        <w:t>да тұратын. Жылқылары Қапсағайдың сайларын</w:t>
        <w:br/>
        <w:t>340</w:t>
        <w:br/>
        <w:t>-- Дулат Исабеков дейді. Жазушы-драматург. Бүгінгі</w:t>
        <w:br/>
        <w:t>қалам ұстағандардың аса мықтыларының бірі ғой, -</w:t>
        <w:br/>
        <w:t>деді Нәтибек. -- Білмейсің бе, немене?</w:t>
        <w:br/>
        <w:t>-- Білгенде қандай! Дәулет Исабекұлы деген</w:t>
        <w:br/>
        <w:t>журналисті жақсы танимын, -- деді Шөберебай.</w:t>
        <w:br/>
        <w:t>-- Жо-оқ, Дулат Исабеков басқа, Дәулет Исабек-</w:t>
        <w:br/>
        <w:t>ұлы мүлде басқа ғой! -- деп Немекең аса қатты реніш</w:t>
        <w:br/>
        <w:t>білдірді.</w:t>
        <w:br/>
        <w:t>-- Екеуі бір адам емес пе, сонда?</w:t>
        <w:br/>
        <w:t>-- Туһ, сен өзі кітап оқымайды екенсің ғой, а?!</w:t>
        <w:br/>
        <w:t>Дулат Исабековті қайдағы біреумен қалайынша шатас-</w:t>
        <w:br/>
        <w:t>тырасың?!</w:t>
        <w:br/>
        <w:t>-- Тоқта-тоқта! Қайдағы біреу деп төмендетпегін.</w:t>
        <w:br/>
        <w:t>Қайдағы біреуің не сенің? Дәулет Исабекұлы да -</w:t>
        <w:br/>
        <w:t>күштінің бірі. Ол қазір қайдағы біреу емсс, білдей</w:t>
        <w:br/>
        <w:t>қажы! Қаж-ы-ы-ы-ы! Білдің бе?</w:t>
        <w:br/>
        <w:t>- Білем. «Дәулет қажы Исабекұлы» деп жазады,</w:t>
        <w:br/>
        <w:t>календарьдың неше түрін шығарып, тыным таппай жүр.</w:t>
        <w:br/>
        <w:t>Бәлкім, жақсы адам шығар, қажы шығар. Бірақ әңгіме</w:t>
        <w:br/>
        <w:t>ол кісі туралы емес, керемет жазушымыз, драматургіміз</w:t>
        <w:br/>
        <w:t>Дулат Исабеков туралы болып отыр ғой!</w:t>
        <w:br/>
        <w:t>Немекең мен Шөбекеңнің пікірталасы таусылмасқа</w:t>
        <w:br/>
        <w:t>айналды. Нәтибек шыдай алмай:</w:t>
        <w:br/>
        <w:t>-- Немеребай, осы сен не айтпақшы болып едің о</w:t>
        <w:br/>
        <w:t>баста? -- деп сұрады.</w:t>
        <w:br/>
        <w:t>-- Нұрлысу ауылына келгенде жазушы Дулат</w:t>
        <w:br/>
        <w:t>Исабековтің ауызша айтқан бір мысқал мысалын</w:t>
        <w:br/>
        <w:t>келтірмекші едім, мұрша бермедіңдер ғой, жүд-дә.</w:t>
        <w:br/>
        <w:t>-- Айтсай енді. Шөбекең қойды. Қажекеңнің құла-</w:t>
        <w:br/>
        <w:t>ғын шулатпай, Дулатыңды дулата берші.</w:t>
        <w:br/>
        <w:t>-- Айтсам, -- деді Немекең. -- Дулат Исабеков сол</w:t>
        <w:br/>
        <w:t>сексен бесінші жылғы жазда қымызшы Қасымбектің</w:t>
      </w:r>
    </w:p>
    <w:p>
      <w:r>
        <w:t>үйінде былай деді: «Неміс деген өзгеше халық қой.</w:t>
        <w:br/>
        <w:t>Осыдан біраз жыл бүрын Алматының жоғарғы жағы-</w:t>
        <w:br/>
        <w:t>нан бір немістің дачасын сатып алып едік, үш жыл</w:t>
        <w:br/>
        <w:t>бойы қарамай қойып, зорғадан қазақыландырдық</w:t>
        <w:br/>
        <w:t>қой». Әне, осылай де-е-еп қарап отыр. Осы еді айт-</w:t>
        <w:br/>
        <w:t>пағым.</w:t>
        <w:br/>
        <w:t>-- Ах-ха-ха-ха-ха! -- деп, ішек-сілесі қатты</w:t>
        <w:br/>
        <w:t>Шобекеңнің. Нәтибек те селкілдей жөнелді.</w:t>
        <w:br/>
        <w:t>-- Үш жыл қарамай қойып, зорғадан казақылан-</w:t>
        <w:br/>
        <w:t>өл</w:t>
        <w:br/>
        <w:t>3</w:t>
        <w:br/>
        <w:t>ш-</w:t>
        <w:br/>
        <w:t>жылы екі-үш неміс көшкеннің өзінде талай комбайн</w:t>
        <w:br/>
        <w:t>қаңтарылып қалып еді. Комбайн-сомбайнды қойшы,</w:t>
        <w:br/>
        <w:t>адамның іші біртүрлі әлем-жәлем болады екен, жүдә.</w:t>
        <w:br/>
        <w:t>Ганс тағы күрсініп салды.</w:t>
        <w:br/>
        <w:t>Желегей жел тынып, кешкі тымық кірді. Құрғақ</w:t>
        <w:br/>
        <w:t>аспанға кірбің ілінгендей көрініп, жаңбыр жауа ма</w:t>
        <w:br/>
        <w:t>дегендей дәмеленіп, екеуі жоғарыға қарағыштады. Қазы-</w:t>
        <w:br/>
        <w:t>ғұрттың тұсында ма, одан сәл берірек пе, қарақош-</w:t>
        <w:br/>
        <w:t>қылдау бұлт пайда болғандай.</w:t>
        <w:br/>
        <w:t>-- Үй-жайды тезірек сатуым керек, -- деді Ганс.</w:t>
        <w:br/>
        <w:t>-- АҺ! -- деп селк ете түсті Нәтибек. Абдырап ба-</w:t>
        <w:br/>
        <w:t>рып, бойын жиды, күлген кейіп көрсетті.</w:t>
        <w:br/>
        <w:t>-- Немеребай келіп кетті, -- деді Ганс Вайслер.</w:t>
        <w:br/>
        <w:t>Нәтибек тағы селк ете қалған.</w:t>
        <w:br/>
        <w:t>-- Шөберебай да келді, -- деді Ганс Вайслер.</w:t>
        <w:br/>
        <w:t>Нәтибек одан сайын шоршыды. Ауға түскен балық-</w:t>
        <w:br/>
        <w:t>тайын шоршыған. Кешкі тымықтың тұнық ауасын</w:t>
        <w:br/>
        <w:t>аузымен қармап, демі қысылғандай күйде жауырыны</w:t>
        <w:br/>
        <w:t>бір ысып, бір суыды.</w:t>
        <w:br/>
        <w:t>Ганс Вайслер ақиқатын айтады ғой. Нсмеребайдың</w:t>
        <w:br/>
        <w:t>атын атап, оған Шөберебайды қосып, әдейі ғана үй-</w:t>
        <w:br/>
        <w:t>жайының бағасын шырқатуды мақсүт түтып отырма-</w:t>
        <w:br/>
        <w:t>ғаны белгілі. Шіркін-ай, немістердің зияттылығын, зат-</w:t>
        <w:br/>
        <w:t>тығын қойсаңызшы. Жолдастыққа да жақсы. Отірік</w:t>
        <w:br/>
        <w:t>көлгірсімес, жалған жалпақтамас. Қанша дегенмен, Ганс</w:t>
        <w:br/>
        <w:t>досы бұған іштартыңқырап, бәрін ашып салып,</w:t>
        <w:br/>
        <w:t>мүмкіндік таба алсаң, мынадай, мұнтаздай тірлікке өзің</w:t>
        <w:br/>
        <w:t>ме болып қал, дегенді мезгеп отырыпты.</w:t>
        <w:br/>
        <w:t>Жып-жылы қабағына жұп-жұқа мұң ілінген Киль-</w:t>
        <w:br/>
        <w:t>да білдірмеймін десе де, бұрынғысынан баяуырақ</w:t>
        <w:br/>
        <w:t>қимылдап, шай жеткізді. Тағы бірдеңелер әкеліп қой-</w:t>
        <w:br/>
        <w:t>ды. Шәрбат шараптар ғой, баяғы. Ганс көп күттірмей-</w:t>
        <w:br/>
        <w:t>ақ, құйып-құйып жіберді. Нәтибек ұзақ үгіттетпей-ақ,</w:t>
        <w:br/>
        <w:t>тартып-тартып тастады.</w:t>
      </w:r>
    </w:p>
    <w:p>
      <w:r>
        <w:t>-- Ганс бауырым! -- деді сәлден соң, аса сапалы</w:t>
        <w:br/>
        <w:t>шараптың тұла бойына шым-шымдап, түп-түгел жа-</w:t>
        <w:br/>
        <w:t>йылып, тарап бара жатқанын жан рахатымен сезінген</w:t>
        <w:br/>
        <w:t>Нәтибек. - Сен мені озіңдей түсінесің, мен сені</w:t>
        <w:br/>
        <w:t>өзімдей түсінемін. Мына сенің үй-жайыңдай тірлікті</w:t>
        <w:br/>
        <w:t>оз басым әзірге сш жерден кездестірген емеспін. Кім-</w:t>
        <w:br/>
        <w:t>кімге де көп көрмеймін. Қызғанбаймын. Еш уақытта</w:t>
        <w:br/>
        <w:t>330</w:t>
        <w:br/>
        <w:t>дырдық, уах-ха-ха-ха-ха! -- деп, Шөбекең қояр емес.</w:t>
        <w:br/>
        <w:t>-- Кешіріңдер, мен шынында да ол жазушыны оқыма-</w:t>
        <w:br/>
        <w:t>ған екенмін. Уах-ха-ха-ха, енді оқымай болмас.</w:t>
        <w:br/>
        <w:t>Көрдіңдер ме, сөздің төркіні қайда жатыр?!</w:t>
        <w:br/>
        <w:t>Үшінші аптаның соңына таман Пәтима Коктеректің</w:t>
        <w:br/>
        <w:t>қатындарын үш топқа бөліп, үш дүркін шақырып, шай</w:t>
        <w:br/>
        <w:t>берді. Содан соң ғана, кішкене былай, арқа-басы</w:t>
        <w:br/>
        <w:t>кеңігендей, иығынан үлкен бір жүк түскендей, емін-</w:t>
        <w:br/>
        <w:t>еркін, емен-жарқын сезінгендей еді. Үш дүркінде де</w:t>
        <w:br/>
        <w:t>он бес пен жиырма шақтының төңірегінде топырлап</w:t>
        <w:br/>
        <w:t>келген қатындар бәріне таң-тамаша қалып, аралап</w:t>
        <w:br/>
        <w:t>көріп, үстап сипап, тартып байқап, мәз-мейрам күй</w:t>
        <w:br/>
        <w:t>кешіскен. Эраны көрген сәтте талай қатын талып түсе</w:t>
        <w:br/>
        <w:t>жаздады. Толық және жан-жақты механикаландырыл-</w:t>
        <w:br/>
        <w:t>ған мал тамға жақындатпау туралы Нәтибектің нұсқауы</w:t>
        <w:br/>
        <w:t>сәл-пәл бұзылды. Оның үстіне елу-алпыс қатынға кигізе</w:t>
        <w:br/>
        <w:t>қояр халат жоқ қой. Бәрін айт та бірін айт, үш дүркін</w:t>
        <w:br/>
        <w:t>келген қатындар бұрынғы Ганс Вайслердің, бүгінгі</w:t>
        <w:br/>
        <w:t>Нәтибек Несіпбайұлының ауласын айтарлықтай-ақ</w:t>
        <w:br/>
        <w:t>қазақыландырып кеткен-ді.</w:t>
        <w:br/>
        <w:t>Төртінші апта аман-есен, айтақаларлықтай оқиғасыз</w:t>
        <w:br/>
        <w:t>өткен. Бұлар бәлеге бесінші аптада душар болды ғой.</w:t>
        <w:br/>
        <w:t>Табан астынан Эра ауырып қалды. Іші құрығыр</w:t>
        <w:br/>
        <w:t>жүрмей, нешеме дәрігер әкеліп, түрлі-түрлі дәрі бер-</w:t>
        <w:br/>
        <w:t>се де, болмады тіпті. Оқтау жүтып алғандай сіресті де</w:t>
        <w:br/>
        <w:t>тұрды сүлу сиыр. Үрпие-үрпие келе Көктерек сиыр-</w:t>
        <w:br/>
        <w:t>ларының кейпіне түсті. «Коз тиді ме?» - десті.</w:t>
        <w:br/>
        <w:t>«Бұрынғы иелерін сағынып, ішқұса болды ма, әлде?»</w:t>
        <w:br/>
        <w:t>-- десті. «Жақпас бірдене жеп қойды ма?!» -- десті.</w:t>
        <w:br/>
        <w:t>«Сен кінәлісің!» -- деді Нәтибек Пәтимаға. «Өзің Ганс</w:t>
        <w:br/>
        <w:t>құсап қарай алмадың!» -- деді Пәтима дейтін қатын-</w:t>
        <w:br/>
        <w:t>дүшпан. Қайтпас-қайсар мінезіне басып. «Эраны ал-</w:t>
        <w:br/>
        <w:t>ғанша, мына мені алшы, Алла-Құдай! -- деп ботадай</w:t>
        <w:br/>
        <w:t>боздады Пәтекең. -- Дос-дұшпанға күлкі қыла көрмеші,</w:t>
        <w:br/>
        <w:t>табалата көрмеші, айналайын Алла-Құда-а-ай!»</w:t>
        <w:br/>
        <w:t>Бесінші күні тус ауа берс Эра дүниеден өтті.</w:t>
        <w:br/>
        <w:t>Қара ала кірпігін қақпай, қимылсыз қалды.</w:t>
        <w:br/>
        <w:t>Коктереккс хабар жіберілді. Қатындар бір топ боп</w:t>
        <w:br/>
        <w:t>келіп, көңіл айтты. Пәтима ауызғы бөлмеде, бүйірін</w:t>
        <w:br/>
        <w:t>таянған күйі, табан астында былай деп, жоқтау шы-</w:t>
        <w:br/>
        <w:t>ғарды:</w:t>
        <w:br/>
        <w:t>336</w:t>
      </w:r>
    </w:p>
    <w:p>
      <w:r>
        <w:t>сеңіндегі текше тастардан қаланған. Әсіресе, ағашы</w:t>
        <w:br/>
        <w:t>асыл, бұзып алсаң-дағы бір үйге молынан жетеді. Сах-</w:t>
        <w:br/>
        <w:t>насы қайбір жылы қайта төселген, қалың тақтай. Төбесі</w:t>
        <w:br/>
        <w:t>жаңалап жабылғалы бесінші жыл-ау, шамасы.</w:t>
        <w:br/>
        <w:t>Шымкенттің борпылдақтау, бозаң шипыры емес, бал-</w:t>
        <w:br/>
        <w:t>та шүйдесімен түйгілесең сыр бермес Семейдің көгілдірі</w:t>
        <w:br/>
        <w:t>кәдімгі. Жүдә, бұзып тастап, үй-жай салмағанның</w:t>
        <w:br/>
        <w:t>өзінде, отыз жыл ие болған клубтың басқа біреуге</w:t>
        <w:br/>
        <w:t>бұйыруы кешірімсіздеу емес пе?!</w:t>
        <w:br/>
        <w:t>Әкелі-балалы екеуі ұзақ пікірлесті.</w:t>
        <w:br/>
        <w:t>-- Сегіз мың жеті жүз теңгеге арзиды ғой, қалай</w:t>
        <w:br/>
        <w:t>ойлайсың? -- дейді Еңсегей.</w:t>
        <w:br/>
        <w:t>-- Арзымақ түгілім, арзан ғой, -- дейді Ақансерісі.</w:t>
        <w:br/>
        <w:t>-- И-и, соны айтам дә! -- дейді Еңсегей ентелей</w:t>
        <w:br/>
        <w:t>түсіп.</w:t>
        <w:br/>
        <w:t>-- Сол бағаның үстіне соншама ақша қосылады-</w:t>
        <w:br/>
        <w:t>ау, көбейіп кетеді-ау, көке, -- дейді Ақансерісі сәл-</w:t>
        <w:br/>
        <w:t>пәл мұңайыңқырап. «Ауыл клубын жекешелендіруге де</w:t>
        <w:br/>
        <w:t>көп ала ма, немене?» -- деп еліреді Еңсегей.</w:t>
        <w:br/>
        <w:t>-- Алуы да мүмкін, алмауы да мүмкін, мәселе онда</w:t>
        <w:br/>
        <w:t>емес, -- дейді Ақансерісі байсалды баянға көшіп. -</w:t>
        <w:br/>
        <w:t>Бәрібір, біраз-біраз пұл керек, көке.</w:t>
        <w:br/>
        <w:t>-- Қалай сонда? Не тұспалдап отырсың? Бірдеңені</w:t>
        <w:br/>
        <w:t>білетін бе едің өзің?</w:t>
        <w:br/>
        <w:t>-- Бастапқы бағасын көріп тұрсыз ба? -- деп,</w:t>
        <w:br/>
        <w:t>Ақансерісі республикалық газетті қолына қайта алады.</w:t>
        <w:br/>
        <w:t>-- Көрдім. Төменгі бағасын да жатқа білемін.</w:t>
        <w:br/>
        <w:t>-- Кәрсеңіз, білсеңіз, сол төменгі бағаңызбен екі</w:t>
        <w:br/>
        <w:t>аралықта бірталай жұмыстар жүреді. Кепілдік жарна-</w:t>
        <w:br/>
        <w:t>сы және бар.</w:t>
        <w:br/>
        <w:t>-- Ол не тағы да?! -- деп, шошыңқырап, сосын</w:t>
        <w:br/>
        <w:t>таңданыңқырап қарады баласына.</w:t>
        <w:br/>
        <w:t>-- Жарайды, көке, -- деді Ақансерісі одан бетер</w:t>
        <w:br/>
        <w:t>қайран қалдыра түсіп. -- Сақтап жүрген он мың тең-</w:t>
        <w:br/>
        <w:t>гем бар еді, соны алыңыз. Жол-жөнекей стансадағы</w:t>
        <w:br/>
        <w:t>қызыңыздың бір айлығын сұраңыз. Ниет еткен екенсіз,</w:t>
        <w:br/>
        <w:t>аукционға қатысып қайтыңыз. Алсаңыз, аларсыз клу-</w:t>
        <w:br/>
        <w:t>быңызды. Алмасаңыз, демалып, қыдырып келерсіз.</w:t>
        <w:br/>
        <w:t>Қалаға бармағаныңызға көп болды ғой.</w:t>
        <w:br/>
        <w:t>Осыны айтқан Ақансерісі әллеқайдан ақша шыға-</w:t>
        <w:br/>
        <w:t>рып, әкесінің алақанына салды.</w:t>
        <w:br/>
        <w:t>345</w:t>
      </w:r>
    </w:p>
    <w:p>
      <w:r>
        <w:t>ахад аққа Қа 059</w:t>
        <w:br/>
        <w:t>АУЫЛ КЛУБЫНЫҢ АУКЦИОНЫ</w:t>
        <w:br/>
        <w:t>Ауылдағы клубтың аукционға түсетіні туралы хабар-</w:t>
        <w:br/>
        <w:t>лама қараша айының жетісі күні шыққан республи-</w:t>
        <w:br/>
        <w:t>калық газеттің үшінші бетінде жарияланыпты. Баяғы-</w:t>
        <w:br/>
        <w:t>да газеттердің үшінші беттері ауыл шаруашылығының</w:t>
        <w:br/>
        <w:t>жағдаяттары жайында жабыла жазып жатушы еді, енді</w:t>
        <w:br/>
        <w:t>тек аукциондарға арналады. Еңсегей алдымен ірі-ірі</w:t>
        <w:br/>
        <w:t>әріптермен орнектелген: «Назар аударыцыз: Аукцион-</w:t>
        <w:br/>
        <w:t>дар!» -- деген бас тақырыпты оқыды. Үшінші бетке</w:t>
        <w:br/>
        <w:t>төрт-бес облыстың аукциондары турасындағы жарна-</w:t>
        <w:br/>
        <w:t>малар жайғасқан екен, бірінен-бірі өтін, тізіле төгіледі.</w:t>
        <w:br/>
        <w:t>«Ал, назар аудардық», -- деді Еңсегей. «Ақпарат-</w:t>
        <w:br/>
        <w:t>тық хабарлама» депті одан әрі. «Бұл «ақпарат» деген</w:t>
        <w:br/>
        <w:t>сөзіңіз жүдә әдемі сіңіп кетті бізге», -- деп, өзінше</w:t>
        <w:br/>
        <w:t>жымиып қойды ауыл клубының бұрынғы меңгерушісі.</w:t>
        <w:br/>
        <w:t>«Қазақстан Республикасы Қаржы министрлігінің</w:t>
        <w:br/>
        <w:t>Мемлекеттік мүлік және жекешелендіру жөніндегі Ал-</w:t>
        <w:br/>
        <w:t>маты аумақтық комитеті 1998 жылғы 23 қараша күнгі</w:t>
        <w:br/>
        <w:t>10.00 сағатта жекешелендірілетін нысандарды сату</w:t>
        <w:br/>
        <w:t>жөнінде аукцион өткізеді», -- депті. «Кәне,</w:t>
        <w:br/>
        <w:t>өткізіңдерші, не бар екен?» -- деп мырс еткен балып,</w:t>
        <w:br/>
        <w:t>тізімге көз жүгіртіп еді, кобісі ауылдық клубтар екен.</w:t>
        <w:br/>
        <w:t>Жүрегі атқақтап ала жөнеліп, суылдап барып басыл-</w:t>
        <w:br/>
        <w:t>ды. Жантайып жатқан жерінен котеріле, тықыр тыс-</w:t>
        <w:br/>
        <w:t>ты жастығын таз кілемнің шетіне лақтырып тастап,</w:t>
        <w:br/>
        <w:t>Алматы аумағының арғы жағын оқымастан, Ақмола мен</w:t>
        <w:br/>
        <w:t>Атырауды аттап өтіп, Павлодарды пұттап өтіп,</w:t>
        <w:br/>
        <w:t>әдеттегіше тізімнің төменгі тұсынан орын алатын</w:t>
        <w:br/>
        <w:t>Оңтүстік Қазақстан аумағына алақтай қадалды. «Бұрын-</w:t>
        <w:br/>
        <w:t>ғы моншаның тұрғын смес тұрақжайы», «Қала аралық</w:t>
        <w:br/>
        <w:t>автостанция жер телімімен бірге», «Көкөніс сақтау қой-</w:t>
        <w:br/>
        <w:t>масының ғимараты», «Мектеп-кешеннің аяқталмаған</w:t>
        <w:br/>
        <w:t>құрылысы қоршауымен қоса», «Бұрынғы бюджет банкі</w:t>
        <w:br/>
        <w:t>338</w:t>
        <w:br/>
        <w:t>бірте-бірте үнді фильмдері де қатая берді, Қапсағай-</w:t>
        <w:br/>
        <w:t>дың адамдары да қатыгездене түсті ғой.</w:t>
        <w:br/>
        <w:t>Одан кейінгісін жұртшылық жүдә жақсы біледі.</w:t>
        <w:br/>
        <w:t>Егемен ауылға клубтың қажеті шамалы боп шыға келді.</w:t>
        <w:br/>
        <w:t>Облыс пен аудан жағы өз бастарымен әлек, үлкенді-</w:t>
        <w:br/>
        <w:t>кішілі атқамінерлер жекешелендірумен әлек-шәлек.</w:t>
        <w:br/>
        <w:t>«Үшінші Интернационал» ұжымшары үлт-ұлтқа бол-</w:t>
        <w:br/>
        <w:t>маса да, телім-телімге, тағысын-тағыларға бөлініп, клуб</w:t>
        <w:br/>
        <w:t>иесіз, меңгеруші жұмыссыз күйге түсті. Бір жылдай</w:t>
        <w:br/>
        <w:t>тегін істеді, екінші жылы есікке құлып салды лажсыз.</w:t>
        <w:br/>
        <w:t>Еңсесін түсірмеуге тырысты. Ертеден-ақ психология-</w:t>
        <w:br/>
        <w:t>лық әзірліктер жасап жүргендіктен, жеңілдеу қабыл-</w:t>
        <w:br/>
        <w:t>даған сыңайлытұғын. Ауыл ішінен де, аудан жақтан</w:t>
        <w:br/>
        <w:t>да келіңкіреушілер, көңіл айтыңқыраушылар болды</w:t>
        <w:br/>
        <w:t>біразға дейін. Абырой-беделім бар екен дә деп жұбанды</w:t>
        <w:br/>
        <w:t>алғаш. Есік алдындағы суы сылдыраған жіңішке арық</w:t>
        <w:br/>
        <w:t>жағасында, қоңыр алша түбінде отырып ән шырқай-</w:t>
        <w:br/>
        <w:t>тын. Ән шіркініңіз, әсіресе, жұлдызды түн алдындағы</w:t>
        <w:br/>
        <w:t>айлы кеште алысқа естілер: «Кеттің үмы-ты-ы-ы-ып,</w:t>
        <w:br/>
        <w:t>мүлдем ұмыт-ты-ы-ың; Жібін үздің ғой, нәзік үміт-</w:t>
      </w:r>
    </w:p>
    <w:p>
      <w:r>
        <w:t>ті-і-і-ің...»</w:t>
        <w:br/>
        <w:t>Кейде бүкіл ауыл күрсінгендей көрінетін. Алайда,</w:t>
        <w:br/>
        <w:t>олай емес-ті. Рас, бұрынғы клубты және оның бұрынғы</w:t>
        <w:br/>
        <w:t>меңгерушісін аяушылар бар тұғын, окінішке қарай,</w:t>
        <w:br/>
        <w:t>табалаушылар басымырақ еді. Кімге кімнің жаны</w:t>
        <w:br/>
        <w:t>ауырар бүгінде. Алам шіркіндерді кінәлау да қиын.</w:t>
        <w:br/>
        <w:t>Еңсегей қайраңға шығып қалған балықтайын шоршы-</w:t>
        <w:br/>
        <w:t>ды, амал нешік. Айлық алмасқа кеткеннен кейінгі аса</w:t>
        <w:br/>
        <w:t>қауіпті жауына айналғандардың бірі -- қасындағы қаты-</w:t>
        <w:br/>
        <w:t>ны. Баяғы: «Аруым коріп аңсадым; Еркешім көріп</w:t>
        <w:br/>
        <w:t>еңседімге» елігер елік қыздың із-түзі жоқтай-ау, тіпті.</w:t>
        <w:br/>
        <w:t>Кебежедегі ұнның түбі көріне бере Еңсегейдің етін</w:t>
        <w:br/>
        <w:t>шикідей жемекке әзірленіп, зілдене бастайды. Е-е-ей,</w:t>
        <w:br/>
        <w:t>бұ байқұс та қайбір жетіскенінен жемтік қамдайды</w:t>
        <w:br/>
        <w:t>дейсің. Бала-шағаның қамы-дағы. Алдын-ала әрекет-</w:t>
        <w:br/>
        <w:t>тенбесе, үлкенді-кішілі серілерден не қайыр...</w:t>
        <w:br/>
        <w:t>Қатынының біраздан бері төркін жұртында жатып</w:t>
        <w:br/>
        <w:t>алғаны мүндай жақсы болар ма, аукцион жайын т0-</w:t>
        <w:br/>
        <w:t>ғайдағы жерді айналдырып жүрген Ақансерісімен ақыл-</w:t>
        <w:br/>
        <w:t>дасты. Кененсерісі әлі жасырақ. Ауылдың клубы ескі</w:t>
        <w:br/>
        <w:t>болғанымен, сүйегі мықты. Іргесі Қапсағайдың теп-</w:t>
        <w:br/>
        <w:t>344</w:t>
        <w:br/>
        <w:t>жолмен асыға аптығып келе жататын еді олар. Еңсе-</w:t>
        <w:br/>
        <w:t>гей еш қабақ шытпас, қайта қуанар. Қатыны һәм қаба-</w:t>
        <w:br/>
        <w:t>ра қоймас ешқашан. Еңсегей сынды ер-азамат аман-</w:t>
        <w:br/>
        <w:t>сау болғай, табысының берекесін бергей. Дейтұғын</w:t>
        <w:br/>
        <w:t>секілді еді-ау сорлы қатын сонда. Әлгілер келеді. Клуб-</w:t>
        <w:br/>
        <w:t>тың алдындағы таспашөп тұтасып жататын жасылкок</w:t>
        <w:br/>
        <w:t>алаңқайға жұп-жұмсақ қана секірісіп-секірісіп түседі.</w:t>
        <w:br/>
        <w:t>Еңсегей осы заманғы сәнмен тігілген шибарқыт шал-</w:t>
        <w:br/>
        <w:t>барының артқы қалтасынан бір бума кілт алып, сал-</w:t>
        <w:br/>
        <w:t>дыр-гүлдір кісен ашқандай, клубтың есігін ашады. Жүз</w:t>
        <w:br/>
        <w:t>орындық зал іші сап-салқын. Ір-рә-һәт! Қабырғалар-</w:t>
        <w:br/>
        <w:t>дағы қып-қызыл маталарға алуан түрлі ұрандар жазыл-</w:t>
        <w:br/>
        <w:t>ған. Мазмұнды мақалдар мең мәтелдер де жоқ емес.</w:t>
        <w:br/>
        <w:t>Мән-мәністі монтаждарды да Еңсегейдің өзі епсекті</w:t>
        <w:br/>
        <w:t>қолымен ерінбей құрастырып, жалықпай жасай беретін.</w:t>
        <w:br/>
        <w:t>Рас, кей-кейде жоғарыдан берілетін нұсқауларға сәйкес</w:t>
        <w:br/>
        <w:t>жазылатын ұрандардан мүлде мезіленіп, жалығыңқы-</w:t>
        <w:br/>
        <w:t>рап, жақтырыңқырамай жүретін кездері де болушы еді.</w:t>
        <w:br/>
        <w:t>Бірде кезекті сиездің шешімдерінен үзінді жазудың</w:t>
        <w:br/>
        <w:t>орнына мынадай сөздер өрнектеді: «Көптің қажетіне</w:t>
        <w:br/>
        <w:t>жараудан асқан жақсылық пен сұлулық болмайды.</w:t>
        <w:br/>
        <w:t>Бетховен.» Өзіміздің қазақ ғұламаларының өзгеше</w:t>
        <w:br/>
        <w:t>өсиеттерін әрнекке салсаң, ұлтшыл атандыратындар</w:t>
        <w:br/>
        <w:t>табылар деп қорытқан. Бірақ, Бетховеннің сөзінен де</w:t>
        <w:br/>
        <w:t>сөгіс ала жаздады. Ауданнан келген үгіт-насихат</w:t>
        <w:br/>
        <w:t>бөлімнің нұсқаушысы қатаң ескерту жасап, «Үшінші</w:t>
        <w:br/>
        <w:t>Интернационал» ұжымшарының Қапсағай ауылында</w:t>
        <w:br/>
        <w:t>сиез шешімдерінің насихатталуы нашар деп кетті.</w:t>
        <w:br/>
        <w:t>«Немістерде нең бар, нұсқаушының көкейіндегіні діттей</w:t>
        <w:br/>
        <w:t>берсеңші», -- деп, қатыны мазақтады. Балалары күлді.</w:t>
        <w:br/>
        <w:t>Ондай-оңдай ханның қызында да болады ғой,</w:t>
        <w:br/>
        <w:t>негізінен алғанда, ауыл клубы, оның меңгерушісі Еңсе-</w:t>
        <w:br/>
        <w:t>гей жоғарғы жақтағыларға жақпай қалған емес. Кейде</w:t>
        <w:br/>
        <w:t>аудан басы айлар бойы, облыс төрі жылдар бойы ат</w:t>
      </w:r>
    </w:p>
    <w:p>
      <w:r>
        <w:t>ізін салмай кетсе, клуб меңгерушісі күллі әлем наза-</w:t>
        <w:br/>
        <w:t>рынан тыс қалғандай, жайсыздыққа буылатын. Орта-</w:t>
        <w:br/>
        <w:t>лықтағыларды әжептеуір-ақ аңсап, сағынатын. Қыс</w:t>
        <w:br/>
        <w:t>күндерінде, ұжымшар орталығына жетелейтін жол су-</w:t>
        <w:br/>
        <w:t>ырынды қармен күптеле бітеліп, асулар сәуірге дейін</w:t>
        <w:br/>
        <w:t>тәуірленбес аралықтарда Еңсегей небір қиял-гажайып-</w:t>
        <w:br/>
        <w:t>тарға шын беріліп, Шекспир мен Гогольдің тұынды-</w:t>
        <w:br/>
        <w:t>32</w:t>
        <w:br/>
        <w:t>ғимаратының бір бөлігі» деген сияқты түсінікті-</w:t>
        <w:br/>
        <w:t>түсініксіз тізбелерді түгендеп, тіл сындырған Еңсегейдің</w:t>
        <w:br/>
        <w:t>көз алдына ендігі сәтте «Ауылдық клубтың ғимараты»</w:t>
        <w:br/>
        <w:t>деген жазудың бірі емес, жиырма шақтысы бірден</w:t>
        <w:br/>
        <w:t>қыздай сызылып, қаздай тізіліп тұра қалғаны. Жүрегі</w:t>
        <w:br/>
        <w:t>құрып-ақ кеткір бекер-босқа бұлқынып, алқына ма,</w:t>
        <w:br/>
        <w:t>ауылдық клубтар хақындағы хабарламаның соңына та-</w:t>
        <w:br/>
        <w:t>қап-ақ қалғанында, самайы солқ ете түсті. Көзін уқалап</w:t>
        <w:br/>
        <w:t>жіберіп, қайта қарады. Республикалық басылымыңыз-</w:t>
        <w:br/>
        <w:t>дың бас-аяғы дірілдеп, етек-жеңі елбірейтіндей.</w:t>
        <w:br/>
        <w:t>Оңтүстік Қазақстан аумағы бұлдырап барады. Орны-</w:t>
        <w:br/>
        <w:t>нан тұрып, газетті үстелдің үстіне апарып, қайта жайды.</w:t>
        <w:br/>
        <w:t>Оң қолымен көздерін, сол қолымен үшінші бетті си-</w:t>
        <w:br/>
        <w:t>пай сүртіп, тағы тесірейді. «Ауылдық клубтың ғима-</w:t>
        <w:br/>
        <w:t>раты. 1958 жылы іске қосылған. Жалпы алаңы -- 260</w:t>
        <w:br/>
        <w:t>шаршы метр. Бастапқы бағасы 156 мың теңге. Ең</w:t>
        <w:br/>
        <w:t>төменгі бағасы 8700 теңге». Аукционның өтетін күніне,</w:t>
        <w:br/>
        <w:t>тіпті сағатына дейін, Шымкент шаһарындағы мекен-</w:t>
        <w:br/>
        <w:t>жайына дейін көрсетілген. Оған қоса «голландтық</w:t>
        <w:br/>
        <w:t>әдіспен» деп қосып қойған. Еңсегейдің жыны қоза-</w:t>
        <w:br/>
        <w:t>тыны осындайдан ғой. Неге голландтық әдіспен?!</w:t>
        <w:br/>
        <w:t>Қазақша әдіс құрып қалып па? Міндетті түрде</w:t>
        <w:br/>
        <w:t>әлдебірсулерге еліктеп, есі кетеді де жүреді осы</w:t>
        <w:br/>
        <w:t>қазекемнің. Баяғыда, Сы-Сы-Сыр ырду-дырду ыдырай</w:t>
        <w:br/>
        <w:t>бастағанда ше, осы Еңсегей әзіл-шынын араластырып:</w:t>
        <w:br/>
        <w:t>«Әй, бәрін қойып, қазскемнің енші беру әдісін неге</w:t>
        <w:br/>
        <w:t>ғана қолдана қоймайды осылар?!» -- дейтін. Алыстағы</w:t>
        <w:br/>
        <w:t>ауылдың клуб меңгерушісін кім тыңдасын. Міне, ел-</w:t>
        <w:br/>
        <w:t>елдің еншілері қазақша бөлінбеген соң ақырының не</w:t>
        <w:br/>
        <w:t>боп жатқанын қараңыз. Енді «голландтық әдіспен»</w:t>
        <w:br/>
        <w:t>дейді тағы да. Сондағы сататындары Стокгольм мен</w:t>
        <w:br/>
        <w:t>Амстердамның анау-мынаулары, әйтпесе жылжымайтын</w:t>
        <w:br/>
        <w:t>мүлкі мен жылжитын мүкәмәлі болса, бір басқа. Қал-</w:t>
        <w:br/>
        <w:t>: сағай ауылының қара құлып салынған қараша клубын</w:t>
        <w:br/>
        <w:t>неге ғана голландтық әдіспен саудалайтындарына</w:t>
        <w:br/>
        <w:t>түсінбейді. Түсінбейді емес, таңданады. Бұрын да</w:t>
        <w:br/>
        <w:t>бұның бұлқан-талқан болатындай біраз-біраз нәрселері</w:t>
        <w:br/>
        <w:t>бар тұғын. Мысалы, мына Жабағылы тауының арғы</w:t>
        <w:br/>
        <w:t>қапталындағы жал-құйрығы бұрқырай шабатын жыл-</w:t>
        <w:br/>
        <w:t>қыны апарып, «Пржевальский жылқысы» депті. Неге</w:t>
        <w:br/>
        <w:t>ол «Жабағылы жылқысы» смес?! Күйссің бс осындайға,</w:t>
        <w:br/>
        <w:t>39</w:t>
        <w:br/>
        <w:t>шә</w:t>
        <w:br/>
        <w:t>бермейтін. Тапалтақ-талтақ балаларының бәрі шетінен</w:t>
        <w:br/>
        <w:t>жоғары оқу орындарына түсіп жатыр тағы да. Мұның</w:t>
      </w:r>
    </w:p>
    <w:p>
      <w:r>
        <w:t>сылқым-серілеу сұңғақтары тоғайдағы тоқымдай жердің</w:t>
        <w:br/>
        <w:t>қауыннан қалған сұңғыласын терумен әлек. Әндетіп</w:t>
        <w:br/>
        <w:t>теретіндерін қайтерсің-ай...</w:t>
        <w:br/>
        <w:t>Былтырғы күзде, сүмбіле түсіп, су салқын тартқан</w:t>
        <w:br/>
        <w:t>шақта осы Қапсағай ауылына тоғыз «КамАЗ» бірден</w:t>
        <w:br/>
        <w:t>келіп, бүкіл тал-теректі тітірете гүрілдеді ғой. Тізіліп</w:t>
        <w:br/>
        <w:t>тұрған ағаш атаулының сарыала жапырақтары төгіліп</w:t>
        <w:br/>
        <w:t>түсті. Еңсегейдің көршісі Теңсегей тоғыз «КамАЗ» және</w:t>
        <w:br/>
        <w:t>жеті-сегіз жеңіл мәшинемен көшті дс кете барды.</w:t>
        <w:br/>
        <w:t>Теңсегей көшкеннен кейін тыныш табармын,</w:t>
        <w:br/>
        <w:t>жүйкем жеңілдер, шарбағымның қабырғасы майыспас,</w:t>
        <w:br/>
        <w:t>клубыма сиыр сүйкенбес деп еді. Қай-да-а-а-ан...</w:t>
        <w:br/>
        <w:t>Теңсегейдің қорасы мен қотанының жұртына бүкіл</w:t>
        <w:br/>
        <w:t>ауылдың сасық сиырлары жиналып алып, ойнақ са-</w:t>
        <w:br/>
        <w:t>луға айналды. Солардың әрқайсысы мұның кілдіреген</w:t>
        <w:br/>
        <w:t>селдір шарбағына бір әне жабылады, міне жабылады</w:t>
        <w:br/>
        <w:t>деп жүрген жабығынқы клубына екі сүйкеніп откен-</w:t>
        <w:br/>
        <w:t>де, жүйкесі жүрегін жұлқитын. Отыз жылға жуық</w:t>
        <w:br/>
        <w:t>уақыты осы клубқа кеткен екен. Обалы нешік, кез-</w:t>
        <w:br/>
        <w:t>кезеңдерінде, сәт-сәттерінде елу үйлі ауыл адамдары</w:t>
        <w:br/>
        <w:t>түп-түгел Теңсегейге емес, елден еректеу көрінетін</w:t>
        <w:br/>
        <w:t>Еңсегейге қызыға қарайтын. Жетпіс сегіз сом сексен</w:t>
        <w:br/>
        <w:t>тиынды тұрақты түрде, ай сайын, бір күн кешіктірмей</w:t>
        <w:br/>
        <w:t>алып тұратын. Шәрілі жақта түк емес шығар, ал ауыл</w:t>
        <w:br/>
        <w:t>үшін Еңсегей ең үлкен айлық алатын адамдар сана-</w:t>
        <w:br/>
        <w:t>тында саналатын. Мақтанғаны емес, маңдайшаға «Үгіт</w:t>
        <w:br/>
        <w:t>пункті» деп жазып қойып, есікті құлыптап, қолды</w:t>
        <w:br/>
        <w:t>қалтаға салып қыдырып жүрстіндерден, немесе «Сель-</w:t>
        <w:br/>
        <w:t>маг» пен бастауыш мектеп арасындағы теңге жапырақ</w:t>
        <w:br/>
        <w:t>пен ажырық аралас көгалда отырып алып, қисық арақ</w:t>
        <w:br/>
        <w:t>пен «Кильки» консервісін қоса қиқалайтындардан емес-</w:t>
        <w:br/>
        <w:t>ті. Ескірсе де еңсесі түспейтін клуб үйінің іші-сыр-</w:t>
        <w:br/>
        <w:t>тын мұнтаздай етіп ұстай білді. Жұмысын қыз-қыз</w:t>
        <w:br/>
        <w:t>қайнатып-ақ жататын. Аудан жақтан алған алғыс хат-</w:t>
        <w:br/>
        <w:t>тары бір абдыра. Жоспарлы түрде де, жоспарсыз түрде</w:t>
        <w:br/>
        <w:t>де жиналыстар, іс-шаралар отіп, концерттер қойылып,</w:t>
        <w:br/>
        <w:t>кино көрсетіліп, аудан жағынан, оқта-текте облыс</w:t>
        <w:br/>
        <w:t>жағынан қонақ үзілмейтін. Ауданыңыз ай мен апта</w:t>
        <w:br/>
        <w:t>құрғатпас. Қапсағай беткейін қиялай тілетін тастақ</w:t>
        <w:br/>
        <w:t>341</w:t>
        <w:br/>
        <w:t>Арада екі күн өткенде Еңсегей Шымкент шаһарында</w:t>
        <w:br/>
        <w:t>қызыл «Икарустан» түсіп жатты. Қырғы базардың қыз-</w:t>
        <w:br/>
        <w:t>ғын ортасына кірмей-ақ, шетіндегі құжынаған асхана-</w:t>
        <w:br/>
        <w:t>лардың бірінен лағман жеп алмаққа бекінді. Соны</w:t>
        <w:br/>
        <w:t>ойлап, айналасын барлады. Бұрынырақта, бұдан ши-</w:t>
        <w:br/>
        <w:t>рек ғасыр шамасы ілгеріректе клуб меңгерушілерінің</w:t>
        <w:br/>
        <w:t>курсына келіп, қайта даярлаудан өткенде Қошқарата</w:t>
        <w:br/>
        <w:t>бұлағының бойындағы жиекжолда топ-топ болып</w:t>
        <w:br/>
        <w:t>әндетіп жүргендері, ұмытылмастай сауық-сайран</w:t>
        <w:br/>
        <w:t>құрғандары, Шәмшінің шығармаларын кезек-кезек</w:t>
        <w:br/>
        <w:t>шырқағандары көз алдында тізбектеле тыраулаған тыр-</w:t>
        <w:br/>
        <w:t>налардай елестеп, жүрек тұсы шымырлай жөнелді.</w:t>
        <w:br/>
        <w:t>Автобустан ығыры шыға шуылдап тұрған құлағының</w:t>
        <w:br/>
        <w:t>түбін басып-басып, діріл буған демін тереңнен тартың-</w:t>
        <w:br/>
        <w:t>қырап, өзін-өзі сабырға шақырды. Кенет: «Кеттің ұмы-</w:t>
        <w:br/>
        <w:t>ты-ы-ып, мүлде ұмыт-ты-ы-ы-ың...» деп шырқаған</w:t>
        <w:br/>
        <w:t>дауыс анық естілді. Баянға қосылып, қоңыр алшаның</w:t>
      </w:r>
    </w:p>
    <w:p>
      <w:r>
        <w:t>түбінде әндеткен өзі секілденіп, әлдекім аңыратып</w:t>
        <w:br/>
        <w:t>отырыпты. Айналасына алақтады. Тапты. Шашлықтан</w:t>
        <w:br/>
        <w:t>шыққан топ-тәтті түтіннің арғы жағында, Қошқара-</w:t>
        <w:br/>
        <w:t>таға құлдилайтын жолдың жиегіндегі үйме-төбе қоқыс-</w:t>
        <w:br/>
        <w:t>тың бергі жағында отыр екен әлгі әнші. Тағы тыңда-</w:t>
        <w:br/>
        <w:t>ды. Үні таныс секілденді. Бұл осы адамды да бір жер-</w:t>
        <w:br/>
        <w:t>ден көрген сияқтанып, еріксіз жақындай түсті. Жанына</w:t>
        <w:br/>
        <w:t>да жетті-ау. Жерде жаюды жатқан қарақошқыл ора-</w:t>
        <w:br/>
        <w:t>малдың үстінде азын-аулақ ақша қобырайды.</w:t>
        <w:br/>
        <w:t>-- Ей! - деді Еңсегей шошып кетіп, үні іртік-іртік</w:t>
        <w:br/>
        <w:t>шығып, ентелей еңкейіп. -- Ей, сен... сен.. Шыны-</w:t>
        <w:br/>
        <w:t>мен...</w:t>
        <w:br/>
        <w:t>Клуб меңгерушілерін қайта даярлайтын арнайы</w:t>
        <w:br/>
        <w:t>курста жағасы кестеленген аппақ жейде киіп жүретін,</w:t>
        <w:br/>
        <w:t>сол күндердің сылқым серісі атанған, әншілігі жөнінен</w:t>
        <w:br/>
        <w:t>алдына жан салмаған аққүба жігітті, бүгінде бүтіндей</w:t>
        <w:br/>
        <w:t>бүлініп біткен Қалдыбайды бетінің ұшындағы қоңыр</w:t>
        <w:br/>
        <w:t>алшадай қара дақтан таныды. Кейін де талай көрген</w:t>
        <w:br/>
        <w:t>еді ғой.</w:t>
        <w:br/>
        <w:t>Ал, Қалдыбайдың мұны танығысы келмеді.</w:t>
        <w:br/>
        <w:t>Сөйлескісі де жоқ-ты. Бәрінен дс баз кешкен, бұл</w:t>
        <w:br/>
        <w:t>пәниден безген, бақиға алып кеткенге дейін қайыр-</w:t>
        <w:br/>
        <w:t>шылыққа көндіккен қалпында отыра берді. Еңсегей</w:t>
        <w:br/>
        <w:t>аукционға деп Ақансерісі берген бір бума ақшадан</w:t>
        <w:br/>
        <w:t>246</w:t>
        <w:br/>
        <w:t>«Әқеа ақ ы Қо Қа ҚҚ»</w:t>
        <w:br/>
        <w:t>СЕКСЕН ҚЫЗ БЕҢ СЕГІЗ ҰЛ</w:t>
        <w:br/>
        <w:t>Мақта терім майданына Макаренко атындағы</w:t>
        <w:br/>
        <w:t>мектептің жоғары класс оқушылары жыл сайын қаты-</w:t>
        <w:br/>
        <w:t>сатын. Сол бір жылы да толық тәулікке жетеқабыл жол</w:t>
        <w:br/>
        <w:t>жүріп, Шымкент және Ташкент шаһарларын аралап өтіп,</w:t>
        <w:br/>
        <w:t>Жетісай қаласына жақындау бір ауылға жетіп жығыл-</w:t>
        <w:br/>
        <w:t>дық. Жәрдемшілерге арналған жатақхана ауылдың</w:t>
        <w:br/>
        <w:t>шетінде екен. Бұрындары бастауыш мектеп пе, кеңсе</w:t>
        <w:br/>
        <w:t>ме, бірдеңе болған сияқты, кейін келе қоржын-қосқа-</w:t>
        <w:br/>
        <w:t>лаң бөлмелер қосылғаны білініп тұрыпты. Жапырақта-</w:t>
        <w:br/>
        <w:t>ры жалпақ-жалпақ, жемістері бармақтай-бармақтай</w:t>
        <w:br/>
        <w:t>жиделер қоршаған осы мекен-жайдың алдында алқын-</w:t>
        <w:br/>
        <w:t>ған автобустар тізілді. Улап-шулаған оқушылар қапшық-</w:t>
        <w:br/>
        <w:t>тарын арқалап түсіп, Абдыраев ағайдың айтуымен ажы-</w:t>
        <w:br/>
        <w:t>рық басқан алаңқайда тәртіпті түрде сап түзеді.</w:t>
        <w:br/>
        <w:t>Алыстан келгендеріне, үзақ жол жүргендеріне қара-</w:t>
        <w:br/>
        <w:t>мастан, көнетоз, көгілдір көліктер қайтадан кері қарай</w:t>
        <w:br/>
        <w:t>қайта бастады. Оқушы қыздардың көпшілігі пырылда-</w:t>
        <w:br/>
        <w:t>ған «пазиктерге» мұңая қол бұлғап, жанарлары жасау-</w:t>
        <w:br/>
        <w:t>рады. Кәдімгідей-ақ көңілдері босап, көздерін сүртіп</w:t>
        <w:br/>
        <w:t>тұрғандар да бар. Екі ай уақыт мақта жинау майданында</w:t>
        <w:br/>
        <w:t>жүрмек -- жеп-жеңіл ермек емес. Өткен жылдары пес-</w:t>
        <w:br/>
        <w:t>тицид пен гербицид дейтін дәрілердің әсерінен бе, ба-</w:t>
        <w:br/>
        <w:t>лалық жасап, мөлдірдей ағып жататын каналдың улы</w:t>
        <w:br/>
        <w:t>суынан ішіп қойды ма, жоқ әлде басқа бірдеңселерден</w:t>
        <w:br/>
        <w:t>бе, әйтеуір бірнеше қыз бен бірер ұлдарымыздың</w:t>
        <w:br/>
        <w:t>бүйрек-бауырлары біржолата бүлініп, кеселденіп қайт-</w:t>
      </w:r>
    </w:p>
    <w:p>
      <w:r>
        <w:t>қан. Қос бүйрегі бірдей іскеннен оңалмаған сегізінші</w:t>
        <w:br/>
        <w:t>сыныптың (биыл тоғызыншы оқитын сді) бір қызы қыс</w:t>
        <w:br/>
        <w:t>бойы азап көріп, өткен көктемде аудандық аурухана-</w:t>
        <w:br/>
        <w:t>ның қызыл кірпішті, коңыр түнікелі үйінде қайтыс</w:t>
        <w:br/>
        <w:t>болған. Сонда да мақта жинау майданынан қалып кет-</w:t>
        <w:br/>
        <w:t>пекке жан баласының батылы бара қоймас. Біздің жақта</w:t>
        <w:br/>
        <w:t>351</w:t>
        <w:br/>
        <w:t>опырыла ойылып, сыпырыла сырғып түскен жер қазан-</w:t>
        <w:br/>
        <w:t>шұңқырлана қазылып, қанталаған секілді.</w:t>
        <w:br/>
        <w:t>Тауық қора жақтан қара мекиен шығып, алша</w:t>
        <w:br/>
        <w:t>ағашының түбінен өтетін арыққа қарай беттеді. Сіркірі</w:t>
        <w:br/>
        <w:t>сиреген жаңбырға қанаттарын кезек жайып, қайта</w:t>
        <w:br/>
        <w:t>жиырған қызыл қораз оның соңынан ілесті. Цемент</w:t>
        <w:br/>
        <w:t>жетпей қалған қиыршық тасты құмдақ алаңқайдың</w:t>
        <w:br/>
        <w:t>шетіне іліге бере қызыл қораз қара тауыққа қарғып</w:t>
        <w:br/>
        <w:t>мінді. Тиісті шаруасын тындырып алып, қағып-сілкінді.</w:t>
        <w:br/>
        <w:t>Егелері Еңсегей қарап тұр-ау деместен, қоқилана</w:t>
        <w:br/>
        <w:t>керілді. «Бұлар екеш бұлар тараптан да үй иесіне де-</w:t>
        <w:br/>
        <w:t>ген титімдей рвсакция жоқ, ұят-аятты айтпағанда, --</w:t>
        <w:br/>
        <w:t>деп күбірлей күрсінді бүрынғы клубтың бұрынғы</w:t>
        <w:br/>
        <w:t>меңгерушісі. -- Бір тәуірі, қызыл қораздың серіленіп,</w:t>
        <w:br/>
        <w:t>қара тауықтың сергектенгеніне қарағанда, күн ашыл-</w:t>
        <w:br/>
        <w:t>мақтан үміт бар».</w:t>
        <w:br/>
        <w:t>Жаңбыр толас таба бере екі бірдей «КамАЗ» еліре</w:t>
        <w:br/>
        <w:t>жарысып, жердің апшысын қуыра жеткен. Клуб үйінің</w:t>
        <w:br/>
        <w:t>екі шетіне тұра-тұра қалысқан. Кабиналардан қарғып-</w:t>
        <w:br/>
        <w:t>қарғып түскендер түп-түгел ұсталар, шетінен шебер-</w:t>
        <w:br/>
        <w:t>лер екен. Бесін шамасында қос «КамАЗ» үйме-төбе боп</w:t>
        <w:br/>
        <w:t>толып, қиядағы тастақ жолмен ыңырана көтеріліп бара</w:t>
        <w:br/>
        <w:t>жатты.</w:t>
        <w:br/>
        <w:t>Ертеңіне Еңсегей клуб орнындағы қоқыс атаулы-</w:t>
        <w:br/>
        <w:t>ны жиып-теріп, от қойды.</w:t>
        <w:br/>
        <w:t>Түс ауыңқырағанда тоғай жаққа барған Еңсегей,</w:t>
        <w:br/>
        <w:t>балаларының бірталай тірлік тындырып тастағанын</w:t>
        <w:br/>
        <w:t>көріп, таң қалды. Қамыстыбұлақ бойындағы егістіктің</w:t>
        <w:br/>
        <w:t>есіліп жатқан топырағына тәнтілігін танытып, Ақан-</w:t>
        <w:br/>
        <w:t>серісінің арқасынан қағып, Кененсерісінің кекілінен</w:t>
        <w:br/>
        <w:t>сипады. Нар қамыстаң сыбызғы жонып отырып, ойға</w:t>
        <w:br/>
        <w:t>және бой алдырып қойғанын байқамады. Басын көтерсе,</w:t>
        <w:br/>
        <w:t>Ақансерісі арық қазып, Кененсерісі көң тасып жүріпті.</w:t>
        <w:br/>
        <w:t>Ымырт жабыла үшеуі бірге қайтқан. Клуб орнын-</w:t>
        <w:br/>
        <w:t>дағы бықсып жанған қалдықтардан із қалмағандай.</w:t>
        <w:br/>
        <w:t>Қарауытқан, қабарыңқы күйдегі Қапсағайдың баурай-</w:t>
        <w:br/>
        <w:t>ына тағы бір түн қонғалы келе жатты. Селдір шарбақ</w:t>
        <w:br/>
        <w:t>жанындағы төмпешікте селтиген қызыл тікеннің шор-</w:t>
        <w:br/>
        <w:t>данған буындары сырқырай сыздап, ауырып түрған</w:t>
        <w:br/>
        <w:t>секілденді.</w:t>
        <w:br/>
        <w:t>Клуб жұртының күлін тіміскілеп күшік жүрді.</w:t>
        <w:br/>
        <w:t>350)</w:t>
      </w:r>
    </w:p>
    <w:p>
      <w:r>
        <w:t>сізге, қабылдаңыз. Жас мүғалім, сіз өзгелерін мұқият</w:t>
        <w:br/>
        <w:t>қадағалаңыз.</w:t>
        <w:br/>
        <w:t>Сәлден соң сексен қыздың сырлы әлеміне ертегі</w:t>
        <w:br/>
        <w:t>дүниесіне енгендей, кібіртіктей кіріп кете бардық.</w:t>
        <w:br/>
        <w:t>Сегізіміз бірдей шет жаққа таман, үлкен залдың ағараң-</w:t>
        <w:br/>
        <w:t>даған қабырғасына қарай жатпаққа жанталасамыз. Соны</w:t>
        <w:br/>
        <w:t>байқаған Саймасаева апай сыбырлап, шам жақпай-ақ,</w:t>
        <w:br/>
        <w:t>айдың сәулесімен, жұлдыздардың жарығымен, алфавит</w:t>
        <w:br/>
        <w:t>бойынша орналасуды тапсырды. )</w:t>
        <w:br/>
        <w:t>-- Алфавит бойынша болғанда қалай, апай? Қабыр-</w:t>
        <w:br/>
        <w:t>ғадан бастап па, әлде қыздар жақтан ба? -- деп сұрауға</w:t>
        <w:br/>
        <w:t>мәжбүрлендім мен.</w:t>
        <w:br/>
        <w:t>-- Қыздар жақтан, -- деді қушыкештігі үстап кететін</w:t>
        <w:br/>
        <w:t>Ботановымыз Саймасаева апайдың алдын орап.</w:t>
        <w:br/>
        <w:t>-- Жарайды, Ботановтың айтқанын орындайық, -</w:t>
        <w:br/>
        <w:t>деп сыбырлады Саймасасва апай. -- Ортада жатқан-</w:t>
        <w:br/>
        <w:t>дықтан, осы балалардың тәртібіне түгелдей сен жауап</w:t>
        <w:br/>
        <w:t>бересің. Түсінікті ме, Ботанов мырза?</w:t>
        <w:br/>
        <w:t>-- Түсінікті болғанда қандай! Сонда жетеуі бірдей</w:t>
        <w:br/>
        <w:t>маған бағынады ғой? Рахмет, апай, -- деп шабыттана</w:t>
        <w:br/>
        <w:t>түсті денесі шымыр, сөзі мір кластасымыз.</w:t>
        <w:br/>
        <w:t>-- Осы сен онша жуас емессің-ау! Абайлағын, ай-</w:t>
        <w:br/>
        <w:t>налайын, -- деп тоқтам салды Саймасаева апайымыз.</w:t>
        <w:br/>
        <w:t>Жүрегім бір кітапта жазылғандай-ақ: «Түм-түй»,</w:t>
        <w:br/>
        <w:t>«Түм-түп», «түм-түп» ете солқыл қағады. Қыздар жа-</w:t>
        <w:br/>
        <w:t>ғынан орналасуға мәжбүрмін.</w:t>
        <w:br/>
        <w:t>Қол созым ғана жерде...</w:t>
        <w:br/>
        <w:t>Қыз жатыр.</w:t>
        <w:br/>
        <w:t>Кім екенін білмеймін.</w:t>
        <w:br/>
        <w:t>Айдың сәулесімен, жұлдыздардың жарығымен са-</w:t>
        <w:br/>
        <w:t>ғымға буылған сексен қыздың сиқырлы әлеміне түтас-</w:t>
        <w:br/>
        <w:t>түгел көз жібермек тіпті де мүмкін емес. Қол созым</w:t>
        <w:br/>
        <w:t>жердегі жалғыз қыздың өзіне жөндеп қарай алмай,</w:t>
        <w:br/>
        <w:t>Арынбековтің иығына тұмсығымды тақап, көзімді</w:t>
        <w:br/>
        <w:t>жұмдым. Ұйықтап кетіппін. Тәтті бір түстің хикаясы</w:t>
        <w:br/>
        <w:t>енді-енді бастала бергенде:</w:t>
        <w:br/>
        <w:t>-- Тұрыңда-а-а-ар! -- деген дауыс естілгені.</w:t>
        <w:br/>
        <w:t>Кешқұрымғы қапырыққа жұртымыздың буынғаны</w:t>
        <w:br/>
        <w:t>қалай, қырауы қылаулаған таңертеңгіліктің соншама су-</w:t>
        <w:br/>
        <w:t>ынғаны қалай?! Деп таңданбасқа лажымыз кем. Дүние-</w:t>
        <w:br/>
        <w:t>маловтың командасы сақыр-сұқыр қайнатқан титан-са-</w:t>
        <w:br/>
        <w:t>39</w:t>
        <w:br/>
        <w:t>Артылғандарына дәліздің бір жағын икемдеуге болар,</w:t>
        <w:br/>
        <w:t>бәлкім, -- деді.</w:t>
        <w:br/>
        <w:t>Абдыраев ағай қайтадан қайнады:</w:t>
      </w:r>
    </w:p>
    <w:p>
      <w:r>
        <w:t>-- Әй, шырақ! Дәліздің едені бетон боп, бетті шыр-</w:t>
        <w:br/>
        <w:t>мап тұрған жоқ па? Былтыр бетон еденге сабан төсеп</w:t>
        <w:br/>
        <w:t>жатқызамыз деп, бірталай баланың бүйрегін ауыртып,</w:t>
        <w:br/>
        <w:t>бір қызды өлтіріп тынбадық па? Не деп тұрсың өзің?!</w:t>
        <w:br/>
        <w:t>-- деп өршелене өрепкіп барып басылған.</w:t>
        <w:br/>
        <w:t>-- Алдымен оқушыларды осы үйге кіргізіп көре-</w:t>
        <w:br/>
        <w:t>лікші, -- деді Саймасаева апай.</w:t>
        <w:br/>
        <w:t>-- Сөәйтелікші, ағай, -- деді жас мұғалім.</w:t>
        <w:br/>
        <w:t>Осы кезде қазан-ошақ, аяқ-табақ, отын-су тиелген</w:t>
        <w:br/>
        <w:t>тозыңқы тележкасы бар трактор көрінді. Көгілдір «Бс-</w:t>
        <w:br/>
        <w:t>ларусьқа» тіркелген тележканың үстінде титан-самау-</w:t>
        <w:br/>
        <w:t>ыр сорая зораяды. Артынша қызыл «Москвичпен»</w:t>
        <w:br/>
        <w:t>бөлімше басқарушысы жеткен.</w:t>
        <w:br/>
        <w:t>Мақта терім майданына аса алыс ауданнан келіп</w:t>
        <w:br/>
        <w:t>отырған жәрдемшілерді жайғастырмақ хақында Жеті-</w:t>
        <w:br/>
        <w:t>сайдың жанындағы белгілі бөлімшенің басқарушысына</w:t>
        <w:br/>
        <w:t>һәм бірталай уақыт бас қатыруға тура келді. Сексен қыз,</w:t>
        <w:br/>
        <w:t>сөйтіп, негізгі, үлкен бөлмеге жататын болды. Саймаса-</w:t>
        <w:br/>
        <w:t>ева апай жеңіске жетті. Енді үл балаларды қалай орна-</w:t>
        <w:br/>
        <w:t>ластырмақ керек? Олай да ойласты, былай да бас қаты-</w:t>
        <w:br/>
        <w:t>рысты. Болатын емес. Төрт-бес бөлменің ені мен ұзын-</w:t>
        <w:br/>
        <w:t>дығы ары да өлшенді, бері де өлшенді. Қадамдап та,</w:t>
        <w:br/>
        <w:t>құлаштап та өлшенді. Қарыспен де, сүйеммен дс өлшенді.</w:t>
        <w:br/>
        <w:t>Қадамыңыз бен құлашыңызға да, қарысыңыз бен</w:t>
        <w:br/>
        <w:t>сүйеміңізге де сенімсіздік білдіріліп, әлдеқайдан линей-</w:t>
        <w:br/>
        <w:t>ка табылып, алдымен метрлеп, дециметрлеп, сосын сан-</w:t>
        <w:br/>
        <w:t>тиметрлеп өлшенді. Метрлеріңіз бен дециметрлеріңізге,</w:t>
        <w:br/>
        <w:t>тіпті сантиметрлеріңізге де күдік келтіріліп, кеңшар та-</w:t>
        <w:br/>
        <w:t>рапынан көмекшілерге бөлінген төсеніштер төселіп, қиыр-</w:t>
        <w:br/>
        <w:t>даң қомшаланып жеткен көрпешелер жайылып, оқушы</w:t>
        <w:br/>
        <w:t>балалар іс жүзінде қатар-қатар жатқызылды. Шалқалап</w:t>
        <w:br/>
        <w:t>та, етпеттеп те. Оң жамбастап та, сол жамбастап та.</w:t>
        <w:br/>
        <w:t>Ақырында қорытындысы шығарылды. Бастарын түйіс-</w:t>
        <w:br/>
        <w:t>тіріп, иықтарын тиістіріп жатқанның өзінде, бәрібір,</w:t>
        <w:br/>
        <w:t>оннан астам ұл бала сыймай қалады.</w:t>
        <w:br/>
        <w:t>-- Санитарлық нормаға сай келмейді, -- дейді Сай-</w:t>
        <w:br/>
        <w:t>масаевя апай тобесіне тікірейте түйіп алатып шашып</w:t>
        <w:br/>
        <w:t>сығымдап.</w:t>
        <w:br/>
        <w:t>-</w:t>
        <w:br/>
        <w:t>“а</w:t>
        <w:br/>
        <w:t>өл</w:t>
        <w:br/>
        <w:t>-- «Бірдеңесі боларыңыз» қалай?! -- деп одан бе-</w:t>
        <w:br/>
        <w:t>тер дауыс көтерді мектеп директорының орынбасары.</w:t>
        <w:br/>
        <w:t>-- Солай! - деді Саймасаева апай да үн-әуенін</w:t>
        <w:br/>
        <w:t>үдетіп, қайтпас-қайсарлығын аңғартып. -- Қыздарға</w:t>
        <w:br/>
        <w:t>жауап беретін -- мен!</w:t>
        <w:br/>
        <w:t>-- Ұл балаларды қайтеміз сонда? Бірінің үстіне бірі</w:t>
        <w:br/>
        <w:t>жатпаса, сыймайтынын көріп тұрсыз ғой, Саймасаева</w:t>
        <w:br/>
        <w:t>жолдас?!</w:t>
        <w:br/>
        <w:t>-- Ойпырмай, мен сізге қазақша түсіндіріп тұрған</w:t>
      </w:r>
    </w:p>
    <w:p>
      <w:r>
        <w:t>жоқпын ба? Қыздар қуықтай-қуықтай төрт бөлмеге</w:t>
        <w:br/>
        <w:t>бәрібір сыймайды. Қайта сәл де болса үл балалардың</w:t>
        <w:br/>
        <w:t>жөні келеді.</w:t>
        <w:br/>
        <w:t>-- Қандай жөні?! Қай жөні? Айтсаңызшы соны</w:t>
        <w:br/>
        <w:t>анықтап! Сөнен кейін бар ғой, Саймасаева ханым,</w:t>
        <w:br/>
        <w:t>қыздарға мен жауап беремін, ұлдарға сен жауап бересің</w:t>
        <w:br/>
        <w:t>деген сөз болмайды! Білдіңіз бе? Бұдан былай естімейін</w:t>
        <w:br/>
        <w:t>мұндайыңызды, білдіңіз бе? Бәріне -- бәріміз жауап-</w:t>
        <w:br/>
        <w:t>тымыз. Ал, бәріңе мына мен -- мына басыммен (ағай</w:t>
        <w:br/>
        <w:t>басын сәл қисайтып, сұқ саусағымен нұқып-нұқып</w:t>
        <w:br/>
        <w:t>қойған) жауап беремін. Білдіңіз бс?!</w:t>
        <w:br/>
        <w:t>-- Білдік ағай, білдік, -- деді Саймасаева апай. -</w:t>
        <w:br/>
        <w:t>Бәрібір, қыздарға мен көбірек жауаптымын.</w:t>
        <w:br/>
        <w:t>Абдыраев ағайдың ашуы амалсыздан басылмаққа</w:t>
        <w:br/>
        <w:t>қарай бет алды. Ауылымыздағы қиқы-жиқы қатындарға</w:t>
        <w:br/>
        <w:t>ұқсамайтын, ұзын бойлы, тіпті жұп-жұмыр мойнына</w:t>
        <w:br/>
        <w:t>дейін тіп-тік, аппақ болып түратын Саймасаева апай-</w:t>
        <w:br/>
        <w:t>ды біресе «жолдас», біресе «хаңым» деуіңің өзі -- мек-</w:t>
        <w:br/>
        <w:t>теп директоры орынбасарының майқана майдандағы</w:t>
        <w:br/>
        <w:t>жеңілісі, Апайымыз да ағайымыздан әлдеқайда басы-</w:t>
        <w:br/>
        <w:t>мырақ түскеніне масаттанып, алайда мастанбай, жи-</w:t>
        <w:br/>
        <w:t>ырылыңқы жүйкесінен біраз салмақты былайырақ</w:t>
        <w:br/>
        <w:t>алып тастады. Жұмсарыңқы күйде жас мүғалімге</w:t>
        <w:br/>
        <w:t>бұрылып:</w:t>
        <w:br/>
        <w:t>-- Сіз не айтасыз, жас ұстаз? «Асыл -- тастан, ақыл</w:t>
        <w:br/>
        <w:t>-- жастан» деген емес пе? -- деп, зейнеткерлікке шық-</w:t>
        <w:br/>
        <w:t>қысы келмей жүрген Абдырчев ағайды және бір «нок-</w:t>
        <w:br/>
        <w:t>даунға» түсірді. Жас мұғалім жұрт күткендей қызарақ-</w:t>
        <w:br/>
        <w:t>тамастан, сасқалақтамастан:</w:t>
        <w:br/>
        <w:t>-- Бөлмелердің орналасуы шын мәнінде түсініксіздеу</w:t>
        <w:br/>
        <w:t>жағдаят боп тұрыпты. Қыздарды негізгі залға жатқы-</w:t>
        <w:br/>
        <w:t>зып, ұл балдарлы қалған болмелерге кіргізіп корелік.</w:t>
        <w:br/>
        <w:t>354</w:t>
        <w:br/>
        <w:t>біразын бөліп алып, Қалдыбайдың қойын қалтасына</w:t>
        <w:br/>
        <w:t>салып еді, ол қобырата қайта суырып, алдындағы қара-</w:t>
        <w:br/>
        <w:t>қошқыл орамалға тастады. Түк болмағандай, курста-</w:t>
        <w:br/>
        <w:t>сын көрмегендей, әнге басты қайтадан. Бірақ, бүл</w:t>
        <w:br/>
        <w:t>басқарақ әнтұғын: «А-а-ай; Аһ-ПЛа-ау! Аруым көріп</w:t>
        <w:br/>
        <w:t>аңсадым; Еркешім көріп еңседім...»</w:t>
        <w:br/>
        <w:t>Бажасының үйіне жеткенде Еңсегейде өң-түс шама-</w:t>
        <w:br/>
        <w:t>лы тұғын. Балдызы таңданыңқырады, бажасы басқаға</w:t>
        <w:br/>
        <w:t>жорыды. Көрмегелі, көріспегелі көп болған. Еңсегей ба-</w:t>
        <w:br/>
        <w:t>жайласа, бажасы үш қабатты бір үй, екі қабатты бір үй,</w:t>
        <w:br/>
        <w:t>ұзыннан-ұзақ бірдеңелерді сонарлатып салып тастапты.</w:t>
        <w:br/>
        <w:t>Баяғыда пәлен адам бір бөлмеде жата беруші еді, бүгінде</w:t>
        <w:br/>
        <w:t>бір адам бір бөлмеге сыймауға айналды. Осыдан түп-</w:t>
        <w:br/>
        <w:t>тура жиырма бес жыл ілгеріде, бажасы Алматыдағы «по-</w:t>
        <w:br/>
        <w:t>литехта» оқып жүргенде, есігін ашсан, бірден тротуарға</w:t>
        <w:br/>
        <w:t>шығатын жалғыз бөлмелі пәтерде жеті адам смін-еркін</w:t>
        <w:br/>
        <w:t>жатып, емен-жарқын тіршілік кешіп жүргеніне іші</w:t>
        <w:br/>
        <w:t>елжірей таңырқап қайтушы еді. Енді бәр-бәрі басқашаға</w:t>
        <w:br/>
        <w:t>бұрылып алып, заулап кетіп барады, әйтеуір.</w:t>
      </w:r>
    </w:p>
    <w:p>
      <w:r>
        <w:t>Ертеңіне ерте тұрып, келген сапары себебінің шет-</w:t>
        <w:br/>
        <w:t>пұшпағын сездірді. Балдызы жалғыз, бажасы әлдеқа-</w:t>
        <w:br/>
        <w:t>шан іссапарға кетіп үлгеріпті. «Аукционға қатысқалы</w:t>
        <w:br/>
        <w:t>жүрсеңіз, жаман емессіз ғой, жезде», -- деді балдызы</w:t>
        <w:br/>
        <w:t>тәлпіш-тотайланып. «Алыстан ат сабылтып келіп,</w:t>
        <w:br/>
        <w:t>қолымды бос сермеп қайтам ба, қайдам», - деді</w:t>
        <w:br/>
        <w:t>жездесі. «Қолтықтап кіргізіп, құттықтап шығарар еді,</w:t>
        <w:br/>
        <w:t>бажаңыздың маңызды мәселесімен кетіп қалғаны-ай»,</w:t>
        <w:br/>
        <w:t>-- деді балдызы керілс есінеп. «Стансадағы қыз ай-</w:t>
        <w:br/>
        <w:t>лығын алмаған екен, бірер мың қарыз бере тұрасың-</w:t>
        <w:br/>
        <w:t>дар ма?» -- деді жездесі. Балдызы қиналыңқырап ба-</w:t>
        <w:br/>
        <w:t>рып, үш қабатты үйге қарай кетті. Үш қабатты үйден</w:t>
        <w:br/>
        <w:t>шыққаны үш мың теңгетүұғын.</w:t>
        <w:br/>
        <w:t>Ақансері жүдә жақсы біледі екен-ай. Кепілдік жарна</w:t>
        <w:br/>
        <w:t>деді, басқа деді, біраз сандалтты қаладағылар. Бала-</w:t>
        <w:br/>
        <w:t>сының және балдызының арқасында бәрінс де төтеп</w:t>
        <w:br/>
        <w:t>берді. Ақырында аукцион да басталды. Жүргізуші жүдә</w:t>
        <w:br/>
        <w:t>һәм мәйін жігіт көрінеді. Сәлемдесуінің өзі ерітіп</w:t>
        <w:br/>
        <w:t>жібере жаздады. Тәптіштеп тұрып тәртібін түсіндірді.</w:t>
        <w:br/>
        <w:t>«Голландтық әдіс» деген сөзі ғана самайынан жоғары-</w:t>
        <w:br/>
        <w:t>рақ тұсқа жайсыздау тиді. Еңсегей қалт жібермей</w:t>
        <w:br/>
        <w:t>қарап, тыңдап-ақ отырған. Баға мәселесін бағамдап</w:t>
        <w:br/>
        <w:t>347</w:t>
        <w:br/>
        <w:t>қыраған шаңыраққа имей-ақ өткен екен дә. Дә-ә-ә-</w:t>
        <w:br/>
        <w:t>ә... Отыз жыл бойы ақаку-секекумен селкілдеп жүрген-</w:t>
        <w:br/>
        <w:t>де, ерте ме, кеш пе, соның жазырын түбінде бір тар-</w:t>
        <w:br/>
        <w:t>тармын деп неге санаға салмағансың, сен бейбақ? «Ора-</w:t>
        <w:br/>
        <w:t>лыңның барында ойна да күлді» ойланыңқырамай ай-</w:t>
        <w:br/>
        <w:t>тқан қазекеме обал жоқ. Осынау сөздерді сыңаржақ</w:t>
        <w:br/>
        <w:t>ұғыңған ұрпағына сауап. Саған да сауап. Сорлы. Се-</w:t>
        <w:br/>
        <w:t>нен сорлы бар ма енді? Ең болмаса, ауыл клубын</w:t>
        <w:br/>
        <w:t>жекешелендіре алмадың. Сенен де сорлыны көргің</w:t>
        <w:br/>
        <w:t>келеді, ә?! Көрдің ғой біреуін. Тағы көрсем дейсін, ә?</w:t>
        <w:br/>
        <w:t>Қуанғың келе ме, жұбанғың бар ма? Отыз жылғы жігер</w:t>
        <w:br/>
        <w:t>жаққан алауың, желбіреткен жалауың кімге дәру бол-</w:t>
        <w:br/>
        <w:t>ды енді? Желіп өтіп ксте барам, дедің-ау, ә, мына пәни</w:t>
        <w:br/>
        <w:t>жалғаннан. Сауап саған, сауап.»Көптің қажетіне жа-</w:t>
        <w:br/>
        <w:t>раудан асқан жақсылық пен сұлулық болмайды» де-</w:t>
        <w:br/>
        <w:t>ген кім-дұр, клуб меңгерушісі? Ә-о, анау неміс қой,</w:t>
        <w:br/>
        <w:t>Бетховен деген. Ал, қажетіне жараған көбің қайда?</w:t>
        <w:br/>
        <w:t>Жақсылығың мен сұлулығың кәнеки? Үлкен де кетті</w:t>
        <w:br/>
        <w:t>жөніне, кіші де кетті жөніне. Анау да кетті шобіне,</w:t>
        <w:br/>
        <w:t>мынау да кетті жеміне. Бәрі де тартты тегіне. Теңсе-</w:t>
        <w:br/>
        <w:t>гей кетті тебінс. Сен сорды қалдың шегіне де, шегіне...</w:t>
        <w:br/>
        <w:t>Қалдыбай отыр қалада... Қайыршы болып, налада...</w:t>
        <w:br/>
        <w:t>Елу үйлі ауылдың шетіне іліккенде қас қарайып</w:t>
        <w:br/>
        <w:t>қалған.</w:t>
        <w:br/>
        <w:t>Еңсегей еңірей жылап келе жатты.</w:t>
        <w:br/>
        <w:t>ЖҰ</w:t>
        <w:br/>
        <w:t>Қапсағайдың қиясынан тағы бір көшкін құлап түсті.</w:t>
        <w:br/>
        <w:t>Бұл жолғы көшкін бүкіл ауылды солқ еткізді. Бұрын-</w:t>
        <w:br/>
        <w:t>дары көшкін дегеніңіз тек көктемде ғана жеңіл-желпі</w:t>
        <w:br/>
        <w:t>желп етіп, онда да түн баласында ұрланыңқырап түсуші</w:t>
        <w:br/>
        <w:t>еді. Енді күз соңы, қыс басында, сәске-түс әлетінде</w:t>
      </w:r>
    </w:p>
    <w:p>
      <w:r>
        <w:t>әлекке сала беретін болды. Жылаңқы жаңбырдың</w:t>
        <w:br/>
        <w:t>сіркірегеніне сегізінші күнге кеткенін саусақ бүге са-</w:t>
        <w:br/>
        <w:t>нап отырған Еңсегей елмен бірге үйінен үдере шығып,</w:t>
        <w:br/>
        <w:t>ауылды бауырына алып жатқан Қапсағай жотасына қара-</w:t>
        <w:br/>
        <w:t>ды. Тұманы айыға бастаған биік беткейдегі қараша ор-</w:t>
        <w:br/>
        <w:t>тасында үсіп үлгерген шоқ-шоқ қызыл долана да қара-</w:t>
        <w:br/>
        <w:t>уыта қалтырайтындай. Солардан сәл былайырақ тұстан</w:t>
        <w:br/>
        <w:t>былтыр көшкен көршісі Теңсегейдің жұртындағы қой</w:t>
        <w:br/>
        <w:t>қораның орнындай ойпаң пайда болыпты. Топырағы</w:t>
        <w:br/>
        <w:t>39</w:t>
        <w:br/>
        <w:t>қалған ба?» -- деді бірі самайымды саусағымен сүртіп.</w:t>
        <w:br/>
        <w:t>«Өсімбаевтың миы шайқалыпты», -- деген өсек те шық-</w:t>
        <w:br/>
        <w:t>қан сонда, айналайындар. Со-о-ө-ой-тіп өсірген «ақ ал-</w:t>
        <w:br/>
        <w:t>тынымыз» ғой бұл, балалар. Бірақ, асыра сілтеуден аулақ</w:t>
        <w:br/>
        <w:t>болғанымыз абзал. Денсаулықтарыңа қараңдар. Абайлаң-</w:t>
        <w:br/>
        <w:t>дар, айналайындар. Қазіргі жас өскін балалардың көбі</w:t>
        <w:br/>
        <w:t>мақта майданынан ауру тауып жатыр. Абайландаршы, ай-</w:t>
        <w:br/>
        <w:t>налайындар...</w:t>
        <w:br/>
        <w:t>Айналайын ағай осылай дейтін. Өсімбаевтың өстіп</w:t>
        <w:br/>
        <w:t>сөйлейтіні Абдыраев ағайдың әскери талабын әжептеуір</w:t>
        <w:br/>
        <w:t>жұмсартатын. Осындай-осындай әңгімелердің әсерінен</w:t>
        <w:br/>
        <w:t>шығар, сегізінші сыныптың оқушылары үшін мақта</w:t>
        <w:br/>
        <w:t>жинаудың нормасы азайтылын, отыз бес келіге дейін</w:t>
        <w:br/>
        <w:t>кемітілді. Нормасын алдын-ала және асыра орындау-</w:t>
        <w:br/>
        <w:t>шылар кешкі сағат сегізде емес, алтыдан аса бере жа-</w:t>
        <w:br/>
        <w:t>тақханаға қарай сапқа тұрмай-ақ қайтатынға айнал-</w:t>
        <w:br/>
        <w:t>ды. Орындамағандар түнгі онға дейін емес, сегізге дейін</w:t>
        <w:br/>
        <w:t>тырбаңдайтын болған. Бәрібір, алғашқы онкүндіктің</w:t>
        <w:br/>
        <w:t>қорытындысы бойынша Макаренко атындағы мектеп</w:t>
        <w:br/>
        <w:t>аудан колемінде алдыңғы орындардан көрініп, ауыс-</w:t>
        <w:br/>
        <w:t>палы туды жеңіп алды. Ауданымыз да облыс бойын-</w:t>
        <w:br/>
        <w:t>ша озаттардың қатарына іліккен. Абдыраев ағай алға</w:t>
        <w:br/>
        <w:t>қойған мақсат та, міндет те орындалды. Ту алған күні</w:t>
        <w:br/>
        <w:t>ол кісі удай мас боп жүрді.</w:t>
        <w:br/>
        <w:t>Бірде норманы бесін ауа бітірген бір топ қыз тым</w:t>
        <w:br/>
        <w:t>ертерек қайтқан еді. Олар жатақханаға барып, жуы-</w:t>
        <w:br/>
        <w:t>нып-шайынып, тып-тыныш тырнақтарын тазалап, ра-</w:t>
        <w:br/>
        <w:t>хаттанып отырмақтың орнына Жетісай қаласына қарата</w:t>
        <w:br/>
        <w:t>беттеген.</w:t>
        <w:br/>
        <w:t>Бүл - оқыс оқиға тұғын.</w:t>
        <w:br/>
        <w:t>Төрт-бес шақырымдағы шағын шаһарыңыздың озі</w:t>
        <w:br/>
        <w:t>-- алыстағы ауданнан келген, станса да көрмеген</w:t>
        <w:br/>
        <w:t>көмекшілер үшін үлкен қала. Оншақты қыз Жетісайдың</w:t>
        <w:br/>
        <w:t>жатаған үйлері жыпырлаған шеткі көшелеріне кіріп, ары</w:t>
        <w:br/>
        <w:t>да, бері де жүгірісіп жүріседі.</w:t>
        <w:br/>
        <w:t>-- Адасқан жоқпыз-ә?! -- деседі бәрі жамыраса</w:t>
        <w:br/>
        <w:t>жымыңдасып. -- Қалада жүрсек те, адаспадық ә?! Кел-</w:t>
        <w:br/>
        <w:t>ген жағымыз каналдың арғы беті ғой.</w:t>
        <w:br/>
        <w:t>Қыздар қалталарын қағып-сілкіп, тиын-тебендерін</w:t>
        <w:br/>
        <w:t>жиыстырып, балмұздақ алады, самса алады. Бәрі кере-</w:t>
        <w:br/>
        <w:t>меттей көрінген шаһардың теп-тегіс тротуарымен, арғы</w:t>
        <w:br/>
        <w:t>363</w:t>
      </w:r>
    </w:p>
    <w:p>
      <w:r>
        <w:t>дай сорайған самауырларды мақталықтың басына да,</w:t>
        <w:br/>
        <w:t>қырманның қасына да қайнатып қоямыз. Тек қана ти-</w:t>
        <w:br/>
        <w:t>тандардын құйыл-төгіл шүмегінен қайнаған су ішіндер,</w:t>
        <w:br/>
        <w:t>қалған суға жоламаңдар. Жарай ма? Дәрігерлер де ке-</w:t>
        <w:br/>
        <w:t>лер, ақыл-кеңестерін берер. Оларға дейін мен-дағы айта</w:t>
        <w:br/>
        <w:t>түсейін деп жатырмын, айналайындар.</w:t>
        <w:br/>
        <w:t>Өстіп сөйлеген Өсімбаевты біздің мектептің оқушы-</w:t>
        <w:br/>
        <w:t>лары шыңымен-ақ қатты ұнатып, Айналайын ағай деп</w:t>
        <w:br/>
        <w:t>атап кеткен.</w:t>
        <w:br/>
        <w:t>Күн шығар-шықпаста, кешегі бөлімше басқарушы-</w:t>
        <w:br/>
        <w:t>сы айтқандайын, мақталықтың шетінде, қыраулы күздің</w:t>
        <w:br/>
        <w:t>өтінде, жүйек-жүйектің басында қаз-қатар тізіліп</w:t>
        <w:br/>
        <w:t>тұрдық.</w:t>
        <w:br/>
        <w:t>Сол -- сол екен, майдан басталды да кетгі. Алғашқы</w:t>
        <w:br/>
        <w:t>аптада есімізді жия алмадық. Сексен қыз орналасқан</w:t>
        <w:br/>
        <w:t>әсем әлемді де, қайда жатқанымызды да үмытқандай-</w:t>
        <w:br/>
        <w:t>мыз. Сүрініп-жығылып жүріп, норманы орындауға</w:t>
        <w:br/>
        <w:t>жанұшыра жұмыламыз. Түскі тамақты ішер-іптпес тағы</w:t>
        <w:br/>
        <w:t>да «ақ партықты» асынын алып, «ақ алтын» жинауға</w:t>
        <w:br/>
        <w:t>кірісеміз. Норманы орындасақ, кешкі сағат сегізде</w:t>
        <w:br/>
        <w:t>сүйретіліп сапқа қосылып, жатақханаға қарай аяңдай-</w:t>
        <w:br/>
        <w:t>мыз. Титықтап, тамақ ішуге әзер жараймыз. Сексен</w:t>
        <w:br/>
        <w:t>қыздың шет жағындағы орнымызға құлай кетіп, түяқ</w:t>
        <w:br/>
        <w:t>серперге шамамыз келместен, тастай қатамыз. Сұмдық-</w:t>
        <w:br/>
        <w:t>тай көретін сөзіміз -- қылқима құлқынсәрідегі: «Тұрың-</w:t>
        <w:br/>
        <w:t>Да-а-а-ар!» -- деген айқай.</w:t>
        <w:br/>
        <w:t>Екінші аптада есімізді жинай бастадық. Екі-үш рет</w:t>
        <w:br/>
        <w:t>норманы орындай алмай, бүкіл мектебімізге, қала берді</w:t>
        <w:br/>
        <w:t>қыздарымызға күлкі болып, түнге қалғаннан кейін,</w:t>
        <w:br/>
        <w:t>ондай кемшілікке жол бермеуге айналдық. Қол-</w:t>
        <w:br/>
        <w:t>аяғымыздың сырқырап, беліміздің сыздап ауырғаны</w:t>
        <w:br/>
        <w:t>басыла бастады. Түскі тамақтан соң біраз-біраз тыны-</w:t>
        <w:br/>
        <w:t>стап, демалуға дейін барып қалдық. Ондайда Айналай-</w:t>
        <w:br/>
        <w:t>ын ағай -- бригадир Өсімбаев еңбек тәрбиесіне бай-</w:t>
        <w:br/>
        <w:t>ланысты әңгіме шертеді. Үйме-төбе мақтаның бір</w:t>
        <w:br/>
        <w:t>бүйірінде жантайып жататын Абдыраев ағай, жіңішке</w:t>
        <w:br/>
        <w:t>арық жағасындағы тұт ағашының түбінде тырнағын</w:t>
        <w:br/>
        <w:t>бояйтын Саймасаева апай, жергілікті адамдармен тең</w:t>
        <w:br/>
        <w:t>құқықты таразбан қызметіне тағайындалған жас мұғалім</w:t>
        <w:br/>
        <w:t>-- үшеуі де Өсімбаевтың баяу даусымен шертілетін</w:t>
        <w:br/>
        <w:t>байсалды баяндарды ұйып тыңдайды.</w:t>
        <w:br/>
        <w:t>3641</w:t>
        <w:br/>
        <w:t>жуас, қыз мінезді ұл балалардың тізімін тап осы қазір,</w:t>
        <w:br/>
        <w:t>табан астында жасаймыз. Он баланың іспіскісін тізіп,</w:t>
        <w:br/>
        <w:t>қыздар жатқан бөлменің бір шетіне жайғастырамыз!</w:t>
        <w:br/>
        <w:t>Обалы нешік, осы мәселенің өзі одан әрі қарай да</w:t>
        <w:br/>
        <w:t>оңайға түспеген. Ең момын, ең жуас, қыздай сызы-</w:t>
        <w:br/>
        <w:t>лыңқы үл балалардың ұзын саны, қанша санап, сара-</w:t>
        <w:br/>
        <w:t>дағанмен, сегізден аспаған. Сол мөлшерде табандап</w:t>
        <w:br/>
        <w:t>тұрып алған. Ақылдасушылар, ақырында, сол сегізге</w:t>
      </w:r>
    </w:p>
    <w:p>
      <w:r>
        <w:t>тоқтаған шақта шығыс жақ аспан бозара бастаған.</w:t>
        <w:br/>
        <w:t>Дәліз бойлай қайтадан сапқа тұрғызылған ер ба-</w:t>
        <w:br/>
        <w:t>лалардың алдында Абдыраев ағайдың айтқаны, шама-</w:t>
        <w:br/>
        <w:t>мен алғанда, мынадай еді. Жатақхана жаман емес.</w:t>
        <w:br/>
        <w:t>Бұдан да нашар, едендері түгелдей көгереңдеген це-</w:t>
        <w:br/>
        <w:t>мент, немесе бедірейген бетон боп келетін үй-жайлар</w:t>
        <w:br/>
        <w:t>маңдайына жазылған мектептер де аз емес. Ал, Мака-</w:t>
        <w:br/>
        <w:t>ренко атындағы мектептің оқушыларына бөлінген ме-</w:t>
        <w:br/>
        <w:t>кен-жайдың дәлізінен басқа бөлмелерінің едені түп-</w:t>
        <w:br/>
        <w:t>түгел тақтай екен. Тұп-тұтас сырланған екен.</w:t>
        <w:br/>
        <w:t>Жетісайлықтарға жүдә рахмет. Тек бір ғана кілтипан</w:t>
        <w:br/>
        <w:t>боп тұрыпты. Ұл балалар сыйыңқырамады. Осыған</w:t>
        <w:br/>
        <w:t>орай, қыздар жатқан негізгі, үлкен залдың бір шетіне</w:t>
        <w:br/>
        <w:t>сегіз үл бала орналастырылмақ. Ерекше сскеретін нәрсе</w:t>
        <w:br/>
        <w:t>сол, қыздар тұратын бөлмеге жату ер балаларға ерен</w:t>
        <w:br/>
        <w:t>жауапкершілік жүктейді. Темірдей тәртіп, мінәйі мәде-</w:t>
        <w:br/>
        <w:t>ниет керек. Биязы болмақ ләзім. Осы жағы ескеріле</w:t>
        <w:br/>
        <w:t>келе, тәрбиелі, тәртіпті әрі үлгілі, үздік оқушылардан</w:t>
        <w:br/>
        <w:t>сегіз үл бала қыздар залына өткізілмек.</w:t>
        <w:br/>
        <w:t>Мектеп директорының орынбасары осы мәнзелдес</w:t>
        <w:br/>
        <w:t>мәнді мәселелерді айтып болып, сегіз оқушының фа-</w:t>
        <w:br/>
        <w:t>милияларын атайтынын, олардың саптан шығып,</w:t>
        <w:br/>
        <w:t>дәліздің зал жағына тізіліп тұруы тиістігін ескертті.</w:t>
        <w:br/>
        <w:t>-- Айтуғанов, -- деді Абдыраев ағай. Бұл -- мына</w:t>
        <w:br/>
        <w:t>мен. Сегізінші сыныптағы ең жуас, ең биязы балалар-</w:t>
        <w:br/>
        <w:t>дың бірі болғандықтан әрі алфавит бойынша алда тұра-</w:t>
        <w:br/>
        <w:t>тындықтан, бірінші шығып, дәліздің сол бұрышында</w:t>
        <w:br/>
        <w:t>сорайдым сонда.</w:t>
        <w:br/>
        <w:t>-- Арынбеков, -- деді Абдыраев ағай. Сәл бұйра-</w:t>
        <w:br/>
        <w:t>лау, жұмсақ қара шашына оқта-текте май жағатындық-</w:t>
        <w:br/>
        <w:t>тан, жылтырап тұратын, ойлы көзін көбінесе бір нүкте-</w:t>
        <w:br/>
        <w:t>ден айырмайтын кластасым менің жаныма жақындады.</w:t>
        <w:br/>
        <w:t>-- Әріпбаев, -- деді мектеп директорының орын-</w:t>
        <w:br/>
        <w:t>357</w:t>
        <w:br/>
        <w:t>Макаренко атындағы мектеп жыл сайын аудан бойынша</w:t>
        <w:br/>
        <w:t>алдыңғы орындардың бірін батыл иемденіп келеді. Ал,</w:t>
        <w:br/>
        <w:t>биыл облыс озаттарының қатарына ілігуді міндеттеніп</w:t>
        <w:br/>
        <w:t>отырыпты. Осындай-осындай мақсаттар мен міңдеттерді</w:t>
        <w:br/>
        <w:t>миымызға сіңіріп болған соң мектеп директорының</w:t>
        <w:br/>
        <w:t>орынбасары бүйдеді:</w:t>
        <w:br/>
        <w:t>-- Енді сендер тырп етпестен, біреуің шетке шық-</w:t>
        <w:br/>
        <w:t>ластан, күте тұрасыңдар. Діңкелерің құрып бара жат-</w:t>
        <w:br/>
        <w:t>са, ажырыққа отыруға рұқсат. Біз бес-он мүйнеттің</w:t>
        <w:br/>
        <w:t>ішінде кімнің қайда, қалай орналасатынын анықтап,</w:t>
        <w:br/>
        <w:t>айтамыз.</w:t>
        <w:br/>
        <w:t>Алайда, Абдыраев ағайдың айтқаны бірден орын-</w:t>
        <w:br/>
        <w:t>дала қоймады. Бес-оң мүйнеті бірте-бірте ұзарып, бір</w:t>
        <w:br/>
        <w:t>сағаттан асып, одан да көбірекке созылып бара жат-</w:t>
        <w:br/>
        <w:t>ты. Оқушылар ажырық тұтасқан алаңқайға сығандар-</w:t>
        <w:br/>
        <w:t>ша шашырай жайғасып, көпшілігі қапшықтарына жам-</w:t>
        <w:br/>
        <w:t>бастады. Алып келген азық-түліктеріне жаудай тиісе</w:t>
        <w:br/>
        <w:t>бастағандар да жоқ емес.</w:t>
      </w:r>
    </w:p>
    <w:p>
      <w:r>
        <w:t>Бір кезде Абдыраев ағай, Саймасаева апай және жа-</w:t>
        <w:br/>
        <w:t>қында ғана жоғары оқу орнын тәмәмдап келген жас</w:t>
        <w:br/>
        <w:t>мұғалім жігіт үшеуі дәлізден далаға шығып, күбірлесіп</w:t>
        <w:br/>
        <w:t>тұрып алды. Әлденуақытта үшеуі бірдей қайтадан ішке</w:t>
        <w:br/>
        <w:t>кіріп кетті. Күн батып, салқындау самал есудің орнына</w:t>
        <w:br/>
        <w:t>қапырық қамап, маса қаптай жөнелген. Ажырық алаң-</w:t>
        <w:br/>
        <w:t>қайдағы қалың халықтан маза қашып, маса қуып әлек-</w:t>
        <w:br/>
        <w:t>ке түсті.</w:t>
        <w:br/>
        <w:t>Тағы да біраз күттіріп, үш мүғалім қайта көрінген.</w:t>
        <w:br/>
        <w:t>Бұл жолы Абдыраев ағайдың ашуланғанын алыстан-ақ</w:t>
        <w:br/>
        <w:t>анық байқауға болар еді. Үнемі қызарыңқырап жүретін</w:t>
        <w:br/>
        <w:t>жарты жұдырықтай танауының қаттырақ күреңіткені</w:t>
        <w:br/>
        <w:t>ымырт алдының өзінде айқын білініп тұрды. Сайма-</w:t>
        <w:br/>
        <w:t>саева апай да, оқушылардың көбісі әлі аты-жөнін то-</w:t>
        <w:br/>
        <w:t>лық білмейтін жас мұғалім де әлденеге абыржыңқы</w:t>
        <w:br/>
        <w:t>секілді.</w:t>
        <w:br/>
        <w:t>-- Не істейміз енді?! Неғылдейсіңдер маған? -- деді</w:t>
        <w:br/>
        <w:t>Абдыраев ағай айқайлай сөйлеп. -- Әй, осындай да</w:t>
        <w:br/>
        <w:t>жатақхана болады екен-ау?! Мұндай үй-жайды көрсем,</w:t>
        <w:br/>
        <w:t>көзім шықсын!</w:t>
        <w:br/>
        <w:t>-- Сексен қызды үлкен залға бірыцғай жатқыза</w:t>
        <w:br/>
        <w:t>берейік, ұл балалардың бірдеңесі болар, басқа амал</w:t>
        <w:br/>
        <w:t>жоқ, -- деді Саймасаева анай.</w:t>
        <w:br/>
        <w:t>35</w:t>
        <w:br/>
        <w:t>с</w:t>
        <w:br/>
        <w:t>-- Сол нормаға қай жағымыз сай кел жатыр? -</w:t>
        <w:br/>
        <w:t>дейді бөлімше басқарушысы есінеп қойып. -- Баяғыда,</w:t>
        <w:br/>
        <w:t>бала кезімізде, қайта қара көрпенің астында бес-алтау-</w:t>
        <w:br/>
        <w:t>ымыз құшақтасып бірге жата беруші ек. Бауырмал ек.</w:t>
        <w:br/>
        <w:t>-- Екі баланың арасынан екі елідей саңылау қал-</w:t>
        <w:br/>
        <w:t>дырмасақ, обал шығар, сынық сүйемді былай қойған-</w:t>
        <w:br/>
        <w:t>да, -- дейді Абдыраев ағай ашуланбауға тырысып, ала-</w:t>
        <w:br/>
        <w:t>қанын желкесіне, сонсоң жарты жұдырықтай танауы-</w:t>
        <w:br/>
        <w:t>на апарып, күрең тарта салуға бейімдеу мұрнын са-</w:t>
        <w:br/>
        <w:t>бырға шақырып.</w:t>
        <w:br/>
        <w:t>Қайтпек ләзім? Не істемек керек? Барша жұрттың</w:t>
        <w:br/>
        <w:t>басы қатқан. Соңғы бөлменің ішін өлшемекке әдейі</w:t>
        <w:br/>
        <w:t>жатқызылған сегізінші сыныптың оқушылары да әбден</w:t>
        <w:br/>
        <w:t>шаршаған. Қайта-қайта жатқызып-тұрғызудан мезілене</w:t>
        <w:br/>
        <w:t>езіліп, қалғып-мүлгуге көшкен. Баяғыда, сүндетке отыр-</w:t>
        <w:br/>
        <w:t>ғызарда, тап осылай, тізіле, шалқалай жатқызылған-</w:t>
        <w:br/>
        <w:t>дары кейбіреулерінің естеріне түсіп кетіп, күлімсіреген</w:t>
        <w:br/>
        <w:t>болады.</w:t>
        <w:br/>
        <w:t>Ақылдасушылардың амалдары таусылып, төменде-</w:t>
        <w:br/>
        <w:t>гідей тұжырымға тоқталды. Ол былай еді. Сексен қыз</w:t>
        <w:br/>
        <w:t>жататын үлкен залдың бір шеті оншақты адамды ор-</w:t>
        <w:br/>
        <w:t>наластыруға болатындай бос тұғын. Сыймаған сабаз-</w:t>
        <w:br/>
        <w:t>дар сонда жатқызылады. Әрине, ақылдасушылардың</w:t>
        <w:br/>
        <w:t>арасында, ойласушылардың ортасында тағы да талас пен</w:t>
        <w:br/>
        <w:t>тартыс өріс алған. Қыз балалар мен ұл балаларды бірге</w:t>
        <w:br/>
        <w:t>жатқызуға мұқым-мүлде тыйым салынғаны, мұндай</w:t>
      </w:r>
    </w:p>
    <w:p>
      <w:r>
        <w:t>жағдайдың, аталмыш жағдаяттың ешқандай этикаға, пе-</w:t>
        <w:br/>
        <w:t>дағогика қағидаларына, тәлім-тәрбие талаптарына</w:t>
        <w:br/>
        <w:t>сәйкес келмейтіні қайта-қайта айтылды. Өкінішке</w:t>
        <w:br/>
        <w:t>қарай, өзге жол жоқ.</w:t>
        <w:br/>
        <w:t>-- Түн ортасы ауып барады, күн шығар-шықпаста</w:t>
        <w:br/>
        <w:t>балалардың бірі қалмай, жүйек-жүйектің басында тұруы</w:t>
        <w:br/>
        <w:t>керек, -- деді бөлімше басқарушысы. -- Алғашқы күн</w:t>
        <w:br/>
        <w:t>болғандықтан, аупарткомның адамдары тексереді ғой.</w:t>
        <w:br/>
        <w:t>Тездетейік.</w:t>
        <w:br/>
        <w:t>-- Олай болса, жаз! -- деді дәліз ортасында тұрған</w:t>
        <w:br/>
        <w:t>Абдыраев ағай шацқ етіп. Кеш әлетінде әскери тәртіп</w:t>
        <w:br/>
        <w:t>жариялағаны енлі есінс түскендей, әбжіл қимыл, әйдік</w:t>
        <w:br/>
        <w:t>қозғалыс танытып, жаңа келген жас мүғалімге сүқ сау-</w:t>
        <w:br/>
        <w:t>сағын шошайтқан. -- Жаз деп тұрмын мен саған! Сай-</w:t>
        <w:br/>
        <w:t>масаева ханым, бері жақындаңыз. Еп момын, ең</w:t>
        <w:br/>
        <w:t>356</w:t>
        <w:br/>
        <w:t>барып, бағана берілген нөмірді көтеріп кеп жіберген.</w:t>
        <w:br/>
        <w:t>Алайда, кеш қалыпты, бәрібір. Тағы да біреулер</w:t>
        <w:br/>
        <w:t>көтеріпті. Қашан, қай тараптан көтергенін кім білсін.</w:t>
        <w:br/>
        <w:t>Мынау уыздай жас бала болса, бірдей-ақ көтерді емес</w:t>
        <w:br/>
        <w:t>пе? Қайта Еңсегей ертерек қамданбап па еді? Аукци-</w:t>
        <w:br/>
        <w:t>он жүргізуші жігіт тиісті тәртіпті тағы да тәптіштеп</w:t>
        <w:br/>
        <w:t>түсіндіріп, жеңімпазды хабарлады.</w:t>
        <w:br/>
        <w:t>Еңсегейдің самайы солқыл қақты, құлағы шыңылға</w:t>
        <w:br/>
        <w:t>толды. Қапсағайдың қырық шалы бірдей қырық шал-</w:t>
        <w:br/>
        <w:t>ғы орақты шойын төске салып алып, жарыса шыңдап</w:t>
        <w:br/>
        <w:t>жатқандай. Қырғы базар жанындағы қайыршыға айна-</w:t>
        <w:br/>
        <w:t>лып кеткен клуб меңгерушісін, шөлді ауданның серісі</w:t>
        <w:br/>
        <w:t>Қалдыбайды танығандағыдай есінен таңа жаздады.</w:t>
        <w:br/>
        <w:t>Ақансерісінің айтқаны ғана демеу болып, былғары орын-</w:t>
        <w:br/>
        <w:t>дықтың арқалығына сүйеніп, орнынан әзер көтерілді.</w:t>
        <w:br/>
        <w:t>Аукцион жүргізушісінің даусы алыстан, әлде ғарыштан</w:t>
        <w:br/>
        <w:t>талып естіледі: «Қапсағай ауылдық клубы. 1958 жылы</w:t>
        <w:br/>
        <w:t>салынған. Жалпы алаңы 260 шаршы метр... Аукционда</w:t>
        <w:br/>
        <w:t>ұтқан... Теңсегейұлы... Теңсегейұлы... Теңсегейұлы...»</w:t>
        <w:br/>
        <w:t>Іртік-іртік, үзік-үзік үннен құтылғысы келді ертерек.</w:t>
        <w:br/>
        <w:t>Ертеден-ақ етене таныс ескі көшеге түскенде, көңілденіп</w:t>
        <w:br/>
        <w:t>сала берді. Алсыншы. Ала берсінші солар. Қайыршы боп</w:t>
        <w:br/>
        <w:t>кеткенде қайтер еді. Қайтетін сді...</w:t>
        <w:br/>
        <w:t>«Қайтатын едім», -- деді Еңсегей. Қызыл «Икару-</w:t>
        <w:br/>
        <w:t>стың» жүргізушісі күлді: «Қайда, көке?» -- деді. «Қап-</w:t>
        <w:br/>
        <w:t>сағайға», -- деді бұл. «Ондай қалаға бармайды», -- деді</w:t>
        <w:br/>
        <w:t>жүргізуші. «Аудан орталығынан түсем, одан әрі тағы</w:t>
        <w:br/>
        <w:t>күтем ғой», -- деді бұл.</w:t>
        <w:br/>
        <w:t>Қапсағай ауылының клубы қырық жыл бойы</w:t>
        <w:br/>
        <w:t>қоғамына қалтқысыз қызмет етіп еді. Оның отыз жыл</w:t>
        <w:br/>
        <w:t>бойғы меңгерушісі осы келе жатқан Еңсегей еді. Енді</w:t>
        <w:br/>
        <w:t>не болды?! Қырық жылдай қып-қызыл матаға матал-</w:t>
        <w:br/>
        <w:t>ған клубыңыз жалғанның жалған жықпылы ғана екен</w:t>
        <w:br/>
        <w:t>дә. Тектілерге кектілердің қан жапқан жанарларын</w:t>
        <w:br/>
        <w:t>жалқындатып өтіпті де. Әкесі марқұмның ғұмыр бой-</w:t>
        <w:br/>
        <w:t>ына кірмей-ақ кетуінде кеп бар екен дә. Ойпырай,</w:t>
        <w:br/>
        <w:t>жалқы мәрте басын сұқпағанына қалайынша мән бер-</w:t>
        <w:br/>
        <w:t>меген бүл байқұс. Арғы ата-бабаларының сарқытын-</w:t>
      </w:r>
    </w:p>
    <w:p>
      <w:r>
        <w:t>дай асыл басын қанқызылға боялған, ақсүйек әулет-</w:t>
        <w:br/>
        <w:t>тен өрбігендердің озін әулекілендіріп жіберген, кінәз</w:t>
        <w:br/>
        <w:t>мінезден мақұрым еткен, шайтап-шатақ шалықтаң-</w:t>
        <w:br/>
        <w:t>348</w:t>
        <w:br/>
        <w:t>мауырдан ыстық су ұрттап, ауылдан әкелген азық-</w:t>
        <w:br/>
        <w:t>түлігімізді қаужандасып бола бере линейкаға тұрыстық.</w:t>
        <w:br/>
        <w:t>Сексен қыздың бәрі дерлік жұп-жұқа футболка мен шо-</w:t>
        <w:br/>
        <w:t>лақтау «Трико-шалбар» киіп алыпты. Әдемі емес дей ал-</w:t>
        <w:br/>
        <w:t>майсың. Таңертеңгі қыраулы суыққа тоңып, дір-дір етеді</w:t>
        <w:br/>
        <w:t>бәрі. Дірілдеулерінің өзі ғажайып. Басқаларды қайдан</w:t>
        <w:br/>
        <w:t>білейін, өз басым түндегіден бетер ұялып, ұзақ қарай</w:t>
        <w:br/>
        <w:t>алмаймын-ау. Басымды көтеріп, бір шолып шығамын-дағы,</w:t>
        <w:br/>
        <w:t>көзімді тайғанақтатып, тайдырып ала қоямын әйтеуір.</w:t>
        <w:br/>
        <w:t>Абдыраев ағай мен мақта өсірушілердің бригадирі</w:t>
        <w:br/>
        <w:t>Өсімбаев деген кісі саптың алдында сөз сөйледі. Ол</w:t>
        <w:br/>
        <w:t>кісілер өз сөздерінде Отанымыз үшін аса зор страте-</w:t>
        <w:br/>
        <w:t>гиялық мән-маңызы бар «ақ алтын» жинау науқаны-</w:t>
        <w:br/>
        <w:t>ның атқарар рөліне тоқталды. Бүл шақта, анау Арқа-</w:t>
        <w:br/>
        <w:t>да, тың төсінде: «Бір де бір масақ далада қалмасын!»</w:t>
        <w:br/>
        <w:t>-- деген ұран тасталса, мына Мырзашөл өңірінде: «Бір</w:t>
        <w:br/>
        <w:t>талшық мақтаңы ысырап етпейік!» -- деген девиз</w:t>
        <w:br/>
        <w:t>көтеріліп отырыпты. Мына мен, яғни алфавит бойынша</w:t>
        <w:br/>
        <w:t>бірінші тұратын Айтуғанов: «Ойпырмай, бүкіл тың</w:t>
        <w:br/>
        <w:t>өлкесіндегі кең далада қалайынша бір де бір масақ</w:t>
        <w:br/>
        <w:t>қалмайды?» -- деп, іле-шала: «Әр қадам сайын сан</w:t>
        <w:br/>
        <w:t>талшық мақта ыбырсып жатқанда, бір талшық мақта</w:t>
        <w:br/>
        <w:t>қалайынша ысырап болмайды?» -- деп қайран қала-</w:t>
        <w:br/>
        <w:t>тыңмын сонда. Орындалмас мақсатты, іске ешқашан</w:t>
        <w:br/>
        <w:t>аспайтын міндетті ұран етіп тастайтынымыз, девиз етіп</w:t>
        <w:br/>
        <w:t>көтеретініміз қалай?! Деп аңқиятын аузым.</w:t>
        <w:br/>
        <w:t>Абдыраев ағай мен Өсімбдаев деген кісі «ақ алтын»</w:t>
        <w:br/>
        <w:t>жинаудың нормасы, әр келіге толенетін еңбекақы және</w:t>
        <w:br/>
        <w:t>ұш мезгіл берілетін ыстық тамақ, апта сайын бола-</w:t>
        <w:br/>
        <w:t>тын кино мен монша және т.т. туралы да айтып өтті.</w:t>
        <w:br/>
        <w:t>-- Мына Мырзашөлдің, жалпы Жетісай тоңірегінің</w:t>
        <w:br/>
        <w:t>суы сіздердің аудандарыңыздын суындай емес, айналай-</w:t>
        <w:br/>
        <w:t>ындар, -- деді мақта өсірушілердің бригадирі Өсімбаев.</w:t>
        <w:br/>
        <w:t>-- Каналдар мен арықтардың сулары сіздердегідей сыл-</w:t>
        <w:br/>
        <w:t>дырап-ақ, мөлдіреп-ақ ағып жатыр. Алайда, айналып</w:t>
        <w:br/>
        <w:t>қана кетейіндер, алданып қалмаңдар. Біздің арықтары-</w:t>
        <w:br/>
        <w:t>мыз бен каналдарымыздағы су -- су емес, у ғой, у. Ано-</w:t>
        <w:br/>
        <w:t>о-оу, жоғарыдағы қырғыз, тәжік, өзбектен бастап</w:t>
        <w:br/>
        <w:t>дәріленеді, уланады, ақабаға айналады, айналайындар.</w:t>
        <w:br/>
        <w:t>Сондықтан, мына сорайып тұрған самауыр-титанды</w:t>
        <w:br/>
        <w:t>көріп тұрсындар ма? Көріп тұрсаңдар, осындай-осын-</w:t>
        <w:br/>
        <w:t>360</w:t>
        <w:br/>
        <w:t>шеті мен бергі шеті атшаптырымдай аңғарылған асфальт</w:t>
        <w:br/>
        <w:t>көшемен және біраз жүріңкіреп, тағы да бір-біріне:</w:t>
        <w:br/>
        <w:t>-- Адаспадық-ә?! Бұрын білмеген, көз ашып көрме-</w:t>
      </w:r>
    </w:p>
    <w:p>
      <w:r>
        <w:t>ген қаламызда адасып кетпей, аман-есен жүрміз ә,</w:t>
        <w:br/>
        <w:t>қыдырып! -- деседі жымыңдаса қуанып. -- Әне, кел-</w:t>
        <w:br/>
        <w:t>ген жағымыз, міне -- каналымыз.</w:t>
        <w:br/>
        <w:t>Балмұздақ жеп келе жатқан Бәтес дейтін, біздің</w:t>
        <w:br/>
        <w:t>сегізінші сыныпта оқитын қыз кенет шыңғырып</w:t>
        <w:br/>
        <w:t>жіберіп, жиекжолдың шетіне домалап құлай кетеді.</w:t>
        <w:br/>
        <w:t>Жетісай қаласының көшесі бос деуге болатындай екен,</w:t>
        <w:br/>
        <w:t>үлкен-кішінің бәрі дерлік мақта терім майданында ғой.</w:t>
        <w:br/>
        <w:t>Біздің қыздар не істерін білмей, бүріскен күйі зар илеп</w:t>
        <w:br/>
        <w:t>шыңғырып жатқан Бәтеске қарап, бәрі состиып тұрып</w:t>
        <w:br/>
        <w:t>қалады. Бірте-бірте бір-екеуі Бәтеске қосыла жылап,</w:t>
        <w:br/>
        <w:t>тоғызыншының қызы ғана айналаға жүгіріп, адам ша-</w:t>
        <w:br/>
        <w:t>қырады. Өтіп бара жатқан мәшиненің бірін тоқтатып,</w:t>
        <w:br/>
        <w:t>әлі де бебеулеп, су терге түскен Бәтесті сүйемелдеп</w:t>
        <w:br/>
        <w:t>мінгізіп, ауруханаға алып барады. Ауруханаға қалай</w:t>
        <w:br/>
        <w:t>кіреді, біздің кластасымыз Бәтестің бебеулегені бірден</w:t>
        <w:br/>
        <w:t>басылады. Әлдебір жерінің сырқырап па, сыздап па</w:t>
        <w:br/>
        <w:t>ауырғаны сап тиылады. Тексеріп байқайтын тұсқа жет-</w:t>
        <w:br/>
        <w:t>кенше тері де құрғай бастайды. Дәрігер келгенше</w:t>
        <w:br/>
        <w:t>мектебіміздің оншақты қызы оқыс оқиғаны ойға сала</w:t>
        <w:br/>
        <w:t>саралап үлгеріп, сау етіп сыртқа қарай қашады.</w:t>
        <w:br/>
        <w:t>Адасады-ай, алайда!</w:t>
        <w:br/>
        <w:t>Жетісай қаласының қай жағынан шығарын білмейді-</w:t>
        <w:br/>
        <w:t>ау біздің қыздар.</w:t>
        <w:br/>
        <w:t>--Адастық-ау, абайламай, -- деседі он шақты қыз</w:t>
        <w:br/>
        <w:t>шүлірлесе тоқтай қалып. -- Канал қай жақта еді?</w:t>
        <w:br/>
        <w:t>Қалаға келіп кірген тұсымыз қай шама еді?!</w:t>
        <w:br/>
        <w:t>-- Көрмеген қаламызда, білмеген шаһарымызда адас-</w:t>
        <w:br/>
        <w:t>падық-ә, деп мақтанып, масайрап ек, масқара болдық-</w:t>
        <w:br/>
        <w:t>ау, -- деседі қайта-қайта ошарылған он шақты қыз.</w:t>
        <w:br/>
        <w:t>Тағы да тоғызыншы кластың есті қызы есептеп-есеп-</w:t>
        <w:br/>
        <w:t>теп жіберіп, біресе бұлыңғырланып батып бара жат-</w:t>
        <w:br/>
        <w:t>қан күнге, біресе бұлттан бір шығып, бір кіріп тұрған</w:t>
        <w:br/>
        <w:t>реңсіздеу айға қарап-қарап алады-дағы:</w:t>
        <w:br/>
        <w:t>--Ауыл ана жақта, канал мына тұста, -- деп кесім</w:t>
        <w:br/>
        <w:t>айтады.</w:t>
        <w:br/>
        <w:t>Не керек, нормасын елден ерек орындап, жұрттан</w:t>
        <w:br/>
        <w:t>бөлек ерте кеткен сол қыздар жаяу-жалпылап жәрдем-</w:t>
        <w:br/>
        <w:t>364</w:t>
        <w:br/>
        <w:t>шілер жатақханасына жеткенше, түн ортасына таянып</w:t>
        <w:br/>
        <w:t>қалған.</w:t>
        <w:br/>
        <w:t>Кешкі линейкадағы түгендеу-түстеу тұсында орын-</w:t>
        <w:br/>
        <w:t>дары ойсырап тұрған бір шоғыр қыздың жоқ екенін</w:t>
        <w:br/>
        <w:t>білгенде, Саймасаева апай шоқ басқандай ыршып</w:t>
        <w:br/>
        <w:t>түскен. Абдыраев ағай адырайып кеп-кеп қараған.</w:t>
        <w:br/>
        <w:t>Ішкендері іріңге, жегендері желімге айналған ағайлар</w:t>
        <w:br/>
        <w:t>мен апайды аяп, әсіресе сексен қыздың шетінде жа-</w:t>
        <w:br/>
        <w:t>татын сегізіміз үрегейлене үрпуиістік. «Ей, біздің сегізіміз</w:t>
        <w:br/>
        <w:t>түгелміз бе өзі?» -- деп қояды. Ботанов мырза түт</w:t>
        <w:br/>
        <w:t>ағашының иірқобыз, қүж-қүж бұтақтарын шынықпақ</w:t>
        <w:br/>
        <w:t>мақсатта шауып отырған күйі. -- Әй, Айтуғанов,</w:t>
      </w:r>
    </w:p>
    <w:p>
      <w:r>
        <w:t>жетеуің де бармысыңдар?</w:t>
        <w:br/>
        <w:t>-- Жетеуміз де дін аманбыз, желкеміз қиыла қой-</w:t>
        <w:br/>
        <w:t>мас, -- дейді менің орныма жауап беруге әуес Жаба-</w:t>
        <w:br/>
        <w:t>ғиев.</w:t>
        <w:br/>
        <w:t>--Тұяқ серперлер тым-тырыс қой? -- дейді Бота-</w:t>
        <w:br/>
        <w:t>нов.</w:t>
        <w:br/>
        <w:t>-- Тұттың түбінде шахмат ойнап отыр екеуі, -- дейді</w:t>
        <w:br/>
        <w:t>Қойбағаров.</w:t>
        <w:br/>
        <w:t>Абдыраев ағай жоғалған қыздарды іздемекті ұйым-</w:t>
        <w:br/>
        <w:t>дастыру үшін бөлімшенің кеңсесіне кетті. Саймасаена</w:t>
        <w:br/>
        <w:t>апай жетпіс шақты қызды зіркілімен-ақ желкелеп, залға</w:t>
        <w:br/>
        <w:t>қуып тыққан.</w:t>
        <w:br/>
        <w:t>Бүгінгі биге тыйым салып, адыра қалдырған Аб-</w:t>
        <w:br/>
        <w:t>дыраев ағайдан хабар жоқ.</w:t>
        <w:br/>
        <w:t>Түн ортасына таяп қалған шақта он шақты қызы-</w:t>
        <w:br/>
        <w:t>мыз ақырын басып, аяқ дыбыстарын білдірмей ғана,</w:t>
        <w:br/>
        <w:t>бір-бірлеп кіре бастады. Бірақ, бәр-бәрі біліп қойған.</w:t>
        <w:br/>
        <w:t>Әлдебір шуыл ма, гуіл ме, қоржын-қосқалаң бөлмелерді</w:t>
        <w:br/>
        <w:t>бір аралап барып, біздің залда тұншықты. Саймасаева</w:t>
        <w:br/>
        <w:t>апай орнынан ұшып түрегеліп, төбесінде үнемі тіп-тік</w:t>
        <w:br/>
        <w:t>болып шошайып тұрар түюлі шашы біз көргелі бері</w:t>
        <w:br/>
        <w:t>тұңғыш рет қисайыңқырап:</w:t>
        <w:br/>
        <w:t>--Қане, тұрыңдар мында! -- деп бұрышты нұсқап</w:t>
        <w:br/>
        <w:t>бұйырды.</w:t>
        <w:br/>
        <w:t>Қисайыңқыраған шашын қайта түзеп, жоқ қыздар-</w:t>
        <w:br/>
        <w:t>дың тізімің ішінен оқып, іштей түгендеді. Содан соң:</w:t>
        <w:br/>
        <w:t>--Әй, әтеңе нәлеттер! Саусыңдар ма? -- деді.</w:t>
        <w:br/>
        <w:t>Бір шоғыр қыз үн-түнсіз.</w:t>
        <w:br/>
        <w:t>Алыстан байқап отырмын, біздің Бәтестің маңдайы</w:t>
        <w:br/>
        <w:t>365</w:t>
        <w:br/>
        <w:t>басары. Тор көз, қызғылт жейдесінің жағасына сәл</w:t>
        <w:br/>
        <w:t>ұзындау, ырғай мойнының жартысын жасырғысы келіп,</w:t>
        <w:br/>
        <w:t>жуастар тізіміне іліккеніне намыстаныңқырай қызарақ-</w:t>
        <w:br/>
        <w:t>таған кластасымыз да бізге қосылды.</w:t>
        <w:br/>
        <w:t>-- Ботанов, -- деді директордың орынбасары. Бұры-</w:t>
        <w:br/>
        <w:t>нырақта басына жара шығып, тері ауруларын емдейтін</w:t>
        <w:br/>
        <w:t>ауруханада шашын түгел түлетіп түсіріп, қайта өсірген-</w:t>
        <w:br/>
        <w:t>діктен, бұрыңғы бұйра-қалың қоңыр кекілі сұрғылт-</w:t>
        <w:br/>
        <w:t>сұйқылтымға айналған, бірақ бұлшық еттері бұлт-бұлт</w:t>
        <w:br/>
        <w:t>ететін епсекті де епті, мектептегі спортшылардың қата-</w:t>
        <w:br/>
        <w:t>рынан саналатын досымыздың бір езуі құлағына, екінші</w:t>
        <w:br/>
        <w:t>езуі бетінің жарты шамасына жетіп, мәз боп келеді.</w:t>
        <w:br/>
        <w:t>-- Жабағиев, -- деді Абдыраев ағай. Алгебрадан гөрі</w:t>
        <w:br/>
        <w:t>геометрия мен физиканың шым-шытырық есептеріне</w:t>
        <w:br/>
        <w:t>жүйріктеу, желкесін қаси беретін Жабағиев аса сал-</w:t>
      </w:r>
    </w:p>
    <w:p>
      <w:r>
        <w:t>мақты, байсалды түрде, ересектерше адымдайды.</w:t>
        <w:br/>
        <w:t>-- Қойбағаров, -- деді Абдыраев ағай. Шибарқыт</w:t>
        <w:br/>
        <w:t>шалбарының ышқырын шымши ұстап, копе-көрнеу бір</w:t>
        <w:br/>
        <w:t>көтеріп қойған Қойбағаровтың қарқыны тым баяу</w:t>
        <w:br/>
        <w:t>тұғын. Мектеп директорының орынбасары шыдамсыз-</w:t>
        <w:br/>
        <w:t>данып. -- Әй, жуас-жуас дегеніміз -- жайбасар бол</w:t>
        <w:br/>
        <w:t>дегеніміз емес, бүйте берсеңдер, мақтаның нормасын</w:t>
        <w:br/>
        <w:t>қалай орындайсыңдар сендер? -- дегенді қосты.</w:t>
        <w:br/>
        <w:t>-- Серперов, Тұяқов, -- деп екі кластасымызды</w:t>
        <w:br/>
        <w:t>егізқатар қосақтап айтты ағайымыз. Бұған әскери</w:t>
        <w:br/>
        <w:t>тәртіпті әжептеуір сақтап, түп-түзу түрған оқушылар</w:t>
        <w:br/>
        <w:t>бір демде босаңсып, ду күлді. Себебі, Тұяқов пен</w:t>
        <w:br/>
        <w:t>Серперовті балалардың бәрі дерлік: «Түяқ -- Серпе-</w:t>
        <w:br/>
        <w:t>ров» деп бірге айтатын еді.</w:t>
        <w:br/>
        <w:t>-- Ағай, тоғызыншы мен оныншы кластар негс</w:t>
        <w:br/>
        <w:t>ескерілмеген? -- деді Дүниемалов демократиялық жайлы</w:t>
        <w:br/>
        <w:t>жағдайды жылдам пайдаланып. Шынында да, момын</w:t>
        <w:br/>
        <w:t>деген сегіздің бәрі түп-түгел біздің сегізінші сынып-</w:t>
        <w:br/>
        <w:t>тан тұғын.</w:t>
        <w:br/>
        <w:t>-- Дүниемалов! -- деді Абдырдаев ағай. -- Көп сөзді</w:t>
        <w:br/>
        <w:t>қойып, бағанағы тележкадан түсірілген дүниеге ие бол.</w:t>
        <w:br/>
        <w:t>Жаныңа өзің қалаған бес баланы ал-дағы, титан-са-</w:t>
        <w:br/>
        <w:t>мауырға шай қойып, қазан-ошақ орнатуға кірісіңдер.</w:t>
        <w:br/>
        <w:t>Шолпан туар шақ жақын. Басқаларың бір сағат көз</w:t>
        <w:br/>
        <w:t>шырымын алыңдар. Қалған әңгімені таңертеңгі линей-</w:t>
        <w:br/>
        <w:t>када жалғастырамыз. Саймасаева ханым, сегіз бала -</w:t>
        <w:br/>
        <w:t>358</w:t>
        <w:br/>
        <w:t>солай тұғын. «Ақ алтыңға» қолғабыстан қашу -- бая-</w:t>
        <w:br/>
        <w:t>ғыдағы Ұлы Отан соғысынан қашқанмен бірдей.</w:t>
        <w:br/>
        <w:t>Соңғы автобустың түтіні сейіле бере Абдыраев ағай</w:t>
        <w:br/>
        <w:t>сөз бастады. Ол кісі алдымен жапырақтары жалпақ-</w:t>
        <w:br/>
        <w:t>жалпақ, жемістері бармақтай-бармақтай жиделерге көз</w:t>
        <w:br/>
        <w:t>тастады. Оқушылардың бәрі түп-түгел солай қараған.</w:t>
        <w:br/>
        <w:t>-- Мына жиделер неліктен желінбеген? -- деді мек-</w:t>
        <w:br/>
        <w:t>теп директорының орынбасары түн-түзу, тәртіпті сапқа</w:t>
        <w:br/>
        <w:t>сынай сауал тастап. Баданадай-баданадай, қып-қызыл</w:t>
        <w:br/>
        <w:t>жемістерге өзі де қызығып кеткендей тамсанып қой-</w:t>
        <w:br/>
        <w:t>ды-ау сонда. -- Кәне, кім айтады?</w:t>
        <w:br/>
        <w:t>-- Мен айтайыншы, ағай, -- деді оныншының көзге</w:t>
        <w:br/>
        <w:t>көп түсетін, баршаға белгілі бір оқушысы.</w:t>
        <w:br/>
        <w:t>-- Ал, айта ғой, -- деді Абдыраев ағай.</w:t>
        <w:br/>
        <w:t>-- Жыл сайын осы кезде, күз басында мақтаның</w:t>
        <w:br/>
        <w:t>жапырағын жою үшін дефолиация жасалады, яғни улы</w:t>
        <w:br/>
        <w:t>дәрі-дәрмектер үшақпен себіледі. Ал мына жиделерді</w:t>
        <w:br/>
        <w:t>мақта дәрілегенге дейін жинап-теріп үлгере алмай қал-</w:t>
        <w:br/>
        <w:t>ған. Енді мұны мүлде жеуге болмайды.</w:t>
        <w:br/>
        <w:t>-- Жарайсың, Дүниемалов! -- деді директордың</w:t>
        <w:br/>
        <w:t>орынбасары жадырай күлімсіреп. -- Жолың болғыр,</w:t>
        <w:br/>
        <w:t>рахмет. Түсіндіңдер ғой, балалар? Бәрің құлақтарыңа</w:t>
      </w:r>
    </w:p>
    <w:p>
      <w:r>
        <w:t>құйып алыңдар. Жидені жеуге бол-май-ды-ы-ы-ы!</w:t>
        <w:br/>
        <w:t>Қандай жеміс, нендей көкөніс жесек те, таза су тау-</w:t>
        <w:br/>
        <w:t>ып, жуып жеуіміз керек. Ал, мына жиде деген нәрсені</w:t>
        <w:br/>
        <w:t>жуа алмайсың ғой, солай емес пе? Жусақ, езіліп, мыл-</w:t>
        <w:br/>
        <w:t>жаланып кетеді. Сол себептен мүлде жеуге болмайды.</w:t>
        <w:br/>
        <w:t>Дүнисмалов дұрыс айтады.</w:t>
        <w:br/>
        <w:t>Абдыраев ағай бұдан кейін де бірталай уақыт сөз</w:t>
        <w:br/>
        <w:t>сөйледі. Бүгіннен бастап, мақта терім майданы біткенше</w:t>
        <w:br/>
        <w:t>әскери тәртіп жағдайында жұмыс істейді екенбіз. Бір-</w:t>
        <w:br/>
        <w:t>бірімізді, мейлі мұғалім болсын, мейлі оқушы болсын,</w:t>
        <w:br/>
        <w:t>есімдерімізбен емес, тек фамилияларымызбен атайтын</w:t>
        <w:br/>
        <w:t>боламыз. «Абдыраев ағай», «Саймасаева апай», т.т. деген</w:t>
        <w:br/>
        <w:t>секілді. Алғашқы аптада әр оқушы күн сайын кем</w:t>
        <w:br/>
        <w:t>дегенде елу келі «ақ алтын» жинап тапсыруы тиіс. Нор-</w:t>
        <w:br/>
        <w:t>ма солай. Осы норманы орындағандар мен асыра орын-</w:t>
        <w:br/>
        <w:t>дағандар кешкі сағат сегізде сап түзеп жатақханаға</w:t>
        <w:br/>
        <w:t>қайта береді де, елу келіге жете алмағандар түнгі са-</w:t>
        <w:br/>
        <w:t>ғат онға дейін тереді. Облыс көлемінде ауданаралық</w:t>
        <w:br/>
        <w:t>және мектеп аралық жарыстар жан-жақты орістетіледі.</w:t>
        <w:br/>
        <w:t>352</w:t>
        <w:br/>
        <w:t>-- Қауашақтарыңа бірдеңе барды ма? -- дейді</w:t>
        <w:br/>
        <w:t>Өсімбаевтың әңгімесі аяқталғанда Абдырдаев ағай.</w:t>
        <w:br/>
        <w:t>Бұл - мақта термекке тұрыңдар дегені.</w:t>
        <w:br/>
        <w:t>Міне, түскі тамақтан кейінгі бір сағаттық үзілісте</w:t>
        <w:br/>
        <w:t>Айналайын ағайымыз қозаның қауашағын ақтарып,</w:t>
        <w:br/>
        <w:t>мақтаның шитін санап отырып, биылғы жаздың на-</w:t>
        <w:br/>
        <w:t>зын хикаялауға кірісті.</w:t>
        <w:br/>
        <w:t>-- Биылғы жазда мақталық түгілім каналдар да құрғап</w:t>
        <w:br/>
        <w:t>қала жаздады ғой, -- дейді Айналайын ағайымыз. -</w:t>
        <w:br/>
        <w:t>Жоғарғы жақтағылар суды жәндеп жібермей,</w:t>
        <w:br/>
        <w:t>кеңірдегімізден қысып, алқым түймеден қылғындырып</w:t>
        <w:br/>
        <w:t>құртты. Бірде қас қылғандай-ақ, қаңсып тұрған күн райы</w:t>
        <w:br/>
        <w:t>күрт бүзылды. Алғаш ауа бұлыңғырланып, айнала</w:t>
        <w:br/>
        <w:t>кеңістіктің тынысы тарылды. Артынан аздап жаңбыр</w:t>
        <w:br/>
        <w:t>жауып, аспан астында алуан ағыстар айқасқанмен, жердің</w:t>
        <w:br/>
        <w:t>шөлі, бәрібір, қанбады. Одан соң жел тұрып, сіркіреген</w:t>
        <w:br/>
        <w:t>сілімтік тамшы сап басылған. Кенеттен, күтпеген жер-</w:t>
        <w:br/>
        <w:t>ден, күтпеген жақтан бұршақ дегеніңіз борап кеп берсін-</w:t>
        <w:br/>
        <w:t>ай. Бұршақ болғанда, кәдуілгі тауықтың кішігірім жұмыр-</w:t>
        <w:br/>
        <w:t>тқасына барабар. Талдың бұтағы сынып, тұттың шыбығы</w:t>
        <w:br/>
        <w:t>майысып жатты. Теректің жапырағы жұлмалана жұлы-</w:t>
        <w:br/>
        <w:t>нып төгілді. Тал бұтағы, тұттың шыбығы, теректің жа-</w:t>
        <w:br/>
        <w:t>пырағы дейміз-ау, оларда неміз бар, мынау мақталықта,</w:t>
        <w:br/>
        <w:t>қазір, айналып қана кетейін, сендер теріп жүрген «ақ</w:t>
        <w:br/>
        <w:t>алтын» алқабында көсек байлап үлгерген қозалардың</w:t>
        <w:br/>
        <w:t>бұтақтары баудай түсіп қиылды ғой, не керек?! Бүкіл</w:t>
        <w:br/>
        <w:t>бригадамыздың Он үш мүшесі түгелдей ашық далада,</w:t>
        <w:br/>
        <w:t>аспан астында жүрген еді. Бұршақ төпеп жауса да,</w:t>
        <w:br/>
        <w:t>кішігірім жұмыртқалар тас-борандай атқыласа-дағы, қай-</w:t>
        <w:br/>
        <w:t>ран бастарын қос қолдарымен ғана қорғаштап, қимыл-</w:t>
        <w:br/>
        <w:t>сыз қатып қалғандай тұра берді, тұра берді, тұра берді.</w:t>
        <w:br/>
        <w:t>Бұршақ басылған соң бір-біріне бірсін-бірсін жақындай</w:t>
        <w:br/>
        <w:t>бастаған. Бәрі ойласып алғандай, от басып алғандай, ыр-</w:t>
        <w:br/>
        <w:t>шып-ыршып түсіп, бастарын шайқасады. Біресе қиылып</w:t>
        <w:br/>
        <w:t>түскен көсекті ұстайды, біресе біраз уақыт өтсе де</w:t>
      </w:r>
    </w:p>
    <w:p>
      <w:r>
        <w:t>кішірейе қоймаған бұршақты уыстайды. Бұршақ көп пе,</w:t>
        <w:br/>
        <w:t>қозаның қиылып түскен көсегі көп пе, айыра алмай,</w:t>
        <w:br/>
        <w:t>ажырата алмастан, аласұрады. Бәрі, бригада мүшелері</w:t>
        <w:br/>
        <w:t>түгелдей маған таянып келді. Таянып келгенімен, тіл</w:t>
        <w:br/>
        <w:t>қатуға қаймықты. Бәрінің де бастарынан, шаштарынан,</w:t>
        <w:br/>
        <w:t>беттерінен бүршақтың суы сорғалайды. «Басыңыз қанап</w:t>
        <w:br/>
        <w:t>362</w:t>
        <w:br/>
        <w:t>-- Бәлесін қарашы! -- деді Ботанов қос жұдыры-</w:t>
        <w:br/>
        <w:t>ғын түйіп, томпақ бетінің тұсына дейін көтере кіжініп.</w:t>
        <w:br/>
        <w:t>-- Бү бөлімше басқарушысы деген бәлелердің бәрінің</w:t>
        <w:br/>
        <w:t>де, барлық жерде де, ауыздарының салуы бар, төсектері</w:t>
        <w:br/>
        <w:t>салулы тұрады білем ғой, өзі, а?!</w:t>
        <w:br/>
        <w:t>Бөлімше басқарушысы біздің Саймасаева апайымыз-</w:t>
        <w:br/>
        <w:t>ды «Жаным-жаным!» -- деп жетелеген күйі биік-биік</w:t>
        <w:br/>
        <w:t>жәшіктердің арғы жағына алып кете барды. Ай сәулесі</w:t>
        <w:br/>
        <w:t>сәл-пәл солғын тартып, жұлдыздардың жарығы</w:t>
        <w:br/>
        <w:t>көмескіленгендей ме, қалай өзі? Деп ойлап едім, Бо-</w:t>
        <w:br/>
        <w:t>танов бүйірімнен бағанағыдан бетер қатты түртті-ау,</w:t>
        <w:br/>
        <w:t>айқалап жібере жаздадым.</w:t>
        <w:br/>
        <w:t>-- Жүр! - деді ол.</w:t>
        <w:br/>
        <w:t>-- Қайда?</w:t>
        <w:br/>
        <w:t>-- Жәшіктердің ара-арасынан кино көреміз.</w:t>
        <w:br/>
        <w:t>-- Жындандың ба, немене?!</w:t>
        <w:br/>
        <w:t>-- Осылай қала береміз бе енді?</w:t>
        <w:br/>
        <w:t>Кенет Ботановтың бүкіл денесі қалшылдап қоя</w:t>
        <w:br/>
        <w:t>берді. Баяғы, жара шығып жазылған басының іші са-</w:t>
        <w:br/>
        <w:t>қырлай қайнайтындай. Қайта шыққан сүұйық-селдір,</w:t>
        <w:br/>
        <w:t>жұқа шашы тікіреюге тырысатындай, бір көтеріліп, бір</w:t>
        <w:br/>
        <w:t>басылатындай.</w:t>
        <w:br/>
        <w:t>Табан астында мен де дірілдеп-қалтырап жөнелдім-</w:t>
        <w:br/>
        <w:t>ау сонда.</w:t>
        <w:br/>
        <w:t>-- Қой, қайтайық, -- дедім дірілімді баспаққа бар</w:t>
        <w:br/>
        <w:t>күшімді жұмылдырып.</w:t>
        <w:br/>
        <w:t>-- Жоқ, қазір барып анау тау-тау жәшіктерді түп-</w:t>
        <w:br/>
        <w:t>түгел қопарып құлатам!</w:t>
        <w:br/>
        <w:t>-- Не болады сонда?</w:t>
        <w:br/>
        <w:t>-- Масқара болады, екеуі таудың астында қалады.</w:t>
        <w:br/>
        <w:t>Ботанов әлі де басылар емес. Барам десе, бара са-</w:t>
        <w:br/>
        <w:t>дар бәле ғой бүл. Не істемек керек? Қандай амал бар?</w:t>
        <w:br/>
        <w:t>Ойлан, Айтуғанов! Деп қайраймын өзімді.</w:t>
        <w:br/>
        <w:t>- Тау қопарып, жәшік құлатып, дүниені қират-</w:t>
        <w:br/>
        <w:t>пай-ақ қоялық, -- дедім мен Ботановтың өз мәнеріне</w:t>
        <w:br/>
        <w:t>салуға тырысып. -- Бір ашуыңды ағатайыңа бере ғой</w:t>
        <w:br/>
        <w:t>бұл жолы. Жарай ма?</w:t>
      </w:r>
    </w:p>
    <w:p>
      <w:r>
        <w:t>-- Сонда не демекшісіз, Айтуғанов ағай? -- деді</w:t>
        <w:br/>
        <w:t>тістенуінен танбаған ол. -- Бәрін көріп, бәрін біліп</w:t>
        <w:br/>
        <w:t>тұрып, сүмірейгеннен-сүмірейіп, салбырап қайта</w:t>
        <w:br/>
        <w:t>бермекпіз бе?!</w:t>
        <w:br/>
        <w:t>373</w:t>
        <w:br/>
        <w:t>Сексен қыздың ішіндегі сегіз үл түні бойы көз</w:t>
        <w:br/>
        <w:t>ілместен, күрсінеміз-ай келіп. Көбінесе бір-бірімізді</w:t>
        <w:br/>
        <w:t>жақтырмай, өзімізбен-өзіміз өзгеше қиялға беріліп,</w:t>
        <w:br/>
        <w:t>алабөтен аһылап-үйһілейміз. Кейде екеу-екеу, үшеу-үшеу</w:t>
        <w:br/>
        <w:t>шүйіркелесе шүңкілдесіп, сегізіміздің бірдей бас</w:t>
        <w:br/>
        <w:t>түйістіре сыбырласатын шақтарымыз да болады. Бірде</w:t>
        <w:br/>
        <w:t>Ботанов екеуміз сыбыр-күбірге беріліп, елітіп жат-</w:t>
        <w:br/>
        <w:t>қанбыз.</w:t>
        <w:br/>
        <w:t>--Саған бір секрет айтайын ба? -- деді Ботанов</w:t>
        <w:br/>
        <w:t>әдеттегіше бір езуі бір құлағына жетіп, екінші езуі</w:t>
        <w:br/>
        <w:t>бетінің бел ортасына барыңқырай тоқтам тауып. -</w:t>
        <w:br/>
        <w:t>Саймасаева апай жұрттың бәрі тегіс ұйқыға кеткенде,</w:t>
        <w:br/>
        <w:t>тысқа шығып жоғалады. Түттың түбінде қызыл мәшине</w:t>
        <w:br/>
        <w:t>күтіп тұрады. Әне, сол-ла-ай.</w:t>
        <w:br/>
        <w:t>-- Ұятсыз екенсің ғой, ұстазымыз туралы осылай</w:t>
        <w:br/>
        <w:t>айтқаннан ұялсаң қайтеді?! -- деп қапаланып қалғам</w:t>
        <w:br/>
        <w:t>сонда.</w:t>
        <w:br/>
        <w:t>Бір-екі күн өткенде, көзді ашып-жұмып, ұйқысыз</w:t>
        <w:br/>
        <w:t>ғана жатқанда, Ботанов бүйірімнен бір түртті. Шошып</w:t>
        <w:br/>
        <w:t>оянып, шамданғанымды жасырмадым.</w:t>
        <w:br/>
        <w:t>-- Мені ұятсыз деген сіз бе едіңіз, Айтуғанов ағай?</w:t>
        <w:br/>
        <w:t>-- деді ол мүләйімси сыбырлап.</w:t>
        <w:br/>
        <w:t>-- Иә, ы-ым, біз боламыз, ар-ұяты азырақ оқушым,</w:t>
        <w:br/>
        <w:t>-- дедім мен.</w:t>
        <w:br/>
        <w:t>-- Онла дыбысыңызды шығармай, жылдам киініңіз,</w:t>
        <w:br/>
        <w:t>ағай, -- деді Ботанов. -- Тез-тез!</w:t>
        <w:br/>
        <w:t>Киінбеске болмас, көнбесіңе қоймас. Ботановтың</w:t>
        <w:br/>
        <w:t>даусындағы бұла бір сиқыр бұлтартпас.</w:t>
        <w:br/>
        <w:t>Сәлден соң скеуміз секеңдей секіріп, жасырына</w:t>
        <w:br/>
        <w:t>жүгіріп отырып, сап-салқын күздің жап-жарық түнінде,</w:t>
        <w:br/>
        <w:t>жиделердің түбінде тұрдық. Ажырықты алацқайдың</w:t>
        <w:br/>
        <w:t>арғы жағындағы қызыл мәшине жарығын жақпай, алай-</w:t>
        <w:br/>
        <w:t>да жылжи алмай қиналатындай. Ішінде біздің Сайма-</w:t>
        <w:br/>
        <w:t>“-саева апай, ал сыртындағы әлдекім айтарлықтай абыр-</w:t>
        <w:br/>
        <w:t>жып, сасқалақ қағатын сияқты. Ақыры, ай астында</w:t>
        <w:br/>
        <w:t>қызарыңқыраған мәшине жылжымай-ақ қойды-ау.</w:t>
        <w:br/>
        <w:t>-- Қап-ай, а?! -- деді еркек қыстыға, кіжіне ыза-</w:t>
        <w:br/>
        <w:t>ланыңқырап.</w:t>
        <w:br/>
        <w:t>Саймасаева апай да сыртқа шығып, ақ жүзін ай-</w:t>
        <w:br/>
        <w:t>дан жасырып, біз жаққа қарата бұрылып тұрды.</w:t>
        <w:br/>
        <w:t>-- Сіз дс қайтыңыз, мен де қайтайын, -- деді апай.</w:t>
      </w:r>
    </w:p>
    <w:p>
      <w:r>
        <w:t>371</w:t>
        <w:br/>
        <w:t>тершіп, айдың селдір сәулесімен, жұлдыздардың нұры-</w:t>
        <w:br/>
        <w:t>мен және солғын шамның жарығымен сәл-пәл жыл-</w:t>
        <w:br/>
        <w:t>тырайды. Қаракөлеңкелеу тұста тұрғандықтан, қоңыр-</w:t>
        <w:br/>
        <w:t>лығы білінбей, қарақошқылданып көрінетін қою ша-</w:t>
        <w:br/>
        <w:t>шының бір сығымдайы самайына жабысыпты. Шар-</w:t>
        <w:br/>
        <w:t>шаңқы сияқты-ау біздің Бәтесіміз. Көздерінің алды</w:t>
        <w:br/>
        <w:t>көлеңкеленіп тұрғаны несі екен?!</w:t>
        <w:br/>
        <w:t>--Әтеңе нәлетілер! Саусыңдар ма деймін, мен сен-</w:t>
        <w:br/>
        <w:t>дерге?! -- деп долданды Саймасаева апай. Соншалық-</w:t>
        <w:br/>
        <w:t>ты сымбатты, сүйкімді, ұзын бойлы, жұп-жүмыр мой-</w:t>
        <w:br/>
        <w:t>нына дейін аппақ, тіп-тік көрінетін апайдың сумаң-</w:t>
        <w:br/>
        <w:t>даған сұп-суық сөздерді сексен қыз бен сегіз ұлдың</w:t>
        <w:br/>
        <w:t>көзінше кегереңдеп тұрып соққанына сенбейтіндейсің.</w:t>
        <w:br/>
        <w:t>--Саусыңдар ма деймін мен сендерге?! -- деп ысыл-</w:t>
        <w:br/>
        <w:t>дады Саймасаева апай.</w:t>
        <w:br/>
        <w:t>Қайран қыздар сонда «саусыңдар ма?» дегеннің мэн-</w:t>
        <w:br/>
        <w:t>мағынасын мүқым-мүлде түсінбеген сыңайлы. Мұндай-</w:t>
        <w:br/>
        <w:t>мұндайды тергеу тезіне түскендерден гөрі сот залын-</w:t>
        <w:br/>
        <w:t>да отырғандар тезірек пайымдайды ғой. Шоғыр қыз</w:t>
        <w:br/>
        <w:t>шынында да түсіне қоймапты. Біздің де біразымыз</w:t>
        <w:br/>
        <w:t>онша үғыңқырамағанбыз. Біздей милауларға үғындырғап</w:t>
        <w:br/>
        <w:t>Ботанов болды-ау сонда.</w:t>
        <w:br/>
        <w:t>-- Тобелес болған жоқ, апай. Саумыз, -- деді тоғы-</w:t>
        <w:br/>
        <w:t>зыншының қызы. Қалған қыздардың бәрі біздің</w:t>
        <w:br/>
        <w:t>сегізінші сыныптан тұғын. Олар үн қатқан жоқ, бірақ</w:t>
        <w:br/>
        <w:t>«саусыңдар ма?» дегенді түп-түгел: «Төбелестен тыс-</w:t>
        <w:br/>
        <w:t>пыз, таяқ жеудан аманбыз,» -- деп түсініп тұрыпты.</w:t>
        <w:br/>
        <w:t>Саймасаева апай жоғалып табылған қыздардың жер-</w:t>
        <w:br/>
        <w:t>жебіріне жетіп, жарты сағаттан астам уақыт ұрысқан-</w:t>
        <w:br/>
        <w:t>нан кейін он шақтысын түгелдей картоп тазалау жұмы-</w:t>
        <w:br/>
        <w:t>сына жекті.</w:t>
        <w:br/>
        <w:t>Абдыраев ағайдың қай кезде оралғанын да, он</w:t>
        <w:br/>
        <w:t>шақты қыздың қай шамада қайта келіп жатқанын да</w:t>
        <w:br/>
        <w:t>білмедік біз.</w:t>
        <w:br/>
        <w:t>Сол оқиғадан соң қырсық кобейе берген-тін. Екі-үш</w:t>
        <w:br/>
        <w:t>күн өтер-өтпесте сорайған самауыр-титан құлап кетіп,</w:t>
        <w:br/>
        <w:t>Дүниемаловтың бір аяғы мен бір қолы күйіп қалды.</w:t>
        <w:br/>
        <w:t>Жедел жәрдем шақырылып, Жетісайға жөнелтілді. Ара-</w:t>
        <w:br/>
        <w:t>да апта аунап түсер-түспесте ымырт қараңғылығын пай-</w:t>
        <w:br/>
        <w:t>даланған біреулер дүкеннен қайтып келе жатқан Әріпбаев</w:t>
        <w:br/>
        <w:t>пеп Қойбағаровты оңдырмай тяяқтап кетті.</w:t>
        <w:br/>
        <w:t>366</w:t>
        <w:br/>
        <w:t>-- Сен сегіз ит! -- деді сұқ саусағын безеп. Обалы</w:t>
        <w:br/>
        <w:t>нешік, саусақтары әп-әдемі, сүйріктей-сүйріктей, сұлу</w:t>
        <w:br/>
        <w:t>еді. Бәріміз қызығып қарап, шынымен-ақ ит екен-</w:t>
        <w:br/>
        <w:t>дігімізді мойындағандай кейіп көрсеттік. -- Әтеңе нәлеті</w:t>
        <w:br/>
        <w:t>сүмелектер! Бүгіннен бастап, тұншығып өліп қалсаң-</w:t>
      </w:r>
    </w:p>
    <w:p>
      <w:r>
        <w:t>дар да, біріңнің үстіңе бірің емес, бәрің жатсаңдар да,</w:t>
        <w:br/>
        <w:t>еркек балалардың бөлмелеріне аусасыңдар!</w:t>
        <w:br/>
        <w:t>-- Неге, апай? -- деді Ботанов.</w:t>
        <w:br/>
        <w:t>-- Қандай жазығымыз бар? -- деді Жабағиев.</w:t>
        <w:br/>
        <w:t>-- Бомайды ғой, апай. Өздері де бірінің үстіне бірі</w:t>
        <w:br/>
        <w:t>жатқандай, -- дедім мен.</w:t>
        <w:br/>
        <w:t>-- Өшіріңдер үндеріңді! -- деді Саймасаева апай.</w:t>
        <w:br/>
        <w:t>-- Білемін бәрін. Бәріңді де. Бәрің Бәтес дейтін бәле-</w:t>
        <w:br/>
        <w:t>ге ғашықсыңдар. Көрсетейін мен ссндерге ғашық-ма-</w:t>
        <w:br/>
        <w:t>шықтың не екенін. Ботанов, сен не істеп жүрсің?!</w:t>
        <w:br/>
        <w:t>-- Не істеппін, апай?</w:t>
        <w:br/>
        <w:t>-- Кімдердің, қандай қыздардың арасына барып</w:t>
        <w:br/>
        <w:t>жатып жүрсің? Не істеппін дейсің тағы!</w:t>
        <w:br/>
        <w:t>Сонымен, осылайша батылымыз, бірбеткейіміз деп</w:t>
        <w:br/>
        <w:t>жүрген Ботановтың да үні өшті.</w:t>
        <w:br/>
        <w:t>-- Тәртеуің -- тоғызыншы жататын, төртеуің -</w:t>
        <w:br/>
        <w:t>оныншы класс жататын шеткі бөлмелерге кетіңдер. Түп-</w:t>
        <w:br/>
        <w:t>тура казір кетесіңдер. Бес минөт уақыт берем, -- деді</w:t>
        <w:br/>
        <w:t>Саймасаева апай.</w:t>
        <w:br/>
        <w:t>-- Жарайды. Біз де біраз нәрсені білеміз ғой, -</w:t>
        <w:br/>
        <w:t>деп күңк етті Ботанов.</w:t>
        <w:br/>
        <w:t>Бір жақсысы, Саймасаева апай бүл кезде біздей</w:t>
        <w:br/>
        <w:t>иттерден жиіркенгендей, жиырыла бұрылып бара жа-</w:t>
        <w:br/>
        <w:t>тып, естімеді.</w:t>
        <w:br/>
        <w:t>-- Мәшиненің быт-шыты шыққанын бізден көреді-</w:t>
        <w:br/>
        <w:t>ау, байқайсыз ба, Айтуғанов ағатай? -- деп сыбырлайды</w:t>
        <w:br/>
        <w:t>Ботанов көрпе-жастығын жинап жүріп.</w:t>
        <w:br/>
        <w:t>Сексен қыздың бір шетінде жатқан күндеріміз бен</w:t>
        <w:br/>
        <w:t>түндеріміз шын жұмақ екен. Тоғызыншының тобына</w:t>
        <w:br/>
        <w:t>қосылғандарымыз да, оныншының ортасына орналас-</w:t>
        <w:br/>
        <w:t>қандарымыз да тозаққа түскенімізді түсіндік. Көрме-</w:t>
        <w:br/>
        <w:t>ген қорлығымыз жоқ. Отырсақ, опақпыз. Тұрсақ, со-</w:t>
        <w:br/>
        <w:t>пақпыз. Алғашқыда жататын жағдай болмай, жоғары-</w:t>
        <w:br/>
        <w:t>рақ кластағы ер балалардың аяқ жағында тізелерімізді</w:t>
        <w:br/>
        <w:t>құшақтап, қалғып-мүлгіп отырып, құлай кеткенімізді</w:t>
        <w:br/>
        <w:t>білмейтінбіз. Кейініректе: «Сексен қыздың жүмағынан</w:t>
        <w:br/>
        <w:t>380</w:t>
        <w:br/>
        <w:t>-- Сонда мен де сумұрын боп шыға келдім бе?</w:t>
        <w:br/>
        <w:t>-- Жо-о0-оқ, сенен басқаларды айтамын. Алфавит</w:t>
        <w:br/>
        <w:t>бойынша «А»-дап басталғандарда арман жоқ қой, ар-</w:t>
        <w:br/>
        <w:t>ман жоқ.</w:t>
        <w:br/>
        <w:t>-- Алғашқы күні алфавитті айтқан -- өзің, енді</w:t>
        <w:br/>
        <w:t>келіп өлердей өкініп түрған -- тағы өзің. Сырлассан,</w:t>
        <w:br/>
        <w:t>сырлас. Сөйлессең, сөйлес. Шекарада орын жеткілікті</w:t>
        <w:br/>
        <w:t>ғой, -- дедім мен.</w:t>
      </w:r>
    </w:p>
    <w:p>
      <w:r>
        <w:t>-- Айтуғанов ағай -- нағыз нарқасқа жігіт тә-ә-ә!</w:t>
        <w:br/>
        <w:t>-- деді ол.</w:t>
        <w:br/>
        <w:t>Айтқанынан қайтатын Ботанов па, Арынбеков алаң-</w:t>
        <w:br/>
        <w:t>сыз ұйықтап кеткен шақта, екеуміздей екі «жотадан»</w:t>
        <w:br/>
        <w:t>асып түсіп, қанша өжет, қаншама батыл болғанымен,</w:t>
        <w:br/>
        <w:t>менің жанымда біраз уақыт дір-дір қағып жатып,</w:t>
        <w:br/>
        <w:t>ақырында сексен қыз бен сегіз ұлдың арасындағы</w:t>
        <w:br/>
        <w:t>шекарадан өтіңкіреп барып тыншыды-ау. Қасақана</w:t>
        <w:br/>
        <w:t>қыздар жақтан жөтелдер естілді. Оныншының ба, то-</w:t>
        <w:br/>
        <w:t>ғызыншының ба мақташы сұлуларына суық тиіп қал-</w:t>
        <w:br/>
        <w:t>ған-ау. Жотелгенде де жарыса жөтеледі-ай тіпті. Олар</w:t>
        <w:br/>
        <w:t>басыла бергенде, Жабағиев пя, Қойбағаров па, біреуі</w:t>
        <w:br/>
        <w:t>сандырақтап сөйлей бастады: «Мақтаның ішіне су то-</w:t>
        <w:br/>
        <w:t>пырақ салып, салмағын көбейтейік те», -- дейді. Жоқ,</w:t>
        <w:br/>
        <w:t>Жабағиев емес, Қойбағаров екен.</w:t>
        <w:br/>
        <w:t>Жүрегімнің дүрсілі күшейді. Жаңа ғана Бәтесімізді</w:t>
        <w:br/>
        <w:t>қатты қызғанып, бетім дуылдап жатқандай едім, енді</w:t>
        <w:br/>
        <w:t>Ботанов үшін уайым жей бастағандаймын. Не сөйлер</w:t>
        <w:br/>
        <w:t>екен, қалай сырласар екен? Бәтесіміз неңдей мінез,</w:t>
        <w:br/>
        <w:t>қандай қылық көрсетпек? Дауыстары естіле мс,</w:t>
        <w:br/>
        <w:t>естілмей ме?</w:t>
        <w:br/>
        <w:t>Әне-әне! Сыбыр да сыбыр, күбір де күбір бастал-</w:t>
        <w:br/>
        <w:t>ды. Құныға құлақ түрмекке мәжбүрсің, әрине. Алдын-</w:t>
        <w:br/>
        <w:t>да, біраз уақытқа дейін сөздері анық жетпеді. Аһ ұра</w:t>
        <w:br/>
        <w:t>окініп, бармағымды тістедім. Алғашқы сөздері керек</w:t>
        <w:br/>
        <w:t>еді дә-ә-ә.. Міне-міне, енді-енді естіле бастады. Бо-</w:t>
        <w:br/>
        <w:t>танов батылдана түскен шығар. «Мен сені ұнатамын,</w:t>
        <w:br/>
        <w:t>Бәтес, -- дейді Ботанов сыбырлап. -- Айттым ғой, соны</w:t>
        <w:br/>
        <w:t>жөндеп жеткізейін деп ем. Білдің бе? Біліп қой, мен</w:t>
        <w:br/>
        <w:t>сені жақсы көремін». «Соны осылай, осында, өстіп</w:t>
        <w:br/>
        <w:t>жатып айтуың керек пе, немене? Мақталықта жүріп-</w:t>
        <w:br/>
        <w:t>ақ айтпайсың ба?» -- дейді Бәтесіміз ле сыбырлай үн</w:t>
        <w:br/>
        <w:t>қатып. «Талай рет айтпақ болғам, мың мәрте, милли-</w:t>
        <w:br/>
        <w:t>375</w:t>
        <w:br/>
        <w:t>қана Арынбеков тайталаса алар. Мойындамасқа лажы-</w:t>
        <w:br/>
        <w:t>мыз кем.</w:t>
        <w:br/>
        <w:t>-- Біз де бір кісідей жүк көтереміз, -- деді тістенген</w:t>
        <w:br/>
        <w:t>Арынбеков тұтасқан тұттар мен қарауытқан қаратал-</w:t>
        <w:br/>
        <w:t>дарға қарап.</w:t>
        <w:br/>
        <w:t>-- Қойыңдар, -- деді Бәтес сонда сыңғырлал. --</w:t>
        <w:br/>
        <w:t>Жартысын төгіп тастап, қалғанын әкете берейін. Жа-</w:t>
        <w:br/>
        <w:t>рымына жарты сағаттан соң қайтып ораламын. Біреуің</w:t>
        <w:br/>
        <w:t>ілесіп келерсіңдер, ұрлап кете қоймас.</w:t>
        <w:br/>
        <w:t>Сегіз ұл түгел тым-тырыстанып, ойланып қалдық.</w:t>
        <w:br/>
        <w:t>-- Жарайды, алдымен су ішіп алсақ болар еді, қаны-</w:t>
        <w:br/>
        <w:t>мыз кеуіп кетті ғой, -- деді Ботанов.</w:t>
        <w:br/>
        <w:t>Бәріміздің таңдайларымыз бірден удай ашып, шы-</w:t>
        <w:br/>
        <w:t>тынай жарылып, қақ-қақ айырылып жөнелді-ау сон-</w:t>
        <w:br/>
        <w:t>да. Шынымен-ақ бір жұтым су ішпесек, жүре де ал-</w:t>
        <w:br/>
        <w:t>майтын, күле де алмайтын, ақ «партықтарға» толған</w:t>
      </w:r>
    </w:p>
    <w:p>
      <w:r>
        <w:t>«ақ алтынды» арқалай да алмайтын сияқтымыз. Тұя-</w:t>
        <w:br/>
        <w:t>қов пен Серперов тіпті тақыр жерге отыра кетті. Қой-</w:t>
        <w:br/>
        <w:t>бағаров пен Жабағиев былтырғыдан қалып қойған бір</w:t>
        <w:br/>
        <w:t>шөкім қозапаяға жантайды.</w:t>
        <w:br/>
        <w:t>-- Суды қайдан табасың қазір? -- деді Әріпбаевтың</w:t>
        <w:br/>
        <w:t>үні әрең шығып, ұзын кеңірдегі шодырайып.</w:t>
        <w:br/>
        <w:t>-- Е, міне, жанымызда мөлдіреп арық ағып жатқ-</w:t>
        <w:br/>
        <w:t>ан жоқ па? -- деді Арынбеков қырсықтығынан арыла</w:t>
        <w:br/>
        <w:t>алмаған күйі.</w:t>
        <w:br/>
        <w:t>-- Айналайын ағайдың айтқанын ұмытпайық, ағай-</w:t>
        <w:br/>
        <w:t>е-ен, -- дедім мен. Яғни, Айтуғанов.</w:t>
        <w:br/>
        <w:t>-- Көрейік те биікке шығып. Ең болмаса, ауыз</w:t>
        <w:br/>
        <w:t>шайып, жан шақыруға болар, -- деді Ботанов</w:t>
        <w:br/>
        <w:t>бітімгершілікке мойын ұсынып.</w:t>
        <w:br/>
        <w:t>Бәріміз биіктеу тұсқа көтеріліп, қара сора қапта-</w:t>
        <w:br/>
        <w:t>ған қабақтан сылдыр-сылдыр ағып жатқан арықтың</w:t>
        <w:br/>
        <w:t>суына сұқтанғанбыз. Мөп-мөлдір, тап-таза.</w:t>
        <w:br/>
        <w:t>-- Өлсем де, ішемін, -- деді Жабағиев есепті тез</w:t>
        <w:br/>
        <w:t>шығаратынындай тақ еткізіп.</w:t>
        <w:br/>
        <w:t>-- Мен де, -- деді Қойбағаров ышқырын бір көтеріп</w:t>
        <w:br/>
        <w:t>қойып, қарауытқан қалың ернін жалап.</w:t>
        <w:br/>
        <w:t>-- Біз де, -- деді Тұяқов пен Серперов.</w:t>
        <w:br/>
        <w:t>Мөлдірей ағып жатқан суға қақ-қақ жарылғандай</w:t>
        <w:br/>
        <w:t>құп-құрғақ таңлаймен, кіреукеленген козбен құр қарап</w:t>
        <w:br/>
        <w:t>тұра беру мүмкін емес-ті.</w:t>
        <w:br/>
        <w:t>368</w:t>
        <w:br/>
        <w:t>-- Жоқ, неге қайтамыз? Қайтпаймыз! -- деді</w:t>
        <w:br/>
        <w:t>мәшиненің иесі. -- Абдыраевты әбден ішкізгем. Дүние-</w:t>
        <w:br/>
        <w:t>әлем шырт ұйқыда. Екеуміз ғана ояумыз, екеуміз ғана...</w:t>
        <w:br/>
        <w:t>Қызыл мәшиненің несі біздің апайымызды құшақ-</w:t>
        <w:br/>
        <w:t>тады-ау. Сүйген де секілденді. Көзіміз бұлдырап кетті</w:t>
        <w:br/>
        <w:t>ме, жанарымыз жасаурап кетті ме, бірдеме боп бара-</w:t>
        <w:br/>
        <w:t>ды, әйтеуір. Қараптан-қарап отырып, қызғанады екен</w:t>
        <w:br/>
        <w:t>дә адам. Апайды.</w:t>
        <w:br/>
        <w:t>-- Таныдыңыз ба, ағай? -- деді Ботанов біртүрлі</w:t>
        <w:br/>
        <w:t>рахат сезімге берілгендей есінеп қойып.</w:t>
        <w:br/>
        <w:t>-- Кімді? -- деплін ғой мен сонда.</w:t>
        <w:br/>
        <w:t>-- Ай, Айтуғанов ағай-ай?! Айтуғанов ағайым-ай,</w:t>
        <w:br/>
        <w:t>ағатайым-ай! -- деді Ботанов. -- Кімді дейді ғой ма-</w:t>
        <w:br/>
        <w:t>ған барып. Ер-кек-ті!</w:t>
        <w:br/>
        <w:t>-- Жоқ. Кім ол? -- дедім мен.</w:t>
        <w:br/>
        <w:t>-- Бөлімше басқарушысы емес пе? Шынымен-ақ</w:t>
        <w:br/>
        <w:t>аңғармай тұрсыз ба, Айтуғанов ағай, жоқ, әлде</w:t>
      </w:r>
    </w:p>
    <w:p>
      <w:r>
        <w:t>аңқаусынып аңқиясыз ба?</w:t>
        <w:br/>
        <w:t>-- Иә-иә, мәшине сол кісінікі. Даусы да...</w:t>
        <w:br/>
        <w:t>Құшақтасқан күйі келісті ме, сүйіскен күйінде</w:t>
        <w:br/>
        <w:t>сыбырласты ма, екеуі топырағын селдір-бозғылт қырау</w:t>
        <w:br/>
        <w:t>басқан актандақ жолмен ауыл бағытына беттеді. Жа-</w:t>
        <w:br/>
        <w:t>рықтан жасырынып, қараколеңкелеу тұстарды тандап,</w:t>
        <w:br/>
        <w:t>ұрланып кетіп барады. Үнсіз ғана ұғынысып, біз-дағы</w:t>
        <w:br/>
        <w:t>ілеспекке бекіндік.</w:t>
        <w:br/>
        <w:t>Мектептегі үлкен үзілістің шамасындай уақыт откен-</w:t>
        <w:br/>
        <w:t>де олар «Аралас тауарлар» дүкенінің жанындағы биік-</w:t>
        <w:br/>
        <w:t>биік жәшіктер жинаулы тұрған түсқа таяп, тоқтасты.</w:t>
        <w:br/>
        <w:t>Саймасаева апай тұттың түбінде тұрып қалды да,</w:t>
        <w:br/>
        <w:t>бөлімше басқарушысы екі кісінің бойындай етіп жи-</w:t>
        <w:br/>
        <w:t>налған жәшіктердің тасасынан көрінбей кетті.</w:t>
        <w:br/>
        <w:t>Мектебіміздегі кіші үзілістің уақытындай мерзім жыл-</w:t>
        <w:br/>
        <w:t>жып-сусып бара жатқан шақта қарны барлау, қара</w:t>
        <w:br/>
        <w:t>торылау бөлімше басқарушысы тұттың түбіне қайта</w:t>
        <w:br/>
        <w:t>оралды.</w:t>
        <w:br/>
        <w:t>-- Қорықпа, -- деді біздің апайымыздың қолынан</w:t>
        <w:br/>
        <w:t>тарта жөнеліп. -- Жүдә жақсы жер таптым. Әдейі ар-</w:t>
        <w:br/>
        <w:t>нап әзірлегендей екен, айналаны түгелдей жәшікпен</w:t>
        <w:br/>
        <w:t>қоршап қойған. Ортада таразы бар, тақтай төсек бар.</w:t>
        <w:br/>
        <w:t>Қатып ксткснін қарашы. Қарауылы өзіміздің алам еді,</w:t>
        <w:br/>
        <w:t>қайтарып жібердім. Жаным мені-і-ің-ң...</w:t>
        <w:br/>
        <w:t>372</w:t>
        <w:br/>
        <w:t>-- Жарайды енді, екеуі шығып қалса, қазіргімізден</w:t>
        <w:br/>
        <w:t>бетер қиналып қалармыз. Одан да бар ғой, мәшинесіне</w:t>
        <w:br/>
        <w:t>барып, быт-шыт қылайық. А?!</w:t>
        <w:br/>
        <w:t>- О! Оһ! Мынауың мықты екен! Жүр, дабай! -</w:t>
        <w:br/>
        <w:t>деп көне кетті Ботанов.</w:t>
        <w:br/>
        <w:t>Содан жүгіргеннен-жүгіріп отырып, түт ағашы мен</w:t>
        <w:br/>
        <w:t>жиделердің, тал мен теректердің қарауытыңқыраған</w:t>
        <w:br/>
        <w:t>қалқаларын қуалап, жатақхананың жанындағы, ажы-</w:t>
        <w:br/>
        <w:t>рықты алаңқайдың шетіндегі қызыл мәшинеге</w:t>
        <w:br/>
        <w:t>жеткенбіз. Біздің ауылда томпайып-томпайып жататын,</w:t>
        <w:br/>
        <w:t>әр аттаған сайын сүріндіре беретін тас атаулыдан түк</w:t>
        <w:br/>
        <w:t>жоқ қой, түк те жоқ. Дүниемаловтың дүние-мүлкіне</w:t>
        <w:br/>
        <w:t>қол сұғуға тура келген. Ботановтың өзі бүтап-кескен</w:t>
        <w:br/>
        <w:t>түт кеспелтектер кәдеге асқан. Қызыл мәшиненің быт-</w:t>
        <w:br/>
        <w:t>шытын шығармасақ та, біраз бүлдіріп, төрт доңғала-</w:t>
        <w:br/>
        <w:t>ғын солдырып, болдырып барып ұйқыға кіріскенбіз.</w:t>
        <w:br/>
        <w:t>Бір жолы мақталықтан қайтып келе жаттық. Шар-</w:t>
        <w:br/>
        <w:t>шаңқылау едік. Айнала сұрғылттанып, аспан бүлтта-</w:t>
        <w:br/>
        <w:t>нып, каналдың бойындағы ирелең жолмен кирелеңдеп,</w:t>
        <w:br/>
        <w:t>көңілсіздеу келеміз. Бет-жүзі түтігіңкіреген Ботанов</w:t>
        <w:br/>
        <w:t>бірден бұрылып, бүйдеді:</w:t>
        <w:br/>
        <w:t>-- Ай, Айтуғанов! Алфавит бойынша алдасың. Арын-</w:t>
        <w:br/>
        <w:t>беков те алда. Оңашада айтып қояйын, бүгін үстеріңнен</w:t>
        <w:br/>
        <w:t>асып түсіп, Бәтеске барамын.</w:t>
      </w:r>
    </w:p>
    <w:p>
      <w:r>
        <w:t>-- Қойшы-ей!</w:t>
        <w:br/>
        <w:t>-- Солай. Барамын деген соң барамын.</w:t>
        <w:br/>
        <w:t>Арынбековтің бір жақсы жері бар, басы жастыққа тиді,</w:t>
        <w:br/>
        <w:t>бітті. Өледі де қалады. Ал, сен бар ғой, білмеген боп</w:t>
        <w:br/>
        <w:t>жатасың.</w:t>
        <w:br/>
        <w:t>-- Барамын дейсің, ә?!</w:t>
        <w:br/>
        <w:t>-- Йә, барамын Бәтеске!</w:t>
        <w:br/>
        <w:t>-- Не... неғыласың сонда?</w:t>
        <w:br/>
        <w:t>-- Неғыласың дегенің нең? Жанында жатып сыр-</w:t>
        <w:br/>
        <w:t>ласамын. Сөйлесуім керек.</w:t>
        <w:br/>
        <w:t>-- Өзімен келістің бе?</w:t>
        <w:br/>
        <w:t>-- Жоқ! Бірден барамын. Не боса, о босын, сойлесу</w:t>
        <w:br/>
        <w:t>керек.</w:t>
        <w:br/>
        <w:t>-- Өзің біл, маған бәрібір.</w:t>
        <w:br/>
        <w:t>-- Сен мені түсінгін, -- деді ол сәл басылыңқы-</w:t>
        <w:br/>
        <w:t>рап. -- Анау Арынбсеков жыныма тиіп жүр. Саған да,</w:t>
        <w:br/>
        <w:t>қалған сумұрындарға да титімдей ренішім жоқ.</w:t>
        <w:br/>
        <w:t>374</w:t>
        <w:br/>
        <w:t>--Әй, Әріпбаев! Дүкенде нелерің бар? Қойбағаров,</w:t>
        <w:br/>
        <w:t>қалай ғана қараңғыдан қорықпай шыға қалдың-а, да-</w:t>
        <w:br/>
        <w:t>лаға? -- дейді ғой Абдырдаев ағай күйіп-пісіп.</w:t>
        <w:br/>
        <w:t>--Ағай, опамай мен сықпамай алғалы барып ек,</w:t>
        <w:br/>
        <w:t>беті-қолымыз жарылып кетіп, -- деп күмілжиді Қой-</w:t>
        <w:br/>
        <w:t>бағаров пен Әріпбаев.</w:t>
        <w:br/>
        <w:t>Екеуі де ескілеу тілде сөйлейтіндердің сортынан.</w:t>
        <w:br/>
        <w:t>Опамай дегендері -- ұнамды крем, сықпамай дегендері</w:t>
        <w:br/>
        <w:t>-- ұнамсыздау вазелин. Мектеп директоры орынбаса-</w:t>
        <w:br/>
        <w:t>рының тергеуі кезінде Әріпбаевтан опамайдың, Қой-</w:t>
        <w:br/>
        <w:t>бағаровтан сықпамайдың иісі бұрқырап тұрды. Әріп-</w:t>
        <w:br/>
        <w:t>баевтың көздері көгеріп, қастары жарылған. Қойбаға-</w:t>
        <w:br/>
        <w:t>ров оң қолын мойнына асып алыпты. Оқушылардың</w:t>
        <w:br/>
        <w:t>денсаулығын тексеріп тұратын ауыл фельдшеріне сен-</w:t>
        <w:br/>
        <w:t>сек, сол қолы шибарқыт шалбарының ышқырын көтер-</w:t>
        <w:br/>
        <w:t>мектен босай бермейтін бұл кластасымыз бір апта бойы</w:t>
        <w:br/>
        <w:t>мақта теріп жарытпас.</w:t>
        <w:br/>
        <w:t>Күндердің күнінде: «Жүйек-жүйекке салатындай</w:t>
        <w:br/>
        <w:t>тақта (мақта егістігі ғой) қалмады, қайдан терсеңдер</w:t>
        <w:br/>
        <w:t>де өздерің біліңдер, тек норманы орындау керек,» -</w:t>
        <w:br/>
        <w:t>деген нұсқау берілді. Сегіз ұл мен бір Бәтес (кластас</w:t>
        <w:br/>
        <w:t>қызымыз ғой) Қарақас-Арқас каналынан бөлініп, өзен</w:t>
        <w:br/>
        <w:t>секілденс бұралып ағатын үлкен арық бойындағы бітік</w:t>
        <w:br/>
        <w:t>мақтаның ішінде жүрдік. Ботановтың білмейтін бәлесі</w:t>
        <w:br/>
        <w:t>жоқ, арық бойындағы тақтада қоза биік, қауашақ ірі,</w:t>
        <w:br/>
        <w:t>«ақ. алтын» салмақты болмақ. Айтса, айтқандай-ақ екен,</w:t>
        <w:br/>
        <w:t>екі сағаттың ішінде ақ «партықтарымыздың» аузы-</w:t>
        <w:br/>
        <w:t>мұрнынан мақта төгіліп, қарындары қампиып шыға</w:t>
        <w:br/>
        <w:t>келді. Бұрындары түске дейіннің өзінде толтыра ал-</w:t>
      </w:r>
    </w:p>
    <w:p>
      <w:r>
        <w:t>май тырбаңдап, таразыға апарарда арқамызға лақты-</w:t>
        <w:br/>
        <w:t>рып тастап, лақша секіріп жүре беретінбіз. Еңді сш-</w:t>
        <w:br/>
        <w:t>қайсымыз да көтере алатын емеспіз.</w:t>
        <w:br/>
        <w:t>-- Бәтестің тергені бәрімізден көп екен, таразыға</w:t>
        <w:br/>
        <w:t>жеткізуге көмектесуіміз керек, -- деді Ботанов. -- Мен</w:t>
        <w:br/>
        <w:t>арқалаймын, ал бір-екі бала қала тұрсын, өз мақтама</w:t>
        <w:br/>
        <w:t>қайта ораламын, үш-төртеуміз бірге қайтамыз. Кімдер</w:t>
        <w:br/>
        <w:t>қалады?</w:t>
        <w:br/>
        <w:t>Арынбеков тұңғиықтана түйіліп, ауа райы бұзылуға</w:t>
        <w:br/>
        <w:t>бет алды. Өзгелеріміз сыр бермедік. Өйткені, Бәтесіміз-</w:t>
        <w:br/>
        <w:t>дің бір жарым сссдей артық мақтасын көтермек түгілім,</w:t>
        <w:br/>
        <w:t>өзіміздікін жеткізу қиындау боп түр. Ботановпен тек</w:t>
        <w:br/>
        <w:t>267</w:t>
        <w:br/>
        <w:t>қаған асын аған асан ағы асы сақасы</w:t>
        <w:br/>
        <w:t>ӘПКЕМНІҢ АУЫЛЫ</w:t>
        <w:br/>
        <w:t>Үшінші мыңжылдық басталар тұста біздің жақтағы</w:t>
        <w:br/>
        <w:t>бірталай ауылдың тозыңқырап кеткені рас. Ал, Үрисән</w:t>
        <w:br/>
        <w:t>әпкемнің ауылы тозудың орнына озды десетін.</w:t>
        <w:br/>
        <w:t>Бармай кеткеніме бірнеше жыл болған. Үлкен ұлы</w:t>
        <w:br/>
        <w:t>үйленгенде бір мәрте төбе көрсеттік. Онда да құдала-</w:t>
        <w:br/>
        <w:t>рын күтісуге жарамай, шарбақтың ішінде өткен кеш-</w:t>
        <w:br/>
        <w:t>тен кейінгі арнайы дастарқанына қарамай, тайып</w:t>
        <w:br/>
        <w:t>тұрғанбыз. Аунап-қунап жатпаққа, қыдырыстап қайт-</w:t>
        <w:br/>
        <w:t>паққа қауқар шамалы. Қаладағы қоңыртөбел қызмет-</w:t>
        <w:br/>
        <w:t>тен айырылсаң, аштан қатарың ап-анық. Сызғыра со-</w:t>
        <w:br/>
        <w:t>ғып, санаңның түкпірін нұқыл шұқылайтың уайымың-</w:t>
        <w:br/>
        <w:t>ды басына түспеген кісі белмес те, түсінбес те.</w:t>
        <w:br/>
        <w:t>Екінші мыңжылдықтың соңын ала жездеміз қайтыс</w:t>
        <w:br/>
        <w:t>болды. Сонда бір бардық. Онда да Қарағанды жақтағы</w:t>
        <w:br/>
        <w:t>қызының келуіне қаратамыз деген соң, бір уыс топы-</w:t>
        <w:br/>
        <w:t>рақ салу мүң болып, Күншуаққа қарай жолға шығуға</w:t>
        <w:br/>
        <w:t>мәжбүрлендік.</w:t>
        <w:br/>
        <w:t>Үлкен үлының үйлену кешінен кейін, таң бозара</w:t>
        <w:br/>
        <w:t>бастағанда, асығып қайтып бара жатқанымызда ше,</w:t>
        <w:br/>
        <w:t>Үрисән әпкем үйінің жанындағы түп-түзу тізілген</w:t>
        <w:br/>
        <w:t>теректердің түбінде, тамағынан шарынып алған ақ сәлкеш</w:t>
        <w:br/>
        <w:t>орамалына саулаған сары ала жапырақтардың бірнешеуін</w:t>
        <w:br/>
        <w:t>бүрмелеген күйі мөлт-мөлт етіп жылап қалған.</w:t>
        <w:br/>
        <w:t>Бүзірік бәйтеректен үзіліп қалтыраған жапырақтар</w:t>
        <w:br/>
        <w:t>қаладағы қағынған дүниеден қабаржыған жаныңды одан</w:t>
        <w:br/>
        <w:t>әрмен үұлытқандай тұғын сонда. Үрисэн коз жасымен-</w:t>
        <w:br/>
        <w:t>ақ бәр-бәрін білдіріп тұрды:</w:t>
        <w:br/>
        <w:t>«Елдің інілері секілді құдалармен бірге болып,</w:t>
        <w:br/>
        <w:t>қуанышыма ортақтассан, қайтер еді, бір ғана күнге</w:t>
        <w:br/>
        <w:t>бөгеліп...»</w:t>
        <w:br/>
        <w:t>«Қаладағы, Күншуақтай шәһардағы күнім ғой деуші</w:t>
        <w:br/>
        <w:t>см. Күнім дегенім - інім ғой деуші см. Төңірекке</w:t>
        <w:br/>
        <w:t>түгелдей.»</w:t>
      </w:r>
    </w:p>
    <w:p>
      <w:r>
        <w:t>384</w:t>
        <w:br/>
        <w:t>шыққан ұлдар-ей!» -- деп кекетіп-мұқататынға айнал-</w:t>
        <w:br/>
        <w:t>ды. Бәрі жабылып кеп-кеп мазаққа ұшыратқанда ба-</w:t>
        <w:br/>
        <w:t>сымыздың мың-дыңы шығатын. Ол-дағы түк емес екен,</w:t>
        <w:br/>
        <w:t>үшінші-төртінші күндері таяқ жеуге тура келді. Қалай</w:t>
        <w:br/>
        <w:t>қараңғылық орнап, ұйқыға жатысады, сол сәтте-ақ</w:t>
        <w:br/>
        <w:t>бөлмедегілердің бәрі (алдын-ала келісіп қойған да)</w:t>
        <w:br/>
        <w:t>еденді, қабырғаны дүрсілдете сабалап жөнеледі де,</w:t>
        <w:br/>
        <w:t>бірінен кейін бірі біздің үстімізге қонжия қонып, төпе-</w:t>
        <w:br/>
        <w:t>дей төмпештейді-ай. Тұншықтыратындары тіпті жаман.</w:t>
        <w:br/>
        <w:t>Ботанов бастаған төртеуіміз де, Арынбеков бастаған</w:t>
        <w:br/>
        <w:t>төртеуі де тап осылай бірнеше түнді тамұқта өткеріп,</w:t>
        <w:br/>
        <w:t>бет-аузымыз көгеріп, ұнжырғамыз түсіп, ұсқынымыз</w:t>
        <w:br/>
        <w:t>қашып, ақырында Абдыраев ағайға жалбарындық.</w:t>
        <w:br/>
        <w:t>-- Бізді біржола бітсін демесеңіз, сексен қыздың</w:t>
        <w:br/>
        <w:t>шетіндегі шебімізге қайта оралтыңыз, -- деді Ботанов.</w:t>
        <w:br/>
        <w:t>-- Әйтпесе, екінің бірі -- не өзіміз өлеміз, немесс</w:t>
        <w:br/>
        <w:t>өзгелерді өлтіреміз.</w:t>
        <w:br/>
        <w:t>-- Егер көнбесеңіздер, қазірден бастап аштық жа-</w:t>
        <w:br/>
        <w:t>риялаймыз, -- деді Әріпбаев саяси жағынан аса ал-</w:t>
        <w:br/>
        <w:t>ғырлығын танытып. -- Ресми түрде. Жазбаша</w:t>
        <w:br/>
        <w:t>мәлімдемеміз дайын.</w:t>
        <w:br/>
        <w:t>Абдыраев ағай абдырады. Көбірек ішіп жүргеніне</w:t>
        <w:br/>
        <w:t>ұялыңқырап кібіртіктеді, күбіжіктеді. Сойте тұра Сай-</w:t>
        <w:br/>
        <w:t>Масаева апаймең оңаша жағдайда, жеке-дара сұхбат-</w:t>
        <w:br/>
        <w:t>тасты.</w:t>
        <w:br/>
        <w:t>Жұмақ жағдайымызға қайта оралдық-ау, әйтеуір.</w:t>
        <w:br/>
        <w:t>Адамдар өз басына іс түсіп, азапқа кезіккенде мәз</w:t>
        <w:br/>
        <w:t>бола ма, біз Бәтесіміздің өзін де естен шығара жаз-</w:t>
        <w:br/>
        <w:t>даппыз. Сегізіміз қайта оралған сәтте оның соңғы</w:t>
        <w:br/>
        <w:t>кездердегі сүлесоқтығынан сәл-пәл ғана сергігенінс</w:t>
        <w:br/>
        <w:t>қатты қуандық.</w:t>
        <w:br/>
        <w:t>Алтыншы аптаның ортасында оқыстау оқиғаның</w:t>
        <w:br/>
        <w:t>көкесі өз басымнан өтті. Әлдебір жайсыз дауыстан</w:t>
        <w:br/>
        <w:t>оянып кетіп, айналама құлақ тостым. Жым-жырт си-</w:t>
        <w:br/>
        <w:t>яқты. Сәлден соң: «Уһ, жаным-ай! Ішім! Ішім әкетіп</w:t>
        <w:br/>
        <w:t>барады!» -- деген үн шықты. Ә дегенде Бәтес пе деп,</w:t>
        <w:br/>
        <w:t>жаным шығып кете жаздаған. Ол емес екен. Бәтестен</w:t>
        <w:br/>
        <w:t>әріректе, жеті-сегіз қыздан соң жаткан біреуі. «Ішім-</w:t>
        <w:br/>
        <w:t>ай! Көмектесіңдерші!» -- деп жалынды әлгі қыз. Ой-</w:t>
        <w:br/>
        <w:t>пырай, ешкімнің естімегені ме? Саймасаева апай қай-</w:t>
        <w:br/>
        <w:t>да? «Уһ, олдім-ау!» -- делі жаңағы қыз әлсіреген, әлсіз</w:t>
        <w:br/>
        <w:t>381</w:t>
        <w:br/>
        <w:t>-- Битейік, -- деді Ботанов бұл ретте де білетіндігін</w:t>
        <w:br/>
        <w:t>байқатып, көсемдігін көрсетіп. -- Бәтестің орамалын</w:t>
        <w:br/>
        <w:t>су бетіне төсеп, сол арқылы сүзіп ішейік. Аздап қана</w:t>
        <w:br/>
        <w:t>таңдай жібітейік сөйтіп.</w:t>
        <w:br/>
        <w:t>Мұңғиықтана тұңғиық тартқан Арынбеков жөткіріне</w:t>
        <w:br/>
        <w:t>булыққан. Өзгелеріміз Бәтеске бұрылғанбыз. Ботанов-</w:t>
      </w:r>
    </w:p>
    <w:p>
      <w:r>
        <w:t>қа тұтас таңырқап, түгел мойындағанбыз. Арықтың</w:t>
        <w:br/>
        <w:t>тұнып ағатын, тып-тыныш тұсын тауып алып, Бәтестің</w:t>
        <w:br/>
        <w:t>орамалы (қызыл ала еді ғой) арқылы су ішкенбіз. Сыл-</w:t>
        <w:br/>
        <w:t>қылдатып тұрып. Обалы не керек, Ботанов: «Алфавит</w:t>
        <w:br/>
        <w:t>бойынша бастайық», -- деген. Әрине, мен де мәзбін,</w:t>
        <w:br/>
        <w:t>Арынбеков те аздап қана жұмсарып, жібігендей</w:t>
        <w:br/>
        <w:t>көрінген. Бір қызығы сол, бәріміз ішіп, Бәтесті ұмы-</w:t>
        <w:br/>
        <w:t>тыппыз. Ол ең сонында ішкен.</w:t>
        <w:br/>
        <w:t>Бірақ, бұлжытнай орындалуға тиісті тәртіпті бұзып,</w:t>
        <w:br/>
        <w:t>ағын судан ішкенімізді ешкімге де айтпадық. Ештеңе</w:t>
        <w:br/>
        <w:t>ете қоймас, толық тәулікке жетеқабыл жүретіндей жерде</w:t>
        <w:br/>
        <w:t>қалып қойған ауылымызда ағып жатқан судың бәріне</w:t>
        <w:br/>
        <w:t>бірдей бас қойып, аузымызды батырып, қылқ-қылқ,</w:t>
        <w:br/>
        <w:t>сылқ-сылқ сіміре беруші едік қой. Деп ойладық.</w:t>
        <w:br/>
        <w:t>Бәтестің орамалы барлық зиянды, зардамды нәрселерді</w:t>
        <w:br/>
        <w:t>жойып жіберген шығар, судың уын откізбеген болар,</w:t>
        <w:br/>
        <w:t>бәріміз де ауырған жоқпыз ғой. Дейтінбіз. Ал, Бәтестің</w:t>
        <w:br/>
        <w:t>қалған мақтасына Ботанов пен Арынбеков бірге кет-</w:t>
        <w:br/>
        <w:t>кен. Әрине, орталарында Бәтес. Өзгелеріміз тыпыршып,</w:t>
        <w:br/>
        <w:t>бір қызарып, бір бозарып, Бәтесімізді қызғанып, түскі</w:t>
        <w:br/>
        <w:t>тамаққа дейін мақта термей қойғанбыз.</w:t>
        <w:br/>
        <w:t>Төртінші әлде бесінші аптаның аяқ жағына таман</w:t>
        <w:br/>
        <w:t>Ботанов пен Арынбеков Қарақас-Арқас каналының бой-</w:t>
        <w:br/>
        <w:t>ындағы ең биік жерде қатты төбелескен. Ешқандай куә</w:t>
        <w:br/>
        <w:t>жоқ болғандықтан, екеу ара жекпе-жекте қайсысының</w:t>
        <w:br/>
        <w:t>басым түскенін біле алмай, далмыз. Ботановтың бойы</w:t>
        <w:br/>
        <w:t>мақарлау, бірақ шып-шымыр, шыныққан бала екендігін</w:t>
        <w:br/>
        <w:t>әңгімеміздің бастапқы бір тұсында тұспалдағанбыз там-</w:t>
        <w:br/>
        <w:t>тұмдап. Ал, Арынбеков мұңғиықтанып, көп уайымдай-</w:t>
        <w:br/>
        <w:t>тын бала бола тұра, мұзшарықтай өткір қырлары коп.</w:t>
        <w:br/>
        <w:t>Бұлардың екеуі де Бәтеске ғашық еді. Қарақас-Арқас</w:t>
        <w:br/>
        <w:t>каналының бойындағы жекпе-жектің басты себебі -- сол.</w:t>
        <w:br/>
        <w:t>Бәтеске бәріміз ғашық едік. Біздің кластағы он екі</w:t>
        <w:br/>
        <w:t>қыздың он бірі бір төбе-дағы, Бәтестің бір өзі басқа</w:t>
        <w:br/>
        <w:t>төбе. Сексен қыз сылаңдаған сондай әлемде бола тұра</w:t>
        <w:br/>
        <w:t>369</w:t>
        <w:br/>
        <w:t>айтып жататын көрінеді. Палмаханова мен Палымбе-</w:t>
        <w:br/>
        <w:t>това омырауларындағы «өртеңгірлерін» көйлектерінің</w:t>
        <w:br/>
        <w:t>сыртынан ғана, ақыры-ы-ын ғана сипататын көрінеді.</w:t>
        <w:br/>
        <w:t>Саймасаева апай қонаққа жиі-жиі кетіп қалатындық-</w:t>
        <w:br/>
        <w:t>тан (жүрттың бәрі осылай ойлайды), оныншының қыз-</w:t>
        <w:br/>
        <w:t>дары да ерігіп, біздің Әріпбаевты әкететін әдет тапты.</w:t>
        <w:br/>
        <w:t>Әріпбаев сынды сыныптасамыздың саяси ерекшеліктері</w:t>
        <w:br/>
        <w:t>жетіп-артылатын. Армян анекдоттарының өзінен алпыс-</w:t>
        <w:br/>
        <w:t>шақтысын әсірелеп айтады. Бұл -- бір. Дүние жүзінде,</w:t>
        <w:br/>
        <w:t>жер шарында қанша мемлекет болса, солардың бәрінің</w:t>
        <w:br/>
        <w:t>астанасы қай қала, президенттері, немесе премьерлері,</w:t>
        <w:br/>
        <w:t>әйтпесе билеуші партияларының бас хатшылары кім,</w:t>
        <w:br/>
        <w:t>бәр-бәрін біледі. Бұл -- екі. Әлем құрылықтарында</w:t>
        <w:br/>
        <w:t>қандай ірі-ірі өзендер бар, олар қай теңіз бен қай</w:t>
        <w:br/>
        <w:t>мұхитқа құяды, қандай-қандай сарқырамалар сарыл-</w:t>
        <w:br/>
        <w:t>дайды, соларды да түп-түгел санамалап, суреттеп бере</w:t>
        <w:br/>
        <w:t>алады. Бұл -- үш. Әнекиіңіз, Әріпбаен солай. Жә, жетер</w:t>
        <w:br/>
        <w:t>енді осы да.</w:t>
        <w:br/>
        <w:t>Кешқұрым күн бұлттанып, жел тұрып, Қауыс тауы</w:t>
        <w:br/>
        <w:t>бағытынан қара суық соққанда, ұйқы-тұйқы күйдегі</w:t>
      </w:r>
    </w:p>
    <w:p>
      <w:r>
        <w:t>жатақхананың ішіндегі тіксандықтың түбінде біздің</w:t>
        <w:br/>
        <w:t>Бәтесіміз әнебір күнгідей, Жетісай қаласының</w:t>
        <w:br/>
        <w:t>көшесіндегідей, табан астынан тыпырлап құлап, жан</w:t>
        <w:br/>
        <w:t>даусы шығып шыңғырды-ай. Елдің көбі жиналып қал-</w:t>
        <w:br/>
        <w:t>ған. Абдырдаев ағай ішіп келіп, ұйықтап жатқан. Жуық</w:t>
        <w:br/>
        <w:t>маңда есін жинамас. Саймасасва қабағымен-ақ халықты</w:t>
        <w:br/>
        <w:t>қуып жіберіп, жас мұғалімді ауыл кеңсесіне жұмсады.</w:t>
        <w:br/>
        <w:t>Екі-үш қызды ғана жанына алып қалды. Бәтес</w:t>
        <w:br/>
        <w:t>бебеулейді-ай келіп. Саймасаева апай сүйемелдеп ба-</w:t>
        <w:br/>
        <w:t>сын көтерді. Суыған шай ішкізді. Сығалап көзімізді</w:t>
        <w:br/>
        <w:t>салып, сыналап құлағымызды тосамыз.</w:t>
        <w:br/>
        <w:t>-- Апай, анада ше, Жетісайға кетіп қалып,</w:t>
        <w:br/>
        <w:t>ксшіккенімізде ше, сонда да Бәтес тура өстіп құла-</w:t>
        <w:br/>
        <w:t>ған, -- деді тоғызыншының пысық қызы.</w:t>
        <w:br/>
        <w:t>-- Әтеңе нәлеттер! Сонда неге айтпадыңдар? - деп</w:t>
        <w:br/>
        <w:t>апшып-шапшып жөнелген Саймасаева апайымыз сонда.</w:t>
        <w:br/>
        <w:t>Біздің Бәтесімізді жедел жәрдем мәшинесі Жетісайға</w:t>
        <w:br/>
        <w:t>алып кетті. Саймасаева апай және екі қыз ілесті. Кейін</w:t>
        <w:br/>
        <w:t>естідік қой, Бәтестің ауруын «приступ почек» деп та-</w:t>
        <w:br/>
        <w:t>уыпты. Қазірше қауіпті смсс, алайда абайлап. күтініп</w:t>
        <w:br/>
        <w:t>жүрмек ләзім. Деп жұбатыпты. Аудандық ауруханада</w:t>
        <w:br/>
        <w:t>сегізіміздің көңілімізде де, көкейімізде де, көз алдымызда</w:t>
        <w:br/>
        <w:t>да оз кластасымыз ғана екен-ау, сонда! Айтпақшы, мақ-</w:t>
        <w:br/>
        <w:t>тадағы алғашқы түн ше, сексен қыз жатқан залға</w:t>
        <w:br/>
        <w:t>сегізіміз бірдей, ертегі дүниесіне енгендей, кіріп кеп-</w:t>
        <w:br/>
        <w:t>кеп кеткенімізде ше?! Қол созым ғана жерде жатқан</w:t>
        <w:br/>
        <w:t>қыз... Өзіміздің Бәтесіміз болып шыққан.</w:t>
        <w:br/>
        <w:t>Алфавит бойынша бірінші болмағандарына Ботанов-</w:t>
        <w:br/>
        <w:t>тың да, Арынбековтің дс іштері күйіп, өртеніп кете</w:t>
        <w:br/>
        <w:t>жаздаған. Әріпбаев та, Жабағиев те, Қойбағаров та,</w:t>
        <w:br/>
        <w:t>Серперов пен Тұяқов та Бәтеске ғашық емес еді дей</w:t>
        <w:br/>
        <w:t>алмаспыз. Алғашқы аптада шаршап-шалдығып, аяқ-</w:t>
        <w:br/>
        <w:t>қолымыз сыздап, беліміз сырқырап, титықтаудан тас</w:t>
        <w:br/>
        <w:t>боп қатып ұйықтағанымызды да ескертіп өттік-ау. Бірде</w:t>
        <w:br/>
        <w:t>Бәтеспен көп билегенімді, сол түні көпке дейін</w:t>
        <w:br/>
        <w:t>күбірлесіп, күлгенімізді Ботанов пен Арынбеков</w:t>
        <w:br/>
        <w:t>аңғарын, бәле болған. Бәтестің өзі: «Әңгіме айтсай»,</w:t>
        <w:br/>
        <w:t>-- дегенде ғана ғой, әйтпесе қол созым жердің өзінен</w:t>
        <w:br/>
        <w:t>қарай алмай, қою-қоңыр, ұп-ұзын бұрымдарының</w:t>
        <w:br/>
        <w:t>ұшын уыста-а-а-п ұйықтағым келетінін ойлағанымның</w:t>
        <w:br/>
        <w:t>өзіне ұялып, Ботановтарға бұрылып жататынмын.</w:t>
        <w:br/>
        <w:t>Ботановтың қызғанышы ешбір негізсіз еселеніп,</w:t>
        <w:br/>
        <w:t>Саймасаева апайға сыбырлады ма, қайдам. Үшінші</w:t>
        <w:br/>
        <w:t>аптада сексен қыз бен ссгіз ұлдың арасындағы шека-</w:t>
        <w:br/>
        <w:t>ра мәселесі қайта қаралып, тіксандық әкеліп қойыл-</w:t>
        <w:br/>
        <w:t>ды. Тіксандықты тік көтеріп әкеп қойған Ботанов</w:t>
        <w:br/>
        <w:t>мырзаның тікелей өзі тұғын.</w:t>
        <w:br/>
        <w:t>Бірте-бірте сексен қыздың шетінде шеп құрып жат-</w:t>
        <w:br/>
        <w:t>қан сегізіміз де баяғы биязылығымыздан арылып, ең</w:t>
        <w:br/>
        <w:t>жуас, ең момын, қыздай сызылыңқы мінезімізден жа-</w:t>
        <w:br/>
        <w:t>нылып, түні бойы көз ілмейтінге кеттік. Норманы да</w:t>
        <w:br/>
        <w:t>әзер-әзер орындап, түске әрең-әрең Ілініп, бесін ауа</w:t>
        <w:br/>
        <w:t>Қарақас-Арқас каналының бойындағы қалың қара тал-</w:t>
        <w:br/>
        <w:t>дың арасында қорылдап тұрып ұйықтап алатынға ай-</w:t>
      </w:r>
    </w:p>
    <w:p>
      <w:r>
        <w:t>налдық. Аудан бойынша «ақ алтын» жинаудың жос-</w:t>
        <w:br/>
        <w:t>пары түгілі, міндеттемесіне дейін артығымен орында-</w:t>
        <w:br/>
        <w:t>лып, Макаренко атындағы мектеп мерзімінен әлдеқайда</w:t>
        <w:br/>
        <w:t>ерте қайтады деген қуанышты хабар жеткендіктен,</w:t>
        <w:br/>
        <w:t>Абдыраев ағай әскери тәртіпті түгел өзгертіп, «тыпыш</w:t>
        <w:br/>
        <w:t>жүрсеңдер боптыға» көшкен. Өзі жиі-жиі ішіп алатынды</w:t>
        <w:br/>
        <w:t>шығарды. Тек таңертенгі және кешқұрымғы түгендеу-</w:t>
        <w:br/>
        <w:t>түстеу ғана бұрынғыша қатаң жүргізіледі.</w:t>
        <w:br/>
        <w:t>379</w:t>
        <w:br/>
        <w:t>Жәрдемшілерге арналған жатақханалар бос қалды.</w:t>
        <w:br/>
        <w:t>Бірақ, бәрібір, иә-иә, бәрібір, адам баласы шыда-</w:t>
        <w:br/>
        <w:t>мастай азаптарды бастан өткерсек те, «ақ алтын» толы</w:t>
        <w:br/>
        <w:t>ақ «партықтардың» салмағына жаншылып, сорайған</w:t>
        <w:br/>
        <w:t>титан-самауырдың шайына қанбай, қаншама қаңсысақ</w:t>
        <w:br/>
        <w:t>та, тіпті кесепат-кесірлері жетіп-артылатын кесел-</w:t>
        <w:br/>
        <w:t>дерттерді жамап қайтсақ та, бәрібір, сол бір шақтар-</w:t>
        <w:br/>
        <w:t>ды сарыла сағынудан танған емеспіз. Жетісай дейтін</w:t>
        <w:br/>
        <w:t>жұмақ қаланы да, оның айналасындағы айналайын</w:t>
        <w:br/>
        <w:t>ауылдарды да, тақта-тақта мақталықтардың жүйек-</w:t>
        <w:br/>
        <w:t>жүлгелерін де, тізіле тұтасқан түт ағаштарын да,</w:t>
        <w:br/>
        <w:t>Өсімбаев ағай «суы -- су емес, у ғой» дейтін үлкенді-</w:t>
        <w:br/>
        <w:t>кішілі каналдарды да осы кезге дейін аңсап, сағына-</w:t>
        <w:br/>
        <w:t>мыз да жүреміз.</w:t>
        <w:br/>
        <w:t>Бір барып қайтпақты ылғи да ынтыға армандай-</w:t>
        <w:br/>
        <w:t>тынымыз рас.</w:t>
        <w:br/>
        <w:t>Жж</w:t>
        <w:br/>
        <w:t>Эпилог ретінде ескертсек, Бәтесіміз алфавит бой-</w:t>
        <w:br/>
        <w:t>ынша менен кейін жазылатын Арынбековке қосылды.</w:t>
        <w:br/>
        <w:t>Обалы нешік, басқаларымыз бұйығы тартып, көбінесе</w:t>
        <w:br/>
        <w:t>үн-түнсіз қалар шақтарда, тек Ботанов қана Ботестейін</w:t>
        <w:br/>
        <w:t>бөлекше қызға ғашық болғанын әзіл-шынын аралас-</w:t>
        <w:br/>
        <w:t>тырып, жан адамнан жасырмай, жиірек айтып отыра</w:t>
        <w:br/>
        <w:t>беретін.</w:t>
        <w:br/>
        <w:t>Қайран-ай, десеңізші, мақта терім майданында жа-</w:t>
        <w:br/>
        <w:t>бысқан сырқаттың салқыны ма, әлде басқа бірдеңенің</w:t>
        <w:br/>
        <w:t>әсері ме, Ботесіміз бү дүниеден тым ерте кетті.</w:t>
        <w:br/>
        <w:t>Біреулер бүйрегі десті, біреулер жүрегі десті. Бір жыл</w:t>
        <w:br/>
        <w:t>откенде зайыбының артынан Арынбеков те аттанған.</w:t>
        <w:br/>
        <w:t>Біраз уақыттан кейін оларға бірбеткейлеу Ботанов</w:t>
        <w:br/>
        <w:t>ілесті. )</w:t>
        <w:br/>
        <w:t>Ертерек кеткендерді еске алған бертініректегі бір</w:t>
        <w:br/>
        <w:t>кешімізде сегіз биязының тізіміне кірмейтін кластасы-</w:t>
        <w:br/>
        <w:t>мыздың бірі Кенжеғұловтың кәдімгідей-ақ кемсеңдеп:</w:t>
        <w:br/>
        <w:t>«Бәріндікі -- жай нәрсе. Бәтеске шын ғашық мына мен</w:t>
        <w:br/>
        <w:t>едім ғой. Бірақ, білдірмегем. Сезімімді сездірместен,</w:t>
        <w:br/>
        <w:t>жүрегімнің түбінде тұншықтырып өлтіргем», --дегені,</w:t>
        <w:br/>
        <w:t>сонсоң іштей егіле езіліп, үн-түнсіз, ұзақ өксігені бар-</w:t>
        <w:br/>
        <w:t>баршамызды қайран қалдырған.</w:t>
        <w:br/>
        <w:t>Қайран-ай...</w:t>
        <w:br/>
        <w:t>383</w:t>
      </w:r>
    </w:p>
    <w:p>
      <w:r>
        <w:t>дың даусынан селк еттім мен де. Бүкіл зал естіп қой-</w:t>
        <w:br/>
        <w:t>ғандай әсер етіп, қайтадан Ботановқа жаным ашып,</w:t>
        <w:br/>
        <w:t>тың тыңдап едім, түп-түгел ұйқы құшағында сияқты.</w:t>
        <w:br/>
        <w:t>«Бәтес, -- деді Ботанов үздіге үн қатып. - Е-е-</w:t>
        <w:br/>
        <w:t>емшегіңді... Жа-жа-жалқы рет қана, көйлегіңнің с-с-</w:t>
        <w:br/>
        <w:t>с-сыртынан с-с-с-сипайыншы...» Осы сөздерді айтқанда</w:t>
        <w:br/>
        <w:t>батыл дейтін Ботановымыздың толқығаны, даусының</w:t>
        <w:br/>
        <w:t>дірілдегені соншалықты (бәлкім, Бәтеске бұл ұсыныс</w:t>
        <w:br/>
        <w:t>тым-тым тосын көрінді ме скен), үшеуміз де үнімізді</w:t>
        <w:br/>
        <w:t>де, тілімізді де жұтып қойғандай, тұншығып бара жа-</w:t>
        <w:br/>
        <w:t>тқандай күй кештік-ау, әсте. Ақырында Бәтес: «Ақырғы</w:t>
        <w:br/>
        <w:t>рет айтамын, Ботанов! Орныңа барып жатасың ба, жоқ</w:t>
        <w:br/>
        <w:t>па?» -- деді. «Жалқы рет дедім ғой?» «Үшке дейін</w:t>
        <w:br/>
        <w:t>санаймын». «Сендікпін деші, спакойна, тып-тыныш</w:t>
        <w:br/>
        <w:t>жүрейін». «Айта алмаспын. Үшке дейін санаймын. Бі-</w:t>
        <w:br/>
        <w:t>іір...» Енді Ботанов ашуланайын деді: «Сендікпін деп</w:t>
        <w:br/>
        <w:t>кейін де айтпауың мүмкін бе? Жоқ, ойланасың ба?»</w:t>
        <w:br/>
        <w:t>«Екі-і-і», --деді Бәтес. «Ойланасың ба деймін». «Жоқ,</w:t>
        <w:br/>
        <w:t>ешуақытта айта алмаспын. Ү-ү-үш...» «Онда мен ер-</w:t>
        <w:br/>
        <w:t>теңнен бастап анау тоғызыншының қыздарына кетем».</w:t>
        <w:br/>
        <w:t>«Жолың болсын, жолаушы». «Ертеңнен бастап Палым-</w:t>
        <w:br/>
        <w:t>бстова мен Палмаханованың қақ ортасына барып жа-</w:t>
        <w:br/>
        <w:t>там!» Осыны айтқан Ботанов бізді баса-көктеп өтіп</w:t>
        <w:br/>
        <w:t>барып, орнына гүрс етіп құлаған.</w:t>
        <w:br/>
        <w:t>Тоғызыншы кластағы Палымбетова мен Палмаха-</w:t>
        <w:br/>
        <w:t>нова, кешіріңіздер, «емшектері ерте шыққан екеу» атан-</w:t>
        <w:br/>
        <w:t>ғандар еді. Былай қарағанда топ-толық, жұл-жуан,</w:t>
        <w:br/>
        <w:t>бірақ, емшектері ол кемшіліктерін түп-түгел болмаса-</w:t>
        <w:br/>
        <w:t>дағы, біраз-біраз жойып жіберетіндей. Жұрттың жиі-</w:t>
        <w:br/>
        <w:t>жиі қарағыштай беретіні де сондықтан-ау. Мәселең-</w:t>
        <w:br/>
        <w:t>ки, біздің кластың қыздарына қарасаң, Бәтестен бас-</w:t>
        <w:br/>
        <w:t>тап, бәрі де талдырмаш, көйлектерінен болсын, бас-</w:t>
        <w:br/>
        <w:t>қалай жұқалтаңдау киімдерінен болсын, өріктің</w:t>
        <w:br/>
        <w:t>түйініндей ғана бірдеңе-бірдеңелер білініп тұрады ғой.</w:t>
        <w:br/>
        <w:t>Көп қарай бермейміз, ұяламыз. Ал, анау екеуінікі бүкіл</w:t>
        <w:br/>
        <w:t>тоғызыншы бойынша бөлек, тіпті, оны айтасыз, онын-</w:t>
        <w:br/>
        <w:t>шының бойжеткендерінен де озып кетеді.</w:t>
        <w:br/>
        <w:t>Ботанов біразға дейін бүлініңкіреді. Шынымен-ақ</w:t>
        <w:br/>
        <w:t>«емшектері ерте шыққан екеудің» ортасына барып,</w:t>
        <w:br/>
        <w:t>біразға дейін аялдап қайтып жүрді. Естуімізше, еш-</w:t>
        <w:br/>
        <w:t>қандай да оғаш қылықтарға бармай, жай ғана әңгіме</w:t>
        <w:br/>
        <w:t>377</w:t>
        <w:br/>
        <w:t>орын жоқ болғандықтан, дәрі-пәрілерін жазып беріп,</w:t>
        <w:br/>
        <w:t>жатақханаға қайтарыпты. Үш күн мақта терімге шық-</w:t>
        <w:br/>
        <w:t>пау үшін арнайы анықтама жазылыпты. Мақта жинау</w:t>
        <w:br/>
        <w:t>майданынан қайтқаннан кейін, ауыл-ауданына барып,</w:t>
        <w:br/>
        <w:t>дұрыстап емделу керектігін ескертіпті. Сонда да Сай-</w:t>
        <w:br/>
        <w:t>масаева апайымыз аса сақтық жасап, қырағылық та-</w:t>
        <w:br/>
        <w:t>нытып, аудандық ауруханадағыларға сенімсіздік білдіріп,</w:t>
        <w:br/>
        <w:t>біздің Бәтесіміздің бетінен отын шығарып, перзентха-</w:t>
        <w:br/>
        <w:t>наға да апарып тексертіпті. Бүл сұмдықты естігенде</w:t>
        <w:br/>
        <w:t>нендей күйге түскенімізді еске алғымыз жоқ.</w:t>
        <w:br/>
        <w:t>Күбір-сыбыр көбейді.</w:t>
      </w:r>
    </w:p>
    <w:p>
      <w:r>
        <w:t>Бәтесіміз бірден өзгерді.</w:t>
        <w:br/>
        <w:t>Үш-ақ күнде үндеместің нағыз өзіне айналған.</w:t>
        <w:br/>
        <w:t>Бір адамның бетіне қарамай, қарай алмай, қара-</w:t>
        <w:br/>
        <w:t>ғысы да келместен, меңірейіп мақта тере беретін</w:t>
        <w:br/>
        <w:t>болды. Бәтесіміз мақтаға шықпаған үш күннің</w:t>
        <w:br/>
        <w:t>ішінде сегізіміз бірдей сағыныштан жарылып кете</w:t>
        <w:br/>
        <w:t>жаздағанбыз.</w:t>
        <w:br/>
        <w:t>Үш күн өткенде біз басқа Бәтесті көріп ек.</w:t>
        <w:br/>
        <w:t>Сегізіміздің бірдей іштеріміз қанжылап, қалты-</w:t>
        <w:br/>
        <w:t>рап ек.</w:t>
        <w:br/>
        <w:t>Қауашақтың тікенсктей ұшымен алақанымызды</w:t>
        <w:br/>
        <w:t>тілгілеп отырып, күңірене күрсініп ек.</w:t>
        <w:br/>
        <w:t>Біздің Бәтесіміздің түр-түсін, бой-басын, қасы-көзін,</w:t>
        <w:br/>
        <w:t>ерні-мұрнын -- ешқайсысын суыртпақтай суреттеп,</w:t>
        <w:br/>
        <w:t>келістіре кестелсгім келмейді. Осы әңгімемізді кем де-</w:t>
        <w:br/>
        <w:t>генде мың адам оқитын шығар, неғыпты сонша. Сол</w:t>
        <w:br/>
        <w:t>мың адам көз алдына аса сүлу, керемет коркем, ай-</w:t>
        <w:br/>
        <w:t>рықша ақылды қызды елестетсін. Деп өтінер едік.</w:t>
        <w:br/>
        <w:t>Сонда мың ғажайып тізіліп тұрар. Ал, енді, сол мың</w:t>
        <w:br/>
        <w:t>кереметтің ең-ең ғажап жақтарын біріктірсеңіздер, бір</w:t>
        <w:br/>
        <w:t>Бәтестің бойынан бәрі-бәрі табылар...</w:t>
        <w:br/>
        <w:t>Міне, солай!</w:t>
        <w:br/>
        <w:t>Бәтесіміз осындай жаратылыс еді.</w:t>
        <w:br/>
        <w:t>Сол ғажапты азаппен қинаған, үш-ақ күннің ішінде</w:t>
        <w:br/>
        <w:t>меңірсйтіп қойған қиянат дегеніңіз қандай қиын ке-</w:t>
        <w:br/>
        <w:t>сепат еді?!</w:t>
        <w:br/>
        <w:t>Саймасаева апай Абдыраев ағайды да көпе-көрнеу</w:t>
        <w:br/>
        <w:t>былайырақ ысырып, билікті біржолата алып қойған-</w:t>
        <w:br/>
        <w:t>дай. Сегізімілді және бір кеште бетоп еленді дәліздің</w:t>
        <w:br/>
        <w:t>бұрышына түп-түгел тізіп қойып:</w:t>
        <w:br/>
        <w:t>379</w:t>
        <w:br/>
        <w:t>он мәрте ұмтылғам. Батылым жетпеді». «Жарайды,</w:t>
        <w:br/>
        <w:t>ұйықтайық енді». «Ұйықтай алмаймын мен. Көптен</w:t>
        <w:br/>
        <w:t>бері көз ілмеймін». «Неге?» «Біліп тұрсың ғой, Бәтес».</w:t>
        <w:br/>
        <w:t>«Түк те түсінбеймін. Білмеймін». «Білесің Бәтес. Мен</w:t>
        <w:br/>
        <w:t>сені жақсы көремін. Басқалардың жақсы көргенін қала-</w:t>
        <w:br/>
        <w:t>маймын. Біреуінің де саған қадалып қарағанын көте-</w:t>
        <w:br/>
        <w:t>ре алмаймын. Білдің бе?» Осы жерде Ботановтың даусы</w:t>
        <w:br/>
        <w:t>қаттырақ шығып кетті. «Ақыры-ы-ын, -- деді Бәтес.</w:t>
        <w:br/>
        <w:t>-- Білдім. Түсіндім. Енді ұйықтайық, орныңа барып</w:t>
        <w:br/>
        <w:t>жата ғой, жарай ма?»</w:t>
        <w:br/>
        <w:t>Ботановты қайтадан жеккөре бастағандаймын.</w:t>
        <w:br/>
        <w:t>Бәтесімізге сәл-пәл ашуым келетіндей. Үнінде аздап</w:t>
        <w:br/>
        <w:t>қана келемеждеу жоқ емес, алайда жібек желдей жап-</w:t>
        <w:br/>
        <w:t>жайлы, жұп-жұмсақ. Демек, Ботанов мырзаға кетәрісі</w:t>
        <w:br/>
        <w:t>жоқ деп ой түйеміз дә-ә-ә. Деп жының келеді дә-ә-ә.</w:t>
      </w:r>
    </w:p>
    <w:p>
      <w:r>
        <w:t>Екеуінің сөйлесуі ме, сырласуы ма, қайсысы екенін</w:t>
        <w:br/>
        <w:t>қайдан білейін, әйтеуір күбір-сыбыр одан ары жалға-</w:t>
        <w:br/>
        <w:t>сын тапты. Аз ғана кідірістен соң Ботанов: «Шаш...</w:t>
        <w:br/>
        <w:t>Шашыңнан бір мәрте ғана иіскейінші», -- деді. Тура</w:t>
        <w:br/>
        <w:t>солай дегенін өз құлағыммен естідім. Үнін әдейі ғана</w:t>
        <w:br/>
        <w:t>үзіп-үзіп, әдейі ғана дір-дір еткізе мс, қайдам ау! Бәтес</w:t>
        <w:br/>
        <w:t>ренжи бастады, онысы даусынан анық білінді. Мен</w:t>
        <w:br/>
        <w:t>әжептеуір-ақ ризамын. Жарайсың, Бәтес! «Қой енді,</w:t>
        <w:br/>
        <w:t>қоя ғой! Әйтпесе, ашуланамын», -- дейді Бәтесіміз.</w:t>
        <w:br/>
        <w:t>«Ашуланғанда не істейсің?» «Айқайлаймын. Масқара</w:t>
        <w:br/>
        <w:t>боласың». «Өзің де масқара боласың ғой онда». «Ұят-</w:t>
        <w:br/>
        <w:t>сыз екенсің!»</w:t>
        <w:br/>
        <w:t>Біразға дейін үнсіздік орнайды. Сонсоң қайта жал-</w:t>
        <w:br/>
        <w:t>ғасады сөйлесу. «Сендікпін деші, Бәтес!» Бәтес түре-</w:t>
        <w:br/>
        <w:t>геп отырады: «Қой енді». «Бір сүйейінші. Бір-ақ рет!»</w:t>
        <w:br/>
        <w:t>-- дейді Ботанов. «Дәмең күшейіп барады ғой сенің».</w:t>
        <w:br/>
        <w:t>«Сендікпін деші, спақойна жүрейін, сенейін сөзіңе».</w:t>
        <w:br/>
        <w:t>«Айтпаймын да, айта алмаспын да». «Өйтпеші, Бәтес!</w:t>
        <w:br/>
        <w:t>Олай демеші. Жатшы. Жатып әңгімелесе берейікші.</w:t>
        <w:br/>
        <w:t>Өтінем, жатшы. Отырып сөйлегенімізді біреулер көріп,</w:t>
        <w:br/>
        <w:t>естіп қойып жүрер. Өтінем.»</w:t>
        <w:br/>
        <w:t>Бәтес күрсініп, қайтадан жатты. Екеуі де үн-түнсіз.</w:t>
        <w:br/>
        <w:t>Үзіліс көпке созылды. Бәрібір, ұйқым келер емес.</w:t>
        <w:br/>
        <w:t>Бәтестің көзі ілініп кеткен болу керек, Ботановтың не</w:t>
        <w:br/>
        <w:t>ісісгенін қайдам, қолын созды ма, Бәтесіміздің денесіне</w:t>
        <w:br/>
        <w:t>денесі тиіп кетті ме, кім білсін-ай, кім білсін, қыз-</w:t>
        <w:br/>
        <w:t>376</w:t>
        <w:br/>
        <w:t>«Дос-дүшпанға көрініңкіреп, оқта-текте келіңкіреп</w:t>
        <w:br/>
        <w:t>тұрсаң қайтеді, қарашығым?!»</w:t>
        <w:br/>
        <w:t>«Әсіресе, кейінгі жылдары кіртиіп, жүдеп-жадаған</w:t>
        <w:br/>
        <w:t>жездеңнің жанында жарты күн қалсаң, қайтер еді,</w:t>
        <w:br/>
        <w:t>жарығым?»</w:t>
        <w:br/>
        <w:t>Бозала таң қылаңытқан қыраулы күзде көзге</w:t>
        <w:br/>
        <w:t>көрінбегенімен, Үрисән әпкемнің жанарынан төгілген</w:t>
        <w:br/>
        <w:t>жастың тамтылары жерді теңселтіп жібергендей еді.</w:t>
        <w:br/>
        <w:t>Бүйрекбастау бұлағынан әрең-әрең құламай аттап,</w:t>
        <w:br/>
        <w:t>қияға өрледім. Алты жарымның автобусына үлгеруім</w:t>
        <w:br/>
        <w:t>крек-ті.</w:t>
        <w:br/>
        <w:t>Ал, жездеміз дүниеден озып, біз барған күні емес,</w:t>
        <w:br/>
        <w:t>ертеңіне, бәлкім екі күннен кейін жерлейтін болып,</w:t>
        <w:br/>
        <w:t>тағы да асығыс аттанғанымызда, Үрисән әпкем селт</w:t>
        <w:br/>
        <w:t>етпеген күйі, меңірейіп отырды. Әпкемнің шошына</w:t>
        <w:br/>
        <w:t>суынғанын сездім, әрине. Жол-жонекей, жалдамалы</w:t>
        <w:br/>
        <w:t>мәшинеде келе жатып, өзімді-өзім ақтап алмақтың</w:t>
        <w:br/>
        <w:t>айналасында аласұрғаным әлі күнге дейін есімде:</w:t>
        <w:br/>
        <w:t>«Сіз де мені түсінгейсіз, әнке! Кімді-кім аяп,</w:t>
        <w:br/>
        <w:t>мүсіркейді бүгінде? Көкілеттіктен өкілеттік алған</w:t>
        <w:br/>
        <w:t>өркөкіректік жайлап бара жатқан жоқ па?»</w:t>
        <w:br/>
        <w:t>«Екі-үш сағатқа әрең босатар бастықтарым екі-үш</w:t>
        <w:br/>
        <w:t>күнге қалай шыдасын, Үрисән әпке?»</w:t>
        <w:br/>
        <w:t>«Баяғыда, әкемізден айырылып, қасқа жолдан қай-</w:t>
      </w:r>
    </w:p>
    <w:p>
      <w:r>
        <w:t>ырылыл қалғанымызда ше, жер түбіне кетпей-ақ қой-</w:t>
        <w:br/>
        <w:t>саңызшы деп едік қой сізге».</w:t>
        <w:br/>
        <w:t>«Ай дидарлы әпксешім-ай, Айкөрік дейтін ауылдан</w:t>
        <w:br/>
        <w:t>басқа ауыл, Жұлдызхан деген жігіттен басқа жігіт</w:t>
        <w:br/>
        <w:t>құрып қалғандай-ақ, кеттіңіз де қалдыңыз. Сонда мына</w:t>
        <w:br/>
        <w:t>менің де көз жасым көл боп аққан».</w:t>
        <w:br/>
        <w:t>Міне, енді Айкөрік ауылына тағы да келе жа-</w:t>
        <w:br/>
        <w:t>тырмын.</w:t>
        <w:br/>
        <w:t>Жұлдызхан жездемнің жылдық асына да келе ал-</w:t>
        <w:br/>
        <w:t>мағанмын. Одан кейін және сәті түспеді, уақыт жетпеді.</w:t>
        <w:br/>
        <w:t>Ал, бұрындары ше, баяғыда, бала кезімізде, кобінесе</w:t>
        <w:br/>
        <w:t>күзде келетінбіз. Айкөрікке келсең, ақ теректердің</w:t>
        <w:br/>
        <w:t>жапырақтары түсер-түспесте, қызыл өріктерінің басы</w:t>
        <w:br/>
        <w:t>өртеніп тұрғанда кел. Десетін еді жұрттың бәрі жұты-</w:t>
        <w:br/>
        <w:t>нып. Ақ теректерінің жапырақтары алтын сары,</w:t>
        <w:br/>
        <w:t>өріктерінің жапырақтары өрт қызыл болып, Айкөрік</w:t>
        <w:br/>
        <w:t>ауылы ұзын сайдың табанында созылатын-ай керіліп.</w:t>
        <w:br/>
        <w:t>Төр тұсынан Күрзі тауы төнстін көзін алмай сүұқта-</w:t>
        <w:br/>
        <w:t>385</w:t>
        <w:br/>
        <w:t>үнмен. Шыдай алмай, Саймасаева апай жататын жаққа</w:t>
        <w:br/>
        <w:t>сүріне-қабына жүгірдім. Ары қараймын, бері қарай-</w:t>
        <w:br/>
        <w:t>мын. Жоқ. «Апай! Апай!» -- деймін. Жоқ! Қыздың</w:t>
        <w:br/>
        <w:t>даусы жаңағыдан гөрі жайырақ, бірақ адам аярлықтай</w:t>
        <w:br/>
        <w:t>жалынышты күйде жалғасып жатыпты. Амалсыз жанына</w:t>
        <w:br/>
        <w:t>жақындадым. Тоғызыншыдағы Палмаханова екен. Со-</w:t>
        <w:br/>
        <w:t>зған қолының дірілі ай жарығында анық аңғарылған.</w:t>
        <w:br/>
        <w:t>Терге малшынған саусақтарынан ұстап тарта бергенім</w:t>
        <w:br/>
        <w:t>сол еді, Палмаханованың шошына шыңғырған даусы-</w:t>
        <w:br/>
        <w:t>нан дүр-р-р етіп, бүкіл зал оянды. Ботанов бір секірсе,</w:t>
        <w:br/>
        <w:t>электрдің қара түймесіне жетпей ме?! Жарқ етіп шам</w:t>
        <w:br/>
        <w:t>жанды. Бәрінің көз ашып көргендегі суреті белгілі:</w:t>
        <w:br/>
        <w:t>Бір бүйірін басып шыңғырған Палмаханова. Оның жа-</w:t>
        <w:br/>
        <w:t>нында тізерлеп, айнауқасқа айналғандай апалақтаған</w:t>
        <w:br/>
        <w:t>Айтуғанов.</w:t>
        <w:br/>
        <w:t>Әрине, тоғызыншының қызы жедел түрде Жетісай-</w:t>
        <w:br/>
        <w:t>дың ауруханасына жөнелтілген. Палмаханованыкі баяғы</w:t>
        <w:br/>
        <w:t>біздің Бәтестікі сияқты «приступ почек» емес, соқыр</w:t>
        <w:br/>
        <w:t>ішек болып шығып, аман-есен ауылға қайтты.</w:t>
        <w:br/>
        <w:t>Жетінші аптада бәріміз де ауылға қайттық қой.</w:t>
        <w:br/>
        <w:t>Макаренко атындағы мектеп үжымының қуанышында</w:t>
        <w:br/>
        <w:t>шек жоқ. Әрине, біраз-біраз көңілдерде кірбің бар.</w:t>
        <w:br/>
        <w:t>Ағайлар мен апайларды алыстан бақылау мәселесін</w:t>
        <w:br/>
        <w:t>біржолата доғарғам. Ботанон ексуміздің бір таңдана-</w:t>
        <w:br/>
        <w:t>тынымыз: «Палмаханова приступ болған түні сіз қайда</w:t>
        <w:br/>
        <w:t>едіңіз, Саймасаева ханым?» -- деп айта алмаған си-</w:t>
        <w:br/>
        <w:t>яқты Абдыраев ағай. Соқыр ішек болған Палмахано-</w:t>
        <w:br/>
        <w:t>ваның кесірінен Бәтес маған біртүрлі, сап-салқын</w:t>
        <w:br/>
        <w:t>қарауға көшкен. Бұған балалардың бәрі қуанады ғой,</w:t>
        <w:br/>
        <w:t>әрине.</w:t>
        <w:br/>
        <w:t>Жаңадан келген жас мұғалім ағайымыздың айтуын-</w:t>
        <w:br/>
        <w:t>ша, көп ұзамай мақта терім майданы мұқым-мүлде</w:t>
        <w:br/>
        <w:t>өзгереді.</w:t>
      </w:r>
    </w:p>
    <w:p>
      <w:r>
        <w:t>Жер жекешеленеді. «Ақ алтын» жинауға жәрдемші</w:t>
        <w:br/>
        <w:t>атаулының түк те қажеті болмай қалады...</w:t>
        <w:br/>
        <w:t>Біраз жылдар жылжығанда, жас мұғаліміміздің сон-</w:t>
        <w:br/>
        <w:t>дағы болжамы жүз пайыз жүзеге асты.</w:t>
        <w:br/>
        <w:t>Біздің буыннан былайғы жас ұрпақ -- мектеп</w:t>
        <w:br/>
        <w:t>оқушылары, жарытып мақта терген жоқ.</w:t>
        <w:br/>
        <w:t>Біз секілді бәле-бәтірлері коп ауруларға шалдық-</w:t>
        <w:br/>
        <w:t>қан жоқ.</w:t>
        <w:br/>
        <w:t>382</w:t>
        <w:br/>
        <w:t>-- Інісі болсаң, неге білмейсің?</w:t>
        <w:br/>
        <w:t>-- Аман ба өзі, айтыңызшы!</w:t>
        <w:br/>
        <w:t>-- Тірі, -- деді еден жуғыш егделеу әйел жұмысын</w:t>
        <w:br/>
        <w:t>одан әрі жалғастырып. Сонсоң «жарайды, осы</w:t>
        <w:br/>
        <w:t>әурелегенім жетер» дегендей, қисайып кеткен орама-</w:t>
        <w:br/>
        <w:t>лын сәл түзеп, жаныма жақындады. -- Өзің бір түрлі</w:t>
        <w:br/>
        <w:t>сұрағансын, мен де бір түрлі жауап беріп жатырмын,</w:t>
        <w:br/>
        <w:t>тағы қандай сауалың бар?</w:t>
        <w:br/>
        <w:t>-- Айтыңызшы, апай, Үрисән, Үрисән осында</w:t>
        <w:br/>
        <w:t>ма? -- дедім бойымды ыза буа бастағанын бүрке-</w:t>
        <w:br/>
        <w:t>мелей алмай.</w:t>
        <w:br/>
        <w:t>-- Осында дедік қой, -- деп, әлгі әйел тағы да</w:t>
        <w:br/>
        <w:t>тесіліп тұрып қарайды-әй маған.</w:t>
        <w:br/>
        <w:t>-- Қайда сонда?!</w:t>
        <w:br/>
        <w:t>-- Мектепте. Мектепте болмағанда, қайда кетеді</w:t>
        <w:br/>
        <w:t>енді? Ғарышқа еден жуатындарды ұшырмайды ғой.</w:t>
        <w:br/>
        <w:t>Уборшыларды әкім қояды деп естіп пе едің, әлде?</w:t>
        <w:br/>
        <w:t>-- Мектептің қай жерінде?</w:t>
        <w:br/>
        <w:t>-- Ішінде.</w:t>
        <w:br/>
        <w:t>-- Ішінде болғанда... Енді.. Қай жағының еденін</w:t>
        <w:br/>
        <w:t>жуып жүр ол кісі? Қайдан табамын?</w:t>
        <w:br/>
        <w:t>-- Үрисән ханым еден жуып жүрген жоқ, -- деді</w:t>
        <w:br/>
        <w:t>әйел кенет маңғаздана қалып.</w:t>
        <w:br/>
        <w:t>-- Енді не істеп жүр?</w:t>
        <w:br/>
        <w:t>-- Екі сыныпты біріктіріп, сабақ беріп жатыр.</w:t>
        <w:br/>
        <w:t>-- Са-ба-а-ақ?! Қа-а-ал-ай?!</w:t>
        <w:br/>
        <w:t>-- Немене, сонша шошып кеттің? Еден жуатындар</w:t>
        <w:br/>
        <w:t>сабақ бере алмайды, бала оқыта білмейді деп ойлай-</w:t>
        <w:br/>
        <w:t>сыңдар ғой, ә-о-ә? Қателе-се-с-с-сіңдер!</w:t>
        <w:br/>
        <w:t>-- Апай, шынымен айтып тұрсыз ба? - дедім, бұдан</w:t>
      </w:r>
    </w:p>
    <w:p>
      <w:r>
        <w:t>өзге не айтарымды білмей.</w:t>
        <w:br/>
        <w:t>-- Еден жуатындар өтірік айтпайды.</w:t>
        <w:br/>
        <w:t>-- Мақұл, апай. Әпкемді қалай, қайдан көре ала-</w:t>
        <w:br/>
        <w:t>мын?</w:t>
        <w:br/>
        <w:t>-- Көргің келе ме? - Ентелей, ентіге еден сүртуге</w:t>
        <w:br/>
        <w:t>кіріскен әйел шынымен-ақ ашуымды апшыта бастады.</w:t>
        <w:br/>
        <w:t>-- Ол қандай сұрақ, апай?! «Коргің келе ме?»</w:t>
        <w:br/>
        <w:t>дегеніңіз неңіз?! Жер түбінен, Күншуақ қаласынан кеп</w:t>
        <w:br/>
        <w:t>тұрмыз ғой. «Көргің келе ме?» дейсіз.</w:t>
        <w:br/>
        <w:t>-- Әпкең Үрисән ба еді?</w:t>
        <w:br/>
        <w:t>-- Иә. Қанша рет қайталаймын сізге?!</w:t>
        <w:br/>
        <w:t>-- Қанша рет кажет болса, сонша рет қайталай-</w:t>
        <w:br/>
        <w:t>389</w:t>
        <w:br/>
        <w:t>-- Мына сықпытыңды ауылдағылар көрсе, машқа-</w:t>
        <w:br/>
        <w:t>ра-ай, не дер еді?!</w:t>
        <w:br/>
        <w:t>-- Кім біледі, Сәке аға, -- деді Тастыбай ирелең-</w:t>
        <w:br/>
        <w:t>деген ұзын бойынан үні әзер шыға, дірілге буылып,</w:t>
        <w:br/>
        <w:t>түк те намыстанбастан, танауын тартып. -- Жаман</w:t>
        <w:br/>
        <w:t>айтпай, жақсы жоқ, көрмеген жердің ой-шұңқыры көп</w:t>
        <w:br/>
        <w:t>дегенді арғы-бергі ата-бабаларымыз бекер айтпаған ғой.</w:t>
        <w:br/>
        <w:t>Асқазанымның бүрі кетіп, қышқылы кеміп жүргені</w:t>
        <w:br/>
        <w:t>болмаса, келініңіздің қасынан шыққым жоқ еді, жүдә.</w:t>
        <w:br/>
        <w:t>Олай-былай боп кетсек, балалар жас қой, аға...</w:t>
        <w:br/>
        <w:t>-- Жә, жетер-жетер! -- деді Сайрамбай мырза түсін</w:t>
        <w:br/>
        <w:t>суытыңқырап. -- Ауған асып баратқан жоқсың, мамы-</w:t>
        <w:br/>
        <w:t>ражай маңайға, кеуілімжай курортқа кеп тұрсың. Қай-</w:t>
        <w:br/>
        <w:t>қайдағыны гөйітіп.. Мұның нең-и, а?!</w:t>
        <w:br/>
        <w:t>-- Жаңағы өзің айтқан, арғы-бергі ата-бабаларың</w:t>
        <w:br/>
        <w:t>бар емес пе? - деді Шубай Сәкеңді қолдап, «Қазақ-</w:t>
        <w:br/>
        <w:t>стан» темекісін тұтатып. -- Бергілерін қайдам, арғы-</w:t>
        <w:br/>
        <w:t>лары арғымақтарын суарған, өзіміздің өзен-суларға кеп</w:t>
        <w:br/>
        <w:t>тұрмыз ғой. Сәке, солай смсс пе?</w:t>
        <w:br/>
        <w:t>-- Міне, Шубай шырақ жон айтады, тауарихты те-</w:t>
        <w:br/>
        <w:t>рең біледі бұл, -- деді Сайрамбай айнала-төңіректі тұтас</w:t>
        <w:br/>
        <w:t>бір шолып өтіп. -- Сонау Түркі қағанатының түсын-</w:t>
        <w:br/>
        <w:t>да алмауыт мінген ермауыттарымыз емін-еркін жайлаған</w:t>
        <w:br/>
        <w:t>жерлер ғой бұл.</w:t>
        <w:br/>
        <w:t>-- Қайдам, Ойпаңбелден Шымкентке жеткенше</w:t>
        <w:br/>
        <w:t>жүрегім қатты суылдап седі, -- деп, жүдә қоятын емес</w:t>
        <w:br/>
        <w:t>Тастыбай.</w:t>
        <w:br/>
        <w:t>-- Бүгін-ертең адаптациядан отсең, бірсүгүні</w:t>
        <w:br/>
        <w:t>келіншек іздей бастарсың әуелім, -- деп Сайрамбай</w:t>
        <w:br/>
        <w:t>әзіл араластырды. -- Ал, жақсы, өзім хабар аламын,</w:t>
        <w:br/>
        <w:t>үш күннен соң Шубаймен бірге барып қайтамыз,</w:t>
        <w:br/>
        <w:t>қорықпа!</w:t>
      </w:r>
    </w:p>
    <w:p>
      <w:r>
        <w:t>Бәрібір Тастыбай екі серігімен қайта-қайта қүшақ-</w:t>
        <w:br/>
        <w:t>тасып, қимай қоштасты.</w:t>
        <w:br/>
        <w:t>Қара дарбыздың жол-жөнекейгі азабынан курорт-</w:t>
        <w:br/>
        <w:t>тағы рахаты әлдеқайда асып түсті. Ойпаңбелдіктер</w:t>
        <w:br/>
        <w:t>ешқандай кедергісіз, көзді ашып-жұмғанша дейтіндей</w:t>
        <w:br/>
        <w:t>өте жылдам және аса жайлы орналасты. Қара дарбыз-</w:t>
        <w:br/>
        <w:t>дың арқасында Сайрамбайды сәнді ғимараттың төртінші</w:t>
        <w:br/>
        <w:t>қабатындағы, теңіз жақ беттегі екі адамдық ерекше</w:t>
        <w:br/>
        <w:t>бөлмеге жіберді. Ең үлксн дарбыз бөлмелерді бөлстін</w:t>
        <w:br/>
        <w:t>әйелге қарай домалай жонелгенде-ақ, күлгін шашты</w:t>
        <w:br/>
        <w:t>401</w:t>
        <w:br/>
        <w:t>нып. Бүйрекбастау бұлағы сүмбіле түсе тұнып ағып,</w:t>
        <w:br/>
        <w:t>түбіндегі тастары дүние-әлемге нұр таратып жататын.</w:t>
        <w:br/>
        <w:t>Бұлақтан өтіп, ауылға кіресің. Үрисән әпкең мен</w:t>
        <w:br/>
        <w:t>Жұлдызхан жездеңді, жымың да жымың қағатын</w:t>
        <w:br/>
        <w:t>жиендеріңді көремін-ау деген қуанышыңа қоса сол бір</w:t>
        <w:br/>
        <w:t>сырғалары сыңғырлайтын сансыз ағаштарға, әсіресе</w:t>
        <w:br/>
        <w:t>жалқынқызыл өрікке өрекпитін жүрек-қалтаңа қайран-</w:t>
        <w:br/>
        <w:t>сың. Тек Айкөрік ауылының аяққы тұсындағы қазан</w:t>
        <w:br/>
        <w:t>болған қауын-дарбыздың қарақошқыл тартқан пәлектері</w:t>
        <w:br/>
        <w:t>ғана мүңға қамырығып қоңыраятын.</w:t>
        <w:br/>
        <w:t>Екі күнге мұрсат алып, бірнеше жылдан бермен</w:t>
        <w:br/>
        <w:t>қарата безбүйректенген бауырынан түңіліп жүрген</w:t>
        <w:br/>
        <w:t>ҰҮрисәнді, жат бола бастаған жиендерімді көріп қайт-</w:t>
        <w:br/>
        <w:t>паққа бекінгенім осы тұғын.</w:t>
        <w:br/>
        <w:t>Шынымды айтсам, Айкөрік ауылын да қатты са-</w:t>
        <w:br/>
        <w:t>ғынғанмын. Қаншама қатыгезденіп кетсек те, кісіркену-</w:t>
        <w:br/>
        <w:t>ден аулақ көңілің кісәпірлене қоймас.</w:t>
        <w:br/>
        <w:t>Айкеөрік ауылынан жетіп жататын ылғи-дағы</w:t>
        <w:br/>
        <w:t>ықыласты хабарлар қүлақ жылытатын-ды:</w:t>
        <w:br/>
        <w:t>«Айкөрік ауылынан оншақты жылдың ішінде бір де</w:t>
        <w:br/>
        <w:t>бір үй көшпепті».</w:t>
        <w:br/>
        <w:t>«Сегіз жылдық мектебі он жылдық, орта мектелке</w:t>
        <w:br/>
        <w:t>айналатын болыпты».</w:t>
        <w:br/>
        <w:t>«Айкөріктің Айнасайындағы баяғы пионер лагері</w:t>
        <w:br/>
        <w:t>қайтадан қалпына келтіріліп жатыр екен».</w:t>
        <w:br/>
        <w:t>«Жыл сайын жеті-сегіз жаңа үй салынып жа-</w:t>
        <w:br/>
        <w:t>тыпты».</w:t>
        <w:br/>
        <w:t>Бірнеше жыл бойы Үрисэндер де тырс етпеді. Үлкен</w:t>
        <w:br/>
        <w:t>ұлы мен келіні базар-ошарлап, Күншуаққа барғанда</w:t>
        <w:br/>
        <w:t>ғана аз уақытқа аялдайды. Нағашыларына тартқан да,</w:t>
        <w:br/>
        <w:t>байыз тауып отыра алмай, себеп-салдарын саулата</w:t>
        <w:br/>
        <w:t>ақырзҙамандатып, тездетіп тайып түрады. Олардың ләм-</w:t>
        <w:br/>
        <w:t>мимдері мен қимыл-козғалыстары да әпкемнің</w:t>
        <w:br/>
        <w:t>өкпесінен хабардар етіп, окпек жел соқтыратынын бай-</w:t>
        <w:br/>
        <w:t>қамай қала алмаспын.</w:t>
        <w:br/>
        <w:t>Қой, дедім, күндердің күнінде. Жаман жұмыс,</w:t>
        <w:br/>
        <w:t>жәутік қызмет менде ғана ма осы, Үрисәннің ұүрзада</w:t>
        <w:br/>
        <w:t>көңілін бір аулап қайтайын.</w:t>
      </w:r>
    </w:p>
    <w:p>
      <w:r>
        <w:t>Айкөріктің төбесінен төнетін шоқыдан қарап, сары</w:t>
        <w:br/>
        <w:t>долананың түбінде ұза-а-ақ отырдым. Күншуақ қала-</w:t>
        <w:br/>
        <w:t>сына қалықтап жетер хабарлар ып-рас болды да шықты.</w:t>
        <w:br/>
        <w:t>Күрзі тауы жағынан жаңа көше салына бастапты. Ай-</w:t>
        <w:br/>
        <w:t>386</w:t>
        <w:br/>
        <w:t>әке-шешелерің біледі. Айкөріктен ұрланатын жылқы да,</w:t>
        <w:br/>
        <w:t>сиыр да, қой да, тіпті қаз-үйрек пен түйетауық та аз</w:t>
        <w:br/>
        <w:t>емес. Бір адамды тауып, соттап жатыр дегенді естідіңдер</w:t>
        <w:br/>
        <w:t>ме? Әй, мен сендерден сұрап тұрмын, естідіңдер ме</w:t>
        <w:br/>
        <w:t>деймін-әй?</w:t>
        <w:br/>
        <w:t>-- Жоқ, апай!</w:t>
        <w:br/>
        <w:t>-- Жөндеп былай, бәрің бірдей дегендей, ұйымшыл-</w:t>
        <w:br/>
        <w:t>дықпен айтыңдар. Қосылмайтындардың былай шығың-</w:t>
        <w:br/>
        <w:t>дар! Әйтпесе... Кәне!</w:t>
        <w:br/>
        <w:t>--Естіген емеспіз, апай! -- деп, бүкіл класс шу ете</w:t>
        <w:br/>
        <w:t>түсті.</w:t>
        <w:br/>
        <w:t>-- Міне, өстіп, сабақты мүқият тыңдау керек,</w:t>
        <w:br/>
        <w:t>деді әпкем ашуы қайтыңқырап. -- Жарайсындар, ба-</w:t>
        <w:br/>
        <w:t>лалар. )</w:t>
        <w:br/>
        <w:t>-- Сіз сабақты емес, ұрлықты айтып отырсыз ғой,</w:t>
        <w:br/>
        <w:t>апай. -- Немене, менің айтқаным сабақ емес пе сонда?</w:t>
        <w:br/>
        <w:t>Кластың іші үнсіз.</w:t>
        <w:br/>
        <w:t>-- Әй, сабақ емес пе деймін-әй, сендерге?</w:t>
        <w:br/>
        <w:t>-- Сабақ болғанда қандай, апай! - деді бір бала.</w:t>
        <w:br/>
        <w:t>-- Ең үлкен сабақ әмірдің өзінде ғой, апай, - деді</w:t>
        <w:br/>
        <w:t>екінші бала.</w:t>
        <w:br/>
        <w:t>-- Міне, көрдіңдер ме? Сен екеуің бір-біріңе бе-</w:t>
        <w:br/>
        <w:t>керге тиісіп, қырсығып құриды екенсіңдер. Әйтпесе,</w:t>
        <w:br/>
        <w:t>нағыз мықтылар сендер болар едіңдер.</w:t>
        <w:br/>
        <w:t>-- Апай, бізге «бес» қойып берсеңізпн, -- деп ты-</w:t>
        <w:br/>
        <w:t>қылдады бірінші бала. - Өмірімізде «бес» алып</w:t>
        <w:br/>
        <w:t>көрмейнпіз.</w:t>
        <w:br/>
        <w:t>-- Ағайлар мен өзге апайлар бізден сіз құсап на-</w:t>
        <w:br/>
        <w:t>ғыз сабақты сұрамайды ғой, -- деді екінші бала одан</w:t>
        <w:br/>
        <w:t>сайын тереңдей түсіп.</w:t>
        <w:br/>
        <w:t>Үрисән сәл-пәл күлімсіреді. Әжімі көбейіп кеткен</w:t>
        <w:br/>
        <w:t>жүзі жылуарланып, әдемілік сәулесі әйнекке келіп</w:t>
        <w:br/>
        <w:t>жеткендей. Кешке қарайғы күн де теректің сары,</w:t>
        <w:br/>
        <w:t>әріктің қызыл жапырақтары жайлаған әлемнің арасы-</w:t>
        <w:br/>
        <w:t>нан сығалап қарап қалыпты.</w:t>
        <w:br/>
        <w:t>-- Сабақ дегеннен, ұрлық дегеннен шығады, бала-</w:t>
        <w:br/>
        <w:t>Лар, -- деді әпкем үнінің жарықшақтары мұқым ай-</w:t>
        <w:br/>
        <w:t>ыққандай мүлде түзеліп. - Осыдан үш жыл бұрын ше,</w:t>
        <w:br/>
        <w:t>бірталайың білесіңдер, біздің үйдің отағасы қайтыс болды</w:t>
      </w:r>
    </w:p>
    <w:p>
      <w:r>
        <w:t>ғой. Ойпырай, қандай ғана қатыгездің қолынан келгенін</w:t>
        <w:br/>
        <w:t>қайдам, тап сол түні, арысымыз сұлап, бәріміз шулап</w:t>
        <w:br/>
        <w:t>жылап жатқан түні қорамыздан семіз-семіз төрт-бес</w:t>
        <w:br/>
        <w:t>39</w:t>
        <w:br/>
        <w:t>(уе</w:t>
        <w:br/>
        <w:t>теніп, одан қуырыла қарайып, құмға айнала үгітіліп</w:t>
        <w:br/>
        <w:t>барады-ау. Басымды салбырап бара жатқан жерінен әзер</w:t>
        <w:br/>
        <w:t>көтеріп, тағы қарадым. Әпкем әлі де парталардың ара-</w:t>
        <w:br/>
        <w:t>сында. Қолында шүберек орап, еден жуатын швабра.</w:t>
        <w:br/>
        <w:t>Иә-иә, кәдуілгі швабра. Бағзы заманда геометриядан</w:t>
        <w:br/>
        <w:t>беретін ағайымыз «перпендикуляр» деген ұғымды</w:t>
        <w:br/>
        <w:t>түсіндірмекке мысалға келтіріп, корнекі құрал ретінде</w:t>
        <w:br/>
        <w:t>көрсеткең швабра ше, соның дәп өзі.</w:t>
        <w:br/>
        <w:t>Үрисән кенет швабрасын қос қолдай ұстап, жоға-</w:t>
        <w:br/>
        <w:t>ры көтерді.</w:t>
        <w:br/>
        <w:t>Мен шошына күбірледім:</w:t>
        <w:br/>
        <w:t>«Мұнысы несі, әпкемнің есі дұрыс па?»</w:t>
        <w:br/>
        <w:t>«Жоқ, әлде, геометрия сабағын өтіп жатыр ма екен?</w:t>
        <w:br/>
        <w:t>Ол швабраны биікке көтерген күйі мұғалім отыра-</w:t>
        <w:br/>
        <w:t>тын орынға жақындады. Үстелге жете бере қайта бұры-</w:t>
        <w:br/>
        <w:t>ЛЫП:</w:t>
        <w:br/>
        <w:t>-- Сен екеуің енді бір-біріңмен ерегіссеңдер бар ғой,</w:t>
        <w:br/>
        <w:t>оңдырмаймын! - деді.</w:t>
        <w:br/>
        <w:t>Үрисәннің үні де өзгеріпті. Іртік-іртік дауыстың ара-</w:t>
        <w:br/>
        <w:t>арасынан ғана қашаннан етене жақын, қаншама за-</w:t>
        <w:br/>
        <w:t>маннан бері естілмей кеткен туыс үзіктерді тауып қана</w:t>
        <w:br/>
        <w:t>тыншыдым-ау деймін, өзімді-өзім жұбатып. Алайда,</w:t>
        <w:br/>
        <w:t>айрықша әуендей естілетін әпкемнің әуезді үнінен ба-</w:t>
        <w:br/>
        <w:t>яғыда апам қымыз құйып, қызына әкететін шырт-пырт</w:t>
        <w:br/>
        <w:t>шишаға түскен айықпас сызаттай аянышты ма, ашы-</w:t>
        <w:br/>
        <w:t>нулы ма, жарықшақты сүйек-сүйегім сыздай сезініп</w:t>
        <w:br/>
        <w:t>сырқыраған.</w:t>
        <w:br/>
        <w:t>Үрисән швабрасын мұғалім үстелінің жанындағы</w:t>
        <w:br/>
        <w:t>сөреде сызыла тізілген компьютерлердің үстіне қой-</w:t>
        <w:br/>
        <w:t>ды. Аппақ компьютерлердің үстіндегі швабра шіркініңіз</w:t>
        <w:br/>
        <w:t>әбден ақжемденіп ысылғандықтан, бүкіл әлемді билеп</w:t>
        <w:br/>
        <w:t>алған бөлекше дүниенің бір бөлшегі секілденіп көрінеді</w:t>
        <w:br/>
        <w:t>екен-әй.</w:t>
        <w:br/>
        <w:t>-- Неменеге таңырқап қалдыңдар? - деді ашулы</w:t>
        <w:br/>
        <w:t>күйінен тана алмаған әпкем. - Менің швабрам тап-</w:t>
        <w:br/>
        <w:t>таза, шошымаңдар сендер. Компьютерлерің тазармаса,</w:t>
        <w:br/>
        <w:t>былғанбайды бұдан, білдіңдер ме? Ал, шулайтын бол-</w:t>
        <w:br/>
        <w:t>саңдар, анау екеуіне ұқсап ерегіссендер, өз обалларың</w:t>
        <w:br/>
        <w:t>өздеріңе. Гура осы швабрамен қадап кеп үрамын. Сот-</w:t>
        <w:br/>
        <w:t>тасаңдар, сосын көріп алармыз. Соттай алмайсыңдар,</w:t>
        <w:br/>
        <w:t>білдіңдер ме?! Осы Айкоріктен алты ай жазда ұрлана-</w:t>
        <w:br/>
        <w:t>тын мал қанша? Білесіңдер ме? Сендер білмесеңдер,</w:t>
        <w:br/>
        <w:t>392</w:t>
      </w:r>
    </w:p>
    <w:p>
      <w:r>
        <w:t>насайдағы лагеріңіз жайнап кетіпті. «Артекті» кім</w:t>
        <w:br/>
        <w:t>көріпті, алайда, теңізі жоқ демесеңіз, ол шіркініңіз де</w:t>
        <w:br/>
        <w:t>осындай-ақ болған шығар-ау. Айкөріктің мектебі анау</w:t>
        <w:br/>
        <w:t>түр ғой. Жаңадан салынбаса-дағы, жаңғыртылып, көп-</w:t>
        <w:br/>
        <w:t>көп қосымшаланған сияқты. Еңсесі биіктеп, Айнасай-</w:t>
        <w:br/>
        <w:t>дағы ақшаңқан лагердің үйлерімен әуендесіп-ақ тұрып-</w:t>
        <w:br/>
        <w:t>ты-ай.</w:t>
        <w:br/>
        <w:t>Сары долананың әжімді діңін сипаладым.</w:t>
        <w:br/>
        <w:t>Шоқының үстінен ап-анық байқаған басты бір</w:t>
        <w:br/>
        <w:t>көрінісім көлденеңдеді. Төбелерін түнікелетіп, тіпті</w:t>
        <w:br/>
        <w:t>біздің Күншуақ қаласындағыдай «еуропаландыра» бас-</w:t>
        <w:br/>
        <w:t>таған түтіндер де жоқ емес екен. Кенет, жан-жүрегім</w:t>
        <w:br/>
        <w:t>алып-ұшып, атқақтап соқты. Шоқы үстінен үңіле</w:t>
        <w:br/>
        <w:t>үздігіп отырып, теректердің жапырағын неге бірден</w:t>
        <w:br/>
        <w:t>көрмегенмін?! Өріктердің алаулағанын ше?! Одан сай-</w:t>
        <w:br/>
        <w:t>ын еңкейе түстім елжіреп. Бүйрекбастаудың табанын-</w:t>
        <w:br/>
        <w:t>дағы тастардың нүрсәулесі қыр басына жетіп тұрған-</w:t>
        <w:br/>
        <w:t>дай тұғын.</w:t>
        <w:br/>
        <w:t>Тамағыма кенеттен бірдеңе кептеліп тұрып алды.</w:t>
        <w:br/>
        <w:t>Батыс жақ беткейдегі бейітке бұрылдым:</w:t>
        <w:br/>
        <w:t>«Жұлдызхан жезде, кешіргейсің біз бейбақты...»</w:t>
        <w:br/>
        <w:t>«Әпке, ауырып қалған жоқ па екенсіз, соншама неге</w:t>
        <w:br/>
        <w:t>суыл кернеп барады бұл жүректі?»</w:t>
        <w:br/>
        <w:t>«Әлде мына мейірім жүдеген мезгілде тасқа айна-</w:t>
        <w:br/>
        <w:t>ла бастаған бауырдың бұйра сағымға ерігендегі,</w:t>
        <w:br/>
        <w:t>жібектей желге жібігендегі сиқы ма?»</w:t>
        <w:br/>
        <w:t>«Үрисәнді коргенде үгітіліп кететін шығармын мына</w:t>
        <w:br/>
        <w:t>күйіме қарағанда».</w:t>
        <w:br/>
        <w:t>«Ол кісі қайтер екен? Бірқанша жылдар бойы</w:t>
        <w:br/>
        <w:t>көрместен, келместен, ат ізін де салмастан, қалайын-</w:t>
        <w:br/>
        <w:t>ша шыдағанмын?!»</w:t>
        <w:br/>
        <w:t>Баяғы, таныс теректердің талай-талайы қырқылып,</w:t>
        <w:br/>
        <w:t>жаңа үйлерге жаратылып кеткен екен. Ескі діңдердің</w:t>
        <w:br/>
        <w:t>айнала шетінен дулай көтерілген балғын бұтақтар әлі</w:t>
        <w:br/>
        <w:t>нәзік көрінеді, алыстағы Күншуақ қаласынан қалжы-</w:t>
        <w:br/>
        <w:t>раңқы жеткен жолаушыға жапырақтары желбіреп, сәлем</w:t>
        <w:br/>
        <w:t>беріп тұрыпты. Өріктер де өзгеріпті. Алайда, жапырақ-</w:t>
        <w:br/>
        <w:t>тарына жаутаңдап қарап, балалық, жастық жылдарым-</w:t>
        <w:br/>
        <w:t>ды, әпкеме деген сол бір кездердегі сағынышымның</w:t>
        <w:br/>
        <w:t>суреттерін іздеп келе жатқанымды ұғындым.</w:t>
        <w:br/>
        <w:t>Жұлдызхан жездемнен қалған ескі үйге жалғап са-</w:t>
        <w:br/>
        <w:t>лынған қосымша бөлмелер бейтаныстау көрінді. Сыр-</w:t>
        <w:br/>
        <w:t>387</w:t>
        <w:br/>
        <w:t>тын сылап, әдемілеп әктеп, бұрыш-бұрыштарына өрнек-</w:t>
        <w:br/>
        <w:t>тер нақыштап қойыпты. Түнікелетпесе-дағы, «еуропа-</w:t>
      </w:r>
    </w:p>
    <w:p>
      <w:r>
        <w:t>ландырмаса-дағы» жаңа, ақ шифермен жауыпты. Қақпа-</w:t>
        <w:br/>
        <w:t>лары биік, аспан түстес етіп бояпты. Құлыптаулы.</w:t>
        <w:br/>
        <w:t>Қарама-қарсы үйден Үрисән құралыптас әйел шы-</w:t>
        <w:br/>
        <w:t>ғып қарады. Баяғыда, бала шағымда, студент кезімде</w:t>
        <w:br/>
        <w:t>келгенімде, әлде-с-е-қандай етіп, әпкемнің «әптеритеті»</w:t>
        <w:br/>
        <w:t>зор болғандықтан, көршілері көп шақыратын-ды мына</w:t>
        <w:br/>
        <w:t>мені. Танымадым, бірақ. Танымағаныма тарылды-ау,</w:t>
        <w:br/>
        <w:t>сірә. Көпе-көрнеу кіржие кекжиді де:</w:t>
        <w:br/>
        <w:t>-- Кім керек еді? - деді.</w:t>
        <w:br/>
        <w:t>-- Үрисән әпкем, -- дедім.</w:t>
        <w:br/>
        <w:t>-- Келмей кеткен інісі емеспісің? - деді әйел, дау-</w:t>
        <w:br/>
        <w:t>сын сәл-пәл жұүмсартыңқырап. -- Үлкен жиенің Бо-</w:t>
        <w:br/>
        <w:t>ралдайдың басында. Байлардың малын бағады. Келін</w:t>
        <w:br/>
        <w:t>екеуі. Қалғандары оқуда. Үрисән мектепте уборшы, қас</w:t>
        <w:br/>
        <w:t>қарая қайтады. Үйге кіріп күте түр. Шәй-ләй іш.</w:t>
        <w:br/>
        <w:t>-- Рахмет, апай! - дедім құмығыңқы үнмен. -</w:t>
        <w:br/>
        <w:t>Әпкем мектепте болса, сонда барайын.</w:t>
        <w:br/>
        <w:t>-- Жон-жөн, шырағым, бар-бар, деді әлгі әйел ме-</w:t>
        <w:br/>
        <w:t>нен көз алмаған күйі күрсініп.</w:t>
        <w:br/>
        <w:t>-- Барайын сол жаққа, -- дедім жанынан өтіп бара</w:t>
        <w:br/>
        <w:t>жатып.</w:t>
        <w:br/>
        <w:t>-- Бар-бар, -- деді әпкемнің көршісі. - Келме-</w:t>
        <w:br/>
        <w:t>геніңе жүдә көп болды-ау. Бауыр деген безбейді ғой,</w:t>
        <w:br/>
        <w:t>безбейді. Безбейді бәрібір. Е, бірақ, бүгінде бірдеме</w:t>
        <w:br/>
        <w:t>деп бола ма...</w:t>
        <w:br/>
        <w:t>Мектепке де жеттім. Кіреберісте еден жуып жүрген</w:t>
        <w:br/>
        <w:t>егделеу әйелден сұрап ем, ол бүйдеді:</w:t>
        <w:br/>
        <w:t>-- Ұрисән сенің кімің еді?</w:t>
        <w:br/>
        <w:t>-- Әпкем.</w:t>
        <w:br/>
        <w:t>-- Туған әпкең бе?</w:t>
        <w:br/>
        <w:t>-- Иә, туған әпкем.</w:t>
        <w:br/>
        <w:t>Еден жуғыш егделеу әйел бас-аяғыма асықпай қара-</w:t>
        <w:br/>
        <w:t>ды. Асықпай қарап болып, жанында тұрған шелегін</w:t>
        <w:br/>
        <w:t>алып, үлкендеу ыдысқа қоймалжың суын қотарды.</w:t>
        <w:br/>
        <w:t>Шелекті саңғыр еткізіп қоя салды да:</w:t>
        <w:br/>
        <w:t>-- Туған інісі бар ма еді ол сорлының? - деді.</w:t>
        <w:br/>
        <w:t>Алғаш не жауап қайтарарымды білмей, тұтығып,</w:t>
        <w:br/>
        <w:t>үнім де шықпады, әзерден соң әрең түзеліп:</w:t>
        <w:br/>
        <w:t>-- Туған інісімін... Ол кісі осында ма өзі? Аман-</w:t>
        <w:br/>
        <w:t>есен бе? - дедім сасқалақтап.</w:t>
        <w:br/>
        <w:t>388</w:t>
        <w:br/>
        <w:t>шы бар, екі кластың мұғалімі бар, басқалар бар, бәрі</w:t>
      </w:r>
    </w:p>
    <w:p>
      <w:r>
        <w:t>бірігіп, төмендегі көкмайса саздың шетінде, Бүйрек-</w:t>
        <w:br/>
        <w:t>бастаудың басында, сары долананың сап-сары жапы-</w:t>
        <w:br/>
        <w:t>рақтары жүзген судың жағасында тексерушілерді күтіп</w:t>
        <w:br/>
        <w:t>жатыр. Екі класты бір бөлмеге жинап, улатпай-шулат-</w:t>
        <w:br/>
        <w:t>пай ұстап отыру біздің Ұрисән ханымға сеніп тапсы-</w:t>
        <w:br/>
        <w:t>рылған. Әпкеңді әр саққа жүгіртіп, сабақ беріп жа-</w:t>
        <w:br/>
        <w:t>тыр дегенімнің мәнісі осы, қарақ. Түсіндің бе?</w:t>
        <w:br/>
        <w:t>-- Түсіндім, апай.</w:t>
        <w:br/>
        <w:t>-- Жоқ, әлде, қайталайын ба?</w:t>
        <w:br/>
        <w:t>-- Қайталамай-ақ қойыңыз. Әпкем қайда?</w:t>
        <w:br/>
        <w:t>-- Айқалама. Саңырау емеспін мен. Еден жуғыш-</w:t>
        <w:br/>
        <w:t>тарды ешкім менсінбейді. Мына Үрисән уборшы бо-</w:t>
        <w:br/>
        <w:t>лам деп болды ма? Мамандығы жоқ, үйде отырған адам</w:t>
        <w:br/>
        <w:t>еді. Жұлдызхан тірі болғанда мұқым-мүлде жұмыс</w:t>
        <w:br/>
        <w:t>істеместен, балаларын тәрбиелеп, отбасында жүре бе-</w:t>
        <w:br/>
        <w:t>рер, жарасымды жаратылыс еді. Амал нешік, лаж жоқ,</w:t>
        <w:br/>
        <w:t>еден жуып кетті.</w:t>
        <w:br/>
        <w:t>-- Әпкем қайда? - деп сыбырладым мен де еден</w:t>
        <w:br/>
        <w:t>жуғыш әйелдің мақамына салып.</w:t>
        <w:br/>
        <w:t>-- Міне, мында келгін. Мында отыра түр. Сабақ-</w:t>
        <w:br/>
        <w:t>ты бөлуге болмайды. Балалар шулап, бағынбай кетеді.</w:t>
        <w:br/>
        <w:t>Еден де бекер-босқа былғанады. Осы жердеп тыңда-</w:t>
        <w:br/>
        <w:t>саң, бәрі естіледі. Пердеден сығалап қана отырсаң,</w:t>
        <w:br/>
        <w:t>әпкең жақсы көрінеді. Енді жарты сағатта қоңырау</w:t>
        <w:br/>
        <w:t>соғылады. Сабақ аяқталады. Балалар мектептен қай-</w:t>
        <w:br/>
        <w:t>тады. Үрисән бүгін еден жумайды. Мүғалім күйінде</w:t>
        <w:br/>
        <w:t>үйіне қайтуға рұқсат береміз. Түсінікті ме? Қайталай-</w:t>
        <w:br/>
        <w:t>ын ба, әлде?</w:t>
        <w:br/>
        <w:t>-- Рахмет, апай, -- деп, орындыққа жайғастым.</w:t>
        <w:br/>
        <w:t>Алғашқыда ештеңе де, ешкім де көрінбеген. Пердені</w:t>
        <w:br/>
        <w:t>көбірек түруге болмайды, кластағылар мені байқап</w:t>
        <w:br/>
        <w:t>қоюы бек мүмкін. Сәл ғана сығалап қарадым. Жан-</w:t>
        <w:br/>
        <w:t>жүрегім бұлқынып кеп жөнелгені. Жұлқына жүгіріп,</w:t>
        <w:br/>
        <w:t>класқа кірмекке оқталып, орнымнан ұшып тұрып,</w:t>
        <w:br/>
        <w:t>қайта отырдым.</w:t>
        <w:br/>
        <w:t>Әпкем парталардың арасында жүр екен. Баяғы,</w:t>
        <w:br/>
        <w:t>бұдан бірнеше жыл бұрынғы Үрисән емес! Басқа біреу</w:t>
        <w:br/>
        <w:t>секілді. Жаңағы, еден жуғыш егде әйел атап-атап</w:t>
        <w:br/>
        <w:t>көрсеткендей, қадап-қадап шегелегендей, жарасымды</w:t>
        <w:br/>
        <w:t>жаратылыс жоқ. Еден жуатын егде әйелге айналыпты</w:t>
        <w:br/>
        <w:t>әпкем де! Жігерім жүгерідей-жүгерідей боп болшек-</w:t>
        <w:br/>
        <w:t>91</w:t>
        <w:br/>
        <w:t>Тастыбай мен Шубай Шымкент аэропортынан үп-ұзын</w:t>
        <w:br/>
        <w:t>ұшаққа отырды. Курорт һәм санаторий мәселелері</w:t>
        <w:br/>
        <w:t>жөңінде Сайрамбайдың бірқатар жинақтаған тәжірибесі</w:t>
        <w:br/>
        <w:t>бар тұғын. Бұрындары бір-екі рет кеңшар жолдама-</w:t>
        <w:br/>
        <w:t>сымен осы маңайдағы «Манкент» деп аталатын шипа-</w:t>
        <w:br/>
        <w:t>жайда, одан соң сексенінші жылдардың соңына таман</w:t>
        <w:br/>
        <w:t>«Сарыағаш» курортында, тағы бір-екі мәрте аудан жақ-</w:t>
        <w:br/>
        <w:t>тың қамқорлығымен Алматыдағы «Алатау» демалыс</w:t>
        <w:br/>
        <w:t>үйіңде болыл қайтқан. Сол себепті, Тастыбай мен</w:t>
      </w:r>
    </w:p>
    <w:p>
      <w:r>
        <w:t>Шубай, айналып келгенде, Сайрамбайдың аузына қара-</w:t>
        <w:br/>
        <w:t>ғыштайды. Әрқайсысы төрт-бесеуден қыстық қара дар-</w:t>
        <w:br/>
        <w:t>быз алды. Өздері еккен, өздері суарған кәдімгі қара</w:t>
        <w:br/>
        <w:t>дарбыз. Қыс түсіп, қар жауып, аяз қысқан сайын қайта</w:t>
        <w:br/>
        <w:t>күшіне кіріп, қызылы қыз-қыз қайнайтындай алабүр-</w:t>
        <w:br/>
        <w:t>тып, тәттілігі тыз-тыз етіп тіліңді түрткілейді. Сырбаздау</w:t>
        <w:br/>
        <w:t>Сайрамбайдың ұсынысын, терлеп-тепшіп бас изей</w:t>
        <w:br/>
        <w:t>беретін, үзынтұра Тастыбай да, сәл шермиген қарнын</w:t>
        <w:br/>
        <w:t>біраз-біраз бұлдайтын Шубай да қызу қолдаған.</w:t>
        <w:br/>
        <w:t>Сөйткен қара дарбыздың қорлығы да аз болмады.</w:t>
        <w:br/>
        <w:t>Ұшаққа мініп-түскенде, темір көліктердің бірінен</w:t>
        <w:br/>
        <w:t>екіншісіне және үшіншісіне ауысқанда, қоржын-қос-</w:t>
        <w:br/>
        <w:t>қалаңдарына қоса теөрт-бесеуден алған дарбыздарын</w:t>
        <w:br/>
        <w:t>домаландатып көтеру оңайға соқпады. Шубай әлсін-</w:t>
        <w:br/>
        <w:t>әлсін «әкенің аузынан» жіберіп, қайта-қайта қарнын</w:t>
        <w:br/>
        <w:t>сипалап, бұрқылдай берді. Тастыбай екі метрдей ұзын</w:t>
        <w:br/>
        <w:t>бойы екі бүктеліп ирелеңдесе де, сәл бұйраланып маң-</w:t>
        <w:br/>
        <w:t>дайына жабысып қала беретін бурыл шашының ұшы-</w:t>
        <w:br/>
        <w:t>нан ашы тамшылар сорғаласа да, қабағын шытпады.</w:t>
        <w:br/>
        <w:t>Сайрамбай сол сырттай сыпайы қалпы, кеңес түсын-</w:t>
        <w:br/>
        <w:t>дағы кеңшар кезінде директордың орынбасары бол-</w:t>
        <w:br/>
        <w:t>ғандығы білініп тұрады екен дә. Қазір де жауапкершілігі</w:t>
        <w:br/>
        <w:t>шектеулі серіктестіктің басында жүр, оның үстіне жасы</w:t>
        <w:br/>
        <w:t>да үлкенірек қой.</w:t>
        <w:br/>
        <w:t>Сочи мен Адлердің арасы жақындау, ал Анапа</w:t>
        <w:br/>
        <w:t>әжептеуір алыстау екен. Сайрамбайдың жолдамасы Со-</w:t>
        <w:br/>
        <w:t>чиге, Шубайдыкі Адлерге, Тастыбайдыкі Анапаға еді.</w:t>
        <w:br/>
        <w:t>Шубай тымпиған күйінен танбады, титтей де сыр бер-</w:t>
        <w:br/>
        <w:t>ген жоқ. Ал аспа жол алтыға жарылар айрық тұсқа</w:t>
        <w:br/>
        <w:t>тірелген шақта Шубайдың артында имие сорайып</w:t>
        <w:br/>
        <w:t>тұрған Тастыбай көзінің жиегі жасаурап, шыпымен-</w:t>
        <w:br/>
        <w:t>ақ көңілі босады. Мұны көріп, Сайрамбай бүй деді</w:t>
        <w:br/>
        <w:t>сонда:</w:t>
        <w:br/>
        <w:t>400</w:t>
        <w:br/>
        <w:t>кеген ааа ығын аға ағы ала ығы аы</w:t>
        <w:br/>
        <w:t>САУНА</w:t>
        <w:br/>
        <w:t>Кәсіподақ әлемі кеңестің тұсында коммунизмнің</w:t>
        <w:br/>
        <w:t>мектебі дегенге дейін көтеріліп барып, Сы-Сы-Сыр</w:t>
        <w:br/>
        <w:t>тарағаннан кейінгі бірер жылда қайта тұрмастай күйреп</w:t>
        <w:br/>
        <w:t>түскентұғын. Одан соң сегіз-тоғыз жыл өткенде, мына</w:t>
        <w:br/>
        <w:t>бертінде ғана шалажансарланып болса-дағы басын қал-</w:t>
        <w:br/>
        <w:t>қайта бастады ғой. Соның бір дәлелі шығар, осы Ой-</w:t>
        <w:br/>
        <w:t>паңбел ауылынан, қыста да қып-қызыл күйінде сақ-</w:t>
        <w:br/>
        <w:t>тала беретін, қанттан бетер бал татитын қара дарбыз</w:t>
        <w:br/>
        <w:t>өсіруге маманданған «Қайрансу және К» жауапкершілігі</w:t>
        <w:br/>
        <w:t>шектеулі серіктестігінен үш адамға жолдама бөлінді.</w:t>
        <w:br/>
        <w:t>Қара дарбыз өсіретін бір ғана серіктестікке үш</w:t>
        <w:br/>
        <w:t>бірдей жолдаманың берілуі -- үлкен оқиға. Біреуінікі</w:t>
        <w:br/>
        <w:t>Сочиге, екіншісінікі Адлерге, үшіншісінікі Анапаға еді.</w:t>
        <w:br/>
        <w:t>Алғашқыда курортқа баратын үшеуі үршпиісті. Бір-</w:t>
        <w:br/>
        <w:t>бірімізден адасып қаламыз ба, неге бір жерге берме-</w:t>
        <w:br/>
        <w:t>ген десті. Кейіннен сауал салыңқырап, тәптіштеңкіресе,</w:t>
        <w:br/>
        <w:t>қорқатын дәнеңесі жоқ, бір-бірін телефон арқылы тез</w:t>
        <w:br/>
        <w:t>тауып алмаққа, барыс-келіс жасап тұрмаққа мүмкін-</w:t>
        <w:br/>
        <w:t>діктері жетіп-артылатын сыңайлы.</w:t>
      </w:r>
    </w:p>
    <w:p>
      <w:r>
        <w:t>Жолдамалар желтоқсан айыныкі еді. Мұның өзін</w:t>
        <w:br/>
        <w:t>де сан-саққа жүгіртушілер табылды. Ешкім алмаған-</w:t>
        <w:br/>
        <w:t>нан кейін, жыл аяқталып, ойбай-ау, жылыңыз не, тіпті</w:t>
        <w:br/>
        <w:t>толайым-тұтас ғасыр тэмомдалып бара жатқан соң,</w:t>
        <w:br/>
        <w:t>күйіп кететін болғандықтан, осы Ойпаңбелге қарата</w:t>
        <w:br/>
        <w:t>итере салған ғой, баяғы кәсіподақтың күші мен</w:t>
        <w:br/>
        <w:t>темірдей тәртібі қайда-а-а-а. Дсскендер аз емес-ті.</w:t>
        <w:br/>
        <w:t>Кім не десе, о десін, Ойпаңбел ауылындағы «Қай-</w:t>
        <w:br/>
        <w:t>рансу және К» жауапкершілігі шектеулі серіктестігінің</w:t>
        <w:br/>
        <w:t>серілерінен саналмасадағы, қыстық қара дарбыз, т.б.</w:t>
        <w:br/>
        <w:t>өсіріп, нарыққа икемделіңкіреп қалған, жер түбіндегі</w:t>
        <w:br/>
        <w:t>курорттарды көріп қайтпаққа жағдайлары жетерлік жігіт</w:t>
        <w:br/>
        <w:t>ағалары табылмай қалған жоқ. Екі мыңыншы жылдың</w:t>
        <w:br/>
        <w:t>желтоқсан айы жаңа басталған күні Сайрамбай және</w:t>
        <w:br/>
        <w:t>399</w:t>
        <w:br/>
        <w:t>Байыз тауып отыра алмастан, орнымнан тұрғым</w:t>
        <w:br/>
        <w:t>келді. Қозғалу қиынға соқты, жұлын-жұлыным діріл</w:t>
        <w:br/>
        <w:t>қақты. Желкемнен жоғарырақ, шүйдемнен төменірек</w:t>
        <w:br/>
        <w:t>тұс шымырлады ма, жыбырлады ма, артынша құлағым-</w:t>
        <w:br/>
        <w:t>ның бірі, сәлден соң екіншісі шыңылдады.</w:t>
        <w:br/>
        <w:t>Үрисән сабағын одан әрі жалғады. «Күндей ініңіз</w:t>
        <w:br/>
        <w:t>нендей тірлік істейді?» -- деп сұрады бір мәшине қиды</w:t>
        <w:br/>
        <w:t>Айкөрік ауылынан алдырған ақ халатты кісі. «Қандай</w:t>
        <w:br/>
        <w:t>қызмет істейтінін айтуға болмайды. Құпия. Өзі ешқайда</w:t>
        <w:br/>
        <w:t>да шыға алмайды. Сол себептен ауылға анда-санда ғана,</w:t>
        <w:br/>
        <w:t>жыл аралатып жолы түседі.» «Апай, күніңіз бар ма,</w:t>
        <w:br/>
        <w:t>айыңыз бар ма, білмеймін. Бір жылқыны жоққа са-</w:t>
        <w:br/>
        <w:t>намасаңыз, ағай тізімге кіре алмайды», -- деді дәрігерім.</w:t>
        <w:br/>
        <w:t>Жұлдызханымнан жылқы аяйын ба, жеткізіп бердік.</w:t>
        <w:br/>
        <w:t>Сонымен, балалар, бағанағы айтқан, қасқыр тал түсте</w:t>
        <w:br/>
        <w:t>туталапайын шығарған торы биеміз бен төрт-бес қой-</w:t>
        <w:br/>
        <w:t>ымыз қалды. Ал, Жұлдызхан ағаларың не болды</w:t>
        <w:br/>
        <w:t>дейсіңдер ме? Әлгі профессор миының қақпағын ашып</w:t>
        <w:br/>
        <w:t>жіберіп, әлдебір қоймалжың нәрсені сылып алып тас-</w:t>
        <w:br/>
        <w:t>тады. Аяғында емес, бәленің бәрі басында екен. Әттең,</w:t>
        <w:br/>
        <w:t>дүние-ай, әлгі профессор ауданға алты ай ғана бұры-</w:t>
        <w:br/>
        <w:t>нырақ келгенде бар ма, құлан-таза жазылып, қатарға</w:t>
        <w:br/>
        <w:t>қосылып кететін екен. Сонымен, балалар, біз бір</w:t>
        <w:br/>
        <w:t>кездері мал тұқымын асылдандыру жөнінде ауыл-ай-</w:t>
        <w:br/>
        <w:t>маққа белгілі маман болған, кейіннен колхоз бен совхоз</w:t>
        <w:br/>
        <w:t>тарап, мал түгелдей таражға түсіп кеткенде, не істерін</w:t>
        <w:br/>
        <w:t>білмей отырып қалған, одан соң сегіз жыл бойы «Ай-</w:t>
        <w:br/>
        <w:t>насай» лагерін қарауылдап, қылдай нәрсесіне қол</w:t>
        <w:br/>
        <w:t>тигізбей сақтаған Жұлдызханнан арада апта өткенде</w:t>
        <w:br/>
        <w:t>айырылып тындық...</w:t>
        <w:br/>
        <w:t>Әпкем әңгімесін, яғни сабағын тәмәмдауға таяған-</w:t>
        <w:br/>
        <w:t>дай. Жайлап барып аппақ компьютерлердің үстінде</w:t>
        <w:br/>
        <w:t>көлбеп жатқан швабрасын алды.</w:t>
        <w:br/>
        <w:t>Кластың іші тып-тыныш, тым-тырыс.</w:t>
        <w:br/>
        <w:t>Үрисэн есікке қарай беттеді.</w:t>
        <w:br/>
        <w:t>Қоңырау соғылды.</w:t>
      </w:r>
    </w:p>
    <w:p>
      <w:r>
        <w:t>Сабақ аяқталды.</w:t>
        <w:br/>
        <w:t>Балалар алыса ойнап, жарыса жүгіріп, мектептің</w:t>
        <w:br/>
        <w:t>үзын дәлізі бойымен бірінен-бірі озып кетіп барады.</w:t>
        <w:br/>
        <w:t>Бір таңданарлығы сол, еден түк те былғанбай, тап-</w:t>
        <w:br/>
        <w:t>таза күйінде жалтырап жатты.</w:t>
        <w:br/>
        <w:t>Мен орнымнан тұра алмай, омалып отырмын...</w:t>
        <w:br/>
        <w:t>398</w:t>
        <w:br/>
        <w:t>тын бір елідей қалдыру керек. Әйтпесе, басың кеңгіріп,</w:t>
        <w:br/>
        <w:t>жүрегің айнып, бәле болады.</w:t>
        <w:br/>
        <w:t>-- Дәнемесі де жоқ, білем ғой, бірақ бүл жолы</w:t>
        <w:br/>
        <w:t>қабығымен қоса жегім келіп тұр, -- деп қарқылдай</w:t>
        <w:br/>
        <w:t>күледі Кирилл.</w:t>
        <w:br/>
        <w:t>-- Ал, сен, Серсжа шырағым, шопағын жұтпағын,</w:t>
        <w:br/>
        <w:t>оны да тастап отыру керек, -- деді балаға.</w:t>
        <w:br/>
        <w:t>Сережаның өзі бір, секпілдері екі күліп, түсіндім</w:t>
        <w:br/>
        <w:t>дсгендей басын изесе, алтынсары, жібектей жұқа шашы</w:t>
        <w:br/>
        <w:t>құлдыраңдаған құлынның кекіліндей желліл қағады.</w:t>
        <w:br/>
        <w:t>Үш күннен кейін Кирилл екеуі алдымен Адлерге</w:t>
        <w:br/>
        <w:t>барып, Шубай мырзаның жағдайымен танысты. Жаман</w:t>
        <w:br/>
        <w:t>емес. Әжептеуір тыңайып, ыңылдай әндетіп жүріпті.</w:t>
        <w:br/>
        <w:t>Қара дарбыздың хикаясы онда да осал емес көрінеді.</w:t>
        <w:br/>
        <w:t>Одан соң үшеуі Анапаға қарай тартты. Алыстау екен.</w:t>
        <w:br/>
        <w:t>Небір тау қияларында екі мәшине қабаттасып өте ал-</w:t>
        <w:br/>
        <w:t>майтын тар қолтықтар мен ирек иіндер көп. Қарсы</w:t>
        <w:br/>
        <w:t>келе жатқан темір көлік қашан жетіп, өтіп кеткенше</w:t>
        <w:br/>
        <w:t>тоқтап, күтіп тұратын жағдай жиі кездеседі.</w:t>
        <w:br/>
        <w:t>Тастыбай ыржалақтап күле берсді. Көзіне жас алып,</w:t>
        <w:br/>
        <w:t>қай-қайдағыны сандырақтаған скі-үш күн бұрынғы</w:t>
        <w:br/>
        <w:t>қылығы есінен шығып кеткен. Ұшып-қонып, ұзын</w:t>
        <w:br/>
        <w:t>бойы алқын-жұлқын ирелең қағып, жай табатын түрі</w:t>
        <w:br/>
        <w:t>жоқ. Ақырын, Сайрамбайды былайырақ шетке шыға-</w:t>
        <w:br/>
        <w:t>рып, інжәпия құпиясын айтып тынды.</w:t>
        <w:br/>
        <w:t>- Сәке, сырымды айтпасқа лажым жоқ, -- деді</w:t>
        <w:br/>
        <w:t>Тәкең төрт бүктеле иіліп, әжептеуір алабұртып. -- Жан</w:t>
        <w:br/>
        <w:t>адамға айтпайсыз ғой, әрине.</w:t>
        <w:br/>
        <w:t>-- Сенбесең, өзің біл, айтпай-ақ қойғын, -- деді</w:t>
        <w:br/>
        <w:t>Сайрамбай алабұртқан ауылдасына бұрабұртып.</w:t>
        <w:br/>
        <w:t>-- «Біреудің үйрегі біреуге қаз көрінеді, біреудің</w:t>
        <w:br/>
        <w:t>қатыны біреуге қыз көрінеді» деген ып-рас екен, Сәке.</w:t>
        <w:br/>
        <w:t>Біреуді тауып алдым. Көрсетейін бе?! Әне, ана-а-ау</w:t>
        <w:br/>
        <w:t>отыр, Сәке! Ана-а-ау...</w:t>
        <w:br/>
        <w:t>-- Кәне-кәне, қайсысы? -- деді Сайрамбай жетінші</w:t>
        <w:br/>
        <w:t>қабаттан төмен қарап. Қалың ағаштың арғы жағын-</w:t>
        <w:br/>
        <w:t>дағы оңаша орындықта отырған толық әйелдің денесі,</w:t>
        <w:br/>
        <w:t>қазақша айтқанда, түйенің жарты етінен кем емес-ті.</w:t>
        <w:br/>
        <w:t>-- Кер-ремет! -- деп күлді Сайрамбай. -- Құттық-</w:t>
      </w:r>
    </w:p>
    <w:p>
      <w:r>
        <w:t>таймын, Тәке!</w:t>
        <w:br/>
        <w:t>-- Енді, кешіріп қойыңыз, біздің укусы (вкус дегені)</w:t>
        <w:br/>
        <w:t>осындай, Сәке. Абайсызда алып қойған келініңіз де</w:t>
        <w:br/>
        <w:t>403</w:t>
        <w:br/>
        <w:t>өзім секілді кирелеңдеген бәле ғой, -- деді Тастыбай.</w:t>
        <w:br/>
        <w:t>-- Сіз білесіз бе, мен атақты айтыс ақыны Нөсерхан</w:t>
        <w:br/>
        <w:t>Нәлібековаға да сыртынан-ақ, айдалада, алыста жүріп-</w:t>
        <w:br/>
        <w:t>ақ өлердей ғашық болып, үш-төрт жылдай алашқа</w:t>
        <w:br/>
        <w:t>белгілі ақын үшін аһылап-уһілеп өліп қала жаздаған-</w:t>
        <w:br/>
        <w:t>мын, Сәке. Дертімді жан адамға білдірмей, ішімде</w:t>
        <w:br/>
        <w:t>тұншықтырып, әйтеуір аман қалдым ғой сонда. Тоқ-</w:t>
        <w:br/>
        <w:t>саныншы жылдардың басында.</w:t>
        <w:br/>
        <w:t>-- Апыр-ай, а?! -- деп таң қалды Сайрамбай.</w:t>
        <w:br/>
        <w:t>-- Сәке, өте бір қиын жағдай боп тұр, -- деді Тас-</w:t>
        <w:br/>
        <w:t>тыбай табан астынан қатты қиналыс танытып.</w:t>
        <w:br/>
        <w:t>Сайрамбай қорқайын деді.</w:t>
        <w:br/>
        <w:t>-- Немене, ауру тауып қалдың ба, әлде ақшаңды</w:t>
        <w:br/>
        <w:t>тонатып алдың ба?!</w:t>
        <w:br/>
        <w:t>-- Жоқ, ә. Келініңіз төртке бөліп, негізгісін ыш-</w:t>
        <w:br/>
        <w:t>қырыма тігіп тастаған. Ақша жоғалмайды.</w:t>
        <w:br/>
        <w:t>-- Енді немене боп қалды? Қиын жағдайың -- не</w:t>
        <w:br/>
        <w:t>жағдай?</w:t>
        <w:br/>
        <w:t>-- Біз тап осы қазір анау төменде отырған ғашы-</w:t>
        <w:br/>
        <w:t>ғым екеуміз теңіз жағасына, онаша кетпекке уағдала-</w:t>
        <w:br/>
        <w:t>сқан едік. Алғаш рет! Енді сіздерден шыға алмай қалай-</w:t>
        <w:br/>
        <w:t>ын деп түрғанымды қараңызшы! Қап...</w:t>
        <w:br/>
        <w:t>--Ойбай, бара бер! Жолдарыңнан қалмандар!</w:t>
        <w:br/>
        <w:t>-- Ұят болады ғой, Сәке. Пәлен жерден, ердей,</w:t>
        <w:br/>
        <w:t>үшеуіңіз бірдей кеп қалған екенсіздер, қалай тастап</w:t>
        <w:br/>
        <w:t>кетемін?! Білмей тұрмын. Басым қатып, түр, Сәке!</w:t>
        <w:br/>
        <w:t>-- Еш саспағын, ермауытым! Бар, бара бергін, -</w:t>
        <w:br/>
        <w:t>деді Сайрамбай Тастыбайдың арқасынан қағып,</w:t>
        <w:br/>
        <w:t>желкесінен нұқып. - Мен себеп тауып айтамын</w:t>
        <w:br/>
        <w:t>жігіттерге, қыдыртамын оларды. Алаңдамай, алға тарт,</w:t>
        <w:br/>
        <w:t>Тастыбай мырза!</w:t>
        <w:br/>
        <w:t>Тастыбай жетінші қабаттан секіріп кете жаздады.</w:t>
        <w:br/>
        <w:t>-- Ой, рахмет, Сәке! Жақсылығыңызды ұмытпас-</w:t>
        <w:br/>
        <w:t>пын. Ренжітіп алам ба деп, қатты қорқып ем.</w:t>
        <w:br/>
        <w:t>--Кімлі? Бізді ме?</w:t>
        <w:br/>
        <w:t>-- Жоқ, анау төмендегі сүйіктімді... А-а, ие-е, сіз...</w:t>
        <w:br/>
        <w:t>сіздерді де...</w:t>
        <w:br/>
        <w:t>Сонымен, не керек, ойпаңбелдіктер курортта көңілді</w:t>
        <w:br/>
        <w:t>демалды, Қыз-келіншектерлі қойыңызшы, ең бастысы,</w:t>
      </w:r>
    </w:p>
    <w:p>
      <w:r>
        <w:t>Кирилл Сысоевтай дос тапты. Аңқылдаған ақкөңіл</w:t>
        <w:br/>
        <w:t>Сысоевтың бала-шаға дегенде шығарға жаны жоқ. Озі</w:t>
        <w:br/>
        <w:t>Петрозаводскідегі, яки Кәрелиядағы баршаға белгілі</w:t>
        <w:br/>
        <w:t>404</w:t>
        <w:br/>
        <w:t>Күншуақ қаласының жартысын алып жатқан зауытты</w:t>
        <w:br/>
        <w:t>жеміріп жеп тауысқан жалмауыздар титімдей де үял-</w:t>
        <w:br/>
        <w:t>мастан, мына Айнасайдағы лагерді де қылғытып</w:t>
        <w:br/>
        <w:t>жібермекші болды. Жұлдызхан ағаларың жалмауызда-</w:t>
        <w:br/>
        <w:t>рға түйір темірін де бермеді, тұтам тақтайына тигізбеді,</w:t>
        <w:br/>
        <w:t>сол күйінде сегіз жыл сақтады. Міне, енді еге табы-</w:t>
        <w:br/>
        <w:t>лып, жөндеп жатыпты. Жұлдызханның арқасында ғана</w:t>
        <w:br/>
        <w:t>жер бетінен жоғалып кетпей, жебірлердің көмейіне</w:t>
        <w:br/>
        <w:t>жұтылып кетпей, аман қалған «Айнасай» лагерін</w:t>
        <w:br/>
        <w:t>«Әртек» жасаймыз деп, әкімқараларың алашапқын.</w:t>
        <w:br/>
        <w:t>Үрисән осы жерде біраз кідіріс тапты. Бағзыдағы бір</w:t>
        <w:br/>
        <w:t>әдетінше, қалтасынан тастамайтын (көбінесе өрнегі өрік</w:t>
        <w:br/>
        <w:t>гүлді болушы еді) орамалын алып, бұл күнде жиектерін</w:t>
        <w:br/>
        <w:t>әжім иырлаған әдемі көздерін сипап-сипап қойды.</w:t>
        <w:br/>
        <w:t>-- Өзге жақтағы лагерлердің бәрі тоналып-жоғалып,</w:t>
        <w:br/>
        <w:t>қирандыға айналғанда, «Айнасайды» сақтап жеткізген</w:t>
        <w:br/>
        <w:t>Жұлдызханға не көрсеттіңдер, жұртым-ау?! Деп айқай</w:t>
        <w:br/>
        <w:t>салғым келеді кейде, балалар. Ескерткіш орнатыңдар</w:t>
        <w:br/>
        <w:t>деп отырғам жоқ. Қайтадан қатарға қосылған лагеріңнің</w:t>
        <w:br/>
        <w:t>бір бұрышына: «Осынау ғажайып ертегідей мекенді сегіз</w:t>
        <w:br/>
        <w:t>жыл байы сақтап, көзінің қарашығындай күзетіп, аман</w:t>
        <w:br/>
        <w:t>алып қалған Жұлдызхан көкеміз еді,» - деп мәрмәрға</w:t>
        <w:br/>
        <w:t>ойып қоймайсыңдар ма? Десем де жарасады. Оны да</w:t>
        <w:br/>
        <w:t>айтып жатқам жоқ. АЛ, енді өліп жатқан күні қора-</w:t>
        <w:br/>
        <w:t>сына түскен тағылықтарыңды түсінбеймін. Түсіне ал-</w:t>
        <w:br/>
        <w:t>маймын. Компьотеріме кірмейді! Швабрамен нұқып,</w:t>
        <w:br/>
        <w:t>шұқып кіргізбесеңдер, кірмейді. Түсіңдіңдер ме, әй, не</w:t>
        <w:br/>
        <w:t>айтып тұрғанымды? Аһ?!</w:t>
        <w:br/>
        <w:t>-- Түсіндік.</w:t>
        <w:br/>
        <w:t>-- Түсініп отырмыз, апай.</w:t>
        <w:br/>
        <w:t>-- Апай, қораға түскен біз емеспіз ғой.</w:t>
        <w:br/>
        <w:t>Әпкем баяу бұрылып, мен отырған жаққа қарай</w:t>
        <w:br/>
        <w:t>қадам басты. Тап қазір, табан астында көзіне түскім</w:t>
        <w:br/>
        <w:t>келмеді. Бәрін байқап, бақылап отырмын. Сөзін естіп,</w:t>
        <w:br/>
        <w:t>сабағын тыңдап отырмын. Сабақты бұзу, толғанысты</w:t>
        <w:br/>
        <w:t>тоқтату дегеніңіз тазартылып, жуылған еденді орын-</w:t>
        <w:br/>
        <w:t>сыз былғау сияқты сезілер, сірә. Өзімді көрсеткім жоқ</w:t>
        <w:br/>
        <w:t>сияқты, шаң-тозаңы баттасып, аяқ астындағы еденге</w:t>
        <w:br/>
        <w:t>айналып кеткен жан айнамды жасыра тұрғым бар.</w:t>
        <w:br/>
        <w:t>Жылысыңқырай қисайып бақтым бір бүйірге. Үрисән</w:t>
        <w:br/>
        <w:t>теріс қарап, қайтадап сабағын жалғады.</w:t>
        <w:br/>
        <w:t>-- Жұлдызхан ағайларыңды ауру қатты айналдыр-</w:t>
        <w:br/>
        <w:t>396</w:t>
      </w:r>
    </w:p>
    <w:p>
      <w:r>
        <w:t>қойымызды түгел алып кетпеді ме? Бүған не деп бо-</w:t>
        <w:br/>
        <w:t>лады? Сол ұрлықшылар сол күйі табылмады ғой.</w:t>
        <w:br/>
        <w:t>Әпкем бір уақ үнсіз қалды. Кенет:</w:t>
        <w:br/>
        <w:t>-- Әй, Әлімтаев! Жыбырламай, тыныш отыр! - деп</w:t>
        <w:br/>
        <w:t>қайтадан ашуға булықты. - Мен сендерге сабақ ай-</w:t>
        <w:br/>
        <w:t>тып тұрмын. Ағайлардың журналға тиме деп еді, әйтпе-</w:t>
        <w:br/>
        <w:t>Бірақ, мені қорқады екен деп ойламаңдар. Ты-</w:t>
        <w:br/>
        <w:t>ныш отырмасаң, қазір-ақ қонжитып «екі» қойып</w:t>
        <w:br/>
        <w:t>беремін. Сол қойларды жайшылықта жымқырса мейлі,</w:t>
        <w:br/>
        <w:t>адамы өліп жатқан үйден ұрлағаны күйдіреді ғой.</w:t>
        <w:br/>
        <w:t>Сондайлардан не үміт, не қайыр? Сондағы ұры басқа</w:t>
        <w:br/>
        <w:t>жақтан келген жоқ. Осы Айкөріктің өзінен. Білмесек</w:t>
        <w:br/>
        <w:t>те, сеземіз біз. Түсіндіңдер ме? Әй, мен сендерден</w:t>
        <w:br/>
        <w:t>сүрап тұрмын?!</w:t>
        <w:br/>
        <w:t>-- Түсіндік, апай, -- деген дауыстар естілді.</w:t>
        <w:br/>
        <w:t>Жер жүзінде, дүние бетінде біздің Айкөріктей</w:t>
        <w:br/>
        <w:t>ауыл кемде-кем, -- деді Үрисән одан әрі. -- Әттең,</w:t>
        <w:br/>
        <w:t>осыншама сұлулық тұнып тұрған ауылда жаңағыдай</w:t>
        <w:br/>
        <w:t>адамдар да бар. Ойпырмай, сондайлар басқа жақта</w:t>
        <w:br/>
        <w:t>болса, мейлі дейсің-ау, ал Айкәрікте жер басып қалай</w:t>
        <w:br/>
        <w:t>жүреді? Қазір қимылдай білген күн көреді емес пе?</w:t>
        <w:br/>
        <w:t>Аштан өлмейді ғой, көштен қалса-дағы. Малы бары</w:t>
        <w:br/>
        <w:t>өз малын бағады. Малы жоғы өзгенің малын бағады</w:t>
        <w:br/>
        <w:t>біз секілді, Жеңіл жегісі келетіндер көбейіп бара ма,</w:t>
        <w:br/>
        <w:t>қайдам. Ұрлайды сөйтіп. Отағасымыз жер қойнына</w:t>
        <w:br/>
        <w:t>кірмей жатып-ақ басынды біреулер. Басынатын кісі ме</w:t>
        <w:br/>
        <w:t>еді ол? Жұлдызхан марқүм жақсылықтан басқа не істеп</w:t>
        <w:br/>
        <w:t>еді осы ауылға? Әй, тыңдап отырсыңдар ма?</w:t>
        <w:br/>
        <w:t>-- Тыңдап отырмыз, апай.</w:t>
        <w:br/>
        <w:t>-- Адам басынған соң қасқыр қарап қала ма? Бір</w:t>
        <w:br/>
        <w:t>күні шаңқай түсте, шарбақтың аяғында, апорт алма-</w:t>
        <w:br/>
        <w:t>ның түбінде ағаш жарып отырғам. Әй, тыңдап отыр-</w:t>
        <w:br/>
        <w:t>сыңдар ма, өзі?</w:t>
        <w:br/>
        <w:t>-- Иә-иә, апай.</w:t>
        <w:br/>
        <w:t>-- Айта берейін бе?</w:t>
        <w:br/>
        <w:t>-- Айта беріңіз, апай.</w:t>
        <w:br/>
        <w:t>-- Шарбақтың аяғында, алма ағашының түбінде</w:t>
        <w:br/>
        <w:t>қураған өрікті жарып отыр ем. Көрпе жоңышқаның</w:t>
        <w:br/>
        <w:t>шетінде бие байлаулы еді. Байқасам, бие осқырынып</w:t>
        <w:br/>
        <w:t>тұрыпты. Арқаны да, қазығы да мықты еді, көрпе</w:t>
        <w:br/>
        <w:t>жоңышқаның күші шығар, мына неме семірейін де-</w:t>
        <w:br/>
        <w:t>ген екен ғой деп ойлап, сәл былайырақ коз тастасам,</w:t>
        <w:br/>
        <w:t>394</w:t>
        <w:br/>
        <w:t>екі бірдей ит біздің биеге ішіп-жеп қарапты да қап-</w:t>
        <w:br/>
        <w:t>ты. Бұлар неғылған иттер-әй, шарбаққа қалайынша</w:t>
        <w:br/>
        <w:t>қарғып түсіп жүр өздері? Деп ойлай бергенім сол,</w:t>
        <w:br/>
        <w:t>биенің осқырынғаны сап тынып, тұла бойы қалтырап,</w:t>
        <w:br/>
        <w:t>төрт тағандап тыншыды да қалды. Дір-дір етеді-әй.</w:t>
      </w:r>
    </w:p>
    <w:p>
      <w:r>
        <w:t>Менің де жүрегім сулап қоя берді. Орнымнан тұрай-</w:t>
        <w:br/>
        <w:t>ын десем тұра алмаймын, балтаны көтерейін десем,</w:t>
        <w:br/>
        <w:t>көтеру қайда, қолым қарысқан. Екі бірдей ит дегенім</w:t>
        <w:br/>
        <w:t>қасқыр боп шықты. Біреуі бір қарғып түсіп, торы</w:t>
        <w:br/>
        <w:t>биенің тұмсығына тап беріп, тістей қатты. Торы тырп</w:t>
        <w:br/>
        <w:t>ете алмады. Екінші қасқыр қайран биенің шабын жа-</w:t>
        <w:br/>
        <w:t>рып кеп жіберді. Жануар-ай, жайрады да қалды. Ша-</w:t>
        <w:br/>
        <w:t>ңқай түс сәл ауған шақта, көз алдымда ыстық буын</w:t>
        <w:br/>
        <w:t>бұрқыратып, бауырын асады ма, қазы-қартасын қар-</w:t>
        <w:br/>
        <w:t>бытты ма, білмеймін. Тұрайын десем, тізем дірілдейді.</w:t>
        <w:br/>
        <w:t>Айқайлайын десем, даусым шықпайды. Балтаны</w:t>
        <w:br/>
        <w:t>көтерейін десем, білегім - былқ-сылқ. Дірмәнсіз отыра</w:t>
        <w:br/>
        <w:t>бердім омалып. Қасқырлардың қорлағаны-ай сондағы.</w:t>
        <w:br/>
        <w:t>Асайтындарын асап, жасайтындарын жасап, аузы-бас-</w:t>
        <w:br/>
        <w:t>тарын асықпай жалап, аптықпай қарап, шарбақтан</w:t>
        <w:br/>
        <w:t>қарғып-қарғып түсті де, бүлкектей желіп кете барды.</w:t>
        <w:br/>
        <w:t>Басынған деген осындай болады екен, балалар. Бізді,</w:t>
        <w:br/>
        <w:t>сөйтіп, адам да басынды, айуан да басынды. Кімсің,</w:t>
        <w:br/>
        <w:t>Жұлдызхан - Үрисән едік. Жұлдызханнан көз жазып</w:t>
        <w:br/>
        <w:t>қалғанымды сонда ғана сезіндім шынымен. Осылайша</w:t>
        <w:br/>
        <w:t>біз отағасымыздан айырылғаннан кейінгі екі-үш айдың</w:t>
        <w:br/>
        <w:t>ішінде жалғыз сиырға ғана қарап қалдық. Сонда да</w:t>
        <w:br/>
        <w:t>ұрлық жасамадық, балалар. Үлкен балам Боралдайдың</w:t>
        <w:br/>
        <w:t>басында ғой, білетін шығарсыңдар? Қаладағысы бар,</w:t>
        <w:br/>
        <w:t>ауылдағысы бар, біраз байшыкештердің малын бағады.</w:t>
        <w:br/>
        <w:t>Үлпілдеп отыратын Үрисән уборшы боп кетті сөйтіп.</w:t>
        <w:br/>
        <w:t>Үш жылдан бері. Бұған өкінбеймін, қорланбаймын мен.</w:t>
        <w:br/>
        <w:t>Үлкен ұлымыз екеуміз, Қарағандыдағы қызымыз</w:t>
        <w:br/>
        <w:t>үшеуміз үш-төрт баланы анау-мынау емес, Алматыда</w:t>
        <w:br/>
        <w:t>оқытып жатырмыз. Құдай-ау тоба, бізге де мал біте</w:t>
        <w:br/>
        <w:t>бастады. Жұлдызхан анау-мынау емес, мал тұқымын</w:t>
        <w:br/>
        <w:t>асылдандыру жөніндегі маман еді ғой. Колхоз бен сов-</w:t>
        <w:br/>
        <w:t>хоздың тарағаны қиын тиді. Бірақ, малдың талан-та-</w:t>
        <w:br/>
        <w:t>ражына қатыспады. Өзін-өзі қағажулап, қанағат тап-</w:t>
        <w:br/>
        <w:t>ты. Есін жия алмай жүргенде ауру жабысты. Содан</w:t>
        <w:br/>
        <w:t>бәрін қойын, иесіз, қараусыз қалған пионер лагеріне</w:t>
        <w:br/>
        <w:t>қарауыл болды. Қаладағы зауыттың лагері еді ғой.</w:t>
        <w:br/>
        <w:t>395</w:t>
        <w:br/>
        <w:t>сары қатынның кірпіксіздеу көздері күлмеңдей жыпы-</w:t>
        <w:br/>
        <w:t>лықтаған. Тағы бір дарбыз дәрігердің тікелей өзіне</w:t>
        <w:br/>
        <w:t>қарай домалады. Үш дарбызды кейінге сақтап қойды.</w:t>
        <w:br/>
        <w:t>-- Жаныңызға жайлы адам жіберемін, - деген</w:t>
        <w:br/>
        <w:t>күлгін шашы сирек, саусағы ирек сары қатын.</w:t>
        <w:br/>
        <w:t>Уәдесінде тұрды. Сол күні, кешкі сегіздер шама-</w:t>
        <w:br/>
        <w:t>сында, секпіл бет бала жетектеген, жасына қарасаң,</w:t>
        <w:br/>
        <w:t>Шубаймен шамалас, бойына қарасаң, Тастыбай құра-</w:t>
        <w:br/>
        <w:t>лыптас, бірақ толықтау, аса жайдары жігіт кіріп келе</w:t>
        <w:br/>
        <w:t>жатты. Екі езуі екі құлағынан асып, күллі курорты-</w:t>
        <w:br/>
        <w:t>ңызды қоса күлдіріп кіргендей еді.</w:t>
        <w:br/>
        <w:t>-- Кирилл! -- деп, гүр ете түсті де, тағы күлді.</w:t>
        <w:br/>
        <w:t>Секпіл бет баланың аты Сережа екен, ол-дағы ыржи-</w:t>
        <w:br/>
        <w:t>яды келіп.</w:t>
        <w:br/>
        <w:t>Кирилл Сысоев Кәрелиядан, Петрозаводск деген</w:t>
        <w:br/>
        <w:t>шаһардан екен. Өзі кім екенін, қайдан екенін саң-</w:t>
        <w:br/>
        <w:t>ғырлап айтып жүр, анау-мынауларын жайғастырып жүр,</w:t>
      </w:r>
    </w:p>
    <w:p>
      <w:r>
        <w:t>жарқылдап күлуінен тағы танбайды. Танысып-білісіп,</w:t>
        <w:br/>
        <w:t>қолын ұсынып, диванын жөндеп, секшіл бет Сергейін</w:t>
        <w:br/>
        <w:t>айналып-толғанып, демнің арасында кішкене кереует</w:t>
        <w:br/>
        <w:t>алдырып, бәріне үлгеріп, бәрін тындырып жүр.</w:t>
        <w:br/>
        <w:t>Сайрамбай адамдарға тым қатты таңдана бермеуші</w:t>
        <w:br/>
        <w:t>еді, Кәрелиядан келген Кирилге бөлекіпе сүйсініп отыр-</w:t>
        <w:br/>
        <w:t>ды. Ақкөңіл екен, ашық екен. Суық жақтың адамы</w:t>
        <w:br/>
        <w:t>сияқты емес. Таныстықтың қүрметіне Сайрамбай бал-</w:t>
        <w:br/>
        <w:t>конның бір шетінде төбедей дөңкиіп жатқан қара дар-</w:t>
        <w:br/>
        <w:t>быздың үлкенірегін сойып тастады. Кирилл мен Се-</w:t>
        <w:br/>
        <w:t>режа бұндай бүтін дарбызды жөндеп жеп көрмеген</w:t>
        <w:br/>
        <w:t>болып шықты. Екеулеп сипалап, ары да қарап, бері</w:t>
        <w:br/>
        <w:t>де қарап, таң-тамаша қалысты. Ойпаңбелдік Сайрам-</w:t>
        <w:br/>
        <w:t>байдың қара дарбызды қақыратып сойысына ауызда-</w:t>
        <w:br/>
        <w:t>рын аңқайтты. Қыстық қара дарбыздың иісі Сочидің</w:t>
        <w:br/>
        <w:t>ең биік тұсына орналасқан жеті қабатты жатынжай-</w:t>
        <w:br/>
        <w:t>дың төртінші қабатын түгел алып кетті. Тіпті кейбір</w:t>
        <w:br/>
        <w:t>қабаттардан есіктерін ашып, таңсық иіске танауларын</w:t>
        <w:br/>
        <w:t>тоса таңырқағандар табылды. Сайрамбай рахаттана</w:t>
        <w:br/>
        <w:t>ләззаттанып, дарбызын тіліп, жаймалай тізіп отырып,</w:t>
        <w:br/>
        <w:t>Кирилдің қабықты қауын секілді тықырлай кеміріп,</w:t>
        <w:br/>
        <w:t>ал Сережаның шопақ тастамастан, қылғытып жатқа-</w:t>
        <w:br/>
        <w:t>нын байқамапты. Аңдаған сәт абыржып:</w:t>
        <w:br/>
        <w:t>-- Ойбай, Кирилл, ларбыздың қабығын кемірмейді!</w:t>
        <w:br/>
        <w:t>-- деп айқай салды. -- Қызылын ғана жеп, ақ қаба-</w:t>
        <w:br/>
        <w:t>402</w:t>
        <w:br/>
        <w:t>ды, айналайындар. Ауданда алты ай жатты. Аяғын баса</w:t>
        <w:br/>
        <w:t>алмайды. Айкөріктің жерінде аяғын нық қадамдап</w:t>
        <w:br/>
        <w:t>жүретін кербез адам еді, табан астынан қор болды да</w:t>
        <w:br/>
        <w:t>қалды. Аудандағы дәрігерлердің бәрі жабылып диагно-</w:t>
        <w:br/>
        <w:t>зын қоя алмады, балалар. Бәрі айналып келіп аяғын</w:t>
        <w:br/>
        <w:t>қарайды. Жиналып келіп жағдайымызды білгісі бар.</w:t>
        <w:br/>
        <w:t>Жұлдызханның мал тұқымын асылдандыру жөніндегі</w:t>
        <w:br/>
        <w:t>маман болып талай жыл жұмыс істегені құлақтарына</w:t>
        <w:br/>
        <w:t>тиіп, құтырып кетті кейбіреулері. Жиған-тергені жұқа-</w:t>
        <w:br/>
        <w:t>налау екеніне сенбейді ешқайсысы. Дәрігердің де дәрігері</w:t>
        <w:br/>
        <w:t>бар дә, айлықтары аз білем ғой . Біреуі иманнан жүдә</w:t>
        <w:br/>
        <w:t>жұрдай екен. Ақша бер дегенді ашық айтпай, тұқшың-</w:t>
        <w:br/>
        <w:t>дап жүріп тұспалайды байқұс. Ақырында, ақшамыз жоқ,</w:t>
        <w:br/>
        <w:t>малымыз шамалы екенін түсініп, бес қап бидай әкелесің</w:t>
        <w:br/>
        <w:t>деді. Апардық. Қияр мен қызанақ әкел деді. Бес-алты</w:t>
        <w:br/>
        <w:t>жәшігін жеткізіп бердік. Күндердің бір күнінде: «Сая-</w:t>
        <w:br/>
        <w:t>жайыма бір мәшине қойдың қиы керек еді», -- де-е-</w:t>
        <w:br/>
        <w:t>еп тұр. Жұлдызханға білдірмей, онысын да орындадық.</w:t>
        <w:br/>
        <w:t>Тыңдап отырсыңдар ма, балалар?</w:t>
        <w:br/>
        <w:t>-- Тыңдап отырмыз!</w:t>
        <w:br/>
        <w:t>-- Айта берейін бе?</w:t>
        <w:br/>
        <w:t>-- Айта беріңіз, апай!</w:t>
        <w:br/>
        <w:t>-- Е-ей, қарақтарым-ей, мен сендерге қайбір апай-</w:t>
        <w:br/>
        <w:t>мын? Апай деп мұғалім қыздар мен келіншектерді-ақ</w:t>
        <w:br/>
        <w:t>айта берсеңдерші. Мен деген жай ғана еден жуатын</w:t>
        <w:br/>
        <w:t>жанмын. Сөйтіп, талай нәрсе тасығанымызбен, ештеңе</w:t>
        <w:br/>
        <w:t>шыға қоймады. Арада алты айға жуық уақыт өткенде,</w:t>
      </w:r>
    </w:p>
    <w:p>
      <w:r>
        <w:t>әлгі саяжайына бір мәшине қойдың қиын жетпіс ша-</w:t>
        <w:br/>
        <w:t>қырым жерден жеткіздірген кісі бүйдеді: «Апай, -- деді</w:t>
        <w:br/>
        <w:t>ол. - Жақында ауданға Алматыдан бір үлкен профес-</w:t>
        <w:br/>
        <w:t>сор кісі келеді. Ағайдың ауруын қарату үшін арнайы</w:t>
        <w:br/>
        <w:t>тізімге кіргізуіміз керек.» Ақылым айранға айналған мең</w:t>
        <w:br/>
        <w:t>сорлы:»Ойбай-ау, кіргізудің қандай амалы бар?» -</w:t>
        <w:br/>
        <w:t>дедім. «Ой, апай, соны да білмейсіз бе, не бару ке-</w:t>
        <w:br/>
        <w:t>рек, не беру керек,» -- деді бір мәшине қойдың</w:t>
        <w:br/>
        <w:t>қиынан кейін әбден емін-еркін сөйлейтін болған сол</w:t>
        <w:br/>
        <w:t>кісім. «Кімге барам, кімге берем?» -- деймін ғой баяғы.</w:t>
        <w:br/>
        <w:t>«Күншуақта кіміңіз бар?» -- дейді дәрігерім. «Күншу-</w:t>
        <w:br/>
        <w:t>ақта менің күнім бар ғой, -- деймін мен. - Күнім</w:t>
        <w:br/>
        <w:t>дегенім - інім дегенім. Күндей көретін інім тұрады</w:t>
        <w:br/>
        <w:t>ғой Күншуақ атты шаһарда».</w:t>
        <w:br/>
        <w:t>Класс ішінде сәл кідіріс сезілді.</w:t>
        <w:br/>
        <w:t>397</w:t>
        <w:br/>
        <w:t>сың. Қайталаудың қаншалықты пайдалы екендігі пе-</w:t>
        <w:br/>
        <w:t>дагогикадан белгілі. Біз, еден жуғыштар, педагогика-</w:t>
        <w:br/>
        <w:t>дан жүдә жақсы хабардармыз, қарақ.</w:t>
        <w:br/>
        <w:t>-- Апай, енді...</w:t>
        <w:br/>
        <w:t>-- Әпкең Үрисәнді көресің бе өзі?</w:t>
        <w:br/>
        <w:t>-- Апай...</w:t>
        <w:br/>
        <w:t>-- Еден жуғыш, уборшы Үрисәннің мұғалім болып</w:t>
        <w:br/>
        <w:t>отырғанын көруің керек. Қазір, мен мына мүйісті</w:t>
        <w:br/>
        <w:t>сүртіп бітіре салайын. Дәл уақтысында, діттеген са-</w:t>
        <w:br/>
        <w:t>ғатта келгеніңді қарашы. Айып етпегін, айналайын.</w:t>
        <w:br/>
        <w:t>Саған ренжігеніміз рас. Біз де бір мапиямыз. Убор-</w:t>
        <w:br/>
        <w:t>шы, еден жуғыштар мапиясы. Сөйтіп бірікпесек, күн</w:t>
        <w:br/>
        <w:t>көру қиын қазір. Сол мапия саған жүдә қапамыз.</w:t>
        <w:br/>
        <w:t>Әпкеңнен безіп кеткенің қалай, қарақ? Әлі де ұрса-</w:t>
        <w:br/>
        <w:t>мыз саған, білдің бе? Әй, қарақ, бері қара. Есі дұрыс</w:t>
        <w:br/>
        <w:t>кісі, дені-қарны сау іні, туған әпкесін соншама жыл</w:t>
        <w:br/>
        <w:t>көрмей, келмей, іздемей, сұрамай жүре бере ме, а?!</w:t>
        <w:br/>
        <w:t>Үрисән қандай сді?! Іштен тынып, қартайып кетті ғой</w:t>
        <w:br/>
        <w:t>ол сорлы. Сырын да, жырын да бізге айтады. Қартай-</w:t>
        <w:br/>
        <w:t>тып жібердің ғой Үрисәндай сұлуды. Көркем жараты-</w:t>
        <w:br/>
        <w:t>дысты. Сотталып, айдалып кетпесең, жылына бір мәрте</w:t>
        <w:br/>
        <w:t>кеп тұратын жөнің бар смес пе еді, қарағым.. Жүр</w:t>
        <w:br/>
        <w:t>бері, былай қарай.</w:t>
        <w:br/>
        <w:t>Тірідей табаға шыжғырылып, сап-салқын мектептің</w:t>
        <w:br/>
        <w:t>ішінде шып-шып терлеп, әлгі әйелдің соңынан сүмірейе</w:t>
        <w:br/>
        <w:t>ілбідім.</w:t>
        <w:br/>
        <w:t>-- Қазір біздің Айкөрік орта мектебінде сынып</w:t>
        <w:br/>
        <w:t>бөлмелері жетіспейді, -- деп, бірте-бірте сыбырға көшті</w:t>
        <w:br/>
        <w:t>еден жуғыш әйел. - Екі класс түс қайта, екінші</w:t>
        <w:br/>
        <w:t>ауысымда оқиды. Құдайға шүкір, ауылда бала саны</w:t>
        <w:br/>
        <w:t>артып келе жатыр, тіпә-тіпә. Мектепке қосымша бөлме-</w:t>
        <w:br/>
        <w:t>лер салып жатырмыз. Мұның бәрі жақсы емес пе?</w:t>
        <w:br/>
        <w:t>Жақсы ғой, жақсы. Бір жаманы, мектепті тексерушілер</w:t>
        <w:br/>
        <w:t>жүдә көп. Бұрынғыдай қалқоз жоқ, сапқоз жоқ.</w:t>
        <w:br/>
        <w:t>Тексеретін, қорқытып-үркітетін мектеп пен аурухана</w:t>
        <w:br/>
        <w:t>ғана екенін айдаладағы Айкөрік ауылы да біледі. Біледі</w:t>
        <w:br/>
        <w:t>бәрін. Сен де білесің. Мектеп деректірі ауырып, ауданда</w:t>
        <w:br/>
        <w:t>жатыр. Сонда да тексерушілер тиылар емес. Бүгін де</w:t>
      </w:r>
    </w:p>
    <w:p>
      <w:r>
        <w:t>бір-екеуі нәлектен бе, пәлектен бе, әйтеуір бір жақ-</w:t>
        <w:br/>
        <w:t>тан келіп, бәріміздің есімізді шығарды. Аман-есен құты-</w:t>
        <w:br/>
        <w:t>лу үшін, ауданда аурып жатқан деректіріміздің атына,</w:t>
        <w:br/>
        <w:t>Айкөрік ауылының атына кір келтірмеу үнін, забы-</w:t>
        <w:br/>
        <w:t>390</w:t>
        <w:br/>
        <w:t>балалар үйін басқарады екен. Мына Сережа да өзінің</w:t>
        <w:br/>
        <w:t>ұлы емес, әлдебір ауырлау сырқатынан айыға алмай,</w:t>
        <w:br/>
        <w:t>қиналып жүрген жетімек болып шықты. Алайда, өз</w:t>
        <w:br/>
        <w:t>баласынан бетер асты-үстіне түсіп, мәпелегенін көрген-</w:t>
        <w:br/>
        <w:t>де Кирилді біздің ойпаңбелдіктер одан сайын жақын</w:t>
        <w:br/>
        <w:t>тартып, жақсы көріп кетті.</w:t>
        <w:br/>
        <w:t>«Шірке-е-ен, баяғыда біздің қазекемдер де жетім</w:t>
        <w:br/>
        <w:t>балаға дәл осындай мейірбан еді ғой,» -- десті.</w:t>
        <w:br/>
        <w:t>Қоштасар күннің қарсаңында Кирилл мырза сау-</w:t>
        <w:br/>
        <w:t>на ұйымдастырды. Бөтен бірдеңе ойлап жүрмеңіздер,</w:t>
        <w:br/>
        <w:t>саунада қыз-келіншектер болған жоқ, ағай-е-ен. Тек</w:t>
        <w:br/>
        <w:t>ойпаңнбелдіктер оңаша рахаттанды, Кирилл кеңесші</w:t>
        <w:br/>
        <w:t>ретінде қызмет жасады. Обалы нешік, Ойпаңбел ку-</w:t>
        <w:br/>
        <w:t>рортшылары ондай саунаны алғаш рет көрген еді.</w:t>
        <w:br/>
        <w:t>Сүйек-сүйектері саңғырап, буын-буындары балбырап,</w:t>
        <w:br/>
        <w:t>жұмақтағыдай жадыраған ЖШС белсенділері Сысо-</w:t>
        <w:br/>
        <w:t>евқа алғыс жаудырып, достықтары нығая түскенін</w:t>
        <w:br/>
        <w:t>мәнерлей меңзеп, мең-зеңдеу күй кешіп отырған-</w:t>
        <w:br/>
        <w:t>да, Әл:</w:t>
        <w:br/>
        <w:t>--Бірақ, бұл -- нағыз сауна емес, -- деп мәлімдеді.</w:t>
        <w:br/>
        <w:t>-- Сауна болмаса, сонда бұл не? -- деді буалдыр-</w:t>
        <w:br/>
        <w:t>лау бу арасынан Тастыбай мырза.</w:t>
        <w:br/>
        <w:t>-- Мынау бу болмауы керек шығар, сірә, -- деді</w:t>
        <w:br/>
        <w:t>көзі ашықтау, логикасы мықтылау Шубай мырза.</w:t>
        <w:br/>
        <w:t>Сайрамбай мырза сөз шығындамай, рахаттана жан-</w:t>
        <w:br/>
        <w:t>таяды.</w:t>
        <w:br/>
        <w:t>-- Шын мәніндегі саунаға түсемін десеңдер, Кәре-</w:t>
        <w:br/>
        <w:t>лияға келіңдер, -- деді Кирилл. -- Нағыз сауна бізде</w:t>
        <w:br/>
        <w:t>ғана. Кәрслдер мен финдерде ғана!</w:t>
        <w:br/>
        <w:t>-- Несі бар, барамыз! -- десті ЖШІС белсенділері,</w:t>
        <w:br/>
        <w:t>-- Әй, шынымен-ақ бір барып қайтсақ қайтеді, а?!</w:t>
        <w:br/>
        <w:t>-- КамАЗ-ымыз бар ма, бар. Қара дарбызды лықа</w:t>
        <w:br/>
        <w:t>толтырайық, айнала-төңірегін киізбен қымтайық. «Қай-</w:t>
        <w:br/>
        <w:t>рансу және К» ЖШС кімнен кем осы, а?!</w:t>
        <w:br/>
        <w:t>-- Қысыңыз жазға бергісіз боп тұрыпты, қатып</w:t>
        <w:br/>
        <w:t>кетер еді ғой, барып қайтсақ, ә?!</w:t>
        <w:br/>
        <w:t>-- Бізде дарбыздың бір тілігі тоқсан рубль тұрады,</w:t>
        <w:br/>
        <w:t>-- деді Кирилл. -- Егер дарбыз апарсаңдар, біз бала-</w:t>
        <w:br/>
        <w:t>лар үйіне ем үшін сатып алар едік.</w:t>
        <w:br/>
        <w:t>-- Қой, Кирилл, ондайды айтпағын, -- деді Сай-</w:t>
        <w:br/>
        <w:t>рамбай өзінің жауапкершілігі шектеулі серіктестіктің</w:t>
        <w:br/>
        <w:t>(ЖШС) басында жүргенін аңғартып. -- Бізді сен сау-</w:t>
      </w:r>
    </w:p>
    <w:p>
      <w:r>
        <w:t>405</w:t>
        <w:br/>
        <w:t>қаға ағы ала ыы ааа ағын ағасты</w:t>
        <w:br/>
        <w:t>СҮМБІЛЕНІҢ СУЫ</w:t>
        <w:br/>
        <w:t>Ыстықкөлге күтпеген жерден жолым түсе қояды деп</w:t>
        <w:br/>
        <w:t>ойлаппын ба?!</w:t>
        <w:br/>
        <w:t>Жұрт дегеніңіз барып-келіп жатады, ауыздарының</w:t>
        <w:br/>
        <w:t>суы құрып айтып жатады. Ал біздікі «барғызбасың -</w:t>
        <w:br/>
        <w:t>барғызбас» қой, баяғы. Күрсіністі, күреңіткен мұнар-</w:t>
        <w:br/>
        <w:t>лы мұң ағыстарының кенеркөгінен ғана көрінер аңсар-</w:t>
        <w:br/>
        <w:t>лар қатарындағы ақ кемелі көгілдір кол туралы біздің</w:t>
        <w:br/>
        <w:t>білетініміз бәріңізге де белгілі. Барып-келушілердің</w:t>
        <w:br/>
        <w:t>таңдай қаға тамсануы және әлемге әйгілі жазушының</w:t>
        <w:br/>
        <w:t>атақты шығармасы.</w:t>
        <w:br/>
        <w:t>-- Ыстықкөлге баратын болдыңыз, -- деді Астана</w:t>
        <w:br/>
        <w:t>жақтағы басшыларымыздың бірі. -- Ертең Алматыға</w:t>
        <w:br/>
        <w:t>шұғыл жетуіңіз керек. Одан ары автобуспен апарады.</w:t>
        <w:br/>
        <w:t>Дебатшылардың халықаралық форумы өтеді, соның</w:t>
        <w:br/>
        <w:t>ақылдастар алқасына кірдіңіз.</w:t>
        <w:br/>
        <w:t>Біз пақырыңыз сасқалақ қағып:</w:t>
        <w:br/>
        <w:t>-- Рахмет, мың да бір рахмет! -- дейміз дегбірден</w:t>
        <w:br/>
        <w:t>айырыла абыржып. -- Ыстыққкөллі бір көрмекті арман-</w:t>
        <w:br/>
        <w:t>дайтынымыз рас. Бірақ...</w:t>
        <w:br/>
        <w:t>-- Не, бірақ? -- деді бастығымыз күліңкіреп. -</w:t>
        <w:br/>
        <w:t>Шынымен-ақ бас тартайын деп тұрсыз ба? Әдет-</w:t>
        <w:br/>
        <w:t>тегіңізше?</w:t>
        <w:br/>
        <w:t>Қайбір жолы да Бурабайдағы осыған ұқсас бір бас</w:t>
        <w:br/>
        <w:t>қосудан қалып қойғанымыз бартұғын. Соны айтып</w:t>
        <w:br/>
        <w:t>тұрғаны.</w:t>
        <w:br/>
        <w:t>-- Жо-жоқ! Бас тартып нем бар? Бірақ, дебатшы</w:t>
        <w:br/>
        <w:t>дегендеріңіз өңшең өрімдей жастар, ал біз...</w:t>
        <w:br/>
        <w:t>-- Ал, сіз сол жастарға бас-көз боласыз. Оның үстіне</w:t>
        <w:br/>
        <w:t>сценарий бойынша халықаралық форумды ашарда бата</w:t>
        <w:br/>
        <w:t>беру керек екен, -- деді басекең.</w:t>
        <w:br/>
        <w:t>Жолға жедел жиналдық. Алматыға апарар жүрдек</w:t>
        <w:br/>
        <w:t>пайызға жетіп үлгеруіміз керек-ті...</w:t>
        <w:br/>
        <w:t>412</w:t>
        <w:br/>
        <w:t>Ыстықкөлге.</w:t>
        <w:br/>
        <w:t>Арғы беттегі Алатау сілеміне дейінгі керенауланған</w:t>
        <w:br/>
        <w:t>кеңістікте нешеме ағыстар пайда бола бастағандай.</w:t>
        <w:br/>
        <w:t>Басым айналып, көзімді жұмдым. Көп тұрдым</w:t>
        <w:br/>
        <w:t>теңсетіліп.</w:t>
      </w:r>
    </w:p>
    <w:p>
      <w:r>
        <w:t>Құбылыстарға толы толқындар артымда қалды.</w:t>
        <w:br/>
        <w:t>Қайта-қайта қарайлап қойып, пансионатқа қайттым.</w:t>
        <w:br/>
        <w:t>Күні бойы қарбалас, қызу шаруалар мен шаралардан</w:t>
        <w:br/>
        <w:t>қолымыз қалт етпеді. Кешкі салқын лебімен бірге де-</w:t>
        <w:br/>
        <w:t>батшылардың халықаралық форумы салтанатпен ашыл-</w:t>
        <w:br/>
        <w:t>ды. Сценарий бойынша бас қосуға қүт қадам тілеп,</w:t>
        <w:br/>
        <w:t>бата берілуі керек екендігін сыбырлай ескертушілер аз</w:t>
        <w:br/>
        <w:t>емес. Халықаралық шара болғандықтан, Америкадан,</w:t>
        <w:br/>
        <w:t>Англиядан, Алманиядан, Түркия мен Ресейден өкілдер</w:t>
        <w:br/>
        <w:t>бар. Өзбекстан, Тәжікстан, Қырғызстан қатысып отыр.</w:t>
        <w:br/>
        <w:t>Ұйымдастырушысы -- өзіміздің бұрыннан бастамашыл</w:t>
        <w:br/>
        <w:t>Қазақстан. Бір таңданарлығы, бәрі де -- ағылшын және</w:t>
        <w:br/>
        <w:t>орыс тілдерінде-дағы, тек бата беру рәсімі ғана қазақ</w:t>
        <w:br/>
        <w:t>тілінде болып шықты.</w:t>
        <w:br/>
        <w:t>Әне, жүргізуші қазақтар ағылшынша да, орысша да</w:t>
        <w:br/>
        <w:t>сайрап тұрыпты. Қазақстан өткізіп отырған шараңыз-</w:t>
        <w:br/>
        <w:t>да қазақша ештеңе жоқ екен. Бұл бейшаралыққа не</w:t>
        <w:br/>
        <w:t>шара?! Бірақ, бәтуалы батаның сценарийге кіргеніне</w:t>
        <w:br/>
        <w:t>де шүкіршілік. Мінекміңіз, шет елдерден келген топ-</w:t>
        <w:br/>
        <w:t>тардың бір-бір өкілі сөйледі, тағы басқалар құттықта-</w:t>
        <w:br/>
        <w:t>ды. Кезек бізге келді. «Жасы үлкен кісі бата береді»,</w:t>
        <w:br/>
        <w:t>-- деген сөз де алғаш ағылшынша, сонсоң орысша</w:t>
        <w:br/>
        <w:t>айтылды. «Бісміллә!» -- дедік қолымызды жайып. Біз</w:t>
        <w:br/>
        <w:t>пақырыңызға қарап, бәрі де қолдарын жайды. «Ел-</w:t>
        <w:br/>
        <w:t>аралық ерекше бас қосудың қадамы құтты болғай.</w:t>
        <w:br/>
        <w:t>Керегесі кең, уығы мықты болғай. Пікірсайыс -- де-</w:t>
        <w:br/>
        <w:t>баттар қызықты өткей, кейбір кеберсіген ұғымдарды</w:t>
        <w:br/>
        <w:t>бұзыл кеткей. Бұл бас қосуға қатысқан жастардан ке-</w:t>
        <w:br/>
        <w:t>лешекте көсемдер шыққай көсіліп, шешендер шыққай</w:t>
        <w:br/>
        <w:t>шешіліп. Уа, небір Парламенттердің депутаттары да,</w:t>
        <w:br/>
        <w:t>Президенттер де шыққай есіліп! Біздің Бурабай, Ыс-</w:t>
        <w:br/>
        <w:t>тықкөл мәнзелдес көлдеріміз бүтін болғай. Жер</w:t>
        <w:br/>
        <w:t>жүзіндегі бар-барша елдердің түтіндері түзу ұшқай.</w:t>
        <w:br/>
        <w:t>Айналайын албырт жастар, ынтымақты бағалай білер</w:t>
        <w:br/>
        <w:t>барша гостар аман болғай. Әумин!» - дедік бетімізді</w:t>
        <w:br/>
        <w:t>сипап. Бәрі де сөйтті-ау сонда.</w:t>
        <w:br/>
        <w:t>414</w:t>
        <w:br/>
        <w:t>кететіндер жиірек. Жападан-жалғыз немесе жүптасып</w:t>
        <w:br/>
        <w:t>келіп, суына бастаған суға түссе де, түспесе-дағы, қима-</w:t>
        <w:br/>
        <w:t>ғандай қиыла қарап отыратындар да жоқ емес. Ал енді</w:t>
        <w:br/>
        <w:t>аяқ-қолдары күнге күйіп, қарғаның сирағынан бетер</w:t>
        <w:br/>
        <w:t>шидиген арық қатындар мен мектеп жасындағы ұл-</w:t>
        <w:br/>
        <w:t>қыздарда қисап жоқ. Жағажайды жалықпай жүз ай-</w:t>
        <w:br/>
        <w:t>налып, зорықпай мың аралап, қайта-қайта айқайлай-</w:t>
        <w:br/>
        <w:t>ды: «Сыра-сыра-а-а-а!» -- дейді біргсулері. «Қымыз-</w:t>
        <w:br/>
        <w:t>қымы-ы-ы-3-3!» -- дейді екіншілері. «Ысталған балы-</w:t>
        <w:br/>
        <w:t>ы-ық!» -- дейді үшіншілері. «Шабақ, шаба-а-а-ақ!</w:t>
        <w:br/>
        <w:t>Кепкен шаба-а-ақ!» -- дейді төртіншілері. «Алма-а-а,</w:t>
        <w:br/>
        <w:t>қырғыздың қызыл алмасы-ы-ы-ы!» -- дейді бесіншілері.</w:t>
        <w:br/>
        <w:t>Демалушылар мүлде аз, табыс мандырымсыз болса</w:t>
        <w:br/>
        <w:t>да, қызмет көрсететін қайықтар, катерлер, тағысын-</w:t>
        <w:br/>
        <w:t>тағылар әзірше азая қоймапты. Бір керемет катер бар</w:t>
        <w:br/>
        <w:t>екен, адам тіркелген арнайы парашютті көш-құлаш</w:t>
        <w:br/>
        <w:t>ұзын арқанға жалғап алады-дағы, су бетімен сырғыта</w:t>
        <w:br/>
        <w:t>сүйреп жөнеледі. Бірте-бірте әлгі парашютті жел кер-</w:t>
        <w:br/>
        <w:t>неп, адамымен қоса көкке көтеріле береді де, құс үшар</w:t>
      </w:r>
    </w:p>
    <w:p>
      <w:r>
        <w:t>биікке дейін шығандайды. Көз ұшына дейін ұшырып</w:t>
        <w:br/>
        <w:t>апарады екен, сонсоң моторлы қайық көл айдынымен,</w:t>
        <w:br/>
        <w:t>ал адамы бар парашют аспанда құстай қалқын, қайта</w:t>
        <w:br/>
        <w:t>оралады. Есепті ендіктердің, болжалды бойлықтардың</w:t>
        <w:br/>
        <w:t>бойымен шеңбер сыза жүзіп жеткен катеріңіз әліі адам-</w:t>
        <w:br/>
        <w:t>ды қатерсіз тұсқа қондырар.</w:t>
        <w:br/>
        <w:t>Біз де қызықтық бұған. Көл үстінде, анау-мынау</w:t>
        <w:br/>
        <w:t>айдын емес, Ыстықкөлдің құс ұшар биігінде қалық-</w:t>
        <w:br/>
        <w:t>тап көрмекке бекіндік.</w:t>
        <w:br/>
        <w:t>-- Қорықпаңыз, -- деді парашютке бекіте байлап</w:t>
        <w:br/>
        <w:t>жатқан қырғыз жігіт. -- Тізеңізді сәл-пәл бүгіңкіреп</w:t>
        <w:br/>
        <w:t>алыңыз. Көл бетімен сырғанағанда да, жерге қонарда</w:t>
        <w:br/>
        <w:t>да, тіпті шағалалар шарықтайтын аспанда ұшқанда да</w:t>
        <w:br/>
        <w:t>қазақ пен қырғызша шіренбей, қытай мен жапонша</w:t>
        <w:br/>
        <w:t>сәл иіліп-бүгіліңкіреңіз. Ұқтыңыз ба?</w:t>
        <w:br/>
        <w:t>-- Ұқтық, -- дедік біз. - Өзіміз де шірене алмай-</w:t>
        <w:br/>
        <w:t>тындардың бірі едік.</w:t>
        <w:br/>
        <w:t>Қырғыз жігіт тағы да талай-талай ақыл айтып</w:t>
        <w:br/>
        <w:t>үлгеріп, нұсқауларын нығыздады.</w:t>
        <w:br/>
        <w:t>-- Қай тұсқа түскіңіз келеді? -- деді ең ақырында.</w:t>
        <w:br/>
        <w:t>-- Қайда болса да мейлі, аман-есен қондырғайсың,</w:t>
        <w:br/>
        <w:t>әйтеуір.</w:t>
        <w:br/>
        <w:t>416</w:t>
        <w:br/>
        <w:t>Бішкек - Шымкент автобусынан түсіп, алма баудың</w:t>
        <w:br/>
        <w:t>шетіндегі жалғыз аяқ ирелең жолмен ала сөмкелерін</w:t>
        <w:br/>
        <w:t>арқалап келе жатқан. Тастыбай тас төбеден ұрғандай</w:t>
        <w:br/>
        <w:t>тұрды да қалды. Алма бақтың жиегімен жай ғана жыл-</w:t>
        <w:br/>
        <w:t>жып-қалқып, қалқып-жылжып, жұлдыз арасында, ай</w:t>
        <w:br/>
        <w:t>астында, қылаңытқан қырау үстінде келе жатқан Ай-</w:t>
        <w:br/>
        <w:t>мерек ала сөмкелерін жерге қойып:</w:t>
        <w:br/>
        <w:t>-- Уһ - деді.</w:t>
        <w:br/>
        <w:t>Сауна солқ ете түсті. Төңкеріліп барып түзелгендей.</w:t>
        <w:br/>
        <w:t>Әуелгі заманда кеңшардың, бес-алты жылдан бері</w:t>
        <w:br/>
        <w:t>жауапкершілігі шектеулі серіктестіктің меншігі болып</w:t>
        <w:br/>
        <w:t>келе жатқан алма бағы желдің суылына буылды.</w:t>
        <w:br/>
        <w:t>Ойпаңбел ойнап-аунап, ай астындағы Анапаға ай-</w:t>
        <w:br/>
        <w:t>налды да жөнелді.</w:t>
        <w:br/>
        <w:t>-- Амансың ба, Аймерек...</w:t>
        <w:br/>
        <w:t>Тастыбайдың үні тас астындағы балықтай бұлқы-</w:t>
        <w:br/>
        <w:t>нып шыққан.</w:t>
        <w:br/>
        <w:t>-- УҺ! -- деді тағы да Аймерек.</w:t>
        <w:br/>
        <w:t>-- Шаршадың ба? -- деді Тастыбай.</w:t>
        <w:br/>
        <w:t>-- Күйік асуында автобусымыз бұзылып, көресімізді</w:t>
        <w:br/>
        <w:t>көріп... Есізқағыр, қу тірлік-ай... УҺ! -- деді Аймерек.</w:t>
      </w:r>
    </w:p>
    <w:p>
      <w:r>
        <w:t>-- Күздің күні жылы болғанмен, түні тастай қатып,</w:t>
        <w:br/>
        <w:t>мұздай суып қапты ғой. Өлдік-ау әбден...</w:t>
        <w:br/>
        <w:t>-- Сауна... Сау-на-ға түс, Аймерек, -- деді Тасты-</w:t>
        <w:br/>
        <w:t>бай түтығып. -- Тап-таяр түр...</w:t>
        <w:br/>
        <w:t>-- Тірілгін деп тұрмысың? -- деді Аймерек. --</w:t>
        <w:br/>
        <w:t>Тірілер ме екем? Әлдеқашан өліп қалған шығармын.</w:t>
        <w:br/>
        <w:t>Тіріле қояр ма екем?</w:t>
        <w:br/>
        <w:t>- Саунаға... түсіп алғын, Аймерек, -- деді Тасты-</w:t>
        <w:br/>
        <w:t>бай тағы да. -- Қайнап түр...</w:t>
        <w:br/>
        <w:t>-- Есізқағыр, түссем, түсіп-ақ алайыншы осы! -</w:t>
        <w:br/>
        <w:t>деді саудагер қатын сілкініп.</w:t>
        <w:br/>
        <w:t>Сауна да бір сілкінді.</w:t>
        <w:br/>
        <w:t>Тастыбай Анападағыдай дүр сілкінді...</w:t>
        <w:br/>
        <w:t>Қара басып, екеуі де қатыпты да қапты. Сәскеге</w:t>
        <w:br/>
        <w:t>таяу Ойпаңбел жақ беттегі болмеде қатарласа, жап-</w:t>
        <w:br/>
        <w:t>жалаңаш жатқан екеуін қыстық алма мен қара дар-</w:t>
        <w:br/>
        <w:t>быз жинамаққа бара жатқандар оятқан деседі.</w:t>
        <w:br/>
        <w:t>Деседі де дейді.</w:t>
        <w:br/>
        <w:t>Дейді де деседі.</w:t>
        <w:br/>
        <w:t>Ойпаңбел қазақтары да өзге жақтың қазексмдері</w:t>
        <w:br/>
        <w:t>410</w:t>
        <w:br/>
        <w:t>нарық заманына әжептеуір-ақ икемделіп қалғандарын</w:t>
        <w:br/>
        <w:t>маңдайларынан қара дарбыздай шертіп-шертіп шақы-</w:t>
        <w:br/>
        <w:t>рып, арнайы мәслихат откізді. Ақыл-кеңестің де, ар-</w:t>
        <w:br/>
        <w:t>тық-ауыс ақшаның да пайдасы тимеді дей алмайды</w:t>
        <w:br/>
        <w:t>бұлар. Қазақстаннан шыққанша қай жағынан да қат-</w:t>
        <w:br/>
        <w:t>ты қиналыс тапқандарын жасырмайды және де. Сәтін</w:t>
        <w:br/>
        <w:t>салғанда, Ресейдің һәм, Кәрелияның һәм қысы май</w:t>
        <w:br/>
        <w:t>тоңғысыз, мамыражай боп тұрыпты. МАИ-лары да</w:t>
        <w:br/>
        <w:t>біздікіндей емес, дікеңсіз, длігірсіз және нысай-ниеті</w:t>
        <w:br/>
        <w:t>түзу, нысапты болып шықты.</w:t>
        <w:br/>
        <w:t>Бір КамАЗ қара дарбыз Кәрелияны түгел тойдыр-</w:t>
        <w:br/>
        <w:t>ғандай еді. Кирилл Сысоев басқаратын балалар үйіндегі</w:t>
        <w:br/>
        <w:t>дарбыз тойы бүкіл дүние жүзінде болып көрмеген ірі</w:t>
        <w:br/>
        <w:t>оқиғаға айналды. Ойпаңбелдіктер, қаншама нарық за-</w:t>
        <w:br/>
        <w:t>маны дегеніңізбен, қара дарбыз үшін көк тиын алмай,</w:t>
        <w:br/>
        <w:t>көл-көсір дүниені толайым-тұтас балалар үйіне сыйға</w:t>
        <w:br/>
        <w:t>тартты. Ұлан-асыр дастарқаннан артылған үйме-төбе</w:t>
        <w:br/>
        <w:t>қырманның қалғанын Кирилл Сысоев тап-тұйнақтай</w:t>
        <w:br/>
        <w:t>қоймасына кіргізіп алды.</w:t>
        <w:br/>
        <w:t>Саунаның көкесін көрген қазақтар үш-төрт күннің</w:t>
        <w:br/>
        <w:t>әрқайсысында екі реттен түсіп, бәрібір, құмарларын</w:t>
        <w:br/>
        <w:t>қандыра алмай-ақ қойғаны. Ойпаңбелдіктердің</w:t>
        <w:br/>
        <w:t>жүректері мықты, әрине. Оған дейін саунаның өзі не,</w:t>
        <w:br/>
        <w:t>көкесі не екенін бұлар онша біле бермейтін. Сысоев</w:t>
        <w:br/>
        <w:t>мырза алғаш өзінің саунасына, сосын сол қаладағы</w:t>
        <w:br/>
        <w:t>орташа мырзаның моншасына, қорытындысында «Элит»</w:t>
      </w:r>
    </w:p>
    <w:p>
      <w:r>
        <w:t>дейтін ерекше саунаға апарды. Әр түрлісі туралы қан-</w:t>
        <w:br/>
        <w:t>шама аңыз айтыла түра бүларға, яғни ойпаңбелдіктерге</w:t>
        <w:br/>
        <w:t>ұнағаны Сысоевтың саунасы еді. Өзгелерін онша ой-</w:t>
        <w:br/>
        <w:t>саналарына сіңіріп, түбегейлі түрде түсіне алмады.</w:t>
        <w:br/>
        <w:t>Кирилдікі кәдімгідей-ақ кәллаға кіреді, оның үстіне</w:t>
        <w:br/>
        <w:t>сай-сүйегіңе шым-шымдай еніп алатын хош иісті ғажай-</w:t>
        <w:br/>
        <w:t>ып бірдеңесі бар. Бассейні де табиғи, қара дарбыздай</w:t>
        <w:br/>
        <w:t>қарапайым, ішіне түссең, ішіңнің ыстығын алып, сұлу</w:t>
        <w:br/>
        <w:t>торы аттай қунатып, қуантып шығарады. Қайтадан</w:t>
        <w:br/>
        <w:t>қайнаған ыстыққа құлшынасың.</w:t>
        <w:br/>
        <w:t>Кирилл Сысоев ары ойланып, бері ойланып,</w:t>
        <w:br/>
        <w:t>ақырында ақылды амал тапты. Қазақстан тараптан кел-</w:t>
        <w:br/>
        <w:t>ген достарына бір КамАЗ толы кереметтей ағаш тақ-</w:t>
        <w:br/>
        <w:t>тай тарту етті. Тарту-таралғы мен сый-сияпат осын-</w:t>
        <w:br/>
        <w:t>дай-ақ болар. Қарағайы мен самырсыны аралас, құры-</w:t>
        <w:br/>
        <w:t>лыстың қандай төресі үшін де таптырмас тақтайлар еді.</w:t>
        <w:br/>
        <w:t>407</w:t>
        <w:br/>
        <w:t>секілді ғой. Еркектерін айтып отырыппыз. Бұлар-дағы</w:t>
        <w:br/>
        <w:t>халықаралық және ұлтаралық жағдаяттарды аса інебер</w:t>
        <w:br/>
        <w:t>шеше алады. Алайда, отбасылық орайында орынсыз-</w:t>
        <w:br/>
        <w:t>дау оқиғалар орын тепсе, оңтайлы жолын таба алмай,</w:t>
        <w:br/>
        <w:t>оспаларсыздыққа жиі-жиі жол береді. Көбінесе күйреп</w:t>
        <w:br/>
        <w:t>тынатындары да аз емес. Тастыбайдың асқазанындағы</w:t>
        <w:br/>
        <w:t>жараның беті мүлде ашылып, Шымкенттегі ауруханаға</w:t>
        <w:br/>
        <w:t>түсті. Әдетте, мүндайда саунадағыдай кейбір кемші-</w:t>
        <w:br/>
        <w:t>ліктер кешіріліп, кінә біткен өшіріліп кетуші еді, Ой-</w:t>
        <w:br/>
        <w:t>паңбелде олай бола қоймады. Тастыбайдың әйелі де,</w:t>
        <w:br/>
        <w:t>бала-шағасы да артынан бармапты. Есесіне «есізқағыр»</w:t>
        <w:br/>
        <w:t>деп қойып, Аймерек сынды ақ қатын ала сөмкесін</w:t>
        <w:br/>
        <w:t>толтырып алып, ауруханаға апта сайын екі мәрте кіріп</w:t>
        <w:br/>
        <w:t>тұрыпты. Деседі.</w:t>
        <w:br/>
        <w:t>Ойпаңбел саунасы содан бермен қарата онша</w:t>
        <w:br/>
        <w:t>істеңкіремей, мелшиіңкіреп қалған.</w:t>
        <w:br/>
        <w:t>Кенет!</w:t>
        <w:br/>
        <w:t>Иә, кенет Кәрелия жақтан Кирилл Сысоев біраз</w:t>
        <w:br/>
        <w:t>достарымен бірге Қазақстанға, атап айтқанда, осы</w:t>
        <w:br/>
        <w:t>Ойпаңбелге қыдырып келеді деген ақпарат жетті алқ-</w:t>
        <w:br/>
        <w:t>ынып. Аталмыш ақпаратыңыздың еларалық қала берді</w:t>
        <w:br/>
        <w:t>халықаралық мән-маңызы зор екені зайыр ғой. Сон-</w:t>
        <w:br/>
        <w:t>дықтан, саунаңыз да қайтадан қыз-қыз қайнап кетер.</w:t>
        <w:br/>
        <w:t>Десіп, алақандарын ысқылаушылар жоқ емес.</w:t>
        <w:br/>
        <w:t>Айтпақшы, тарс ұмытып кете жаздаппыз, билік</w:t>
        <w:br/>
        <w:t>басындағылар мен «Қайрансу және К» ЖШС бірлесе</w:t>
        <w:br/>
        <w:t>отырып, бұрынғы балалар бақшасының әлдеқашан то-</w:t>
        <w:br/>
        <w:t>налып, тозып біткен үй-жайларын шұғыл түрде күрделі</w:t>
        <w:br/>
        <w:t>жөндеуден өткізуге кірісті. Әне, халықаралық мәселенің</w:t>
        <w:br/>
        <w:t>әсері қандай?! Соңғы жылдары онша оқи алмай қалғ-</w:t>
        <w:br/>
        <w:t>ан балалар алысырақ ауылдарда баршылық қой, сола-</w:t>
        <w:br/>
        <w:t>рға сауабы тиетінін айтсаңызшы бәрінен бұрын. Же-</w:t>
        <w:br/>
        <w:t>дел жөнделетін жайыңыз мектеп-интернатқа айналатын</w:t>
        <w:br/>
        <w:t>көрінеді. Кәрелиядан келетін бауырларға көрсетуге де</w:t>
        <w:br/>
        <w:t>керек-дүр. Кирилл дос, қанша дегенмен, баршаға</w:t>
        <w:br/>
        <w:t>белгілі балалар мекемесінің басшысы дә.</w:t>
      </w:r>
    </w:p>
    <w:p>
      <w:r>
        <w:t>Ойпаңбел осылайша бірсін-бірсін, жан-жақты</w:t>
        <w:br/>
        <w:t>оңалып жатыр. Халықаралық және еларалық маңы-</w:t>
        <w:br/>
        <w:t>зы бар мәселелердің әсер-ықпалымен кейбір қазақ-</w:t>
        <w:br/>
        <w:t>тардың отбасылық тірліктері де түзеліп кетуі бек</w:t>
        <w:br/>
        <w:t>бәлкім.</w:t>
        <w:br/>
        <w:t>4П</w:t>
        <w:br/>
        <w:t>Сысоевыңыз сыйлықтың барлық құжаттарын түгендеп,</w:t>
        <w:br/>
        <w:t>тіпті Кәрелияның жергілікті ресми өкімет орнынан ар-</w:t>
        <w:br/>
        <w:t>найы хат жаздырып берді. Ол хат Ресейдің, Қазақстан-</w:t>
        <w:br/>
        <w:t>ның жергілікті өкімет орындары мен жол-жөнекейгі</w:t>
        <w:br/>
        <w:t>шекара, кеден, МАЙ, т.т. және т.б. органдарына құлақ-</w:t>
        <w:br/>
        <w:t>қағыс тұғын. Үшбу хатта кең пейілді қазақ халқының</w:t>
        <w:br/>
        <w:t>Сайрамбай, Шубай және Тастыбай атты ақжүрек аза-</w:t>
        <w:br/>
        <w:t>маттары алыс Кәрелия еліндегі жетім балалар</w:t>
        <w:br/>
        <w:t>мекендейтін үйге бір КамАЗ қара дарбыз сыйлағаны,</w:t>
        <w:br/>
        <w:t>мүндай мейірбандыққа жауап ретінде кәрел халқының</w:t>
        <w:br/>
        <w:t>өкілі Кирилл бір мәшине ағаш тақтай тарту жасағаны</w:t>
        <w:br/>
        <w:t>баян етіліп, ешқандай бөгет тудырмай, кедергі</w:t>
        <w:br/>
        <w:t>келтірмей, қайта Ойпаңбелге дейін аман-есен жетуіне</w:t>
        <w:br/>
        <w:t>көмек көрсету жөнінде өтініш айтылған. Кішіпейіл ғана,</w:t>
        <w:br/>
        <w:t>түсінікті түрде.</w:t>
        <w:br/>
        <w:t>Жол-жөнекей талай жерде тоқтатқандар бұлардың</w:t>
        <w:br/>
        <w:t>мәшинесіндегі керемет тақтайларға ауыздарының суы</w:t>
        <w:br/>
        <w:t>қүрып тұрып қарайды. Қарайды да, түрлі- түсті</w:t>
        <w:br/>
        <w:t>еріндерін жалайды. Мәшиненің алдына бір, артына екі</w:t>
        <w:br/>
        <w:t>шығады. Құжаттарын ақтарады, кілтипан етердей еш-</w:t>
        <w:br/>
        <w:t>теңе таба алмайды. Бірдеңені тауып-ақ алғысы келіп,</w:t>
        <w:br/>
        <w:t>тағы үңіледі. Ақырында әлгі халықаралық маңызы бар,</w:t>
        <w:br/>
        <w:t>ұлтаралық мәні зор хатты оқиды. Оқиды да: кейбіреуі</w:t>
        <w:br/>
        <w:t>күрсінер, кейбіреуі күлімсірер.</w:t>
        <w:br/>
        <w:t>Үш күн түгелдей тәмәт-тәмәм етіліп, төртінші күн-</w:t>
        <w:br/>
        <w:t>нің ымыртында бұлар Ойпаңбелге де жетіп жығылды.</w:t>
        <w:br/>
        <w:t>КамАЗ толы тақтайдан жұртта жоқ сауна салу ту-</w:t>
        <w:br/>
        <w:t>ралы мәселені бұлар Кәрелияда, Кирилдің үйінде оты-</w:t>
        <w:br/>
        <w:t>рып-ақ шешіп қойған. Шынында да бүл дүниенің</w:t>
        <w:br/>
        <w:t>ұжмағы кәрелдің саунасы екен ғой. Кәрелиядағы</w:t>
        <w:br/>
        <w:t>Кирилдің саунасындай саунаңыз сонау Сочиде де, Ад-</w:t>
        <w:br/>
        <w:t>лерде де, Анапада да жоқ.</w:t>
        <w:br/>
        <w:t>«Қайрансу және К» жауапкершілігі шектеулі серік-</w:t>
        <w:br/>
        <w:t>тестігінің саунасы жаңа жүз жылдықтың жазында пай-</w:t>
        <w:br/>
        <w:t>далануға берілді. Бұл кезде қас қылғандай-ақ Шым-</w:t>
        <w:br/>
        <w:t>кент шаһарын шыпырлаған сауналар қаптай бастаған</w:t>
        <w:br/>
        <w:t>болатын. Сонда-дағы, ауылдық аймақтарда кездесе</w:t>
        <w:br/>
        <w:t>қоймайтын құбылысқа қайран қалушылар аз емес-ті.</w:t>
        <w:br/>
        <w:t>Жаңа жайдың лентасын кәттә бір бастықтың өзі келіп</w:t>
        <w:br/>
        <w:t>кесті. Ауылдағылардан бұрын аудандағылар т.б. жақ-</w:t>
        <w:br/>
        <w:t>тағылар жариялы түрде де, жариясызлау, жасырындау</w:t>
        <w:br/>
        <w:t>жағдайда да түсе бастады.</w:t>
        <w:br/>
        <w:t>408</w:t>
        <w:br/>
        <w:t>Алматыдан ертеңіне, түн ортасы ауа шыққанбыз.</w:t>
      </w:r>
    </w:p>
    <w:p>
      <w:r>
        <w:t>Ыстықкөлге таң бозында іліндік. Жұрттың бәрі дерлік</w:t>
        <w:br/>
        <w:t>тәтті ұйқының құшағында еді. Көлді көрмей қалмайық</w:t>
        <w:br/>
        <w:t>деп көз ілмейтіндер де жоқ емес секілді. Солардың бірі</w:t>
        <w:br/>
        <w:t>-- біз пақырыңыз.</w:t>
        <w:br/>
        <w:t>Алғашқыда Ыстықкөліңіз оншв ұнаған жоқ. Әлем-</w:t>
        <w:br/>
        <w:t>ге әйгілі жазушының шығармасындағы ғажайыпқа да,</w:t>
        <w:br/>
        <w:t>мына пақырыңыздың қиялындағы арман-аңсарға да</w:t>
        <w:br/>
        <w:t>келіңкіремеді. Сүлқ жатқан су айдынынан салқындау</w:t>
        <w:br/>
        <w:t>бір леп келгендей, автобустың іші суып сала берген-</w:t>
        <w:br/>
        <w:t>дей. Бір-екі студент өзара сыбырласып: «Ыстыққкөл!»,</w:t>
        <w:br/>
        <w:t>«Ыстықкөл!» -- десті. Қалғандары Солтүстік Мұзды</w:t>
        <w:br/>
        <w:t>мұхитқа келгендей, бойларын жиырыңқырап, аяқтарын</w:t>
        <w:br/>
        <w:t>жиыңқырап, ұйқысыраған күйі әлдебір жылы киімдерін</w:t>
        <w:br/>
        <w:t>тауып жамылып, әжептеуір әбігерге түсті.</w:t>
        <w:br/>
        <w:t>Шолпан туған шақта белгіленген пансионаттың бо-</w:t>
        <w:br/>
        <w:t>зарған қақпасынан өтіп, бөлініп қойылған бөлмелерге</w:t>
        <w:br/>
        <w:t>орналастық. Жуынып-шайынып алғаннан кейін де жүдеу</w:t>
        <w:br/>
        <w:t>көңілдің түкпірін тіміскілеген үлыма күшік жадау сезімнен</w:t>
        <w:br/>
        <w:t>түк те арыла алмағаныма қайран қала жүріп, жападан-</w:t>
        <w:br/>
        <w:t>жалғыз серуендемек мақсатпен тысқа шыққанмын.</w:t>
        <w:br/>
        <w:t>Өзгелердің бәрі, жасы да, жасамысы да ұйқыға кіріскен.</w:t>
        <w:br/>
        <w:t>Пансионаттың баулары буалдырланып, буға буылып</w:t>
        <w:br/>
        <w:t>тұрыпты. Аққайың мен ақтерек және арша мен шыр-</w:t>
        <w:br/>
        <w:t>ша араласа, кезектесе көмкерген күре жол көлге</w:t>
        <w:br/>
        <w:t>жетеледі. Енді ғана елгезектене елеріп, ентелей</w:t>
        <w:br/>
        <w:t>елеңдедім-ау. Көлге қарата қадамым жиіледі. Ойпаңдау</w:t>
        <w:br/>
        <w:t>жатқан жиектен жүрек лүпілдеткен айдын шеті ағараң-</w:t>
        <w:br/>
        <w:t>дады. Сейілгісі келмей, сәл ғана селдірленген бу үстімен</w:t>
        <w:br/>
        <w:t>бір бұрқақ бұлқып жылжыды, ара-арасынан керіле сы-</w:t>
        <w:br/>
        <w:t>зылып, кенеркөкті түтас алып жатқан Алатаудың ала-</w:t>
        <w:br/>
        <w:t>бөтен бөлігі көрінді. Сәлден соң барып, аршыла түскен</w:t>
        <w:br/>
        <w:t>айдын таң бозында танытқан салқындығына ғафу</w:t>
        <w:br/>
        <w:t>өтінгендей ғажап қылықпен жалт етіп, жантая аунады.</w:t>
        <w:br/>
        <w:t>Ыстықкөліңіз түгел-түтас лықси толқып, жағажайды</w:t>
        <w:br/>
        <w:t>түгелдей толқын-тасқын алып кетердей сезілді.</w:t>
        <w:br/>
        <w:t>-- Ықыласыңнан айналайын, Ыстықкөлім, амансың</w:t>
        <w:br/>
        <w:t>ба?! -- дедім балалығыма оралып. Айналама алақтап,</w:t>
        <w:br/>
        <w:t>қуыстана қарап қоям тағы да. Бір байқасам, көз жа-</w:t>
        <w:br/>
        <w:t>сым көлге тамып жатыпты.</w:t>
        <w:br/>
        <w:t>Күрсіне күліп алып, бетімді жудым.</w:t>
        <w:br/>
        <w:t>413</w:t>
        <w:br/>
        <w:t>дагер деп отырсың ба? Бір КамАЗ дарбызды сыйлық</w:t>
        <w:br/>
        <w:t>ретінде аларамыз.</w:t>
        <w:br/>
        <w:t>-- Иә-иә, солай, Сысоев! Бізге шын саунаны көрсет-</w:t>
        <w:br/>
        <w:t>сең, сол жетеді, -- деді Тастыбай.</w:t>
        <w:br/>
        <w:t>-- Ең бастысы, сенің елің мен жеріңді, орман-су-</w:t>
        <w:br/>
        <w:t>ыңды көріп қайту ғой біздікі, -- дейді Шубай.</w:t>
        <w:br/>
        <w:t>Осы жерде Сайрамбай іштей аздап намыстаныңқ-</w:t>
        <w:br/>
        <w:t>ырады. Баяғыда кеңшар директорының орынбасары еді,</w:t>
        <w:br/>
        <w:t>осал емес-ті. Енді білдей серіктестіктің басында жүрсе</w:t>
        <w:br/>
        <w:t>де, таяқ тастам тұстағы, бұрындары обкомның дема-</w:t>
      </w:r>
    </w:p>
    <w:p>
      <w:r>
        <w:t>лыс үйі аталған жерде облыс бойынша алғаш салын-</w:t>
        <w:br/>
        <w:t>ған саунаға бір барып көрмепті-ау, масқараңыз осы</w:t>
        <w:br/>
        <w:t>емес пе?! Кирилді керемет жақсы көре тұра, ішіндегі</w:t>
        <w:br/>
        <w:t>осынау ойына батып-шығып, шығып-батып, тұншығып</w:t>
        <w:br/>
        <w:t>отырды. Кирилл немістерге қатты ұқсайды екен. Ой-</w:t>
        <w:br/>
        <w:t>паңбелде де әр түрлі ұлттың өкілдері тұрған. Немісі</w:t>
        <w:br/>
        <w:t>бар, орысы бар, басқасы бар дегендей. Обалы нешік,</w:t>
        <w:br/>
        <w:t>осы отырған үшеуі де немістер мен орыстардың пай-</w:t>
        <w:br/>
        <w:t>дасын әбден көріңкіреген. Қалай дейсіз ғой? Ол бы-</w:t>
        <w:br/>
        <w:t>лай еді. Мәселен, базарға сиыр апарып сатуға бел бай-</w:t>
        <w:br/>
        <w:t>ладыңыз делікіші. Қайран қазекемнің сиырына күдікпен</w:t>
        <w:br/>
        <w:t>қарап, мұрнын шүйіретін де - сол қазекемнің өзі.</w:t>
        <w:br/>
        <w:t>Сондықтан, бұлар сиыр сатуға неміс таныстарын жал-</w:t>
        <w:br/>
        <w:t>дайтын. Неміс сататын сауын сиырға Қарақұрақтың</w:t>
        <w:br/>
        <w:t>базарында қырық қазақ таласады да, баға аспандайды</w:t>
        <w:br/>
        <w:t>ғой, баяғы. Себебі белгілі. Логикаңыз мықты емес пе,</w:t>
        <w:br/>
        <w:t>аңғарып, бағамдап үлгерген шығарсыз. Өкінішке қарай,</w:t>
        <w:br/>
        <w:t>сексенінші жылдардың соңына таман Ойпаңбелдің</w:t>
        <w:br/>
        <w:t>төңірегінде неміс қалмады. Одан соң орысты пайда-</w:t>
        <w:br/>
        <w:t>ланатын болды бұлар. Орыс сататын сиырға отыз қазақ</w:t>
        <w:br/>
        <w:t>таласар.</w:t>
        <w:br/>
        <w:t>Ал енді бүгінде неміс дегеніңіз емге табылмайды,</w:t>
        <w:br/>
        <w:t>орыс бауырлар да некен-нұқан.</w:t>
        <w:br/>
        <w:t>Ойпаңбелдік курортшылар Кирилдермен құшақта-</w:t>
        <w:br/>
        <w:t>сып, сүйісіп, қимай-қимай қоштасқан еді сөйтіп.</w:t>
        <w:br/>
        <w:t>Ауылдарына келгеннен кейін Сайрамбай, Тастыбай</w:t>
        <w:br/>
        <w:t>және Шубай жан-жақты ақылдасты. Ақырында, қазақ</w:t>
        <w:br/>
        <w:t>дейтін бүкіл бір ұлттын атына кір келтірмеу үшін,</w:t>
        <w:br/>
        <w:t>қазекемді сөзінде тұра алмайтын, уәдесін орындай ал-</w:t>
        <w:br/>
        <w:t>майтын, алдамшы халық атандырмау үшін Кәрелияға</w:t>
        <w:br/>
        <w:t>барып қайтпаққа бекінді бұлар. Ұлы сапарға аттанар</w:t>
        <w:br/>
        <w:t>алдында жолдас-жораларының бәрін болмаса-дағы,</w:t>
        <w:br/>
        <w:t>406</w:t>
        <w:br/>
        <w:t>Тастыбайдың денсаулығы қайта-қайта сыр берің-</w:t>
        <w:br/>
        <w:t>кіреп, қатты-қайырым мәселелерге қараңқырамай,</w:t>
        <w:br/>
        <w:t>іссапарларға жараңқырамай қалғандықтан, осы Ойпаң-</w:t>
        <w:br/>
        <w:t>бел саунасына бас-көз болып жүре берсе жетеді деп</w:t>
        <w:br/>
        <w:t>шешілді. Бойы екі метрдің төңірегінен табылатын Та-</w:t>
        <w:br/>
        <w:t>стыбай мырза көбінесе саунаның айналасында сорай-</w:t>
        <w:br/>
        <w:t>ып тұратын болды. Сөйтіп жүріп, Сайрамбайдың сы-</w:t>
        <w:br/>
        <w:t>лаңдаған (сырттан әкелген) сұлуларын да көрді.</w:t>
        <w:br/>
        <w:t>-- Дымың ішіңде болсын, түсіндің бс? -- дейді</w:t>
        <w:br/>
        <w:t>жауапкершілігі шектеулі серіктестік сардарларының бірі.</w:t>
        <w:br/>
        <w:t>-- Білдіріп, бүлдіріп қойсам ше, Сәке? -- дейлі</w:t>
        <w:br/>
        <w:t>Тастыбай қулана күлімсіреп.</w:t>
        <w:br/>
        <w:t>-- Анападағыны ұмытқан жоқпыз Шубай екеуміз,</w:t>
        <w:br/>
        <w:t>-- дейді Сайрамбай.</w:t>
        <w:br/>
        <w:t>-- Айтпақшы, осы Шубай шіркін сыр бермейді-ау,</w:t>
        <w:br/>
        <w:t>жүдә?! -- дейді Тастыбай төрт бүктеліп отырып.</w:t>
        <w:br/>
        <w:t>-- Шокең Шымкенттен шықпайды, бізге қараған-</w:t>
        <w:br/>
        <w:t>да аса сақ сырттан ғой, -- дейді Сайрамбай сылқым</w:t>
      </w:r>
    </w:p>
    <w:p>
      <w:r>
        <w:t>күліп, сұлуларына кіріп бара жатып.</w:t>
        <w:br/>
        <w:t>Міне, түнгі сағат төрт шамасында жауапкершілігі</w:t>
        <w:br/>
        <w:t>шектеулі серіктестік бастылығы мен олардың сұлула-</w:t>
        <w:br/>
        <w:t>рын бір мәшине келіп алып кеткен.</w:t>
        <w:br/>
        <w:t>Тастыбай тағат таба алмай, денсаулығының дәнемесі</w:t>
        <w:br/>
        <w:t>жоқ кісідейін көңілі алабұртып, қиялы бұрабұртып,</w:t>
        <w:br/>
        <w:t>айналасына алақ-жұлақ қарады. Ай аса жарық еді.</w:t>
        <w:br/>
        <w:t>Сауна тұрған баудың шетінен қарасаң, Ойпаңбел</w:t>
        <w:br/>
        <w:t>алақандағыдай көрінетін. Тастыбай торт көшені көзімен</w:t>
        <w:br/>
        <w:t>түгел тінтіп өтіп, Қарақұрақ бұрылысының бір шетіне</w:t>
        <w:br/>
        <w:t>жеткенде кілт кідіріс тапты. Ай жарығы Аймеректің</w:t>
        <w:br/>
        <w:t>үйіне құйылып тұрыпты. Кецшар тарағалы бері жүмыс-</w:t>
        <w:br/>
        <w:t>сыз қалып, баяғы сауыншылыққа зар болып жүрген-</w:t>
        <w:br/>
        <w:t>дердің бірі еді ол. Күйеуі Сайрамбайдың пемере інісі</w:t>
        <w:br/>
        <w:t>ғой, осы ай мен күндей Аймеректі ай жарық, күн</w:t>
        <w:br/>
        <w:t>жылыда тастап, қаладан қатын тауып алған. Ал, Ай-</w:t>
        <w:br/>
        <w:t>мерек аса мол денесіне қарамастан, өмір бойы сауын-</w:t>
        <w:br/>
        <w:t>шылықтан танбаса-дағы, аппак-ау, аппақ. Тек кейінгі</w:t>
        <w:br/>
        <w:t>бес-алты жылда Бішкектен тауар тасып, ауыл-ауылды</w:t>
        <w:br/>
        <w:t>аралап сатып күн көретіндіктен, сәл-пәл ғана қарау-</w:t>
        <w:br/>
        <w:t>ытканын айтпасаңыз, Аймерегіңіз күләлі күйде жүр әлі.</w:t>
        <w:br/>
        <w:t>АлаЙда, Аймерек тап сөл сәтте ауылда да, ай жа-</w:t>
        <w:br/>
        <w:t>рығы құйылып тұрған үйінде дс жоқ-ты. Дәл осы кезде</w:t>
        <w:br/>
        <w:t>409</w:t>
        <w:br/>
        <w:t>-- Алла жазса, аман келіп, есен отырасыз,</w:t>
        <w:br/>
        <w:t>жүрексінбегейсіз, -- деді ол. - Суға ма, құмға ма?</w:t>
        <w:br/>
        <w:t>Адамдардың арасына ма? Қыз-келіншектердің қасына</w:t>
        <w:br/>
        <w:t>ма? Таңдаған тұсыңызға қондырамыз. Қалауыңыз білсін.</w:t>
        <w:br/>
        <w:t>-- Оңашалау, адам жоқтау, жұмсақ құмға түсейінші,</w:t>
        <w:br/>
        <w:t>әлдеқалай болады тағы да, -- деп, қорқып тұрғаным-</w:t>
        <w:br/>
        <w:t>ды жасырмадым.</w:t>
        <w:br/>
        <w:t>Бекер қауіптенбеппін. Алғашқыда, су бетімен сыр-</w:t>
        <w:br/>
        <w:t>ғанай жөнелгенде асып-сасып, бой-басымды билей ал-</w:t>
        <w:br/>
        <w:t>май, серіппедей бүгіліп-жазыла білмек керектігін ұмы-</w:t>
        <w:br/>
        <w:t>тып, осынау іске бел байлағаным үшін өз-өзімді жаз-</w:t>
        <w:br/>
        <w:t>ғыра сыбап, өлердей өкіндім. Ұшамын деп нем бар еді?!</w:t>
        <w:br/>
        <w:t>Құстай ұшпаққа ұмтылу менің не теңім?! Жағажай-</w:t>
        <w:br/>
        <w:t>дағы жұрттың бәрі көздерін тігіп қарап отыр. Ұшпай</w:t>
        <w:br/>
        <w:t>жатып-ақ, көл бетінен көтеріліп үлгермей-ақ, бір</w:t>
        <w:br/>
        <w:t>бүйірге аунап түсіп, қайық қайырылып жеткенше</w:t>
        <w:br/>
        <w:t>тұншығып қалып, қас масқараға ұүшырасам, не бетім?!</w:t>
        <w:br/>
        <w:t>Қол-аяғым қытайша емес, қазақша қалтырап, жұлын-</w:t>
        <w:br/>
        <w:t>жүйкем жапонша емес, қырғызша дірілдеп, көз алдым</w:t>
        <w:br/>
        <w:t>бұлдырай мұнартып, жанарымнан жас парлап, енді</w:t>
        <w:br/>
        <w:t>біттім-ау, әттесі-ай, демекке кете бергенімде, кенет</w:t>
        <w:br/>
        <w:t>қанат байланғандай қалықтауға көшінпін. Сенер-</w:t>
        <w:br/>
        <w:t>сенбесімді білмеген күйімде, сол бір рахат минөтін</w:t>
        <w:br/>
        <w:t>сезінуден айырылғым келмей, төмен қарауға қорқып,</w:t>
        <w:br/>
        <w:t>көзімді бірден ашпағам. Барған сайын коркем әлемге</w:t>
        <w:br/>
        <w:t>кірігіп, аспан астарымен бірігіп, көл жағасынан ғана</w:t>
        <w:br/>
        <w:t>көретін мүң-дірілді мұнарлармен араласып бара жат-</w:t>
        <w:br/>
        <w:t>тым-ау! Жұлқына бұлқынған жүрегімді әзер басып,</w:t>
        <w:br/>
        <w:t>көзімді ашып, құс қалықтар биіктен Ыстықкөлдің ай-</w:t>
      </w:r>
    </w:p>
    <w:p>
      <w:r>
        <w:t>дынына қарадым-ау, ақырында. Аңтарыла телміремін.</w:t>
        <w:br/>
        <w:t>Тербеле қалықтап, арман құстай ұшып келемін. Ұшпа</w:t>
        <w:br/>
        <w:t>мұнарларды, ақ ұлпа ағыстарды ақ шағаладай құшып</w:t>
        <w:br/>
        <w:t>келемін. Аппақ ұлпа ағыстардың бір тұстары ыссы, бір</w:t>
        <w:br/>
        <w:t>тұстары жылы, енді бір тұстары салқын сезіледі. Төмен-</w:t>
        <w:br/>
        <w:t>нен қарағанда, көбінесе бос кеңістік көрінер аралық-</w:t>
        <w:br/>
        <w:t>тарыңыз аспан жақтан араласып кеп кеткеніңізде, дүрия</w:t>
        <w:br/>
        <w:t>дүнисге айналады екен дә.</w:t>
        <w:br/>
        <w:t>Құс боп ұшып келемін. Ыстықкөлімді құшып</w:t>
        <w:br/>
        <w:t>келемін. Кенет табан астынан әндеткім келгені-ай.</w:t>
        <w:br/>
        <w:t>Баяғыда, бесінші класқа көшіп, каникулға шығып,</w:t>
        <w:br/>
        <w:t>қойдың кезегін өз еркіммен, қуана-қуана баққаным бар</w:t>
        <w:br/>
        <w:t>417</w:t>
        <w:br/>
        <w:t>-- Ал, ағай, ендігісін өзіңіз біліңіз, -- деді Астана</w:t>
        <w:br/>
        <w:t>мен Алматыдан келген алқалы топ мүшелері. -- Біз</w:t>
        <w:br/>
        <w:t>өткізетін іс-шараларға қатыссаңыз да, емін-еркін де-</w:t>
        <w:br/>
        <w:t>малсаңыз да -- өз қалауыңызда. Үш күн бойы жақ-</w:t>
        <w:br/>
        <w:t>сылап тынығыңыз. Төртінші күні қайтып кетуіңізге де</w:t>
        <w:br/>
        <w:t>болар, себебі, құрметті қонақтарға арнайы автобус</w:t>
        <w:br/>
        <w:t>келеді. Бірақ, сізге Алматы арқылы емес, көгілдір тау-</w:t>
        <w:br/>
        <w:t>ларды көктей өтіп, Бішкек арқылы тікелей Таразға</w:t>
        <w:br/>
        <w:t>түсіп, Шымкентіңізге желе-жортып жетіп барған әлде-</w:t>
        <w:br/>
        <w:t>қайда жеңіл-ау, әсте.</w:t>
        <w:br/>
        <w:t>Біраз-біраз іс-шараларға қатысып та байқадық.</w:t>
        <w:br/>
        <w:t>Англиядан жас шамасы біз құралыптас бір ғалым келген</w:t>
        <w:br/>
        <w:t>екен, жаһандану жайынан лекция оқыды. Жаһандану-</w:t>
        <w:br/>
        <w:t>дың жағдаяттары біз пақырыңыздың жарғак құлағына</w:t>
        <w:br/>
        <w:t>жағыңқырамды. Әңгімесінің бас жағы әжептеуір еді,</w:t>
        <w:br/>
        <w:t>бірте-бірте белгілі әуенге ауыңқырап бара жаткан соң,</w:t>
        <w:br/>
        <w:t>білдірмей ғана сыртқа сытылдық.</w:t>
        <w:br/>
        <w:t>Көл жағасында жүріп, сол көлдің айдынын аңса-</w:t>
        <w:br/>
        <w:t>ған қызық екен де.</w:t>
        <w:br/>
        <w:t>Сүмбіленің салқындау самалы Ыстықкәлдің ықыла-</w:t>
        <w:br/>
        <w:t>сты демінен саулайтын ыссы сәулелерді терек бүтаған-</w:t>
        <w:br/>
        <w:t>дай типыллан үлгеріпті. Жағажайдағы адамлар анда-санда</w:t>
        <w:br/>
        <w:t>ғана. Тамылжыған тамыз айымен бірге талай қызықтар</w:t>
        <w:br/>
        <w:t>кол бұлғай қош айтып кетіп қалғандай, қабаржынқы</w:t>
        <w:br/>
        <w:t>қалдық-ағыстар ғана тау мен баудан қылау бүркелі. Тұ-</w:t>
        <w:br/>
        <w:t>ү түстік тұстағы алыс-алыс ақ бас таулардан ақ мүнар,</w:t>
        <w:br/>
        <w:t>күнбатыс жақтағы жасыл белбеулі жатағандау қыраттар-</w:t>
        <w:br/>
        <w:t>дан кок мұнар, терістіктегі тарғыл таулардан қоныркош-</w:t>
        <w:br/>
        <w:t>қыл, ал құншығыс беткейлерден буға оранған бүйре-</w:t>
        <w:br/>
        <w:t>мұнар осы маңайға мың құбыла құйылатынлай.</w:t>
        <w:br/>
        <w:t>Бізбен бірге келген жастар өзлерінің пансионаттағы</w:t>
        <w:br/>
        <w:t>пікірсайыстарымен, жасамыстар халыкаралық мән-ма-</w:t>
        <w:br/>
        <w:t>ңызы зор, түрлі такырыптарлағы талқылауларымен әуре.</w:t>
        <w:br/>
        <w:t>Ертегідей арша-шыршалардың арғы жағындағы, шой-</w:t>
        <w:br/>
        <w:t>ын өрнекті қалқандармен қоршалған өзгешелеу төрт-</w:t>
        <w:br/>
        <w:t>бес коттедж кербезлене зораяды. Солардан кіріп-шы-</w:t>
        <w:br/>
        <w:t>ғатын бірер адам бар секілді. Бізлің корпуста жататын</w:t>
        <w:br/>
        <w:t>демалушылар да бірен-саран. Жағажайға көбінесе бірер</w:t>
        <w:br/>
        <w:t>сағатқг соғып, үш-төртеуден алка-қотан отыра калг-</w:t>
        <w:br/>
        <w:t>ар. суға бір-бір сүнгіп алғаннан кейін әйда-а-а,</w:t>
        <w:br/>
        <w:t>ейкар-сурен сала билеп, күн Быйай кайтып</w:t>
      </w:r>
    </w:p>
    <w:p>
      <w:r>
        <w:t>А1</w:t>
        <w:br/>
        <w:t>зі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
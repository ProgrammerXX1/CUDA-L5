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Н.Н. Турецкий</w:t>
        <w:br/>
        <w:t>ҚАЗАҚСТАН</w:t>
        <w:br/>
        <w:t>БИЛІГІНІҢ ЗАҢ</w:t>
        <w:br/>
        <w:t>ШЫҒАРУШЫ</w:t>
        <w:br/>
        <w:t>ТАРМАҒЫ</w:t>
        <w:br/>
        <w:t>Монография</w:t>
        <w:br/>
        <w:t>Алматы , «Издательство «Норма-К» . 2011</w:t>
        <w:br/>
        <w:t>9</w:t>
        <w:br/>
        <w:t>ғылымдарының докторы. Ол 200-ден астам жарияланымның ав-</w:t>
        <w:br/>
        <w:t>торы (олардың ішінде түсініктемелер, оқулықтар, монография-</w:t>
        <w:br/>
        <w:t>лар, оқу құралдары, мақалалар, соның ішінде шет елдерде жарық</w:t>
        <w:br/>
        <w:t>көрген жарияланымдар бар) екенін айта кеткен жөн.</w:t>
        <w:br/>
        <w:t>Іс жүзіндегі депутаттық қызметі негізінде автор заң шығар-</w:t>
        <w:br/>
        <w:t>машылығы үдерісіндегі проблемалық аспектілерге шолу жасап,</w:t>
        <w:br/>
        <w:t>өз көзқарасын баяндайды. Жұмыстың салыстырмалы түрде жа-</w:t>
        <w:br/>
        <w:t>ңашылдығын ескере отырып, өзінің талас тудыруы да мүмкін</w:t>
        <w:br/>
        <w:t>қызықты пайымдауларын ортаға салады, сонымен қатар заң</w:t>
        <w:br/>
        <w:t>шығармашылығы үдерісін және монографияда ашылған басқа</w:t>
        <w:br/>
        <w:t>да мәселелерді жетілдіру бойынша өзіндік ұсыныстарын алға</w:t>
        <w:br/>
        <w:t>тартады.</w:t>
        <w:br/>
        <w:t>Қазақстан Республикасы</w:t>
        <w:br/>
        <w:t>Парламенті Мәжілісі</w:t>
        <w:br/>
        <w:t>Заңнама және сот-құқықтық реформа</w:t>
        <w:br/>
        <w:t>комитетінің тәрағасы, з.ғ.к., доцент</w:t>
        <w:br/>
        <w:t>Р. Мұқашев</w:t>
        <w:br/>
        <w:t>БИЛІГІНІҢ ЗАҢ</w:t>
        <w:br/>
        <w:t>ШЫҒАРУШЫ</w:t>
        <w:br/>
        <w:t>ТАРМАҒЫ</w:t>
        <w:br/>
        <w:t>4</w:t>
        <w:br/>
        <w:t>4.3. Қазақстан Республикасы Парламент Мәжілісі жанындағы</w:t>
        <w:br/>
        <w:t>Қоғамдық палата .................. ааа.</w:t>
        <w:br/>
        <w:t>4.4. Парламент жұмысының жариялылығы және ашықтығы ..274</w:t>
        <w:br/>
        <w:t>5-тарау. Қазақстан Республикасы</w:t>
        <w:br/>
        <w:t>Парламентіндегі өкілдіктер</w:t>
        <w:br/>
        <w:t>5.1. Қазақстан Республикасы Парламентіндегі Қазақстан</w:t>
      </w:r>
    </w:p>
    <w:p>
      <w:r>
        <w:t>Республикасы Президентінің өкілдігі ........................... 286</w:t>
        <w:br/>
        <w:t>5.2. Қазақстан Республикасы Парламентіндегі Қазақстан</w:t>
        <w:br/>
        <w:t>Республикасы Үкіметінің Әкілдігі..................22...... 287</w:t>
        <w:br/>
        <w:t>Қосымшалар</w:t>
        <w:br/>
        <w:t>Қазақстан Республикасы Конституциясының ІУ бөлімі</w:t>
        <w:br/>
        <w:t>293</w:t>
        <w:br/>
        <w:t>«Парламент» ................................... мөл көкек кек екн ее кекете ка жж...</w:t>
        <w:br/>
        <w:t>«Қазақстан Республикасы Парламенті және оның</w:t>
        <w:br/>
        <w:t>депутаттарының мәртебесі туралы»</w:t>
        <w:br/>
        <w:t>Қазақстан Республикасының 1995 жылғы 16 қазандағы</w:t>
        <w:br/>
        <w:t>2% 8529 Конституциялық заңы..............2..4. 2. 802</w:t>
        <w:br/>
        <w:t>«Қазақстан Республикасы Парламентінің комитеттері</w:t>
        <w:br/>
        <w:t>мен комиссиялары туралы»</w:t>
        <w:br/>
        <w:t>Қазақстан Республикасының 1997 жылғы (7 мамырдағы</w:t>
        <w:br/>
        <w:t>2% 101-І Заны</w:t>
        <w:br/>
        <w:t>6</w:t>
        <w:br/>
        <w:t>ламенттің өзінің институциялануы жүҙеге асты, биліктің заң</w:t>
        <w:br/>
        <w:t>шығарушы тармағының құқықтық негізі қаланды.</w:t>
        <w:br/>
        <w:t>ЕҚЫҰ-ның Астана қаласындағы орталығы ұзақ жылдар бойы</w:t>
        <w:br/>
        <w:t>Қазақстан Республикасы Парламентімен жемісті ынтымақтас-</w:t>
        <w:br/>
        <w:t>тық жасап, демократиялық институттардың дамуына көмек</w:t>
        <w:br/>
        <w:t>көрсетіп, жәрдемдесуде. Бұл көмек әртүрлі нысандарда: заң</w:t>
        <w:br/>
        <w:t>шығарушы органдар мен оларда жұмыс істейтін қызметкерлер</w:t>
        <w:br/>
        <w:t>үшін тренингтер өткізу, оқулар ұйымдастыру, парламентті бас-</w:t>
        <w:br/>
        <w:t>қару саласында саратштылық колдау керсету, зан жобаларына</w:t>
        <w:br/>
        <w:t>сараптамалар жасап ұсыну, қоғамдық тыңдаулар өткізуді ұйым-</w:t>
        <w:br/>
        <w:t>дастыру, сондай-ақ бұқаралық ақпарат құралдарымен және аза-</w:t>
        <w:br/>
        <w:t>маттық қоғамның белгілі бір топтарымен байланыс орнатуға</w:t>
        <w:br/>
        <w:t>жәрдемдесу түрінде іске асырылуда.</w:t>
        <w:br/>
        <w:t>Осы монографияны жариялай отырып, біз парламентаризмнің</w:t>
        <w:br/>
        <w:t>қазақстандық моделінің қалыптасу мәселелері мен даму перс-</w:t>
        <w:br/>
        <w:t>пективаларына жасалған терең талдау, сондай-ақ осы зерттеу</w:t>
        <w:br/>
        <w:t>еңбекте атап көрсетілген қорытындылар мен ұсынымдар Қазақ-</w:t>
        <w:br/>
        <w:t>станда Парламенті институтын одан әрі жетілдіруге ықпал етеді</w:t>
        <w:br/>
        <w:t>деп үміттенеміз.</w:t>
        <w:br/>
        <w:t>Александр Кельчевеский</w:t>
        <w:br/>
        <w:t>Елші,</w:t>
        <w:br/>
        <w:t>ЕҚЫҰ-ның Астана қаласындағы</w:t>
        <w:br/>
        <w:t>орталығының Басшысы</w:t>
        <w:br/>
        <w:t>11</w:t>
        <w:br/>
        <w:t>1-ТАРАУ</w:t>
      </w:r>
    </w:p>
    <w:p>
      <w:r>
        <w:t>БИЛІКТІҢ ЗАҢ ШЫҒАРУШЫ ТАРМАҒЫНЫҢ</w:t>
        <w:br/>
        <w:t>ҚАЛЫПТАСУЫ</w:t>
        <w:br/>
        <w:t>11. Жоғарғы Советтің! қызметі</w:t>
        <w:br/>
        <w:t>Жоғарғы Советтің қызметін шартты түрде бірнеше кезеңге</w:t>
        <w:br/>
        <w:t>бөлуге болады, бұл ретте негіз ретінде заңнаманы, дәлірек айт-</w:t>
        <w:br/>
        <w:t>сақ, Конституцияны алған жөн. Осылайша, бірінші кезең ретін-</w:t>
        <w:br/>
        <w:t>де 1937 жылдан бастап 1978 жылды қоса алғандағы, екінші кезең</w:t>
        <w:br/>
        <w:t>деп - 1978 жылдан бастап 1998 жылды қоса алғандағы, үшінші</w:t>
        <w:br/>
        <w:t>кезең деп - 1993 жылдан бастап 1995 жылды қоса алғандағы</w:t>
        <w:br/>
        <w:t>уақытты айтуға болады.</w:t>
        <w:br/>
        <w:t>Жоғарғы Совет жоғары өкілді орган ретінде алғаш рет Қазақ Со-</w:t>
        <w:br/>
        <w:t>веттік Социалистік Республикасының 1987 жылғы Конституциясы</w:t>
        <w:br/>
        <w:t>негізінде, содан кейін Қазақ Советтік Социалистік Республикасы-</w:t>
        <w:br/>
        <w:t>ның 1978 жылғы Конституциясы негізінде бекітілген болатын, со-</w:t>
        <w:br/>
        <w:t>дан соң, өзінің атауын сақтап қалса да, Қазақстан Республикасының</w:t>
        <w:br/>
        <w:t>1993 жылғы Конституциясында өкілеттіктері айтарлыктай өзгерді.</w:t>
        <w:br/>
        <w:t>1. Өкілді билік халықтық демократияның көрініс табу ныся-</w:t>
        <w:br/>
        <w:t>ны ретінде қазақстандық қоғамға ертеден-ақ тән болатын. Ол</w:t>
        <w:br/>
        <w:t>билік құрып отырған саяси жүйеге сәйкес өңін өзгертіп отырды.</w:t>
        <w:br/>
        <w:t>Қазіргі қазақстандық Парламент Қазақстан Республикасының</w:t>
        <w:br/>
        <w:t>өкілді билігінің Жоғарғы Кеңес деп аталатын «бір буынды» орга-</w:t>
        <w:br/>
        <w:t>нының орнына келді.</w:t>
        <w:br/>
        <w:t>Қазақ Советтік Социалистік Республикасының 1987 жылғы</w:t>
        <w:br/>
        <w:t>26 наурызда Советтердің Бүкілқазақтық Х Сһьезінде қабылдан-</w:t>
        <w:br/>
        <w:t>ған Конституциясында: «Қазақ Советтік Социалистік Респуб-</w:t>
        <w:br/>
        <w:t>ликасының (Қазақ ССР) мемлекеттік билігінің Жоғары органы</w:t>
        <w:br/>
        <w:t>11991 жылға дейін Қазақ ССР Жоғарғы Советі деп, кейіннен Қазақстан</w:t>
        <w:br/>
        <w:t>Республикасының “Жоғарғы Кеңесі деп аталды.</w:t>
        <w:br/>
        <w:t>ЕҚЫҰ-ның АСТАНА ҚАЛАСЫНДАҒЫ</w:t>
        <w:br/>
        <w:t>ОРТАЛЫҒЫНЫҢ БАСШЫСЫ</w:t>
        <w:br/>
        <w:t>А. КЕЛЬЧЕВСКИЙДІҢ КІРІСПЕ СӨЗІ</w:t>
        <w:br/>
        <w:t>Бұл монография демократиялық және құқықтық мемлекеттің</w:t>
        <w:br/>
        <w:t>аса маңызды аспектілерінің бірі - Қазақстан Республикасында</w:t>
        <w:br/>
        <w:t>Парламент институтының дамуына арналған. Монография</w:t>
        <w:br/>
        <w:t>ЕҚЫҰ-ның Астана қаласындағы орталығының қаржылай қол-</w:t>
        <w:br/>
        <w:t>дауымен мемлекеттік тілге аударылып, Қазақстан Республи-</w:t>
        <w:br/>
        <w:t>касы Тәуелсіздігінің 20 жылдығына орайластырылып шыға-</w:t>
        <w:br/>
        <w:t>рылып отыр.</w:t>
        <w:br/>
        <w:t>Демократиялық қоғамда парламент халықтың әкілді органы</w:t>
        <w:br/>
        <w:t>болып табылып, заң шығармашылығы функциясын атқарады,</w:t>
        <w:br/>
        <w:t>қызметі мемлекеттік биліктің басқа тармақтарынан ерекшеленіп,</w:t>
        <w:br/>
        <w:t>олардан салмағы басым құрылым ретінде танылған. Айталық,</w:t>
        <w:br/>
        <w:t>ЕҚЫҰ шеңберінде қабылданған құжаттарда «атқарушы билік</w:t>
        <w:br/>
        <w:t>органдары сайланған заң шығарушы орган мен электорат ал-</w:t>
        <w:br/>
        <w:t>дында жауапкершілікте болады» (Копенгаген құжаты, 1990)</w:t>
        <w:br/>
        <w:t>және «заңнама әзірленіп, азаматтардың тікелей еркін білдіретін</w:t>
        <w:br/>
        <w:t>ашық процесс нәтижесінде немесе олар сайлаған өкілдер арқы-</w:t>
        <w:br/>
        <w:t>лы қабылданады» (Мәскеу құжаты, 1991) деп жазылған.</w:t>
        <w:br/>
        <w:t>Толыққанды Парламент белгілі бір саяси жағдайларда ғана</w:t>
        <w:br/>
        <w:t>өмір сүріп, дами алатынын атап өткен жөн. Ең алдымен, халық-</w:t>
      </w:r>
    </w:p>
    <w:p>
      <w:r>
        <w:t>тын айтарлықтай жоғары саяси және құқықтық санасы, елде</w:t>
        <w:br/>
        <w:t>жоғары дәрежедегі демократияландыру, дамыған азаматтық</w:t>
        <w:br/>
        <w:t>қоғамның болуы міндетті, қоғамның әртүрлі топтарының көзқа-</w:t>
        <w:br/>
        <w:t>растары мен мүдделерін бейнелеп, олардың атынан өкілдік ету</w:t>
        <w:br/>
        <w:t>үшін көп партиялылық болуы қажет.</w:t>
        <w:br/>
        <w:t>Қазіргі заманғы қазақстандық парламентаризмнің қалыпта-</w:t>
        <w:br/>
        <w:t>суы айтарлыктай қарқынмен жүзеге асуда. Тәуелсіздіктің 20</w:t>
        <w:br/>
        <w:t>жылы ішінде Қазақстан Парламенті орасан зор жұмыс атқарды.</w:t>
        <w:br/>
        <w:t>Өзін құқықтық және саяси институт ретінде таныта білген Пар-</w:t>
        <w:br/>
        <w:t>АЛҒЫ СӨЗ</w:t>
        <w:br/>
        <w:t>Қазақстан Республикасының Парламенті, Қазақстан Респуб</w:t>
        <w:br/>
        <w:t>ликасының Конституциясына сәйкес, Республиканың заң шы-</w:t>
        <w:br/>
        <w:t>ғару функцияларын жүзеге асыратын жоғары өкілді органы бо-</w:t>
        <w:br/>
        <w:t>лып табылады. Парламент - бұл тұрақты негізде жұмыс істейтін</w:t>
        <w:br/>
        <w:t>екі палата: Сенат пен Мәжілістен тұратын, мемлекеттік биліктің</w:t>
        <w:br/>
        <w:t>ұжымдық өкілді органы.</w:t>
        <w:br/>
        <w:t>Қазақстандық мемлекеттілікті құрудың бастапқы кезеңінде</w:t>
        <w:br/>
        <w:t>жан-жақты терең реформаларды жүзеге асыру үшін республи-</w:t>
        <w:br/>
        <w:t>кадағы экономикалық және саяси қатынастарды түбегейлі өзгер-</w:t>
        <w:br/>
        <w:t>тетін жаңа сапалы нормативтік құқықтық база қажет болды.</w:t>
        <w:br/>
        <w:t>Бүгінде осы тарихи міндетті іске асыруда Парламент атқарған</w:t>
        <w:br/>
        <w:t>орасан зор рөлді атамай өту мүмкін емес. Сондықтан да біз қазақ-</w:t>
        <w:br/>
        <w:t>стандық жол, осы жолдағы жеңістеріміз бен жетістіктеріміз ту-</w:t>
        <w:br/>
        <w:t>ралы айтқан кезімізде Мемлекет басшысының стратегиялық ба-</w:t>
        <w:br/>
        <w:t>ғытын жүзеге асыруда Парламенттің қаншалықты өлінеусіз үлес</w:t>
        <w:br/>
        <w:t>қосқанын есте ұстауымыз қажет.</w:t>
        <w:br/>
        <w:t>Қазақстан Республикасының Тұнғыш Президенті - Елбасы</w:t>
        <w:br/>
        <w:t>Нұрсұлтан Әбішұлы Назарбаев Парламент қызметіне баға бере</w:t>
        <w:br/>
        <w:t>отырып: «...бүгінде біз қос палаталы кәсіби Парламент заң шы-</w:t>
        <w:br/>
        <w:t>ғару функцияларын жүзеге асыратын жоғары өкілді орган рет-</w:t>
        <w:br/>
        <w:t>інде құрылып қана қойған жоқ, ол уақыт сынынан табыспен</w:t>
        <w:br/>
        <w:t>өтті деп сеніммен айта аламыз», - деп атап көрсетті.</w:t>
        <w:br/>
        <w:t>2007 жылғы конетитуциялық реформадан кейін мемлекеттік</w:t>
        <w:br/>
        <w:t>басқару конфигурациясы саяси-билік қатынастар жүйесінде Пар-</w:t>
        <w:br/>
        <w:t>ламенттің және саяси партиялардың рөлі артуына қарай айтар-</w:t>
        <w:br/>
        <w:t>лықтай өзгерді. Биліктің партиялық-парламенттік іргетасын</w:t>
        <w:br/>
        <w:t>нығайту арқылы Қазақстанда басқарудың анағұрлым демокра-</w:t>
        <w:br/>
        <w:t>тиялық және институционалдық тұрғыдан орнықты нысаны</w:t>
        <w:br/>
        <w:t>қалыптастырылды. Елдің сайлау заңнамасы жаңғыртылып,</w:t>
        <w:br/>
        <w:t>Мәжілісті кем дегенде екі партияның қатысуымен құруға</w:t>
        <w:br/>
        <w:t>Қазақстан Республикасы Парламенті Мәжілісінің</w:t>
        <w:br/>
        <w:t>жанындағы Қоғамдық палата ұсынған</w:t>
        <w:br/>
        <w:t>Рецензенттер:</w:t>
        <w:br/>
        <w:t>Малиновский В. А., з.ғ.д., профессор, Қазақстан Республикасы Кон-</w:t>
        <w:br/>
        <w:t>ституциялық Кеңесінің мүшесі</w:t>
        <w:br/>
        <w:t>Әбдіров Н. М., з.ғ.д., профессор, Қазақстан Республикасы Парла-</w:t>
        <w:br/>
        <w:t>менті Мәжілісінің депутаты, «Нұр Отан» ХДП жанындағы Құқықтық</w:t>
        <w:br/>
        <w:t>кеңестің төрағасы</w:t>
      </w:r>
    </w:p>
    <w:p>
      <w:r>
        <w:t>Турецкий Н. Н.</w:t>
        <w:br/>
        <w:t>Т-90 Қазақстан билігінің заң шығарушы тармағы: Монография. -</w:t>
        <w:br/>
        <w:t>Алматы: «Издательство «Норма-К» ЖШС, 2011. - 336 6.</w:t>
        <w:br/>
        <w:t>1БВМ 978-601-7263-06-5</w:t>
        <w:br/>
        <w:t>Бұл монографияда Қазақстан Парлваменті қызметінің әртүрлі аспектілері кара-</w:t>
        <w:br/>
        <w:t>стырылады. Парламентаризмнің қазақстандық моделінін даму тарихы талданып,</w:t>
        <w:br/>
        <w:t>Қазақстан Республикасы Парламентінің құқықтық жағдайы, құрылысы мен әкілет-</w:t>
        <w:br/>
        <w:t>тіктерінің ерекшеліктері зерттеледі. Бұл жұмыста П, ІП, ГУ сайланымдағы саяси</w:t>
        <w:br/>
        <w:t>фракциялардың, Мәжілістің жанындағы Қоғамдық палатаның және Парламент-</w:t>
        <w:br/>
        <w:t>те өкілдік ететін басқа да институттардың жұмысы ашып көрсетіледі.</w:t>
        <w:br/>
        <w:t>Монография Қазақстан Республикасы тәуелсіздігінің 20 жылдығына арна-</w:t>
        <w:br/>
        <w:t>лады. Бұл монографиялық зерттеудің авторы Қазақстан Республикасы Парла-</w:t>
        <w:br/>
        <w:t>менті Мәжілісінің ГҮ сайланымынын депутаты болып табыляды, ол Парла-</w:t>
        <w:br/>
        <w:t>менттегі өз тәжірибесінің негізінде заң шығару процесіндегі проблемалық ас-</w:t>
        <w:br/>
        <w:t>пектілерге өз көзқарасын білдіріп, оны жетілдіру бойынша талқылауға болатын</w:t>
        <w:br/>
        <w:t>өз ұсыныстарын ұсынады.</w:t>
        <w:br/>
        <w:t>Монография заң саласындағы жоғары оқу орындарының магистранттарына,</w:t>
        <w:br/>
        <w:t>аспиранттары мен оқытушыларына, сондай-ақ қазақстандық парламентаризм мәсе-</w:t>
        <w:br/>
        <w:t>лелеріне қызығушылық танытатын оқырмандарға арналған.</w:t>
        <w:br/>
        <w:t>Осы басылым ЕҚЫҰ-ның Астана қаласындағы орталығының қаржы-</w:t>
        <w:br/>
        <w:t>лық демеушілігімен жарыққа шығып отыр.</w:t>
        <w:br/>
        <w:t>«Қазақстан билігінің заң шығарушы тармағы» монографиясында қам-</w:t>
        <w:br/>
        <w:t>тылған ақпарат Еуропадағы қауіпсіздік және ынтымақтастық ұйымы-</w:t>
        <w:br/>
        <w:t>ның Астана қаласындағы орталығының ұстанымын немесе көзқарасын</w:t>
        <w:br/>
        <w:t>білдірмейді.</w:t>
        <w:br/>
        <w:t>Қазақ тіліне аударған К. Ә. Әлпейісова, филология ғылымдарының</w:t>
        <w:br/>
        <w:t>кандидаты, Қазақстан Жазушылар одағының мүшесі.</w:t>
        <w:br/>
        <w:t>ҚАЗАҚСТАН РЕСПУБЛИКАСЫНЫҢ</w:t>
        <w:br/>
        <w:t>1 Ұлттық БАЛСШИолЫқ КІТАПХАНАСЫ | Бы УДЕ м2. 855</w:t>
        <w:br/>
        <w:t>5) % | 22</w:t>
        <w:br/>
        <w:t>ш 0 0 281 9 7 4 | Ө Турецкий Н. Н., 2011</w:t>
        <w:br/>
        <w:t>Ф «Издательство «Норма-К» ЖІҢС, 2011</w:t>
        <w:br/>
        <w:t>ІБВМ 978-601-7262-06-5</w:t>
        <w:br/>
        <w:t>12 Биліктің заң шығарушы тармағының қалыптасуы</w:t>
        <w:br/>
        <w:t>Қазақ ССР-інің Жоғарғы Советі болып табылады. Жоғарғы Со-</w:t>
        <w:br/>
        <w:t>вет Қазақ ССР-і Конституциясының 13 және 19-баптарына сәйкес</w:t>
        <w:br/>
        <w:t>бекітілген барлық құқықтарды жүзеге асырады, өйткені олар</w:t>
        <w:br/>
        <w:t>Конституцияға сәйкес Қазақ ССР Жоғарғы Советіне есеп беретін</w:t>
        <w:br/>
        <w:t>Қазақ ССР-інің органдары: Қазақ ССР-і Жоғарғы Советінің Пре-</w:t>
        <w:br/>
        <w:t>зидиумы, Қазақ ССР-і Халық Комиссарлары Советі және Қазақ</w:t>
        <w:br/>
        <w:t>ССР-і Халық Қомиссариаттарының құзыреттеріне енбейді. 1987</w:t>
        <w:br/>
        <w:t>жылғы Конституция бойынша Қазақ ССР Жоғарғы Советі Қазақ</w:t>
        <w:br/>
        <w:t>ССР-інің жалғыз заң шығарушы органы болып табылады» !.</w:t>
        <w:br/>
        <w:t>Қазақ ССР Жоғарғы Советіне тұңғыш сайлау 1938 жылғы 24</w:t>
        <w:br/>
        <w:t>маусымда өткізілді. Сайлау жалпыға ортақ, тең және тікелей</w:t>
        <w:br/>
        <w:t>сайлау құқығы негізінде жасырын дауыс беру арқылы жүргізілді.</w:t>
        <w:br/>
        <w:t>Жоғарғы Советтің депутаттық корпусын қалыптастыру Комму-</w:t>
        <w:br/>
        <w:t>нистік партияның қатаң бақылауымен, баламасыз негізде</w:t>
      </w:r>
    </w:p>
    <w:p>
      <w:r>
        <w:t>өткізілді. Депутаттыққа кандидаттар таптық, партиялық,</w:t>
        <w:br/>
        <w:t>ұлттық, жыныстық және жасына қарай белгіленген және басқа</w:t>
        <w:br/>
        <w:t>да квоталар бойынша іріктелді. Мемлекеттік органдардың жо-</w:t>
        <w:br/>
        <w:t>ғары шенді шенеуніктері, партия, комсомол және кәсіподақ</w:t>
        <w:br/>
        <w:t>органдарының басшылары атқаратын қызметіне қарай депутат-</w:t>
        <w:br/>
        <w:t>тыққа кандидат болып ұсынылатын. Осыған байланысты сай-</w:t>
        <w:br/>
        <w:t>лау өткізу рәсімі көбінесе формальды сипатта болатын.</w:t>
        <w:br/>
        <w:t>1037 жылғы Конституцияға сәйкес Қазақ ССР (Жоғарғы Со-</w:t>
        <w:br/>
        <w:t>ветінің сессияларын жылына екі рет Қазақ ССР Жоғарғы Со-</w:t>
        <w:br/>
        <w:t>ветінің Президиумы шақыратын. Кезектен тыс сессияларды</w:t>
        <w:br/>
        <w:t>Қазақ ССР “Жоғарғы Советінің Президиумы өз қалауына қарай</w:t>
        <w:br/>
        <w:t>немесе Қазақ ССР Жоғарғы Советі депутаттарының үштен бірінің</w:t>
        <w:br/>
        <w:t>талап етуі бойынша шақыратын болған.</w:t>
        <w:br/>
        <w:t>Жоғарғы Сөветтің Президиумы Қазақ ССР Жоғарғы Советінің</w:t>
        <w:br/>
        <w:t>жұмыс орғаны болып табылады, оны Жоғарғы Совет сайлайды</w:t>
        <w:br/>
        <w:t>және ол өзінің барлық қызметі бойынша Қазақ ССР Жоғарғы</w:t>
        <w:br/>
        <w:t>Советіне есел береді.</w:t>
        <w:br/>
        <w:t>Қазақ ССР “Жоғарғы Советінің Президиумы:</w:t>
        <w:br/>
        <w:t>а) Қазақ ССР Жоғарғы Советінің сессиясын шақырады;</w:t>
        <w:br/>
        <w:t>1 Қазақ ССР-інің 1937 жылғы Конституциясы. 1/Ніш Іійр://пеһерлік.К/</w:t>
        <w:br/>
        <w:t>ініюгіуа-дозидагвіуа-і-ргауа-гЕк/ 106-ргеоБгаз&gt;оуаліе-Каввг-у-воуоапшуй-</w:t>
        <w:br/>
        <w:t>гезриЬШЕз-КөпеНішсіуа-КатаһвКоу-ввг-1937-</w:t>
        <w:br/>
        <w:t>Еңбек қазақ тіліне аударылған кезде автордың пайдаланған дереккөз-</w:t>
        <w:br/>
        <w:t>дері түпнұскадағыдай алынып, қазақ тілінде баламасы бар болуы мүмкін</w:t>
        <w:br/>
        <w:t>дереккөздердің атаулары ғана аударылды.</w:t>
        <w:br/>
        <w:t>Жоғарғы Советтің қызметі 19</w:t>
        <w:br/>
        <w:t>жылғы Конституция советтік құқықтық жүйенің өэлементтерін»</w:t>
        <w:br/>
        <w:t>сақтап қалған болатын, ал ол өз кезегінде Қазақстанда демокра-</w:t>
        <w:br/>
        <w:t>тияның дамуын белгілі бір дәрежеде «тежеді».</w:t>
        <w:br/>
        <w:t>8. Қазақстан Республикасының 1998 жылғы Конституңиясы-</w:t>
        <w:br/>
        <w:t>ның қабылдануы Қазақстанның советтік әткенінен құқықтық</w:t>
        <w:br/>
        <w:t>тұрғыдан бөлінуін аяқтап, белгілі бір қорытынды жасайды және</w:t>
        <w:br/>
        <w:t>егемен мемлекеттің жаңа құқықтық механизмінің қалыптасу-</w:t>
        <w:br/>
        <w:t>ындағы маңызды қадам болыл табылады.</w:t>
        <w:br/>
        <w:t>«1993 жылғы Конституциясының қабылдануынын алдында</w:t>
        <w:br/>
        <w:t>ондаған жылдар бойы адамдар санасында қалыптасып, таптау-</w:t>
        <w:br/>
        <w:t>рын болған түсініктерді (стереотиптерді) еңсеру, мемлекет пен</w:t>
        <w:br/>
        <w:t>қоғамды түбегейлі реформалау барысында туындайтын көпте-</w:t>
        <w:br/>
        <w:t>ген обьективтік және субьективтік проблемаларды шешу үшін</w:t>
        <w:br/>
        <w:t>бірнеше жыл бойы табанды жұмыс жүргізілді. Рас, кей кездері</w:t>
        <w:br/>
        <w:t>біздің шешімдеріміз жарым-жартылай, келісімпаздық (компро-</w:t>
        <w:br/>
        <w:t>мистік) сипатта болды. Кез-келген жаңа істе болатын қателік-</w:t>
        <w:br/>
        <w:t>терге жол берілді. Осының барлығы мемлекеттік институттар-</w:t>
        <w:br/>
        <w:t>дың қызметінде және сол уақыттағы өтпелі сипатта екендігі анық</w:t>
        <w:br/>
        <w:t>байқалатын заңнамада да өз көрінісін тапты» !.</w:t>
        <w:br/>
        <w:t>Қазақстанның алғашқы Конституциясын әзірлеп, талқылау</w:t>
        <w:br/>
        <w:t>даулы, саяси сайыстармен қоса қабаттаса жүрді, қоғамдық</w:t>
        <w:br/>
        <w:t>пікірсайыстардың ашық саяси жанжалға дейін өршіп кету қаупі</w:t>
        <w:br/>
        <w:t>анық еді. )</w:t>
        <w:br/>
        <w:t>Он екінші сайланған Жоғарғы Кеңес 1998 жылғы 28 қаңтар-</w:t>
        <w:br/>
        <w:t>да алғашқы, кеңестік кезеңнен кейінгі Қазақстанның Конститу-</w:t>
      </w:r>
    </w:p>
    <w:p>
      <w:r>
        <w:t>циясын қабылдады. Қазақстан Республикасының 1993 жылғы</w:t>
        <w:br/>
        <w:t>Конституциясы ІУ негізгі бөлімнен және өтпелі жағдайлар ту-</w:t>
        <w:br/>
        <w:t>ралы бөлімнен, 21 тараудан, 131 баптан және конституциялық</w:t>
        <w:br/>
        <w:t>заңдар тізбесі көрсетілген қосымшиядан тұратын. Формальдық</w:t>
        <w:br/>
        <w:t>параметрлері бойынша бұл Конституцияның құрылымы Негізгі</w:t>
        <w:br/>
        <w:t>Заңның бұрынғы мәтінімен салыстырғанда қазіргі заманғы кон-</w:t>
        <w:br/>
        <w:t>ституционализмнің практикасына неғұрлым сәйкес келетін.</w:t>
        <w:br/>
        <w:t>Бөлімдерде конституциялық құрылыстың негіздері, азаматтар-</w:t>
        <w:br/>
        <w:t>дың құқықтары мен бостандықтарының, қоғамды құрудың не-</w:t>
        <w:br/>
        <w:t>гіздері, мемлекеттік институттар, конституцияны сақтау кепіл-</w:t>
        <w:br/>
        <w:t>діктері дәйектілікпен жазылып көрсетілген болатын.</w:t>
        <w:br/>
        <w:t>1. Назарбаев Н. Ә. Қазақстан жолы. - Қарағанды, 2006. - 51-б. (Орыс</w:t>
        <w:br/>
        <w:t>тілінде жазылған еңбекке сілтеме жасалған)</w:t>
        <w:br/>
        <w:t>20 Биліктің заң шығарушы тармағының қалыптасуы</w:t>
        <w:br/>
        <w:t>1993 жылғы Конституция бірқатар өзекті проблемаларды</w:t>
        <w:br/>
        <w:t>шешті. Атап айтқанда, ол атқарушы билікті қоғамда болып жа-</w:t>
        <w:br/>
        <w:t>тқан өзгерістерге ден қоюға және экономикалық өмірдің үдері-</w:t>
        <w:br/>
        <w:t>стерін басқаруға қабілетті етіп, айтарлықтай күшейтті, сондай-</w:t>
        <w:br/>
        <w:t>ақ басқарудың президенттік нысаны мен советтердің ескі жүй-</w:t>
        <w:br/>
        <w:t>есі арасындағы қайшылықтарды еңсерудің негіздерін қалады.</w:t>
        <w:br/>
        <w:t>Конституция бір партиялық саяси басқарудан, монополия-</w:t>
        <w:br/>
        <w:t>лық-мемлекеттік экономикалық жүйеден, мемлекеттік автори-</w:t>
        <w:br/>
        <w:t>таризм идеологиясынан бас тартып, Қазақстан қоғамын дамы-</w:t>
        <w:br/>
        <w:t>тудың оң қарқыны үшін жол ашты, яғни, нарықтық экономика</w:t>
        <w:br/>
        <w:t>жағына қарай үлкен заңды қадам жасалды.</w:t>
        <w:br/>
        <w:t>Кіріспеде қазақ мемлекеттілігінің мызғымайтындығы тура-</w:t>
        <w:br/>
        <w:t>лы формула пайда болды. Ал Қазақстан Республикасы дамуда</w:t>
        <w:br/>
        <w:t>ұстанатын бағыт-бағдары айқын қазақ ұлтының мемлекеттігі ны-</w:t>
        <w:br/>
        <w:t>саны ретінде айқындалды. Сол күннен бастап мемлекеттік тіл</w:t>
        <w:br/>
        <w:t>болып бір ғана - қазақ тілі аталды. Орыс тілі ұлтаралық қаты-</w:t>
        <w:br/>
        <w:t>нас тілі ретінде белгіленді.</w:t>
        <w:br/>
        <w:t>Қазақстан - халық - биліктің жалғыз бастауы ретінде таны-</w:t>
        <w:br/>
        <w:t>латын демократиялық, зайырлы және біртұтас мемлекет деп</w:t>
        <w:br/>
        <w:t>жария етілді. Ешқандай идеология мемлекеттік ретінде белгі-</w:t>
        <w:br/>
        <w:t>ленуі мүмкін емес. Билікті тежемелік әрі тепе-теңдік жүйесін</w:t>
        <w:br/>
        <w:t>пайдалана отырып, заң шығарушы, атқарушы және сот билігі</w:t>
        <w:br/>
        <w:t>тармақтары деп бөлу принципі жарияланды. Конституцияның</w:t>
        <w:br/>
        <w:t>тікелей қолданылатыны туралы формула маңызды жаңалық бол-</w:t>
        <w:br/>
        <w:t>ды. Адамның құқықтары мен бостандықтары туралы Қазақстан</w:t>
        <w:br/>
        <w:t>таныған халықаралық құқықтық актілер ішкі заңнамадан ба-</w:t>
        <w:br/>
        <w:t>сым болуы керектігі атап көрсетілді.</w:t>
        <w:br/>
        <w:t>Конституцияның қоғамдық бірлестіктерге арналған 10-тара-</w:t>
        <w:br/>
        <w:t>уында жалпылама сөздермен саяси партиялар туралы айтыла-</w:t>
        <w:br/>
        <w:t>тын жеке 56-бап пайда болды. Бұл ретте оларды құру және қыз-</w:t>
        <w:br/>
        <w:t>метін тоқтату тәртібі жеке заңмен белгіленетіні туралы жазыл-</w:t>
        <w:br/>
        <w:t>ды. Бірақ іс жүзінде тап осы ереже орындалған жоқ.</w:t>
        <w:br/>
        <w:t>Мемлекеттік институттарға арналған ІП бөлімде тұтастай ал-</w:t>
        <w:br/>
        <w:t>ғанда, конституционализмге деген көзқарастарда кеңестен кейінгі</w:t>
        <w:br/>
        <w:t>мемлекеттерге тән өзгерістер көрініс тапты. Мемлекет халықтың</w:t>
        <w:br/>
        <w:t>ресми өкілі және заңмен белгіленген өкілеттіктер шеңберінде әре-</w:t>
        <w:br/>
        <w:t>кет етіп, оның еркін білдіруші деп жарияланды (59, 60-баптар).</w:t>
        <w:br/>
        <w:t>Сонымен бір мезгілде конституциялық нормалардың мұндай жай</w:t>
        <w:br/>
        <w:t>ғаңа сөз түрінде болуы, одан кейінгі оқиғалар көрсеткендей, Негізгі</w:t>
      </w:r>
    </w:p>
    <w:p>
      <w:r>
        <w:t>14 Биліктің заң шығарушы тармағының қалыптасуы</w:t>
        <w:br/>
        <w:t>Қазақ ССР-інің 1978 жылғы Конституциясы бойынша да Қазақ</w:t>
        <w:br/>
        <w:t>ССР Жоғарғы Советі мемлекеттік биліктің жоғары органы бо-</w:t>
        <w:br/>
        <w:t>лып айқындалған.</w:t>
        <w:br/>
        <w:t>Қазақ Советтік Социалистик Республикасының 19178 жылғы</w:t>
        <w:br/>
        <w:t>Конституциясының 97-бабында СССР Конституциясымен және</w:t>
        <w:br/>
        <w:t>осы Конституциямен Қазақ ССР-інің қарауына жатқызылған</w:t>
        <w:br/>
        <w:t>мәселелердің барлығын Қазақ ССР Жоғарғы Советі шешуге</w:t>
        <w:br/>
        <w:t>құқылы екендігі белгіленген.</w:t>
        <w:br/>
        <w:t>Қазақ ССР-інің Конституциясын қабылдауды, оған өзгерістер</w:t>
        <w:br/>
        <w:t>енгізуді; Қазақ ССР-ін экономикалық және әлеуметтік дамыту-</w:t>
        <w:br/>
        <w:t>ға арналған мемлекеттік жоспарларды, Қазақ ССР-інің мемле-</w:t>
        <w:br/>
        <w:t>кеттік бюджетін және олардың орындалуы туралы есептерді</w:t>
        <w:br/>
        <w:t>бекітуді; өзіне егеп беретін органдарды құруды тек қана Қазақ</w:t>
        <w:br/>
        <w:t>ССР Жоғарғы Советі жүзеге асырады.</w:t>
        <w:br/>
        <w:t>Қазақ ССР-інің заңдарын Қазақ ССР Жоғарғы Советі қабыл-</w:t>
        <w:br/>
        <w:t>дайды немесе олар Қазақ ССР Жоғарғы Советінің шешімі бой-</w:t>
        <w:br/>
        <w:t>ынша өткізілетін халықтық дауыс беру (референдум) арқылы</w:t>
        <w:br/>
        <w:t>қабылданады!.</w:t>
        <w:br/>
        <w:t>Қазақ ССР-інің 1978 жылғы Конституциясына сәйкес, Совет-</w:t>
        <w:br/>
        <w:t>тер, соның ішінде Республиканың Жоғарғы Советі зандық толық</w:t>
        <w:br/>
        <w:t>құқыққа ие. Ол кезде билік тармақтары белгілі бір шамада бар</w:t>
        <w:br/>
        <w:t>болса да, советтер билікті тармақтарға бөлмей жүзеге асырды.</w:t>
        <w:br/>
        <w:t>Бірақ атқарушы-өкімші органдар дербес жүйеге бөлініп шыға-</w:t>
        <w:br/>
        <w:t>рылмаған болатын - ол Советтер жүйесінде болып, оларды Со-</w:t>
        <w:br/>
        <w:t>веттер құрып, тарататын болған. Әрине, бұл құқық заң жүзінде</w:t>
        <w:br/>
        <w:t>болатын, ал іс жүзінде Советтерде, соның ішінде Жоғарғы Со-</w:t>
        <w:br/>
        <w:t>ветте де толық құқық болған жоқ - ол құқық Коммунистік парти-</w:t>
        <w:br/>
        <w:t>яға, дәлірек айтсақ, оның жоғары органдарына тиесілі болатын.</w:t>
        <w:br/>
        <w:t>Заңдық тұрғыдан алғанда Жоғарғы Совет атқарушы билік орган-</w:t>
        <w:br/>
        <w:t>дарының да, соның інпінде Үкіметтің де қызметін бағыттап отыр-</w:t>
        <w:br/>
        <w:t>ды. Үкімет “Жоғарғы Советке есепті болды. «Қазақ ССР-інің Ми-</w:t>
        <w:br/>
        <w:t>нистрлер Советі Жоғарғы Советтің алдында жауапты және оған</w:t>
        <w:br/>
        <w:t>есеп береді» 2, - Қазақ ССР-інің 1978 жылғы Консетитуциясы-</w:t>
        <w:br/>
        <w:t>ның 117-бабында осылай деп жазылған.</w:t>
        <w:br/>
        <w:t>1 Қазақ ССР-інің 1978 жылғы Конституциясы. Т/І. Һійр:/ /опіпе.ргв.к2/</w:t>
        <w:br/>
        <w:t>Босшплеп%/? НК іб-1000006364</w:t>
        <w:br/>
        <w:t>“Кенжалиев 8. Ж., Ким В. А. Қазақстан Республикасының конститу-</w:t>
        <w:br/>
        <w:t>циялық заңнамасының дамуы. - Алматы: Жеті жарғы, 2008. - 29-6.</w:t>
        <w:br/>
        <w:t>Мазмұны</w:t>
        <w:br/>
        <w:t>ЕҚЫҰ-ның Астана қаласындағы орталығының Басшысы</w:t>
        <w:br/>
        <w:t>А. Кельчевскийдің кіріспе сөзі ....................... аменилинынаынаааыр</w:t>
        <w:br/>
        <w:t>Алғы сөз - Қазақстан Республикасы Парламенті Мәжілісі</w:t>
        <w:br/>
        <w:t>Заңнама және сот-құқықтық реформа комитетінің төрағасы</w:t>
        <w:br/>
        <w:t>Р. Ж. Мұқашев</w:t>
      </w:r>
    </w:p>
    <w:p>
      <w:r>
        <w:t>1-тарау. Биліктің заң шығарушы</w:t>
        <w:br/>
        <w:t>тармағының қалыптасуы</w:t>
        <w:br/>
        <w:t>1.1. Жоғарғы Советтің қызметі ............. 2. 411</w:t>
        <w:br/>
        <w:t>1.2. Парламентаризмнің қазақстандық моделінің қалыптасуы .. 28</w:t>
        <w:br/>
        <w:t>9-тарау. Қазақстан Республикасы</w:t>
        <w:br/>
        <w:t>Парламентінің өкілеттігі</w:t>
        <w:br/>
        <w:t>92.1. Парламент - жоғары әкілді орган</w:t>
        <w:br/>
        <w:t>2,2. Парламенттің өкілеттіктері ...................</w:t>
        <w:br/>
        <w:t>2.8. Парламенттің бақылаушылық өкілеттіктері ..................... 74</w:t>
        <w:br/>
        <w:t>2,4. Сенімсіздік білдіру (вотум) ...........................5з...4..... 103</w:t>
        <w:br/>
        <w:t>9:5. Парламенттік тындау ...е5%4&lt;5%%. 9822 %жжасфыеаашабжбшеішетее таша. 112</w:t>
        <w:br/>
        <w:t>2.6. Парламенттің халықаралық және парламентаралық</w:t>
        <w:br/>
        <w:t>қызметі ........................2...... ыы ааа кекс кекке көнө. екен ее 119</w:t>
        <w:br/>
        <w:t>Ӛ-тарау. Парламенттің заң</w:t>
        <w:br/>
        <w:t>шығарушылық қызметі</w:t>
        <w:br/>
        <w:t>8.1. Заң шығару жұмыстарды жоспарлау .......................... . 139</w:t>
        <w:br/>
        <w:t>3.2. Заң шығару бастамашылығының субьектілері 2148</w:t>
        <w:br/>
        <w:t>3.3. Парламенттің заң шығару процесі............... ..165</w:t>
        <w:br/>
        <w:t>8.4. Құқық нормасы....................... 186</w:t>
        <w:br/>
        <w:t>8.5. Заң жобаларына сараптама жасау ............ -.194</w:t>
        <w:br/>
        <w:t>3.6. Заңнаманы жүйелеу және кодификациялау ... .206</w:t>
        <w:br/>
        <w:t>8.7. Заңдарға мониторинг жүргізу .................. ..216</w:t>
        <w:br/>
        <w:t>3.8. Заңдарға түсіндірме беру..................................1.0.4(һШ іш. 226</w:t>
        <w:br/>
        <w:t>8.9. Мәжіліс Аппараты .................................... ы еее. 289</w:t>
        <w:br/>
        <w:t>4-тарау. Парламенттің қоғамдық институттары.</w:t>
        <w:br/>
        <w:t>Парламент жұмысының жариялылығы</w:t>
        <w:br/>
        <w:t>4.1. Саяси фракциялар ........................1...а. Ы 2. 245</w:t>
        <w:br/>
        <w:t>4.2. Қазақстан халқының ассамблеясы. «Жаңа Қазақстан»</w:t>
        <w:br/>
        <w:t>депутаттыік Тобы; геззууеловвнкк тек еткккк е кек тЕкЕк тт ЕЕманааұынсатған 255</w:t>
        <w:br/>
        <w:t>Жоғарғы Советтің қызметі 13</w:t>
        <w:br/>
        <w:t>6) Қазақ ССР заңдарына түсіндірме береді, жарлықтар шы-</w:t>
        <w:br/>
        <w:t>ғарады;</w:t>
        <w:br/>
        <w:t>в) бүкілхалықтық сауалнама (референдум) жүргізеді;</w:t>
        <w:br/>
        <w:t>г) Қазақ ССР-і Халық Комиссарлары Советінің қаулылары</w:t>
        <w:br/>
        <w:t>мен өкімдері, сондай-ақ еңбекші депутаттардың облыстық со-</w:t>
        <w:br/>
        <w:t>веттерінін шешімдері мен өкімдері зандарға сәйкес келмеген</w:t>
        <w:br/>
        <w:t>жағдайда, олардың күшін жояды;</w:t>
        <w:br/>
        <w:t>д) Қазақ СОР Жоғарғы Советінің сессиялары арасындағы ке-</w:t>
        <w:br/>
        <w:t>зенде Қазақ ССР-інің жекелеген Халық Комиссарларын қызмет-</w:t>
        <w:br/>
        <w:t>інен босатын, Қазақ ССР-і Халық Комиссарлары Советі төраға-</w:t>
        <w:br/>
        <w:t>сының ұсынуы бойынша, кейіннен Қазақ ССР Жоғарғы Советінің</w:t>
        <w:br/>
        <w:t>бекітуіне енгізе отырып, қызметке тағайындайды;</w:t>
        <w:br/>
        <w:t>е) Қазақ ССР-інің құрметті атақтарын және наградалар береді;</w:t>
        <w:br/>
        <w:t>ж) Қазақ ССР-інің сот органдары соттаған азаматтарға рақым-</w:t>
        <w:br/>
        <w:t>шылық жасау құқығын жүзеге асырады.</w:t>
        <w:br/>
        <w:t>Қазақ ССР Жоғарғы Советінің өкілеттік мерзімі өткен соң Қазақ</w:t>
        <w:br/>
        <w:t>ССР Жоғарғы Советінің Президиумы Қазақ ССР Жоғарғы Советінің</w:t>
        <w:br/>
        <w:t>өкілеттік мерзімі өткеннен кейін екі айдан аспайтын уақытта</w:t>
      </w:r>
    </w:p>
    <w:p>
      <w:r>
        <w:t>жаңа сайлау белгілейді. Қазақ ССР Жоғарғы Советінің Президиу-</w:t>
        <w:br/>
        <w:t>мы Қазақ ССР Жоғарғы Советінің өкілеттік мерзімі өткеннен кейін</w:t>
        <w:br/>
        <w:t>жаңадан сайланған Қазақ СОР Жоғарғы Советі жаңа Қазақ ССР</w:t>
        <w:br/>
        <w:t>Жоғарғы Советінің Президиумын құрғанға дейін өз өкілеттігін</w:t>
        <w:br/>
        <w:t>сақтайды. Жаңадан сайланған Қазақ СОР Жоғарғы Советін бұрын-</w:t>
        <w:br/>
        <w:t>ғы сайланымдағы Қазақ СОР Жоғарғы Советінің Президиумы сай-</w:t>
        <w:br/>
        <w:t>лау өткеннен кейін бір айдан кешшіктірмей шақырады.</w:t>
        <w:br/>
        <w:t>Қазақ ССР Жоғарғы Советі Президиумының 1937 жылғы Кон-</w:t>
        <w:br/>
        <w:t>ституция бойынша негізгі әкілеттіктері осылар болды, оған бірқа-</w:t>
        <w:br/>
        <w:t>тар басқа да өкілеттіктер жүктелді.</w:t>
        <w:br/>
        <w:t>Бұл ретте алғашқы кезең заң шығарушы органның белгілі бір</w:t>
        <w:br/>
        <w:t>тұрақтылығымен сипатталды. Екінші кезеңде маңызды тарихи</w:t>
        <w:br/>
        <w:t>оқиғалар болып, олар елде демократияның дамуы, СССР-дің ыды-</w:t>
        <w:br/>
        <w:t>рауы және егемен мемлекет - Қазақстан Республикасының құры-</w:t>
        <w:br/>
        <w:t>луына орай “Жоғарғы Советтің өкілеттіктерін түбегейлі өзгертті.</w:t>
        <w:br/>
        <w:t>Сондықтан да екініші кезеңге біз толығырақ тоқталамыз.</w:t>
        <w:br/>
        <w:t>2, 1978 жылы жалпыодақтық Конституция негізінде Қазақ</w:t>
        <w:br/>
        <w:t>ССР Конституциясы қабылданды. Негізгі Занда Қазақстан еге-</w:t>
        <w:br/>
        <w:t>мендігі, жеке адамның негізгі құқықтары мен бостандықтары,</w:t>
        <w:br/>
        <w:t>республиканың ССР Одағынан еркін шығу құқығы, дербес сыр-</w:t>
        <w:br/>
        <w:t>тқы саясат қызметін жүргізу құқығы жария етілді.</w:t>
        <w:br/>
        <w:t>16 Биліктің зан шығарушы тармағының қалыптасуы</w:t>
        <w:br/>
        <w:t>бір сайланымынан айырмашылығы сол, бұл Жоғарғы Советтің</w:t>
        <w:br/>
        <w:t>тұрақты негізде жұмыс істейтін 14 комитеті құрылды.</w:t>
        <w:br/>
        <w:t>Он екінші сайланған Жоғарғы Совет өз жұмысында кәсіби</w:t>
        <w:br/>
        <w:t>парламенттің элементтері белсенді түрде пайдаланылған заң</w:t>
        <w:br/>
        <w:t>шығармашылығы органы болды.</w:t>
        <w:br/>
        <w:t>Бұл Жоғарғы Советтің табысты жұмыс істеуінің шарттары-</w:t>
        <w:br/>
        <w:t>ның бірі - оның жұмысына 24 қоғамдық ұйымнан сайланған</w:t>
        <w:br/>
        <w:t>депутаттардың қатысуы болды.</w:t>
        <w:br/>
        <w:t>Он екінші сайланған Жоғарғы Совет Қазақстан тәуелсіздігінің,</w:t>
        <w:br/>
        <w:t>елде парламентаризмнің қалыптасуының негізін қалаған бірқатар</w:t>
        <w:br/>
        <w:t>саяси-құқықтық құжаттарды қабылдауымен ерекше рөл атқарды.</w:t>
        <w:br/>
        <w:t>Он екінші сайланған Жоғарғы Совет жұмыс істеген кезеңде 90-шы</w:t>
        <w:br/>
        <w:t>жылдары жүргізілген реформаны зандық тұрғыдан қамтамасыз ет-</w:t>
        <w:br/>
        <w:t>кен бірқатар аса маңызды құқықтық ақтілер қабылданды.</w:t>
        <w:br/>
        <w:t>Оларға мыналар жатқызылады:</w:t>
        <w:br/>
        <w:t>1) «Қазақ ССР Президенті қызметін тағайындау және Қазақ</w:t>
        <w:br/>
        <w:t>ССР Конституциясына (Негізгі Заңына) өзгерістер мен толық-</w:t>
        <w:br/>
        <w:t>тырулар енгізу туралы» 1990 жылғы 24 сәуірдегі Қазақ ССР</w:t>
        <w:br/>
        <w:t>Заңы, онымен Қазақ ССР Президентінің қызметі белгіленді!.</w:t>
        <w:br/>
        <w:t>2) 1990 жылғы 25 қазандағы «Қазақ ССР-інің мемлекеттік</w:t>
        <w:br/>
        <w:t>егемендігі туралы» Декларациясы, онда аумақтың бөлінбейтіні</w:t>
        <w:br/>
        <w:t>және қол сұғылмайтыны алғаш рет бекітілді, ел халықаралық</w:t>
        <w:br/>
        <w:t>құқық субьектісі ретінде айқындалды, азаматтық институты,</w:t>
        <w:br/>
        <w:t>сондай-ақ меншік нысандарының теңдігі енгізілді. Декларация-</w:t>
        <w:br/>
        <w:t>да билікті: заң шығарушы, атқарушы және сот билігі деп бөлу</w:t>
        <w:br/>
        <w:t>принципі тұңғыш рет жария етілді. Бұл ретте Жоғарғы Совет</w:t>
        <w:br/>
        <w:t>тек қана заң шығарушы билікті жүзеге асырады.</w:t>
      </w:r>
    </w:p>
    <w:p>
      <w:r>
        <w:t>8) 1991 жылғы 16 желтоқсандағы «Қазақстан Республикасы-</w:t>
        <w:br/>
        <w:t>ның мемлекеттік тәуелсіздігі туралы» Қазақстан Республикасы-</w:t>
        <w:br/>
        <w:t>ның Конституциялық заны, ол біздің еліміздің мемлекеттік тәу-</w:t>
        <w:br/>
        <w:t>елсіздігін жария етті. «Қазақстан Республикасының мемлекеттік</w:t>
        <w:br/>
        <w:t>тәуелсіздігі туралы» Қазақстан Республикасының Конституция-</w:t>
        <w:br/>
        <w:t>лық заңы мемлекеттік билікті заң шығарушы, атқарушы және</w:t>
        <w:br/>
        <w:t>сот билігі тармақтарына бәлу принциптерін жария етті.</w:t>
        <w:br/>
        <w:t>4) 1978 жылғы 20 сәуірдегі Қазақ Советтік Социалистік Рес-</w:t>
        <w:br/>
        <w:t>публикасының Конституциясына мына заңдармен: 24.04.1990</w:t>
        <w:br/>
        <w:t>“Ескерту. Елдің тұңғыш Президенті болып Нұрсұлтан Әбішұлы Назар-</w:t>
        <w:br/>
        <w:t>баев сайланды.</w:t>
        <w:br/>
        <w:t>18 Биліктің заң шығарушы тармағының қалыптасуы</w:t>
        <w:br/>
        <w:t>ындалды. Айталық, 1992 жылғы 2 шілдедегі «Қазақ ССР Кон-</w:t>
        <w:br/>
        <w:t>ституциясына (Негізгі Заңына) өзгерістер мен толықтырулар</w:t>
        <w:br/>
        <w:t>енгізу туралы» Қазақстан Республикасының 72 1491-ХП Заңы-</w:t>
        <w:br/>
        <w:t>мен мынадай өзгерістер мен толықтырулар енгізілді:</w:t>
        <w:br/>
        <w:t>101-баптың 1-бөлігі мынадай редакцияда жазылды: «Қазақ-</w:t>
        <w:br/>
        <w:t>стан Республикасы Жоғарғы Советінде заң шығару бастамасы-</w:t>
        <w:br/>
        <w:t>ның құқығы Қазақстан Республикасының халық депутаттары-</w:t>
        <w:br/>
        <w:t>на, Қазақстан Республикасы “Жоғарғы Советінің Төрағасына,</w:t>
        <w:br/>
        <w:t>Қазақстан Республикасы Жоғарғы Советінің комитеттеріне,</w:t>
        <w:br/>
        <w:t>Қазақстан Республикасының Президентіне, Қазақстан Респуб-</w:t>
        <w:br/>
        <w:t>ликасы Министрлер Кабинетіне, Қазақстан Республикасының</w:t>
        <w:br/>
        <w:t>Жоғарғы Сотына, Қазақстан Республикасы Жоғары төрелік со-</w:t>
        <w:br/>
        <w:t>тына, Қазақстан Республикасының Бас прокурорына тиесілі» !,</w:t>
        <w:br/>
        <w:t>Көріп отырғанымыздай, Конституциямен заң шығару бастама-</w:t>
        <w:br/>
        <w:t>сының сегіз субһектісі бекітілген.</w:t>
        <w:br/>
        <w:t>Тұтастай алғанда он екінші сайланған Жоғарғы Совет өзі</w:t>
        <w:br/>
        <w:t>жұмыс істеген уақытта 250-ден астам заңдарды қарап, қабылда-</w:t>
        <w:br/>
        <w:t>ды және 500-ден аса қаулы қабылданды. Олардың басым</w:t>
        <w:br/>
        <w:t>көпшілігі тұнғыш рет тәуелсіз Қазақстанның заңдары ретінде</w:t>
        <w:br/>
        <w:t>қабылданды. Осы өзгерістердің барлығы және жаңа заңнамалық</w:t>
        <w:br/>
        <w:t>актілердің қабылдануы да бұдан кейін жаңа Конституцияның</w:t>
        <w:br/>
        <w:t>(1998 ж.) жобасын әзірлеу процесіне ықпал етті.</w:t>
        <w:br/>
        <w:t>Он екінші сайланған Жоғарғы Советтің Төрағасы С. Ә. Әбділ-</w:t>
        <w:br/>
        <w:t>диннің пікірініле: е4...жаңа Конституцияны талқылау және</w:t>
        <w:br/>
        <w:t>қабылдау сәтінде қолданыстағы Негізгі заң, бейнелеп айтар бол-</w:t>
        <w:br/>
        <w:t>сақ, әбден «жамап-жасқалған» күйде еді. Бұл жерде оның осын-</w:t>
        <w:br/>
        <w:t>дай күйде болуы - оның беделін түсіретін жай екендігін тура</w:t>
        <w:br/>
        <w:t>айтуға болады. Жоғарғы Советтің бір де бір сессиясы Конетиту-</w:t>
        <w:br/>
        <w:t>цияға өзгеріс енгізбей өткен емес, яғни, құзыреттілігі, мазмұны</w:t>
        <w:br/>
        <w:t>және құрылымы жағынан принципті түрде өзгеше, жаңа негізгі</w:t>
        <w:br/>
        <w:t>заңды қабылдау проблемасы анық туындады» ?.</w:t>
        <w:br/>
        <w:t>1978 жылғы Конституцияны қолданудың бастапқы кезені оның</w:t>
        <w:br/>
        <w:t>соңғы кезеңінен елеулі түрде айырмашылығы бар болғанын атап</w:t>
        <w:br/>
        <w:t>өткен жөн. Алайда, түбегейлі өзгерістерге қарамастан, 1978</w:t>
        <w:br/>
        <w:t>11992 жылғы 2 шілдедегі «Қазақ ССР Конституциясына (Негізгі Заңы-</w:t>
        <w:br/>
        <w:t>на) өзгерістер мен толықтырулар енгізу туралы» Қазақ Советтік Социа-</w:t>
        <w:br/>
        <w:t>листік Республикасының Хғ 1491-ХПІ Заңы // «Юрист» заңдар базасы.</w:t>
        <w:br/>
        <w:t>% Әбділдин С. Ә. Қазақстанда парламентаризмнің қалыптасуы. - Аста-</w:t>
        <w:br/>
        <w:t>на, 2004.</w:t>
      </w:r>
    </w:p>
    <w:p>
      <w:r>
        <w:t>8</w:t>
        <w:br/>
        <w:t>мүмкіндік беретін құқықтық тетік жасалды, бұл партиялық көп</w:t>
        <w:br/>
        <w:t>пікірлікті қамтамасыз етуге кепілдік болады. Конституциялық</w:t>
        <w:br/>
        <w:t>реформа Қазақстан халқы ассамблеясына Мәжілістің тоғыз де-</w:t>
        <w:br/>
        <w:t>путатын сайлауға мүмкіндік берді, бұл осы органның елдегі</w:t>
        <w:br/>
        <w:t>тұрақтылық пен этносаралық және дінаралық келісімді нығай-</w:t>
        <w:br/>
        <w:t>ту ісіне қосқан үлесін тану болып табылды.</w:t>
        <w:br/>
        <w:t>Мәжілістің жанында Қоғамдык палата құрылған, ол азамат-</w:t>
        <w:br/>
        <w:t>тық қоғамның, Парламент пен мемлекеттік органдардың өзара</w:t>
        <w:br/>
        <w:t>байланыс жүйесіне үйлесімді түрде кірікті. Қоғамдық палата</w:t>
        <w:br/>
        <w:t>заң шығармашылығы үдерісін мемлекеттік және әлеуметтік мүд-</w:t>
        <w:br/>
        <w:t>делердің онтайлы ұштасуы негізінде жетілдірудің диалоғтық</w:t>
        <w:br/>
        <w:t>алаңшасына айналды.</w:t>
        <w:br/>
        <w:t>Парламент І, П, ІП және ГУ сайланымда (4 сессия) аса маңыз-</w:t>
        <w:br/>
        <w:t>ды қоғамдық қатынастарды реттейтін 1984 заң қабылдады. Пар-</w:t>
        <w:br/>
        <w:t>ламенттің ГУ сайланымының депутаттары әлемдік қаржы-эқо-</w:t>
        <w:br/>
        <w:t>номикалық дағдарыс жағдайында елдің қаржылық орнықтылы-</w:t>
        <w:br/>
        <w:t>ғын сақтауға бағытталған заңдардың маңызды топтамасын</w:t>
        <w:br/>
        <w:t>қабылдады; Кеден одағының негізін құраған бірқатар халықара-</w:t>
        <w:br/>
        <w:t>лық келісімдер ратификацияланды; Қазақстан Республикасын-</w:t>
        <w:br/>
        <w:t>да құқық қорғау қызметін және сот жүйесін реформалау туралы</w:t>
        <w:br/>
        <w:t>заңдарды қабылдады.</w:t>
        <w:br/>
        <w:t>Қазақстанның қос палаталы кәсіби Парламенті бүгінде қазақ-</w:t>
        <w:br/>
        <w:t>стандық қоғамның ажырағысыз бөлшегі болып табылады және</w:t>
        <w:br/>
        <w:t>елде әлеуметтік-экономикалық және саяси реформаларды та-</w:t>
        <w:br/>
        <w:t>быспен жүргізуде үлкен үлес қосуда. Елдің болашаққа құрған</w:t>
        <w:br/>
        <w:t>орасан зор жоспарлары бар, ал бұл дегеніміз Парламентті жаңа</w:t>
        <w:br/>
        <w:t>сапалы форматта жұмыс істеу, жаңа буын заңдарын қабылдау</w:t>
        <w:br/>
        <w:t>күтіп тұр дегенді білдіреді. Қазақстан Республикасының Прези-</w:t>
        <w:br/>
        <w:t>денті Н. Назарбаев 2011 жылғы 8 сәуірде өткен өзін ұлықтау</w:t>
        <w:br/>
        <w:t>салтанатында: «...Біз Парламент өкілеттігін кеңейтудің неғұрлым</w:t>
        <w:br/>
        <w:t>оңтайлы шешімін табуға тиіспіз...», - деп атап көрсетті.</w:t>
        <w:br/>
        <w:t>«Қазақстан билігінің заң шығару тармағы» монографиясын-</w:t>
        <w:br/>
        <w:t>да Республиканың заң шығарушы органының даму тарихына</w:t>
        <w:br/>
        <w:t>талдау жасалады және Парламенттің құқықтық жағдайы, оның</w:t>
        <w:br/>
        <w:t>негізгі өкілеттіктері зерттеледі, парламентаризмнің қазақстан-</w:t>
        <w:br/>
        <w:t>дық моделі және оны дамытудың перспективалары атап көрсе-</w:t>
        <w:br/>
        <w:t>тіледі.</w:t>
        <w:br/>
        <w:t>Бұл. монографиялық зерттеудің авторы - Қазақстан Респуб-</w:t>
        <w:br/>
        <w:t>ликасы Парламенті Мәжілісі ГУ сайланымының депутаты, заң</w:t>
        <w:br/>
        <w:t>Жоғарғы Советтің қызметі 17</w:t>
        <w:br/>
        <w:t>жылғы Қазақ ССР Заңымен; 20.11.1990 жылғы Қазақ СОР За-</w:t>
        <w:br/>
        <w:t>ңымен; 15.02.1991-жылғы Қазақ ССР Заңымен; 20.06.1991 жылғы</w:t>
        <w:br/>
        <w:t>Қазақ ССР Заңымен; 25.06.1991 жылғы Қазақ ССР Заңымен;</w:t>
        <w:br/>
        <w:t>25.08,1991 жылғы Қазақ ССР Заңымен; 24.12.1991 жылғы Қазақ-</w:t>
        <w:br/>
        <w:t>стан Республикасының Заңымен; 18.01.1992 жылғы Қазақстан</w:t>
        <w:br/>
        <w:t>Республикасының Заңымен; 02.07.1992 жылғы Қазақстан Рес-</w:t>
        <w:br/>
        <w:t>публикасының Заңымен өзгерістер енгізілді.</w:t>
        <w:br/>
        <w:t>Айталық, 1991 жылғы 15 ақпандағы «Қазақ ССР Конституци-</w:t>
        <w:br/>
        <w:t>ясына (Негізгі Заңына) өзгерістер мен толықтырулар енгізу тура-</w:t>
      </w:r>
    </w:p>
    <w:p>
      <w:r>
        <w:t>лы» Қазақ Советтік Социалистік Республикасының Заңымен</w:t>
        <w:br/>
        <w:t>мынадай мазмұндағы өзгерістер енгізілді: 80-баптың екінші бөлігі</w:t>
        <w:br/>
        <w:t>мынадай редакцияда жазылсын: «Қазақ ССР Жоғарғы Советі және</w:t>
        <w:br/>
        <w:t>халық депутаттарынын жергілікті советтері Советтер төрағала-</w:t>
        <w:br/>
        <w:t>рын сайлайды. Жоғарғы Советтің әз Президиумы болады».</w:t>
        <w:br/>
        <w:t>Бұдан әрі, 1991 жылғы 20 маусымдағы «Қазақ ССР Конститу-</w:t>
        <w:br/>
        <w:t>циясына (Негізгі Заңына) өзгерістер мен толықтырулар енгізу ту-</w:t>
        <w:br/>
        <w:t>ралы» Қазақ Советтік Социалистік Республикасының 78 687-ХП</w:t>
        <w:br/>
        <w:t>Заңымен мынадай негізгі жаңалықтар енгізілді: 105-бап. Қазақ ССР</w:t>
        <w:br/>
        <w:t>Жоғарғы Советінің Президиумы:</w:t>
        <w:br/>
        <w:t>- Қазақ ССР Жоғарғы Советінің сессияларын дайындауды</w:t>
        <w:br/>
        <w:t>жүзеге асырады;</w:t>
        <w:br/>
        <w:t>- Қазақ ССР зандарының жобаларын әзірлеу бойынша жұмы-</w:t>
        <w:br/>
        <w:t>сты ұйымдастырады және өз ұсыныстарын Қазақ ССР Жоғарғы</w:t>
        <w:br/>
        <w:t>Советінің қарауына шығарады;</w:t>
        <w:br/>
        <w:t>- Қазақ ССР Жоғарғы Советі комитеттерінің қызметін үйлес-</w:t>
        <w:br/>
        <w:t>тіреді; депутаттық және өзге де комиссияларды құрады;</w:t>
        <w:br/>
        <w:t>-- Қазақ ССР заңдарының жобалары және мемлекет өмірінің</w:t>
        <w:br/>
        <w:t>басқа да аса маңызды мәселелері бойынша халықтық талқылау</w:t>
        <w:br/>
        <w:t>өткізуді ұйымдастырады және басқа да бірқатар өкілеттіктері бар.</w:t>
        <w:br/>
        <w:t>Қазақ ССР Жоғарғы Советінің Президиумының құзыреті</w:t>
        <w:br/>
        <w:t>өзгертілді,</w:t>
        <w:br/>
        <w:t>1092 жылы 1978 жылғы Конституцияға маңызды өзгерістер</w:t>
        <w:br/>
        <w:t>енгізіліп, оларда заң шығару бастамасының субьектілері айқ-</w:t>
        <w:br/>
        <w:t>11991 жылғы 15 ақпандағы «Қазақ ССР Конституциясына (Негізгі За-</w:t>
        <w:br/>
        <w:t>ңына) өзгерістер мен толықтырулар енгізу туралы» Қазақ Советтік Со-</w:t>
        <w:br/>
        <w:t>циалистік Республикасының Заңы // «Юрист» зандар базасы.</w:t>
        <w:br/>
        <w:t>2 1991 жылғы 20 маусымдағы «Қазак ССР Конституциясына (Негізгі За-</w:t>
        <w:br/>
        <w:t>ңына) өзгерістер мен толықтырулар енгізу туралы» Қазақ Советтік Соңи-</w:t>
        <w:br/>
        <w:t>алистік Республикасының 2% 887-ХІПІ Заңы // «Юрист» заңдар базасы.</w:t>
        <w:br/>
        <w:t>146-2</w:t>
        <w:br/>
        <w:t>Жоғарғы Советтің қызметі 21</w:t>
        <w:br/>
        <w:t>Заңның нормаларына қиғаш әрекет етуге ниеттенген күштер үшін</w:t>
        <w:br/>
        <w:t>аса қиын кедергі болмай шықты.</w:t>
        <w:br/>
        <w:t>1993 жылғы Конституцияда мемлекеттік билік органдары-</w:t>
        <w:br/>
        <w:t>ның тізбесінде бірінші орында “Жоғарғы Кеңес тұрды. 62-баппен</w:t>
        <w:br/>
        <w:t>«Жоғарғы Кеңес Қазақстан Республикасының жалғыз заң шы-</w:t>
        <w:br/>
        <w:t>ғарушы және өкілді органы болып табылады» деп, ал 67-баппен</w:t>
        <w:br/>
        <w:t>«Жоғарғы Кеңестің депутаты Республика халқының өкілі бо-</w:t>
        <w:br/>
        <w:t>лып табылады» деп белгіленді. Қазақстан Республикасының Жо-</w:t>
        <w:br/>
        <w:t>ғарғы Кеңесі 5 жыл мерзімге сайланады.</w:t>
        <w:br/>
        <w:t>Жоғарғы Кеңестің 64-74-баптарда жазылған конституциялық</w:t>
        <w:br/>
        <w:t>өкілеттіктерінде «Жоғарғы Кеңестің парламенттік республикаға</w:t>
        <w:br/>
        <w:t>тән ешқандай басымдықтарға ие болмағандығы туралы ашық</w:t>
        <w:br/>
        <w:t>айтылады. Жоғарғы Кеңес жеңіске жеткен партиялық</w:t>
        <w:br/>
        <w:t>көпшіліктің негізінде Үкіметті қалыптастырмайтын және Ми-</w:t>
        <w:br/>
        <w:t>нистрлер Кабинетінің тағдырын өз бетінше шеше алмайтын.</w:t>
      </w:r>
    </w:p>
    <w:p>
      <w:r>
        <w:t>Жоғарғы Кеңес мемлекет басшысын да сайламайтын, ал соңғы-</w:t>
        <w:br/>
        <w:t>сының өкілеттіктері парламенттік республикалардағыдай номи-</w:t>
        <w:br/>
        <w:t>налды емес еді.</w:t>
        <w:br/>
        <w:t>1993 жылғы Конституцияға сәйкес Жоғарғы Кеңестің белгілі</w:t>
        <w:br/>
        <w:t>бір дәрежеде, бірақ халықаралық стандарттарға жетпейтін ба-</w:t>
        <w:br/>
        <w:t>қылаушы өкілеттіктері болғанының маңызы зор.</w:t>
        <w:br/>
        <w:t>Айталық, 64-баппен Қазақстан Республикасы Жоғарғы Кве-</w:t>
        <w:br/>
        <w:t>ңесінің негізгі өкілеттіктері белгіленген, ол:</w:t>
        <w:br/>
        <w:t>1) Қазақстан Республикасы Конституциясын қабылдайды, оған</w:t>
        <w:br/>
        <w:t>өзгерістер мен толықтырулар енгізеді;</w:t>
        <w:br/>
        <w:t>2) заңдар және өзге де шешімдер қабылдайды, олардың орын-</w:t>
        <w:br/>
        <w:t>далуына бақылауды жүзеге асырады;</w:t>
        <w:br/>
        <w:t>8) республика зандарына ресми түсіндірме жасайды;</w:t>
        <w:br/>
        <w:t>4) Қазақстан Республикасының шекарасын өзгерту туралы</w:t>
        <w:br/>
        <w:t>шешнім қабылдайды; республиканың әкімшілік-аумақтық құры-</w:t>
        <w:br/>
        <w:t>лысы мәселелерін шетнудің тәртібін белгілейді;</w:t>
        <w:br/>
        <w:t>5) республикалық бюджетті бекітеді және оның орындалуы-</w:t>
        <w:br/>
        <w:t>на бақылау жасайды, бюджетке өзгерістер енгізеді, мемлекеттік</w:t>
        <w:br/>
        <w:t>салықтар мен алымдарды белгілейді;</w:t>
        <w:br/>
        <w:t>6) Қазақстан Республикасының ақша жүйесін айқындайды;</w:t>
        <w:br/>
        <w:t>Т) референдум өткізу туралы шешім қабылдайды;</w:t>
        <w:br/>
        <w:t>8) мемлекеттік займдар туралы мәселелерді және республи-</w:t>
        <w:br/>
        <w:t>қаның экономикалық жөне өзге де көмек көрсетуі туралы мәсе-</w:t>
        <w:br/>
        <w:t>лелерді шешеді;</w:t>
        <w:br/>
        <w:t>Жоғарғы Советтің қызметі 15</w:t>
        <w:br/>
        <w:t>Осылайша, совет мемлекетінде Жоғарғы Советтің үстемдік</w:t>
        <w:br/>
        <w:t>ету принципі танылды. Әл СССР Конституциясымен және Қазақ</w:t>
        <w:br/>
        <w:t>ССР Конституциясымен Республиканың қарауына жатқызыл-</w:t>
        <w:br/>
        <w:t>ған барлық мәселелерді шешуге құқылы болатын. Басқаша ай-</w:t>
        <w:br/>
        <w:t>тар болсақ, елдің мемлекеттік өмірінің барлық мәселелерін шше-</w:t>
        <w:br/>
        <w:t>шуге Жоғарғы Советтің құқығы болды. Жоғары өкілді орган-</w:t>
        <w:br/>
        <w:t>ның бір биліктік мәні осында еді. Қазақ СОР Жоғарғы Советі</w:t>
        <w:br/>
        <w:t>Парламент болған жоқ, өйткені биліктің бөлінісі кәне тұрақты</w:t>
        <w:br/>
        <w:t>түрде жұмыс істейтін жоғары өкілді орган жоқ болатын.</w:t>
        <w:br/>
        <w:t>Ғ.С. Сапарғалиевтің пікірініше, мемлекеттік билікті тармақ-</w:t>
        <w:br/>
        <w:t>тарға бөлу принципі қабылданбағандықтан, сондай-ақ СССР</w:t>
        <w:br/>
        <w:t>Жоғарғы Советіне бағынышты жағдайда болғандықтан, Қазақ</w:t>
        <w:br/>
        <w:t>ССР Жоғарғы Советі шынайы Парламент болған жоқ!. Бұл пікір</w:t>
        <w:br/>
        <w:t>оның мемлекеттік құрылыстағы рөлін толығымен жоққа шыға-</w:t>
        <w:br/>
        <w:t>ру дегенді білдірмейді.</w:t>
        <w:br/>
        <w:t>80-ші жылдардың аяғы совет мемлекетінің ыдырауы баста-</w:t>
        <w:br/>
        <w:t>луымен сипатталатыны тарихтан белгілі. 1990-шы жылдардың</w:t>
        <w:br/>
        <w:t>басында Қазақ ССР-інде, содан кейін Қазақстан Республикасын-</w:t>
        <w:br/>
        <w:t>да 1978 жылғы Конституцияға айтарлықтай өзгерістер енгізген</w:t>
        <w:br/>
        <w:t>бірқатар заңдар қабылданды.</w:t>
        <w:br/>
        <w:t>Егемен Қазақстанның қалыптасуының саяси тарихында он</w:t>
      </w:r>
    </w:p>
    <w:p>
      <w:r>
        <w:t>екінші сайланған (Жоғарғы Советтің ерекше рөлі бар. Сайлау</w:t>
        <w:br/>
        <w:t>1990 жылғы наурыз айында өтті. Әкімтпіл-әміртшіл жүйенің ықпа-</w:t>
        <w:br/>
        <w:t>лы сақталып отырған жағдайда, тұңғыш рет жоғары өкілді орган</w:t>
        <w:br/>
        <w:t>кең ауқымды демократиялық негізде сайланды. 360 депутаттық</w:t>
        <w:br/>
        <w:t>мандат үшін сайлау алдындағы күреске 2 мыңнан астам үміткер</w:t>
        <w:br/>
        <w:t>қатысты. 270 аумақтық округтердің басым көпшілігінде сайлау</w:t>
        <w:br/>
        <w:t>баламалы негізде өткізілді. Алғаш рет 90 депутатты қоғамдық</w:t>
        <w:br/>
        <w:t>ұйымдар сайлады, сайланғандардың ішінде Салық Зиманов, Ора-</w:t>
        <w:br/>
        <w:t>залы Сәбденов, Ғани Қалиен сияқты белгілі ғалымдар, басқа да</w:t>
        <w:br/>
        <w:t>танымал адамдар болды.</w:t>
        <w:br/>
        <w:t>Бүкіл халықтың өз еріктерін білдіруі нәтижесінде депутат-</w:t>
        <w:br/>
        <w:t>тардың 85 %-дан астамы алғаш рет сайланды. Тұңғыш рет ғылы-</w:t>
        <w:br/>
        <w:t>ми және шығармашылық зиялы қауым өкілдерінің кеңінен</w:t>
        <w:br/>
        <w:t>өкілдік етуі қамтамасыз етілді. Депутаттар отырыстарға жылы-</w:t>
        <w:br/>
        <w:t>на бірнеше рет қана жиналатын Жоғарғы Советтің бұрынғы он</w:t>
        <w:br/>
        <w:t>1 Сапаргалиев Ғ. С., Мұхамеджанов Б. Ә., Жанұзақова Л., Сәкиева ь</w:t>
        <w:br/>
        <w:t>Қазақстан Республикасындағы унитаризмнің құқықтық проблемалары. -</w:t>
        <w:br/>
        <w:t>Алматы: Жеті Жарғы, 2000. - 119-1865-беттер. 1</w:t>
        <w:br/>
        <w:t>Жоғарғы Советтің қызметі 23</w:t>
        <w:br/>
        <w:t>жылы жаңа Конституция бойынша референдум өткізілуіне бай-</w:t>
        <w:br/>
        <w:t>ланысты бұл нақтылаудың маңызы зор.</w:t>
        <w:br/>
        <w:t>1993 жылғы Конституцияның 88-бабының 1-бөлігінде Мини-</w:t>
        <w:br/>
        <w:t>стрлер Кабинетінің мүтнелері Қазақстан Республикасының заң-</w:t>
        <w:br/>
        <w:t>дарының орындалуы мәселелері бойынша Жоғарғы Кенестің ал-</w:t>
        <w:br/>
        <w:t>дында жауапты екендігі бекітілген болатын. Ал Конституция-</w:t>
        <w:br/>
        <w:t>ның 85-бабында үкімет мемлекет басшысының алдында саяси</w:t>
        <w:br/>
        <w:t>жауатылықта болады деп нақты жазылған: «Министрлер Каби-</w:t>
        <w:br/>
        <w:t>неті Қазақстан Республикасы Президентінің алдында жауапты.</w:t>
        <w:br/>
        <w:t>Министрлер Кабинеті жаңадан сайланған Президенттің алдын-</w:t>
        <w:br/>
        <w:t>да өз әкілеттіктерін босатады». Үкіметтің барлық мүшелерін та-</w:t>
        <w:br/>
        <w:t>ғайындау құқығы Президентке тиесілі болды (78-баптың 9-тар-</w:t>
        <w:br/>
        <w:t>мағы), Жоғарғы Кеңес бар болғаны осындай тағайындауларға</w:t>
        <w:br/>
        <w:t>келісім беретін (66-баптың 10-тармағы). Мұндай келісім беру-</w:t>
        <w:br/>
        <w:t>ден бас тартудың ықтимал коллизиялары Конституцияда еш</w:t>
        <w:br/>
        <w:t>көрініс таппаған. Үкіметтің қызметіне Президент жалпы бас-</w:t>
        <w:br/>
        <w:t>шылықты жүзеге асыратын, ол оның құрамын айкындайтын,</w:t>
        <w:br/>
        <w:t>министрліктер мен өзге де ведомстволарды құратын және тара-</w:t>
        <w:br/>
        <w:t>татын, үкіметтің және оған кіретін жекелеген ведомстволардың</w:t>
        <w:br/>
        <w:t>актілерінің қолданысын жою құқығы болды (78-баптың 8-тар-</w:t>
        <w:br/>
        <w:t>мағы). Конституцияның 75-бабының іргелі тұжырымы Прези-</w:t>
        <w:br/>
        <w:t>дент мемлекет басшысы болып қана табылмайды, ол атқарушы</w:t>
        <w:br/>
        <w:t>биліктің бірыңғай жүйесін басқарады делінген.</w:t>
        <w:br/>
        <w:t>1993 жылғы Қазақстан Республикасының Конституциясы</w:t>
        <w:br/>
        <w:t>Жоғарғы Кеңеске айтарлықтай кең өкілеттіктер берді және оның</w:t>
        <w:br/>
        <w:t>өз ішінде мемлекеттік биліктің қарама-қайшы құқықтық база-</w:t>
        <w:br/>
        <w:t>сы болды.</w:t>
        <w:br/>
        <w:t>Академик С. Сартаев былай деп атап көрсетті: «Тәуелсіз, де-</w:t>
        <w:br/>
        <w:t>мократиялық Қазақстан Республикасының алғашқы Конститу-</w:t>
        <w:br/>
        <w:t>циясы 1993 жылғы 28 қаңтарда қабылданған болатын... Оның</w:t>
        <w:br/>
        <w:t>бір айтарлықтай кемшілігі болды: біз бірыңғай мемлекеттік</w:t>
        <w:br/>
        <w:t>билікті заң шығарушы, атқарушы және сот билігіне бөлуді на-</w:t>
        <w:br/>
        <w:t>қты айқындаған жоқпыз және біздің президентіміздің өкілдігін,</w:t>
        <w:br/>
        <w:t>оның құқытарын нақты айқындаған жоқпыз»!.</w:t>
      </w:r>
    </w:p>
    <w:p>
      <w:r>
        <w:t>Академик С. 8. Зимановтың пікірінтше, 1903 жылғы Қазақ-</w:t>
        <w:br/>
        <w:t>стан Республикасының Конституциясына сәйкес Жоғарғы Ке-</w:t>
        <w:br/>
        <w:t>1 Сартвев С. С. Президент алған үш асқар (Три высоты Президента) //</w:t>
        <w:br/>
        <w:t>Әкспресс К. - 2006. - 16 желтоқсан (Орыс тілінде жазылған еңбекке</w:t>
        <w:br/>
        <w:t>сілтеме жасалған).</w:t>
        <w:br/>
        <w:t>22 Биліктің заң шығарушы тармағының қалыптасуы</w:t>
        <w:br/>
        <w:t>9) әзінің үйлестіруші, жұмыс, бақылау және өзге де органда-</w:t>
        <w:br/>
        <w:t>рын сайлайды;</w:t>
        <w:br/>
        <w:t>10) Республика Президентінің Қазақстан Республикасы Прв-</w:t>
        <w:br/>
        <w:t>мьер-Министрін, Премьер-Министрдің орынбасарларын, сыртқы</w:t>
        <w:br/>
        <w:t>істер, қорғаныс, қаржы, ішкі істер министрлерін, Ұлттық ко-</w:t>
        <w:br/>
        <w:t>митет төрағасын және Қазақстан Республикасы дипломатиялық</w:t>
        <w:br/>
        <w:t>өкілдіктерінің бастыларын тағайындауына келісім береді;</w:t>
        <w:br/>
        <w:t>11) Конституциялық сотты сайлайды;</w:t>
        <w:br/>
        <w:t>12) Жоғарғы Сотты, Жоғарғы төрелік сотты және төмен тұрған</w:t>
        <w:br/>
        <w:t>соттарды қалынтастыру тәртібін айқындайды;</w:t>
        <w:br/>
        <w:t>13) Қазақстан Республикасының Бас прокурорын тағайындайды;</w:t>
        <w:br/>
        <w:t>14) Қазақстан Республикасы Ұлттық банкінің төрағасын та-</w:t>
        <w:br/>
        <w:t>ғайындайды;</w:t>
        <w:br/>
        <w:t>15) Конституцияда және республика заңдарында көзделген</w:t>
        <w:br/>
        <w:t>жағдайларда және тәртіппен Конституциялық Соттың, Жоғарғы</w:t>
        <w:br/>
        <w:t>Соттың, Жоғарғы төрелік соттың төрағалары мен судьяларын,</w:t>
        <w:br/>
        <w:t>Қазақстан Республикасының Бас прокурорын, Қазақстан Респуб-</w:t>
        <w:br/>
        <w:t>ликасы Ұлттық банкінің төрағасын қызметтерінен босатады;</w:t>
        <w:br/>
        <w:t>16) Қазақстан Республикасының мемлекеттік наградаларын,</w:t>
        <w:br/>
        <w:t>құрметті және арнаулы атақтарын, жоғары дипломатиялық ран-</w:t>
        <w:br/>
        <w:t>гілерін және әскери атақтарын белгілейді;</w:t>
        <w:br/>
        <w:t>17) рақымшылық жасау туралы актілер шығарады;</w:t>
        <w:br/>
        <w:t>18) Қазақстан Республикасының халықаралық шарттарын</w:t>
        <w:br/>
        <w:t>ратификациялайды және күшін жояды;</w:t>
        <w:br/>
        <w:t>19) республика Президентінің төтенше жағдай енгізу туралы</w:t>
        <w:br/>
        <w:t>Жарлығын бекітеді;</w:t>
        <w:br/>
        <w:t>20) соғыс және бейбітшілік мәселелерін шетпеді;</w:t>
        <w:br/>
        <w:t>21) өзіне республика Конституциясымен жүктелген өзге де</w:t>
        <w:br/>
        <w:t>өкілеттіктерді жүзеге асырады!.</w:t>
        <w:br/>
        <w:t>Жоғарғы Кеңестің маңызды айрықша құқығы Конетитуция-</w:t>
        <w:br/>
        <w:t>ны қабылдау және оған өзгерістер мен толықтырулар енгізу бол-</w:t>
        <w:br/>
        <w:t>ғанын ерекше атап өткіміз келеді. Осылай болып Қонституция-</w:t>
        <w:br/>
        <w:t>ның 64-бабы 1-тармағының кәне 129-бабы 1, 2-бөліктерінің</w:t>
        <w:br/>
        <w:t>мәтінінде анық жазылған еді. Солай бола тұрып, 74-бапта мем-</w:t>
        <w:br/>
        <w:t>лекет өмірінің аса манызды мәселелері бойынша, соның ішінде</w:t>
        <w:br/>
        <w:t>заңдар бойынша да референдум өткізу мүмкіндігі көзделді. 1995</w:t>
        <w:br/>
        <w:t>! Қазақстан Республикасының Конституциясы // 1998 жылғы 28 қанң-</w:t>
        <w:br/>
        <w:t>тарда қабылданған.</w:t>
      </w:r>
    </w:p>
    <w:p>
      <w:r>
        <w:t>88 Биліктің заң шығарушы тармағының қалыптасуы</w:t>
        <w:br/>
        <w:t>өзіне тән сипаттары: қандай нысандағы болмасын монархиялық</w:t>
        <w:br/>
        <w:t>басқарудан тарихи тұрғыдан бас тарту; жаратылысынан зайыр-</w:t>
        <w:br/>
        <w:t>лы, ұлттық, мазмұны жағынан әлеуметтік автономдық мемле-</w:t>
        <w:br/>
        <w:t>кеттік құрылымның пайдасына теократиялық режимнің кез кел-</w:t>
        <w:br/>
        <w:t>ген нысанын қабылдамау...» ! болды.</w:t>
        <w:br/>
        <w:t>А. К. Котовтың пікірінше, Қазақстанда парламентаризм эле-</w:t>
        <w:br/>
        <w:t>менттерін 191% жылғы қазанға дейінгі және қазаннан кейінгі</w:t>
        <w:br/>
        <w:t>кезеңдерде байқауға болады. Бірақ парламентаризм идеялары-</w:t>
        <w:br/>
        <w:t>на да, мемлекетте заң билігін жүзеге асырудың теориясы мен</w:t>
        <w:br/>
        <w:t>«билікті бөлу» қағидатына негізделген өкілдік ету тәжірибесіне</w:t>
        <w:br/>
        <w:t>де Қазақстан топырағында тек КСРО ыдырағаннан кейін ғана</w:t>
        <w:br/>
        <w:t>өсіп, өркен жаю бұйырды ?.</w:t>
        <w:br/>
        <w:t>Біздін ойымызша қазақстандық парламентаризмнің даму та-</w:t>
        <w:br/>
        <w:t>рихына қатысты құқықтяануштоылардың мынадай ұстанымы қызы-</w:t>
        <w:br/>
        <w:t>ғушылық тудырары анық:</w:t>
        <w:br/>
        <w:t>- кеңес дәуіріне дейінгі кезең (1905 &gt;. - 1917 жылғы қазан);</w:t>
        <w:br/>
        <w:t>- кеңес дәуірі кезеңі (1917 жылғы қазан - 1990 ж.);</w:t>
        <w:br/>
        <w:t>- қазақстандық парламентаризмнің қайта туындауы мен</w:t>
        <w:br/>
        <w:t>қалыптасуының кеңес дәуірінен кейінгі кезеңі (1990 ж.- қазіргі</w:t>
        <w:br/>
        <w:t>кезге дейін) 3,</w:t>
        <w:br/>
        <w:t>Мемлекетіміз тарихының ертедегі кезеңдерін талдау бізге пар-</w:t>
        <w:br/>
        <w:t>ламентаризм дегеніміз - мемлекеттілік пайда болған кезден-ақ қазақ</w:t>
        <w:br/>
        <w:t>халқына тән құбылыс деген қорытынды жасауға мүмкіндік береді.</w:t>
        <w:br/>
        <w:t>Парламентаризмнің қазіргі жай-күйі - бұл оның біздің елімізде</w:t>
        <w:br/>
        <w:t>даму тарихының бір ғана кезеңі. Халықтық өкілдіктің ұзақ жыл-</w:t>
        <w:br/>
        <w:t>дар бойғы тарихи дамуы Қазақстанда қазіргі заманғы парламенттік</w:t>
        <w:br/>
        <w:t>демократияның найда болуына берік негіз болып қаланды.</w:t>
        <w:br/>
        <w:t>Қазіргі заманғы парламентаризмнің, соның ішінде егемен әрі</w:t>
        <w:br/>
        <w:t>тәуелсіз Қазақстанның тарихы айтарлықтай-ақ бай. Күні кеше өткен</w:t>
        <w:br/>
        <w:t>1% Котов А. К. Новая Конституция Казахстана и становление парламен-</w:t>
        <w:br/>
        <w:t>таризма в республике с президентской формой правления // Вестник</w:t>
        <w:br/>
        <w:t>МПА. - 1996. - Х%3.- С. 35-42.</w:t>
        <w:br/>
        <w:t>2 Котов А. К. Конституционализм в Казахстане: опыт становления и</w:t>
        <w:br/>
        <w:t>эффективность механизма власти. - С. 90-96.</w:t>
        <w:br/>
        <w:t>3 Айтхожин Қ. Қ. Казахстанский парламентаризм (обіцеметодологи-</w:t>
        <w:br/>
        <w:t>ческие проблемы) // Сборник материалов международной научно-прак-</w:t>
        <w:br/>
        <w:t>тическая конференции «Перспективы казахстанекого парламентариз-</w:t>
        <w:br/>
        <w:t>ма как ввжнейтцего института демократизации и устойчивого развития</w:t>
        <w:br/>
        <w:t>страны». - Астана, 2005. - С. 178-179.</w:t>
        <w:br/>
        <w:t>26 Биліктің заң шығарушы тармағының қалыптасуы</w:t>
        <w:br/>
        <w:t>арқылы» деген тақырыпта баяндама жасайды, сондай-ақ депу-</w:t>
        <w:br/>
        <w:t>таттарға арналған «Нарықтық қайта жаңартуларды жеделдету</w:t>
        <w:br/>
        <w:t>және экономикалық дағдарыстан шығу шаралары туралы» Жол-</w:t>
        <w:br/>
        <w:t>дауында өзінің мемлекетті дамытудың перспективвлары мен ба-</w:t>
      </w:r>
    </w:p>
    <w:p>
      <w:r>
        <w:t>ғыттары, оны жайластыру туралы ойларын ортаға салады.</w:t>
        <w:br/>
        <w:t>1994 жылғы сәуірден 1995 жылғы наурызға дейін жұмыс істе-</w:t>
        <w:br/>
        <w:t>ген ХІІ сайланған, депутаттар тұрақты негізде жұмыс істейтін</w:t>
        <w:br/>
        <w:t>Жоғарғы Кеңес Қазақстанның кәсіби Парламентіне қарай жа-</w:t>
        <w:br/>
        <w:t>салған үлкен қадам болды.</w:t>
        <w:br/>
        <w:t>Он үшінші сайланған Жоғарғы Кеңестің Төрағасы Ә. Кекілба-</w:t>
        <w:br/>
        <w:t>ев сол жылдары: «Кәсіби Парламенттің кұрылуын, бәлкім, асы-</w:t>
        <w:br/>
        <w:t>ра айтпай-ақ, биылғы жылдың қоғамдық-саяси өміріндегі ең ірі</w:t>
        <w:br/>
        <w:t>оқиға деп айтуға болатын шығар. Оның жұмысының басталуы,</w:t>
        <w:br/>
        <w:t>қазақстандық тарихи күнтізбеге жаңа мемлекеттілік пен демок-</w:t>
        <w:br/>
        <w:t>ратияның қалыптасуындағы елеулі белестің бірі ретінде кіретін-</w:t>
        <w:br/>
        <w:t>іне күмән жоқ... Бізде кәсіби Парламент ешқашан болған емес,</w:t>
        <w:br/>
        <w:t>сондықтан да біз байқап көру және қателесу әдісімен әрекет етуге</w:t>
        <w:br/>
        <w:t>мәжбүрміз... Бірте-бірте жаңа мәртебеге ме Жоғарғы Кеңестің</w:t>
        <w:br/>
        <w:t>өкілеттіктері түзіліп келеді»! деп атап әткен болатын.</w:t>
        <w:br/>
        <w:t>ХІП сайланған Жоғарғы Кеңес оны Конституциялық соттың</w:t>
        <w:br/>
        <w:t>Конституцияға және депутаттар сайлауы әткізілген сайлау зан-</w:t>
        <w:br/>
        <w:t>намасының кейбір нормаларына сәйкес келмейді деп таныған-</w:t>
        <w:br/>
        <w:t>дықтан заңсыз деп танылды ?.</w:t>
        <w:br/>
        <w:t>Көптеген құқықтанушылар атап өткендей, 1993 жылғы Қазақ-</w:t>
        <w:br/>
        <w:t>стан Республикасының Конституциясында, ескі және жаңа сая-</w:t>
        <w:br/>
        <w:t>си құрылыстың арасындағы компромисті құжат болып, кеңес-</w:t>
        <w:br/>
        <w:t>тен кейінгі топыраққа ғасырлар бойы түзіліп, құрылып келе</w:t>
        <w:br/>
        <w:t>жатқан батыстық демократия үлгісін егіп, сіңіру талпынысын</w:t>
        <w:br/>
        <w:t>білдіргендіктен, әу баста-ақ қарама-қайшылықтар болатын.</w:t>
        <w:br/>
        <w:t>Мемлекет және құқық институтының директоры, Қазақстан Рес-</w:t>
        <w:br/>
        <w:t>публикасы Ұлттық ғылым академиясының академигі Ғ. С. Са-</w:t>
        <w:br/>
        <w:t>парғалиев 1993 жылы Негізгі заң қабылданғаннан кейін ол біз</w:t>
        <w:br/>
        <w:t>үшін басты құжатқа айналды деп атап көрсетті. Бірақ уақыттың</w:t>
        <w:br/>
        <w:t>өтпелілігі, өзгерістер мен даму ғасыры бізге жаңа шарттар ұсы-</w:t>
        <w:br/>
        <w:t>нып, жаңа қағидалар мен ұстанымдарды талап етеді... Бірақ бұл</w:t>
        <w:br/>
        <w:t>әрекеттер Конституцияның берік емес екендігін білдірмейді,</w:t>
        <w:br/>
        <w:t>ӨШ Һйр://мғяуғ.рагіатп.Ка/ға/Нізіоғу</w:t>
        <w:br/>
        <w:t>2 Қараңыз: ҚР Қонституциялық сотының 1995 жылғы 6 наурыздағы</w:t>
        <w:br/>
        <w:t>қаулысы.</w:t>
        <w:br/>
        <w:t>28 Биліктің заң шығарушы тармағының қалыптасуы</w:t>
        <w:br/>
        <w:t>ципін жүзеге асыруды және тежемелік әрі тепе-теңдік жүйесін</w:t>
        <w:br/>
        <w:t>құруды қиындататын еді.</w:t>
        <w:br/>
        <w:t>1998 жылғы ҚР Конституциясы негізгі мақсатқа қол жеткі-</w:t>
        <w:br/>
        <w:t>зуге - адам құқықтарын қорғауға қабілетті және қоғамдық-сая-</w:t>
        <w:br/>
        <w:t>си ахуалды тұрақтандыратын күшті мемлекеттік билікті құруға</w:t>
        <w:br/>
        <w:t>ықпал еткен жоқ. Қазақстан Республикасы жаңа Конституция-</w:t>
        <w:br/>
        <w:t>сын әзірлеу аса күрделі жағдайларда басталды.</w:t>
        <w:br/>
        <w:t>Тек 1995 жылғы Конститудия ғана өкілді органдардың ке-</w:t>
        <w:br/>
        <w:t>нестік жүйесін түпкілікті жойып, 58 жыл бойы жұмыс істеген</w:t>
        <w:br/>
        <w:t>басты мемлекеттік орган - Жоғарғы Кеңес елдің саяси өмірінен</w:t>
        <w:br/>
        <w:t>біржола «кетті».</w:t>
        <w:br/>
        <w:t>1.2. Парламентаризмнің қазақстандық</w:t>
        <w:br/>
        <w:t>моделінің қалыптасуы</w:t>
      </w:r>
    </w:p>
    <w:p>
      <w:r>
        <w:t>«Парламент» ұғымы алғаш рет 1995 жылғы Конституцияда</w:t>
        <w:br/>
        <w:t>бекітілді. Конституция біздің қоғамымызда құру кажеттігі ту-</w:t>
        <w:br/>
        <w:t>ралы көп уақыт бойы пікірталастар болып жүрген, бірақ 1993</w:t>
        <w:br/>
        <w:t>жылғы Конституцияда іске асырылмяған қос палаталы Парла-</w:t>
        <w:br/>
        <w:t>ментті бекітті. Сондықтан оның қалай қабылданғаны туралы және</w:t>
        <w:br/>
        <w:t>негізгі ережелері туралы бір-екі ауыз сөз айта кетелік.</w:t>
        <w:br/>
        <w:t>1. 1995 жылдың шілде айына қарай дайын болған Конститу-</w:t>
        <w:br/>
        <w:t>ция жобасы бүкілхалықтық талқылауға шығарылады. Консти-</w:t>
        <w:br/>
        <w:t>туция жобасын талқылауға 58 республикалық ұйымдар, қоғам-</w:t>
        <w:br/>
        <w:t>дық бірлестіктер мен қозғалыстар қатысып, олардан Конститу-</w:t>
        <w:br/>
        <w:t>ция жобасы бойынша 678 ұсыныстар мен ескертпелер келіп түсті.</w:t>
        <w:br/>
        <w:t>Болашақ Конституцияның базалық қағидаларын айқындауда</w:t>
        <w:br/>
        <w:t>Қазақстан Республикасының Президенті Н. Назарбаев ерекше рөл</w:t>
        <w:br/>
        <w:t>атқарды. «Қазақстан жолы» кітабында ол: «Болашақ Негізгі Заң-</w:t>
        <w:br/>
        <w:t>ның әрбір нормасы көптеген нұсқаларда пысықталып, мұқият та-</w:t>
        <w:br/>
        <w:t>лқыланды. Еліміздің болашағын айқындайтын маңызды құжат-</w:t>
        <w:br/>
        <w:t>ты әзірлеу жүріп жатқандығына байланысты барлық факторлар-</w:t>
        <w:br/>
        <w:t>ды, барлық көзқарастарды ескеріп, дұрыс деген жалғызын тандау</w:t>
        <w:br/>
        <w:t>керек еді. Мен жұмыс тобы мүшелерін өз пікірлерін тура айтуға,</w:t>
        <w:br/>
        <w:t>ашық талас пікірлер жүргізуге ынталандырып отырдым, мұның</w:t>
        <w:br/>
        <w:t>бәрі, әрине, шешім қабылдауға дейін солай еді, одан кейін бар-</w:t>
        <w:br/>
        <w:t>лығын тез ресімдеп, әрі қарай жылжу керек болатын»,</w:t>
        <w:br/>
        <w:t>1% Назарбаев Н. А. Казахстанский путь. С. 76. (Орыс тіліндегі дерекке-</w:t>
        <w:br/>
        <w:t>аге сілтеме жасалған)</w:t>
        <w:br/>
        <w:t>Жоғарғы Советтің қызметі 27</w:t>
        <w:br/>
        <w:t>керісінше, оның дамын, біздің &gt;кас мемлекетімізбен бірге өсіп</w:t>
        <w:br/>
        <w:t>келе жатқандығын көрсетеді!.</w:t>
        <w:br/>
        <w:t>Көптеген саясаткерлер, құқықтанушы ғалымдар заң шығару</w:t>
        <w:br/>
        <w:t>органына және оны құруға принципті жаңа көзқарас туралы,</w:t>
        <w:br/>
        <w:t>бірегей Қазақстан мемлекетінде қос палаталы парламент құруға</w:t>
        <w:br/>
        <w:t>болатындығы жөне оның құрылымы мемлекеттік жайғастыру</w:t>
        <w:br/>
        <w:t>нысанынан туындауы міндетті шарт емес деген заңды мәселе</w:t>
        <w:br/>
        <w:t>көтерілді. Парламенттің қандай да бір құрылымын таңдау да,</w:t>
        <w:br/>
        <w:t>Ғ.С. Сапарғалиевтің пікірінше, заң шығару қызметінің барын-</w:t>
        <w:br/>
        <w:t>ша жемісті жұмыс істеуін қамтамасыз етуге талпыну, соны қала-</w:t>
        <w:br/>
        <w:t>удан туындаған субьективті фактормен айқындалды ?.</w:t>
        <w:br/>
        <w:t>Қорытындылай келе, 1992 жылғы Конституцияда мемле-</w:t>
        <w:br/>
        <w:t>кеттіліктің сипаты, билік тармақтары арасындағы өзара байла-</w:t>
        <w:br/>
        <w:t>ныс жүйесі мәселелері тиісінше шешілмеуіне және басқа да мәсе-</w:t>
        <w:br/>
        <w:t>лелерге байланысты осы жылдарда билік тармақтарының, сон-</w:t>
        <w:br/>
        <w:t>дай-ақ саяси элитаның арасындағы қарама-қайшылықтардың</w:t>
        <w:br/>
        <w:t>шиеленісуі үдей түскенін атап өткіміз келеді. Тап осы пробле-</w:t>
        <w:br/>
        <w:t>малар аталған кезеңде өршіп кеткен саяси пікірсайыстардың</w:t>
        <w:br/>
        <w:t>негізгі арқауына айналды.</w:t>
        <w:br/>
        <w:t>«Осы процестің ықпалымен қазақстандық элитаның ішіндегі</w:t>
        <w:br/>
        <w:t>жалпы текетірес барған сайын күшейе түсті. Сол кездегі</w:t>
        <w:br/>
        <w:t>тежемелік әрі тепе-теңдік жүйесінің шеңберінде биліктің екі тар-</w:t>
        <w:br/>
        <w:t>мағының - әкілді және атқарушы биліктің арасында бір-біріне</w:t>
        <w:br/>
        <w:t>деген төзімсіздік ұлғайып келе жатты. Ахуалдың одан әрі үдей</w:t>
        <w:br/>
        <w:t>түсуі қисынды түрде элита ішіндегі дағдарысқа әкеп соқты»,</w:t>
        <w:br/>
        <w:t>Елді одан әрі дамыту үшін Конституцияға қосымша өзгері-</w:t>
        <w:br/>
        <w:t>стер енгізу қажет еді, өйткені Негізгі заңның өз ішінде мемле-</w:t>
        <w:br/>
        <w:t>кеттік биліктің ішкі қарама-қайшылықты құқықтық базасы бар</w:t>
      </w:r>
    </w:p>
    <w:p>
      <w:r>
        <w:t>еді. Қазақстан Республикасының 1998 жылғы Конституциясын-</w:t>
        <w:br/>
        <w:t>да, бұрын атап өткеніміздей, Жоғарғы Кеңестің барынша мол</w:t>
        <w:br/>
        <w:t>өкілеттіктері бар болатын, бұл мемлекеттік билікті бөлу прин-</w:t>
        <w:br/>
        <w:t>1 Сапаргалиев Ғ. С. Конституция мемлекеттің алдында болатын авт.</w:t>
        <w:br/>
        <w:t>СЕ; Һрг/ /Һелеуув.2/2009/08/26/115965.141.2009 (Орыс тілінде жа-</w:t>
        <w:br/>
        <w:t>зылған еңбекке сілтеме жасалған) (жүгіну күні: 19.04.2011)</w:t>
        <w:br/>
        <w:t>2Саларгалиев Ғ. С., Мұхамеджанов Б. Ә., Жанұзақова Л., Сәкиева Р.</w:t>
        <w:br/>
        <w:t>Қазақстан Республикасындағы унитаризмнің құқықтық проблемалары.</w:t>
        <w:br/>
        <w:t>119-185-беттер.</w:t>
        <w:br/>
        <w:t>3 Морозов А. 1990-2007: Эволюция демократии в Казахстане // Байте-</w:t>
        <w:br/>
        <w:t>рек. - 2007. - 7% 8 (24).</w:t>
        <w:br/>
        <w:t>84 Биліктің заң шығарушы тармағының қалыптасуы</w:t>
        <w:br/>
        <w:t>қорғауымен қамтамасыз етіледі, бұл мемлекетті қалыптастыру-</w:t>
        <w:br/>
        <w:t>ға және нығайтуға нақты мүмкіндіктер жасайды.</w:t>
        <w:br/>
        <w:t>Конституция және онда тұжырымдалған саяси қағидаттар мен</w:t>
        <w:br/>
        <w:t>құқықтық институттар біздің қоғамымыз бен мемлекетіміздің</w:t>
        <w:br/>
        <w:t>әлемдік экономика және саясат жүйесіне, соңдай-ақ, тұтастай</w:t>
        <w:br/>
        <w:t>алғанда, қазіргі заманғы өркениеттің әлемдік прогресіне қосы-</w:t>
        <w:br/>
        <w:t>луына ықпал етеді!.</w:t>
        <w:br/>
        <w:t>Жалпы адамзаттық құндылықтар мен жалпы демократиялық</w:t>
        <w:br/>
        <w:t>қағидаттарға негізделген өз мәні мен мазмұны бойынша Кон-</w:t>
        <w:br/>
        <w:t>етитуция толығымен халықаралық құқықтың жалпыға таныл-</w:t>
        <w:br/>
        <w:t>ған қағидаттары мен нормаларына, конституциялық заң шы-</w:t>
        <w:br/>
        <w:t>ғармашылығының еуропалық және әлемдік стандартарына сәйкес</w:t>
        <w:br/>
        <w:t>келеді. Конституция озық демократиялық мемлекеттердің кон-</w:t>
        <w:br/>
        <w:t>ституциялық даму тәжірибесін пайдаланып қана қоймайды, со-</w:t>
        <w:br/>
        <w:t>нымен бірге Қазақстанның қоғамдық қатынастарды қазіргі ке-</w:t>
        <w:br/>
        <w:t>зеңде қолданыстағы заннамамен реттеу тәжірибесін де ескереді.</w:t>
        <w:br/>
        <w:t>Бұрын қолданыста болғандардан айырмашылығы сол, 1995</w:t>
        <w:br/>
        <w:t>жылғы Конституция елдегі нақты жағдайды және қоғамның :хана</w:t>
        <w:br/>
        <w:t>жағдайда әлеуметтік-экономикалық, қоғамдық-саяси және ру-</w:t>
        <w:br/>
        <w:t>хани-имани дамуын барынша бейнелейді. Қазақстанның саяси</w:t>
        <w:br/>
        <w:t>жүйесін карқынды реформалау кезеңінің Қазақстан мемле-</w:t>
        <w:br/>
        <w:t>кеттілігінің негізін құрумен және елдің экономикалық жүйесін</w:t>
        <w:br/>
        <w:t>түбірімен реформалаумен бір мезгілде жүруінің маңызы аса зор</w:t>
        <w:br/>
        <w:t>2. Демократиялық, құқықтық және әлеуметтік мемлекет</w:t>
        <w:br/>
        <w:t>құрудың бірден бір басты шарты тиімді парламенттік қызмет</w:t>
        <w:br/>
        <w:t>болып табылады. Парламент қызметін сипаттау үшін «парла-</w:t>
        <w:br/>
        <w:t>ментаризм» термині өте жиі қолданылады.</w:t>
        <w:br/>
        <w:t>Парламент және парламентаризм - түбірлес сөздер, екінші</w:t>
        <w:br/>
        <w:t>сөздің ұғымы бірінші сөздің мәнінен туындайды, сондықтан да</w:t>
        <w:br/>
        <w:t>олар өзара байланысты, бірақ олардың мазмұндық жүктемесі</w:t>
        <w:br/>
        <w:t>әртүрлі.</w:t>
        <w:br/>
        <w:t>Парламентаризм дегеніміз - қоғамды заңнамалық өкілеттік-</w:t>
        <w:br/>
        <w:t>тер мен бақылау функциялары арқылы мемлекеттік басқару-</w:t>
        <w:br/>
        <w:t>дың ерекіне жүйесі.</w:t>
        <w:br/>
        <w:t>Парламентаризмнің парламентсіз болуы мүмкін емес, оның</w:t>
        <w:br/>
        <w:t>негізін күшті және толық билікке ие парламент құрайды. Бірақ,</w:t>
        <w:br/>
        <w:t>! Махамбетова-Калыкова А. История становления Конституции РК.</w:t>
      </w:r>
    </w:p>
    <w:p>
      <w:r>
        <w:t>ТІЛ Һ1ір://ив талтпейія.Е2/ілдбек.рһр?орИоп-сот сопіепіФ іаақ</w:t>
        <w:br/>
        <w:t>туірууіб--17968ПНетпій-3 (жүгіну күні: 28.05.2011)</w:t>
        <w:br/>
        <w:t>24 Биліктің заң шығарушы тармағының қалыптасуы</w:t>
        <w:br/>
        <w:t>ңес Республиканың жалғыз заң шығаруы және жоғары өкілді</w:t>
        <w:br/>
        <w:t>орғаны болып танылды. Жоғарғы Кеңеске мол өкілеттіктер</w:t>
        <w:br/>
        <w:t>берілді, мұның өзі мемлекеттік билікті бөлу принципін жоққа</w:t>
        <w:br/>
        <w:t>шығарумен бірдей еді!..Оның үстіне тежемелік әрі тепе-теңдік</w:t>
        <w:br/>
        <w:t>жүйесі бекітілмеген болатын. Осылайша, 1993 жылғы Консти-</w:t>
        <w:br/>
        <w:t>туция мемлекеттік биліктің қарама-қайшы құқықтық базасын</w:t>
        <w:br/>
        <w:t>жасады. Тұрақты түрде жұмыс істемейтін Жоғарғы Кеңес, әрине,</w:t>
        <w:br/>
        <w:t>өз функцияларын дұрыс орындай алған жоқ, бірақ Жоғарғы</w:t>
        <w:br/>
        <w:t>Кеңеске әрекетсіз отырды деп кінә тағу да орынсыз болар еді.</w:t>
        <w:br/>
        <w:t>ХІ сайланған Қазақстан Республикасының Жоғарғы Кеңесі жаңа</w:t>
        <w:br/>
        <w:t>ұлттық құқықтық жүйенің негізін қалаған зандарды қабылда-</w:t>
        <w:br/>
        <w:t>ды. Алайда Жоғарғы Кеңес Парламент бола алмады, сондықтан</w:t>
        <w:br/>
        <w:t>Қазақстанда парламенттік Республика құрылған жоқ. Н. Ә. На-</w:t>
        <w:br/>
        <w:t>зарбаевтың пікірінше, парламенттік Республика %...парла-</w:t>
        <w:br/>
        <w:t>ментаризмнің жетілген дәстүрлері мен мәдениеті, дамыған көп</w:t>
        <w:br/>
        <w:t>партиялылық жүйесі және, ең бастысы, халықтың барлық жікте-</w:t>
        <w:br/>
        <w:t>рінде осының бәрін қабылдайтын сананың» 2 болмауынан Қазақ-</w:t>
        <w:br/>
        <w:t>стан үшін тиімсіз болып шықты.</w:t>
        <w:br/>
        <w:t>Реформаларды одан әрі жүргізу республикалық билік орган-</w:t>
        <w:br/>
        <w:t>дарының тиімсіздігін анықтады, олар тез өзгеріп жатқан оқиға-</w:t>
        <w:br/>
        <w:t>ларға жедел ден қойын, соларға сәйкес келетін шешімдер қабыл-</w:t>
        <w:br/>
        <w:t>Дай алмады. Он екінші сайланған (ЖҚоғарғы Кеңестің тұрақты</w:t>
        <w:br/>
        <w:t>негізде жұмыс істеген жекелеген органдарының жұмысы да</w:t>
        <w:br/>
        <w:t>кәсіби Парламент құру қажеттігіне көз жеткізе түсті. Тежемелік</w:t>
        <w:br/>
        <w:t>әрі тепе-теңдіктің жұмыс істемейтін тетіктері Жоғарғы Кеңеске</w:t>
        <w:br/>
        <w:t>Үкәметтің жұмысына араласауға немесе оны алмастыруға</w:t>
        <w:br/>
        <w:t>мүмкіндік беретін, осы жайлар республиканың өкілді органы-</w:t>
        <w:br/>
        <w:t>ның қызметін мерзімінен бұрын тоқтатуға алып келді?.</w:t>
        <w:br/>
        <w:t>Сол кезеңдегі мемлекеттік билікті бөлу принципін жүзеге асы-</w:t>
        <w:br/>
        <w:t>рудың проблемаларын академик С. С. Сартаев былайша сипат-</w:t>
        <w:br/>
        <w:t>тайды: «Экономикалық дағдарыс барған сайын әршіп келе жат-</w:t>
        <w:br/>
        <w:t>ты. Одан шығу үшін Үкімет Парламенттің қарауына өзінің дағ-</w:t>
        <w:br/>
        <w:t>Зиманов С. З. Конституцин және Қазақстан Республикасының Парла-</w:t>
        <w:br/>
        <w:t>менті. - Алматы: Жеті Жарғы, 1996.</w:t>
        <w:br/>
        <w:t>2Назарбаев Н. Ә. Қазақстан халыктары Ассамбленсының П сессиясын-</w:t>
        <w:br/>
        <w:t>да жасаған баяндама // Политика. - 1995. - 2% 2. - 11-6.</w:t>
        <w:br/>
        <w:t>3 Көпеев М. Ж. Қазақстанда парламентаризмнің дамуы мен қалыпта-</w:t>
        <w:br/>
        <w:t>суы // Қазақстандағы Парламентаризм. - 2008. - Х% 1 (1). - 83-6.</w:t>
        <w:br/>
        <w:t>Парламентаризмнің қазақстандық моделінің қалыптасуы 29</w:t>
        <w:br/>
        <w:t>1995 жылғы 80 тамызда Қазақстанда референдум өткізіліп,</w:t>
        <w:br/>
        <w:t>онда тәуелсіз Қазақстанның эзаңа Конституциясы қабылданды.</w:t>
        <w:br/>
        <w:t>Бүкілхалықтық референдумге сайлаушылардың 90 %-ы қатысып,</w:t>
        <w:br/>
        <w:t>олардың 89 %-ы елдің жаңа Негізгі Заңын жақтап дауыс берді.</w:t>
        <w:br/>
        <w:t>Б қыркүйекте елдің бұқаралық ақпарат құралдарында респуб-</w:t>
        <w:br/>
        <w:t>ликалық референдумда Қазақстан Республикасының Конститу-</w:t>
        <w:br/>
        <w:t>циясын қабылдау бойынша дауыс берудің қорытындылары тура-</w:t>
      </w:r>
    </w:p>
    <w:p>
      <w:r>
        <w:t>лы хабарлама жарияланды. Онда былай деп жазылған болатын!</w:t>
        <w:br/>
        <w:t>«Орталық комиссия былай деп хабарлайды:</w:t>
        <w:br/>
        <w:t>- дауыс беру барлық 10 258 учаскеде өткізілді;</w:t>
        <w:br/>
        <w:t>- дауыс беру тізіміне енгізілген республика азаматтарының</w:t>
        <w:br/>
        <w:t>жалпы саны - 8 9383 516;</w:t>
        <w:br/>
        <w:t>- дауыс беруге қатысқан азаматтардың саны - 8 091 715 не-</w:t>
        <w:br/>
        <w:t>месе 90,58 %;</w:t>
        <w:br/>
        <w:t>- «ИӘ» деп дауыс берген азаматтардың саны - 7 212 773 не-</w:t>
        <w:br/>
        <w:t>месе 89,14 %;</w:t>
        <w:br/>
        <w:t>- «жоқ» деп дауыс берген азаматтардың саны - 800 839 не-</w:t>
        <w:br/>
        <w:t>месе 9,90 %;</w:t>
        <w:br/>
        <w:t>- жарамсыз деп танылған бюллетеньдердің саны - 78 103.</w:t>
        <w:br/>
        <w:t>Дауыс беру қорытындылары бойынша Қазакстан Республи-</w:t>
        <w:br/>
        <w:t>касының Конституциясы қабылданды деп саналады»!.</w:t>
        <w:br/>
        <w:t>Конституцияның бүкілхалықтық референдумда қабылдануы</w:t>
        <w:br/>
        <w:t>оған заңдылықтың жоғары дәрежесін берді және егемен Қазақ-</w:t>
        <w:br/>
        <w:t>станның қалыптасу тарихындағы аса маңызды, бетбұрысты оқиға-</w:t>
        <w:br/>
        <w:t>лардың бірі болды ?.</w:t>
        <w:br/>
        <w:t>Бұрынғы социалистик конституциялар сиякты басым түрде</w:t>
        <w:br/>
        <w:t>саяси құжаттан 1995 жылғы ҚР Конституциясы басым түрде</w:t>
        <w:br/>
        <w:t>заңдық құжат болып шықты. Оның заңдық жақтарына, зандық</w:t>
        <w:br/>
        <w:t>кепілдіктерге, соның ішінде адам мен азаматтың құқықтары мен</w:t>
        <w:br/>
        <w:t>бостандықтарына айтарлықтай дәрежеде акцент жасалынды?..</w:t>
        <w:br/>
        <w:t>! Шепель В. Н., Касымбеков М. Б. Первый Президент Республики Ка-</w:t>
        <w:br/>
        <w:t>захстан Нурсултан Назарбаев. Хроника деятельности (1.06.1993-</w:t>
        <w:br/>
        <w:t>30.06.1997). - Алматы, 1997. - С. 262.</w:t>
        <w:br/>
        <w:t>2 Тлеугабылова Ж. Ж. 15-летию Конституции Республики Казахстан.</w:t>
        <w:br/>
        <w:t>СЕІ; Һр://ууғм.руіоҺ1Боб.к2/іпдех.рһр/ги/2009-07-02-11-48-53/2009-</w:t>
        <w:br/>
        <w:t>07-02-11-49-39/419-21-07-10 (жүгіну күні: 11.02.2041)</w:t>
        <w:br/>
        <w:t>3 Малиновский В. А. Конституция РК: обюшцие черты и особенности в</w:t>
        <w:br/>
        <w:t>условиях политической модернизации. Сборник материалов круглого</w:t>
        <w:br/>
        <w:t>стола: «Конституции Республики Казахстан - 10 лет». Т/ЕІ. Міір://</w:t>
        <w:br/>
        <w:t>мл ілгізІЬ.ги/оок 4611.һітпі (жүгіну күні: 07.07.2011)</w:t>
        <w:br/>
        <w:t>40 Биліктің заң шығарушы тармағының қалыптасуы</w:t>
        <w:br/>
        <w:t>Республикасындағы мемлекеттік өкімет билігі бұл биліктің заң-</w:t>
        <w:br/>
        <w:t>дық, атқарушы және сот билігі болып бөлінуі принципін басшы-</w:t>
        <w:br/>
        <w:t>лыққа ала отырып құрылады және жүзеге асырылады» деп белг-</w:t>
        <w:br/>
        <w:t>іленді. Парламентаризм негізінде жатқан бұл іргелі қағидат одан</w:t>
        <w:br/>
        <w:t>әрі Республиканың 1993 жылғы Конституциясында дамытылып,</w:t>
        <w:br/>
        <w:t>былай деп жазылды: «...Мемлекеттік органдар өздерінің өкілет-</w:t>
        <w:br/>
        <w:t>тіктері шенберінде дербес, тежемелік әрі тепе-теңдік жүйесін</w:t>
        <w:br/>
        <w:t>пайдалана отырып, өзара іс-қимыл жасайды».</w:t>
        <w:br/>
        <w:t>Академик Ғ. С. Сапаргалиевтің пікірінше, «Қазақстан Рес-</w:t>
        <w:br/>
        <w:t>публикасының мемлекеттік тәуелсіздігі туралы» Конституция-</w:t>
        <w:br/>
        <w:t>лық заңмен Қазақстан Парламентін және парламентаризмді құру</w:t>
      </w:r>
    </w:p>
    <w:p>
      <w:r>
        <w:t>үшін маңызды қадам жасалды!.</w:t>
        <w:br/>
        <w:t>Қазақстанда парламентаризмнің дамуының түйінді сәттері</w:t>
        <w:br/>
        <w:t>1993, 1995 жылдардағы Конституциялардың қабылдануымен</w:t>
        <w:br/>
        <w:t>тығыз байланысты. 1993-1995 жылдар кезеңі - қазақстандық</w:t>
        <w:br/>
        <w:t>парламентаризмнің қалыптасу тарихындағы аса маңызды уақыт.</w:t>
        <w:br/>
        <w:t>Сонымен бірге, елде парламенттік республика орнатуға ұмты-</w:t>
        <w:br/>
        <w:t>лыс жасаған Қазақстан Республикасының ХП және ХІП сайлан-</w:t>
        <w:br/>
        <w:t>ған Жоғарғы Советтері нарықтық экономика мен құқықтық мем-</w:t>
        <w:br/>
        <w:t>лекет құруға байланысты мәселелерді дәйектілікпен шешуді қам-</w:t>
        <w:br/>
        <w:t>тамасыз ете алмады?. Қазақстан Республикасы Президенті</w:t>
        <w:br/>
        <w:t>Н.Ә. Назарбаевтың айтуы бойынша, 1995 жылдың басында-ақ</w:t>
        <w:br/>
        <w:t>жоғары өкілді органның кемшіліктері кездейсоқ сипатта емес,</w:t>
        <w:br/>
        <w:t>қағидатты сипатта екендігі анық байқалды, олар елдегі рефор-</w:t>
        <w:br/>
        <w:t>ма қарқыны мен қоғамдық-саяси ахуалға зиянды әсерін тигізе</w:t>
        <w:br/>
        <w:t>бастады. 1995 жылғы наурыздағы конституциялық дағдарыс рес-</w:t>
        <w:br/>
        <w:t>публикада конституциялық реформа жүргізудің мәні мен тәсілде-</w:t>
        <w:br/>
        <w:t>ріне байланысты текетіреске әкеп соқты.</w:t>
        <w:br/>
        <w:t>«Іс жүзінде, - деп атап көрсетті осыған байланысты Мемлекет</w:t>
        <w:br/>
        <w:t>басшысы, - біз советтік идеология мен практикадан дәйектілік-</w:t>
        <w:br/>
        <w:t>пен және толығымен қол үзіп кете алмаған бүкіл мемлекеттік</w:t>
        <w:br/>
        <w:t>жүйенің дағдарысын бастан кештік. Бұл дағдарыс 1995 жылға</w:t>
        <w:br/>
        <w:t>1 Сапаргалиев Г. С. Конституционнов право Республики Казахстан. -</w:t>
        <w:br/>
        <w:t>2005. - С. 319.</w:t>
        <w:br/>
        <w:t>2 Айтхожин Қ. К. Казахстанский парламентаризм (обіцеметодологи-</w:t>
        <w:br/>
        <w:t>ческие проблемы) // Сборник материалов международной научно-прак-</w:t>
        <w:br/>
        <w:t>тическая конферепции «Перспективы казахстанского парламентариз-</w:t>
        <w:br/>
        <w:t>ма как важнейшего института демократизации и устойчивого развития</w:t>
        <w:br/>
        <w:t>страны». С. 179.</w:t>
        <w:br/>
        <w:t>80 Биліктің заң шығарушы тармағының қалыптасуы</w:t>
        <w:br/>
        <w:t>1995 жылғы Конституциямен Қазақстан Республикасы адам</w:t>
        <w:br/>
        <w:t>мен азаматтың құқықтары мен бостандықтарын таныды және</w:t>
        <w:br/>
        <w:t>оны халықаралық қоғамдастық алдында танып, өзіне халықара-</w:t>
        <w:br/>
        <w:t>лық міндеттемелер жүктеді. Қазақстан адам мен азаматтың</w:t>
        <w:br/>
        <w:t>құқықтары мен бостандықтары саласындағы халықаралық құжат-</w:t>
        <w:br/>
        <w:t>тардың айтарлықтай мол топтамасына қосылып, ратификация-</w:t>
        <w:br/>
        <w:t>лады. Олардың ішінде азаматтық және саяси құқықтар туралы,</w:t>
        <w:br/>
        <w:t>зкономикалық, әлеуметтік және мәдени құқықтар туралы ха-</w:t>
        <w:br/>
        <w:t>лықаралық пактілер бар.</w:t>
        <w:br/>
        <w:t>Қос палаталы жүйе бойынша Тұрақты негізде жұмыс істейтін</w:t>
        <w:br/>
        <w:t>қазақстандық парламентаризмнің іргетасы қаланды, соның арқ-</w:t>
        <w:br/>
        <w:t>асында елдің Негізгі Заң талаптарына жауап беретін жаңа</w:t>
        <w:br/>
        <w:t>құқықтық жүйесі құрылды.</w:t>
        <w:br/>
        <w:t>Негізгі Заң адамды, оның өмірін, құқықтары мен бостандық-</w:t>
        <w:br/>
        <w:t>тарын ең жоғары құндылықтар ретінде бекітті. Жаңа Конститу-</w:t>
        <w:br/>
        <w:t>циясының азаматтардың құқықтары мен бостандықтарын, жеке</w:t>
        <w:br/>
        <w:t>бастың құқықтарын ең басты мәселе етіп қойғанының мәні зор.</w:t>
        <w:br/>
        <w:t>Мемлекеттің демократизмі халықтың :коғары саяси-құқықтық</w:t>
        <w:br/>
        <w:t>мәртебесінде ғана емес, адам мен азаматтың құқықтық жағдай-</w:t>
        <w:br/>
        <w:t>ында да көрініс табады. Қазақстан халқы референдумде Респуб-</w:t>
        <w:br/>
        <w:t>лика Конституциясын қабылдап заңдық тұрғыдан да, іс жүзінде</w:t>
        <w:br/>
        <w:t>де мемлекеттік биліктің құрылтайшысы болып шықты. Консти-</w:t>
        <w:br/>
        <w:t>туцияның 1-бабында былай делінген: «Қазақстан Республикасы</w:t>
      </w:r>
    </w:p>
    <w:p>
      <w:r>
        <w:t>өзін демократиялық, зайырлы, құқықтық және әлеуметтік мем-</w:t>
        <w:br/>
        <w:t>лекет ретінде орнықтырады, оның ең қымбат қазынасы - адам</w:t>
        <w:br/>
        <w:t>және адамның өмірі, құқықтары мен бостандықтары». Қонсти-</w:t>
        <w:br/>
        <w:t>туцияда бекітілген демократиялық құқықтар мен бостандықтар-</w:t>
        <w:br/>
        <w:t>дың кең ауқымы азаматтарға сөз, ар-ождан бостандығын пайда-</w:t>
        <w:br/>
        <w:t>лануға, мемлекеттік органдардың істерін басқаруға қатысуға,</w:t>
        <w:br/>
        <w:t>қоғамдық бірлестіктер құруға заңды мүмкіндік береді.</w:t>
        <w:br/>
        <w:t>Республиканың 1995 жылғы Конституциясының қабылда-</w:t>
        <w:br/>
        <w:t>нуы года конституциялық құрылыстың құқықтық негізін құрды,</w:t>
        <w:br/>
        <w:t>мемлекеттік механизмнің де, қоғамдық-саяси институттардың</w:t>
        <w:br/>
        <w:t>да қызметтерінің негіз қалаушы принциптерін бекітті, адам</w:t>
        <w:br/>
        <w:t>мен азаматтың конституциялық мәртебесін орнықтырды, эко-</w:t>
        <w:br/>
        <w:t>номикалық құрылыстың негіздерін айқындады. Республика</w:t>
        <w:br/>
        <w:t>Конституциясында конституционализмнің демократиялық</w:t>
        <w:br/>
        <w:t>дәстүрлеріне сүйене отырып, көп ұлтты Қазақстан халқы мем-</w:t>
        <w:br/>
        <w:t>лекеттік биліктің бірден-бір бастауы ретінде танылды.</w:t>
        <w:br/>
        <w:t>Жоғарғы Советтің қызметі 25</w:t>
        <w:br/>
        <w:t>дарысқа қарсы жаңа бағдарламасын енгізеді. Сол уақыттағы</w:t>
        <w:br/>
        <w:t>оқиғаларға жасалған талдау билік тармақтары өзара сындарлы</w:t>
        <w:br/>
        <w:t>байланысты жүзеге асырмады деп қорытынды жасауға мүмкіндік</w:t>
        <w:br/>
        <w:t>береді. Үкімет әзірлеген дағдарысқа қарсы бағдарламаның</w:t>
        <w:br/>
        <w:t>тиімсіздігі айдан анық еді. Бұл “Жоғарғы Кеңес тарапынан</w:t>
        <w:br/>
        <w:t>Үкіметтің жұмысын тағы да, бұрынғыдан қатаңырақ сынға алу-</w:t>
        <w:br/>
        <w:t>ға әкеп соқты, іс жүзінде бұл Үкімет пен Жоғарғы Кеңестің бұдан</w:t>
        <w:br/>
        <w:t>әрі бірлесе жұмыс істей алмайтынын білдіретін еді» !.</w:t>
        <w:br/>
        <w:t>1993 жылғы 80 қараша күні өткізілген Төралқа отырысында-</w:t>
        <w:br/>
        <w:t>ғы қызу шпікірталастардан кейін он екінші сайланған Жоғарғы</w:t>
        <w:br/>
        <w:t>Кеңестің өзін-өзі таратуы туралы шешім қабылданды. ХІІ сай-</w:t>
        <w:br/>
        <w:t>ланған “Жоғарғы Кеңестің 1998 жылғы 9-12 желтоқсанда өткен</w:t>
        <w:br/>
        <w:t>соңғы тарихи отырысында кейінге қалдыруға болмайтын, соның</w:t>
        <w:br/>
        <w:t>ішінде Жоғарғы Квңес болмаған кезеңде Президентке және</w:t>
        <w:br/>
        <w:t>жергілікті әкімшіліктер басшыларына қосымша өкілеттіктер беру</w:t>
        <w:br/>
        <w:t>туралы заңдар қабылданды. Заңға сәйкес Мемлекет басшысына</w:t>
        <w:br/>
        <w:t>заң күші бар актілер шығаруға, сондай-ақ Қазақстан Республика-</w:t>
        <w:br/>
        <w:t>сы Конституциясымен көзделген басқа да өкілеттіктерді жүзеге</w:t>
        <w:br/>
        <w:t>асыруға өкілеттіктер берілді. 1993 жылғы 198 желтоксанда ХІІ</w:t>
        <w:br/>
        <w:t>сайланған Жоғарғы Кеңес өзін-өзі таратты деп жария етіліп, 1994</w:t>
        <w:br/>
        <w:t>жылғы 7 наурызға сайлау тағайындалды, сөйтіп, осы арқылы</w:t>
        <w:br/>
        <w:t>елде парламентаризмнің дамуының жаңя кезеңі ашылды 2.</w:t>
        <w:br/>
        <w:t>1994 жылғы наурызда ХІП сайланған Қазақстан Республика-</w:t>
        <w:br/>
        <w:t>сы “Жоғарғы Кеңесінің сайлауы болып өтті. Жоғарғы Кеңес саны</w:t>
        <w:br/>
        <w:t>жағынан азайды. Депутаттардың жалпы санының 52 % өзін-өзі</w:t>
        <w:br/>
        <w:t>ұсынушылар, ал 48 % - саяси партиялар мен қоғамдық бірлес-</w:t>
        <w:br/>
        <w:t>тіктердің өкілдері еді. Қазақстан тарихында бірінші рет саяси</w:t>
        <w:br/>
        <w:t>партиялар мен қозғалыстар биліктің нақты тетіктеріне қолжет-</w:t>
        <w:br/>
        <w:t>імділікке, мемлекеттік бағдарламалардың қалыптастырылуы мен</w:t>
        <w:br/>
        <w:t>қабылдануына ықпал ету мүмкіндігіне ие болды. 1994 жылғы 7</w:t>
        <w:br/>
        <w:t>наурызда өткен сайлау республикада көп партиялылықтың</w:t>
        <w:br/>
        <w:t>қалыптасуына ықпал етті.</w:t>
        <w:br/>
        <w:t>Жоғарғы Кеңестің 1994 жылғы 9 маусымда өткен отырысында</w:t>
        <w:br/>
        <w:t>ҚР Президенті Н. Ә. Назарбвев депутаттар алдында «Жаңартыл-</w:t>
        <w:br/>
        <w:t>ғаң Қазақстанға - реформаларды терендету, жалпыұлттық келісім</w:t>
        <w:br/>
        <w:t>1- Сартаев С. С. Теке-тіресте туындаған // Юрист. - 2005. - Х% 8. (Орыс</w:t>
        <w:br/>
        <w:t>тілінде жазылған еңбекке сілтеме жасалған).</w:t>
      </w:r>
    </w:p>
    <w:p>
      <w:r>
        <w:t>2 Көпеев М. Ж. Қазақстанда парламентаризмнің дамуы мен қалыпта-</w:t>
        <w:br/>
        <w:t>суы. 88-6.</w:t>
        <w:br/>
        <w:t>Парламентаризмнің қазақстандық моделінің қалыптасуы 87</w:t>
        <w:br/>
        <w:t>мүдделері мен қажеттіліктерін заң күшімен бекітетін, халықтық</w:t>
        <w:br/>
        <w:t>өкілдіктің жоғары органдары болып табылады...» 1.</w:t>
        <w:br/>
        <w:t>Қазақстандық конституциялық-құқықтық әдебиетте Қазақстан-</w:t>
        <w:br/>
        <w:t>да парламентаризмнің пайда болу және даму кезеңдері туралы</w:t>
        <w:br/>
        <w:t>мәселе талас тудырып жүрген тақырып. Қазақстандағы парла-</w:t>
        <w:br/>
        <w:t>ментаризм элементтерін мемлекет құрылған сәттен бастап байқа-</w:t>
        <w:br/>
        <w:t>уға болады. Бұл мәселелерді тарихшылар, ғалым-заңгерлер, сая-</w:t>
        <w:br/>
        <w:t>саттанушылар егжей-тегжейлі зерттеген. ГУ сайланған Қазақстан</w:t>
        <w:br/>
        <w:t>Республикасы Парламенті Мәжілісінің депутаты Б. А. Бекжанов-</w:t>
        <w:br/>
        <w:t>тың пікірінше, парламентаризмнің даму тарихында түрк кезеңі,</w:t>
        <w:br/>
        <w:t>қазақ хандығы кезеңі, төңкеріске дейінгі, ресейлік, кеңестік және</w:t>
        <w:br/>
        <w:t>кеңестен кейінгі кезендер деп бөліп көрсетуге болады 7.</w:t>
        <w:br/>
        <w:t>Заңгер ғалымдардың көпшілігі біздің елімізде «мемлекет дамуы-</w:t>
        <w:br/>
        <w:t>ның және құқықтың неғұрлым маңызды мәселелері бойынша де-</w:t>
        <w:br/>
        <w:t>мократиялық талқылау және шешім қабылдау дәстүрі алғашқы қазақ</w:t>
        <w:br/>
        <w:t>хандықтары кезінен бар болған. Ол өзіндік қыр-сыры мен ерекшшел-</w:t>
        <w:br/>
        <w:t>іктері бар далалық демократия кезеңі болатын. Одан кейінгі, ел</w:t>
        <w:br/>
        <w:t>Ресей империясы құрамында болған уақытта, қазақ халқының</w:t>
        <w:br/>
        <w:t>көрнекті өкілдері мемлекеттік думаның жұмысына қатысты» % де-</w:t>
        <w:br/>
        <w:t>ген пікірге бірауыздан қосылады. Айталық, қазақ зиялылары</w:t>
        <w:br/>
        <w:t>өкілдерінің 1905 жылғы қазаннан кейін Ресейде болып жатқан сая-</w:t>
        <w:br/>
        <w:t>си процестерге қатысуы қазақстандық қоғамда парламентаризм иде-</w:t>
        <w:br/>
        <w:t>ясының қалыптасуына ықпал етті - деп жазады А. К. Котов. Ақпан-</w:t>
        <w:br/>
        <w:t>дағы буржуазиялық-демократиялық төңкерістен кейін «Алаш»</w:t>
        <w:br/>
        <w:t>ұлттық-демократиялық мемлекеттік құрылымын құруға талпыңыс</w:t>
        <w:br/>
        <w:t>жасаған Дала өлкесінің көрнекті қайраткерлері бұл идеяны қолдау-</w:t>
        <w:br/>
        <w:t>шылар да, жеткізушілер де, таратушылар да болды 4.</w:t>
        <w:br/>
        <w:t>Ерекшелігіне келетін болсақ, «сол кезде, тарих бұрылысын-</w:t>
        <w:br/>
        <w:t>да пайда болған» қазақстандық парламентаризм элементтерінің</w:t>
        <w:br/>
        <w:t>і Бацев Ю. Н. Парламентаризм в Россим: теоретико-правовые и</w:t>
        <w:br/>
        <w:t>организационные аспекты. Автореф. дис... канд. юр. наук. М., 1998. С. 12.</w:t>
        <w:br/>
        <w:t>2 Бекжанов Б. А. Парламентаризм в Казахстане: современное состоя-</w:t>
        <w:br/>
        <w:t>ние и перспективы развития. Автореф. дис... акад. степ. докт. фил.</w:t>
        <w:br/>
        <w:t>(РЫ), Астана, 2010. С. 19.</w:t>
        <w:br/>
        <w:t>3% Мухамеджанов У. Б. Выступление на заседании ГД РФ // Стенограмма</w:t>
        <w:br/>
        <w:t>заседания Государственной Думы РФ. ТЛЫІЫ АЫр:/ тул акді.ға/на/</w:t>
        <w:br/>
        <w:t>Р,ЕМ 7/2006/04/52(-04 а.Һ4л1) (жүгіну күні: 19.05.2011)</w:t>
        <w:br/>
        <w:t>4 Котов А. К. Новая Конституция Казахстана и становление парламен-</w:t>
        <w:br/>
        <w:t>таризма в республике с президентской формой правления // Вестник</w:t>
        <w:br/>
        <w:t>МПА. - 1996. - 283.- С. 35-42.</w:t>
        <w:br/>
        <w:t>Парламентаризмнің қазақстандық моделінің қалыптасуы 41</w:t>
        <w:br/>
        <w:t>қарай шырқау шегіне жетіп, кейінге қалдыруға болмайтын кон-</w:t>
        <w:br/>
        <w:t>ституциялық шешім қабылдануын талап етті, өйткені бұл кезде</w:t>
        <w:br/>
        <w:t>мемлекеттік құрылымдар тиімді және кедергісіз іс-қимыл жасай</w:t>
      </w:r>
    </w:p>
    <w:p>
      <w:r>
        <w:t>алмайтын күйге жетті. Нәтижесінде мемлекеттік биліктің бар-</w:t>
        <w:br/>
        <w:t>лық жүйесін, соның ішінде онын заң шығару тармағын да рефор-</w:t>
        <w:br/>
        <w:t>малау туралы саяси шешім қабыданды»!. 1995 жылғы Консти-</w:t>
        <w:br/>
        <w:t>туция жаңа парламенттік институттар мен нысандар қалыптас-</w:t>
        <w:br/>
        <w:t>тыру үшін маңызды қонституциялық-құқықтық алғышарттар</w:t>
        <w:br/>
        <w:t>жасап, қазақстандық парламентаризмді дамытудағы қағидатты</w:t>
        <w:br/>
        <w:t>жаңа белеске айналды. Қазіргі заманғы, тұрақты негізде жұмыс</w:t>
        <w:br/>
        <w:t>істейтін қазақстандық парламентаризмнің іргетасы қаланды.</w:t>
        <w:br/>
        <w:t>Қазақстан Республикасы Парламенті сындарлы ынтымақтас-</w:t>
        <w:br/>
        <w:t>тықта болуы биліктін заң шығару тармағының оң нәтижелілігін</w:t>
        <w:br/>
        <w:t>айқындайтын мемлекеттік биліктің барлық жоғары органдары-</w:t>
        <w:br/>
        <w:t>мен тығыз іс-қимыл жасайды.</w:t>
        <w:br/>
        <w:t>Өзінің «Ғасырлар тоғысында» атты белгілі кітабында Қазақ-</w:t>
        <w:br/>
        <w:t>стан Президенті Н. Ә. Назарбаев былай деп жазды: «Парламента-</w:t>
        <w:br/>
        <w:t>ризм - демократияның құрамдас бөлігі. Алайда ТМД елдеріндегі</w:t>
        <w:br/>
        <w:t>парламентаризм оңай жүзеге асып жатқан жоқ... жаңа жағдайда-</w:t>
        <w:br/>
        <w:t>ғы парламент қызметінің атымен жаңарғанын, өтпелі кезең мен</w:t>
        <w:br/>
        <w:t>мемлекеттілікті қалыптастыру жағдайында оның өте өрелі сипат</w:t>
        <w:br/>
        <w:t>сипат алғанын аңғарып үлгіре алмай жатыр. Ол әлеуметтік және</w:t>
        <w:br/>
        <w:t>ұлттық мүдделерді үйлестіре отырып, жалпыхалықтық, мемле-</w:t>
        <w:br/>
        <w:t>кеттік мүддеге айналдыру, сәйтіп халықтын еркін білдіру» 2,</w:t>
        <w:br/>
        <w:t>Халықты биліктің бірден-бір бастауы деп тану парламента-</w:t>
        <w:br/>
        <w:t>ризмнің іргетасы болып табылады. Бұл негіз құраушы ереже</w:t>
        <w:br/>
        <w:t>Қазақстан Республикасы Коңституциясының 98-бабында</w:t>
        <w:br/>
        <w:t>«Мемлекеттік биліктің бірден-бір бастауы - халық» деп жария</w:t>
        <w:br/>
        <w:t>етілген. Сонымен бірге Негізгі заң халық пен мемлекет атынан</w:t>
        <w:br/>
        <w:t>билік жүргізуге Президентке, сондай-ақ өзінің конституциялық</w:t>
        <w:br/>
        <w:t>өкілеттігі шегінде Парламентке құқық береді. Осы негізгі қағи-</w:t>
        <w:br/>
        <w:t>далар парламентаризмнің тұжырымдамалық негізін құрайды 3.</w:t>
        <w:br/>
        <w:t>1 Назарбаев Н. А. Первый двухпалатный Парламент Казахстана - но-</w:t>
        <w:br/>
        <w:t>вый этал в законотворчестве страны // Казахстанская правда. - 1996. -</w:t>
        <w:br/>
        <w:t>81 января.</w:t>
        <w:br/>
        <w:t>2 Назарбаев Н. Ә. Ғасырлар тоғысында. - Алматы. 1996. - 141-172 беттер.</w:t>
        <w:br/>
        <w:t>3 Бекжанов Б. А. Парламентаризм в Казахстане: современное состоя-</w:t>
        <w:br/>
        <w:t>ние и перспективы развития. Автореф. дисс... акад. степ. докт. фил.</w:t>
        <w:br/>
        <w:t>(РА). Астана, 2010. С. 19.</w:t>
        <w:br/>
        <w:t>86 Биліктің заң шығарушы тармағының қалыптасуы</w:t>
        <w:br/>
        <w:t>Парламентаризм заңның және заң билігінің үстемдігін ғана</w:t>
        <w:br/>
        <w:t>білдіріп қоймайды, биліктің басқа тармақтарының - атқарушы</w:t>
        <w:br/>
        <w:t>биліктің және жекелеген жағдайларда сот билігінің дербестігінің</w:t>
        <w:br/>
        <w:t>және жауапкершілігінің жоғары дәрежелілігі бар екендігін та-</w:t>
        <w:br/>
        <w:t>нытады. Парламентаризм дегеніміз - биліктің мемлекет пен ха-</w:t>
        <w:br/>
        <w:t>лықтың мүддесі үшін өзара ынтымақтастығының белгісі.</w:t>
        <w:br/>
        <w:t>«Пәрламентское право в России» («Ресейдегі парламенттік</w:t>
        <w:br/>
        <w:t>құқық») деп аталатын Ресей Федерациясындағы алғашқы оқу</w:t>
        <w:br/>
        <w:t>құралының авторлары былай деп атап көрсетеді: «Парламента-</w:t>
        <w:br/>
        <w:t>ризм дегеніміз әлеуметтік әділеттілік пен құқық төртібі қаты-</w:t>
        <w:br/>
        <w:t>настарын орнықтыру және дамыту мақсатында құрылымдық</w:t>
        <w:br/>
        <w:t>және функционалдық тұрғыдан биліктің бөліну қағидаттарына,</w:t>
        <w:br/>
        <w:t>заңның үстемдігіне негізделген мемлекеттік билікті ұйымдас-</w:t>
        <w:br/>
        <w:t>тырудың ерекше жүйесі» !.</w:t>
        <w:br/>
        <w:t>Сондай-ақ парламентаризм дегеніміз - «бұл үкімет пен халық</w:t>
        <w:br/>
        <w:t>пікірін білдіруде беделді деп танылатын орган немесе органдар</w:t>
      </w:r>
    </w:p>
    <w:p>
      <w:r>
        <w:t>арасындағы міндетті толық ынтымақтастық» 2 деген де көзқа-</w:t>
        <w:br/>
        <w:t>растар ұшырасады.</w:t>
        <w:br/>
        <w:t>Украиндық саясаттанушы Н. А. Сьедин, парламентаризмнің</w:t>
        <w:br/>
        <w:t>жаңғырту жағдайындағы функционалдық моделін негіздей оты-</w:t>
        <w:br/>
        <w:t>рып, өзі жүргізген зерттеу барысында «бүгінгі таңда ғылымда</w:t>
        <w:br/>
        <w:t>парламентаризмнің функцияларына, олардың айқындамалары-</w:t>
        <w:br/>
        <w:t>на, мазмұнына, маңызына қатысты бірыңғай, тұтас салыстыр-</w:t>
        <w:br/>
        <w:t>малы теория жоқ деген көзқарас расталғанын»? атап көрсетеді.</w:t>
        <w:br/>
        <w:t>Біз украиндық ғалымның ааң ғылымында парламентаризмнің</w:t>
        <w:br/>
        <w:t>табиғаты мен мәніне бірыңғай көзқарас жоқ, заңгер ғалымдар</w:t>
        <w:br/>
        <w:t>бұл құбылыстың құқықтық табиғатын әрқайсысы әртүрлі айқын-</w:t>
        <w:br/>
        <w:t>дайды деген пікірін қолдаймыз. Кең тараған көзқарастың бірінде</w:t>
        <w:br/>
        <w:t>парламентаризмді - басқару нысанының ерекше түрі, «бұл мем-</w:t>
        <w:br/>
        <w:t>лекеттік билікті ұйымдастырудың институционалдық-функцио-</w:t>
        <w:br/>
        <w:t>налдық нысаны, онда халықтық егемендікті және, соған сәйкесі-</w:t>
        <w:br/>
        <w:t>нше, мемлекеттің егемендігін білдіруші қоғамдық дамудың ортақ</w:t>
        <w:br/>
        <w:t>1 Парламентское право России: Учебное пособие. // Под ред. И. М. Сте-</w:t>
        <w:br/>
        <w:t>панова, Т. Я. Хабриевой. - М.: Юристь. 1999.</w:t>
        <w:br/>
        <w:t>2 Горылев А. И. Парламентаризм: теория и практика. Т/НІС Һір://</w:t>
        <w:br/>
        <w:t>мге. Е Ітпа.га (жүгіну күні: 11.02.2011)</w:t>
        <w:br/>
        <w:t>3 Сьедин Н. А. Особенности становления и развития парламентаризма</w:t>
        <w:br/>
        <w:t>в России и Украине. (Сравнительный политический анализ). Автореф.</w:t>
        <w:br/>
        <w:t>дис... канд. полит. наук. М., 2002. С. 12.</w:t>
        <w:br/>
        <w:t>Парламентаризмнің қазақстандық моделінің қалыптасуы 85</w:t>
        <w:br/>
        <w:t>сонымен бір мезгілде парламентаризм дегеніміз парламенттің</w:t>
        <w:br/>
        <w:t>жоғары сапасын білдіреді, бұл сапаны ол жоғалтып алуы да</w:t>
        <w:br/>
        <w:t>мүмкін. Парламент парламентаризмнің белгілі бір мәні бар эле-</w:t>
        <w:br/>
        <w:t>менттерінсіз-ақ бола алады, әдетте бұл авторитарлық режим-</w:t>
        <w:br/>
        <w:t>дерге тән!.</w:t>
        <w:br/>
        <w:t>Парламентаризмнің занды көрініс табуы - бұл парламенттің</w:t>
        <w:br/>
        <w:t>үкімет қызметіне бақылау жасауы. Бұл бақылау нарламенттік</w:t>
        <w:br/>
        <w:t>және президенттік республикаларда түрлішпе жүзеге асырыла-</w:t>
        <w:br/>
        <w:t>ды, бірақ қалай болған күнде де ол парламентаризмнің айқын-</w:t>
        <w:br/>
        <w:t>даушы белгісі болып табылады және парламенттің артықшы-</w:t>
        <w:br/>
        <w:t>лықты жағдайы тап сонда өз көрінісін табады 2.</w:t>
        <w:br/>
        <w:t>Көптеген құқықтанушылардың пікірінше, парламентаризм</w:t>
        <w:br/>
        <w:t>дегеніміз - белгілі бір құқықтары мен өкілеттіктері бар, тамы-</w:t>
        <w:br/>
        <w:t>ры сонау орта ғасырларға кететін, биліктің сайланатын заң шы-</w:t>
        <w:br/>
        <w:t>ғарушы органы түріндегі халық өкілдігінің нысаны.</w:t>
        <w:br/>
        <w:t>Саяси және конституциялық-құқықтық әдебиетте «парламен-</w:t>
        <w:br/>
        <w:t>таризм» ұғымына әртүрлі айқындамалар беріледі. Парламента-</w:t>
        <w:br/>
        <w:t>ризм дегеніміз - бұл әр түрлі мемлекеттерде ерекше сипаттама-</w:t>
        <w:br/>
        <w:t>лары бар көп түрлі, бірегей құбылыс. Оның қалыптасуына обьек-</w:t>
        <w:br/>
        <w:t>тивті факторлар ықпал етеді, олардың ішінде қоғамдағы</w:t>
        <w:br/>
        <w:t>әлеуметтік күштердің арақатынасы, елдің дәстүрлері мен салт-</w:t>
        <w:br/>
        <w:t>тары, шетелдік тәжірибе, мемлекеттегі басқару нысаны да бар.</w:t>
        <w:br/>
        <w:t>Профессор А. К. Котовтың пікірінше, парламентаризм дегенді</w:t>
        <w:br/>
        <w:t>кең мағынада мемлекеттің қоғамда жалпыға ортақ міндетті қағи-</w:t>
        <w:br/>
        <w:t>даларды орнату жөніндегі функцияларын тұрақты халық</w:t>
        <w:br/>
        <w:t>өкілдігінің еркін білдіру арқылы жүзеге асыру идеясы мен</w:t>
        <w:br/>
        <w:t>тәжірибесі деп түсінген жөн. Белгілі құқықтанушы біздің ойы-</w:t>
        <w:br/>
        <w:t>мызша парламентаризмнің «өзіндік», мемлекеттанушылық ма-</w:t>
      </w:r>
    </w:p>
    <w:p>
      <w:r>
        <w:t>ғынасы да жоғалмауы керек деп дұрыс атап көрсетеді, мемле-</w:t>
        <w:br/>
        <w:t>кеттанушылық дегеніміз парламенттің тұрақты жұмыс істейтін,</w:t>
        <w:br/>
        <w:t>халық сайлайтын мемлекеттік орған ретінде заң шығару билігін</w:t>
        <w:br/>
        <w:t>жүзеге асыруының институцияланған рәсімдерін білдіреді ?,</w:t>
        <w:br/>
        <w:t>1 Мишин А. А. Конституционнов (государственное) право зарубежных</w:t>
        <w:br/>
        <w:t>стран: Учебник для вузов. - 14-е изд., перераб. и доп. - М.: ЗАО Юсти-</w:t>
        <w:br/>
        <w:t>цинформ, 2008. - С. 23.</w:t>
        <w:br/>
        <w:t>2 Там же.</w:t>
        <w:br/>
        <w:t>3 Котов А. К. Конституционализм в Казахстане: опыт становления и</w:t>
        <w:br/>
        <w:t>эффективность механизма власти. - Алматы: Издательство КазГЮА,</w:t>
        <w:br/>
        <w:t>2000. - С. 90-91.</w:t>
        <w:br/>
        <w:t>Парламентаризмнің қазақстандық моделінің қалыптасуы 81</w:t>
        <w:br/>
        <w:t>1995 жылғы Конституция Қазақстанды президенттік басқару</w:t>
        <w:br/>
        <w:t>нысанындағы біртұтас мемлекет деп жариялады,и ал «Қазақ-</w:t>
        <w:br/>
        <w:t>стан Республикасының Нарламенті және онын депутаттарының</w:t>
        <w:br/>
        <w:t>мәртебесі туралы», «Қазақстан Республикасының Үкіметі тура-</w:t>
        <w:br/>
        <w:t>лы», «Қазақстан Республикасының сот жүйесі мен судьялары-</w:t>
        <w:br/>
        <w:t>ның мәртебесі туралы» Конституциялық заңдар биліктің әр тар-</w:t>
        <w:br/>
        <w:t>мағының мәртебесі мен функцияларын реттеді.</w:t>
        <w:br/>
        <w:t>Мемлекеттік билікті үш тармаққа бөлінуі құқықтық мемлекеттің</w:t>
        <w:br/>
        <w:t>маңызды белгісі болып табылады. Мемлекеттік билікті бөлу прин-</w:t>
        <w:br/>
        <w:t>ципі оның бірлігіне қайтты келмейді, оның тармақтарының - заң</w:t>
        <w:br/>
        <w:t>шығарушы, атқарушы және сот биліктерінің өзара келісілген іс-</w:t>
        <w:br/>
        <w:t>қимылын және биліктің бәрі солардың біреуінде жиналуына</w:t>
        <w:br/>
        <w:t>мүмкіндік берілмеуін көздейді !. Бірыңғай мемлекеттік билікті бөлу</w:t>
        <w:br/>
        <w:t>жүйесінде Парламент функциялары заң шығару қызметіне ден</w:t>
        <w:br/>
        <w:t>қоятын нақты айқындама алды. Әрине, бұл құқықтық кеңістік</w:t>
        <w:br/>
        <w:t>белгілі бір конституциялық шеңбермен шектелген, солай болған-</w:t>
        <w:br/>
        <w:t>мең де ол қоғамдық қаынастарды жеткілікті дәрежеде кең ауқым-</w:t>
        <w:br/>
        <w:t>да және толығымен заңдармен реттеуге қабілетті ?.</w:t>
        <w:br/>
        <w:t>Құрылған қос палаталы Парламент елдегі демократиялық ба-</w:t>
        <w:br/>
        <w:t>стаулардың нығаюына ықпал етіп, Қазақстан Республикасында</w:t>
        <w:br/>
        <w:t>тежемелік әрі тепе-теңдік жүйесінің кепілі ретінде парламента-</w:t>
        <w:br/>
        <w:t>ризмнің берік құқықтық негізін қалады. 1995 жылғы Қазақстан</w:t>
        <w:br/>
        <w:t>Республикасының Конституциясында Парламент Республиканың</w:t>
        <w:br/>
        <w:t>заң шығару қызметін жүзеге асыратын ең жоғары өкілді органы</w:t>
        <w:br/>
        <w:t>болып табылатыны бекітілген. Парламент тұрақты негізде жұмыс</w:t>
        <w:br/>
        <w:t>істейтін екі Палатадан: Сенаттан және Мәжілістен тұрады.</w:t>
        <w:br/>
        <w:t>Сенат барлық әкілді органдар депутаттарынын бірлескен оты-</w:t>
        <w:br/>
        <w:t>рысында тиісінше әр облыстан, республикалық маңызы бар қала-</w:t>
        <w:br/>
        <w:t>дан және Қазақстан Республикасының астанасынан сайланатын</w:t>
        <w:br/>
        <w:t>екі адамнан құралады. Сенаттың жеті депутатын Парламент</w:t>
        <w:br/>
        <w:t>өкілеттігінің мерзіміне Республика Президенті тағайындайды.</w:t>
        <w:br/>
        <w:t>Мәжіліс Республиканың әкімшілік-аумақтық бөлінісі мен сай-</w:t>
        <w:br/>
        <w:t>лаушылардың шамамен теңдей саны ескеріле отырып құрыла-</w:t>
        <w:br/>
        <w:t>1 Жумабаев Е. Ж. Конституция Республики Казахстан: этапы станов-</w:t>
        <w:br/>
        <w:t>ления и перспективы развития // Выступление на международной на-</w:t>
        <w:br/>
        <w:t>учно-практической конференции «Конституция - основа демократи-</w:t>
        <w:br/>
        <w:t>ческого развития государства», 2010. Т7ЮІ; һбір:/ / уу ігебаг.Ез (жүгіну</w:t>
        <w:br/>
        <w:t>күні: 11.07.2011)</w:t>
      </w:r>
    </w:p>
    <w:p>
      <w:r>
        <w:t>2 Назарбаев Н. А. Казахстанский путь. С. 81.</w:t>
        <w:br/>
        <w:t>Парламентаризмнің қазақстандық моделінің қалыптасуы 83</w:t>
        <w:br/>
        <w:t>жылғы Конституцияда бұл құқық субьектілерінің шеңбері тарыл-</w:t>
        <w:br/>
        <w:t>ған. Айталық, 61-баптың 1-тармағында заң шығару бастамасы</w:t>
        <w:br/>
        <w:t>құқығы Республика Президентіне, Парламент депутаттарына,</w:t>
        <w:br/>
        <w:t>Үкіметке тиесілі және тек қана Мәжілісте жүзеге асырылады.</w:t>
        <w:br/>
        <w:t>Қазақстан Республикасының 1995 жылғы Конституциясы -</w:t>
        <w:br/>
        <w:t>қағидатты түрде жаңа саяси-заңдық құжат. Оның жаңалығы ең</w:t>
        <w:br/>
        <w:t>алдымен оның барлық институттарының мазмұны мен нысва-</w:t>
        <w:br/>
        <w:t>нын шешуші түрде айқындайтын қағидаттарында. Бұл жерде</w:t>
        <w:br/>
        <w:t>қоғамдық өмірде ұстанатын: халық билігі және халықтық еге-</w:t>
        <w:br/>
        <w:t>мендік деген идеялар негіз құраушы болып табылады, өз кезе-</w:t>
        <w:br/>
        <w:t>гінде бұл мемлекеттік биліктің бөлінуін, конституционалдық-</w:t>
        <w:br/>
        <w:t>ты, заңдылық және құқықтық мемлекетті; адамның және аза-</w:t>
        <w:br/>
        <w:t>маттың табиғи және ажырағысыз құқықтарын; біртұтастық және</w:t>
        <w:br/>
        <w:t>ұлттық еркін дамуды; халықтар мен мемлекеттер арасындағы</w:t>
        <w:br/>
        <w:t>бейбітшілікті нығайтуды, халықаралық құқық принциптері мен</w:t>
        <w:br/>
        <w:t>нормаларының сақталуын; қоғамдық келісім және саяси тұрақ-</w:t>
        <w:br/>
        <w:t>тылықты; барша халықтың игілігіне арналған экономикалық</w:t>
        <w:br/>
        <w:t>дамуды; қазақстандық патриотизмді; мемлекет өмірінің не-</w:t>
        <w:br/>
        <w:t>ғұрлым маңызды мәселелерін, оның ішінде республикалык ре-</w:t>
        <w:br/>
        <w:t>ферендумда немесе Парламентте дауыс беруді қоса алғанда, де-</w:t>
        <w:br/>
        <w:t>мократиялық әдістермен шешуді көздейді.</w:t>
        <w:br/>
        <w:t>Профессор С. Ф. Ударцев айтқандай: «Конституция бүкіл</w:t>
        <w:br/>
        <w:t>қоғамдық өмірді қозғайтын қатынастар жүйесінің өзіндік «гене-</w:t>
        <w:br/>
        <w:t>тикалық коды» тәріздес. Соңғы екі жүз жылда конституциялық</w:t>
        <w:br/>
        <w:t>актілер ұлттық және федеративтік деңгейлерді табыспен игерді.</w:t>
        <w:br/>
        <w:t>Егер Қазақстан Республикасының 1998 және 1995 жылдардағы</w:t>
        <w:br/>
        <w:t>Конституцияларын салыстыратын болсақ, онда соңғысы бағыт-</w:t>
        <w:br/>
        <w:t>таушы іс-қимылды үйлестіретін үлкен әлеуетке ие»!</w:t>
        <w:br/>
        <w:t>Негізгі Заңның орталық идеясы таяу уақытқа да, одан ұзақ</w:t>
        <w:br/>
        <w:t>уақыттағы тарихи перспективаға да Қазақстанның әртүрлі қоғам-</w:t>
        <w:br/>
        <w:t>дық-саяси күштерінің келісімі мең түсіністігін қамтамасыз ету</w:t>
        <w:br/>
        <w:t>қажеттігін білдіретіндігінде. Бұл Конституцияны саяси тұрақ-</w:t>
        <w:br/>
        <w:t>тылықтың аса маңызды факторына, азаматтық тыныштықтың,</w:t>
        <w:br/>
        <w:t>әлеуметтік және ұлттық келісімнің кепіліне айналдырады.</w:t>
        <w:br/>
        <w:t>Конституция нормалары тікелей қолданылатын занды нұсқа-</w:t>
        <w:br/>
        <w:t>малар болып табылады, олар мемлекеттік билік органдарының</w:t>
        <w:br/>
        <w:t>ғ----------</w:t>
        <w:br/>
        <w:t>1 Ударцев С. Ф. Конституция - это не подзкяозиианековуу МЕН оқр-</w:t>
        <w:br/>
        <w:t>ление. - 2002. - 2% 85 (288). | Ұлттық АКАДЕМИЯЛЫҚ, КІТАПХАНАСЫ</w:t>
        <w:br/>
        <w:t>2 ғ</w:t>
        <w:br/>
        <w:t>146-3 ) : ом 0029193Ұ4)</w:t>
        <w:br/>
        <w:t>--м ы аы</w:t>
        <w:br/>
        <w:t>Парламентаризмнің қазақстандық моделінің қалыптасуы 89</w:t>
        <w:br/>
        <w:t>уақытта, ұзақ жылдар бойы, Қазақстандағы парламентаризм жо-</w:t>
        <w:br/>
        <w:t>ғары өкілді орган ретінде Жоғарғы Совет арқылы көрініс тапты.</w:t>
        <w:br/>
        <w:t>КСРО-ның ыдырауы мен Қазақстанның егемендік алуына бай-</w:t>
      </w:r>
    </w:p>
    <w:p>
      <w:r>
        <w:t>ланысты өткен тарихи және саяси оқиғалар, 1998, 1995 жыл-</w:t>
        <w:br/>
        <w:t>дарда әртүрлі құқықтық негіздемелер бойынша екі Конституци-</w:t>
        <w:br/>
        <w:t>яның қабылдануы ХІІ сайланған Жоғарғы Советтің өзін-өзі та-</w:t>
        <w:br/>
        <w:t>ратуына және ХІП сайланған Жоғарғы Советтің Республика</w:t>
        <w:br/>
        <w:t>Конституциялық Соты қаулысының негізінде заңсыз деп таны-</w:t>
        <w:br/>
        <w:t>луына өкеп соқты !. Солай бола тұрғанымен де, көп ретте соңғы</w:t>
        <w:br/>
        <w:t>сайланған Жоғарғы Советтердің жұмысы Қазақстан Республи-</w:t>
        <w:br/>
        <w:t>касындағы парламентаризмнің жай-күйін айқындады.</w:t>
        <w:br/>
        <w:t>Көптеген құқықтанушылар он екінші сайланған Жоғарғы Со-</w:t>
        <w:br/>
        <w:t>веттің жұмысы барысында 90-шы. жылдардағы реформалардың</w:t>
        <w:br/>
        <w:t>жүргізілуін заңнамалық тұрғыдан қамтамасыз еткен аса маңыз-</w:t>
        <w:br/>
        <w:t>ды құқықтық актілер қабылданғандықтан, Қазақстанда парла-</w:t>
        <w:br/>
        <w:t>ментаризмнің қалыптасу тарихында оның ерекше рөлі бар</w:t>
        <w:br/>
        <w:t>екендігін атап көрсетеді. Сондай-ақ, он үшінші сайланған %Жо-</w:t>
        <w:br/>
        <w:t>ғарғы Советтің Қазақстандағы парламентаризмнің одан әрі да-</w:t>
        <w:br/>
        <w:t>муы үшін алғышарттар жасағанын мойындауымыз керек.</w:t>
        <w:br/>
        <w:t>Академик С. З. Зиманов Қазақ ССР-інің ХІІ сайланған Жо-</w:t>
        <w:br/>
        <w:t>ғарғы Советі ұйымдастырушылық тұрғыдан Советтік Конститу-</w:t>
        <w:br/>
        <w:t>цияның негізінде құрылса да, алайда, құрамы және функциясы</w:t>
        <w:br/>
        <w:t>бойынша оның алдындағы “Жоғарғы Советтерден өзгеше бола-</w:t>
        <w:br/>
        <w:t>тың деп атап көрсетеді. ...Бұл республиканың тарихындағы ең</w:t>
        <w:br/>
        <w:t>зиялы парламенттерінің бірі болды. ...ЮЖЖұмыс істеген төрт жылға</w:t>
        <w:br/>
        <w:t>толмайтын уақыт ішінде (1990 жылғы сәуір - 1993 жылғы жел-</w:t>
        <w:br/>
        <w:t>тоқсан) Парламент 265 заң қабылдады, ал оның алдындағы ХІ</w:t>
        <w:br/>
        <w:t>сайланған “Жоғарғы Совет бес жыл іштінде (1986-1990 жж.) бар</w:t>
        <w:br/>
        <w:t>болғаны 40 заң қабылдаған болатын. Бұл айтарлықтай прогресс</w:t>
        <w:br/>
        <w:t>екені сөзсіз. Жас мемлекеттің егемен және тәуелсіз дамуы үшін</w:t>
        <w:br/>
        <w:t>заңнамалық база жасалды».</w:t>
        <w:br/>
        <w:t>Қазақстанда нақты, шынайы парламентаризмнің қалыптасу-</w:t>
        <w:br/>
        <w:t>ында Жоғарғы Совет 1991 жылғы 16 желтоқсан күні қабылдаған</w:t>
        <w:br/>
        <w:t>«Қазақстан Республикасының мемлекеттік тәуелсіздігі туралы»</w:t>
        <w:br/>
        <w:t>Конституциялық заң маңызды белес болды. 9-бапта: «Қазақстан</w:t>
        <w:br/>
        <w:t>і Қараңыз: Қазақстан Республикасы Конституциялық сотының 1995</w:t>
        <w:br/>
        <w:t>жылғы б наурыздағы қаулысы.</w:t>
        <w:br/>
        <w:t>3 Зиманов С. З. Конституция және Қазақстан Республикасының Парлва-</w:t>
        <w:br/>
        <w:t>менті. - Алматы: Жеті Жарғы, 1996. - 128-1242 беттер.</w:t>
        <w:br/>
        <w:t>82 Биліктің заң шығарушы тармағының қалыптасуы</w:t>
        <w:br/>
        <w:t>тын бір мандатты аумақтық сайлау округтерінен сайланатын</w:t>
        <w:br/>
        <w:t>алпыс жеті депутаттан тұрады.</w:t>
        <w:br/>
        <w:t>1995 жылғы Конституция - Қазақстан қоғамының негізгі</w:t>
        <w:br/>
        <w:t>жетістіктерінің бірі және реформалар кезеңінде басты тұрақ-</w:t>
        <w:br/>
        <w:t>тандырушы факторлардың бірі ретінде қызмет етеді.</w:t>
        <w:br/>
        <w:t>1995 &gt;қылғы Конституция мәртебесін айтарлықтай көтеріп,</w:t>
        <w:br/>
        <w:t>Қазақстан Республикасында басқарудың президенттік нысанын</w:t>
        <w:br/>
        <w:t>құру туралы конституциялық ережені бекітті. Президентке мем-</w:t>
        <w:br/>
        <w:t>декеттік биліктің барлық тармақтарының келісілген жұмысын</w:t>
        <w:br/>
        <w:t>және олардың халық алдындағы жауапкершілігін қамтамасыз</w:t>
        <w:br/>
        <w:t>етуге мүмкіндік беретін конституциялық төрешінің өкілеттік-</w:t>
        <w:br/>
        <w:t>тері берілді.</w:t>
        <w:br/>
        <w:t>1995 жылғы Конституция бойынша билік өкілеттіктерін ат-</w:t>
        <w:br/>
        <w:t>қарушы биліктің пайдасына қарай қайта бөлу жүзеге асты. Пар-</w:t>
      </w:r>
    </w:p>
    <w:p>
      <w:r>
        <w:t>ламенттің бақылау жасау функциялары шектелді. Ел Прези-</w:t>
        <w:br/>
        <w:t>денті іс жүзінде парламенттік сайлау нәтижелеріне еш тәуелсіз</w:t>
        <w:br/>
        <w:t>өз саясатын жүргізу үшін жеткілікті билік алды. Жаңа Консти-</w:t>
        <w:br/>
        <w:t>туция биліктерді бөлудің және ықтимал саяси дағдарыстарды</w:t>
        <w:br/>
        <w:t>шешудің сарабдал тетіктерін орнықтырды!.</w:t>
        <w:br/>
        <w:t>Президенттік басқару нысанындағы шет елдерде саяси дағда-</w:t>
        <w:br/>
        <w:t>рыс болған жағдайда мемлекет басшысы үкіметті отставкаға</w:t>
        <w:br/>
        <w:t>жіберуге не парламенттің төменгі палатасын таратып жіберуге</w:t>
        <w:br/>
        <w:t>құқылы. Ал Қазақстанда Мемлекет басшысы не Мәжілісті тара-</w:t>
        <w:br/>
        <w:t>тады, не Парламенттің қос Палатасын да таратады (Конститу-</w:t>
        <w:br/>
        <w:t>цияның 63-бабының 1-тармағы). Қазақстан заңнамасымен Кон-</w:t>
        <w:br/>
        <w:t>ституцияға өзгерістер мен толықтырулари енгізу қиын, бұл үшін</w:t>
        <w:br/>
        <w:t>Палаталардың әрқайсысының депутаттарының төрттен үшінің</w:t>
        <w:br/>
        <w:t>даусы қажет екенін атап өту керек 7.</w:t>
        <w:br/>
        <w:t>Қазақстан Республикасынын 1993 жылғы Конституциясына</w:t>
        <w:br/>
        <w:t>сәйкес (71-бап) «Қазақстан Республикасы Жоғарғы Советінде заң</w:t>
        <w:br/>
        <w:t>шығару бастамасы құқығы Жоғарғы Совет депутаттарына, Қазақ-</w:t>
        <w:br/>
        <w:t>стан Республикасы Президентіне, Министрлер Кабинетіне, Жо-</w:t>
        <w:br/>
        <w:t>ғарғы Сотына және “Жоғары төрелік сотына тиесілі». Ал 1995</w:t>
        <w:br/>
        <w:t>1 Карсаков И. Особенности трансформапии политической системы Ка-</w:t>
        <w:br/>
        <w:t>захстана в конце 80-х - середине 90-х годов. (/К1н ҺИр://ууғм.са-с.оғЕ/</w:t>
        <w:br/>
        <w:t>-ңЮпгпа1/14-1998/5% 10 Кагвакоу,вһіті</w:t>
        <w:br/>
        <w:t>%: 1995 жылдан осы уақытқа дейін ҚР Конституциясына өзгерістер мен</w:t>
        <w:br/>
        <w:t>толықтырулар үш рет: 1998 жылы, 2007 жылы және 2011 жылы</w:t>
        <w:br/>
        <w:t>енгізілді.</w:t>
        <w:br/>
        <w:t>48 Биліктің заң шығарушы тармағының қалыптасуы</w:t>
        <w:br/>
        <w:t>айтқанда, олардың қызмет мерзімінің белгісіздігі ұйымдастыру</w:t>
        <w:br/>
        <w:t>комитетінің мерзімі айқындалмаған уақыт бойы саяси партия</w:t>
        <w:br/>
        <w:t>мәртебесінде қызмет істеуіне жағдай тудыратын. Осы мәселені</w:t>
        <w:br/>
        <w:t>реттеу және оңың қызметінің айқындығын қамтамасыз ету мақ-</w:t>
        <w:br/>
        <w:t>сатында заңмен ұйымдастыру комитетін құрылтай жиналысын</w:t>
        <w:br/>
        <w:t>(конференциясын) әзірлеу және өткізу мерзіміне құру міндеттілігі</w:t>
        <w:br/>
        <w:t>көзделді.</w:t>
        <w:br/>
        <w:t>Сондай-ақ заңмен саяси партия мемлекеттік тіркеуден өту</w:t>
        <w:br/>
        <w:t>үшің талап етілетін оның мүшелерінің санын азайту бойынша</w:t>
        <w:br/>
        <w:t>саяси кеңістік заңдастырылып, 20 % -ға азайтылды. Саяси парти-</w:t>
        <w:br/>
        <w:t>яларды тіркеу тетігі оңайлатылып, жетілдірілді, құрылтай сезін</w:t>
        <w:br/>
        <w:t>өткізгеннен кейін әділет органдарында тіркеу үшін құжаттарды</w:t>
        <w:br/>
        <w:t>даярлау және тапсыруға берілетін уақыт кезеңі ұлғайтылды.</w:t>
        <w:br/>
        <w:t>Қазіргі кезде Қазақстанда саяси көңіл-күйдің барша спектрін</w:t>
        <w:br/>
        <w:t>бейнелейтін 10 саяси партия тіркелген.</w:t>
        <w:br/>
        <w:t>42 Биліктің ғаң шығарушы тармағының қалыптасуы</w:t>
        <w:br/>
        <w:t>Қазіргі кездегі қазақстандық парламентаризм - Қазақстанда-</w:t>
        <w:br/>
        <w:t>ғы өкілді биліктің тарихы тамыры тереңде жатса да, біздің қоғам-</w:t>
      </w:r>
    </w:p>
    <w:p>
      <w:r>
        <w:t>ның саяси экүйесіндегі салыстырмалы түрде алғанда жаңа ин-</w:t>
        <w:br/>
        <w:t>ститут. Жекелеген зерттеушілер Қазақстандағы Парламенттің</w:t>
        <w:br/>
        <w:t>қос палаталы болуының тарихи алғышарттарын да атап көрсе-</w:t>
        <w:br/>
        <w:t>теді. Парламентариам элементтерінің пайда болуын біз барлық</w:t>
        <w:br/>
        <w:t>өңірлер мен қазақ халқының саяси күштерінің өкілдері қатыса-</w:t>
        <w:br/>
        <w:t>тын, парламенттің ежелгі нысаны құрылтайдың жұмысынан да</w:t>
        <w:br/>
        <w:t>көре аламыз. Далалық демократия жағдайында қоғамдык өмірдің</w:t>
        <w:br/>
        <w:t>аса маңызды мәселелері дәстүрлі түрде халықтың неғұрлым бе-</w:t>
        <w:br/>
        <w:t>делді өкілдері қатысатын халық жиналыстарда - құрылтайлар-</w:t>
        <w:br/>
        <w:t>да талқыланып, шешілетін болған. «Бұл қазақ қоғамында қажетті</w:t>
        <w:br/>
        <w:t>өкілдік пен мүдделер келісімін қамтамасыз ететін далалық де-</w:t>
        <w:br/>
        <w:t>мократияның өзіндік институты болатын», - деді РФ Мемле-</w:t>
        <w:br/>
        <w:t>кеттік Думасының отырысында Қазақстан Республикасы Пар-</w:t>
        <w:br/>
        <w:t>ламенті Мәжілісінің спикері О. Б. Мұхамеджанов!.</w:t>
        <w:br/>
        <w:t>8. Сонымен, 1995 жылғы Конституция бұрынғы мемлекеттік</w:t>
        <w:br/>
        <w:t>құрылыстың кемшіліктерін түзетті. Ол Парламентті заң шыға-</w:t>
        <w:br/>
        <w:t>ру функцияларын жүзеге асыратын жоғары өкілді орган ретін-</w:t>
        <w:br/>
        <w:t>де айқындады және өкілді органдардың кеңестік жүйесін</w:t>
        <w:br/>
        <w:t>түпкілікті жойды.</w:t>
        <w:br/>
        <w:t>Жоғары өкілді органды жаңа Конституцияға сәйкес қалып-</w:t>
        <w:br/>
        <w:t>тастыру қалайша жүзеге асқанын қысқаша қарастырып өтейік.</w:t>
        <w:br/>
        <w:t>1995 жылғы 28 қыркүйекте Президент Н. Ә. Назарбаев «Қазақ-</w:t>
        <w:br/>
        <w:t>стан Республикасындағы сайлау туралы» Конституциялық заң</w:t>
        <w:br/>
        <w:t>күші бар Жарлыққа қол қояды. Сайлауды өткізу тәртібі депу-</w:t>
        <w:br/>
        <w:t>таттық корпусты қалыптастыруға ықпал етеді.</w:t>
        <w:br/>
        <w:t>2011 жылғы 15 ақпандағы жағдай бойыншша года аталған Заңға</w:t>
        <w:br/>
        <w:t>12 рет өзгерістер мен толықтырулар енгізілген. Сайлау жүйесі</w:t>
        <w:br/>
        <w:t>екі рет заңдармен түзетілді. Егер 1995 жылдан бастап 1998 жыл</w:t>
        <w:br/>
        <w:t>аралығында Қазақстанда сайлау мажоритарлық жүйе? бойын-</w:t>
        <w:br/>
        <w:t>ша өткізіліп келсе, 1998 жылдан бастап 2007 жыл аралығында</w:t>
        <w:br/>
        <w:t>(Мухамеджанов У. Б. Выступление на заседании ГД РФ // Стенограмма</w:t>
        <w:br/>
        <w:t>засвдания Государственной Думы РФ. СЫ; Һіірі//уғхғу акдіеи/ед/</w:t>
        <w:br/>
        <w:t>РҺЕМ 2/2006/04/527-04 а.Һӛті) (жүгіну күні: 19.05.2011)</w:t>
        <w:br/>
        <w:t>% Мажоритарлық сайлау жүйесі (фр. маіогізее - көпшілік деген</w:t>
        <w:br/>
        <w:t>сөзінен) - үміткерлер сайлауға түсқен сайлау округінде сайлаушы-</w:t>
        <w:br/>
        <w:t>лардын көпшілік даусын алған кандидаттар депутат болып сайлан-</w:t>
        <w:br/>
        <w:t>ды деп саналатын сайлау жүйесі.</w:t>
        <w:br/>
        <w:t>49</w:t>
        <w:br/>
        <w:t>2-ТАРАУ</w:t>
        <w:br/>
        <w:t>ҚАЗАҚСТАН РЕСПУБЛИКАСЫ</w:t>
        <w:br/>
        <w:t>ПАРЛАМЕНТІНІҢ ӨКІЛЕТТІГІ</w:t>
        <w:br/>
        <w:t>2.1. Парламент - жоғары өкілді орган</w:t>
        <w:br/>
        <w:t>Конституцияның 8-бабының 4-тармағына сәйкес Қазақстан</w:t>
        <w:br/>
        <w:t>Республикасында мемлекеттік билік біртұтас және ол заң шы-</w:t>
        <w:br/>
        <w:t>ғарушы, атқарушы және сот тармақтарына бөліну принципі не-</w:t>
        <w:br/>
        <w:t>гізінде жүзеге асырылады. Парламент биліктің заң шығарушы</w:t>
        <w:br/>
        <w:t>тармағы болып табылады.</w:t>
        <w:br/>
        <w:t>Жоғары өкілді орган ретінде Парламенттің мынадай бірқа-</w:t>
        <w:br/>
        <w:t>тар өзіне тән ерекшеліктері бар:</w:t>
      </w:r>
    </w:p>
    <w:p>
      <w:r>
        <w:t>- ол биліктің бөліну жүйесінде ғана мүмкін болады;</w:t>
        <w:br/>
        <w:t>- тұрақты жұмыс істейтін әрі кәсіби болып табылады;</w:t>
        <w:br/>
        <w:t>- оған айрықша парламенттік рәсімдер тән!.</w:t>
        <w:br/>
        <w:t>Қазақстан халқынан өкілдік ете отырып, Парламент халық</w:t>
        <w:br/>
        <w:t>пен мемлекет атынан, Конституцияда бекітілген өзінің консти-</w:t>
        <w:br/>
        <w:t>туциялық өкілеттіктерін жүзеге асырады.</w:t>
        <w:br/>
        <w:t>Қазакстан Республикасы Конституциясының 83-бабына сәйкес</w:t>
        <w:br/>
        <w:t>мемлекеттік биліктің бірден-бір бастауы - халық. Конституци-</w:t>
        <w:br/>
        <w:t>ялық Кеңестің қаулысында - Қазақстан Республикасы мемле-</w:t>
        <w:br/>
        <w:t>кетінің, оның егемендігінің, тәуелсіздігі мен конституциялық</w:t>
        <w:br/>
        <w:t>құрылысының негізі Қазақстан халқы болып табылады. - деп</w:t>
        <w:br/>
        <w:t>айтылады ?. Халық билікті тікелей республикалық референдум</w:t>
        <w:br/>
        <w:t>1 Конституционнове право Республики Казахстан // Сост. А. Т. Ашеу-</w:t>
        <w:br/>
        <w:t>лов, отв. ред. М. С. Нарикбаев. - Алматы: КазГЮА, 2001. - С. 429.</w:t>
        <w:br/>
        <w:t>(орыс тілінде)</w:t>
        <w:br/>
        <w:t>2 Қараңыз: «Қазақстан Республикасы Конституциясының 10 және 12-бап-</w:t>
        <w:br/>
        <w:t>тарын ресми түсіндіру туралы» 2008 жылғы 1 желтоқсандағы Конститци-</w:t>
        <w:br/>
        <w:t>ялық Кеңестің қаулысы // Егемен Қазақстан. - 2008. - 5 желтоқсан.</w:t>
        <w:br/>
        <w:t>146-4</w:t>
        <w:br/>
        <w:t>58 Қазақстан Республикасы Парламентінің өкілеттігі</w:t>
        <w:br/>
        <w:t>6) әуелі Мәжілісте, содан кейін Сенатта өз кезегімен қарауды</w:t>
        <w:br/>
        <w:t>қажет ететін мәселелер;</w:t>
        <w:br/>
        <w:t>в) Парламент Палаталарының бірлескен отырыстарында қара-</w:t>
        <w:br/>
        <w:t>латын мәселелер.</w:t>
        <w:br/>
        <w:t>А. Парламент Палаталарының әрқайсысының ерекше қара-</w:t>
        <w:br/>
        <w:t>уына жататын мәселелер</w:t>
        <w:br/>
        <w:t>Қазақстан Республикасы Конституциясының 56-бабында бы-</w:t>
        <w:br/>
        <w:t>лай деп бекітілген:</w:t>
        <w:br/>
        <w:t>«1. Мәжілістің ерекше қарауына мыналар жатады:</w:t>
        <w:br/>
        <w:t>1) Парламентке енгізілген конституциялық заңдар мен заң-</w:t>
        <w:br/>
        <w:t>дардың жобаларын қарауға қабылдау және осы жобаларды</w:t>
        <w:br/>
        <w:t>қарау;</w:t>
        <w:br/>
        <w:t>9) Палата депутаттарының жалпы санының көпшілік даусы-</w:t>
        <w:br/>
        <w:t>мен Республика Президентіне Республика Премьер-Министрін</w:t>
        <w:br/>
        <w:t>тағайындауға келісім беру;</w:t>
        <w:br/>
        <w:t>8) Республика Президентінің кезекті сайлауын хабарлау;</w:t>
        <w:br/>
        <w:t>2) Конституциямен Парламент Мәжілісіне жүктелген өзге де</w:t>
        <w:br/>
        <w:t>өкілеттіктерді жүзеге асыру».</w:t>
        <w:br/>
        <w:t>Парламент Мәжілісінің ерекше қарауына жатқызылған мәсе-</w:t>
        <w:br/>
        <w:t>лелерді қарау тәртібі Мәжілістің Регламентінде белгіленгендігін</w:t>
        <w:br/>
        <w:t>атап өту керек, оған сәйкес Парламент Мәжілісінің конститци-</w:t>
        <w:br/>
        <w:t>ялық заңдардың жобалары мен зандардың жобаларын қарауға</w:t>
      </w:r>
    </w:p>
    <w:p>
      <w:r>
        <w:t>қабылдауы және қарауы «Парламент Мәжілісінің заң ілығару</w:t>
        <w:br/>
        <w:t>қызметі. Заң жобаларының өту тәртібі» атты 8-тарауға сәйкес.</w:t>
        <w:br/>
        <w:t>жүзеге асырылады.</w:t>
        <w:br/>
        <w:t>Қазақстан Республикасының Президенті бұрын Республика-</w:t>
        <w:br/>
        <w:t>ның Премьер-Министрін Парламенттің, яғни қос Палатаның ке-</w:t>
        <w:br/>
        <w:t>лісімімен қызметке тағайындайтын. Конституцияға өзгерістердің</w:t>
        <w:br/>
        <w:t>қабылдануымен (2007 ж.) Президент Парламент Мәжілісінде</w:t>
        <w:br/>
        <w:t>өкілдік ететін саяси партиялардың фракцияларымен консуль-</w:t>
        <w:br/>
        <w:t>тациялар өткізген соң келісім беру үттін Премьер-Министрдің</w:t>
        <w:br/>
        <w:t>кандидатурасын Мәжілістің қарауына ұсынады және Мәжілістің</w:t>
        <w:br/>
        <w:t>келісімімен ғана Премьер-Министрді қызметке тағайындайды.</w:t>
        <w:br/>
        <w:t>Бұл ретте келісім беру үшін Мәжіліс депутаттарының жалпы</w:t>
        <w:br/>
        <w:t>санының көпшілігі болса жеткілікті деп белгіленген. ҚР Парла-</w:t>
        <w:br/>
        <w:t>менті Мәжілісінің Төрағасы А. Е. Мусиннің пікірінше «Премьер-</w:t>
        <w:br/>
        <w:t>Министрдің кандидатурасын келісу функцияларының Мәжіліске</w:t>
        <w:br/>
        <w:t>берілуі және Конституцияда көзделген жағдайларда Үкімет мү-</w:t>
        <w:br/>
        <w:t>шелерінің Парламент Палаталарына есеп беруі биліктің атқару-</w:t>
        <w:br/>
        <w:t>Парламенттің әкілеттіктері 57</w:t>
        <w:br/>
        <w:t>ол халықтың барлығы жаппай қатысуы негізінде, ең алдымен</w:t>
        <w:br/>
        <w:t>жалпыға бірдей сайлаулар арқылы құрылады !. Өкілдік ету мәли-</w:t>
        <w:br/>
        <w:t>хаттар мен Парламентке тән, бірақ Парламент - мемлекеттің</w:t>
        <w:br/>
        <w:t>бірден-бір жоғары өкілді органы.</w:t>
        <w:br/>
        <w:t>Қазақстанның қазіргі қоғамдық-саяси дамуы мен қоғам ин-</w:t>
        <w:br/>
        <w:t>ституттарының саяси-құқықтық қалыптасуында Парламент</w:t>
        <w:br/>
        <w:t>қоғамның алуан түрлі әлеуметтік-саяси ағымдарынан өкілдік</w:t>
        <w:br/>
        <w:t>етуші мекеме ретінде Конституцияның 61-бабында көрсетілген</w:t>
        <w:br/>
        <w:t>маңызды қоғамдық қатынастарды реттейді, зандар қабылдау ар-</w:t>
        <w:br/>
        <w:t>қылы Конституцияда көрсетілген басқа да өкілеттіктерді жүзе-</w:t>
        <w:br/>
        <w:t>ге асырады.</w:t>
        <w:br/>
        <w:t>Сонымен, біздің пікірімізше, Қазақстан халқы Парламентке</w:t>
        <w:br/>
        <w:t>тікелей де және жанама түрде де әз өкілдерін (депутаттарды)</w:t>
        <w:br/>
        <w:t>таңдап, осылайша ел азаматтарының мемлекетті басқаруға қаты-</w:t>
        <w:br/>
        <w:t>суын жүзеге асыратындықтан Парламент республиканың жоға-</w:t>
        <w:br/>
        <w:t>ры өкілді органы болып табылады. Парламент биліктің жоғары</w:t>
        <w:br/>
        <w:t>өкілді органы ретінде халықтың басым көпшілігінің, оның негізгі</w:t>
        <w:br/>
        <w:t>жіктері мен әлеуметтік топтарының мүдделерін білдіреді.</w:t>
        <w:br/>
        <w:t>2.2. Парламенттің өкілеттіктері</w:t>
        <w:br/>
        <w:t>Қазақстан Республикасы Конституциясы 49-бабының 2-тар-</w:t>
        <w:br/>
        <w:t>мағында Парламенттің өкілеттігі оның бірініші сессиясы ашыл-</w:t>
        <w:br/>
        <w:t>ған сәттен басталып, жаңадан сайланған Парламенттің бірінші</w:t>
        <w:br/>
        <w:t>сессиясы жұмысқа кіріскен кезден аяқталады деп бекітілген.</w:t>
        <w:br/>
        <w:t>Ал Парламенттің өкілеттігі Конституцияда көзделген реттер мен</w:t>
        <w:br/>
        <w:t>тәртіп бойынша мерзімінен бұрын тоқтатылуы мүмкін (49-бап-</w:t>
        <w:br/>
        <w:t>тың 3-тармағы).</w:t>
        <w:br/>
        <w:t>Қазақстан Республикасы Парламентінің өкілеттігі Қазақстан</w:t>
        <w:br/>
        <w:t>Республикасы Конституциясының «Парламент» атты бөлімінде</w:t>
        <w:br/>
        <w:t>бекітілген, онда Парламент пен оның Палаталары өкілеттік-</w:t>
        <w:br/>
        <w:t>терінің толық тізбесі айқындалған.</w:t>
        <w:br/>
        <w:t>Бұл өкілеттіктерді шартты түрде мынадай үшш негізгі топқа</w:t>
        <w:br/>
        <w:t>бөлуге болады:</w:t>
      </w:r>
    </w:p>
    <w:p>
      <w:r>
        <w:t>а) Парламент Палаталарының әрқайсысының ерекше қарау-</w:t>
        <w:br/>
        <w:t>ына жататын мәселелер;</w:t>
        <w:br/>
        <w:t>1 Сапаргалиев Г. С. Проблемы согласованного функционирования орга-</w:t>
        <w:br/>
        <w:t>нов государственной власти Республики Казахстан и системы сдержек</w:t>
        <w:br/>
        <w:t>и противовесов. - Алматы: Изд. дом КазГЮУ, 2006. - С. 155.</w:t>
        <w:br/>
        <w:t>44 Биліктің заң шығарушы тармағының қалыптасуы</w:t>
        <w:br/>
        <w:t>Конституциялық түзетулерге сәйкес «Қазақстан Республика-</w:t>
        <w:br/>
        <w:t>сындағы сайлау туралы» Конституциялық занға өзгерістер мен</w:t>
        <w:br/>
        <w:t>толықтырулар енгізілді және соның негізінде 2007 жылғы 18</w:t>
        <w:br/>
        <w:t>және 20 тамызда Мәжіліске сайлау жаңа жүйе бойынша өткізілді.</w:t>
        <w:br/>
        <w:t>Төртініпі сайланған Парламент Мәжілісіне 107 депутат сайлан-</w:t>
        <w:br/>
        <w:t>ды, олардың ішінде 98 депутат партиялық тізімдер негізінде</w:t>
        <w:br/>
        <w:t>бара-бар әкілдік жүйесі бойыннаа, ал 9 депутат - Қазақстан ха-</w:t>
        <w:br/>
        <w:t>лқы Ассамблеясынан сайланды.</w:t>
        <w:br/>
        <w:t>С.А. Дьяченконың пікірі бойынша «2007 жылғы конетитуция-</w:t>
        <w:br/>
        <w:t>лық реформа саяси жүйені батыс демократиясының классикалық</w:t>
        <w:br/>
        <w:t>белгілеріне сай келетін қазіргі нұсқаға одан әрі трансформациялау</w:t>
        <w:br/>
        <w:t>факторына айналды» !.</w:t>
        <w:br/>
        <w:t>Конституцияға енгізілген түзетулерге сәйкес Үкіметтің тек Мем-</w:t>
        <w:br/>
        <w:t>лекет басшысы алдындағы ғана емес, атқарушы биліктің қоғам-</w:t>
        <w:br/>
        <w:t>дық есептілігін және оның қызметінің айқындығын қамтамасыз</w:t>
        <w:br/>
        <w:t>ету үшін Парламент алдындағы да жауапкершілігі күшейтілді.</w:t>
        <w:br/>
        <w:t>Соған сәйкес Үкімет қызметін бақылау бойынша Парламенттін</w:t>
        <w:br/>
        <w:t>әкілеттіктері де өзгертілді. Бұдан басқа, Мәжіліс Үкіметке</w:t>
        <w:br/>
        <w:t>сенімсіздік білдіруі үшін бұрынғыдай, депутаттардың үштен екісінің</w:t>
        <w:br/>
        <w:t>емес, қарапайым көпшілік даусы жеткілікті болатын болды.</w:t>
        <w:br/>
        <w:t>Басты түйінді сәт - Үкіметті парламенттік көпшілік негізінде</w:t>
        <w:br/>
        <w:t>қалыптастыру болып табылады. Енді Премьер-Министрді бекіту-</w:t>
        <w:br/>
        <w:t>де, соған сәйкес, бүкіл Үкіметті бекітуде басты рөл Мәжіліске</w:t>
        <w:br/>
        <w:t>тиесілі болып шықты. Бұл саяси партиялардың рөлін арттыруға</w:t>
        <w:br/>
        <w:t>мүмкіндік береді. Және маңыздысы, парламенттік көпшілік парти-</w:t>
        <w:br/>
        <w:t>ясына Үкіметтің қызметі үтпін жауапкершілік жүктелетіңдігі еді.</w:t>
        <w:br/>
        <w:t>Парламентаризмнің мазмұны басқару нысанының қандай:</w:t>
        <w:br/>
        <w:t>президенттік, президенттік-парламенттік немесе парламенттік</w:t>
        <w:br/>
        <w:t>республика болатындығына айтарлықтай тәуелді.</w:t>
        <w:br/>
        <w:t>2007 жылы енгізілген өзгерістерді тұтастай бағалай отырып,</w:t>
        <w:br/>
        <w:t>олардың іске асырылуы парламентаризмді, биліктің заң штыға-</w:t>
        <w:br/>
        <w:t>рушы (өкілді) тармағын, парламентшілер беделін нығайтуға және</w:t>
        <w:br/>
        <w:t>тұтастай алғанда азаматтық қоғамның дамуына ықпал еткенін</w:t>
        <w:br/>
        <w:t>атап өтуіміз керек. Көптеген мемлекеттанушылардың Қазақстан</w:t>
        <w:br/>
        <w:t>басқарудың президенттік-парламенттік нысанына қарай үлкен</w:t>
        <w:br/>
        <w:t>қадам жасағанын атап көрсететіні кездейсоқ емес.</w:t>
        <w:br/>
        <w:t>5 Дьяченко С. А. Партийно-парламентекий фундамент политической</w:t>
        <w:br/>
        <w:t>системы Казахстана: Реалии, возможности и перспективы // Қазақ-</w:t>
        <w:br/>
        <w:t>стандағы Парламентаризм. - 2008.- Ж1-С. 97.</w:t>
        <w:br/>
        <w:t>Парламентаризмнің қазақстандық моделінің қалыптасуы 4З</w:t>
        <w:br/>
        <w:t>Парламент Мәжілісіне сайлау аралас (аумақтан 67 және парти-</w:t>
        <w:br/>
        <w:t>ялық тізім бойынша - 10 депутат сайланатын) сайлау жүйесі</w:t>
      </w:r>
    </w:p>
    <w:p>
      <w:r>
        <w:t>бойынша өткізілді.</w:t>
        <w:br/>
        <w:t>Алғаш рет Қазақстан Республикасы Парламентінің Мәжілісіне</w:t>
        <w:br/>
        <w:t>сайлау 1095 жылғы 9 желтоқсанда өткізілді. Мажоритарлық</w:t>
        <w:br/>
        <w:t>жүйе бойынша 67 депутат сайланды.</w:t>
        <w:br/>
        <w:t>1996 жылғы 80 қаңтарда бірінші сайланған Парламенттің ал-</w:t>
        <w:br/>
        <w:t>ғашқы сессиясын аша тұрып ел Президенті Н. Назарбаев: «Сіздер</w:t>
        <w:br/>
        <w:t>мен біз Қазақстан шежіресінің, оның мемлекетілігінің қалыпта-</w:t>
        <w:br/>
        <w:t>суының айтулы беті болып қалатын оқиғаның куәгері болып</w:t>
        <w:br/>
        <w:t>отырмыз. Ақиқатында біз, шын мәнінде әркениетті тұрғыда тү-</w:t>
        <w:br/>
        <w:t>сінілетін қазақстандық парламентаризмнің бастау алар тұсында</w:t>
        <w:br/>
        <w:t>тұрмыз. Парламенттің қабылданатын заңнамалық актілерде</w:t>
        <w:br/>
        <w:t>дәйектілікпен іске асырылуға тиіс басты саяси міндеті - бой</w:t>
        <w:br/>
        <w:t>көрсете бастаған оң үрдістерді бекіту, елімізді қарқынды дамы-</w:t>
        <w:br/>
        <w:t>ту кезеңіне пшығу үшін саяси, экономикалық және әлеуметтік</w:t>
        <w:br/>
        <w:t>ахуалды түпкілікті орнықтыру» деп атап көрсетті!.</w:t>
        <w:br/>
        <w:t>1999 жылғы күзде 1998 жылы енгізілген конституциялық өзге-</w:t>
        <w:br/>
        <w:t>рістерге сөйкес, Қазақстанда тұңғыш рет екінші шақырылатын</w:t>
        <w:br/>
        <w:t>Парламент Мәжілісіне сайлау аралас жүйе бойынша өткізіліп,</w:t>
        <w:br/>
        <w:t>ол саяси партияларға Парламентке бара-бар өкілдік ету негізінде</w:t>
        <w:br/>
        <w:t>партиялық тізім бойынша сайлануға мүмкіндік берді.</w:t>
        <w:br/>
        <w:t>Парламент Мәжілісінің екінші шақырылымына өткізілген</w:t>
        <w:br/>
        <w:t>сайлаудың қорытындылары бойынтпа бір мандатты окруттер бой-</w:t>
        <w:br/>
        <w:t>ынша 67 депутат және бірыңғай жалпыұлттық округ бойынша</w:t>
        <w:br/>
        <w:t>партиялардан 10 депутат сайланды.</w:t>
        <w:br/>
        <w:t>Қазақстан Республикасы Парламенті Мәжілісінің үшінші</w:t>
        <w:br/>
        <w:t>шақырылымына сайлау 2004 жылғы қыркүйекте өткізілді.</w:t>
        <w:br/>
        <w:t>ҚР Конституциясына өзгерістер енгізілуіне байланысты</w:t>
        <w:br/>
        <w:t>үшінші сайланым өз жұмысын мерзімінен бұрын (2007 жылғы</w:t>
        <w:br/>
        <w:t>маусымда) тоқтатты.</w:t>
        <w:br/>
        <w:t>2007 жылғы конституциялық реформа сайлау жүйесін ай-</w:t>
        <w:br/>
        <w:t>тарлықтай өзгертті, оны салыстырмалы түрде аралас деп атауға</w:t>
        <w:br/>
        <w:t>болғанымен, оның бұдан бұрынғы аралас жүйеден қағидатты</w:t>
        <w:br/>
        <w:t>түрде өзгешелігі бар.</w:t>
        <w:br/>
        <w:t>Н.Ә. Назарбаевтың бірінші сайланған ҚР Парламентінің алғашқы</w:t>
        <w:br/>
        <w:t>сессиясын ашарда сөйлеген сөзі. 1996 жылғы 20 қаңтар. СКІм І8ір://</w:t>
        <w:br/>
        <w:t>жазу .рагізш,2/ (жүгіну күні: 13.07.2011)</w:t>
        <w:br/>
        <w:t>52 Қазақстан Республикасы Парламентінің өкілеттігі</w:t>
        <w:br/>
        <w:t>сипаты оның заң шығару және өзге де функуияларына байланы-</w:t>
        <w:br/>
        <w:t>сты» - деп жазды!.</w:t>
        <w:br/>
        <w:t>Ғалымның осы ойын растай отырып, Қазақстан Республика-</w:t>
        <w:br/>
        <w:t>сы Конституциясының Түсіндірме сөздігі беретін «Парламент</w:t>
        <w:br/>
        <w:t>мәртебесі» деген ұғымды түсіндіруді келтіруге болады:</w:t>
        <w:br/>
        <w:t>«...Еліміздің Конституциясы Парламент мәртебесіне осындай си-</w:t>
        <w:br/>
        <w:t>паттама бере отырып, оның өкілдік ету табиғаты туралы, яғни</w:t>
        <w:br/>
        <w:t>Қазақстан халқының мүдделерін білдіруші орган ретінде айта-</w:t>
        <w:br/>
        <w:t>ды және оның мемлекеттік билік жүйесіндегі функционалдық</w:t>
        <w:br/>
        <w:t>орнын - заң шығаруды жүзеге асыру қызметін айқындайды».</w:t>
        <w:br/>
        <w:t>Белгілі профессор 3. .Л. Федотова «мемлекеттік билік орган-</w:t>
        <w:br/>
        <w:t>дары жүйесінде парламент халық атынан өкілдік етудің жал-</w:t>
      </w:r>
    </w:p>
    <w:p>
      <w:r>
        <w:t>ғыз органы болын табылады. Парламенттің өкілдік ету сипаты</w:t>
        <w:br/>
        <w:t>оның қоғамның барлық жіктерінің мүдделін ескере отырып,</w:t>
        <w:br/>
        <w:t>халықтың түрлі топтарының мүдделерін жалпы мемлекеттік</w:t>
        <w:br/>
        <w:t>мүдденің бір арнасына бағыттауға арналғанына саяды. Өкілдік</w:t>
        <w:br/>
        <w:t>ету мәні жеке және қоғамдық, өнірлік және мемлекеттік мүд-</w:t>
        <w:br/>
        <w:t>делер мен қажеттіліктер теңгерімін қамтамасыз етуден тұра-</w:t>
        <w:br/>
        <w:t>ды. Қоғамның әртүрлі әлеуметтік топтары мен жіктерінен</w:t>
        <w:br/>
        <w:t>өкілдік ету аумақтық та және қоғамдық та өкілдік ету арқылы</w:t>
        <w:br/>
        <w:t>қамтамасыз етіледі. Қоғамдық өкілдік ету саяси партиялар ұсы-</w:t>
        <w:br/>
        <w:t>нып, партиялық тізімдер бойынша сайланған депутаттар арқ-</w:t>
        <w:br/>
        <w:t>ылы жүзеге асырылады. Демек, парламентті құру тәртібінің</w:t>
        <w:br/>
        <w:t>өзінде егемендік қағидаттарына негізделген әкілдік ету идея-</w:t>
        <w:br/>
        <w:t>сы бар» деп жазады 3.</w:t>
        <w:br/>
        <w:t>Ресей зерттеушілері Н. И. Бирюков, В. М. Сергеев «парла-</w:t>
        <w:br/>
        <w:t>мент әкілдік етудің барлық үш мағынасын іске асырады, Депу-</w:t>
        <w:br/>
        <w:t>таттар - бұлар сайлаушылар жіберген өкілдер. Тұтастай алған-</w:t>
        <w:br/>
        <w:t>да парлвмент - ұлт «өкілі», басқаша айтсақ ықшамдалған ұлт».</w:t>
        <w:br/>
        <w:t>Түптеп келгенде, ол ұлт нышаны. Ұйым ретіндегі парламент</w:t>
        <w:br/>
        <w:t>1. Сапаргалиев Г. С. Парламентекое право Республики Казахстан: Моно-</w:t>
        <w:br/>
        <w:t>графия. - Астана: ТОО «Инститұт законодательства РК», 2009. - С. 86.</w:t>
        <w:br/>
        <w:t>(орыс тілінде)</w:t>
        <w:br/>
        <w:t>2 Толковый словарь Конституции Республики Казахстан. Алматы: Жеті</w:t>
        <w:br/>
        <w:t>жарғы, 1996. С. 151.</w:t>
        <w:br/>
        <w:t>3 Федотова ӘЗ. Л. Развитие важнейших элементов қазахстанекого пар-</w:t>
        <w:br/>
        <w:t>ламентаризма /; Перспективы казахстанокоғо парламентаризма как</w:t>
        <w:br/>
        <w:t>ваэжнейтпего института демократизаңии и устойчивого развития стра-</w:t>
        <w:br/>
        <w:t>ны. - Астана, 2005. - С. 191-192.</w:t>
        <w:br/>
        <w:t>50 Қазақстан Республикасы Парламентінің өкілеттігі</w:t>
        <w:br/>
        <w:t>және еркін сайлау арқылы экүзеге асырады, сондай-ақ өз билігін</w:t>
        <w:br/>
        <w:t>жүзеге асыруды мемлекеттік органдарға береді.</w:t>
        <w:br/>
        <w:t>Қазақстан Республикасында билікті ешкім де иемденіп кете</w:t>
        <w:br/>
        <w:t>алмайды. Билікті иемденіп кетушілік заң бойынша қудалана-</w:t>
        <w:br/>
        <w:t>ды. Халық пен мемлекет атынан билік жүргізуге Республика</w:t>
        <w:br/>
        <w:t>Президентінің, сондай-ақ өзінің конституциялық өкілеттігі</w:t>
        <w:br/>
        <w:t>шегінде Парламенттің құқығы бар!.</w:t>
        <w:br/>
        <w:t>Қазақстан халқын мемлекеттік биліктің бірден-бір бастауы</w:t>
        <w:br/>
        <w:t>деп тану, біріншіден, мемлекет, оның органдары халықтың еркі</w:t>
        <w:br/>
        <w:t>бойынша құрылатындығын білдіреді. Екіншіден, Қазақстанның</w:t>
        <w:br/>
        <w:t>дамып келе жатқан қолданыстағы ұлттық құқығының негізінде</w:t>
        <w:br/>
        <w:t>Қазақстан халқының мемлекеттік еркі тұр. 1905 жылғы 80 та-</w:t>
        <w:br/>
        <w:t>мызда республикалық референдумда Конституияны қабылдап,</w:t>
        <w:br/>
        <w:t>Қазақстан халқы жаңа ұлттық құқықтың конституциялық негізін</w:t>
        <w:br/>
        <w:t>қалады, мемлекеттік құрылыс нысаны мен басқару нысанын,</w:t>
        <w:br/>
        <w:t>мемлекеттік билік тармақтарының құрылымын, мемлекеттің</w:t>
        <w:br/>
        <w:t>бүкіл тетігін, ұйымдастыру мен қызметтің демократиялық прин-</w:t>
        <w:br/>
        <w:t>циптерін айқындап алды.</w:t>
        <w:br/>
        <w:t>Халық өз еркін тікелей және жанама түрде білдіреді. Өз еркін</w:t>
        <w:br/>
        <w:t>тікелей білдіру:</w:t>
        <w:br/>
        <w:t>а) республикалық референдум;</w:t>
        <w:br/>
        <w:t>6) Республика Президентін сайлау;</w:t>
      </w:r>
    </w:p>
    <w:p>
      <w:r>
        <w:t>в) Парламент Мәжілісінін депутаттарын сайлау;</w:t>
        <w:br/>
        <w:t>г) мәслихаттардың депутаттарын сайлау арқылы жүзеге асы-</w:t>
        <w:br/>
        <w:t>рылады.</w:t>
        <w:br/>
        <w:t>Мемлекеттік билік органдарын қалыптастыруға халықтың</w:t>
        <w:br/>
        <w:t>жанама қатысуы өздерінің еріктерін өз қалаулыларына беруден</w:t>
        <w:br/>
        <w:t>көрінеді. Халық Парламент Сенатының депутаттарын сайлау</w:t>
        <w:br/>
        <w:t>құқығын мәслихаттардың депутаттарына береді.</w:t>
        <w:br/>
        <w:t>Жоғарыда атап өтілгендей, Парламент өзінің конституция-</w:t>
        <w:br/>
        <w:t>лық өкілеттігі шегінде халық пен мемлекет атынан өкілдік етеді.</w:t>
        <w:br/>
        <w:t>Парламент жағдайының өзіндік ерекшелігі ол биліктің заң шы-</w:t>
        <w:br/>
        <w:t>1 Қараңыз: «Қазақстан Республикасы Конституциясы 45-бабының 2-</w:t>
        <w:br/>
        <w:t>тармағын, 53-бабының 3) және 4) тармақтарын ресми түсіндіру тура-</w:t>
        <w:br/>
        <w:t>лы» 2008 жылғы 26 маусымдағы Конститциялык Кеңестің нормативтік</w:t>
        <w:br/>
        <w:t>қаулысы / Егемен Қазақстан. - 2008. - 22 тамыз.</w:t>
        <w:br/>
        <w:t>% Сапаргалиев Г. С. В книге «Конституция Республики Казахстан. Науч-</w:t>
        <w:br/>
        <w:t>но-практический комментарий». - Алматы: Раритет, 2010. - С. 17.(орыс</w:t>
        <w:br/>
        <w:t>тілінде)</w:t>
        <w:br/>
        <w:t>Парламенттің өкілеттіктері 59</w:t>
        <w:br/>
        <w:t>шы тармағының қызметін парламенттік бақылау жүйесін жеті-</w:t>
        <w:br/>
        <w:t>лдірудің маңызды факторына айналды»!.</w:t>
        <w:br/>
        <w:t>2011 жылғы 8 сәуірде Республика Президентінін ҚР Премьер-</w:t>
        <w:br/>
        <w:t>Министрі К. Қ. Мәсімовті тағайындауына Мәжілістің келісім</w:t>
        <w:br/>
        <w:t>беруі осы конституциялық құқықтың практика қолданылуының</w:t>
        <w:br/>
        <w:t>мысалы болып табылады.</w:t>
        <w:br/>
        <w:t>Президенттің кезекті сайлауы бес жылда бір рет тиісті жыл-</w:t>
        <w:br/>
        <w:t>дың желтоқсанының бірінші жексенбісінде өткізіледі және ол</w:t>
        <w:br/>
        <w:t>мерзімі жағынан Парламенттің жаңа құрамын сайлаумен тұспа-</w:t>
        <w:br/>
        <w:t>тұс келмеуге тиіс. Президенттің кезекті сайлауы қыркүйектен</w:t>
        <w:br/>
        <w:t>екінші жексенбісінен кешіктірілмей Парламент Мәжілісінің</w:t>
        <w:br/>
        <w:t>қаулысымен хабарланады.</w:t>
        <w:br/>
        <w:t>Парламент Мәжілісі өзіне Конституциямен жүктелген өзге</w:t>
        <w:br/>
        <w:t>де өкілеттіктерді жүзеге асырады. Бұл ретте ҚР Конституция-</w:t>
        <w:br/>
        <w:t>сында да, «Қазақстан Республикасының Парламенті және оның</w:t>
        <w:br/>
        <w:t>депутаттарынын мәртебесі туралы» Конституциялық заңда да</w:t>
        <w:br/>
        <w:t>өзге өкілеттіктер деп қандай өкілеттіктерді түсіну керек екендігі</w:t>
        <w:br/>
        <w:t>ашып көрсетілмейді.</w:t>
        <w:br/>
        <w:t>Мәжіліс Қазақстан Республикасы Конституциясы 56-бабының</w:t>
        <w:br/>
        <w:t>2-тармағына сәйкес Мәжіліс депутаттарының жалпы санының</w:t>
        <w:br/>
        <w:t>көпшілік даусымен, Мәжіліс депутаттарының жалпы санының</w:t>
        <w:br/>
        <w:t>кемінде бестен бірінің бастамасы бойынша Үкіметке сенімсіздік</w:t>
        <w:br/>
        <w:t>білдіруге құқылы.</w:t>
        <w:br/>
        <w:t>2007 жылғы реформаға дейін Парламент Палаталардың бірлес-</w:t>
        <w:br/>
        <w:t>кен отырысында ғана Үкіметке сенімсіздік білдіре алатын. Қазіргі</w:t>
        <w:br/>
        <w:t>кезде бұл мәселе Парламенттің төменгі Палатасының құзырына</w:t>
        <w:br/>
        <w:t>жатқызылған. Парламент Мәжілісінің депутаттары Үкіметке</w:t>
        <w:br/>
        <w:t>сенімсіздік білдіру туралы мәселеге бастамашылық жасауға</w:t>
        <w:br/>
        <w:t>құқылы. Үкімет қызметіндегі айтарлықтай олқылықтар баста-</w:t>
        <w:br/>
        <w:t>ма жасауға негіз бола алады. “Жеке депутат сенімсіздік бідіре</w:t>
      </w:r>
    </w:p>
    <w:p>
      <w:r>
        <w:t>алмайды, өйткені бұл аса маңызды мәселе. Сондықтан Консти-</w:t>
        <w:br/>
        <w:t>туцияда Мәзкіліс депутаттарының жалпы санының кемінде бес-</w:t>
        <w:br/>
        <w:t>тен бірі Үкіметке сенімсіздік білдіру туралы бастама көтеруге</w:t>
        <w:br/>
        <w:t>тиіс деп белгіленген ?,</w:t>
        <w:br/>
        <w:t>1 Мусин А. Е. Парламентаризм в Казахстане: состояние и перспективы</w:t>
        <w:br/>
        <w:t>развития // Материалы Международной научно-практической конфе-</w:t>
        <w:br/>
        <w:t>ренции. - Астана, 2007. - С. 5.</w:t>
        <w:br/>
        <w:t>2 Сапарғалиев Г. С. В книге «Конституция Республики Казахстан. На-</w:t>
        <w:br/>
        <w:t>учно-практический комментарий». С. 252-258.</w:t>
        <w:br/>
        <w:t>Парламент - жоғары өкілді орган 55</w:t>
        <w:br/>
        <w:t>Конституциясы 19-бабының 1-бөлігінде Венгрия Республикасы</w:t>
        <w:br/>
        <w:t>мемлекеттік билігі мен халық өкілдігінің жоғары орғаны болып</w:t>
        <w:br/>
        <w:t>Мемлекеттік жиналыс табылады деп бекітілген. Румыния Кон-</w:t>
        <w:br/>
        <w:t>ституциясының 58-бабында парламент румын халқының жоға-</w:t>
        <w:br/>
        <w:t>ры өкілді органы және елдің бірден-бір заң шығарушы билігі</w:t>
        <w:br/>
        <w:t>болып табылады деп жазылған.</w:t>
        <w:br/>
        <w:t>Зан әдебиетінде өкілді демократия нысанында мемлекеттік</w:t>
        <w:br/>
        <w:t>биліктің түрлі белгілерін бөліп көрсетеді. Өкілді органдар</w:t>
        <w:br/>
        <w:t>өздерінің құрамы және қызметінің сипаты бойынша бір жағы-</w:t>
        <w:br/>
        <w:t>нан, бүкіл халықтың сәйкес келетін мүдделерін, ал екінші жа-</w:t>
        <w:br/>
        <w:t>ғынан - халықтың әртүрлі жіктерінің мүдделерін білдіреді.</w:t>
        <w:br/>
        <w:t>Өкілді орган ретінде Қазақстан Республикасының Парламенті</w:t>
        <w:br/>
        <w:t>Қазақстан халқының еркі мен мүдделерін білдіруші ретінде әрекет</w:t>
        <w:br/>
        <w:t>етеді. Халық өкілдігі елдің әрбір азаматына Республика Парла-</w:t>
        <w:br/>
        <w:t>ментіне сайлануға мүмкіндік беретін демократиялық сайлау жүй-</w:t>
        <w:br/>
        <w:t>есімен қамтамасыз етіледі. Қазақстан азаматтарының әкілдігі гео-</w:t>
        <w:br/>
        <w:t>графиялық орналасу жері де, яғни нақты тұратын жері мен саяси</w:t>
        <w:br/>
        <w:t>мүдделері ескеріле отырып қамтамасыз етіледі. Айталық, Консти-</w:t>
        <w:br/>
        <w:t>туцияға сәйкес Парламент Сенаты депутаттарының бір бөлігі өңірлер</w:t>
        <w:br/>
        <w:t>бойынша, Мәжіліс депутаттарының басым бөлігі - бірыңғай жал-</w:t>
        <w:br/>
        <w:t>пы ұлттық сайлау округі бойынша саяси партиялардың тізімдері</w:t>
        <w:br/>
        <w:t>арқылы сайланады. Бұдан басқа, Сенат депутаттары іс жүзінде</w:t>
        <w:br/>
        <w:t>республика өңірлерінен өкілдік етеді. Егер Мәжіліс депутаттары</w:t>
        <w:br/>
        <w:t>тікелей дауыс беру арқылы азаматтардың өздерімен сайланеа, Се-</w:t>
        <w:br/>
        <w:t>нат депутаттарының бір бөлігін облыстардың, республикалық ма-</w:t>
        <w:br/>
        <w:t>ңызы бар қаланың және республика астанасының өкілді органда-</w:t>
        <w:br/>
        <w:t>рының депутаттары - мәслихаттар - екі адамнан сайлайды. Сенат</w:t>
        <w:br/>
        <w:t>депутаттары үзпін облыстың, республикалық маңызы бар қаланың</w:t>
        <w:br/>
        <w:t>және астананың аумағында тұру міндетті шарт болып табылады.</w:t>
        <w:br/>
        <w:t>Қазақстан - көп этносты қоғам. 2007 жылы Қазақстан Рес-</w:t>
        <w:br/>
        <w:t>публикасының Конституциясына енгізілген өзгерістерге сәйкес</w:t>
        <w:br/>
        <w:t>Қазақстан халқының Ассамблеясы демократиялық мемлекеттің</w:t>
        <w:br/>
        <w:t>басты қағидаттарынын бірі - тұрақтылық және ұлтаралық, кон-</w:t>
        <w:br/>
        <w:t>фессияаралық келісімді нығайтуды іске асыратын конституци-</w:t>
        <w:br/>
        <w:t>ялық органға айналды. 2007 жылғы 21 мамырдағы Заңмен Кон-</w:t>
        <w:br/>
        <w:t>ституция деңгейінде халық өкілдігінің бұрын беймәлім тағы бір</w:t>
        <w:br/>
        <w:t>институты - Парламент Мәжілісінің тоғыз депутатын Ассамб-</w:t>
        <w:br/>
        <w:t>леяның сайлауы институты тағайындалды (Қазақстан Респуб-</w:t>
        <w:br/>
        <w:t>ликасы Конституциясының 51-бабы).</w:t>
        <w:br/>
        <w:t>56 Қазақстан Республикасы Парламентінің өкілеттігі</w:t>
      </w:r>
    </w:p>
    <w:p>
      <w:r>
        <w:t>Ассамблеяны Республика Ковституциясының жаңа деңгейі-</w:t>
        <w:br/>
        <w:t>не шығару, оның Парламент Мәжілісінде тікелей өкілдік етуі,</w:t>
        <w:br/>
        <w:t>сондай-ақ Ассамблеямен тиісті консультациялар өткізген соң Рес-</w:t>
        <w:br/>
        <w:t>публика Президенті тағайындайтын сенаторлардың санын ұлғай-</w:t>
        <w:br/>
        <w:t>ту Ассамблеяның міндеті мен беделін жаңа дәрежеге көтереді</w:t>
        <w:br/>
        <w:t>және еліміздегі бейбітіділік пен келісімді одан әрі нығайтуға</w:t>
        <w:br/>
        <w:t>септігін тигізеді деп ғалымдар әділ атап өтуде!.</w:t>
        <w:br/>
        <w:t>Сонымен қатар парламенттік құқық теориясында депутаттар</w:t>
        <w:br/>
        <w:t>олар сайланғаннан кейін Парламентке кірген қандай да бір парти-</w:t>
        <w:br/>
        <w:t>яның немесе Қазақстан халқы Ассамблеясының мүдделерін ғана</w:t>
        <w:br/>
        <w:t>білдіріп қоймай, Қазақстанның барша халқының өкілдеріне ай-</w:t>
        <w:br/>
        <w:t>налады деп түсінік әу бастан-ақ қалыптасқан.</w:t>
        <w:br/>
        <w:t>Әрине, Парламенттің өкілділігі неғұрлым кең әрі әртарапты,</w:t>
        <w:br/>
        <w:t>өйткені ол Қазақстанның көп этносты халқының жалпы ғана емес,</w:t>
        <w:br/>
        <w:t>өңірлік мүдделерін де, сондай-ақ азаматтардың партиялық-саяси</w:t>
        <w:br/>
        <w:t>мүдделерінің барлық спектрін анықтауға мүмкіндік береді?.</w:t>
        <w:br/>
        <w:t>Парламентте ең басты өкілдік етілетін субьекті Қазақстан ха-</w:t>
        <w:br/>
        <w:t>лқы болып табылады, ол бүкіл мемлекеттің әлеуметтік негізі және</w:t>
        <w:br/>
        <w:t>өзінің біртұтастығымен конституциялық-құқықтық қатынастар-</w:t>
        <w:br/>
        <w:t>дың субьектісі болып табылады. «Халық» деген ұғым «Қазақстан</w:t>
        <w:br/>
        <w:t>Республикасының мемлекеттік тәуелсіздігі туралы» Қонституци-</w:t>
        <w:br/>
        <w:t>ялық заңның 6-бабында көрсетілген, оған сәйкес «Тарихи тағдыр</w:t>
        <w:br/>
        <w:t>ортақтастығы қазақ ұлтымен біріктірген Республиканың барлык</w:t>
        <w:br/>
        <w:t>ұлттарының азаматтары Қазақстанның біртұтас халқын құрай-</w:t>
        <w:br/>
        <w:t>ды, бұл халық Қазақстан Республикасындағы егемендіктің бірден</w:t>
        <w:br/>
        <w:t>бір иесі және мемлекеттік биліктің қайнар көзі болып табылады,</w:t>
        <w:br/>
        <w:t>Қазақстан Республикасының Конституциясы мен заңдары негізінде</w:t>
        <w:br/>
        <w:t>тікелей де, сондай-ақ өзі сайлайтын мемлекеттік органдар арқы-</w:t>
        <w:br/>
        <w:t>лы да мемлекеттік өкімет билігін жүзеге асырады».</w:t>
        <w:br/>
        <w:t>Қазақстан Республикасының Парламентіне демократиялық</w:t>
        <w:br/>
        <w:t>мемлекеттің саяси жүйесі мен конституциялық тетігінде жетекті</w:t>
        <w:br/>
        <w:t>рөл арналған. Бұл рөл Парламент халықтың, яғни Қазақстан Рес-</w:t>
        <w:br/>
        <w:t>публикасы азаматтарының барлық жиынтығының мүдделері мен</w:t>
        <w:br/>
        <w:t>еркін білдіруші болып табылатындығымен түсіндіріледі, өйткені</w:t>
        <w:br/>
        <w:t>1 Малиновский В. А., Майлыбаев Б. А.В книге «Конституция Респуб-</w:t>
        <w:br/>
        <w:t>г дики Казахстан. Научно-практический қомментарий». - Алматы: Ра-</w:t>
        <w:br/>
        <w:t>7 тет, 2010. - С. 214. (орыс тілінде)</w:t>
        <w:br/>
        <w:t>ШЕ “Абдрасулов Е. Б., Досқалов В. А., Абдрасулова Г. Э. Парламентекое</w:t>
        <w:br/>
        <w:t>праяо: Учебное пособие. - Астана, 2008. - С. 62-70.</w:t>
        <w:br/>
        <w:t>Парламентаризмнің қазақстандық моделінің қалыптасуы 47</w:t>
        <w:br/>
        <w:t>стан Республикасының Заңына өзгерістер мен толықтырулар енгі-</w:t>
        <w:br/>
        <w:t>зу туралы» Қазақстан Республикасының Заңы және басқалар.</w:t>
        <w:br/>
        <w:t>«Қазақстан Республикасындағы сайлау туралы» Қазақстан Рес-</w:t>
        <w:br/>
        <w:t>публикасының Конституциялық заңына өзгерістер мен толықты-</w:t>
        <w:br/>
        <w:t>рулар енгізу туралы» Қазақстан Республикасының Конституция-</w:t>
        <w:br/>
        <w:t>лық заңы соңғы сайлау науқандарына экасалған талдаулар ескері-</w:t>
        <w:br/>
        <w:t>ле отырып, сайлау заңнамасын жетілдіру мақсатында әзірленді.</w:t>
        <w:br/>
        <w:t>Енгізілген түзетулердің түйінді тармағы келесі Парламент</w:t>
        <w:br/>
        <w:t>Мәжілісінің У сайланымына өткізілетін сайлауды кем дегенде</w:t>
        <w:br/>
        <w:t>екі саяси партияның қатысуымен өткізуге мүмкіндік беретін</w:t>
      </w:r>
    </w:p>
    <w:p>
      <w:r>
        <w:t>құқықтық тетік жасау болып табылады. Егер Парламенттің</w:t>
        <w:br/>
        <w:t>төменгі палатасына өту үшін 7 %-дық межеден бір ғана саяси</w:t>
        <w:br/>
        <w:t>партия өтсе, онда депутаттық мандаттарды бөлісуге неғұрлым</w:t>
        <w:br/>
        <w:t>көп дауыс алған келесі партия жіберіледі. Мәжілістің көп парти-</w:t>
        <w:br/>
        <w:t>ялылығы кепілдігін енгізу Қазақстанның саяси жүйесін дамы-</w:t>
        <w:br/>
        <w:t>тудағы маңызды қадам болып табылады.</w:t>
        <w:br/>
        <w:t>Байқаушылардың сайлауды байқауға қатысу мүмкіндігін ке-</w:t>
        <w:br/>
        <w:t>ңейту мақсатында іпет ел мемлекеттерінің, халықаралық ұйым-</w:t>
        <w:br/>
        <w:t>дардың байқаушыларының сайлауды байқау тәжірибесі болуы</w:t>
        <w:br/>
        <w:t>туралы талап заңмен алып тасталды.</w:t>
        <w:br/>
        <w:t>Демократиялық сайлаулар өткізудің маңызды элементтерінің</w:t>
        <w:br/>
        <w:t>бірі бұқаралық ақпарат құралдары болып табылады. Еркін және</w:t>
        <w:br/>
        <w:t>әділ сайлаулардың мәні тиісті атмосферада өз даусыңды беру-</w:t>
        <w:br/>
        <w:t>ден ғана тұрмайды. Олардың барысында сайлаушылар өз таңда-</w:t>
        <w:br/>
        <w:t>уын жеткілікті ақпарат негізінде жасауы үшін партиялар тура-</w:t>
        <w:br/>
        <w:t>лы шынайы ақпаратқа, кандидат жүргізетін саясатқа, сондай-</w:t>
        <w:br/>
        <w:t>ақ сайлау процесінің өзі туралы ақпаратқа еркін қолжетімділік</w:t>
        <w:br/>
        <w:t>қамтамасыз етілуі керек.</w:t>
        <w:br/>
        <w:t>«Саяси партиялар туралы» Қазақстан Республикасының Әа-</w:t>
        <w:br/>
        <w:t>ңына өзгерістер мен толықтырулар енгізу туралы» Қазақстан</w:t>
        <w:br/>
        <w:t>Республикасының Заңы саяси партиялардың қызметінде ұйым-</w:t>
        <w:br/>
        <w:t>дастыру-құқықтық мәселелерді жетілдіруге, Қазақстан қоғамында</w:t>
        <w:br/>
        <w:t>демократиялық процестерді дамытуға және ілгерілетуге, халы-</w:t>
        <w:br/>
        <w:t>қаралық талаптарға сәйкес келетін саяси жүйені қалыптасты-</w:t>
        <w:br/>
        <w:t>руды қамтамасыз етуге, қоғамдық қатынастардың барлық сала-</w:t>
        <w:br/>
        <w:t>ларында саяси партиялардың рөлін арттыруға, Қазақстанның</w:t>
        <w:br/>
        <w:t>саяси жүйесін одан әрі дамытуға бағытталған.</w:t>
        <w:br/>
        <w:t>Партиялар құру жөніндегі ұйымдастыру комитеттер (бастама-</w:t>
        <w:br/>
        <w:t>шыл топтар) қызметінің құқықтық тұрғыдан реттелмеуі, атяп</w:t>
        <w:br/>
        <w:t>46 Биліктің заң шығарушы тармағының қалыптасуы</w:t>
        <w:br/>
        <w:t>Қазақстанның Еуропадағы кауіпсіздік және ынтымақтастық</w:t>
        <w:br/>
        <w:t>ұйымында төрағалық етуіне орай елдің саяси жүйесінде болған</w:t>
        <w:br/>
        <w:t>өзгерістерді парламентаризмді дамытудағы келесі маңызды қадам</w:t>
        <w:br/>
        <w:t>деп тануға болады.</w:t>
        <w:br/>
        <w:t>2007 жылы Мадридте М. М. Тәжин былай деп мәлімдеді:</w:t>
        <w:br/>
        <w:t>«Біз саяси жаңғыртулар бойынша өзіміздің алдымызға ауқым-</w:t>
        <w:br/>
        <w:t>ды міндеттер койып отырмыз. Еуропадағы қауіпсіздік және ын-</w:t>
        <w:br/>
        <w:t>тымақтастық ұйымы мен оның осы саладағы институттарының</w:t>
        <w:br/>
        <w:t>ұсынымдары демократиялық реформалар бағдарламасын іске</w:t>
        <w:br/>
        <w:t>асыруда ескерілетін болады». Бұдан басқа, өз сөзінде Қазақстан</w:t>
        <w:br/>
        <w:t>Республикасы Сыртқы істер министрі Қазақстан Еуропадағы</w:t>
        <w:br/>
        <w:t>қауіпсіздік және ынтымақтастық ұйымының ұсынымы ретінде</w:t>
        <w:br/>
        <w:t>4 бағыттағы: БАҚ туралы заңнама бойынша, сайлау заңнамасы</w:t>
        <w:br/>
        <w:t>бойынша, саяси партияларды тіркеуге қойылатын талаптарды</w:t>
        <w:br/>
        <w:t>ырықтандыру бойынша, жергілікті өзін-өзі басқару жүйесін же-</w:t>
        <w:br/>
        <w:t>тілдіру бойынша заңнаманы жетілдірді деп атап көрсетті!.</w:t>
        <w:br/>
        <w:t>Қазақстан белсенді саяси прогресс кезеңінде тұр. Шұғыл сая-</w:t>
        <w:br/>
        <w:t>си қайта құруға қатысты мәселелер ұдайы басты назарда бола-</w:t>
        <w:br/>
        <w:t>ды. 2007 жылы Конституцияға елеулі түзетулер енгізілгеннен</w:t>
        <w:br/>
        <w:t>кейін Қазақстан Республикасы Парламенті Қазақстан Президенті</w:t>
        <w:br/>
        <w:t>ұсынған заң шығарушы биліктің рөлін кеңейту, саяси партия-</w:t>
        <w:br/>
        <w:t>лардың және жергілікті басқару органдарының рөлін күшейту</w:t>
        <w:br/>
        <w:t>туралыұсыныстарды мақұлдады.</w:t>
      </w:r>
    </w:p>
    <w:p>
      <w:r>
        <w:t>Қазақстан Республикасында құқықтық жүйенің реформалары-</w:t>
        <w:br/>
        <w:t>на айтарлықтай терең мән беріледі. Бұл ретте тарихи-ұлттық ерек-</w:t>
        <w:br/>
        <w:t>шеліктер, істің нақты жағдайы, халықаралық тәжірибе ескеріле</w:t>
        <w:br/>
        <w:t>отырып, өзгерістердің дәйектілігі мен қисындылығы сақталады.</w:t>
        <w:br/>
        <w:t>Қазақстан Республикасының Конституциясына енгізілген түзе-</w:t>
        <w:br/>
        <w:t>тулердің нәтижесі ретінде Қазақстан Республикасы бүкіл заңнама-</w:t>
        <w:br/>
        <w:t>сына тексеру жүргізу қажеттігі туындады, соның ішінде Қазақ-</w:t>
        <w:br/>
        <w:t>стан Республикасының мынадай зандарына өзгерістер немесе то-</w:t>
        <w:br/>
        <w:t>лықтырулар енгізілді: «Қазақстан Республикасындағы сайлау</w:t>
        <w:br/>
        <w:t>туралы» Қазақстан Республикасының Конетитуциялық заңына</w:t>
        <w:br/>
        <w:t>өзгерістер мен толықтырулар енгізу туралы» Қазақстан Республи-</w:t>
        <w:br/>
        <w:t>касының Конституциялық заңы; «Саяси партиялар туралы» Қазақ-</w:t>
        <w:br/>
        <w:t>1 Тәжин М. М. ҚР Сыртқы істер министрінің Еуропадағы қауіпсіздік</w:t>
        <w:br/>
        <w:t>және ынтымақтастық ұйымына қатысушы мемлекеттердің сыртқы істер</w:t>
        <w:br/>
        <w:t>министрлерінің 15-ші кеңесінде сөйлеген сөзі. Мадрид, 2007. 1/1;</w:t>
        <w:br/>
        <w:t>Һіір:/ /рда.?аКоп.К2/98974-ууеііріепіе-тіпініга-шовіғаппуКһ-де1.һішпі</w:t>
        <w:br/>
        <w:t>Парламент - жоғары өкілді орган 51</w:t>
        <w:br/>
        <w:t>ғарушы органы болын табылып, заңдар арқылы халык пен мем-</w:t>
        <w:br/>
        <w:t>лекеттің еркін білдіруден тұрады. Үкімет тікелей халық сайла-</w:t>
        <w:br/>
        <w:t>мағандықтан, мемлекет атынан ғана және өз өкілеттіктері тпег-</w:t>
        <w:br/>
        <w:t>інде әрекет етеді. Конституцияда «берілген әкілеттіктер» деп</w:t>
        <w:br/>
        <w:t>Конституцияда, заңдарда, Үкіметтің, өзге де мемлекеттік орган-</w:t>
        <w:br/>
        <w:t>дардың мәртебесін айқындайтын өзге де нормативтік құқықтық</w:t>
        <w:br/>
        <w:t>актілерде бекітілген өкілеттіктер түсініледі!.</w:t>
        <w:br/>
        <w:t>Парламенттің мемлекеттік тетіктегі жүйелік-құрылымдық</w:t>
        <w:br/>
        <w:t>жағдайы оның заң шығарушылық билікті жүзеге асыруымен</w:t>
        <w:br/>
        <w:t>байланысты, бірақ заң шығарушылық функция оның жалғыз</w:t>
        <w:br/>
        <w:t>функциясы емес. Онымен қатар Парламент өкілдік ету, бақыла-</w:t>
        <w:br/>
        <w:t>ушылық және өзге де функцияларды іске асырады және біздің</w:t>
        <w:br/>
        <w:t>пікірімізше, олардың ішінде өкілдік ету функциясы манызды</w:t>
        <w:br/>
        <w:t>орынға ие, нақ сол өз қызметінде халықтың еркін жүзеге асыра-</w:t>
        <w:br/>
        <w:t>тын өкілді орган ретінде Парламенттің мәнін айқындайды.</w:t>
        <w:br/>
        <w:t>Конституция 49-баптың бірініні бөлігінде Қазақстан Респуб-</w:t>
        <w:br/>
        <w:t>ликасының Парламентін заң шығару функциясын жүзеге асы-</w:t>
        <w:br/>
        <w:t>ратын Республиканың жоғары өкілді органы ретінде айқындай-</w:t>
        <w:br/>
        <w:t>ды. “Жоғары өкілді орган ретінде Қазақстан Республикасының</w:t>
        <w:br/>
        <w:t>Парламенті өкілді демократия органы ретінде әрекет етеді. Пар-</w:t>
        <w:br/>
        <w:t>ламенттің заң шығару функциялары туралы келтірілген кон-</w:t>
        <w:br/>
        <w:t>ституңиялық ереже құқықтанушылар арасында қандай да бір</w:t>
        <w:br/>
        <w:t>пікірталас туғызбайды. Сонымен бірге ғалымдар «экоғары өкілді</w:t>
        <w:br/>
        <w:t>орган» деген ұғымды ашып көрсетуге көп тырыспайды.</w:t>
        <w:br/>
        <w:t>Құқықтанушылар Парламент екі функция: өкілдік ету және</w:t>
        <w:br/>
        <w:t>заң шығару функциясын жүзеге асырады деген пікір айтады.</w:t>
        <w:br/>
        <w:t>Жоғары өкілді орган ретінде Республика Парламенті Қазақстан</w:t>
        <w:br/>
        <w:t>халқының еркі мен мүдделерін білдіруші болып табылады. Қалзақ-</w:t>
        <w:br/>
        <w:t>стан халқынан Парламентте өкілдік ету әртүрлі жолдармен: де-</w:t>
        <w:br/>
        <w:t>мократиялық сайлау жүйесімен, демократиялық жанама сайла-</w:t>
        <w:br/>
        <w:t>улармен қамтамасыз етіледі.</w:t>
        <w:br/>
        <w:t>Академик Ғ. С. Сапарғалиев мұндай пікірмен келісуге бол-</w:t>
        <w:br/>
        <w:t>майды деп санайды. Ғалым Парламенттің функцияларын тал-</w:t>
        <w:br/>
        <w:t>дай отырып, в...Егер Республика Парламентінде өкілді функ-</w:t>
        <w:br/>
        <w:t>ция бар екендігін танысақ, онда ол неден көрінеді, оның мазмұ-</w:t>
      </w:r>
    </w:p>
    <w:p>
      <w:r>
        <w:t>ны қандай деген сұрақ туады? Мен ойлаймын, оның жауабы</w:t>
        <w:br/>
        <w:t>біреу-ақ: оның айрыюшы бір мазмұны жоқ. Парламенттің өкілді</w:t>
        <w:br/>
        <w:t>1 Сапаргалиев Г. С. В книге «Конституция Республики Казахстан. На-</w:t>
        <w:br/>
        <w:t>учно-практический комментарий». С. 18-18. (орыс тілінде)</w:t>
        <w:br/>
        <w:t>Парламентаризмнің қазақстандық мәделінің қалыптасуы 45</w:t>
        <w:br/>
        <w:t>Тәуелсіздік жылдарында мемлекет пен қоғамнын тұрақты даму</w:t>
        <w:br/>
        <w:t>факторларының бірі ретінде қарастырылатын парламентаризм</w:t>
        <w:br/>
        <w:t>негіздері қаланды. Парламент Президентпен, Үкіметпен, Жоғар-</w:t>
        <w:br/>
        <w:t>ғы Сотпен өзара қарым-қатынас жасаудың тұтастай жүйесін тұжы-</w:t>
        <w:br/>
        <w:t>рымдап шығарды. Бүгінгі күні Парламент саяси билік органы</w:t>
        <w:br/>
        <w:t>және дербес құқықтық институт ретінде өзіне Конституциямен</w:t>
        <w:br/>
        <w:t>жүктелген функцияларды табысты түрде жүзеге асыруда.</w:t>
        <w:br/>
        <w:t>Важно отметить, ато конституционно-прановой статус Қазақ-</w:t>
        <w:br/>
        <w:t>стан Республикасы Парламентінің конституциялық-құқықтық</w:t>
        <w:br/>
        <w:t>мәртебесі қажетті парламенттік сипаттамалардың барлығын (Пар-</w:t>
        <w:br/>
        <w:t>ламент жұмысының белгілі бір дәрежеде парламентаризмнің</w:t>
        <w:br/>
        <w:t>әлемдік тәжірибесіне сәйкес келетін міндеттерін, өкілеттіктерін,</w:t>
        <w:br/>
        <w:t>нысандары мен әдістерін, депутаттық фракциялар мен топтар-</w:t>
        <w:br/>
        <w:t>ды қоса алғанда, халықтық әкілдік, қос палаталық құрылым,</w:t>
        <w:br/>
        <w:t>заң шығарушы мәртебе, саяси-құқықтық мәртебе) қамтиды.</w:t>
        <w:br/>
        <w:t>Парламентаризмнің заңның және заң шығарушы биліктің</w:t>
        <w:br/>
        <w:t>үстемдігін ғана білдірмейтінін, ол биліктің басқа тармақтары-</w:t>
        <w:br/>
        <w:t>ның, бірінші кезекте, атқарушы биліктің дербестігі мен жауап-</w:t>
        <w:br/>
        <w:t>кершілігін білдіретінін атап көрсеткіміз келеді.</w:t>
        <w:br/>
        <w:t>Бүгінде Қазақстандағы парламентаризм даму үстінде. Парла-</w:t>
        <w:br/>
        <w:t>ментаризмнің қазақстандық моделінің қалыптасуы - ұзаққа со-</w:t>
        <w:br/>
        <w:t>зылатын үдеріс. Әлемде заң шығарушы органның көптеген мо-</w:t>
        <w:br/>
        <w:t>дельдері бар. Әртүрлі елдердің озық тәжірибесін зерделеп және</w:t>
        <w:br/>
        <w:t>оны біздің саяси жүйені одан әрі жетілдіру үшін ұлттық дәстүр-</w:t>
        <w:br/>
        <w:t>дер, діл, құқық мәдениетін ескере, қазақстандық дамудың өзіндік</w:t>
        <w:br/>
        <w:t>жолын таба отырып, пайдалануымыз қажет.</w:t>
        <w:br/>
        <w:t>Парламентаризмнің қазақстандық моделі дегенімізде парламен-</w:t>
        <w:br/>
        <w:t>таризмнің жалпыға танылған белгілерімен қоса Парламент депу-</w:t>
        <w:br/>
        <w:t>таттарын сайлаудың ерекше тәртібін де түсінуіміз керек: Сенатқа:</w:t>
        <w:br/>
        <w:t>мәслихаттар арқылы (82 депутат); ҚР Президентінің тағайындауы</w:t>
        <w:br/>
        <w:t>арқылы (Сенатта қоғамның ұлттық-мәдени және өзге де елеулі</w:t>
        <w:br/>
        <w:t>мүдделерінің білдірілуін қамтамасыз ету қажеттігі ескеріле оты-</w:t>
        <w:br/>
        <w:t>рып, 15 депутат); Мәжіліске: партиялық тізім бойынша (98 депу-</w:t>
        <w:br/>
        <w:t>тат); Қазақстан халқы Ассамблеясынан - 9 депутат.</w:t>
        <w:br/>
        <w:t>1 Айтқожин К. К. Казахстанский парламентаризм (обіцеметодологи-</w:t>
        <w:br/>
        <w:t>ческие проблемы) // Сборник материалов международной научно-прак-</w:t>
        <w:br/>
        <w:t>тическая конференции «Перспективы казахстанского парламентариз-</w:t>
        <w:br/>
        <w:t>ма как важнейшеге института демократизацин и устойчивого развития</w:t>
        <w:br/>
        <w:t>страны». С. 1%9.</w:t>
        <w:br/>
        <w:t>Парламенттің өкілеттіктері 61</w:t>
        <w:br/>
        <w:t>нады. Аталған лауазымдарға кандидатуралар Сенаттың тиісті</w:t>
        <w:br/>
        <w:t>комитетінде алдын ала талқыланады. Комитет әрбір талқыла-</w:t>
        <w:br/>
        <w:t>натын кандидатура бойынша қорытынды беріп, ол Сенат оты-</w:t>
      </w:r>
    </w:p>
    <w:p>
      <w:r>
        <w:t>рысында жарияланады. Комитеттің басқа кандидатуралар ұсы-</w:t>
        <w:br/>
        <w:t>нуға құқығы жоқ, ол дәлелді інешім негізінде ұсынылған кан-</w:t>
        <w:br/>
        <w:t>дидатураларға ұсыным жасай алады, оларды мақұлдай алады</w:t>
        <w:br/>
        <w:t>немесе қабылдамай тастайды. Сенат Президент ұсынған каяди-</w:t>
        <w:br/>
        <w:t>датураларды талқылауы мүмкін, бірақ егер депутаттар талап</w:t>
        <w:br/>
        <w:t>етпесе, жарыссөз өткізбеуі мүмкін. Егер Сенат Президент ұсын-</w:t>
        <w:br/>
        <w:t>ған кандидатуралар бойынша оларды сайлау туралы шешімдер</w:t>
        <w:br/>
        <w:t>қабылдамаса, Президент Сенатқа сол адамдарға немесе жаңа кан-</w:t>
        <w:br/>
        <w:t>дидатураларға жазбаша ұсыныс енгізеді.</w:t>
        <w:br/>
        <w:t>Сенат арнайы отырыста Жоғарғы Сот Төрағасы мен Жоғарғы</w:t>
        <w:br/>
        <w:t>Сот судьяларынан антын қабылдайды. Ондай отырысты өткізуді</w:t>
        <w:br/>
        <w:t>дайындаумен Сенаттың тиісті комитеті айналысады.</w:t>
        <w:br/>
        <w:t>Сенаттың жоғарыда аталған адамдарды қызметке сайлау және</w:t>
        <w:br/>
        <w:t>қызметтен босату туралы шешімі Сенат депутаттары жалпы са-</w:t>
        <w:br/>
        <w:t>нының көпшілік даусымен қабылданады.</w:t>
        <w:br/>
        <w:t>Егер Сенат дауыс берудің өзгеше тәртібін белгілемесе, әрбір</w:t>
        <w:br/>
        <w:t>кандидатура бойынша шешім ашық дауыс беру арқылы жеке</w:t>
        <w:br/>
        <w:t>қабылданады !.</w:t>
        <w:br/>
        <w:t>Республика Президентінің Республика Ұлттық Банкінің Төра-</w:t>
        <w:br/>
        <w:t>ғасын, Бас прокурорын және Ұлттық қауіпсіздік комитетінің</w:t>
        <w:br/>
        <w:t>Төрағасын тағайындауына Конституцияның 85-бабының 2) тар-</w:t>
        <w:br/>
        <w:t>мақшасында белгіленген келісім беру рәсімін қарастырайық.</w:t>
        <w:br/>
        <w:t>Сонымен, Республика Президенті жоғарыда аталған адамдарды</w:t>
        <w:br/>
        <w:t>қызметке тағайындауға Сенаттың келісімін алу үшін Палатаға тиісті</w:t>
        <w:br/>
        <w:t>жазбаша ұсыныс енгізеді, соның негізінде бұл мәселені Сенаттың</w:t>
        <w:br/>
        <w:t>күн тәртібіне енгізу туралы шешім қабылданады. Келісім беру кан-</w:t>
        <w:br/>
        <w:t>дидатуралар Сенаттың тиісті комитетінің отырысында алдын-ала</w:t>
        <w:br/>
        <w:t>қаралғаннан кейін Сенат отырысында жүзеге асырылады. Отыры-</w:t>
        <w:br/>
        <w:t>сқа Республика Президентінің өкілі қатысады. Мәселені Сенат оты-</w:t>
        <w:br/>
        <w:t>рысында қарау кезінде қызметке кандидатураларды Республика Піре-</w:t>
        <w:br/>
        <w:t>зиденті немесе ол уәкілдік берген лауазымды тұлға ұсынады.</w:t>
        <w:br/>
        <w:t>Егер депутаттар талап етпесе, ұсынылған кандидатуралар бой-</w:t>
        <w:br/>
        <w:t>ынша жарыссөз өткізілмеуі мүмкін.</w:t>
        <w:br/>
        <w:t>Қызметке тағайындауға келісім беру туралы Сенат шешімі Се-</w:t>
        <w:br/>
        <w:t>нат депутаттары жалпы санының көпшілік даусымен қабылдана-</w:t>
        <w:br/>
        <w:t>1 Сонда.</w:t>
        <w:br/>
        <w:t>54 Қазақстан Республикасы Парламентінің өкілеттігі</w:t>
        <w:br/>
        <w:t>беретін құқықтық нормаларды белгілейтіндігінен көрінеді. Қазақ-</w:t>
        <w:br/>
        <w:t>стан Республикасының Конституциясы қандай да бір таптың және</w:t>
        <w:br/>
        <w:t>адамдардың өлеуметтік топтарының мүдделерін емес, халықтың,</w:t>
        <w:br/>
        <w:t>бүкіл қазақстандық қоғамның мүдделерін білдіреді. Әрбір аза-</w:t>
        <w:br/>
        <w:t>мат аталған функцияларды жүзеге асыра алмайтындықтан,</w:t>
        <w:br/>
        <w:t>халықөкілдігі институты енгізіледі, бұл халық атынан неғұрлым</w:t>
        <w:br/>
        <w:t>маңызды қоғамдық мүдделерді, ең алдымен, экономикалық және</w:t>
        <w:br/>
        <w:t>элеуметтік мүдделерді білдіру болады және демократияның қол-</w:t>
        <w:br/>
        <w:t>данысы үшін қажетті шарт болып табылады.</w:t>
        <w:br/>
        <w:t>Халық өкілдігі - бұл қоғамдық қатынастардың белгілі бір</w:t>
        <w:br/>
        <w:t>жүйесі. Қоғамдық қатынастардың осы жүйесі мынадай төрт кіші</w:t>
        <w:br/>
        <w:t>жүйеден:</w:t>
      </w:r>
    </w:p>
    <w:p>
      <w:r>
        <w:t>- бүкіл кешеннің негізін құрайтын өкілдер мен өкілдік етуіші</w:t>
        <w:br/>
        <w:t>субьектілер арасындағы қатынастардан;</w:t>
        <w:br/>
        <w:t>- халық өкілдігімен байланысты өкілдік етуші субһектілер</w:t>
        <w:br/>
        <w:t>арасындағы қатынастардан;</w:t>
        <w:br/>
        <w:t>- өкілдік етушілердің өздерінің аттарынан өкілдік етілетін-</w:t>
        <w:br/>
        <w:t>дердің еркі мен мүдделерін іске асыруы барысында өкілдер мен</w:t>
        <w:br/>
        <w:t>басқа да субьектілер арасындағы қатынастардан;</w:t>
        <w:br/>
        <w:t>- өкілді мекемелер арасындағы қатынастардан қалыптасады !.</w:t>
        <w:br/>
        <w:t>Халық өкілдігі (халықтың еркін білдіру мен жүзеге асыру) -</w:t>
        <w:br/>
        <w:t>бұл демократиялық мемлекеттердің негізін құрайтын қағидат.</w:t>
        <w:br/>
        <w:t>Аталған қағидат парламенттің өкілдік ету функциясын консти-</w:t>
        <w:br/>
        <w:t>туциялық тұрғыдан бекіту арқылы іске асырылады, ол әлемнің</w:t>
        <w:br/>
        <w:t>көптеген елдерінің конституцияларында арнайы атап айтыла-</w:t>
        <w:br/>
        <w:t>ды. Айталық, АҚШ Конституциясында Конгрестің төменгі па-</w:t>
        <w:br/>
        <w:t>латасы Өкілдер палатасы деп тікелей аталған (1-бөлім, 1-бап).</w:t>
        <w:br/>
        <w:t>ГФР-дің Негізгі заңында Бундестағ депутаттары бүкіл халық-</w:t>
        <w:br/>
        <w:t>тың өкілдері болып табылады деп белгілеген (28-бап, 1-бөлік).</w:t>
        <w:br/>
        <w:t>Испанияның бас кортестері испан халқы атынан әкілдік етеді</w:t>
        <w:br/>
        <w:t>(Конституцияның 66-бабының 1-бөлігі). Грекияның Конститу-</w:t>
        <w:br/>
        <w:t>циясы бойынша депутаттар ұлт атынан өкілдік етеді (51-баптың</w:t>
        <w:br/>
        <w:t>2-бөлігі), ал Жапония Конституциясы бойынша парламент бүкіл</w:t>
        <w:br/>
        <w:t>халық атынан өкілдік етеді (43-баптың 1-бөлігі). Шығыс Еуропа</w:t>
        <w:br/>
        <w:t>елдерінің жаңа конституцияларында парламенттердің өкілдік</w:t>
        <w:br/>
        <w:t>ету функциясы айрықша атап көрсетілген. Айталық, Венгрия</w:t>
        <w:br/>
        <w:t>1% Научно-информационный справочник «Перспективы развития Парла-</w:t>
        <w:br/>
        <w:t>ментаризма: мировой опыт и Казахстан». Астана, 2007. С. 98. (орыс тіліңде)</w:t>
        <w:br/>
        <w:t>60 Қазақстан Республикасы Парламентінің әкілеттігі</w:t>
        <w:br/>
        <w:t>Парламент Сенатының ерекше өкілеттігіне не жататынды-</w:t>
        <w:br/>
        <w:t>ғын қарастырайық. Бұл өкілеттіктер Қазақстан Республикасы</w:t>
        <w:br/>
        <w:t>Конституциясының 55-бабында бекітілген:</w:t>
        <w:br/>
        <w:t>1) Қазақстан Республикасы Президентінің ұсынуымен Республи-</w:t>
        <w:br/>
        <w:t>каның Жоғарғы Сотының Төрағасын және Жоғарғы Сотының судь-</w:t>
        <w:br/>
        <w:t>яларын сайлау мен қызметтен босату, олардың анттарын қабылдау;</w:t>
        <w:br/>
        <w:t>2) Республика Президентінің Республика Ұлттық Банкінің</w:t>
        <w:br/>
        <w:t>Төрағасын, Бас прокурорын және Ұлттық қауіпсіздік комитетінің</w:t>
        <w:br/>
        <w:t>Төрағасын тағайындауына келісім беру;</w:t>
        <w:br/>
        <w:t>8) Республиканың Бас Прокурорын, Жоғарғы Сотының Төра-</w:t>
        <w:br/>
        <w:t>ғасы мен судьяларын оларға ешкімнің тиіспеуі жөніндегі құқығы-</w:t>
        <w:br/>
        <w:t>наң айыру;</w:t>
        <w:br/>
        <w:t>4) алып тасталды !;</w:t>
        <w:br/>
        <w:t>5) Мәжілістің өкілеттіктері мерзімінен бұрын тоқтатылуына</w:t>
        <w:br/>
        <w:t>байланысты, ол уақытша болмаған кезенде Республика Парла-</w:t>
        <w:br/>
        <w:t>ментінің конституциялық заңдар мен заңдар қабылдау жәніндегі</w:t>
        <w:br/>
        <w:t>функцияларын орындау;</w:t>
        <w:br/>
        <w:t>6) Конституциямен Парламент Сенатына жүктелген өзге де</w:t>
        <w:br/>
        <w:t>өкілеттіктерді жүзеге асыру».</w:t>
        <w:br/>
        <w:t>Конституцияның 55-бабында Сенаттың ерекше қарауына жа-</w:t>
      </w:r>
    </w:p>
    <w:p>
      <w:r>
        <w:t>татын мәселелер бекітілген, бұл олар Қазақстан Республикасы</w:t>
        <w:br/>
        <w:t>Парламенті Сенатының құзырына ғана жатады дегенді білдіреді.</w:t>
        <w:br/>
        <w:t>Бұл мәселелерді Қазақстан Республикасы Парламенті Сенаты-</w:t>
        <w:br/>
        <w:t>ның Регламенті де толығымен регламенттейді ?. Оларды неғұрлым</w:t>
        <w:br/>
        <w:t>егжей-тегжейлі қарастырайық.</w:t>
        <w:br/>
        <w:t>Сонымен, Жоғарғы Соттың Төрағасын және Жоғарғы Соттың</w:t>
        <w:br/>
        <w:t>судьяларын «Жоғары Сот Кеңесінің кепілдемесіне негізделген ПІре-</w:t>
        <w:br/>
        <w:t>зиденттің ұсынуымен Сенат қызметке сайлайды және қызмет-</w:t>
        <w:br/>
        <w:t>тен босатады. (Конституияның 82-бабы). Республика Президенті</w:t>
        <w:br/>
        <w:t>Палатаға тиісті жазбаша ұсыну енгізеді, соның негізінде тиісті</w:t>
        <w:br/>
        <w:t>мәселені Сенаттың күн тәртібіне енгізу туралы шешім қабылда-</w:t>
        <w:br/>
        <w:t>1 Конституцияның 55-бабының 4) тармақшасы Қазақстан Республикасы-</w:t>
        <w:br/>
        <w:t>ның 2007 жылғы 21 мамырдағы Хе 254-ІП Заңымен алып тасталды, онда</w:t>
        <w:br/>
        <w:t>Республика заңнамасына сәйкес жергілікті өкілді орандардың өкілетті-</w:t>
        <w:br/>
        <w:t>ктерін Парламент Сенатының мерзімінен бұрын тоқтатуы көзделді.</w:t>
        <w:br/>
        <w:t>2.Қараңыз: Қазақстан Республикасы Парламенті Сенатынын Регламенті</w:t>
        <w:br/>
        <w:t>// Қазақстан Республикасы Парламенті Сенатының 1996 жылғы 8 ақпан-</w:t>
        <w:br/>
        <w:t>дағы қаулысымен қабылданды // Қазақстан Республикасы Парла-</w:t>
        <w:br/>
        <w:t>ментінің “Жаршысы. - 1996. - 2% 3.</w:t>
        <w:br/>
        <w:t>Парламент - жоғары өкілді орган 58</w:t>
        <w:br/>
        <w:t>қызметі «өкілдік етудің» осы үш мағынасымен айқындалады»</w:t>
        <w:br/>
        <w:t>деп атап өтеді!.</w:t>
        <w:br/>
        <w:t>Біздің ойымызша, парламентте ең бастысы оның ұйым ретін-</w:t>
        <w:br/>
        <w:t>дегі өзіндік ерекіпелігін құрайтындығы, атап айтқанда парла-</w:t>
        <w:br/>
        <w:t>мент - өкілді билік институты екендігі құқық әдебиетінде әділ</w:t>
        <w:br/>
        <w:t>атап өтіледі?.</w:t>
        <w:br/>
        <w:t>Парламенттің өкілді функциясын түсіну үшін жеке және жа-</w:t>
        <w:br/>
        <w:t>рия құқықтағы өкілдік ету айырмасын білу маңызды. Революция-</w:t>
        <w:br/>
        <w:t>ға дейінгі әдебиетте-ақ қойылған бұл проблема бұрынғысынша та-</w:t>
        <w:br/>
        <w:t>лқылау нысанасы болып қалуда. Егер жеке құқықта өкілдік ету</w:t>
        <w:br/>
        <w:t>сенім білдірілген мен сенім білдіруші арасында тікелей құқықтық</w:t>
        <w:br/>
        <w:t>байланыс орнатылған кезде тапсырма беру негізінде жүзеге асы-</w:t>
        <w:br/>
        <w:t>рылса, онда жария құқықта ол тараптар арасында тікелей байла-</w:t>
        <w:br/>
        <w:t>ныс болмайтын, өкілдіктерін беруге орай іске асырылады. Оның</w:t>
        <w:br/>
        <w:t>үстіне мандат иесі оны өкілді органға экіберетіндермен байланыс-</w:t>
        <w:br/>
        <w:t>ты болмайды. Өкілдік етуді беру мен өкілдік етудің арақатынасын</w:t>
        <w:br/>
        <w:t>қарастыра отырып, бірқатар авторлар осы құқықтық институттар-</w:t>
        <w:br/>
        <w:t>дың тығыз байланысын атап өтеді, бұл кейде олардың бірдей бо-</w:t>
        <w:br/>
        <w:t>лып кетуіне әкеп соғады. Алайда әкіл өкілетігінің берілген өкілек-</w:t>
        <w:br/>
        <w:t>ттіктер сипаты болмайтын, өкілге оның қызметтік, лауазымдық</w:t>
        <w:br/>
        <w:t>өкілеттіктері ретінде тиесілі болатын және оның конституция мен</w:t>
        <w:br/>
        <w:t>заңдарда белгіленген құзыретінен туындайтын жағдайларда сөз</w:t>
        <w:br/>
        <w:t>жария құқық саласына тән өкілдік туралы болады 3.</w:t>
        <w:br/>
        <w:t>Біздің ойымызша, «жоғары өкілді орган» деген ұғымға түсінік</w:t>
        <w:br/>
        <w:t>бере отырып, «өкілді» деген сөзді негізге алу керек, ол С. А. Оже-</w:t>
        <w:br/>
        <w:t>говтың сөздігінде -- «сайланбалы, өкілдік етуге негізделген өкілді</w:t>
        <w:br/>
        <w:t>орган» дегенді білдіреді. «Жоғары» деген сөзді бұл жағдайда елде</w:t>
        <w:br/>
        <w:t>басқа да өкілді органдар - мәслихатар бар екендігін есте ұстай</w:t>
        <w:br/>
        <w:t>отырып, түсінген жөн болар. Ал «жоғары өкілді орган» мәртебесін</w:t>
        <w:br/>
        <w:t>барлық өкілді органдардың ішінде Парламенттің ғана айрықша</w:t>
        <w:br/>
        <w:t>жағдайы, яғни басты жағдайы бар деп түсіну қажет.</w:t>
        <w:br/>
        <w:t>Мемлекеттің демократиялылығы Конституңия азаматтарға өз</w:t>
        <w:br/>
        <w:t>өкілдерін өкілді органдарға ұсынуға және сайлауға мүмкіндік</w:t>
      </w:r>
    </w:p>
    <w:p>
      <w:r>
        <w:t>1 Бирюков Н. И., Сергеев В. М. Становление институтов представитель-</w:t>
        <w:br/>
        <w:t>ной власти в современной Россин. - М.: Агентство «Издательский сер-</w:t>
        <w:br/>
        <w:t>вис», 2004. - С. 15.</w:t>
        <w:br/>
        <w:t>2 Сонда. 14-6.</w:t>
        <w:br/>
        <w:t>3% Кириченко П. Н. Парламент как орган представительной власти //</w:t>
        <w:br/>
        <w:t>ИС ПАРАГРАФ.</w:t>
        <w:br/>
        <w:t>Парламенттің өкілеттіктері 69</w:t>
        <w:br/>
        <w:t>рыссөзді тоқтату туралы; сөз сөйлеу уақытын шектеу немесе</w:t>
        <w:br/>
        <w:t>ұзарту туралы; кворумды бекіту және дауыстарды қайта есеп-</w:t>
        <w:br/>
        <w:t>теу туралы.</w:t>
        <w:br/>
        <w:t>Б.ӘӘуелі Мәжілісте, ал содан кейін Сенатта өз кезегімен қара-</w:t>
        <w:br/>
        <w:t>уды қажет ететін мәселелер</w:t>
        <w:br/>
        <w:t>Қазақстан Республикасы Конституциясы 54-бабының 1-тар-</w:t>
        <w:br/>
        <w:t>мағында былай деп жазылған: «Парламент палаталардың бөлек</w:t>
        <w:br/>
        <w:t>отырысында мәселелерді әуелі - Мәжілісте, ал содан кейін Се-</w:t>
        <w:br/>
        <w:t>натта өз кезегімен қарау арқылы конституциялық заңдар мен</w:t>
        <w:br/>
        <w:t>заңдар қабылдайды, оның ішінде:</w:t>
        <w:br/>
        <w:t>1) республикалық бюджетті бекітеді, оған өзгерістер мен то-</w:t>
        <w:br/>
        <w:t>лықтырулар енгізеді;</w:t>
        <w:br/>
        <w:t>2) мемлекеттік салықтар мен алымдарды белгілейді және олар-</w:t>
        <w:br/>
        <w:t>ды алып тастайды;</w:t>
        <w:br/>
        <w:t>8) Қазақстанның әкімшілік-аумақктық кұрылысы мәселелерін</w:t>
        <w:br/>
        <w:t>шешу тәртібін белгілейді;</w:t>
        <w:br/>
        <w:t>А) мемлекеттік наградаларды тағайындайды, Республиканың</w:t>
        <w:br/>
        <w:t>құрметті, әскери және өзге де атақтарын, сыныптық шендерін,</w:t>
        <w:br/>
        <w:t>дипломатиялық дәрежелерін белгілейді, Республиканың мем-</w:t>
        <w:br/>
        <w:t>лекеттік рәміздерін айқындайды;</w:t>
        <w:br/>
        <w:t>5) мемлекеттік заемдар мен Республиканың экономикалық</w:t>
        <w:br/>
        <w:t>және өзге де көмек көрсетуі туралы мәселелерді шешеді;</w:t>
        <w:br/>
        <w:t>6) рақымшылық жасау мәселелерін шешеді;</w:t>
        <w:br/>
        <w:t>Т) Республиканың халықаралық шарттарын ратификациялай-</w:t>
        <w:br/>
        <w:t>ды және олардың күшін жояды».</w:t>
        <w:br/>
        <w:t>ҚР Конституциясы 54-бабының 92-тармағында «Парламент</w:t>
        <w:br/>
        <w:t>палаталардың бөлек отырысында мәселелерді әуелі - Мәжілісте,</w:t>
        <w:br/>
        <w:t>ал содан кейін Сенатта өз кезегімен қарау арқылы:</w:t>
        <w:br/>
        <w:t>1) республикалық бюджеттің атқарылуы туралы есептерді</w:t>
        <w:br/>
        <w:t>талқылайды;</w:t>
        <w:br/>
        <w:t>2) Республика Президентінің қарсылығын туғызған зандар</w:t>
        <w:br/>
        <w:t>немесе заңның баптары бойынша... қайталап талқылау мен дау-</w:t>
        <w:br/>
        <w:t>ысқа салуды өткізеді...</w:t>
        <w:br/>
        <w:t>8) республикалық референдум тағайындау туралы бастама</w:t>
        <w:br/>
        <w:t>көтереді» деп айқындалған.</w:t>
        <w:br/>
        <w:t>Қазақстан Республикасының Парламенті Сенат пен Мәжілістің</w:t>
      </w:r>
    </w:p>
    <w:p>
      <w:r>
        <w:t>бөлек отырыстарында әуелі - Мәжілісте, содан кейін Сенатта өз</w:t>
        <w:br/>
        <w:t>кезегімен қарау арқылы Конституцияда көзделген өкілеттіктерді</w:t>
        <w:br/>
        <w:t>жүзеге асырады. Жийынтығында бұл өкілеттіктер Парламент</w:t>
        <w:br/>
        <w:t>Парламенттің өкілеттіктері 63</w:t>
        <w:br/>
        <w:t>зімінен бұрын тоқтатқан жағдайда, яғни Мәжіліс болмаған ке-</w:t>
        <w:br/>
        <w:t>зеңде Парламент Сенаты Парламенттің заң іпығару экәніндегі</w:t>
        <w:br/>
        <w:t>функцияларын орындайды.</w:t>
        <w:br/>
        <w:t>Осыған байланысты, Қазақстан Республикасы Конституция-</w:t>
        <w:br/>
        <w:t>сы 55-бабының 5) тармақшасына, «Қазақстан Республикасының</w:t>
        <w:br/>
        <w:t>Парламенті және оның депутаттарының мәртебесі туралы» Кон-</w:t>
        <w:br/>
        <w:t>ституциялық заңның 14-бабының 2-тармағына сәйкес ҚР Пагр-</w:t>
        <w:br/>
        <w:t>ламенті Сенатының 2007 жылғы 26 маусымдағы 7 626-ПІ қаулы-</w:t>
        <w:br/>
        <w:t>сымен Сенат Регламентіне өзгерістер мен толықтырулар енгізілді.</w:t>
        <w:br/>
        <w:t>Атап айтқанда, аталған Регламент «Мәжіліс өкілеттігінің мерз-</w:t>
        <w:br/>
        <w:t>імінен бұрын тоқтатылуынан туындаған оның уақытша</w:t>
        <w:br/>
        <w:t>болмауы кезеңінде конституциялық зандар мен зандарды қабыл-</w:t>
        <w:br/>
        <w:t>дау бойынша Республика Парламентінің функциясын орындау»</w:t>
        <w:br/>
        <w:t>деген жаңа 8-1-тараумен толықтырылды.</w:t>
        <w:br/>
        <w:t>Айталық, 2007 жылғы маусымда ІП шақырылым депутаттва-</w:t>
        <w:br/>
        <w:t>рының мерзімінен бұрын тарауына байланысты және ГУ шақы-</w:t>
        <w:br/>
        <w:t>рылымның бірінші сессиясы басталғанға дейін Сенат Парламент</w:t>
        <w:br/>
        <w:t>функцияларын орындады. Осы кезең ішінде 42 заң қабылданды.</w:t>
        <w:br/>
        <w:t>Парламент Сенаты өзіне Конституциямен жүктелген өзге де</w:t>
        <w:br/>
        <w:t>өкілеттіктерді жүзеге асырады. Бұл ретте ҚР Конституциясын-</w:t>
        <w:br/>
        <w:t>да да, «Қазақстан Республикасының Парламенті және оның де-</w:t>
        <w:br/>
        <w:t>путаттарының мәртебесі туралы» Конституциялық занда да, Се-</w:t>
        <w:br/>
        <w:t>нат Регламентінде де өзге өкілеттіктер деп қандай өкілеттік-</w:t>
        <w:br/>
        <w:t>терді түсіну керек екендігі ашып көрсетілмейді.</w:t>
        <w:br/>
        <w:t>Қазақстан Республикасының Конституциясында мемлекеттік</w:t>
        <w:br/>
        <w:t>органдардың жоғары лауазымды тұлғаларын Парламент Пала-</w:t>
        <w:br/>
        <w:t>таларының дербес тағайындау құқығы белгіленген.</w:t>
        <w:br/>
        <w:t>Айталық, Қазақстан Республикасы Конституциясының 5%-ба-</w:t>
        <w:br/>
        <w:t>бында былай деп айқындалған: «Парламенттің әр Палатасы дер-</w:t>
        <w:br/>
        <w:t>бес, басқа Палатаның қатысуынсыз:</w:t>
        <w:br/>
        <w:t>1) Конституциялық Кеңестің екі мүшесін қызметке тағайын-</w:t>
        <w:br/>
        <w:t>дайды; Орталық сайлау комиссиясының екі мүшесін, Республи-</w:t>
        <w:br/>
        <w:t>калық бюджеттің атқарылуын бақылау жөніндегі есеп коми-</w:t>
        <w:br/>
        <w:t>тетінің үш мүшесін бес жыл мерзімге қызметке тағайындайды;</w:t>
        <w:br/>
        <w:t>2) Конституцияның 47-бабының 1-тармағында көзделген рет-</w:t>
        <w:br/>
        <w:t>те Парламент құратын комиссия мүшелерінің тең жартысына</w:t>
        <w:br/>
        <w:t>өкілеттік береді;</w:t>
        <w:br/>
        <w:t>8) Палаталардың бірлескен комиссиялары мүшелерінің тең</w:t>
        <w:br/>
        <w:t>жартысын сайлайды;</w:t>
        <w:br/>
        <w:t>Парламенттің өкілеттіктері 65</w:t>
        <w:br/>
        <w:t>Сонымен, Сенат пен Мәжіліс дербес, басқа Палатаның қаты-</w:t>
      </w:r>
    </w:p>
    <w:p>
      <w:r>
        <w:t>суынсыз Конституциялық Кеңестің екі мүшесін қызметке та-</w:t>
        <w:br/>
        <w:t>ғайындайды, Орталық сайлау комиссиясының екі мүшесін, Есеп</w:t>
        <w:br/>
        <w:t>комитетінің үш мүшесін бес жыл мерзімге қызметке тағайын-</w:t>
        <w:br/>
        <w:t>дайды. Бұл қызметтерге кандидатураларды Палата Төрағасы ұсы-</w:t>
        <w:br/>
        <w:t>нады. Егер Палаталар дауыс берудің өзгеше тәртібін белгілеме-</w:t>
        <w:br/>
        <w:t>се, шешімді Палаталар әрбір кандидатура бойынша ашық дау-</w:t>
        <w:br/>
        <w:t>ыс беру арқылы әр Палата депутаттарының жалпы санының</w:t>
        <w:br/>
        <w:t>көпшілік даусымен қабылдайды. Кандидатуралар қабылдамау</w:t>
        <w:br/>
        <w:t>туралы шешімнің жан-жақты дәлелі болуға тиіс.</w:t>
        <w:br/>
        <w:t>Конституцияның 47-бабының 1-тармағында көзделген жағдай-</w:t>
        <w:br/>
        <w:t>да Парламент құратын комиссия мүшелерінің жартысын Пар-</w:t>
        <w:br/>
        <w:t>ламент Палаталарының әрқайсысы дербес, басқа Палатаның</w:t>
        <w:br/>
        <w:t>қатысуынсыз жібереді.</w:t>
        <w:br/>
        <w:t>Республика Конституциясы 47-бабының 1-тармағына сәйкес</w:t>
        <w:br/>
        <w:t>Республика Президенті науқастануына байланысты өзінің</w:t>
        <w:br/>
        <w:t>міндеттерін жүзеге асыруға қабілетсіздігі дендеген жағдайда</w:t>
        <w:br/>
        <w:t>қызметінен мерзімінен бұрын босатылуы мүмкін. Бұл ретте Пар-</w:t>
        <w:br/>
        <w:t>ламент әр Палата депутаттарының тең санынан және медицина-</w:t>
        <w:br/>
        <w:t>ның тиісті салаларының мамандарынан тұратын комиссия</w:t>
        <w:br/>
        <w:t>құрады. Палаталардың Регламенттері бойынша комиссия мү-</w:t>
        <w:br/>
        <w:t>шелерінің кандидатураларын тікелей Мәжіліс пен Сенаттың де-</w:t>
        <w:br/>
        <w:t>путаттары ұсынады және олар Палаталардың жалпы отырыста-</w:t>
        <w:br/>
        <w:t>рында қаралады. Парламент Мәжілісі мен Сенаты депутаттары-</w:t>
        <w:br/>
        <w:t>ның жалпы санының көпшілік даусын жинағандар сайланған</w:t>
        <w:br/>
        <w:t>болып есептеледі.</w:t>
        <w:br/>
        <w:t>Парламенттің әрбір Палатасы Палаталардың бірлескен ко-</w:t>
        <w:br/>
        <w:t>миссиялары мүшелерінің жартысын дербес сайлайды. Бірлес-</w:t>
        <w:br/>
        <w:t>кен комиссиялар Палаталардың бірлескен қызметіне қатысты</w:t>
        <w:br/>
        <w:t>мәселелерді шешу үшін құрылады. Олардың құрылуы мен қыз-</w:t>
        <w:br/>
        <w:t>меті Қазақстан Республикасы Парламентінің Регламентінде ай-</w:t>
        <w:br/>
        <w:t>қындалады!.</w:t>
        <w:br/>
        <w:t>Мәзкіліс Регламентіне сәйкес Палаталардың бірлескен комис-</w:t>
        <w:br/>
        <w:t>сиясы мүшелерінің жартысын Паламент Мәжілісінің сайлауы</w:t>
        <w:br/>
        <w:t>«Қазақстан Республикасы Парламентінің комитеттері мен ко-</w:t>
        <w:br/>
        <w:t>! Қараңыз: Қазақстан Республикасы Парламентінің Регламенті // Қазақ-</w:t>
        <w:br/>
        <w:t>стан Республикасы Парлваментінің 1996 жылғы 20 мамырдағы қаулы-</w:t>
        <w:br/>
        <w:t>сымен қабылданды // Қазақстан Республикасы Парламентінің “Жар-</w:t>
        <w:br/>
        <w:t>шысы. - 1996. - Хе 6-7. - 227-құжат.</w:t>
        <w:br/>
        <w:t>146-5</w:t>
        <w:br/>
        <w:t>64 Қазақстан Республикасы Парламентінің өкілеттігі</w:t>
        <w:br/>
        <w:t>4) Палаталар депутаттарының өкілеттігін тоқтатады, сондай-</w:t>
        <w:br/>
        <w:t>ақ Қазақстан Республикасы Бас Прокурорының ұсынуымен олар-</w:t>
        <w:br/>
        <w:t>ға ешкімнің тиіспеуі жөніндегі құқығынан Палаталардың депу-</w:t>
        <w:br/>
        <w:t>таттарын айыру мәселелерін шешеді;</w:t>
        <w:br/>
        <w:t>5) өз құзыретіндегі мәселелер бойынша парламенттік тыңда-</w:t>
        <w:br/>
        <w:t>улар өткізеді;</w:t>
        <w:br/>
        <w:t>6) Палата депутаттары жалпы санының кемінде үштен бірінің</w:t>
        <w:br/>
        <w:t>бастамасы бойынша Республика Үкіметі мүшелерінің өз қызметі</w:t>
        <w:br/>
        <w:t>мәселелері жөніндегі есептерін тындауға хақылы. Есепті тыңдау</w:t>
        <w:br/>
        <w:t>қорытындылары бойынша Үкімет мүшесі Республика заңдарын</w:t>
        <w:br/>
        <w:t>орындамаған жағдайда Палата депутаттары жалпы санының</w:t>
      </w:r>
    </w:p>
    <w:p>
      <w:r>
        <w:t>көпшілік даусымен оны қызметтен босату туралы Республика</w:t>
        <w:br/>
        <w:t>Президентіне өтініш жасауға хақылы. Егер Республика Прези-</w:t>
        <w:br/>
        <w:t>денті мұндай өтінішті қабылдамай тастаса, онда депутаттар Па-</w:t>
        <w:br/>
        <w:t>лата депутаттары жалпы санының көпіпілік даусымен алғашқы</w:t>
        <w:br/>
        <w:t>өтініш берілген күннен бастап алты ай өткеннен кейін Республи-</w:t>
        <w:br/>
        <w:t>ҡа Президентінің алдына Үкімет мүшесін қызметінен босату ту-</w:t>
        <w:br/>
        <w:t>ралы мәселені қайталап қоюға хақылы. Мұндай жағдайда Рес-</w:t>
        <w:br/>
        <w:t>публика Президенті Үкімет мүшесін қызметінен босатады;</w:t>
        <w:br/>
        <w:t>7) Палаталардың үйлестіруші және жұмыс органдарын құрады;</w:t>
        <w:br/>
        <w:t>8) өз қызметінің регламентін, Палатаның ұйымдастыру және</w:t>
        <w:br/>
        <w:t>ішкі тәртібіне байланысты мәселелер бойынша өзге де шешімдер</w:t>
        <w:br/>
        <w:t>қабылдайды»!.</w:t>
        <w:br/>
        <w:t>Конституцияның келтірілген 57-бабында Парламент Палатала-</w:t>
        <w:br/>
        <w:t>ры әкілеттіктерінің ерекше тобы бекітілген. Олардың ерекшелігі</w:t>
        <w:br/>
        <w:t>оларды Мәжіліс Сенаттың қатысуынсыз және керісінше, Сенат</w:t>
        <w:br/>
        <w:t>Мәжілістің қатысуынсыз дербес пайдалануынан тұрады. Қандай да</w:t>
        <w:br/>
        <w:t>бір дәрежеде бұл өкілеттіктер Парламентте де және Парламенттен</w:t>
        <w:br/>
        <w:t>тыс та ұйымдастыру және құқықтық мәселелерді шенгуде Палата</w:t>
        <w:br/>
        <w:t>құқықтарының тең екендігі туралы айғақтайды. Сондықтан дербес</w:t>
        <w:br/>
        <w:t>өкілеттіктер осы бапта берілген. Бірақ кейбір мөселелерді қарау</w:t>
        <w:br/>
        <w:t>рәсімдерінде Мәжіліс пен Сенатта айырмашылықтар бар 2.</w:t>
        <w:br/>
        <w:t>Бұл мәселелерді Парламент Палаталарының Регламенттері</w:t>
        <w:br/>
        <w:t>толық регламенттейді. Оларды неғұрлым егжей-тегжейлі қарас-</w:t>
        <w:br/>
        <w:t>тырайық.</w:t>
        <w:br/>
        <w:t>1 Қазақстан Республикасының 1995 жылғы 30 тамызда қабылданған</w:t>
        <w:br/>
        <w:t>Конституциясы. - Алматы: Юрист, 2010. - 40 6.</w:t>
        <w:br/>
        <w:t>2 Сапаргалиев Г. С. В книге «Конституция Республики Казахстан. На-</w:t>
        <w:br/>
        <w:t>учно-практический қомментарий». С. 255.</w:t>
        <w:br/>
        <w:t>Парламенттің әкілеттіктері 67</w:t>
        <w:br/>
        <w:t>Конституцияның 57-бабының 6-тармағында Палаталардың</w:t>
        <w:br/>
        <w:t>Республика Үкіметі мүшелерінің олардың қызмет мәселелері</w:t>
        <w:br/>
        <w:t>бойынша есептерін тыңдау сияқты құқығы да бекітілген.</w:t>
        <w:br/>
        <w:t>Үкімет мүшелерінің есептерін тыңдау рәсімі Парламент Пар-</w:t>
        <w:br/>
        <w:t>латаларының Регламенттерінде егжей-тегжейлі жазылған.</w:t>
        <w:br/>
        <w:t>Парламенттін есептерді тыңдау жөніндегі бұл құқығы Парла-</w:t>
        <w:br/>
        <w:t>менттің өкілеттігін жеткілікті дәрежеде кеңейтіп, елдің жо-</w:t>
        <w:br/>
        <w:t>ғары өкілді органының алдында Үкімет мүшелерінің жауап-</w:t>
        <w:br/>
        <w:t>кершілігін күшейтеді.</w:t>
        <w:br/>
        <w:t>Палаталардың әрқайсысы үйлестіруші және жұмыс органда-</w:t>
        <w:br/>
        <w:t>рын құрады. Палаталардың төрағалары жанындағы Бюро Пала-</w:t>
        <w:br/>
        <w:t>талардың әрқайсысының үйлестіруші органы болып табылады.</w:t>
        <w:br/>
        <w:t>Бюроға Мәжілістің (Сенаттың) Төрағасынын орынбасары, тұрақты</w:t>
        <w:br/>
        <w:t>комитеттердің төрағалары кіреді. Сенат пен Мәжілістің Регла-</w:t>
        <w:br/>
        <w:t>менттері әрбір Палата Бюросының құзыретін айқындайды.</w:t>
        <w:br/>
        <w:t>Мәжіліс Бюросы өкілеттігінің Сенат Бюросының өкілеттігі-</w:t>
        <w:br/>
        <w:t>нен белгілі бір дәрежеде ерекшелігі бар.</w:t>
        <w:br/>
        <w:t>Мәжіліс Бюросы:</w:t>
        <w:br/>
        <w:t>- Парламенттің кезекті сессиясына арналған Мәжілістің іс-</w:t>
        <w:br/>
        <w:t>шаралар жоспарының жобасын әзірлеуді қамтамасыз етеді және</w:t>
      </w:r>
    </w:p>
    <w:p>
      <w:r>
        <w:t>оны Парламент Мәжілісінің бекітуіне енгізеді;</w:t>
        <w:br/>
        <w:t>- конституциялық заңдардың жобаларын және зандардың жо-</w:t>
        <w:br/>
        <w:t>баларын әзірлеу жөніндегі жоспарлардың жобаларын қарайды;</w:t>
        <w:br/>
        <w:t>- Палатаның заң жобаларын және өзге де шешімдер жобала-</w:t>
        <w:br/>
        <w:t>рын қарауының кезектілігі жөнінде ұсыныстар әзірлейді;</w:t>
        <w:br/>
        <w:t>- депутаттардың, Палата комитеттерінің ұсыныстары бойын-</w:t>
        <w:br/>
        <w:t>ша ғылыми ұйымдар мен мамандарды тарта отырып әзірлеуге</w:t>
        <w:br/>
        <w:t>жататын зан жобаларының тізбесін, сондай-ақ депутаттар бас-</w:t>
        <w:br/>
        <w:t>тамашы болған заңдардың жобаларын республикалық бюджет</w:t>
        <w:br/>
        <w:t>қаражаты есебінен әзірлеу тәртібін бекітеді;</w:t>
        <w:br/>
        <w:t>- Палата комитеттері мен комиссияларының қызметін үйлес-</w:t>
        <w:br/>
        <w:t>тіреді;</w:t>
        <w:br/>
        <w:t>- Палатаның тиісті комитеттерінің Парламенттік тыңдау</w:t>
        <w:br/>
        <w:t>өткізуі туралы шешім қабылдайды;</w:t>
        <w:br/>
        <w:t>- Палатанын өзге де ұйымдастыру мәселелерін шешеді.</w:t>
        <w:br/>
        <w:t>Мәжіліс Бюросы өз құзыреті шегінде қаулы қабылдайды,</w:t>
        <w:br/>
        <w:t>Мәжіліс оның күшін жоюға құқылы!.</w:t>
        <w:br/>
        <w:t>1 Сонда.</w:t>
        <w:br/>
        <w:t>70 Қазақстан Республикасы Парламентінің өкілеттігі</w:t>
        <w:br/>
        <w:t>өкілеттіктері болып табылады, оларды жүзеге асыру парла-</w:t>
        <w:br/>
        <w:t>менттік қызметті білдіреді.</w:t>
        <w:br/>
        <w:t>2007 жылғы 21 мамырдағы Заңмен мәселелерді әуелі -</w:t>
        <w:br/>
        <w:t>Мәжілісте, содан кейін Сенаттв өз кезегімен қарау арқылы Пала-</w:t>
        <w:br/>
        <w:t>талардың бөлек отырыстарында қаралатын мәселелер бойынша</w:t>
        <w:br/>
        <w:t>Парламент Мәжілісінің өкілеттіктері кеңейтілді. Мәжіліс енді кон-</w:t>
        <w:br/>
        <w:t>етитуциялық заңдарды қабылдайды, олар кейіннен Сенатта қабыл-</w:t>
        <w:br/>
        <w:t>данады. Мысалы, бұрын конституциялық заңдар қос Палатаның</w:t>
        <w:br/>
        <w:t>бірлескен отырысында қабылданатын және Мәжіліс республика-</w:t>
        <w:br/>
        <w:t>лық бюджет пен оның атқарылуы туралы есептерді, бюджетке өзге-</w:t>
        <w:br/>
        <w:t>рістер мен толықтыруларды тек қана талқылайтын. Енді Мәжіліс</w:t>
        <w:br/>
        <w:t>дербес республикалық бюджетті бекітеді, оған өзгерістер мен то-</w:t>
        <w:br/>
        <w:t>лықтырулар енгізеді. Сондай-ақ республикалық референдумды та-</w:t>
        <w:br/>
        <w:t>ғайындау туралы депутаттар бастамасы бұрын Парламенттің қос</w:t>
        <w:br/>
        <w:t>Палатасының бірлескен отырысында қаралатын, бірақ 2007 жыл-</w:t>
        <w:br/>
        <w:t>ғы 21 мамырдағы Заңға сәйкес республикалық референдумды та-</w:t>
        <w:br/>
        <w:t>ғайындау туралы депутаттар бастамасы Парламент Палаталары-</w:t>
        <w:br/>
        <w:t>ның бөлек отырыстарында жүзеге асырылуы мүмкін.</w:t>
        <w:br/>
        <w:t>2007 жылғы конституциялық реформаға талдау жасай отырын,</w:t>
        <w:br/>
        <w:t>академик Ғ. С. Сапарғалиев - Мәжіліс рәлінің артуы Республика</w:t>
        <w:br/>
        <w:t>Президентінің қарсылығын туғызған конституциялық немесе жай</w:t>
        <w:br/>
        <w:t>заңдар бойынша немесе олардың баптары бойынша қайталап талқ-</w:t>
        <w:br/>
        <w:t>ылау өткізу немесе дауыс беру енді әуелі бөлек Мәжілісте, содан</w:t>
        <w:br/>
        <w:t>кейін Сенатта өткізілуден көрінеді, - деп атап өтеді!,</w:t>
        <w:br/>
        <w:t>В. Парламент Палаталарының бірлескен отырыстарында</w:t>
        <w:br/>
        <w:t>қаралатын мәселелер</w:t>
        <w:br/>
        <w:t>ҚР Конституциясының 53-бабына сәйкес Палаталардың бірлес-</w:t>
        <w:br/>
        <w:t>кен отырысында Парламент:</w:t>
      </w:r>
    </w:p>
    <w:p>
      <w:r>
        <w:t>1) Қазақстан Республикасы Президентінің ұсынысы бойын-</w:t>
        <w:br/>
        <w:t>ша Конституцияға өзгерістер мен толықтырулар енгізеді;</w:t>
        <w:br/>
        <w:t>2) Үкімет пен Республикалық бюджеттің атқарылуын бақы-</w:t>
        <w:br/>
        <w:t>лау жөніндегі есеп комитетінің республикалық бюджеттің атқа-</w:t>
        <w:br/>
        <w:t>рылуы туралы есептерін бекітеді. Үкіметтің республикалық бюд-</w:t>
        <w:br/>
        <w:t>жеттің атқарылуы туралы есебін Парламенттің бекітпеуі Пар-</w:t>
        <w:br/>
        <w:t>ламенттің Үкіметке сенімсіздік білдіргенін көрсетеді;</w:t>
        <w:br/>
        <w:t>1 Сапаргалиев Г. С., Жанузакова Л. Т., Сулейменова Г. Ж., Караев А. А.</w:t>
        <w:br/>
        <w:t>Конетитуционно-правовые и организационные проблемы рғализации по-</w:t>
        <w:br/>
        <w:t>литических реформ в условиях модернизации политической системы</w:t>
        <w:br/>
        <w:t>обішества. - Алматы, 2010. - С. 38.</w:t>
        <w:br/>
        <w:t>Парламенттің бақылаушылық өкілеттіктері 19</w:t>
        <w:br/>
        <w:t>рлармен қалыптастыру функциясы деп те атайды. Оның мәні</w:t>
        <w:br/>
        <w:t>мынада: Парламенте заң шығару функцияларына да, бақылау</w:t>
        <w:br/>
        <w:t>функцияларына да жатқызуға болмайтын бірқатар өкілеттіктер</w:t>
        <w:br/>
        <w:t>бар. Бұл өкілеттіктер мазмұны жағынан бір-біріне жақын және</w:t>
        <w:br/>
        <w:t>басқарушы саяси және өзге де мемлекеттік қызметшілерді ірікте-</w:t>
        <w:br/>
        <w:t>уге байланысты мәселелерді шешуге бағытталған!.</w:t>
        <w:br/>
        <w:t>Осылайша, құқық әдебиетінде Қазақстан Парламентінің ба-</w:t>
        <w:br/>
        <w:t>қылау функциясының көлемі тұралы мәселеде бірыңғай көзқа-</w:t>
        <w:br/>
        <w:t>рас болмағанымен, мемлекеттанушылардың мынадай біржақты</w:t>
        <w:br/>
        <w:t>ұстанымын бөліп айтуға болады: қазіргі парламенттің қызметі</w:t>
        <w:br/>
        <w:t>принципті тұрғыдан оның дәстүрлі үш функциясы: өкілді, заң</w:t>
        <w:br/>
        <w:t>шығару және бақылау функцияларының аясында өтіп жатыр.</w:t>
        <w:br/>
        <w:t>Басқа құқықтанушылар Парламенттің біртектес функцияла-</w:t>
        <w:br/>
        <w:t>рын топтастыру арқылы жоғары өкілді органның әртүрлі функ-</w:t>
        <w:br/>
        <w:t>цияларын бөліп көрсетеді. Ең алдымен, Қазақстан Республикасы</w:t>
        <w:br/>
        <w:t>Парламентінін фунциялары туралы мәселелер жөнінде Ғ. С. Са-</w:t>
        <w:br/>
        <w:t>парғалиевтың айрықша ұстанымын бөліп айту қажет, оның</w:t>
        <w:br/>
        <w:t>пікірінше: «...Қазақстан Республикасының Парламентінде бүгінгі</w:t>
        <w:br/>
        <w:t>таңда функцияның мынадай үш түрі бар: 1) заң шығару функци-</w:t>
        <w:br/>
        <w:t>ясы; 2) бақылау функциясы; 8) мемлекеттің кейбір жоғары орган-</w:t>
        <w:br/>
        <w:t>дарын саяси және басқа да жауапты қызметшілермен қалыптас-</w:t>
        <w:br/>
        <w:t>тыру (сайлау, тағайындау, келісім беру) функциясы» 3.</w:t>
        <w:br/>
        <w:t>Баяндалғанды және ғалымдарын пікірлерін ескере келе,</w:t>
        <w:br/>
        <w:t>Қазақстан Республикасы Парламентінің мынадай функцияла-</w:t>
        <w:br/>
        <w:t>рын бөліп көрсетуді ұсынамыз:</w:t>
        <w:br/>
        <w:t>1) заң шығару функциясы;</w:t>
        <w:br/>
        <w:t>2) әкілді функциясы;</w:t>
        <w:br/>
        <w:t>8) бақылау функциясы.</w:t>
        <w:br/>
        <w:t>Бұл параграфта Парламенттің бақылау функциялары ғана</w:t>
        <w:br/>
        <w:t>қаралатындығын назарға ала отырын, басқа екі функцияға тоқ-</w:t>
        <w:br/>
        <w:t>талмаймыз, өйткені олар басқа параграфтарда жеткілікті түрде</w:t>
        <w:br/>
        <w:t>көрсетілген.</w:t>
        <w:br/>
        <w:t>1 Сонда. С. 87.</w:t>
        <w:br/>
        <w:t>2 Парламентское право России: Учебное пособие // Под ред. И. М. Степа-</w:t>
        <w:br/>
        <w:t>нова, Т. Я. Хабриевай. С. 34.</w:t>
      </w:r>
    </w:p>
    <w:p>
      <w:r>
        <w:t>3 Сапаргалиев Г. С. О функциях Парламента Реслублики Казахстан</w:t>
        <w:br/>
        <w:t>// Перспективы казахстанского парламентаризма как важнейіпего ин-</w:t>
        <w:br/>
        <w:t>ститута демократизации и устойчивого развития страны. - Астана,</w:t>
        <w:br/>
        <w:t>2005. - С. 17-18. (орыс тілінде)</w:t>
        <w:br/>
        <w:t>Парламенттің бақылаушылық өкілеттіктері 75</w:t>
        <w:br/>
        <w:t>- атқарушы органдардың негізгі қызметіне байқау мен тексе-</w:t>
        <w:br/>
        <w:t>ру жүргізудің белгіленген тәртібін реттейтін нормалар жүйесін</w:t>
        <w:br/>
        <w:t>- атқарушы билік органдарының негізгі қызметіне байқау</w:t>
        <w:br/>
        <w:t>мен тексеру жүргізудің белгіленген тәртібін реттейтін құқық нор-</w:t>
        <w:br/>
        <w:t>маларының жиынығы ретінде құқық институтын түсінеді?.</w:t>
        <w:br/>
        <w:t>Қазақстандық ғалымдардың пікірініше, заң шығару билігінің</w:t>
        <w:br/>
        <w:t>бақылауы деген ұғымды мынадай үш негізгі аспектіде, атап айт-</w:t>
        <w:br/>
        <w:t>қанда:</w:t>
        <w:br/>
        <w:t>1) заң шығару билігінің жүйелі де сындарлы қызметі ретінде</w:t>
        <w:br/>
        <w:t>бақылау оның құзыретін жүзеге асырудың негізгі функцияла-</w:t>
        <w:br/>
        <w:t>рының бірі;</w:t>
        <w:br/>
        <w:t>2) бақыланатын обьектілердің жай-күйі мен жұмыс істеуінде</w:t>
        <w:br/>
        <w:t>келеңсіз құбылыстар мен үрдістерді анықтауды қамтамасыз ететін</w:t>
        <w:br/>
        <w:t>шаралар жүйесі ретінде бақылау;</w:t>
        <w:br/>
        <w:t>8) алдын алу, түзету, жолын кесу, ал кейде жазалау әсері бар</w:t>
        <w:br/>
        <w:t>шараларды бір жүйеге келтіруге бағытталған басқарушылық</w:t>
        <w:br/>
        <w:t>қызмет процесінің түпкі элементі ретінде бақылау деп қарасты-</w:t>
        <w:br/>
        <w:t>ру керек ?.</w:t>
        <w:br/>
        <w:t>Француз ғалымдарының редакциясындағы мынадай тұжы-</w:t>
        <w:br/>
        <w:t>рым өте дәл келтіріледі: парламенттік бақылау дегеніміз парла-</w:t>
        <w:br/>
        <w:t>мент палаталарына үкіметтің қызметі туралы пікір қалыптас-</w:t>
        <w:br/>
        <w:t>тырып, оо жүргізіліп отырған саясатқа айтарлықтай сәйкес кел-</w:t>
        <w:br/>
        <w:t>меген жағдайда орнынаң алып тастауға мүмкіндік беретін</w:t>
        <w:br/>
        <w:t>шаралар кешенін білдіреді“.</w:t>
        <w:br/>
        <w:t>Парламенттік бақылау анықтамасының басқа да бірқатар тұжы-</w:t>
        <w:br/>
        <w:t>рымдары бар, бірақ олардың бәрі негізінен бақылаудың басты құра-</w:t>
        <w:br/>
        <w:t>ушы жолын атап өтеді - бұл биліктің атқарушы тармағын бақы-</w:t>
        <w:br/>
        <w:t>лау. Осы келелі мәселелер бойынша Қазақстан Республикасы Кон-</w:t>
        <w:br/>
        <w:t>1 Современный парламент: теория, мировой опыт, российская практика</w:t>
        <w:br/>
        <w:t>/ Под об. ред. О.Н. Булакова. - М.: Эксмо, 2005. - С. 81. (орыс тілінде)</w:t>
        <w:br/>
        <w:t>% Парламентское право России: учеб. - М.: Эксмо, 2006. - С. 187. (орыс</w:t>
        <w:br/>
        <w:t>тілінде)</w:t>
        <w:br/>
        <w:t>3 Тайторина Б. А. Государственный контроль в Республике Казахстан:</w:t>
        <w:br/>
        <w:t>конституционно-правовые проблемы. Автореф. дис... док. юрид. наук.</w:t>
        <w:br/>
        <w:t>А., 2010. С. 107. (орыс тілінде)</w:t>
        <w:br/>
        <w:t>4 Исполнительная власть, законодательная власть, судебная власть ВО</w:t>
        <w:br/>
        <w:t>Франции: информационные и учеб. материалы. - Новая серия: 3% 6 /</w:t>
        <w:br/>
        <w:t>Посольство Франции в России. МИД Франции. - М., 1996. - 118 с.-</w:t>
        <w:br/>
        <w:t>(Российгко-французская серия). (орыс тілінде)</w:t>
        <w:br/>
        <w:t>66 Қазақстан Республикасы Парламентінің өкілеттігі</w:t>
        <w:br/>
        <w:t>миссиялары туралы» Қазақстан Республикасының Заңына, Пар-</w:t>
      </w:r>
    </w:p>
    <w:p>
      <w:r>
        <w:t>ламент Регламентіне сөйкес жүргізіледі!.</w:t>
        <w:br/>
        <w:t>Бұдан әрі, Парламент Палаталарының әрқайсысы Конститу-</w:t>
        <w:br/>
        <w:t>пияда көзделген жағдайларда өз депутаттарының әкілеттігін тоқ-</w:t>
        <w:br/>
        <w:t>татуға құқылы. Парламент Палаталарына өз депутаттарын</w:t>
        <w:br/>
        <w:t>ешкімнің тиіспеу құқығынан айыру құқығы берілген. Осы мәсе-</w:t>
        <w:br/>
        <w:t>лені егжей-тегжейлі қарау рәсімі «Қазақстан Республикасының</w:t>
        <w:br/>
        <w:t>Парламенті және оның депутаттарының мәртебесі туралы» ҚР</w:t>
        <w:br/>
        <w:t>Конституциялық заңының «Депутатқа ешкімнің тиіспеу құқығы»</w:t>
        <w:br/>
        <w:t>атты 32-бабында регламенттелген. Депутатты қылмыстық жау-</w:t>
        <w:br/>
        <w:t>апқа тартуға, қамауға алуға немесе сот тәртібімен белгіленген</w:t>
        <w:br/>
        <w:t>әкімшілік жазалау шараларын колдануға келісім алу үшін Бас</w:t>
        <w:br/>
        <w:t>Прокурор Сенатқа не Мәжіліске ұсыныс енгізеді, оны Палата-</w:t>
        <w:br/>
        <w:t>лар тиісті Палатаның отырысында қарауға әзірлеу үшін Орта-</w:t>
        <w:br/>
        <w:t>лық сайлау комиссиясына жібереді. Ұсыныс депутатқа айып та-</w:t>
        <w:br/>
        <w:t>ғудың, оны қамауға алуға санкция берудің немесе әкімшілік</w:t>
        <w:br/>
        <w:t>құқық бұзушылық туралы істерді сотқа жіберудің алдында</w:t>
        <w:br/>
        <w:t>енгізіледі. Бас Прокурордың ұсынысы мен Орталық сайлау ко-</w:t>
        <w:br/>
        <w:t>миссиясының тұжырымы олар келіп түскен күннен бастап екі</w:t>
        <w:br/>
        <w:t>апта мерзімнен кешіктірілмей қаралады және Палата тиісті ла-</w:t>
        <w:br/>
        <w:t>уазымды тұлғалар мен органдардың қосымша ақпарат тапсыру-</w:t>
        <w:br/>
        <w:t>ын талап етуге құқылы. Палата дәлелді шешім қабылдап, оны</w:t>
        <w:br/>
        <w:t>Республиканың Бас Прокұрорына және анықтау мен алдын ала</w:t>
        <w:br/>
        <w:t>тергеуді жүзеге асыратын Республика мемлекеттік органының</w:t>
        <w:br/>
        <w:t>бастысына үні күн мерзім інінде жібереді.</w:t>
        <w:br/>
        <w:t>Бұл мәселе Қазақстан Республикасы Парламенті Сенаты Рег-</w:t>
        <w:br/>
        <w:t>ламентінің «Депутаттардың өкілеттігін тоқтату және оларды</w:t>
        <w:br/>
        <w:t>ешкімнің тиіспеуі құқығынан айыру» деген 6-параграфында және</w:t>
        <w:br/>
        <w:t>Мәжіліс Регламентінің 95-96-тармақтарында да егжей-тегжейлі</w:t>
        <w:br/>
        <w:t>регламенттелген.</w:t>
        <w:br/>
        <w:t>Өз құзыретіндегі мәселелер бойынша Парлямент Палатала-</w:t>
        <w:br/>
        <w:t>рының әрқайсысы дербес Парламенттік тыңдаулар өткізеді. Бұл</w:t>
        <w:br/>
        <w:t>мәселе «Парламенттік тыңдаулар» деген 2.5-параграфта қарал-</w:t>
        <w:br/>
        <w:t>ғандықтан, оған егжей-тегжейлі тоқталмаймыз.</w:t>
        <w:br/>
        <w:t>Қараңыз: Қазақстан Республикасы Парламенті Мәжілісінің Регламенті</w:t>
        <w:br/>
        <w:t>(4 Казақстан Республикасы Парламенті Мәжілісінің 1996 жылғы 8</w:t>
        <w:br/>
        <w:t>ақпандағы қаулысымен қабылданды /; Қазақстан Республикасы Пар-</w:t>
        <w:br/>
        <w:t>ламентінің Жаршысы. - 1996. - Х% 4.</w:t>
        <w:br/>
        <w:t>та Қазақстан Республикасы Парламентінің өкілеттігі</w:t>
        <w:br/>
        <w:t>сипатына ие. Мемлекет Басшысы осы мәселеге өз назарын бірне-</w:t>
        <w:br/>
        <w:t>ше рет аударды. Айталық, Қазақстан Республикасының Прези-</w:t>
        <w:br/>
        <w:t>денті Н. Назарбаев ұлықтау кезінде 2011 жылғы 8 сәуірде сөйле-</w:t>
        <w:br/>
        <w:t>ген сөзінде былай деп атап өтті: «Біз Парламенттің өкілеттігін</w:t>
        <w:br/>
        <w:t>кеңейту жөнінде неғұрлым онтайлы іпешімдер табуға тиіспіз...» 1.</w:t>
        <w:br/>
        <w:t>Парламенттің өкілеттіктерін кеңейту елдің мемлекеттік билік</w:t>
        <w:br/>
        <w:t>органдары жүйесінде Парламенттің рөлін нығайтуға ықпал өтіп,</w:t>
        <w:br/>
        <w:t>парламентаризмнің қазақстандық моделінің дамуында жаңа</w:t>
        <w:br/>
        <w:t>қадам жасауы мүмкін деп ойлаймыз.</w:t>
        <w:br/>
        <w:t>9.3. Парламенттің бақылаушылық өкілеттіктері</w:t>
        <w:br/>
        <w:t>Бақылау кез келген демократиялық мемлекеттің аса маңызды</w:t>
        <w:br/>
        <w:t>функцияларының бірі болып табылады. Бақылау билікті бөлу прин-</w:t>
        <w:br/>
        <w:t>ципінен туындайтын тежемелік пен тепе-теңдіктің күрделі жүйесінен,</w:t>
        <w:br/>
        <w:t>мемдекеттік органдар қызметінің ашықтығынан, олардың халық</w:t>
      </w:r>
    </w:p>
    <w:p>
      <w:r>
        <w:t>пен азаматтық қоғам институттарына есеп беруінен көрінеді.</w:t>
        <w:br/>
        <w:t>Заң шығару (өкілді) билігі органдарының бақылауы атқару-</w:t>
        <w:br/>
        <w:t>шы билік органдары мен олардың лауазымды адамдарының заң-</w:t>
        <w:br/>
        <w:t>наманы сақтауы, бюджет қаражатының орынды әрі үнемді</w:t>
        <w:br/>
        <w:t>жұмсалуын қамтамасыз ету, мемлекеттік құрылыстың тұрақ-</w:t>
        <w:br/>
        <w:t>тылығын ұстап тұру, мемлекеттік реттеудің тиімділігін артты-</w:t>
        <w:br/>
        <w:t>ру сияқты бақылау мақсаттарын көздейді.</w:t>
        <w:br/>
        <w:t>Заң әдебиетінде парламенттік бақылау проблемаларына</w:t>
        <w:br/>
        <w:t>жеткілікті көңіл бөлінеді. Сонымен бірге осы саладағы теориялық</w:t>
        <w:br/>
        <w:t>зерттеу мен Қазақстан Республикасы Парламентінің бақылау</w:t>
        <w:br/>
        <w:t>өкілеттігінің нақты қолданылуын салыстырсақ, парламенттік ба-</w:t>
        <w:br/>
        <w:t>қылау институты әлі де болса даму сатысында екендігі байқалады.</w:t>
        <w:br/>
        <w:t>Парламенттік бақылау ұғымын ғылыми тұрғыдан айқындау-</w:t>
        <w:br/>
        <w:t>дан бастайық. Бірқатар ғалымдар парламенттік бақылау деп:</w:t>
        <w:br/>
        <w:t>- мемлекеттік биліктің жоғары заң шығарутпты (өкілді) орга-</w:t>
        <w:br/>
        <w:t>ны жүзеге асыратын жүйенің қызметің үнемі байқау экәне тек-</w:t>
        <w:br/>
        <w:t>серу жөніндегі әртүрлі шаралар кешенін ?;</w:t>
        <w:br/>
        <w:t>1ҚР Нрезиденті Н. Ә. Назарбаевтың ұлықтау кезінде сөйлеген сөзі.</w:t>
        <w:br/>
        <w:t>(08.04.2011). ТҮНІН ізір:/ /әлууу.акогда.К2/ги/вревсһев/вшттпіф соліегепсе</w:t>
        <w:br/>
        <w:t>-віІпЕв тееітпре/гувілріетів Пйега лайні палатагһаеуа па ізегетопіі</w:t>
        <w:br/>
        <w:t>Ожүтіну күні: 13.07.2011)</w:t>
        <w:br/>
        <w:t>% Уташев М. М., Корнилаева А. А. Контрольные функций региональ-</w:t>
        <w:br/>
        <w:t>ных парламентов: сравнительный анализ // Право и политика. - 2001.</w:t>
        <w:br/>
        <w:t>-2%1.-С. 26-20. (орыс тілінде)</w:t>
        <w:br/>
        <w:t>68 Қазақстан Республикасы Парламентінің өкілеттігі</w:t>
        <w:br/>
        <w:t>Сенат Бюросы:</w:t>
        <w:br/>
        <w:t>- Сенаттың комитеттері мен комиссияларының жұмысын</w:t>
        <w:br/>
        <w:t>үйлестіруді жүзеге асырады;</w:t>
        <w:br/>
        <w:t>- Сенат үшін заң жобаларын және Сенаттың өзге де шешім-</w:t>
        <w:br/>
        <w:t>дерін қараудың кезектілігі бойынша ұсыныстар әзірлейді;</w:t>
        <w:br/>
        <w:t>- Сенаттың тұрақты комитеттерінің парламенттік тыңдаулар</w:t>
        <w:br/>
        <w:t>өткізуі туралы шешім қабылдайды;</w:t>
        <w:br/>
        <w:t>- Сенат Аппаратының құрылымы мен штат санын бекітеді;</w:t>
        <w:br/>
        <w:t>- Сенат талапкер немесе жауапкер ретінде қатысатын орган-</w:t>
        <w:br/>
        <w:t>дарға депутаттар, Аппарат қызметкерлері мен мамандар арасы-</w:t>
        <w:br/>
        <w:t>нан Сенат өкілдерін тағайындайды;</w:t>
        <w:br/>
        <w:t>- азаматтардың өтініштерімен жұмысты ұйымдастырады;</w:t>
        <w:br/>
        <w:t>- Сенат жұмысын ұйымдастырудың өзге де мәселелерін шешеді!.</w:t>
        <w:br/>
        <w:t>Бюро өз құзыреті шегінде қаулы қабылдайды.</w:t>
        <w:br/>
        <w:t>Әрбір Палата Бюроларының отырыстары қажетіне қарай ша-</w:t>
        <w:br/>
        <w:t>қырылады және олардың мүшелерінің жалпы санының кемінде</w:t>
        <w:br/>
        <w:t>үштен екісі қатысқан кезде заңды болады. Палаталар Бюролары-</w:t>
        <w:br/>
        <w:t>ның отырыстарын олардың төрағалары, олар болмаған кезде -</w:t>
        <w:br/>
        <w:t>орынбасарлары шақырады. Палаталар Бюроларының отырыста-</w:t>
      </w:r>
    </w:p>
    <w:p>
      <w:r>
        <w:t>рына кеңесші дауыспен депутаттар, Президент пен Үкіметтің</w:t>
        <w:br/>
        <w:t>өкілдері қатыса алады.</w:t>
        <w:br/>
        <w:t>Конетитуцияға сәйкес Сенат пен Мәжіліс регламенттер</w:t>
        <w:br/>
        <w:t>қабылдайды. Қазіргі кезде Парламент Сенатының Регламенті,</w:t>
        <w:br/>
        <w:t>Парламент Мәжілісінің Регламенті мен Парламент Регламенті</w:t>
        <w:br/>
        <w:t>кабылданды. Конституцияда Палаталар өздерінің қызметін</w:t>
        <w:br/>
        <w:t>ұйымдастыру және қызметінің ішкі тәртібі мәселелері бойын-</w:t>
        <w:br/>
        <w:t>ша шешімдер қабылдайды деп көзделген. Айталық, Палаталар</w:t>
        <w:br/>
        <w:t>рәсімдік мәселелер бойынша шешімдер қабылдайды. Мұндай</w:t>
        <w:br/>
        <w:t>шешімдер қаулылар қабылданбай, Палатанын жалны отыры-</w:t>
        <w:br/>
        <w:t>сына.қатысушы депутаттардың көпшілік даусымен ашық дау-</w:t>
        <w:br/>
        <w:t>ыс беру арқылы қабылданады және жалпы отырыстардың сте-</w:t>
        <w:br/>
        <w:t>нограммасында көрсетіледі. Рәсімдік мәселелерге мынадай</w:t>
        <w:br/>
        <w:t>мәселелер жатады: жалпы отырыстағы үзіліс туралы, жалпы</w:t>
        <w:br/>
        <w:t>отырысты кейінге қалдыру туралы; жалпы отырысты жүргізу</w:t>
        <w:br/>
        <w:t>тәртібі туралы; мәселелерді қарау кезектілігі туралы; жа-</w:t>
        <w:br/>
        <w:t>1 Қараңыз: Қазақстан Республикасы Парламенті Сенатының Регламенті</w:t>
        <w:br/>
        <w:t>/) Қазақстан Республикасы Парламенті Сенатының 1996 жылғы 8 ақпан-</w:t>
        <w:br/>
        <w:t>дағы қаулысымен қабылданды // Қазақстан Республикасы Парла-</w:t>
        <w:br/>
        <w:t>ментінің Жаршысы. - 1996, - 283.</w:t>
        <w:br/>
        <w:t>т2 Қазақстан Республикасы Парламентінің өкілеттігі</w:t>
        <w:br/>
        <w:t>ҚР Президентінің президенттік өкілеттігін 2020 жылға дейін</w:t>
        <w:br/>
        <w:t>сайлау өткізбей, республикалық референдумда ұзарту</w:t>
        <w:br/>
        <w:t>мүмкіндігін көздейтін Конституцияға түзетулер енгізу туралы</w:t>
        <w:br/>
        <w:t>бастама жасады. Бірақ ҚР Президенті Н. Ә. Назарбаев 2011</w:t>
        <w:br/>
        <w:t>жылғы 6 қаңтарда «Қазақстан Республикасының Конституция-</w:t>
        <w:br/>
        <w:t>сына өзгерістер мен толықтыруларды республикалық референ-</w:t>
        <w:br/>
        <w:t>думға шығару туралы Қазақстан Республикасы Парламентінің</w:t>
        <w:br/>
        <w:t>ұсынысын қабылдамау туралы» 29 1184 тиісті Жарлыққа қол</w:t>
        <w:br/>
        <w:t>қойды. Алайда, депутаттар Парламент Палаталарының 2011</w:t>
        <w:br/>
        <w:t>жылғы 14 қаңтардағы бірлескен отырысында іс басындағы ҚР</w:t>
        <w:br/>
        <w:t>Президентінің өкілеттігін референдум арқылы ұзартуды</w:t>
        <w:br/>
        <w:t>көздейтін ел Конституциясына түзетулерді қабылдады. Өз кезе-</w:t>
        <w:br/>
        <w:t>гінде, мемлекет Басшысы қабылданған түзетулерге қол қоймай,</w:t>
        <w:br/>
        <w:t>2011 жылғы 17 қаңтарда оларды Республика Конституциясына</w:t>
        <w:br/>
        <w:t>сәйкестігі тұрғысынан тексеру үшін Қазақстан Республикасы-</w:t>
        <w:br/>
        <w:t>ның Конституциялық Кеңесіне жіберді.</w:t>
        <w:br/>
        <w:t>Қазақстан Республикасының Конституциялық Кеңесі 2012</w:t>
        <w:br/>
        <w:t>жылы сайлау өткізу орнына іс басындағы мемлекет Басшысы-</w:t>
        <w:br/>
        <w:t>ның әкілеттігін 2020 жылға дейін ұзарту жөнінде референдум</w:t>
        <w:br/>
        <w:t>өткізуді көздейтін, Парламент 2011 жылғы 14 қаңтарда қабыл-</w:t>
        <w:br/>
        <w:t>даған «Конституцияға өзгерістер мен толықтырулар енгізу ту-</w:t>
        <w:br/>
        <w:t>ралы» Занды Қазақстан Республикасының Конституциясына</w:t>
        <w:br/>
        <w:t>сәйкес келмейді деп таныды!.</w:t>
        <w:br/>
        <w:t>Референдум өткізбеу туралы түпкілікті шешімді Н. Назарба-</w:t>
        <w:br/>
        <w:t>ев 2011 жылғы 81 қаңтарда халыққа жасаған өз үндеуінде жа-</w:t>
        <w:br/>
        <w:t>рия етті. Елбасы бүкілхалықтық сенім көрсетілгені үшін алғы-</w:t>
        <w:br/>
        <w:t>сын айтып: «Демократиялық жолмен сайланған Президент рет-</w:t>
        <w:br/>
        <w:t>інде еліміздің биік мүдделерін басшылыққа ала отырып, мен</w:t>
        <w:br/>
        <w:t>референдум өткізбеу туралы шешім қабылдадым. Жұртішылық-</w:t>
        <w:br/>
        <w:t>ты бөлетін «референдум әлде сайлау» деген таңдаудың орнына</w:t>
        <w:br/>
        <w:t>мен халқымыздың еркі мен демократиялық қағидаттарға адал-</w:t>
        <w:br/>
        <w:t>дығын ескеретін және бізді біріктіретін жолды ұсынамын» деп</w:t>
        <w:br/>
        <w:t>1 Қараңыз: «Қазақстан Республикасының Конституциясына өзгеріс пен</w:t>
      </w:r>
    </w:p>
    <w:p>
      <w:r>
        <w:t>толықтыру енгізу туралы» Қазақстан Республикасының Заңын Қазақ-</w:t>
        <w:br/>
        <w:t>стан Республикасының Конституциясына сәйкестігі тұрғысында тек-</w:t>
        <w:br/>
        <w:t>серу туралы» Қазақстан Республикасы Конституциялық Кеңесінің 2011</w:t>
        <w:br/>
        <w:t>жылғы 81 қаңтардағы 2% 2 Нормативтік қаулысы. Т/БІш Һөір: //</w:t>
        <w:br/>
        <w:t>мғмға”.сопвфсойлей.Е2 /гав/ гевһепіуа/?сій-10 гій--644 (жүгіну күні:</w:t>
        <w:br/>
        <w:t>21.06.2011).</w:t>
        <w:br/>
        <w:t>76 Қазақстан Республикасы Парламентінің өкілеттігі</w:t>
        <w:br/>
        <w:t>ституциялық Кенесінің мүшесі В. А. Малиновекийдің пікірін кел-</w:t>
        <w:br/>
        <w:t>тірейік: «...Әрине, парламенттің белгілі бір бақылау функцияла-</w:t>
        <w:br/>
        <w:t>ры болуға тиіс және бар, бірақ олар кәдімгі мемлекеттік қызмет</w:t>
        <w:br/>
        <w:t>әдістерінің бірі ретіндегі бақылау шегінен шықпайды» !.</w:t>
        <w:br/>
        <w:t>Біздін ойымызша, парламенттік бақылау - бұл сайланған депу-</w:t>
        <w:br/>
        <w:t>таттар арқылы халықтық бақылаудың жанама түрі. Алайда, бас</w:t>
        <w:br/>
        <w:t>кезінде «мажоритарлык», содан кейін «аралас», казіргі кезде -</w:t>
        <w:br/>
        <w:t>«барабар» жүйелер болған елдің жоғары заң шығару органына сай-</w:t>
        <w:br/>
        <w:t>лау жүйесіне қысқаша талдау жасай отырып және депутаттар не-</w:t>
        <w:br/>
        <w:t>гізінен партиялық тізімдер бойынша, яғни өздерінің сайлау алды</w:t>
        <w:br/>
        <w:t>тұғырнамасы мен іс-қимыл бағдарламасы бар саяси партиялардан</w:t>
        <w:br/>
        <w:t>сайланатынын ескеріп, парламенттік бақылауда депутаттардың</w:t>
        <w:br/>
        <w:t>бақылаушылық өкілеттіктеріне, оның ішінде сайлау алды міндет-</w:t>
        <w:br/>
        <w:t>темелерін орындау бойынша өкілеттіктеріне партиялық ықпалдың</w:t>
        <w:br/>
        <w:t>белгілі бір бөлігі бар екендігін байқауға болады.</w:t>
        <w:br/>
        <w:t>Қазіргі кезде қазақстандық қоғамда парламенттік бақылауға</w:t>
        <w:br/>
        <w:t>әртүрлі көзқарас қалыптасты. “Және, егер атқарушы билік пен</w:t>
        <w:br/>
        <w:t>сот билігі органдарын бақылау құқық ғылымында айтарлықтай</w:t>
        <w:br/>
        <w:t>кең зерттелсе, Қазақстан Республикасындағы парламенттік ба-</w:t>
        <w:br/>
        <w:t>қылауға тиісті назар аударылмай келеді. Негізгі себеп - Парла-</w:t>
        <w:br/>
        <w:t>менттік бақылау функциясы Конституцияның немесе конеститу-</w:t>
        <w:br/>
        <w:t>циялық заңдардың жеке баптарында атап көрсетілмеген. Сенат-</w:t>
        <w:br/>
        <w:t>тың бұрынғы Төряғасы О. Әбдікәрімовтің сөзі бойынша,</w:t>
        <w:br/>
        <w:t>депутаттардың бір бөлігінің арасында Парламентке бақылау фун-</w:t>
        <w:br/>
        <w:t>кциялары берілмеген деген пікір болған 7.</w:t>
        <w:br/>
        <w:t>Қазақстандық жас ғалым Б. А. Тайторинаның пікірінше, заң</w:t>
        <w:br/>
        <w:t>шығару билігі бақылауының тұжырымдамасын алатын болсак,</w:t>
        <w:br/>
        <w:t>құқықтық мемлекет үшін ол жаңа тұжырымдама емес, әкінішке</w:t>
        <w:br/>
        <w:t>орай, Қазақстанда бұл тұжырымдама тиісті деңгейде дамымай</w:t>
        <w:br/>
        <w:t>отыр 3. Конституция Парламентке атқарушылық билік органда-</w:t>
        <w:br/>
        <w:t>1 Малиновский В. А. Парламентский контроль в Республике Казах-</w:t>
        <w:br/>
        <w:t>стан: история, современность и перспективы // Материалы междуна-</w:t>
        <w:br/>
        <w:t>Родной нвучно-практической конференции «Парламентаризм в Казах-</w:t>
        <w:br/>
        <w:t>етене: состояние и перспективы развития» (22 нонбря 2007 г.). - Астана,</w:t>
        <w:br/>
        <w:t>2008. - С. 113. (орыс тілінде)</w:t>
        <w:br/>
        <w:t>2 Абдыкаримов О. Парламент: на пути к соверттенству // Казахстанс-</w:t>
        <w:br/>
        <w:t>кая правда. - 2001. - 12 декабря.</w:t>
        <w:br/>
        <w:t>3 Тайторина Б. А. Государственный контроль в Республике Казахстан:</w:t>
        <w:br/>
        <w:t>конституционно-правовые проблемы. Автореф. дис... док. юрид. наук.</w:t>
        <w:br/>
        <w:t>А., 2010. С. 101.</w:t>
        <w:br/>
        <w:t>78 Қазақстан Республикасы Парламентінің әкілеттігі</w:t>
      </w:r>
    </w:p>
    <w:p>
      <w:r>
        <w:t>сөздердің болмауымен түсіндіруге болатын шығар!. Алайда,</w:t>
        <w:br/>
        <w:t>мұндай пікірді жақтаушылар Парламенттің және оның Палата-</w:t>
        <w:br/>
        <w:t>ларының бақылау функцияларының әлементтері қамтылған</w:t>
        <w:br/>
        <w:t>өкілеттіктеріне талдау жасамайды. Екінші біреулер Парламен-</w:t>
        <w:br/>
        <w:t>тте бақылау әкілеттіктері бар, бірақ оларды іске асыру тетік-</w:t>
        <w:br/>
        <w:t>тері жоқ деп ойлайды. Академик Ғ. С. Сапарғалиевтың пікірінше,</w:t>
        <w:br/>
        <w:t>бұл көзқарас белгілі бір дәрежеде дұрыс. Ғалымдар мен маман-</w:t>
        <w:br/>
        <w:t>дардың үшінші бір тобы Парламенттің артық өкілеттіктері мем-</w:t>
        <w:br/>
        <w:t>лекеттік билік тармақтарының арасында теңгерім болмауына</w:t>
        <w:br/>
        <w:t>әкеп соғады деп санайды. Мұндай пікірде шындық бар. Парла-</w:t>
        <w:br/>
        <w:t>менттің бақылау өкілеттіктерін шамадан тыс кеңейтіп жіберу</w:t>
        <w:br/>
        <w:t>президенттік басқару жүйесін парламенттік басқару жүйесіне</w:t>
        <w:br/>
        <w:t>ауыстыруға алып келуі мүмкін. Мұндай жағдайда билікті бөлу</w:t>
        <w:br/>
        <w:t>таза формалдыққа айналады.</w:t>
        <w:br/>
        <w:t>Біздің ойымызша, жоғарыда аталған үш көзқарастан Парла-</w:t>
        <w:br/>
        <w:t>ментте бақылау өкілеттіктері бар, бірақ оларды іске асыру тетігі</w:t>
        <w:br/>
        <w:t>жоқ деген көзқарас қазіргі жағдайды шынайы көрсетеді.</w:t>
        <w:br/>
        <w:t>Құқық әдебиетінде Қазақстан Республикасы Парламенті фун-</w:t>
        <w:br/>
        <w:t>кцияларының саны мен атауларына қатысты ерекіне бір келіс-</w:t>
        <w:br/>
        <w:t>пеуштіліктер жоқ. Алайда, Парламент функцияларын конетиту-</w:t>
        <w:br/>
        <w:t>циялық тану оның функцияларына ғылыми тұрғыдан жинақ-</w:t>
        <w:br/>
        <w:t>тап анықтама берумен сәйкес келмейді. Қазақстан Республикасы</w:t>
        <w:br/>
        <w:t>Парләменті 49-бабының 1-тармағында Қазақстан Республикасы-</w:t>
        <w:br/>
        <w:t>ның Парламенті заң шығару функцияларын жүзеге асыратын</w:t>
        <w:br/>
        <w:t>жоғары өкілді орган деп айтылады. Демек, Конституцияға сәйкес</w:t>
        <w:br/>
        <w:t>Қазақстан Республикасының Парламентінде заң шығару функ-</w:t>
        <w:br/>
        <w:t>циялары ғана бар. Қазақстан Республикасының Конституция-</w:t>
        <w:br/>
        <w:t>сында Парламенттің басқа функциялары туралы айтылмайды.</w:t>
        <w:br/>
        <w:t>Академик Ғ. С. Сапарғалиев мынадай сұрақ қояды: бұл жайт</w:t>
        <w:br/>
        <w:t>Қазақстан Республикасының Парламентінде басқа функциялар</w:t>
        <w:br/>
        <w:t>жоқ дегенді білдіре ме? Парламенттің, оның Палаталарының</w:t>
        <w:br/>
        <w:t>өкілеттіктеріне талдау жасау ғалымға Парламентте бақылау фун-</w:t>
        <w:br/>
        <w:t>кцияларынан басқа функциялар да бар деген қорытынды жаса-</w:t>
        <w:br/>
        <w:t>уға мүмкіндік берді. Оның үстіне, автор Парламенттің тағы бір</w:t>
        <w:br/>
        <w:t>жалпы танылған функциясы - бақылау функциясы туралы ай-</w:t>
        <w:br/>
        <w:t>тады. Әдетте, оны мемлекеттің кейбір жоғары органдарын кад-</w:t>
        <w:br/>
        <w:t>1 Сапарғалиев Г. С. Парламентское право Республики Казахстан: Мо-</w:t>
        <w:br/>
        <w:t>нография. С. 86. (орыс тілінде)</w:t>
        <w:br/>
        <w:t>80 Қазақстан Республикасы Парламентінің өкілеттігі</w:t>
        <w:br/>
        <w:t>Қазақстан Республикасы да ұстанып отырған әлемдік парла-</w:t>
        <w:br/>
        <w:t>менттік практикада парламенттердің бақылау функциясы әртүрлі</w:t>
        <w:br/>
        <w:t>көрінеді, бұл нақты мемлекеттің құрылысының ерекшелігін және</w:t>
        <w:br/>
        <w:t>оның институттарының, мемлекеттік билігінің өзара қатынас-</w:t>
        <w:br/>
        <w:t>тарын білдіреді.</w:t>
        <w:br/>
        <w:t>Қазақстандық парламенттік бақылаудың обьектісі, көптеген</w:t>
        <w:br/>
        <w:t>жағдайда атқарушы билік, онын құрылымдары болады.</w:t>
        <w:br/>
        <w:t>Бұл өкілеттік басқару нысанына қарамастан шетелдік нарла-</w:t>
        <w:br/>
        <w:t>менттердің барлығының дерлік құзырына кіреді, басқару ны-</w:t>
        <w:br/>
        <w:t>сандары оның өкілеттік көлеміне ғана әсер етеді. Бақылау фун-</w:t>
        <w:br/>
        <w:t>кциясы заңнамада тікелей бекітілуі не парламент рәсімдерінің</w:t>
        <w:br/>
        <w:t>бірі болуы мүмкін. Мысалы, 1874 жылғы Швейцария Одағы-</w:t>
        <w:br/>
        <w:t>ның Конституциясы Федералдық жиналысқа (парламентке) фе-</w:t>
        <w:br/>
        <w:t>дералдық әкімшілік пен федералдық әділет органдарын жоғары</w:t>
      </w:r>
    </w:p>
    <w:p>
      <w:r>
        <w:t>бақылау функцияларын жүктейді (85-баптың 11-тармағы)!.</w:t>
        <w:br/>
        <w:t>Атқарушылық билікті бақылаудың (зандық нысандарда жү-</w:t>
        <w:br/>
        <w:t>зеге асырылғанымен) саяси сипаты бар. Бүл дегеніміз үкіметтің</w:t>
        <w:br/>
        <w:t>саяси қызметі бақылау нысаны болатындығын білдіреді. Басқа</w:t>
        <w:br/>
        <w:t>обһектілерге қатысты бақылау сипаты таза заңдық болып табы-</w:t>
        <w:br/>
        <w:t>лады. “Жоғары өкілді органның бақылау функциясы үкіметтің</w:t>
        <w:br/>
        <w:t>бюджеттің атқарылуы туралы есептерінен, парламенттің жоға-</w:t>
        <w:br/>
        <w:t>ры лауазымды тұлғаларды тыңдауынан, депутаттық сауалдар-</w:t>
        <w:br/>
        <w:t>дан, парламенттік тыңдаулардан және басқалардан көрінуі</w:t>
        <w:br/>
        <w:t>мүмкін. Ресейдің жетекші мемлекеттанушысы В. Е. Чиркин пар-</w:t>
        <w:br/>
        <w:t>ламенттік бақылаудың 16 тәсілін бөліп айтады (интерпелляция,</w:t>
        <w:br/>
        <w:t>үкімет пен министрлердің есептері немесе баяндамалары, сұрақ-</w:t>
        <w:br/>
        <w:t>тар, парламенттік тыңдаулар және басқалары), олар жиынты-</w:t>
        <w:br/>
        <w:t>ғында әртүрлі елдердің парламенттеріне тән және олардың атқ-</w:t>
        <w:br/>
        <w:t>арушылық биліктің өктемішілдігін шектеуде әрі мемлекеттік ба-</w:t>
        <w:br/>
        <w:t>сқарудың міндеттерін тиімді орындауда маңызды рөл атқаруына</w:t>
        <w:br/>
        <w:t>мүмкіндік береді?,</w:t>
        <w:br/>
        <w:t>Қазақстан Республикасының қолданыстағы Конституциясында</w:t>
        <w:br/>
        <w:t>1998 жылғы Конституцияға қарағанда, Парламенттің бақылау</w:t>
        <w:br/>
        <w:t>функцияларың белгілейтін нақты бап қамтылмаған. Дегенмен,</w:t>
        <w:br/>
        <w:t>Негізгі заңда елдің жоғары заң шығарушы органының бақылау</w:t>
        <w:br/>
        <w:t>өкілеттіктерінің негіздерін қамтитын нормалар бар.</w:t>
        <w:br/>
        <w:t>«ЕТЕ Һйр://могкв.ізгеівг.га/21/100005/ілдех.һітті</w:t>
        <w:br/>
        <w:t>3 Чиркин В. Е. Конституңионнов право: Россия и зарубьжный опыт. -</w:t>
        <w:br/>
        <w:t>М.: Издательство «Зерцало», 1998. - С. 360-366.</w:t>
        <w:br/>
        <w:t>Парламенттің өкілеттіктері Т1</w:t>
        <w:br/>
        <w:t>8) Президентке оның бастамасы бойынша әр Палата депутат-</w:t>
        <w:br/>
        <w:t>тары жалпы санының үштен екісінің даусымен бір жылдан ас-</w:t>
        <w:br/>
        <w:t>пайтын мерзімге заң шығару өкілеттігін беруге хақылы;</w:t>
        <w:br/>
        <w:t>4) соғыс және бітім мәселелерін шешеді;</w:t>
        <w:br/>
        <w:t>5) Республика Президентінің ұсынысы бойынша бейбітшілік</w:t>
        <w:br/>
        <w:t>пен қауіпсіздікті сақтау жәніндегі халықаралық міндеттемелерді</w:t>
        <w:br/>
        <w:t>орындау үшін Республиканың Қарулы Күштерін пайдалану ту-</w:t>
        <w:br/>
        <w:t>ралы шешім қабылдайды;</w:t>
        <w:br/>
        <w:t>6) Конституциялық Кеңестің Республикадағы конституция-</w:t>
        <w:br/>
        <w:t>лық заңдылықтың жай-күйі туралы жыл сайынғы жолдауын</w:t>
        <w:br/>
        <w:t>тындайды;</w:t>
        <w:br/>
        <w:t>1) палаталардың бірлескен комиссияларын құрады, олардың</w:t>
        <w:br/>
        <w:t>төрағаларын сайлайды және қызметтен босатады, комиссиялар-</w:t>
        <w:br/>
        <w:t>дың қызметі туралы есептерді тыңдайды;</w:t>
        <w:br/>
        <w:t>8) Парламентке Конституция жүктеген өзге де әкілеттіктерді</w:t>
        <w:br/>
        <w:t>жүзеге асырады.</w:t>
        <w:br/>
        <w:t>Конституцияның бұл ережелері Парламент Регламентінде</w:t>
        <w:br/>
        <w:t>толық регламенттелген, сондықтан егжей-тегжейлі қарау үшін</w:t>
        <w:br/>
        <w:t>аталған Регламентке жүгіну қажет!.</w:t>
        <w:br/>
        <w:t>Конституцияда Палаталардың бірлескен өкілеттіктерінің</w:t>
        <w:br/>
        <w:t>толық тізбесі берілген. Сондықтан басқа нормативтік құқықтық</w:t>
        <w:br/>
        <w:t>актілер Парламент Палаталарының бірлескен өкілеттіктерін ке-</w:t>
      </w:r>
    </w:p>
    <w:p>
      <w:r>
        <w:t>ңейте алмайды және оның үстіне тарылта алмайды.</w:t>
        <w:br/>
        <w:t>Бірлескен отырыста көптеген жағдайда қос Палатаның қаты-</w:t>
        <w:br/>
        <w:t>суын қажет ететін мәселелер қаралатындығын атап өту керек.</w:t>
        <w:br/>
        <w:t>ҚР Парламенті Палаталарының бірлескен отырысында мәсе-</w:t>
        <w:br/>
        <w:t>ле қарау тәжірибесінен мысал келтірейік.</w:t>
        <w:br/>
        <w:t>Қазақстанның Орталық Сайлау комиссиясы 2010 жылғы 27</w:t>
        <w:br/>
        <w:t>желтоқсанда ҚР Президенті Н. Назарбаевтың өкілеттігін 2020</w:t>
        <w:br/>
        <w:t>жылдың 6 желтоқсанына дейін ұзарту жөнінде референдум</w:t>
        <w:br/>
        <w:t>өткізуді ұсынған азаматтардың бастамашыл тобын тіркеді.</w:t>
        <w:br/>
        <w:t>Референдум өткізу жөніндегі бастамашыл топ ҚР Президенті</w:t>
        <w:br/>
        <w:t>мен Парламентіне ашық үндеу жолдады. Екі апта ішінде рефе-</w:t>
        <w:br/>
        <w:t>рендумды қолдауға қажет 200 мың қолдың орнына 5 миллион-</w:t>
        <w:br/>
        <w:t>нан астам қол жиналды. Бұдан басқа, Парламент депутаттары</w:t>
        <w:br/>
        <w:t>1 Қараңыз: Қазақстан Республикасы Парламентінің Регламенті // Қазақ-</w:t>
        <w:br/>
        <w:t>стан Республикасы Парламентінің 1996 жылғы 20 мамырдағы қаулы-</w:t>
        <w:br/>
        <w:t>сымен қабылданды // Қазақстан Республикасы Парламентінің Жар-</w:t>
        <w:br/>
        <w:t>шысы. - 1996. - Х% 6-7. - 227-құжат.</w:t>
        <w:br/>
        <w:t>62 Қазақстан Республикасы Парламентінің өкілеттігі</w:t>
        <w:br/>
        <w:t>ды. Егер Сенат дауыс берудің өзгетпе тәртібін белгілемесе, әрбір</w:t>
        <w:br/>
        <w:t>кандидатура жөніндегі шешім аштық дауыс беру арқылы қабылда-</w:t>
        <w:br/>
        <w:t>нады. Шетпім Сенат қаулысымен әр кандидатура бойынша жеке-</w:t>
        <w:br/>
        <w:t>жеке ресімделеді. Қызметке тағайындау үшін келісім беруге Прв-</w:t>
        <w:br/>
        <w:t>зидент ұсынған кандидатуралар қабылданбай қалған жағдайда, Се-</w:t>
        <w:br/>
        <w:t>наттың шешімінде қабылданбаудың жан-жақты дәлелі болуға тиіс!</w:t>
        <w:br/>
        <w:t>Конституцияның 55-бабының 8) тармақшасына сәйкес Рес-</w:t>
        <w:br/>
        <w:t>публиканың Бас Прокурорын, Жоғарғы Сотының Төрағасы мен</w:t>
        <w:br/>
        <w:t>судьяларын оларға ешкімнің тиіспеуі жөніндегі құқығынан ай-</w:t>
        <w:br/>
        <w:t>ыру Сенаттың ерекіше қарауына жатады.</w:t>
        <w:br/>
        <w:t>Бас Прокурорды епікім тиіспеу құқығынан айыру оны қыз-</w:t>
        <w:br/>
        <w:t>метке тағайындау кезіндегі тәртіппен жүргізіледі. Шешім Се-</w:t>
        <w:br/>
        <w:t>наттың тиісті қаулысымен ресімделеді, ал Жоғарғы Соттын Төра-</w:t>
        <w:br/>
        <w:t>ғасын және Жоғарғы Сот судьяларын ешкімнің тиіспеуі құқығы-</w:t>
        <w:br/>
        <w:t>нан айыру оларды қызметке сайлаған кездегідей тәртіппен</w:t>
        <w:br/>
        <w:t>жүргізіледі?, Сенат Регламентіне осылай белгіленген.</w:t>
        <w:br/>
        <w:t>Сенат лауазымды тұлғаны ешкімнің тиіспеуі құқығынан айы-</w:t>
        <w:br/>
        <w:t>ру туралы шешім қабылдамаған жағдайда, Президент бұл мәселе</w:t>
        <w:br/>
        <w:t>бойынша Сенатқа қайталап жазбаша ұсыныс енгізуге құқылы 3.</w:t>
        <w:br/>
        <w:t>Конституцияның 55-бабы 5) тармақшасының негізінде</w:t>
        <w:br/>
        <w:t>Мәжілістің өкілеттіктері мерзімінен бұрын тоқтатылуына бай-</w:t>
        <w:br/>
        <w:t>ланысты, ол уақытша болмаған кезеңде Республика Парла-</w:t>
        <w:br/>
        <w:t>ментінің конституциялық заңдар мен заңдар қабылдау жөніндегі</w:t>
        <w:br/>
        <w:t>функцияларын орындау Сенаттың айрықша өкілеттігі болып</w:t>
        <w:br/>
        <w:t>табылады. Бұл дегеніміз Парламент Мәжілісі өкілеттіктерін мер-</w:t>
        <w:br/>
        <w:t>1 Қараңыз: Қазақстан Республикасы Парламенті Сенатының Регламенті</w:t>
        <w:br/>
        <w:t>|! Қазақстан Республикасы Парламенті Сенатының 1996 жылғы 8 ақпан-</w:t>
        <w:br/>
        <w:t>дағы қаулысымен қабылданды // Қазақстан Республикасы Парла-</w:t>
        <w:br/>
        <w:t>ментінің Жаршысы. - 1996. - 263.</w:t>
        <w:br/>
        <w:t>2 Ескерту. Мәселен, 2011 жылғы сәуірде ҚР Парламенті Сенатының</w:t>
      </w:r>
    </w:p>
    <w:p>
      <w:r>
        <w:t>жалпы отырысында Қазақстян Республикасы Президентінің ұсынуы</w:t>
        <w:br/>
        <w:t>бойынша, судьяға қойылатын талаптарды орындамағаны үшін ҚР</w:t>
        <w:br/>
        <w:t>Жоғарғы Сотының 6 судьясын атқаратын қызметтерінен босату тура-</w:t>
        <w:br/>
        <w:t>лы мәселе қаралды. Талқылаудан кейін Сенат депутаттары 6 судьяны</w:t>
        <w:br/>
        <w:t>қызметінен босату туралы шешім қабылдады, бұл ешкім тиіспеу құқығы-</w:t>
        <w:br/>
        <w:t>нан айыру дегенді білдіреді. ІМешім Сенат қаулысымен ресімделеді.</w:t>
        <w:br/>
        <w:t>3 Қараңыз: Қазақстан Республикасы Парламенті Сенатының Регламенті</w:t>
        <w:br/>
        <w:t>) Қазақстан Республикасы Парламенті Сенатының 1996 жылғы 8 ақпан-</w:t>
        <w:br/>
        <w:t>“дағы қаулысымен қабылданды // Қазақстан Республикасы Парла-</w:t>
        <w:br/>
        <w:t>ментінің Жартысы. - 1996. - 28 3.</w:t>
        <w:br/>
        <w:t>Парламенттің бақылаушылық әкілеттіктері 81</w:t>
        <w:br/>
        <w:t>Қазақстан Республикасы парламенттік бақылауының мазмұ-</w:t>
        <w:br/>
        <w:t>нын жан-жақты ашу үшін қолданыстағы заңнамаға жүгініп,</w:t>
        <w:br/>
        <w:t>бірқатар заңдарға, оның ішінде: ҚР Конституциясына, «Қазақ-</w:t>
        <w:br/>
        <w:t>стан Республикасының Парламенті және оның депутаттарының</w:t>
        <w:br/>
        <w:t>мәртебесі туралы» ҚР Конституциялық заңына, «Қазақстан Рес-</w:t>
        <w:br/>
        <w:t>публикасы Парламентінің комитеттері мен комиссиялары тура-</w:t>
        <w:br/>
        <w:t>лы» ҚР Заңын, «Қазакстан Республикасының Үкіметі туралы»</w:t>
        <w:br/>
        <w:t>ҚР Заңына және басқа да бірқатар нормативтік құқықтық акті-</w:t>
        <w:br/>
        <w:t>лерге салыстырма-құқықтық талдау жасау керек.</w:t>
        <w:br/>
        <w:t>Сонымен, біз жоғарыда атап өткендей, Қазақстан Республи-</w:t>
        <w:br/>
        <w:t>касының Конституциясында Қазақстанның жоғары заң шығару-</w:t>
        <w:br/>
        <w:t>шы органының бақылау өкілеттіктерін белгілейтін дербес нор-</w:t>
        <w:br/>
        <w:t>малар жоқ. Парламент мәртебесі бақылаушы орган ретінде Кон-</w:t>
        <w:br/>
        <w:t>ституциняда белгіленбегендіктен, оның Палаталары заңнамада</w:t>
        <w:br/>
        <w:t>бекітілген өз өкілеттіктері шегінде тиісті функцияларды жүзе-</w:t>
        <w:br/>
        <w:t>ге асыруға құқылы.</w:t>
        <w:br/>
        <w:t>Қазақстан Республикасы Парламентінің бақылау бөлігіндегі</w:t>
        <w:br/>
        <w:t>өкілеттіктері 1995 жылғы Конституцияның әртүрлі нормала-</w:t>
        <w:br/>
        <w:t>рында және оған сай келетін, Парламент қызметін реттейтін</w:t>
        <w:br/>
        <w:t>заңнамада бекітілген. Алайда, Парламент Палаталарының ба-</w:t>
        <w:br/>
        <w:t>қылау өкілеттіктерін басқа құқықтардан бөліп алу киын. Деген-</w:t>
        <w:br/>
        <w:t>мен, бірқатар өкілеттіктердің басты мақсаты Парламент Пала-</w:t>
        <w:br/>
        <w:t>таларының бақылау қызметін қамтамасыз ету болып табылады.</w:t>
        <w:br/>
        <w:t>Бұдан басқа, 1998 және 2007 жылдары Конституцияға енгіз-</w:t>
        <w:br/>
        <w:t>ілген өзгерістер мен толықтырулар бақылау өкілеттіктерін өзгер-</w:t>
        <w:br/>
        <w:t>ткенін атап өту керек. Бұл өзгерістерді егжей-тегжейлі зертте-</w:t>
        <w:br/>
        <w:t>ген профессор В. А. Малиновский былай деп атап өткен: е...1998</w:t>
        <w:br/>
        <w:t>жылғы қазанда Конституцияға енгізілген өзгерістер мен толық-</w:t>
        <w:br/>
        <w:t>тырулардан кейін парламенттік бақылау аясы биліктің атқару-</w:t>
        <w:br/>
        <w:t>шы тармағын, президенттік тағайындаулардың бір бөлігі мен</w:t>
        <w:br/>
        <w:t>Республика Президентінің мәртебесін, қаржы мен бюджетті, ха-</w:t>
        <w:br/>
        <w:t>лықаралық қатынастарды, қабылданған заңнамалық актілердің</w:t>
        <w:br/>
        <w:t>іске асырылуын қамтыды.</w:t>
        <w:br/>
        <w:t>Қазақстан Республикасының 2007 жылғы 21 мамырдағы За-</w:t>
        <w:br/>
        <w:t>ңымен Парламенттің бақылау функциясы күрт күшейтілді,</w:t>
        <w:br/>
        <w:t>бірінші кезекте, атқарушы билікке қатысты күшейтілді; Пар-</w:t>
        <w:br/>
        <w:t>ламент пен оны Палаталары арасында, Сенат пен Мәжіліс ара-</w:t>
        <w:br/>
        <w:t>сында қайта құрылымдау жүргізілді; «партиялық арнаны» қосу</w:t>
        <w:br/>
        <w:t>және Парламент пен оның Палаталары жанынан конституция-</w:t>
        <w:br/>
        <w:t>146-6</w:t>
      </w:r>
    </w:p>
    <w:p>
      <w:r>
        <w:t>Парламенттің бақылаушылық өкілеттіктері 77</w:t>
        <w:br/>
        <w:t>рына қатысты кеңес кезінде Қазақ КСР Жоғарғы Кеңесінде бол-</w:t>
        <w:br/>
        <w:t>ғандай кең ауқымды бақылау функцияларын бермейтіндігін</w:t>
        <w:br/>
        <w:t>Ғ. С. Сапарғалиев та айтып өткен!.</w:t>
        <w:br/>
        <w:t>Айталық, 1993 жылғы Қазақстан Республикасының Консти-</w:t>
        <w:br/>
        <w:t>туңиясында 64-бапта Жоғарғы Кеңестің республикалық бюд-</w:t>
        <w:br/>
        <w:t>жеттің атқарылуын бақылау жөніндегі өкілеттіктері белгілен-</w:t>
        <w:br/>
        <w:t>ген. Жоғарғы Кеңесте республика Президентінің мемлекеттің</w:t>
        <w:br/>
        <w:t>жоғары лауазымды тұлғаларын сайлауға және тағайындауға</w:t>
        <w:br/>
        <w:t>келісім беру секілді ауқымды өкілеттіктері де болған. Бірақ ең</w:t>
        <w:br/>
        <w:t>маңыздысы, біздің ойымызша, осы баптың 2-тармағында бекіт-</w:t>
        <w:br/>
        <w:t>ілген - (Жоғарғы Кеңес бақылау органдарын сайлаған.</w:t>
        <w:br/>
        <w:t>Республиканың қолданыстағы Конституциясы Парламентке</w:t>
        <w:br/>
        <w:t>атқарушы билік органдарына қатысты кең ауқымды бақылау</w:t>
        <w:br/>
        <w:t>функцияларын бермейтіндігін атап өтетін ғалымдар мен прак-</w:t>
        <w:br/>
        <w:t>тиктердің пікірлерімен келісеміз. Қазақстанда парламенттік ба-</w:t>
        <w:br/>
        <w:t>қылау институтының қалыптасуы өте баяу әрі тиімсіз өтіп жат-</w:t>
        <w:br/>
        <w:t>қанын атап өту керек.</w:t>
        <w:br/>
        <w:t>Басқа да көзқарастар бар. Халықаралық ғылыми-практикалық</w:t>
        <w:br/>
        <w:t>конференцияда сөйлеген сөзінде осы институттың жұмыс істеп</w:t>
        <w:br/>
        <w:t>тұрғанын қорғай отырып, белгілі қазақстандық ғалым В. А. Ма-</w:t>
        <w:br/>
        <w:t>линовский тікелей Конституцияда Парламенттің, оның Палата-</w:t>
        <w:br/>
        <w:t>ларының, жұмыс органдарының, сондай-ақ депутаттардың бақы-</w:t>
        <w:br/>
        <w:t>лаушылық қызметіне арналған тұтас бірқатар нормалардың бар</w:t>
        <w:br/>
        <w:t>екендігіне сілтеме жасай отырып, Парламенттің бақылау қыз-</w:t>
        <w:br/>
        <w:t>меті жоқ деп айту дұрыс емес әрі болашағы деп атап өтті?,</w:t>
        <w:br/>
        <w:t>Бақылау функциясы Парламенттің өкілдік сипатына тікелей</w:t>
        <w:br/>
        <w:t>байланысты екендігі баршаға мәлім және халық Парламент ар-</w:t>
        <w:br/>
        <w:t>қылы билік құрылымдарының қызметін бақылауға құқылы. Кон-</w:t>
        <w:br/>
        <w:t>ституциялық құқық ғылымында үш көзқарас қалыптасып, оларға</w:t>
        <w:br/>
        <w:t>сәйкес кейбіреулер Парламентте ешқандай бақылау өкілеттік-</w:t>
        <w:br/>
        <w:t>тері жоқ деп есептейді. Ғ. С. Сапарғалиев атап өткендей, мұндай</w:t>
        <w:br/>
        <w:t>пікірді ҚР Қонститциясында «бақылау функциясы» деген</w:t>
        <w:br/>
        <w:t>1 Сапарғалиев Г. С. Проблемы соғласованного функционирования орга-</w:t>
        <w:br/>
        <w:t>нов государственной власти Республики Казахстан и системы сдержек</w:t>
        <w:br/>
        <w:t>и противовесов. С. 165.</w:t>
        <w:br/>
        <w:t>2 Малиновский В. А. Парламентский контроль в Республике Казахстан:</w:t>
        <w:br/>
        <w:t>история, современность и перспективы // Материалы международной на-</w:t>
        <w:br/>
        <w:t>учно-практической конференции «Парламентаризм в Казахстане: состоя-</w:t>
        <w:br/>
        <w:t>ние и перспективы развития» (22 ноября 2007 года). С. 112.</w:t>
        <w:br/>
        <w:t>Парламенттің өкілеттіктері тТ8</w:t>
        <w:br/>
        <w:t>атап өтті. Мемлекет Басшысы Президент лауазымына мерзімі-</w:t>
        <w:br/>
        <w:t>нен бұрын сайлау өткізу туралы ұсыныс енгізді.</w:t>
        <w:br/>
        <w:t>Қазақстан Республикасы Конституциясы 53-бабының 1) тар-</w:t>
        <w:br/>
        <w:t>мақшасына, 91-бабының 1-тармағына сәйкес Қазақстан Респуб-</w:t>
        <w:br/>
        <w:t>ликасы Президентінің кезектен тыс сайлауын тағайындау мен</w:t>
        <w:br/>
        <w:t>өткізудің конституциялық негіздерін белгілеу мақсатында</w:t>
        <w:br/>
        <w:t>әзірленген «Қазақстан Республикасының Конституциясына то-</w:t>
        <w:br/>
        <w:t>лықтырулар енгізу туралы» Заң жабасын ҚР Президенті Қазақ-</w:t>
        <w:br/>
        <w:t>стан Республикасы Парламентінің қарауына береді. 2011 жыл-</w:t>
      </w:r>
    </w:p>
    <w:p>
      <w:r>
        <w:t>ғы 2 ақпанда ҚР Парламенті аталған Заңды екі оқылымда қабыл-</w:t>
        <w:br/>
        <w:t>дап !, оған сол күні мемлекет Басшысы қол қояды.</w:t>
        <w:br/>
        <w:t>Осылайша, Конституцияның 41-бабы «Президенттің кезек-</w:t>
        <w:br/>
        <w:t>тен тыс сайлауы Республика Президентінің шешімімен тағай-</w:t>
        <w:br/>
        <w:t>ындалады және конституциялық заңда белгіленген тәртіп пен</w:t>
        <w:br/>
        <w:t>мерзімде өткізіледі» деген 8-1-тармақпен толықтырылды ?.</w:t>
        <w:br/>
        <w:t>Парламент Палаталарының бірлескен әкілеттіктері туралы</w:t>
        <w:br/>
        <w:t>Конституцияның 598-бабына 2007 жылы енгізілген өзгерістер мен</w:t>
        <w:br/>
        <w:t>толықтырулардың Парламенттің рөлін арттыруда маңызды мәні</w:t>
        <w:br/>
        <w:t>бар екендігін атап кету керек. Бұрын бұл бапта 18 тармақша</w:t>
        <w:br/>
        <w:t>болатын, олардың әрқайсысында дербес өкілеттік бекітілген. 2007</w:t>
        <w:br/>
        <w:t>жылы өзгерістер енгізілген соң жеті тармақ қалып, басқалары</w:t>
        <w:br/>
        <w:t>Парламент Сенаты мен Мәжілісінің өкілеттіктерін күшейтуге</w:t>
        <w:br/>
        <w:t>бағытталды. 6) тармақша алып тасталды. 58-баптың бұл 6) тар-</w:t>
        <w:br/>
        <w:t>мақшасы Парламентке Премьер-Министрдің Үкіметтің бағдар-</w:t>
        <w:br/>
        <w:t>ламасы туралы баяндамасын тыңдау құқығын беретін, оны Пар-</w:t>
        <w:br/>
        <w:t>ламент мақұлдай алуы немесе қабылдамай тастауы мүмкін еді.</w:t>
        <w:br/>
        <w:t>Бағдарламаны қабылдамау сенімсіздік білдіру болатын. Үкіметтің</w:t>
        <w:br/>
        <w:t>бағдарламасы туралы баяндаманы тыңдау жөніндегі бұл кон-</w:t>
        <w:br/>
        <w:t>етитуциялық норма тиімсіз болып шықты.</w:t>
        <w:br/>
        <w:t>Осылайша, Парламенттің негізгі өкілеттіктері Қазақстан Рес-</w:t>
        <w:br/>
        <w:t>публикасының Конституциясында барынша нақты жатқызылған</w:t>
        <w:br/>
        <w:t>деп атап өтуге болады, алайда, Парламент өкілеттіктерін кеңей-</w:t>
        <w:br/>
        <w:t>ту мәселелері қазақстандық қоғамда әлі де белсенді пікірталас</w:t>
        <w:br/>
        <w:t>% «Қазақстан Республикасының Конституциясына толықтыру енгізу ту-</w:t>
        <w:br/>
        <w:t>ралы» 2011 ж. 2 ақпандағы “2 403-ІУ ҚР Заңы.</w:t>
        <w:br/>
        <w:t>2 Бұрын, ҚР Конституциясында оған 1998 жылы өзгерістер мен толық-</w:t>
        <w:br/>
        <w:t>тырулар енгізілгенге дейін Республика Президентінің кезекті сайлауын</w:t>
        <w:br/>
        <w:t>хабарлну және оның кезектен тыс сайлауың тағайындау Мәжілістің ай-</w:t>
        <w:br/>
        <w:t>рықша құзыретіне жатады деген норма болды 56-баптын 4-тармағы.</w:t>
        <w:br/>
        <w:t>Парламенттің бақылаушылық өкілеттіктері 88</w:t>
        <w:br/>
        <w:t>- «Құқық қорғау органдарының қызметіне парламенттік қатал</w:t>
        <w:br/>
        <w:t>бақылауды қамтамасыз ету қажет» !.</w:t>
        <w:br/>
        <w:t>Сонымен, үкіметтің қызметін бақылау басқару нысанына қара-</w:t>
        <w:br/>
        <w:t>мастан шетелдік парламенттердің барлығының дерлік құзырына</w:t>
        <w:br/>
        <w:t>кіреді, ол тікелей заңнамада бекітілуі не парламент рәсімдерінің</w:t>
        <w:br/>
        <w:t>бірі болуы мүмкін. Бірқатар шет елде парламенттік бақылауды</w:t>
        <w:br/>
        <w:t>жүзеге асырудың негізгі әдістері мыналар болып табылады:</w:t>
        <w:br/>
        <w:t>1) Үкіметке сенім білдіру туралы мәселе қою;</w:t>
        <w:br/>
        <w:t>2) интерпелляция, яғни Үкіметке талап қою;</w:t>
        <w:br/>
        <w:t>8) ауызша және жазбаша сұрақтар;</w:t>
        <w:br/>
        <w:t>4) мін тағу қарары (сенімсіздік білдіруден палата ұсынысы</w:t>
        <w:br/>
        <w:t>бойынша енгізілуімен ерекшеленеді);</w:t>
        <w:br/>
        <w:t>5) комитеттер мен комиссиялардың тексеру қызметі?.</w:t>
        <w:br/>
        <w:t>Біздің ойымызша, Қазақстан Республикасының Конституци-</w:t>
        <w:br/>
        <w:t>ясын, Қазақстан Республикасының конституциялық заңдарын</w:t>
        <w:br/>
        <w:t>және басқа да нормативтік құқықтық актілерді негізге ала оты-</w:t>
      </w:r>
    </w:p>
    <w:p>
      <w:r>
        <w:t>рып, ел Парламенті жүзеге асыратын негізгі бақылау функция-</w:t>
        <w:br/>
        <w:t>ларына мыналар жатады:</w:t>
        <w:br/>
        <w:t>1) импичмент;</w:t>
        <w:br/>
        <w:t>2) зандар шығару;</w:t>
        <w:br/>
        <w:t>8) республикалық бюджетті және Үкімет пен Республикалық</w:t>
        <w:br/>
        <w:t>бюджеттің атқарылуын бақылау жөніндегі есеп комитетінің рес-</w:t>
        <w:br/>
        <w:t>публикалық бюджеттің атқарылуы жөніндегі есептерін бекіту;</w:t>
        <w:br/>
        <w:t>4) сенімсіздік білдіру;</w:t>
        <w:br/>
        <w:t>8) депутаттық сауалдар мен сұрақтар;</w:t>
        <w:br/>
        <w:t>6) тағайындауға келісім беру;</w:t>
        <w:br/>
        <w:t>7) Парламенттік тыңдаулар;</w:t>
        <w:br/>
        <w:t>8) Үкімет сағаты;</w:t>
        <w:br/>
        <w:t>9) депутаттың лауазымды тұлғалармен кідіріссіз қабылдану</w:t>
        <w:br/>
        <w:t>құқығы.</w:t>
        <w:br/>
        <w:t>1 Қазақстан Республикасының Президенті Н. Ә. Назарбаевтың Қазақ-</w:t>
        <w:br/>
        <w:t>стан халқына “Жолдауы. 29.01.2010 ж. СКІ; Мітш//луулу акогда,К2/</w:t>
        <w:br/>
        <w:t>га/яреесһев/аӘдгеввев о? һе ргезідепі, о? ҠазаЕпебап/ (жүгіну күні:</w:t>
        <w:br/>
        <w:t>16.04.2011).</w:t>
        <w:br/>
        <w:t>2 Тексеру комитеттері мен комиссиялары - ерекше қоғамдық мүддені</w:t>
        <w:br/>
        <w:t>білдіретін жағдайда парламент (немесе оның палатасы) парламенттік</w:t>
        <w:br/>
        <w:t>тексеру жүргізе алады, бұл үшін өзін қызықтыратын мәліметтерді алу-</w:t>
        <w:br/>
        <w:t>дың, демек, бақылаудың іс жүзінде шектелмеген мүмкіндіктері бола-</w:t>
        <w:br/>
        <w:t>тын парламенттік комиссия құрылады.</w:t>
        <w:br/>
        <w:t>Парламенттің бақылаушылық өкілеттіктері 89</w:t>
        <w:br/>
        <w:t>өту керек. Бұл ретте, «Нормативтік құқықтық актілер туралы»</w:t>
        <w:br/>
        <w:t>Қазақстан Респубикасының Заңында 2011 жылы болған елеулі</w:t>
        <w:br/>
        <w:t>өзгерістерге ерекше назар аудару керек деп санаймыз, онда</w:t>
        <w:br/>
        <w:t>«Нормативтік құқықтық актілердің заңдылығын қамтамасыз ету</w:t>
        <w:br/>
        <w:t>шаралары» деген 48-баптың 1-тармағының 2-1) тармақшасында</w:t>
        <w:br/>
        <w:t>нормативтік құқықтық актілердің құқықтық мониторингін</w:t>
        <w:br/>
        <w:t>жүргізу белгіленеді.</w:t>
        <w:br/>
        <w:t>Республикалық бюджетті және Үкімет пен Республикалық</w:t>
        <w:br/>
        <w:t>бюджеттің атқарылуын бақылау жөніндегі есеп комитетінің рес-</w:t>
        <w:br/>
        <w:t>публикалық бюджеттің атқарылуы туралы есептерін бекіту</w:t>
        <w:br/>
        <w:t>2007 жылғы конституциялык реформаның нәтижесінде қазақ-</w:t>
        <w:br/>
        <w:t>стандық Парламент өз өкілеттіктерін, оның ішінде республика-</w:t>
        <w:br/>
        <w:t>лық бюджеттің атқарылуын бақылау саласындағы өкілеттіктерін</w:t>
        <w:br/>
        <w:t>айтарлықтай күшейтті.</w:t>
        <w:br/>
        <w:t>Қазақстандық Парламент тәжірибесінен парламенттік бақы-</w:t>
        <w:br/>
        <w:t>лаудың неғұрлым тиімді, жұмыс істейтін нысандары республи-</w:t>
        <w:br/>
        <w:t>калық бюджетті және Үкімет пен Республикалық бюджеттің ат-</w:t>
        <w:br/>
        <w:t>қарылуын бақылау жөніндегі есеп комитетінің республикалық</w:t>
        <w:br/>
        <w:t>бюджеттің атқарылуы туралы есептерін бекіту болып табылады.</w:t>
        <w:br/>
        <w:t>Қазақстан Республикасы Конституциясы 854-бабы 1-тармағы-</w:t>
        <w:br/>
        <w:t>ның 1) тармақшасына сөйкес Парламент Палаталардың бөлек</w:t>
      </w:r>
    </w:p>
    <w:p>
      <w:r>
        <w:t>отырысында мәселелерді әуелі - Мәжілісте, ал содан кейін Се:</w:t>
        <w:br/>
        <w:t>натта өз кезегімен қарау арқылы республикалық бюджетті бек-</w:t>
        <w:br/>
        <w:t>ітеді, оған өзгерістер мен толықтырулар енгізеді, ал аталған бап:</w:t>
        <w:br/>
        <w:t>тың 2-тармағының 1) тармақшасына сәйкес республикалық бюд-</w:t>
        <w:br/>
        <w:t>жеттің атқарылуы туралы есептерді талқылайды.</w:t>
        <w:br/>
        <w:t>Республикалық бюджетті бекіту, бюджетке өзгерістер мен то-</w:t>
        <w:br/>
        <w:t>лықтырулар енгізу Парламенттің, Сенат пен Мәжілістің регламен-</w:t>
        <w:br/>
        <w:t>ттеріне сәйкес жүзеге асырылады, бұл ретте бекіту рәсімінің заң</w:t>
        <w:br/>
        <w:t>жобаларын талқылау тәртібінен онша айырмасы жоқ. Айталық,</w:t>
        <w:br/>
        <w:t>Мәжіліс Регламентінің 61-тармағында Парламент Мәжілісіне енг-</w:t>
        <w:br/>
        <w:t>ізілген конституциялық заңдардың жобалары мен заңдардың жо-</w:t>
        <w:br/>
        <w:t>баларын қарау Мәжіліс Регламентінің «Парламент Мәжілісінің заң</w:t>
        <w:br/>
        <w:t>шығару қызметі. Заң жобаларының өту тәртібі» атты 9Ә-тарауға</w:t>
        <w:br/>
        <w:t>сәйкес жүргізіледі. Республикалық бюджет заң нысанында</w:t>
        <w:br/>
        <w:t>бекітіліп, ол әуелі Мәжілісте, содан кейін Сенатта қабылданады!.</w:t>
        <w:br/>
        <w:t>1 Ескерту. Парламент Регламентіне өзгеріс пен толықтыру енгізілгенге</w:t>
        <w:br/>
        <w:t>дейін республикалық бюджет Палаталардың бірлескен отырыснда бекі-</w:t>
        <w:br/>
        <w:t>тілетіндігін есте ұстау керек.</w:t>
        <w:br/>
        <w:t>88 Қазақстан Республикасы Парламентінің өкілеттігі</w:t>
        <w:br/>
        <w:t>Зандарды қабылдау</w:t>
        <w:br/>
        <w:t>Республика Парламенті жүзеге асыратын заң шығару, басқа</w:t>
        <w:br/>
        <w:t>елдерде сияқты зандарды қолдану практикасын үнемі бақылап</w:t>
        <w:br/>
        <w:t>отыруды, нормативтік олқылықтарды анықтауды көздейді, ал</w:t>
        <w:br/>
        <w:t>Парламент Палаталарының өкілеттіктерін іске асыру тиісті са-</w:t>
        <w:br/>
        <w:t>лалардағы істердің жағдайына талдау жасамайынша жөне Па-</w:t>
        <w:br/>
        <w:t>латалар шешімдерінің атқарылуын тексермейінше мүмкін бол-</w:t>
        <w:br/>
        <w:t>майды. Демек, Республика Парламенті қызметінің негізгі бөлігі</w:t>
        <w:br/>
        <w:t>заңдардың жай-күйіне парламенттік бақылау жасау болады.</w:t>
        <w:br/>
        <w:t>Д. А. Керимовтың пікірінше, «бақылау функцияларын іске</w:t>
        <w:br/>
        <w:t>асыру кезінде өкілді органға ерекше маңыз беретін бағыттар-</w:t>
        <w:br/>
        <w:t>дың ішінде, бұл - қоғамдық әмірдің жалпы құқықтық негіздерін,</w:t>
        <w:br/>
        <w:t>мемлекеттің даму бағыттарын белгілейтін заңдар шығару; мем-</w:t>
        <w:br/>
        <w:t>лекеттік басқару органдары қызметінін мазмұнын айқындау»!.</w:t>
        <w:br/>
        <w:t>Қазақстан Республикасының Парламенті заңдарды қабылдау</w:t>
        <w:br/>
        <w:t>жөнінде аса маңызды өкілеттіктер берілген жоғары өкілді орган</w:t>
        <w:br/>
        <w:t>болып табылады. Парламентті зандарда халықтын мемлекеттік</w:t>
        <w:br/>
        <w:t>еркін қалыптастыру үшін азаматтар сайлайды. Қазақстан Рес-</w:t>
        <w:br/>
        <w:t>публикасының Парламенті Конституция шегінде заң шығару және</w:t>
        <w:br/>
        <w:t>өзге де өкілеттерді жүзеге асыру кезінде халық атынан билік</w:t>
        <w:br/>
        <w:t>жүргізеді. (Қазақстан Республикасы Конституциясы 8-бабының</w:t>
        <w:br/>
        <w:t>3-тармағы).</w:t>
        <w:br/>
        <w:t>Мемлекет Басшысы, ІУ шақырылымдағы ҚР Парламентінің</w:t>
        <w:br/>
        <w:t>бірінші сессиясын ашу кезінде сөз сөйлеп, парламентшілердің</w:t>
        <w:br/>
        <w:t>назарын мынаған аударды: «е...Осы міндеттерді іске асыру үшін</w:t>
        <w:br/>
        <w:t>жаңа тұрпатты заңдар шығарып, олардың іске асырылуына</w:t>
        <w:br/>
        <w:t>пәрменді бақылау жасалуын қамтамасыз ету қажет».</w:t>
        <w:br/>
        <w:t>Қазақстан Республикасының Конституциясы бойынша Қазақ-</w:t>
        <w:br/>
        <w:t>стан Республикасының Президенті, депутаттар және Қазақстан</w:t>
        <w:br/>
        <w:t>Республикасының Үкіметі заң шығару бастамасының субьекті-</w:t>
        <w:br/>
        <w:t>лері болып табылады. Бұл ретте заң жобаларының негізгі легін</w:t>
        <w:br/>
        <w:t>Үкімет әзірлейді. Заңдарды шығаруды Парламенттің бақылау</w:t>
        <w:br/>
        <w:t>өкілеттігі деп тани отырып, атқарушылық билік тармағын ба-</w:t>
      </w:r>
    </w:p>
    <w:p>
      <w:r>
        <w:t>қылаудың бұл нысанының жанама сипаты бар екендігін атап</w:t>
        <w:br/>
        <w:t>1 Керимов Д. А. Законодательная деятельность Советского государства.</w:t>
        <w:br/>
        <w:t>- М., 1988. - 326 с.</w:t>
        <w:br/>
        <w:t>2 ҚР Президентінің ГУ шақырылымдағы ҚР Парламентінің бірініні сес-</w:t>
        <w:br/>
        <w:t>сиясының ашылуы кезінде сөйлеген сөзі. 02.09.2007 ж. ЖІ: Мер:</w:t>
        <w:br/>
        <w:t>//мугчрагіат.К2/ (жүгіну күні: 16.04.2011).</w:t>
        <w:br/>
        <w:t>82 Қазақстан Республикасы Парламентінің өкілеттігі</w:t>
        <w:br/>
        <w:t>лық заңмен алғаш рет құрылған консультативтік-кеңесііі орган-</w:t>
        <w:br/>
        <w:t>дар арқылы үлкен қолдауға ие болды»!.</w:t>
        <w:br/>
        <w:t>2007 жылы «Қазақстан Республикасының Парламенті және</w:t>
        <w:br/>
        <w:t>оның депутаттарының мәртебесі туралы», «Қазақстан Республи-</w:t>
        <w:br/>
        <w:t>касының Үкіметі туралы» конституциялық зандарға, сондай-ақ</w:t>
        <w:br/>
        <w:t>Республика Парламентінің Сенаты мен Мәжілісінің Регламент-</w:t>
        <w:br/>
        <w:t>теріне бақылау өкілеттіктері бойынша өзгерістер мен толықты-</w:t>
        <w:br/>
        <w:t>рулар енгізілгеніне қарамастан, мемлекет Басшысы өзінің сөйле-</w:t>
        <w:br/>
        <w:t>ген сөздерінде биліктің заң шығарушы органының қызметіндегі</w:t>
        <w:br/>
        <w:t>бақылау функцияларының қажеттігі мен маңызына айрықшя көңіл</w:t>
        <w:br/>
        <w:t>бәлу керек екендігі туралы бірнеше рет назар аудартты. Айтыл-</w:t>
        <w:br/>
        <w:t>ғанды растай отырып, Республика Президенті Н. Назарбаевтың</w:t>
        <w:br/>
        <w:t>кейбір пікірлерін келтірейік:</w:t>
        <w:br/>
        <w:t>- «Ел басшылығының жауапкершілігін күшейту және Пар-</w:t>
        <w:br/>
        <w:t>ламенттің дербес әрі мүлдем ерекше мемлекеттік билік тармағы</w:t>
        <w:br/>
        <w:t>ретінде рөлін күшейту үшін Премьер-Министр мен оның каби-</w:t>
        <w:br/>
        <w:t>нетінің мүшелері Парламент алдында жауапты болуға, тұрақты</w:t>
        <w:br/>
        <w:t>түрде Парламент депутаттары мен комиссиялары алдында есеп</w:t>
        <w:br/>
        <w:t>беруге тиіс»;</w:t>
        <w:br/>
        <w:t>- «Өзінің даму барысында біздің мемлекеттілігіміз Парла-</w:t>
        <w:br/>
        <w:t>мент өзіне Конституция берген өкілеттіктерді, соның ішінде</w:t>
        <w:br/>
        <w:t>Үкіметке қатысты өкілеттіктерді барынша толық пайдаланатын</w:t>
        <w:br/>
        <w:t>шепке сатылап жақындай түсті» 3;</w:t>
        <w:br/>
        <w:t>- е...конституциялық реформалау нәтижесінде Үкіметтің заң</w:t>
        <w:br/>
        <w:t>шығарушы билік алдындағы есепті болуы күшейтілді» %;</w:t>
        <w:br/>
        <w:t>1 Малиновский В. А. Парламентский контроль в Республике Калах-</w:t>
        <w:br/>
        <w:t>стан: история, современность и перспективы // Материалы между-</w:t>
        <w:br/>
        <w:t>народной научно-практической конференцин «Парламентаризм в Ка-</w:t>
        <w:br/>
        <w:t>захстане: состояние и перспективы развития» (22 ноября 2007 года).</w:t>
        <w:br/>
        <w:t>С. 116. (орыс тілінде)</w:t>
        <w:br/>
        <w:t>2 Қазақстан Республикасының Президенті Н. Ә. Назарбаентың Қазақ-</w:t>
        <w:br/>
        <w:t>стан халқына Жолдауы. 30.09.1998 ж. ПГКІ: Мер://жуғу.акогда.к2/</w:t>
        <w:br/>
        <w:t>(жүгіну күні: 12.04.2011).</w:t>
        <w:br/>
        <w:t>% Қазақстан Республикасының Президенті Н. Ә. Назарбаевтың Қазақ-</w:t>
        <w:br/>
        <w:t>стан халқына “Жолдауы. 29.04.2002 ж. ЧЮІс һҺыр://уғууғ.акотда.К2/</w:t>
        <w:br/>
        <w:t>га/вреесһев/абдбгеввев өР 4һе ргезідепі оі Казакһебап/ (жүгіну күні:</w:t>
        <w:br/>
        <w:t>12.04.2011).</w:t>
        <w:br/>
        <w:t>“ҚР Президентінің ІУ шақырылымдағы ҚР Парламентінің біріннні сесси-</w:t>
        <w:br/>
        <w:t>ясының ашылуы кезінде сөйлеген сөзі. 02.09.2007 ж. ОЕ: Мірі//</w:t>
        <w:br/>
        <w:t>“жғага.рагіаш.с2/ (жүгіну күні: 16.04.2011).</w:t>
      </w:r>
    </w:p>
    <w:p>
      <w:r>
        <w:t>Парламенттің бақылаушылық өкілеттіктері 85</w:t>
        <w:br/>
        <w:t>масы қылмыстарды қылмыстық және саяси деп бөлмейді. Мем-</w:t>
        <w:br/>
        <w:t>лекеттік опасыздық қылмысты іс болып табылады!.</w:t>
        <w:br/>
        <w:t>Қазақстандық ғалымдардың пікірінше, Қазақстанда импич-</w:t>
        <w:br/>
        <w:t>менттің аса күрделі рәсімі көзделген 2. Президент мемлекеттік опа-</w:t>
        <w:br/>
        <w:t>сыздық жасағаны үшін және оны өз міндеттерін орындау кезінде</w:t>
        <w:br/>
        <w:t>ғана жасағаны үшін импичментке тартылуы мүмкін. Қазақстан</w:t>
        <w:br/>
        <w:t>Республикасының Қылмыстық кодексінде мемлекеттік опасыздық</w:t>
        <w:br/>
        <w:t>деп қарулы жанжал кезінде жау жағына әтіп кетуден, сол сияқты</w:t>
        <w:br/>
        <w:t>шпиондық жасаудан, мемлекеттік құпияларды жатқа беруден не</w:t>
        <w:br/>
        <w:t>Қазақстан Республикасына қарсы дұшпандық әрекет жүргізуден,</w:t>
        <w:br/>
        <w:t>шетелдік мемлекетке, шетелдік ұйымға немесе олардың өкілдеріне</w:t>
        <w:br/>
        <w:t>өзге де көмек көрсетуден көрінген, Қазақстан Республикасының</w:t>
        <w:br/>
        <w:t>азаматы Қазақстан Республикасының сыртқы қауіпсіздігі мен</w:t>
        <w:br/>
        <w:t>егемендігіне нұқсан келтіру немесе әлсірету мақсатында жасаған</w:t>
        <w:br/>
        <w:t>қасақана әрекет түсініледі (ҚР ҚК-нің 165-бабы)3.</w:t>
        <w:br/>
        <w:t>Президентті ол өз міндеттерін атқару кезінде мемлекеттік</w:t>
        <w:br/>
        <w:t>опасыздық жасағаны үшін Парламент қана қызметінен кетіре</w:t>
        <w:br/>
        <w:t>алады. Бұл жағдайда сөз Президенті қылмыстық жауапқа тарту</w:t>
        <w:br/>
        <w:t>туралы емес, оны мемлекеттік опасыздық жасағаны үшін қыз-</w:t>
        <w:br/>
        <w:t>метінен кетіру туралы болып отыр. Егер Парламент Президенті</w:t>
        <w:br/>
        <w:t>қызметінен кетірсе, онда Президент ешкім тиіспеушілік құқығы-</w:t>
        <w:br/>
        <w:t>нан айырылады, бұл жағдайда оны қылмыстық жауапқа тарту</w:t>
        <w:br/>
        <w:t>туралы мәселе қойылуы мүмкін.</w:t>
        <w:br/>
        <w:t>Ел Парламенті жүзеге асыратын импичмент рәсімінде басқа</w:t>
        <w:br/>
        <w:t>көптеген мемлекеттерде жоқ аралық буындар көп. Айталық, айып</w:t>
        <w:br/>
        <w:t>тағу және оны тексеру туралы шешім Мәжіліс депутаттарының</w:t>
        <w:br/>
        <w:t>кемінде үштен бірінің бастамасы бойынша сол Палата депутатта-</w:t>
        <w:br/>
        <w:t>рының жалпы санының көпшілік даусымен қабылданады. Яғни</w:t>
        <w:br/>
        <w:t>әуелі Мәжіліс депутаттарының кемінде үштен бірінің тарапынан</w:t>
        <w:br/>
        <w:t>мәселе қою туралы бастама болуы керек. Егер мұндай бастама</w:t>
        <w:br/>
        <w:t>қабылданса, онда Конституцияға сәйкес айыпты тексеруді Сенат</w:t>
        <w:br/>
        <w:t>ұйымдастырады. Парламенттің комитеттері мен комиссиялары</w:t>
        <w:br/>
        <w:t>1 Малиновский В. А. В книге «Конституция Республики Казахстан. На-</w:t>
        <w:br/>
        <w:t>учно-практический комментарий». - Алматы; Раритет, 2010. - С. 225.</w:t>
        <w:br/>
        <w:t>(орыс тілінде)</w:t>
        <w:br/>
        <w:t>2 Абдрасулов Е. Б., Доскалов В. А., Абдрасулова Г. Э. Парламентское</w:t>
        <w:br/>
        <w:t>право: Учебное пособие. С. 112. (орыс тілінде)</w:t>
        <w:br/>
        <w:t>3 1097 жылғы 16 шілдедегі Қазақстан Республикасының Қылмыстық</w:t>
        <w:br/>
        <w:t>кодексі.</w:t>
        <w:br/>
        <w:t>Парламенттің бақылаушылық өкілеттіктері 9%</w:t>
        <w:br/>
        <w:t>Әрі қарай, сұрақтарға келер болсақ, онда депутаттар Палата-</w:t>
        <w:br/>
        <w:t>лардың бірлескен отырысында Премьер-Министр мен Үкімет</w:t>
        <w:br/>
        <w:t>мүшелеріне, Ұлттық Банк Төрағасына, Орталық сайлау комис-</w:t>
        <w:br/>
        <w:t>сиясының Төрағасы мен мүшелеріне, Бас прокурорға, Ұлттык</w:t>
        <w:br/>
        <w:t>қауіпсіздік комитетінің Төрағасына, Республикалық бюджеттін</w:t>
        <w:br/>
        <w:t>атқарылуын бақылау жөніндегі есеп комитетінің Төрағасы мен</w:t>
        <w:br/>
        <w:t>мүшелеріне ауызша сұрақтар қоюға құқылы. Сұраққа жауап сол</w:t>
        <w:br/>
        <w:t>отырыста, ал жауапқа қосымша дайындық қажет болған кезде-</w:t>
        <w:br/>
        <w:t>үш күндік мерзімде беріледі.</w:t>
      </w:r>
    </w:p>
    <w:p>
      <w:r>
        <w:t>Сондай-ақ «Қазақстан Республикасының Парламенті және</w:t>
        <w:br/>
        <w:t>оның депутаттарының мәртебесі туралы» Конституциялық заң-</w:t>
        <w:br/>
        <w:t>ның 25-бабының 8-тармағы депутатқа жарыссөздерге қатысу, бя-</w:t>
        <w:br/>
        <w:t>андамашыларға, сондай-ақ отырысқа төрағалық етушнге сұрак</w:t>
        <w:br/>
        <w:t>тар қою құқығын беретіндігін атап өту керек.</w:t>
        <w:br/>
        <w:t>Қазақстандық парламентшілер сауал секілді парламенттік</w:t>
        <w:br/>
        <w:t>бақылау нысанына жеткілікті түрде жиі жүгінеді. Қаралып отыр-</w:t>
        <w:br/>
        <w:t>ған бақылау нысанының тиімділігі қойылған сауалдар санына</w:t>
        <w:br/>
        <w:t>емес, сол сауалдар бойынша шаралардың уақтылы әрі сапалы</w:t>
        <w:br/>
        <w:t>қабылдануына байланысты екендігін есте ұстау керек.</w:t>
        <w:br/>
        <w:t>Мәселен, П шақырылым Парламентінің депутаттары екі жа-:</w:t>
        <w:br/>
        <w:t>рым мыңға жуық, І шақырылым Парламентіне қарағанда он есе</w:t>
        <w:br/>
        <w:t>көп депутаттық сауал жасады.</w:t>
        <w:br/>
        <w:t>Мәжіліс Аппараты құжаттамалық қамтамасыз ету бөлімінің</w:t>
        <w:br/>
        <w:t>деректері бойынша ШІ шақырылымда депутаттар - 2 099, ГУ</w:t>
        <w:br/>
        <w:t>шақырылымда 1 802 депутаттық сауал жолдаған - 1 8021,</w:t>
        <w:br/>
        <w:t>Сенат депутаттары ІП шақырылымда - 242, ТУ шақырылым-</w:t>
        <w:br/>
        <w:t>да 645 депутаттық сауал жолдады.</w:t>
        <w:br/>
        <w:t>Ресейде «парламенттік сауал палатаның анықтау, тергеу</w:t>
        <w:br/>
        <w:t>органдарының жедел-іздестіру және қылмыстық-іс жүргізушілік</w:t>
        <w:br/>
        <w:t>қызметтеріне және сот қызметіне араласуын болдырмау талап-</w:t>
        <w:br/>
        <w:t>тары сақтала отырып, атқарушы биліктің федералдық органда-</w:t>
        <w:br/>
        <w:t>рының басшылары мен муниципальдық құралымдардың жетек-</w:t>
        <w:br/>
        <w:t>шілеріне дейін кең ауқымды субьектілерге осы және басқа да</w:t>
        <w:br/>
        <w:t>органдар мен лауазымды тұлғалардың құзырына кіретін мәсе-</w:t>
        <w:br/>
        <w:t>лелер бойынша жолданады»!.</w:t>
        <w:br/>
        <w:t>1 Құжаттамалық қамтамасыз ету бөлімінің 10.02.2011 ж. жағдай бой-</w:t>
        <w:br/>
        <w:t>ынша анықталық деректері.</w:t>
        <w:br/>
        <w:t>2 Булаков О. Н. Двухпалатный парламент Российской Федерации. -</w:t>
        <w:br/>
        <w:t>СПб.: Юридический центр Пресс, 2008. - С. 78.</w:t>
        <w:br/>
        <w:t>84 Қазақстан Республикасы Парламентінің өкілеттігі</w:t>
        <w:br/>
        <w:t>Республика Парламентінің санамаланған бақылау өкілеттік-</w:t>
        <w:br/>
        <w:t>теріне толығырақ тоқталайық.</w:t>
        <w:br/>
        <w:t>Импичмент</w:t>
        <w:br/>
        <w:t>Импичмент (ағылшынша - ішревсіппелі) - бірқатар шет елде</w:t>
        <w:br/>
        <w:t>мемлекеттің жоғары лауазымды тұлғаларының жауапкершілігін</w:t>
        <w:br/>
        <w:t>іске асырудың ерекше тәртібі!.</w:t>
        <w:br/>
        <w:t>Бірқатар шет елде импичмент тәртібімен іс қарау кезінде пар-</w:t>
        <w:br/>
        <w:t>ламенттің төменгі палатасы айыпты тұжырымдан, оны тиісті</w:t>
        <w:br/>
        <w:t>лауазымда адамға тағады. Істі мәні бойынша қарауды парла-</w:t>
        <w:br/>
        <w:t>менттің жоғарғы палатасы жүргізеді. Жазалау лауазымнан бас</w:t>
        <w:br/>
        <w:t>тартудан аспайды, алайда, әдетте, импичмент төртібімен лауа-</w:t>
        <w:br/>
        <w:t>зымынан шеттетілген лауазымды тұлғаны одан әрі жай сот сот-</w:t>
        <w:br/>
        <w:t>тайды және ол өзі жасаған әрекетке сәйкес қылмыстық жазаға</w:t>
        <w:br/>
        <w:t>тартылады. Республикалық басқару нысаны бар кейбір мемле-</w:t>
        <w:br/>
        <w:t>кеттерде импичмент, ең алдымен, мемлекет басшысы - прези-</w:t>
        <w:br/>
        <w:t>дент үшін - ол мемлекеттік опасыздық жасаған немесе консти-</w:t>
        <w:br/>
        <w:t>туцияға қастандық жасаған жағдайда көзделеді. АҚШ-та им-</w:t>
      </w:r>
    </w:p>
    <w:p>
      <w:r>
        <w:t>ничмент тәртібімен формалды тұрғыдан барлық азаматтық</w:t>
        <w:br/>
        <w:t>қызметшілер сотталуы мүмкін. Ресей Федерациясында РФ Пре-</w:t>
        <w:br/>
        <w:t>зидентін Федерация Кеңесі орнынан кетіруі мүмкін, бұл Ресей</w:t>
        <w:br/>
        <w:t>Федерациясы Конституциясы 93-бабының нормаларымен рет-</w:t>
        <w:br/>
        <w:t>теледі.</w:t>
        <w:br/>
        <w:t>Қазақстан Республикасының Конституциясы Президентті</w:t>
        <w:br/>
        <w:t>қылмыстық жауапқа тарту үшін бір ғана негіз - мемлекеттік</w:t>
        <w:br/>
        <w:t>опасыздықты ғана белгілейді.</w:t>
        <w:br/>
        <w:t>Республика Президентін лауазымынан кетіруге қатысты мәсе-</w:t>
        <w:br/>
        <w:t>лелер Қазақстан Республикасы Конституциясы 47-бабының 2-тар-</w:t>
        <w:br/>
        <w:t>мағында регламенттелген, онда: «Республиканың Президенті өзінің</w:t>
        <w:br/>
        <w:t>міндеттерін атқару кезіндегі іс-әрекеті үшін тек қана мемлекетке</w:t>
        <w:br/>
        <w:t>опасыздық жасаған жағдайда жауап береді және бұл үшін Парла-</w:t>
        <w:br/>
        <w:t>мент оны қызметінен кетіруі мүмкін» деп айтылады.</w:t>
        <w:br/>
        <w:t>Бұл жағдайда Республика Конституциясы Президентті жау-</w:t>
        <w:br/>
        <w:t>апқа тарту үшін бір ғана негіз ретінде мемлекеттік опасыздық-</w:t>
        <w:br/>
        <w:t>ты белгілейді. Қазақстан Республикасының қылмыстық заңна-</w:t>
        <w:br/>
        <w:t>1 Болышой юридический словарь // Под ред. А. Я. Сухарена, В. Д. Зорьки-</w:t>
        <w:br/>
        <w:t>на, В. Е. Крутских. М.: ИНФРА-М, 1997. С. 242.</w:t>
        <w:br/>
        <w:t>2 Қазақстан Республикасының 1995 жылғы Конституциясы. - Алматы:</w:t>
        <w:br/>
        <w:t>Юрист, 2010. - 406. ”</w:t>
        <w:br/>
        <w:t>86 Қазақстан Республикасы Парламентінің өкілеттігі</w:t>
        <w:br/>
        <w:t>туралы Заңда Республика Конституциясы 4(-бабының 2-тармағында</w:t>
        <w:br/>
        <w:t>көзделген Сенат өкілеттігін жүзеге асыру мақсатында Сенат арна-</w:t>
        <w:br/>
        <w:t>улы уақытша комиссия құрады. Бұл комиссия Президентке та-</w:t>
        <w:br/>
        <w:t>ғылған мемлекеттік опасыздық жасады деген айыпты тексереді.</w:t>
        <w:br/>
        <w:t>Арнаулы комиссия жұмысының нәтижелері Сенатқа беріледі. Се-</w:t>
        <w:br/>
        <w:t>нат комиссияның жұмыс нәтижелерін қарап, мәселені мәні бой-</w:t>
        <w:br/>
        <w:t>ынша шешеді. Егер Сенат депутаттарының жалпы санының</w:t>
        <w:br/>
        <w:t>көшшілік даусымен комиссия жұмысының нәтижелері қабылдан-</w:t>
        <w:br/>
        <w:t>са, олар Парламент Палаталары бірлескен отырысының қарауына</w:t>
        <w:br/>
        <w:t>беріледі. Парламент осы мәселе бойынша: а) Жоғарғы Соттың та-</w:t>
        <w:br/>
        <w:t>ғылған айыптың негізділігі туралы қорытындысы; б) Конституци-</w:t>
        <w:br/>
        <w:t>ялық Кеңестің конституциялық рәсімдердің сақталғандығы тура-</w:t>
        <w:br/>
        <w:t>лы қорытындысы болғанда шешім қабылдайды. Егер Жоғарғы Сот</w:t>
        <w:br/>
        <w:t>теріс қорытынды, яғни тағылған айыптың негізсіз екендігі туралы</w:t>
        <w:br/>
        <w:t>қорытынды берсе, онда Парламент Президенті қызметінен кетіру</w:t>
        <w:br/>
        <w:t>туралы шешім қабылдай алмайды. Тура осылай - егер Конститу-</w:t>
        <w:br/>
        <w:t>циялық Кеңес конституциялық рәсімдердің бұзылғандығы туралы</w:t>
        <w:br/>
        <w:t>теріс қорытынды ұсынса, Парламент Президентті қызметінен кет-</w:t>
        <w:br/>
        <w:t>іру туралы шешімді тағы да қабылдай алмайды.</w:t>
        <w:br/>
        <w:t>Егер Жоғарғы Сот тағылған айыптың негізділігі туралы, ал</w:t>
        <w:br/>
        <w:t>Конституциялық Кеңес - белгіленген конституциялық рәсімдердің</w:t>
        <w:br/>
        <w:t>сақталғандығы туралы қорытынды ұсынса, онда Парламент шешім</w:t>
        <w:br/>
        <w:t>қабылдай алады. Осы мәселе бойынша түпкілікті шешім Парла-</w:t>
        <w:br/>
        <w:t>мент Палаталарының бірлескен отырысында әр Палата депутат-</w:t>
        <w:br/>
        <w:t>тары дауыстарының жалпы санының кемінде төрттен үші</w:t>
        <w:br/>
        <w:t>көпшілігімен қабылданады. Егер мұндай ішешім қабылданса, онда</w:t>
        <w:br/>
        <w:t>Президент қызметінен кетірілді деп есептеледі!.</w:t>
        <w:br/>
        <w:t>Егер белгілі бір мерзім ішінде түпкілікті шешім қабылданба-</w:t>
        <w:br/>
        <w:t>са, Президентке тағылған айып Жоғарғы Сот пен Конституция-</w:t>
        <w:br/>
        <w:t>лық Кеңестің оң қорытындылары болса да қабылданбады деп</w:t>
      </w:r>
    </w:p>
    <w:p>
      <w:r>
        <w:t>есептеледі. Академик Ғ. С. Сапарғалиевтың пікірінше, Консти-</w:t>
        <w:br/>
        <w:t>туцияда Президентке тағылған айыпты қабылдамаудың мына-</w:t>
        <w:br/>
        <w:t>дай төрт жағдайы көзделген:</w:t>
        <w:br/>
        <w:t>1) Егер Парламент Президенттің мемлекеттік опасыздық жа-</w:t>
        <w:br/>
        <w:t>сағаны туралы және оны қызметінен кетіру туралы шешім қабыл-</w:t>
        <w:br/>
        <w:t>дамаса, оның ішінде - “Жоғары Сот пен Конституциялық Ке-</w:t>
        <w:br/>
        <w:t>ңестің теріс қорытындысы бойынша шешім қабылдамаса;</w:t>
        <w:br/>
        <w:t>1 Сапаргалиев Г. С. В книге «Конституция Республики Казахстан. На-</w:t>
        <w:br/>
        <w:t>узно-практический комментарий». С. 925-227. (орыс тілінде)</w:t>
        <w:br/>
        <w:t>90 Қазақстан Республикасы Парламентінің өкілеттігі</w:t>
        <w:br/>
        <w:t>Сенат Регламенті Мәжіліс Регламентіне қарағанда республи-</w:t>
        <w:br/>
        <w:t>калық бюджетті бекіту және республикалық бюджеттің атқары-</w:t>
        <w:br/>
        <w:t>луы туралы есептерді талқылау тәртібін неғұрлым егжей-тег-</w:t>
        <w:br/>
        <w:t>жейлі регламенттейді.</w:t>
        <w:br/>
        <w:t>Сенат Регламентінің «Республикалық бюджетті бекіту және</w:t>
        <w:br/>
        <w:t>республикалық бюджеттің атқарылуы туралы есептерді талқы-</w:t>
        <w:br/>
        <w:t>лау тәртібі» атты 5-тарауында айқындалған, республикалық</w:t>
        <w:br/>
        <w:t>бюджетті бекіту және республикалық бюджеттің атқарылуы ту-</w:t>
        <w:br/>
        <w:t>ралы есептерді талқылау тәртібін қарастырайық. Сонымен,</w:t>
        <w:br/>
        <w:t>Мәжіліс мақұлдап, Сенатқа келіп түскен тиісті қаржы жылына</w:t>
        <w:br/>
        <w:t>арналған республикалық бюджет туралы заң жобасы бойынша</w:t>
        <w:br/>
        <w:t>Сенат Бюросының шешімімен бас комитет айқындалады.</w:t>
        <w:br/>
        <w:t>Республикалық бюджет туралы заң жобасын талқылау:</w:t>
        <w:br/>
        <w:t>- республиканың әлеуметтік-экономикалық дамуының және</w:t>
        <w:br/>
        <w:t>бюджеттік параметрлерінің болжамы мен тиісті қаржы жылы-</w:t>
        <w:br/>
        <w:t>на арналған республикалық бюджет туралы заң жобасы бойын-</w:t>
        <w:br/>
        <w:t>ша Үкімет уәкілдік берген адамның;</w:t>
        <w:br/>
        <w:t>- ақша-кредит саясаты бойынша - Республика Ұлттық Банкі</w:t>
        <w:br/>
        <w:t>Төрағасының баяндамаларын;</w:t>
        <w:br/>
        <w:t>- Сенаттың бас комитеті өкілінің қосыміна баяндамасын қам-</w:t>
        <w:br/>
        <w:t>тиды.</w:t>
        <w:br/>
        <w:t>Тиісті қаржы жылына арналған республикалық бюджет жо-</w:t>
        <w:br/>
        <w:t>басын қарау және оны бекіту Сенат Регламентінің «Парламент</w:t>
        <w:br/>
        <w:t>Сенатының заң шығару қызметі» атты 8-тарауында белгіленген</w:t>
        <w:br/>
        <w:t>тәртіппен жүзеге асырылады (Сенат Регламентінің 59-тармағы).</w:t>
        <w:br/>
        <w:t>Үкіметтің аяқталған қаржы жылында республикалық бюд-</w:t>
        <w:br/>
        <w:t>жеттің атқарылуы туралы есебін Мәжілісте қараған соң оны Се-</w:t>
        <w:br/>
        <w:t>натта талқылау қалай жүргізілетіндігін қарастырайық.</w:t>
        <w:br/>
        <w:t>Үкіметтің аяқталған каржы жылы бойынша республикалық</w:t>
        <w:br/>
        <w:t>бюджеттің атқарылуы туралы есебін талқылау Республикалық</w:t>
        <w:br/>
        <w:t>бюджеттің атқарылуын бақылау жөніндегі есеп комитетінің есебін</w:t>
        <w:br/>
        <w:t>қараумен бірге өткізіледі.</w:t>
        <w:br/>
        <w:t>Осы мәселелерді талқылау:</w:t>
        <w:br/>
        <w:t>- Қаржы министрінің;</w:t>
        <w:br/>
        <w:t>- Республика Ұлттық Банкі Төрағасының;</w:t>
      </w:r>
    </w:p>
    <w:p>
      <w:r>
        <w:t>- Республикалық бюджеттің атқарылуын бақылау жөніндегі</w:t>
        <w:br/>
        <w:t>есеп комитеті Төрағасының баяндамаларын;</w:t>
        <w:br/>
        <w:t>- Сенаттың бас комитеті өкілінін қосымша баяндамасын қам-</w:t>
        <w:br/>
        <w:t>тиды.</w:t>
        <w:br/>
        <w:t>98 Қазақстан Республикасы Парламентінің өкілеттігі</w:t>
        <w:br/>
        <w:t>Мысалы, АҚШ-та Конгресс Сенаты ғана Америка әкімшілігінің</w:t>
        <w:br/>
        <w:t>жоғары тұлғаларын қарайды жжәне оларды тағайындауға келісім</w:t>
        <w:br/>
        <w:t>береді. Парламенттік республикалар мен монархияларда премьер-</w:t>
        <w:br/>
        <w:t>министрді тағайындау пемесе ол құрған үкімет құрамын мақұл-</w:t>
        <w:br/>
        <w:t>дау туралы мәселе төменгі палатаның қарауына жатады.</w:t>
        <w:br/>
        <w:t>Тағайындауға қатысты мәселелер осы монографияның «Пар-</w:t>
        <w:br/>
        <w:t>ламенттің негізгі өкілеттігі» атты параграфында неғұрлым толық</w:t>
        <w:br/>
        <w:t>ашылған.</w:t>
        <w:br/>
        <w:t>Көптеген мемлекетанушылар тағайындауға келісім берудің,</w:t>
        <w:br/>
        <w:t>жоғары лауазымды тұлғаларды сайлаудың кері сипаты болуға</w:t>
        <w:br/>
        <w:t>тиіс екендігін-атап өтеді. Конституцияда, мүмкін басқа консти-</w:t>
        <w:br/>
        <w:t>туциялық заңда халық мүдделерін білдіретін елдің жоғары өкілді</w:t>
        <w:br/>
        <w:t>органы - Парламент алдында өз қызметі туралы лауазымды</w:t>
        <w:br/>
        <w:t>тұлғалардың есеп беруі міндеті жөнінде норма көзделгені дұрыс</w:t>
        <w:br/>
        <w:t>болар еді деп ойлаймыз. Мүмкін, бұл Парламентке өз бақылау</w:t>
        <w:br/>
        <w:t>әкілеттіктерін жүзеге асыруда нақты салмақ береді.</w:t>
        <w:br/>
        <w:t>Парламенттік тыңдаулар</w:t>
        <w:br/>
        <w:t>Практика көрсетіп отырғандай, Қазақстан Республикасы Пар-</w:t>
        <w:br/>
        <w:t>ламентінің бақылау функцияларын Парламент Палаталары өз</w:t>
        <w:br/>
        <w:t>құзыретіндегі мәселелер бойынша өткізетін парламенттік тың-</w:t>
        <w:br/>
        <w:t>даулар арқылы да барынша тиімді жүзеге асыруға болады.</w:t>
        <w:br/>
        <w:t>Қазақстан Республикасы Конституциясы 57-бабының 85) тар-</w:t>
        <w:br/>
        <w:t>мақшасында Парламенттің әр Палатасы дербес, басқа Палатаның</w:t>
        <w:br/>
        <w:t>қатысуынсыз өз құзыретіндегі мәселелер бойынша парламенттік</w:t>
        <w:br/>
        <w:t>тыңдаулар өткізеді деп белгіленген.</w:t>
        <w:br/>
        <w:t>«Қазақстан Республикасының Парламенті және оның депу-</w:t>
        <w:br/>
        <w:t>таттарының мәртебесі туралы» Конституциялық заңның парла-</w:t>
        <w:br/>
        <w:t>менттік тыңдауларды ұйымдастыру тәртібін регламенттейтін 12-</w:t>
        <w:br/>
        <w:t>бабында Парламент Палаталары өз құзыретіндегі мәселелер бой-</w:t>
        <w:br/>
        <w:t>ынша. Парламенттік тыңдаулар өткізеді деп айқындалған.</w:t>
        <w:br/>
        <w:t>Қазақстан Республикасы Парламенті Сенатының Регламенті</w:t>
        <w:br/>
        <w:t>(98-тармақ) және Мәжілісінің Регламенті (97-тармақ) парла-</w:t>
        <w:br/>
        <w:t>менттік тыңдаулар өткізу тәртібін егжей-тегжейлі регламент-</w:t>
        <w:br/>
        <w:t>тейді.</w:t>
        <w:br/>
        <w:t>Бұл мәселе «Парламенттік тыңдаулар» атты параграфта не-</w:t>
        <w:br/>
        <w:t>ғұрлым толық қарастырылған.</w:t>
        <w:br/>
        <w:t>Үкімет сағаттары</w:t>
        <w:br/>
        <w:t>Өткізілетін үкімет сағаттары да Үкіметтің қызметін парла-</w:t>
        <w:br/>
        <w:t>менттік бақылауды нығайтуда маңызды рөл атқара алады.</w:t>
      </w:r>
    </w:p>
    <w:p>
      <w:r>
        <w:t>94 Қазақстан Республикасы Парламентінің өкілеттігі</w:t>
        <w:br/>
        <w:t>тық сұрау салу мен сауалдарға 27-бап арналған, онда былай деп</w:t>
        <w:br/>
        <w:t>бекітілген:</w:t>
        <w:br/>
        <w:t>«...Парламент депутатынын Қазақстан Республикасының Пре-</w:t>
        <w:br/>
        <w:t>мьер-Миниетрі мен Үкімет мүшелеріне, Ұлттық Банкі Төраға-</w:t>
        <w:br/>
        <w:t>сына, Орталық сайлау комиссиясының Төрағасы мен мүшелеріне,</w:t>
        <w:br/>
        <w:t>Бас Прокурорына, Ұлттық қауіпсіздік комитетінің Төрағасына,</w:t>
        <w:br/>
        <w:t>Республикалық бюджеттің атқарылуын бақылау жөніндегі есеп</w:t>
        <w:br/>
        <w:t>комитетінің Төрағасы мен мүшелеріне сұрау салуға құқығы бар.</w:t>
        <w:br/>
        <w:t>Бұл ретте Бас Прокурорға салынған сұрау қылмыстық қудалау</w:t>
        <w:br/>
        <w:t>функцияларын жүзеге асыруға байланысты мәселелерге қатыс-</w:t>
        <w:br/>
        <w:t>ты бола алмайды. Ұлттық кауіпсіздік комитетінің Төрағасына</w:t>
        <w:br/>
        <w:t>салынған сұрау Палаталардың жайық отырысында қаралады.</w:t>
        <w:br/>
        <w:t>..Сұрау салу жазбаша түрде енгізілуі мүмкін және Парла-</w:t>
        <w:br/>
        <w:t>мент сессиясында жария етілуге тиіс.</w:t>
        <w:br/>
        <w:t>...Өздеріне сұрау салынған лауазымды тұлғалар Парламент</w:t>
        <w:br/>
        <w:t>сессиясында ол жөнінде ауызша немесе жазбаша жауап қайта-</w:t>
        <w:br/>
        <w:t>руға міндетті. Сұрау салуға жазбаша жауап әрі кеткенде бір ай</w:t>
        <w:br/>
        <w:t>мерзімде табыс етіліп, сессияда жария етіледі. Сұрау салуға қай-</w:t>
        <w:br/>
        <w:t>тарылған жауап бойынша жарыссөз өткізілуі мүмкін. Депутат</w:t>
        <w:br/>
        <w:t>салынған сұрауына қайтарылған жауапқа өз пікірін білдіруге</w:t>
        <w:br/>
        <w:t>хақылы.</w:t>
        <w:br/>
        <w:t>..Сұрау салуға қайтарылған жауап пен оны талқылаудың</w:t>
        <w:br/>
        <w:t>нәтижелері бойынша Парламенттің немесе оның тиісті Палата-</w:t>
        <w:br/>
        <w:t>сының қаулысы қабылданады. Сұрау салу мен оған берілген</w:t>
        <w:br/>
        <w:t>жауап бұқаралық ақпарат құралдарында жариялануы мүмкін».</w:t>
        <w:br/>
        <w:t>Қазақстанда заңнамада сауалдарды дайындауға, беруге және,</w:t>
        <w:br/>
        <w:t>одан әрі, сауалмен жұмыс істеуге байланысты барлық рәсімдерді</w:t>
        <w:br/>
        <w:t>заңнамалық тұрғыдан жеткілікті дәрежеде толық реттеу регла-</w:t>
        <w:br/>
        <w:t>менттелген.</w:t>
        <w:br/>
        <w:t>Қазақстан Республикасы Парламентінің Реглваментінде депу-</w:t>
        <w:br/>
        <w:t>таттық сауалға 98-1093-тармақтар арналған, Сенат Регламентін-</w:t>
        <w:br/>
        <w:t>де бұл мәселені «Депутаттық сауалдар мен сұрақтар» деген 19-</w:t>
        <w:br/>
        <w:t>тарау толық регламенттейді. Тура осылай Қазақстан Республи-</w:t>
        <w:br/>
        <w:t>касы Парламенті Мәжілісінің Регламентінде депутаттық сауалдар</w:t>
        <w:br/>
        <w:t>мен сұрақтарға «Депутаттық сауалдар мен сұрақтар» деген дер-</w:t>
        <w:br/>
        <w:t>бес 11-тарау арналған.</w:t>
        <w:br/>
        <w:t>Санамаланған үт Регламент мәтіндерінің сауалдарды енгізу,</w:t>
        <w:br/>
        <w:t>оларға жауаптар алу рәсімдерін регламенттеуге және басқала-</w:t>
        <w:br/>
        <w:t>рына қатысты бөлігінде, негізінен, бірдей сипаты бар.</w:t>
        <w:br/>
        <w:t>Парламенттің бақылаушылық өкілеттіктері вт</w:t>
        <w:br/>
        <w:t>2) айып тағу және қызметінен кетіру мәселесі бойынша</w:t>
        <w:br/>
        <w:t>түпкілікті шешім қабылдау мерзімі өтсе;</w:t>
        <w:br/>
        <w:t>8) егер Президентке айып тағу және оны тексеру туралы</w:t>
        <w:br/>
        <w:t>Мәжіліс депутаттарының кемінде үштен бірінің бастамасын</w:t>
        <w:br/>
        <w:t>Мәжіліс депутаттары жалпы санының көпшілігі қолдамаса;</w:t>
        <w:br/>
        <w:t>4) егер Сенат Президентке тағылған айынты тексеру жөніндегі</w:t>
      </w:r>
    </w:p>
    <w:p>
      <w:r>
        <w:t>арнаулы уақытша комиссияның жұмыс нәтижелерін Сенат де-</w:t>
        <w:br/>
        <w:t>путаттарының жалны санының көпшілік даусымен қабылдама-</w:t>
        <w:br/>
        <w:t>са, тағылған айып қабылданбайды!.</w:t>
        <w:br/>
        <w:t>Қазақстан Конституциясы Республика Президентін қызметі-</w:t>
        <w:br/>
        <w:t>нен кетіру рәсімін жүргізуге уақытша шектеулер белгілейді.</w:t>
        <w:br/>
        <w:t>Аййталық, айып тағылған кезден бастап екі ай ішінде түпкілікті</w:t>
        <w:br/>
        <w:t>шешім қабылдамау Республика Президентіне қарсы тағылған</w:t>
        <w:br/>
        <w:t>айыптың күші жойылған деп тануға әкеп соғады. Республика-</w:t>
        <w:br/>
        <w:t>ның Президентіне мемлекетке опасыздық жасады деп тағылған</w:t>
        <w:br/>
        <w:t>айыптың қабылданбауы оның қай кезеңінде де осы мәселенің</w:t>
        <w:br/>
        <w:t>қаралуына себепші болған Мәжіліс депутаттарының әкілеттігін</w:t>
        <w:br/>
        <w:t>мерзімінен бұрын тоқтатуға әкеп соғады 7.</w:t>
        <w:br/>
        <w:t>Бұдан басқа, Конституция тыйым салатын норманы бекітеді.</w:t>
        <w:br/>
        <w:t>Мәселен, Республика Президентін қызметінен кетіру туралы</w:t>
        <w:br/>
        <w:t>мәселе ол Республика Парламентінің немесе Парламент</w:t>
        <w:br/>
        <w:t>Мәжілісінің өкілеттігін мерзімінен бұрын тоқтату жөнінде мәселе</w:t>
        <w:br/>
        <w:t>қарап жатқан кезде қозғалмайды. Конституцияда көзделген</w:t>
        <w:br/>
        <w:t>жағдайларда Президент Парламентті немесе Парламенттің</w:t>
        <w:br/>
        <w:t>Мәжілісін тарату туралы мәселені қарауға құқылы. Парлямент</w:t>
        <w:br/>
        <w:t>депутаттарының бір бөлігі оның өкілеттігін Президент мерзімі-</w:t>
        <w:br/>
        <w:t>нен бұрын тоқтатуын болдырмау мақсатымен Президентті қыз-</w:t>
        <w:br/>
        <w:t>метінен кетіру туралы мәселеге бастамашылық жасауы мүмкін.</w:t>
        <w:br/>
        <w:t>Президентті қызметінен кетіру туралы мәселені қозғауға кон-</w:t>
        <w:br/>
        <w:t>ституциялық тыйым салу Конституцияда көзделген жағдайлар-</w:t>
        <w:br/>
        <w:t>да Президенттің Парламентті немесе Мәжілісті тарату жөніндегі</w:t>
        <w:br/>
        <w:t>конституциялық құқығының кепілі болып табылады. Ғ. С. Са-</w:t>
        <w:br/>
        <w:t>парғалиевтың пікірінше, оның үстіне мұндай тыйым салу бо-</w:t>
        <w:br/>
        <w:t>луы мүмкін саяси дағдарыстың алдын алады 3.</w:t>
        <w:br/>
        <w:t>і- Сонда. С. 225-227.</w:t>
        <w:br/>
        <w:t>2 Абдрасулов Е. Б., Доскалов В. А., Абдрасулова Г. Ә. Парламентское</w:t>
        <w:br/>
        <w:t>право: Учебное пособие. С. 112. (орыс тілінде)</w:t>
        <w:br/>
        <w:t>3 Сапаргалиев Г. С. В книге «Конституция Республики Казахстан. На-</w:t>
        <w:br/>
        <w:t>учно-практический комментарий». С. 225-297.</w:t>
        <w:br/>
        <w:t>Парламенттің бақылаушылық әкілеттіктері 99</w:t>
        <w:br/>
        <w:t>Мәжіліс Регламентінің 96-1-тармағына сәйкес Парламент</w:t>
        <w:br/>
        <w:t>Мәжілісі жұмыс жоспарына сәйкес өз құзыретіндегі мәселелер;</w:t>
        <w:br/>
        <w:t>бойынша Үкімет сағатын өткізе алады.</w:t>
        <w:br/>
        <w:t>Депутаттар Үкімет сағаты барысында - Үкімет өкілінің баян-</w:t>
        <w:br/>
        <w:t>дамасын және қажет болған жағдайда тиісті тұрақты комитеттің</w:t>
        <w:br/>
        <w:t>қосымша баяндамасын тыңдайды, содан кейін депутаттар Үкімет</w:t>
        <w:br/>
        <w:t>өкіліне сұрақтар қоюға құқылы. Талқыланып отырған мәселе</w:t>
        <w:br/>
        <w:t>бойынша баяндамаға - жиырма минуттан аспайтын, қосымша</w:t>
        <w:br/>
        <w:t>баяндамаға - он минуттан аспайтын, сұрақтар мен жауаптарға</w:t>
        <w:br/>
        <w:t>бір жарым сағаттан аспайтын, ал талқылауға - бір жарым сағат</w:t>
        <w:br/>
        <w:t>аспайтын уақыт беріледі (Мәжіліс Регламентінің 96-2-тармағы).</w:t>
        <w:br/>
        <w:t>Қазақстан Республикасы Парламентінің Мәжілісінде барлы-</w:t>
        <w:br/>
        <w:t>ғы - 98! (ІШ-ГУ шақырылым), Парламент Сенатында 4 Үкімет</w:t>
        <w:br/>
        <w:t>сағаты өткізілді.</w:t>
        <w:br/>
        <w:t>Әлем парламенттері жұмысының бар халықаралық тәжіри-</w:t>
        <w:br/>
        <w:t>бесіне сүйене отырып, Қазақстан Парламентінде заң ппығаруды</w:t>
        <w:br/>
        <w:t>жақсарту үшін де, бақылау функцияларын жүзеге асыру үшін</w:t>
      </w:r>
    </w:p>
    <w:p>
      <w:r>
        <w:t>де заңнамалық тұрғыдан жеткілікті түрде көп мүмкіндіктер бар</w:t>
        <w:br/>
        <w:t>деп айтуға болады ?.</w:t>
        <w:br/>
        <w:t>Парламенттік бақылаудың бір түрі ретінде Үкімет сағаты-</w:t>
        <w:br/>
        <w:t>ның маңызы талқылау кезінде жеткілікті дәрежеде жария</w:t>
        <w:br/>
        <w:t>екендігін атап өту керек. Сонымен бірге Үкімет сағаттарында</w:t>
        <w:br/>
        <w:t>қабылданған шешімдердің орындалуын бақылауды күшейту</w:t>
        <w:br/>
        <w:t>қажет, бұл үшін Сенаттың, Мәжіліс пен Үкіметтің регламентте-</w:t>
        <w:br/>
        <w:t>ріне тиісті өзгерістер енгізу керек.</w:t>
        <w:br/>
        <w:t>Депутаттың лауазымды тұлғалармен кідіріссіз қабылдану</w:t>
        <w:br/>
        <w:t>құқығы</w:t>
        <w:br/>
        <w:t>«Қазақстан Республикасының Парламенті және оның депутат-</w:t>
        <w:br/>
        <w:t>тарынын мәртебесі туралы» Конституциялық заңының 28-бабын-</w:t>
        <w:br/>
        <w:t>да былай деп белгіленген: «Депутаттық қызмет мәселелері бой-</w:t>
        <w:br/>
        <w:t>ынша депутат мемлекеттік органдарға, қоғамдық бірлестіктерге,</w:t>
        <w:br/>
        <w:t>мемлекеттік ұйымдарға бәгетсіз кіру құқығын, сондай-ақ олар-</w:t>
        <w:br/>
        <w:t>дың басшыларымен және басқа да лауазымды тұлғаларымен</w:t>
        <w:br/>
        <w:t>кідіріссіз қабылдану құқығын пайдаланады».</w:t>
        <w:br/>
        <w:t>1 Қазақстан Республикасы Парламенті Мәжілісі Аппараты Ұйымдас-</w:t>
        <w:br/>
        <w:t>тыру-бақылау және кадр жұмысы бөлімінің 17.05.2011 ж. жағдай бой-</w:t>
        <w:br/>
        <w:t>ынша анықтамалық деректері.</w:t>
        <w:br/>
        <w:t>2 Абдрасулов Е. Б., Доскалов В. А., Абдрасулова Г. Ә. Парламентсков</w:t>
        <w:br/>
        <w:t>право: Учебное пособие - Астана, 2008. - С. 148. (орыс тілінде)</w:t>
        <w:br/>
        <w:t>96 Қазақстан Республикасы Парламентінің өкілеттігі</w:t>
        <w:br/>
        <w:t>Ресей Федерациясында депутаттық сауалдан басқа (оған бір</w:t>
        <w:br/>
        <w:t>немесе бірнеше депутат қол қоюы мүмкін) бас комитет атынан</w:t>
        <w:br/>
        <w:t>жолданатын сауалдар бар.</w:t>
        <w:br/>
        <w:t>Сұрақтар мен сауалдар деп палаталардың, жекелеген депутат-</w:t>
        <w:br/>
        <w:t>тардың немесе олардын топтарының нақты мәселелер бойынша</w:t>
        <w:br/>
        <w:t>ақпарат беру талабымен үкіметке, оның лауазымды тұлғалары-</w:t>
        <w:br/>
        <w:t>на, өзге де мемлекеттік органдарға өтініші түсініледі. Үкімет мү-</w:t>
        <w:br/>
        <w:t>шелеріне депутаттың сұрақ қоюы, әдетте, бар фактілер бойынша</w:t>
        <w:br/>
        <w:t>ақпараттық анықтама немесе қысқаша түсінік алу мақсатымен</w:t>
        <w:br/>
        <w:t>өтініші айтуды білдіреді. Ол министрге тікелей саяси санкция-</w:t>
        <w:br/>
        <w:t>ларды бірден қолдануды көздемейді. Бақылаудың бұл рәсімі үкімет</w:t>
        <w:br/>
        <w:t>мүшелерінен түсініктемелер алуға бағытталған, бірақ қойылған</w:t>
        <w:br/>
        <w:t>сұрақ бойынша дауыс берумен аяқталмайды. Министрлерге сұрақ</w:t>
        <w:br/>
        <w:t>қою парламенттік бақылау нысаны ретінде парламентаризмнің</w:t>
        <w:br/>
        <w:t>әлемдік практикасында жиі қолданылады. Мысалы, Франция пар-</w:t>
        <w:br/>
        <w:t>ламентінде жылына 400-ден астам сұрақ қойылады. Жекелеген</w:t>
        <w:br/>
        <w:t>мемлекеттердің конституциялық заңнамасы сандық шектеулер</w:t>
        <w:br/>
        <w:t>белгілейді. Мәселен, Германияда әрбір депутат әр ай сайын Үкімет-</w:t>
        <w:br/>
        <w:t>ке Бундестаг төрағасы арқылы төрт қана сұрақ қоя алады!.</w:t>
        <w:br/>
        <w:t>Бірқатар шет елдердің конституциялық құқығында депутат-</w:t>
        <w:br/>
        <w:t>тық сауал рәсімі интерпелляция деп аталады ?. Интерпелляция</w:t>
        <w:br/>
        <w:t>парламенттік бақылаудың пәрменді нысаны болып табылады,</w:t>
        <w:br/>
        <w:t>өйткені үкімет мүшелеріне немесе оның жетекшісіне ол басқара-</w:t>
        <w:br/>
        <w:t>тың ведомствоның іс-қимылдары женінде немесе жалпы саясат</w:t>
        <w:br/>
        <w:t>мәселелері бойынша түсініктеме беру туралы парламенттің бір</w:t>
        <w:br/>
        <w:t>немесе бірнеше мүшесінің талабын қамтиды ?. Жай сауалдарға</w:t>
        <w:br/>
        <w:t>1 Котелевская И. В. Современный парламент // Государство и право.-</w:t>
        <w:br/>
        <w:t>1997. - %3.-С.5-13.</w:t>
      </w:r>
    </w:p>
    <w:p>
      <w:r>
        <w:t>2 Интерпелляция - бұл (лат. іпбегреПайо - сөзді үзу, сот алдында ша-</w:t>
        <w:br/>
        <w:t>ғым, талапарыз, талап) - бірқатар шет мемлекеттерде (көбінесе парла-</w:t>
        <w:br/>
        <w:t>менттік басқару нысаны бар) депутаттар тобының үкіметке немесе же-</w:t>
        <w:br/>
        <w:t>келеген министрге ол жүргізетін ішкі немесе сыртқы саясаты жөнінде</w:t>
        <w:br/>
        <w:t>немесе қандай да бір нақты мәселе бойынша қойған талабы. Интерпел-</w:t>
        <w:br/>
        <w:t>ляция ауызша да, жазбаша да сауалдардан, ең алдымен, енгізу рәсімімен</w:t>
        <w:br/>
        <w:t>және құқықтық салдарларымен ерекшеленеді. Үкіметтің (министрдің)</w:t>
        <w:br/>
        <w:t>интерпелляцияға жауабы қосымша сұрақтармен қатар жүріп қана қой-</w:t>
        <w:br/>
        <w:t>май, оған сенім білдіру туралы жалпы жарыссөздерге әкеп соғуы мүмкін.</w:t>
        <w:br/>
        <w:t>3 Конституционное право зарубежных стран: Учеб. / Под обід. ред.</w:t>
        <w:br/>
        <w:t>М. В. Баглая, Ю. И. Лейбо, Л. М. Энтива. - 2-в изд., перераб. - М.:</w:t>
        <w:br/>
        <w:t>Норма, 2008. - 6. 815.</w:t>
        <w:br/>
        <w:t>Парламенттің бақылаушылық әкілеттіктері 984</w:t>
        <w:br/>
        <w:t>Сенімсіздік білдіру (вотум)</w:t>
        <w:br/>
        <w:t>Вотум (латынша уойшп - тілек, ерік) - дауыс беру арқылы</w:t>
        <w:br/>
        <w:t>білдірілген пікір. Бірқатар мемлекеттердің парламенттік практи-</w:t>
        <w:br/>
        <w:t>касында үкіметтің немесе министрдің қызметін мақұлдау немесе</w:t>
        <w:br/>
        <w:t>мақұлдамау осындай тәртіппен жүргізіледі (сенімсіздік білдіру).</w:t>
        <w:br/>
        <w:t>Сенімсіздік білдірілгенде үкімет немесе министр орнынын түседі!</w:t>
        <w:br/>
        <w:t>Қазақстанның парламенттік құқығында сенімсіздік білдіру</w:t>
        <w:br/>
        <w:t>институты мәселені қоюдың екі нысанымен ерекшеленеді.</w:t>
        <w:br/>
        <w:t>Біріншіден, Үкіметке сенім туралы мәселені, әдетте, Үкімет</w:t>
        <w:br/>
        <w:t>енгізген заң жобасын Парламенттің қабылдамауына байланысты</w:t>
        <w:br/>
        <w:t>Премьер-Министрдің өзі сұрайды. Мұндай мәлімдеме Парламент</w:t>
        <w:br/>
        <w:t>Палаталарының бірлескен отырысында жасалады. Бұл жағдайда</w:t>
        <w:br/>
        <w:t>Үкіметке сенім білдіру заңның қабылданғанын білдіреді, ал егер</w:t>
        <w:br/>
        <w:t>керісінше болса, заң қабылданбады деп есептеліп, Үкімет орны-</w:t>
        <w:br/>
        <w:t>нан түседі. Бұл мәселе бойынша дауыс беру сенім туралы мәселе</w:t>
        <w:br/>
        <w:t>қойылған сәттен бастап қырық сегіз сағаттан ерте өткізілмейді.</w:t>
        <w:br/>
        <w:t>Алайда Үкімет бұл құқықты жылына екі реттен артық пайдала-</w:t>
        <w:br/>
        <w:t>на алмайды (ҚР Конституциясы 61-бабының 7-тармағы).</w:t>
        <w:br/>
        <w:t>Екіншіден, Парламент өз бастамасы бойынша, мысалы;</w:t>
        <w:br/>
        <w:t>Үкіметтің республикалық бюдэкеттің атқарылуы туралы есебін:</w:t>
        <w:br/>
        <w:t>Парламенттің бекітпеуі кезінде сенімсіздік білдіреді (ҚР Кон-</w:t>
        <w:br/>
        <w:t>ституциясы 58-бабының 2) тармақшасы).</w:t>
        <w:br/>
        <w:t>Депутаттық сұрау салу мен сауалдар</w:t>
        <w:br/>
        <w:t>Депутаттық сұрау салу мен сауалдар Парламенттің бақылау</w:t>
        <w:br/>
        <w:t>өкілетттіктерін жүзеге асырудың тимді нысандары болып та-</w:t>
        <w:br/>
        <w:t>былады.</w:t>
        <w:br/>
        <w:t>Парламенттік сұрау салу мен сауалдар әлемдік практикада.</w:t>
        <w:br/>
        <w:t>заң шығару органы қызметінде тікелей бақылаудың неғұрлым</w:t>
        <w:br/>
        <w:t>кең тараған әрі пәрменді нысандары болып табылады.</w:t>
        <w:br/>
        <w:t>Депутаттық сұрау салу Парламент Палаталарының бірлескен</w:t>
        <w:br/>
        <w:t>және бөлек отырыстарында депутаттың мемлекеттік органдар-</w:t>
        <w:br/>
        <w:t>дың лауазымды тұлғаларына осы органның немесе лауазымды</w:t>
        <w:br/>
        <w:t>тұлғаның құзыретіне кіретін мәселелер жөнінде Парламент сес-</w:t>
        <w:br/>
        <w:t>сиясында негізделген түсініктеме беруін немесе өз көзқарасың</w:t>
        <w:br/>
        <w:t>баяндауын ресми сұраған талабы болып табылады.</w:t>
        <w:br/>
        <w:t>«Қазақстан Республикасының Парламенті және оның депу</w:t>
      </w:r>
    </w:p>
    <w:p>
      <w:r>
        <w:t>таттарынын мәртебесі туралы» Конституциялық заңда депутат-</w:t>
        <w:br/>
        <w:t>1 Российская юридическая энциклопедия. М.: Инфра-М, 1999. С. 160.</w:t>
        <w:br/>
        <w:t>100 Қазақстан Республикасы Парламентінің өкілеттігі</w:t>
        <w:br/>
        <w:t>Осындай норма Сенат Регламентінің 188-тармағында да, сон-</w:t>
        <w:br/>
        <w:t>дай-ақ Парламент Мәжілісі Регламентінің 148-тармағында бар.</w:t>
        <w:br/>
        <w:t>Депутаттың лауазымды тұлғалармен кідіріссіз қабылдану</w:t>
        <w:br/>
        <w:t>құқығын парламенттік бақылауға өте салыстырма түрде жатқы-</w:t>
        <w:br/>
        <w:t>зуға болады. Біріншіден, міндет немесе өкілеттік емес, бұл құқық,</w:t>
        <w:br/>
        <w:t>яғни депутаттың қалауына, оның белсенді азаматтық ұстаны-</w:t>
        <w:br/>
        <w:t>мына орай. Екіншіден, осы құқықты заңдық бекіту айтарлық-</w:t>
        <w:br/>
        <w:t>тай пысықтауды талап етеді және «Қазақстан Республикасы-</w:t>
        <w:br/>
        <w:t>ның Парламенті және оның депутаттарының мәртебесі туралы»</w:t>
        <w:br/>
        <w:t>Конституциялық заңда да, Мәжілістің, Сенат пен Үкіметтің рег-</w:t>
        <w:br/>
        <w:t>ламенттерінде де тиісінше бекітілуді қажет етеді. Үшіншіден,</w:t>
        <w:br/>
        <w:t>депутат олар бойынша кідіріссіз қабылдану құқығын пайдалана</w:t>
        <w:br/>
        <w:t>алатын мәселелер аясын айқындау керек.</w:t>
        <w:br/>
        <w:t>Депутаттардың мемлекеттік және басқа да органдарға</w:t>
        <w:br/>
        <w:t>кідіріссіз кіру құқығы Ресейдің, Беларусь пең басқа да елдердің</w:t>
        <w:br/>
        <w:t>заңнамаларында бекітілген.</w:t>
        <w:br/>
        <w:t>Бақылау өкілеттіктері туралы параграфтың соңында мынаны</w:t>
        <w:br/>
        <w:t>атап өтеміз. Біздің елдегі бақылау өкілеттіктерінің жүзеге асы-</w:t>
        <w:br/>
        <w:t>рылу практикасын шетелдік тәжірибемен салыстырғанда бірқа-</w:t>
        <w:br/>
        <w:t>тар шет елдердің практикасында тексеру комитеттері мен ко-</w:t>
        <w:br/>
        <w:t>миссияларының қызметі ретінде жұмыс істейтін бақылау фуяк-</w:t>
        <w:br/>
        <w:t>цияларының түрі назар аудартады.</w:t>
        <w:br/>
        <w:t>Парламенттік бақылау нысаны ретінде парламентті тексеру-</w:t>
        <w:br/>
        <w:t>лер институты шет елдерде жеткілікті дәрежеде дамыған.</w:t>
        <w:br/>
        <w:t>Шет мемлекеттердегі парламенттік тексерулерді нормативтік</w:t>
        <w:br/>
        <w:t>құқықтық жағынан бекітудің түрлі нысандары бар. Әдетте, пар-</w:t>
        <w:br/>
        <w:t>ламенттік тексерулерді құқықтық қамтамасыз ету жүйесі мы-</w:t>
        <w:br/>
        <w:t>надай негізгі буындарды қамтиды:</w:t>
        <w:br/>
        <w:t>-- конституция (Негізгі заңның парламенттік тексерулер ту-</w:t>
        <w:br/>
        <w:t>ралы баптарының ережелері);</w:t>
        <w:br/>
        <w:t>- жекелеген заңнамалық актілер (парламенттік тексерулер</w:t>
        <w:br/>
        <w:t>туралы баптарды қамтитын ұлттық парламенттер туралы заңдар);</w:t>
        <w:br/>
        <w:t>- парламенттердің регламенттеріндегі парламенттік тексеру-</w:t>
        <w:br/>
        <w:t>лер туралы арнайы баптар.</w:t>
        <w:br/>
        <w:t>Мысал ретінде Ресей тәжірибесін қарастырайық.</w:t>
        <w:br/>
        <w:t>Ресейде 15 жыл бойы парламент палаталарында қоғамдық</w:t>
        <w:br/>
        <w:t>маңызы бар оқиғалар мен құбылыстарды тексеру үшін парла-</w:t>
        <w:br/>
        <w:t>менттік комиссиялар құрылып отырды. Олардың Мемлекеттік</w:t>
        <w:br/>
        <w:t>Думадағы да, Федерация Кеңесіндегі де жұмыс тәжірибесі пар-</w:t>
        <w:br/>
        <w:t>92 Қазақстан Республикасы Парламентінің өкілеттігі</w:t>
      </w:r>
    </w:p>
    <w:p>
      <w:r>
        <w:t>рияда, Грекияда, Испанияда, Италияда, Португалияда, Румыни-</w:t>
        <w:br/>
        <w:t>яда, Францияда, ГФР-де бақылау органдарын осылай атайды.</w:t>
        <w:br/>
        <w:t>Конституцияларға сәйкес осыған ұқсас функцияларды Дания-</w:t>
        <w:br/>
        <w:t>да парламенттің лауазымды тұлғасы - аудиторлар, Латвияда,</w:t>
        <w:br/>
        <w:t>Литвада, Эстонияда мемлекеттік бақылаушылар, Финляндияда</w:t>
        <w:br/>
        <w:t>мемлекеттік ревизорлар атқарады. Еуропалық мемлекеттердің</w:t>
        <w:br/>
        <w:t>конституциялары есеп палаталарын бюджеттің атқарылуын ба-</w:t>
        <w:br/>
        <w:t>қылауды жүзеге асыратын парламент органдарына жатқызады.</w:t>
        <w:br/>
        <w:t>Австрия, Венгрия олардың қатарына кіреді. Бірқатар елдерде есеп</w:t>
        <w:br/>
        <w:t>палаталарының дербес жоғары қаржылық бақылау органының</w:t>
        <w:br/>
        <w:t>мәртебесі бар (Болгария, Испания, Польша, ГФР). Басқа елдерде</w:t>
        <w:br/>
        <w:t>есеп палаталарына сот органдарының кейбір функциялары бері-</w:t>
        <w:br/>
        <w:t>лген. Бұл топқа Грекияның, Италияның, Португалияның, Фран-</w:t>
        <w:br/>
        <w:t>цияның Есеп палаталары, Словенияның Есеп соты жатады!.</w:t>
        <w:br/>
        <w:t>Бюджеттің атқарылуын бақылаудың осы органдарының өздеріне</w:t>
        <w:br/>
        <w:t>тән ерекшелігі олардың парламентке есеп берулері болып табылады.</w:t>
        <w:br/>
        <w:t>Конституциялар мен олардың негізінде қабылданған зандар</w:t>
        <w:br/>
        <w:t>парламенттік бақылау органдарына қаржылық бақылау саласында</w:t>
        <w:br/>
        <w:t>ауқымды өкілеттіктер береді. Айталық, Бельгия Конституциясы</w:t>
        <w:br/>
        <w:t>бойынша Есеп палатасына «жалпы басқарудың және мемлекеттік</w:t>
        <w:br/>
        <w:t>қазынашылыққа барлық есеп беретіндердің шоттарын қарау мен</w:t>
        <w:br/>
        <w:t>ретке келтіру жөніндегі міндет жүктелген. Ол бюджеттің бірде-</w:t>
        <w:br/>
        <w:t>бір шығыс бабы артып кетпей, бір баптан екінші бапқа қаражат-</w:t>
        <w:br/>
        <w:t>ты ешқандай ауыстыру болмауын қадағалайды. Палата фискаль-</w:t>
        <w:br/>
        <w:t>ды түсімдерді қоса алғанда, мемлекет алатын салықтарды белгі-</w:t>
        <w:br/>
        <w:t>леу мен өндіріп алуға байланысты операцияларға жалпы бақылау</w:t>
        <w:br/>
        <w:t>жасауды да жүзеге асырады. Ол әртүрлі мемлекеттік әкімшілік</w:t>
        <w:br/>
        <w:t>органдардың шоттарын бекітеді және осы мақсатта кез келген</w:t>
        <w:br/>
        <w:t>мәліметтер мен қажетті есеп құжаттарын беруге міндетті. Жал-</w:t>
        <w:br/>
        <w:t>пы мемлекеттік қаржы есебі Өкілдер палатасына Есеп палатасы-</w:t>
        <w:br/>
        <w:t>ның ескертпелерімен ұсынылады» (180-бап).</w:t>
        <w:br/>
        <w:t>Ұлыбританияда мемлкеттік бюджеттің атқарылуын қаржы-</w:t>
        <w:br/>
        <w:t>лық басқару мен бақылаудың бірыңғай жүйесі болмағандықтан,</w:t>
        <w:br/>
        <w:t>ал бюджет жүйесінің әрбір буыны өз бюджетін дербес құрап,</w:t>
        <w:br/>
        <w:t>қарап, бекітіп, атқаратыңдықтан парламенттік бақылаудың мы-</w:t>
        <w:br/>
        <w:t>надай екі жүйесі бар: ұлттық және өңірлік 7.</w:t>
        <w:br/>
        <w:t>ІТЕІш Һрр://лтуғуе.е22уғағу сот</w:t>
        <w:br/>
        <w:t>2 Сонда.</w:t>
        <w:br/>
        <w:t>Парламенттің бақылаушылық өкілеттіктері 101</w:t>
        <w:br/>
        <w:t>ламенттік бақылаудың осы тетігінің маңыздылығын ғана көрсетіп</w:t>
        <w:br/>
        <w:t>қоймай, парламенттік тексерулер жүргізу кезінде бірқатар ай-</w:t>
        <w:br/>
        <w:t>тарлықтай проблемалардың бетін ашты. Көптеген жағдайда олар</w:t>
        <w:br/>
        <w:t>парламенттік тексерулердің заңнамалық тұрғыдан белгіленген</w:t>
        <w:br/>
        <w:t>негіздері мен рәсімінің болмауына байланысты туындайды.</w:t>
        <w:br/>
        <w:t>Мемлекеттік Думаның, Федералдық Жиналыстың депутатта-</w:t>
        <w:br/>
        <w:t>ры парламенттік тексерулер жүргізудің заңнамалық тетігін</w:t>
        <w:br/>
        <w:t>әзірлеуге бірнеше рет талпынып көрді. Алайда, парламенттік</w:t>
        <w:br/>
        <w:t>тексерулердің нысанасы, мақсаты мен міндеттері, өздеріне қаты-</w:t>
        <w:br/>
        <w:t>сты парламенттік тексеру өткізілуі мүмкін субһектілердің тізбесі</w:t>
        <w:br/>
        <w:t>жеткілікті түрде нақты айқындалмағандықтан заң жобасын</w:t>
        <w:br/>
        <w:t>қабылдау созылып кетті, осыған байланысты Заң 2005 жылы</w:t>
        <w:br/>
        <w:t>ғана қабылданды,</w:t>
      </w:r>
    </w:p>
    <w:p>
      <w:r>
        <w:t>«Ресей федерациясы Федералдық Жиналысының парламенттік</w:t>
        <w:br/>
        <w:t>тексеруі туралы» Федералдық заңға сәйкес парламенттік тексе-</w:t>
        <w:br/>
        <w:t>рулерге мыналар жатады: Ресей Федерациясының Конституция-</w:t>
        <w:br/>
        <w:t>сы кепілдік беретін адамның жәңе азаматтың құқықтары мен бо-</w:t>
        <w:br/>
        <w:t>стандықтарын өрескел және жаппай бұзу фактілері; техногендік</w:t>
        <w:br/>
        <w:t>сипаттағы тетенше жағдайлар туындауына байланысты мән-жай-</w:t>
        <w:br/>
        <w:t>лар; табиғи және техногендік сипаттағы төтенше жағдайлардын</w:t>
        <w:br/>
        <w:t>келеңсіз зардаптары басталуына байланысты мән-жайлар.</w:t>
        <w:br/>
        <w:t>Бұдан басқа, парламенттік тексерулер заңдылық, адамнын</w:t>
        <w:br/>
        <w:t>және азаматтың құқықтары мен бостандықтарын құрметтеу және</w:t>
        <w:br/>
        <w:t>сақтау, жеке бастың ар-ожданы мен абыройын құрметтеу, аза-</w:t>
        <w:br/>
        <w:t>маттардың заң алдындағы тендігі, алқалылық, обһективтілік пен</w:t>
        <w:br/>
        <w:t>жариялылық қағидаттары негізінде жүргізіледі деп белгілен-</w:t>
        <w:br/>
        <w:t>ген. Парламенттік тексеру анықтау жұмысына, алдын ала тер-</w:t>
        <w:br/>
        <w:t>геу мен сот ісін жүргізуге қолданылмайды. Федералдық заңда,</w:t>
        <w:br/>
        <w:t>атап айтқанда, парламенттік тексеруді қозғау үшін негіздер, оны</w:t>
        <w:br/>
        <w:t>қозғау туралы шешім қабылдау тәртібі, парламенттік комиссия</w:t>
        <w:br/>
        <w:t>құру мен оның қызметінің тәртібі, оның құқықтары, парламенттік</w:t>
        <w:br/>
        <w:t>тексеруге қатысуға тартылған лауазымды тұлғалар мен азамат-</w:t>
        <w:br/>
        <w:t>тардың құқығы айқындалады.</w:t>
        <w:br/>
        <w:t>Парламенттік тексеруді конституциялық-құқықтық қамтамасыз</w:t>
        <w:br/>
        <w:t>ету Федерация Кеңесінің Регламентінде егжей-тегжейлі жазылған.</w:t>
        <w:br/>
        <w:t>Ресей Федерациясы Федералдық Жиналысы Федерация Кеңесінің</w:t>
        <w:br/>
        <w:t>2006 жылғы 24 наурыздағы қаулысымен Регламентке «Ресей Фе-</w:t>
        <w:br/>
        <w:t>дерациясы Федералдық Жиналысының парламенттік тексеруіне</w:t>
        <w:br/>
        <w:t>Федерация Кеңесінің қатысу тәртібі» деген % (1) тарау енгізілді.</w:t>
        <w:br/>
        <w:t>Парламенттің бақылаушылык өкілеттіктері 97</w:t>
        <w:br/>
        <w:t>қарағанда, интерпелляция, біріншіден, дауыс берумен аяқтала-</w:t>
        <w:br/>
        <w:t>тын жауап беру бойынша жалпы жарыссөздерге әкеп соғады;</w:t>
        <w:br/>
        <w:t>екінішіден, қарарда берілетін әрі парламенттің алынған түсінік-</w:t>
        <w:br/>
        <w:t>темеге қанағаттануынан немесе қанағаттанбауынан тұратын сая?</w:t>
        <w:br/>
        <w:t>си бағаны қамтиды. Атқарушы және заң шығарушы билік орган?</w:t>
        <w:br/>
        <w:t>дары арасында тұрақты түрде пікір алмасуды қамтамасыз ету</w:t>
        <w:br/>
        <w:t>үшін көптеген елдерде парламент мүшелеріне интерпелляция</w:t>
        <w:br/>
        <w:t>нысанында сұрақтар қою мүмкіндігі беріледі!. Интерпелляция</w:t>
        <w:br/>
        <w:t>көптеген елдердің парламенттік қызметінде кеңінен қолданыла-</w:t>
        <w:br/>
        <w:t>ды (Италия, Финляндия, Жапония, Бельгия және басқалары).</w:t>
        <w:br/>
        <w:t>Тағайындауға келісім беру</w:t>
        <w:br/>
        <w:t>Ел Президентінің қандай да бір лауазымды тұлғаны тағайын-</w:t>
        <w:br/>
        <w:t>дауына келісім беру, сондай-ақ Парламенттің өзінің саяси жау:</w:t>
        <w:br/>
        <w:t>апты шенеуніктерді сайлауы мен тағайындауы Парламенттік</w:t>
        <w:br/>
        <w:t>құқықта бақылау нысаны ретінде танылады.</w:t>
        <w:br/>
        <w:t>Парламенттің келісімімен Президент қызметке тағайындайтын!</w:t>
        <w:br/>
        <w:t>Парламент қызметке сайлайтын және қызметтен босататын Рес-</w:t>
        <w:br/>
        <w:t>публиканың лауазымды тұлғаларының тізбесі Қазақстан Респуб-</w:t>
        <w:br/>
        <w:t>ликасы Конституциясы 55-бабының 1) және 2) тармақшаларын</w:t>
        <w:br/>
        <w:t>да, 56-бабының 2) тармақшасында және 57-бабының 1-тармағын:-</w:t>
        <w:br/>
        <w:t>да айқындалған.</w:t>
        <w:br/>
        <w:t>Парламенттің Президентке Республиканың лауазымды тұлға-</w:t>
        <w:br/>
        <w:t>ларын тағайындауына келісім беру, оларды қызметке сайлау:</w:t>
        <w:br/>
        <w:t>және қызметтен босату тәртібі Конституциядан басқа, «Қазақ&gt;</w:t>
        <w:br/>
        <w:t>стан Республикасының Парламенті және оның депутаттарының</w:t>
        <w:br/>
        <w:t>мәртебесі туралы» 1995 жылғы 16 қазандағы 2% 2529 Конститу-</w:t>
      </w:r>
    </w:p>
    <w:p>
      <w:r>
        <w:t>циялық заңда регламенттеледі, онда «Парламент Палаталары-</w:t>
        <w:br/>
        <w:t>ның Президентке Республиканың лауазымды ядамдарын қыз-</w:t>
        <w:br/>
        <w:t>метке тағайындауға келісім беру, оларды қызметке сайлау, та-</w:t>
        <w:br/>
        <w:t>ғайындау және қызметтен босату жөніндегі өкілеттігін жүзеге:</w:t>
        <w:br/>
        <w:t>асыруы» деген ІУ тарау бар.</w:t>
        <w:br/>
        <w:t>Бұл ретте Парламент бірлескен отырыстарда тағайындауға)</w:t>
        <w:br/>
        <w:t>келісім бермейтіндігін атап кету керек.</w:t>
        <w:br/>
        <w:t>Елдің жоғары лауазымды тұлғаларын тағайындауға келісім!</w:t>
        <w:br/>
        <w:t>беру рәсімі Қазақстан Республикасы Парламентінің Сенаты-мен</w:t>
        <w:br/>
        <w:t>Мәжілісінің регламенттерінде де регламенттелген.</w:t>
        <w:br/>
        <w:t>1 Современный словарь иностранных слов. М.: Русский язык, 1992.</w:t>
        <w:br/>
        <w:t>С. 242.</w:t>
        <w:br/>
        <w:t>146-7</w:t>
        <w:br/>
        <w:t>Парламенттің бақылаушылық өкілеттіктері 91</w:t>
        <w:br/>
        <w:t>Сондай-ақ бас комитет шақырған тәуелсіз сараптылардың ба-</w:t>
        <w:br/>
        <w:t>яндамалары да тындалуы мүмкін. Талқылау корытындылары бой-</w:t>
        <w:br/>
        <w:t>ынша Сенат қаулы қабылдап, ол Мәжіліске жіберіледі. Сенаттың</w:t>
        <w:br/>
        <w:t>қаулысында: Сенаттан Парламент Палаталарының бірлескен оты-</w:t>
        <w:br/>
        <w:t>рысында есептер жөнінде қосымша баяндама жасау тапсырылған</w:t>
        <w:br/>
        <w:t>Сенат комитеті және сөз сөйлеу тапсырылған депутат көрсетіледі.</w:t>
        <w:br/>
        <w:t>Әрі қарай, Үкімет пен Республикалық бюджеттің атқарылу-</w:t>
        <w:br/>
        <w:t>ын бақылау жөніндегі есеп комитетінің республикалық бюджеттің</w:t>
        <w:br/>
        <w:t>атқарылуы туралы есептерін бекіту, бюджетке өзгерістер мен</w:t>
        <w:br/>
        <w:t>толықтырулар енгізу оларды әуелі Мәжілісте, содан кейін Се-</w:t>
        <w:br/>
        <w:t>натта өз кезегімен талқылаған соң Палаталардың бірлескен оты-</w:t>
        <w:br/>
        <w:t>рысында жүргізіледі. з</w:t>
        <w:br/>
        <w:t>Егер Парламент Үкіметтің республикалық бюджеттің атқа-</w:t>
        <w:br/>
        <w:t>рылуы туралы есебін бекітпей тастаса, бұл дегеніміз Парламент</w:t>
        <w:br/>
        <w:t>Үкіметке сенімсіздік білдіретіндігін айғақтайды (ҚР Конститу-</w:t>
        <w:br/>
        <w:t>циясының 58-бабы), Үкімет енгізген республикалық бюджет</w:t>
        <w:br/>
        <w:t>жобасы қабылданбаса, Премьер-Министр Парламент Палатала-</w:t>
        <w:br/>
        <w:t>рының бірлескен отырысында Үкіметке сенім туралы мәселе</w:t>
        <w:br/>
        <w:t>қоюға құқылы (ҚР Конституциясының 61-бабы).</w:t>
        <w:br/>
        <w:t>Осы маңызды функцияны қарау үшін дамыған тпет елдердің</w:t>
        <w:br/>
        <w:t>тәжірибесіне жүгінейік. Енді дамып келе жатқан жас Қазақстан</w:t>
        <w:br/>
        <w:t>үшін осы тәжірибені салыстыру, жан-жақты талдау және тек</w:t>
        <w:br/>
        <w:t>көшіріп алмай, Қазақстаннын өзіндік ерекшелігін, менталитетін</w:t>
        <w:br/>
        <w:t>ескеріп, оны өз тәжірибесіне ендіру пайдалы болады ден есептейміз;</w:t>
        <w:br/>
        <w:t>Негіз құраушы элементі билікті бөлу принципі болып табы-</w:t>
        <w:br/>
        <w:t>латын еуропалық шет елдердің конституцияларында бюджеттің</w:t>
        <w:br/>
        <w:t>атқарылуын және мемлекеттік қаражаттың жұмсалуын парла-</w:t>
        <w:br/>
        <w:t>менттік бақылауға айрықша маңызды рөл бөлінеді. Мәселен;</w:t>
        <w:br/>
        <w:t>ГФР-дің Негізгі заңында келесі қаржы жылында Бундестаг пен</w:t>
        <w:br/>
        <w:t>Бундесратқа барлық кірістер мен шығыстар туралы, сондай-ақ</w:t>
        <w:br/>
        <w:t>мемлекеттік мүліктің жай-күйі туралы және мемлекеттік бо-</w:t>
        <w:br/>
        <w:t>рыш туралы есептер беру жөнінде Үкіметтің міндеті белгіленеді</w:t>
        <w:br/>
        <w:t>(114-баптың 1-бөлігі)!.</w:t>
        <w:br/>
        <w:t>Еуропалық шет елдердің көпшілігінде бюджеттің атқарылуын</w:t>
        <w:br/>
        <w:t>және мемлекеттік қаражаттың жұмсалуын парламенттік бақын</w:t>
        <w:br/>
        <w:t>лаудың тиімділігін арттыру үшін мамандандырылған бақылауы</w:t>
      </w:r>
    </w:p>
    <w:p>
      <w:r>
        <w:t>шы орган құрылады. Австрияда, Бельгияда, Болгарияда, Венг-</w:t>
        <w:br/>
        <w:t>ПЕШ Һіір:/ /уғ.е22%ул.сотп</w:t>
        <w:br/>
        <w:t>Сенімсіздік білдіру (вотум) 103</w:t>
        <w:br/>
        <w:t>Республикасының Конституциясында Парламенттің баска өкілет-</w:t>
        <w:br/>
        <w:t>тіктері туралы айтылмайды» !, Осындай құқықтық жағдай парла-</w:t>
        <w:br/>
        <w:t>менттердің мәртебесін бекітетін шетелдік конституциялардың нор-</w:t>
        <w:br/>
        <w:t>маларына да тән.</w:t>
        <w:br/>
        <w:t>Одан әрі дамыту үшін Республика Парламентінің заңнама-</w:t>
        <w:br/>
        <w:t>лық актілерге мониторинг жүргізуі бөлігінде заннамалық акті-</w:t>
        <w:br/>
        <w:t>лерге өзгерістер енгізу эколымен жетілдіру және билікті заң</w:t>
        <w:br/>
        <w:t>шығару, атқарушы және сот билігіне бөлудің және тежемелік</w:t>
        <w:br/>
        <w:t>пен тепе-теңдік жүйесін пайдалана отырып, олардың арасында-</w:t>
        <w:br/>
        <w:t>ғы өзара іс-қимыл жасаудың конституциялық принципін ойла-</w:t>
        <w:br/>
        <w:t>стырып бағалау арқылы бақылау функциясын іске асырудың</w:t>
        <w:br/>
        <w:t>пәрменді тетіктерін әзірлеу қажет.</w:t>
        <w:br/>
        <w:t>2.4. Сенімсіздік білдіру (вотум)</w:t>
        <w:br/>
        <w:t>Сенімсіздік білдіру (лат. уойша - тілек, ерік) - дауыс беру</w:t>
        <w:br/>
        <w:t>арқылы білдірілген пікір. Бірқатар мемлекеттердің парламенттік</w:t>
        <w:br/>
        <w:t>практикасында үкіметтің немесе министрдің қызметін мақұл-</w:t>
        <w:br/>
        <w:t>дау немесе мақұлдамау (сенімсіздік білдіру) осындай тәртіппен</w:t>
        <w:br/>
        <w:t>білдіріледі. Сенімсіздік білдірілген жағдайда үкімет немесе ми-</w:t>
        <w:br/>
        <w:t>нистр отставкаға кетеді?. .</w:t>
        <w:br/>
        <w:t>Көптеген елдерде үкіметтің парламенттік жауапкершілігі</w:t>
        <w:br/>
        <w:t>тетігін іске қосу конституциялық тәртіппен реттеледі. Алайда</w:t>
        <w:br/>
        <w:t>әртүрлі елдер практикасы біркелкі емес.</w:t>
        <w:br/>
        <w:t>Мәселен, Ұлыбританияда кез келген үкіметтік ұсыныс бой-</w:t>
        <w:br/>
        <w:t>ынша Қауымдастық палатасының теріс дауыс беруі сенімсіздік</w:t>
        <w:br/>
        <w:t>білдірумен тең бағаланады. Италияда палаталардың бірінін</w:t>
        <w:br/>
        <w:t>үкіметтік ұсынысқа қарсы дауыс беруі конституцияға сөйкес</w:t>
        <w:br/>
        <w:t>«оның міндетті түрде отставкаға кетуіне әкеп соқпайды» (Кон-</w:t>
        <w:br/>
        <w:t>ституцияның 95-бабы). Италияда сенім білдіруден бас тарту уөж-</w:t>
        <w:br/>
        <w:t>демелі резолюция қабылдаумен қатар жүруге тиіс, ал Ұлыбри-</w:t>
        <w:br/>
        <w:t>танияда уәждеме жасау міндетті талап емес. Соған қарамастан</w:t>
        <w:br/>
        <w:t>жауапкершілік институтын құқықтық реттеудің негізгі жалпы</w:t>
        <w:br/>
        <w:t>белгілерін шартты түрде бөліп көрсетуге болады.</w:t>
        <w:br/>
        <w:t>1 Сапарғалиев Ғ. С. О функциях Парламента Республики Казахстан</w:t>
        <w:br/>
        <w:t>// Перспективы казахстанекого парламентаризма как важнейшего иң-</w:t>
        <w:br/>
        <w:t>ститута демократизацип и устойчивого развития страны. - Астана, 2005.</w:t>
        <w:br/>
        <w:t>- С. 17-18. (орыс тілінде)</w:t>
        <w:br/>
        <w:t>2 Российская юридическая энциклопедия. 160-6.</w:t>
        <w:br/>
        <w:t>Сенімсіздік білдіру (вотум) 111</w:t>
        <w:br/>
        <w:t>бюджеттік бағдарламаларды секвестрлендіруді көздейтін жаңа</w:t>
        <w:br/>
        <w:t>жоба ұсынды.</w:t>
        <w:br/>
        <w:t>1099 жылғы 2 маусымда Мәжіліс отырысында «1999 жылға</w:t>
        <w:br/>
        <w:t>арналған республикалық бюджет туралы» ҚР Заңына өзгерістер”</w:t>
        <w:br/>
        <w:t>мен толықтырулар енгізу туралы» Қазақстан Республикасы За-</w:t>
        <w:br/>
        <w:t>ңының тағы бір жобасы қаралды.</w:t>
      </w:r>
    </w:p>
    <w:p>
      <w:r>
        <w:t>Табыстардың төмендеуі, сондай-ақ ұлттық валютаның еркін</w:t>
        <w:br/>
        <w:t>ауыспалы айырбас бағамы режиміне көшу Үкіметті мемлекеттік</w:t>
        <w:br/>
        <w:t>бюджет шығыстарын, бірініні кезекте әлеуметтік сала бойын-</w:t>
        <w:br/>
        <w:t>ша, сондай-ақ ауыл шаруашылығы бойынша және экономика-</w:t>
        <w:br/>
        <w:t>ның нақты секторында айтарлықтай - 18 миллиард теңгеге қыс-</w:t>
        <w:br/>
        <w:t>қартуды ұсынуға мәжбүр етті.</w:t>
        <w:br/>
        <w:t>1999 жылғы 21 маусымда Парламент Палаталарының бірлес-</w:t>
        <w:br/>
        <w:t>кен отырысында «1999 қылға арналған республикалық бюджет</w:t>
        <w:br/>
        <w:t>туралы» Қазақстан Республикасының Заңына өзгерістер мен то-</w:t>
        <w:br/>
        <w:t>лықтырулар енгізу туралы» Қазақстан Республикасы Заңының</w:t>
        <w:br/>
        <w:t>жобасын талқылау кезіңде Премьер-Министрдің үш- қабылдан-</w:t>
        <w:br/>
        <w:t>сын, қабылданбасын, пысықталсын деген ұсынысының бірі де-</w:t>
        <w:br/>
        <w:t>путаттардың қажетті дауыс санын жинаған жоқ. Парламент зан</w:t>
        <w:br/>
        <w:t>жобасын қабылданбады деп санау туралы қаулы шығарды.</w:t>
        <w:br/>
        <w:t>Үкімет сенім туралы мәселені қойды. 1999 жылғы 24 мау-</w:t>
        <w:br/>
        <w:t>сымда парламентшілердің дауыс беруі кезінде сенімсіздік білдіру</w:t>
        <w:br/>
        <w:t>үшін әрбір Палата депутаттарының жалпы санының қажетті</w:t>
        <w:br/>
        <w:t>үштен екі бөлігін жинаған жоқ. Осылайша, Үкіметке сенім</w:t>
        <w:br/>
        <w:t>білдіріліп, «1999 жылға арналған республикалық бюджет тура-</w:t>
        <w:br/>
        <w:t>лы» Қазақстан Республикасының Заңына өзгерістер мен толық-</w:t>
        <w:br/>
        <w:t>тырулар енгізу туралы» Заң қайта қараусыз қабылданды (Пре-</w:t>
        <w:br/>
        <w:t>зидент 1990 ж. 28 маусымда қол қойды, Х2 406).</w:t>
        <w:br/>
        <w:t>38. Қазақстан Республикасының Үкіметі 2002 жылы Қазақ-</w:t>
        <w:br/>
        <w:t>стан Республикасының Жер кодексін әзірледі. 2008 жылғы 16</w:t>
        <w:br/>
        <w:t>мамырда Парламент Палаталарының бірлескен отырысы:</w:t>
        <w:br/>
        <w:t>«Үкіметтің Қазақстан Республикасының “Жер кодексін қайта қай-</w:t>
        <w:br/>
        <w:t>тарып алуына байланысты Премьер-Миниестрдің Үкіметке сенім</w:t>
        <w:br/>
        <w:t>білдіру туралы мәселе қоюы» деген күн тәртібімен өтті.</w:t>
        <w:br/>
        <w:t>2008 жылғы 19 мамырда депутаттар жасырын дауыс беру</w:t>
        <w:br/>
        <w:t>рәсімін, сондай-ақ Қазақстан Республикасының Үкіметіне</w:t>
        <w:br/>
        <w:t>сенімсіздік білдіру туралы жасырын дауыс беруге арналған бюл-</w:t>
        <w:br/>
        <w:t>летеньді бекітті. Дауыс беру нәтижелері бойынша парламент-</w:t>
        <w:br/>
        <w:t>шілер Үкіметке сенімсіздік білдіру үшін әрбір Палата депу-</w:t>
        <w:br/>
        <w:t>116 Қазақстан Республикасы Парламентінің өкілеттігі</w:t>
        <w:br/>
        <w:t>тыңдауларға Қазақстан Республикасының Парламенті Сенаты</w:t>
        <w:br/>
        <w:t>Регламентінің «Парламенттік тыңдауларды өткізу» атты 8 па-</w:t>
        <w:br/>
        <w:t>раграфы арналған !,</w:t>
        <w:br/>
        <w:t>Сенатта парламенттік тындауларды Сенат Бюросының шешімі</w:t>
        <w:br/>
        <w:t>бойынша тұрақты комитеттер өткізеді және олар ашық әрі жабық</w:t>
        <w:br/>
        <w:t>түрде өтуі мүмкін.</w:t>
        <w:br/>
        <w:t>Парламенттік тыңдаулар Сенат қызметінің ұйымдық нысаны</w:t>
        <w:br/>
        <w:t>болып табылады, бұл қызметтің мақсаты заң жобаларының тұжы-</w:t>
        <w:br/>
        <w:t>рымдамаларын алдын ала талқылау, заңдардың іске асырылу,</w:t>
        <w:br/>
        <w:t>Үкімет, министрліктер мен ведомстволар қызметінің әртүрлі ба-</w:t>
        <w:br/>
        <w:t>ғыттары бойынша жалпыұлттық және өңірлік бағдарламалар-</w:t>
        <w:br/>
        <w:t>дың орындалу барысы туралы жан-жақты және обьективті ақпа-</w:t>
        <w:br/>
        <w:t>рат алу, сондай-ақ мемлекеттің ішкі және сыртқы саясатының</w:t>
        <w:br/>
        <w:t>түйінді мәселелеріне терең талдау жасау.</w:t>
        <w:br/>
        <w:t>Парламенттік тыңдаулар өткізуді ұйымдастыру Сенат Бюро-</w:t>
        <w:br/>
        <w:t>сының шешімімен Сенаттың тиісті комитеттеріне жүктеледі.</w:t>
      </w:r>
    </w:p>
    <w:p>
      <w:r>
        <w:t>Парламенттік тыңдауларға шақырылған адамдардың құрамын</w:t>
        <w:br/>
        <w:t>осы тыңдауларды өткізуді ұйымдастыру жүктелген комитет бел-</w:t>
        <w:br/>
        <w:t>гілейді. Сенат Төрағасы шақырылған адамдардың тізімін толық-</w:t>
        <w:br/>
        <w:t>тыруға құқылы. Парламенттік тыңдауларға шақырылған адам-</w:t>
        <w:br/>
        <w:t>дарға комитет ресми хабарламалар жібереді.</w:t>
        <w:br/>
        <w:t>Парламенттік тыңдаулар, әдетте, бұқаралық ақпарат құрал-</w:t>
        <w:br/>
        <w:t>дарының өкілдері мен жұртшылық үшін ашық болады. Жабық</w:t>
        <w:br/>
        <w:t>парламенттік тыңдауларда мемлекеттік, қызметтік және заң-</w:t>
        <w:br/>
        <w:t>мен қорғалатын өзге де құпияларға байланысты мәселелер тал-</w:t>
        <w:br/>
        <w:t>қыланады. Баспасөздің жөне жұртшылықтың өкілдері жабық</w:t>
        <w:br/>
        <w:t>парлвменттік тыңдауларға жіберілмейді.</w:t>
        <w:br/>
        <w:t>Парламенттік тыңдаулар төрағалық етушінің 5 минөтке дейінгі</w:t>
        <w:br/>
        <w:t>кіріспе сөзімен басталады, ол талқыланатын мәселенің мәні, оты-</w:t>
        <w:br/>
        <w:t>рысты өткізу тәртібі, шақырылған адамдардың құрамы туралы</w:t>
        <w:br/>
        <w:t>хабарлайды. Содан соң талқыланатын мәселе бойынша мәлімде-</w:t>
        <w:br/>
        <w:t>ме жасау үшін парламенттік тыңдауларды өткізетін комитет</w:t>
        <w:br/>
        <w:t>өкіліне сөз беріледі, бұдан кейін шақырылған адамдар мен тың-</w:t>
        <w:br/>
        <w:t>дауға қатысып отырған депутаттарға сөз беріледі.</w:t>
        <w:br/>
        <w:t>1 Қазақстан Республикасы Парламенті Сенатының Регламенті // Қазақ-</w:t>
        <w:br/>
        <w:t>стан Республикасы Парламенті Сенатының 1996 жылғы 8 ақпандағы</w:t>
        <w:br/>
        <w:t>қаулысымен қабылданған // Қазақстан Республикасы Парламентінің</w:t>
        <w:br/>
        <w:t>Жаршысы. - 1996. - 283.</w:t>
        <w:br/>
        <w:t>Парламенттік тыңдау 118</w:t>
        <w:br/>
        <w:t>Парламенттік тыңдау қоғамды толғандыратын әртүрлі, өзекті</w:t>
        <w:br/>
        <w:t>проблемаларды бейнелейді. Тыңдауда айтылатын ұсыныстар заң</w:t>
        <w:br/>
        <w:t>жобаларының негізіне алынады, маңызды нормативтік құжат-</w:t>
        <w:br/>
        <w:t>тарды әзірлеуде, Үкімет шешімдерін қабылдауда негіз болады.</w:t>
        <w:br/>
        <w:t>Парламенттік тыңдаудың рөлі - олар халықтың әртүрлі</w:t>
        <w:br/>
        <w:t>жіктерінің мүдделерін анықтауға, заңдарды қабылдау кезінде</w:t>
        <w:br/>
        <w:t>олардың пікірлерін ескеруге көмектеседі. Олар Парламенттің</w:t>
        <w:br/>
        <w:t>жұмыс істеуінің ашықтығына ықпал етеді, қоғамдық ұйымдар-</w:t>
        <w:br/>
        <w:t>мен ынтымақтасуға көмектеседі, азаматтардың мемлекетке де-</w:t>
        <w:br/>
        <w:t>ген сенімін тудырады. Сонымен бір мезгілде азаматтар қоғам-</w:t>
        <w:br/>
        <w:t>дық өмірге, басқаруға және шешім қабылдауға қатысуы үшін</w:t>
        <w:br/>
        <w:t>олармен кері байланыс орнатылады.</w:t>
        <w:br/>
        <w:t>Тыңдау, мысалға, АҚІШП Конгресі қызметінің анағұрлым ма-</w:t>
        <w:br/>
        <w:t>нызды нысандарының бірі болып табылады. Олар заң шығару-</w:t>
        <w:br/>
        <w:t>шыларға танылған сарапшылардың жоғары кәсіби пікірлері мен</w:t>
        <w:br/>
        <w:t>әртүрлі бағаларын шұғыл ескеруге мүмкіндік береді. Заңдарды</w:t>
        <w:br/>
        <w:t>(бильдерді) қабылдау кезінде заңнамалық үдеріс кезеңдері арқ-</w:t>
        <w:br/>
        <w:t>ылы тыңдау өткізудің мақсаты шпиеленіскен қайшылықтарды</w:t>
        <w:br/>
        <w:t>шешу немесе оларды барынша азайту болуы мүмкін. Қатысу-</w:t>
        <w:br/>
        <w:t>шылар немесе АҚШ Конгресінде аталатындай, өздерінің сарап-</w:t>
        <w:br/>
        <w:t>тамалық бағаларын ұсынатын куәлар мен адамдарды комитет</w:t>
        <w:br/>
        <w:t>хат, Конгресс Бюллетенінде күнделікті жиынтық мәліметті</w:t>
        <w:br/>
        <w:t>жариялау арқылы шақырады.</w:t>
        <w:br/>
        <w:t>Салыстыру үшін Ресейдегі парламенттік тыңдауды ұйымдас-</w:t>
        <w:br/>
        <w:t>тырудың өзекті ережелерін қарастырайық.</w:t>
        <w:br/>
        <w:t>Ресей Федерациясы Конституциясының 101-бабына сәйкес</w:t>
        <w:br/>
        <w:t>Мемлекеттік Дума өзі жүргізетін мәселелер бойынша парла-</w:t>
        <w:br/>
        <w:t>менттік тыңдау өткізеді.</w:t>
      </w:r>
    </w:p>
    <w:p>
      <w:r>
        <w:t>Мемлекеттік Думадағы парламенттік тыңдау Мемлекеттік</w:t>
        <w:br/>
        <w:t>Дума кеңесінің, оның комитеттері мен комиссияларының, Мем-</w:t>
        <w:br/>
        <w:t>лекеттік Думадағы депутаттық бірлестіктердің бастамалары бой-</w:t>
        <w:br/>
        <w:t>ынша өткізіледі. Парламенттік тыңдауды ұйымдастыру мен</w:t>
        <w:br/>
        <w:t>өткізу палатаның тиісті комитеттеріне, комиссияларына жүк-</w:t>
        <w:br/>
        <w:t>теледі.</w:t>
        <w:br/>
        <w:t>Өткізу тәртібі. Парламенттік тыңдауды Мемлекеттік Дума</w:t>
        <w:br/>
        <w:t>Төрағасы, Мемлекеттік Дума Төрағасының орынбасары не олар-</w:t>
        <w:br/>
        <w:t>дың тапсырмасы бойынша Мемлекеттік Думаның тиісті коми-</w:t>
        <w:br/>
        <w:t>тетінің, комиссиясының төрағасы немесе төраға орынбасары жүр-</w:t>
        <w:br/>
        <w:t>гізеді. Парламенттік тыңдауда төрағалық етуші Мемлекеттік</w:t>
        <w:br/>
        <w:t>146-8</w:t>
        <w:br/>
        <w:t>Парламенттік тындау 115</w:t>
        <w:br/>
        <w:t>қозғалыстарының, Мемлекет және құқық институтының өкілдері</w:t>
        <w:br/>
        <w:t>мен басқалар қатысты !,</w:t>
        <w:br/>
        <w:t>Егер І шақырылымдағы Қазақстан Парламентінің жұмысы</w:t>
        <w:br/>
        <w:t>уақытында төрт парламенттік тыңдау өткізілсе, П шақырылым-</w:t>
        <w:br/>
        <w:t>дағы Парламент жұмысы уақытында жеті тыңдау өткізілді.</w:t>
        <w:br/>
        <w:t>Өткізілген парламенттік тыңдауларды тақырыптары бойын-</w:t>
        <w:br/>
        <w:t>ша мынадай үші топқа бөлуге болады:</w:t>
        <w:br/>
        <w:t>- біріншісі - өзекті, әлеуметтік маңызы бар заң жобаларын</w:t>
        <w:br/>
        <w:t>қарау;</w:t>
        <w:br/>
        <w:t>- екіншісі - тыңдауды қабылданған заңдарды парламенттік</w:t>
        <w:br/>
        <w:t>бақылау нысаны ретінде пайдалану;</w:t>
        <w:br/>
        <w:t>- үшіншісі - халықтың басым көпшілігінің мүдделерін қоз-</w:t>
        <w:br/>
        <w:t>ғайтын әлеуметтік-экономикалық проблемалард талқылау.</w:t>
        <w:br/>
        <w:t>Қазақстан Республикасы Конституциясы 57-бабының 5-тар-</w:t>
        <w:br/>
        <w:t>мақшасында Парламент Палаталарының әрқайсысы өз бетінше,</w:t>
        <w:br/>
        <w:t>басқа Палатаның қатысуынсыз өз құзыретіндегі мәселелер бой-</w:t>
        <w:br/>
        <w:t>ынша парламенттік тыңдаулар өткізеді деп белгіленген.</w:t>
        <w:br/>
        <w:t>Тыңдау Қазақстан Республикасы Парламенті қызметінің ны-</w:t>
        <w:br/>
        <w:t>саны ретінде «Қазақстан Республикасының Парламенті және оның</w:t>
        <w:br/>
        <w:t>депутаттарының мәртебесі туралы» Конституциялық заңмен ин-</w:t>
        <w:br/>
        <w:t>ститут ретінде белгіленді. Осы Конституциялық заңның</w:t>
        <w:br/>
        <w:t>парламенттік тыңдауларды ұйымдастыру тәртібін регламенттейтін</w:t>
        <w:br/>
        <w:t>12-бабында Парламент Палаталары өз құзыретіндегі мәселелер</w:t>
        <w:br/>
        <w:t>бойынша Парламенттік тындаулар өткізеді деп белгіленген.</w:t>
        <w:br/>
        <w:t>Палаталардың бірлескен немесе бөлек пленарлық отырыста-</w:t>
        <w:br/>
        <w:t>ры болатын күндері Парламенттік тыңдаулар өткізілмейді.</w:t>
        <w:br/>
        <w:t>«Қазақстан Республикасы Парламентінің комитеттері мен</w:t>
        <w:br/>
        <w:t>комиссиялары туралы» Қазақстан Республикасының 1997 жыл-</w:t>
        <w:br/>
        <w:t>ғы ( мамырдағы Заңының 58-бабымен Парламент Палаталары</w:t>
        <w:br/>
        <w:t>өз құзыретіндегі мәселелер бойынша парламенттік тыңдаулар</w:t>
        <w:br/>
        <w:t>өткізеді дер айқындалған. Парламенттің Палаталарындағы</w:t>
        <w:br/>
        <w:t>парламенттік тыңдауларды Палаталар Бюросының шешімі бой-</w:t>
        <w:br/>
        <w:t>ынша Палаталардың тұрақты комитеттері өткізеді. Парламенттік</w:t>
        <w:br/>
        <w:t>тыңдауларды ұйымдастыру мен өткізу тәртібі Парламент Пала-</w:t>
        <w:br/>
        <w:t>таларының регламенттерінде белгіленеді. Мәселен, парламенттік</w:t>
      </w:r>
    </w:p>
    <w:p>
      <w:r>
        <w:t>і Салкина Т. Формы Парламентской деятельности // Материалы меж-</w:t>
        <w:br/>
        <w:t>дународной научно-практической конференцин «Законотворческий</w:t>
        <w:br/>
        <w:t>процесс в Республике Казахстан: состояние и проблемы» (г. Алматы,</w:t>
        <w:br/>
        <w:t>27-28 марта 1997 года). - С. 154.</w:t>
        <w:br/>
        <w:t>102 Қазақстан Республикасы Парламентінің әкілеттігі</w:t>
        <w:br/>
        <w:t>Ресей мемлекеттанушылары парламенттік тыңдаулар ин-</w:t>
        <w:br/>
        <w:t>ститутын қалыптастыру ресейлік парламентаризмнің ғана</w:t>
        <w:br/>
        <w:t>емес, тұтастай алғанда Ресей мемлекеттілігінің одан әрі да-</w:t>
        <w:br/>
        <w:t>муы үшін маңызды шарт болып табылады деп қадап айтады.</w:t>
        <w:br/>
        <w:t>Зан шығару билігінің бақылау қызметінің ажырамас элементі</w:t>
        <w:br/>
        <w:t>ретінде парламенттік тексерулер институтын отандық</w:t>
        <w:br/>
        <w:t>құқықтық жүйеге енгізу, сөз жоқ, оның тиімділігін арттыру-</w:t>
        <w:br/>
        <w:t>ға септігін тигізеді, бұл Ресей қоғамын одан әрі демократия-</w:t>
        <w:br/>
        <w:t>ландыруға алып келеді!.</w:t>
        <w:br/>
        <w:t>Қазақстандағы қазіргі жағдайды ескере отырып, Республи-</w:t>
        <w:br/>
        <w:t>каның құқықтық жүйесіне парламенттік тексерулер институ-</w:t>
        <w:br/>
        <w:t>тын енгізудің қызу пікірталас сипаты болады.</w:t>
        <w:br/>
        <w:t>Қазақстан Парламентінің бақылау өкілеттіктері туралы па-</w:t>
        <w:br/>
        <w:t>раграфтың соңында тағы да атап өтеміз, ғалымдар мен прақтик-</w:t>
        <w:br/>
        <w:t>тер Парламенттің бақылау өкілеттіктері бар екендігін жоққа шы-</w:t>
        <w:br/>
        <w:t>ғармай, осы өкілеттіктердің маңыздылығын негіздейді, бірақ,</w:t>
        <w:br/>
        <w:t>алайда, оларды іске асыру тетіктері айқындалмаған. Осыған бай-</w:t>
        <w:br/>
        <w:t>ланысты О. Б. Мұхамеджанов «Қазақстан Республикасы Парла-</w:t>
        <w:br/>
        <w:t>ментінің бақылау өкілеттіктерін тиімді іске асыру үшін, ең ал-</w:t>
        <w:br/>
        <w:t>дымен, біздің ойымызша, атқарушы биліктің өз қызметінің нәти-</w:t>
        <w:br/>
        <w:t>желері үшін Парламент алдындағы жауапкершілігін барынша</w:t>
        <w:br/>
        <w:t>арттырған орынды. Бұл ретте мемлекеттік аппараттың ішінде</w:t>
        <w:br/>
        <w:t>тежемелік пен тепе-теңдіктің теңгерімделген жүйесін қалыптас-</w:t>
        <w:br/>
        <w:t>тыру биліктің жауапкершілігін күшейтудін аса маңызды тетіг-</w:t>
        <w:br/>
        <w:t>іне айналуға тиіс» деп атап өтеді?,</w:t>
        <w:br/>
        <w:t>Сонымен бірге жоғары өкілді органның жұмыс тәжірибесін тал-</w:t>
        <w:br/>
        <w:t>дау Қазақстан Республикасында парламенттік бақылау институ-</w:t>
        <w:br/>
        <w:t>тының дамуы әлі де өте дәйексіз жүзеге асырылып жатқанын көрсе-</w:t>
        <w:br/>
        <w:t>теді. Қазақстан Республикасы Парламентінің өкілеттіктерін тал-</w:t>
        <w:br/>
        <w:t>дау тұтастай алғанда, заң ішығарудан басқа, оның өкілеттіктері</w:t>
        <w:br/>
        <w:t>конституциялық ережелерде тікелей және айқын бекітілмегенін</w:t>
        <w:br/>
        <w:t>көрсетеді. «Парламент функцияларын конституциялық тану оның</w:t>
        <w:br/>
        <w:t>функцияларына берілген ғылыми жинақталған анықтамамен сәйкес</w:t>
        <w:br/>
        <w:t>келмейді, - деп әділ атап өтеді Ғ. С. Сапарғалиев, - ...Қазақстан</w:t>
        <w:br/>
        <w:t>Республикасының Конституциясына сәйкес Қазақстан Республи-</w:t>
        <w:br/>
        <w:t>касының Парламенті заң шығару функциясына ғана ие. Қазақстан</w:t>
        <w:br/>
        <w:t>ПЕ һар/лууу.руі085. гі</w:t>
        <w:br/>
        <w:t>2 Мұхамеджанов О.Б. С верой в будушге // Казахстанская правда. -</w:t>
        <w:br/>
        <w:t>2005. - 3 желтоқсан. (орыс тілінде)</w:t>
        <w:br/>
        <w:t>118 Қазақстан Республикасы Парламентінің өкілеттігі</w:t>
        <w:br/>
        <w:t>Мысалға, Әлеуметтік-мәдени даму комитеті 1996-2010 жыл-</w:t>
        <w:br/>
        <w:t>дар кезеңінде 18 парламенттік тындау әзірлеп, өткізді, оның</w:t>
        <w:br/>
        <w:t>ішінде: «Қазақстан Республикасындағы мектепте білім берудің</w:t>
        <w:br/>
        <w:t>жай-күйі туралы» - 1998 жылғы 28 сәуірде, «Қазақстан Респуб-</w:t>
        <w:br/>
        <w:t>ликасындағы денсаулық сақтау саласының жай-күйі туралы» -</w:t>
      </w:r>
    </w:p>
    <w:p>
      <w:r>
        <w:t>1998 жылғы 26 мамырда, «Қазақстан Республикасындағы денса-</w:t>
        <w:br/>
        <w:t>улық сақтау саласының жай-күйі және даму перспективалары</w:t>
        <w:br/>
        <w:t>туралы» - 2001 жылғы 20 сәуірде, «Қазақстан Республикасында</w:t>
        <w:br/>
        <w:t>отбасын, ана мен баланы қорғауды заннамалық қамтамасыз ету»</w:t>
        <w:br/>
        <w:t>- 2008 жылғы 10 қазанда жөне басқалар!.</w:t>
        <w:br/>
        <w:t>Өткізілген тыңдаулардың негізінде Үкіметке, министрліктер-</w:t>
        <w:br/>
        <w:t>ге, барлық деңгейдегі әкімдерге ұсынымдар әзірленді. «Денсау-</w:t>
        <w:br/>
        <w:t>лық сақтау жүйесі туралы», «Қазақстан Республикасындағы ба-</w:t>
        <w:br/>
        <w:t>ланың құқықтары туралы» сияқты бірқатар зандардың әзірленіп,</w:t>
        <w:br/>
        <w:t>қабылдануы осы жұмыстың нәтижесі болды.</w:t>
        <w:br/>
        <w:t>Экология және табиғат пайдалану комитетінің бастамасы бой-</w:t>
        <w:br/>
        <w:t>ынша бірқатар парламенттік тыңдаулар өткізді, оның ішінде:</w:t>
        <w:br/>
        <w:t>«Қазақстан Республикасының халқын ауыз сумен қамтамасыз</w:t>
        <w:br/>
        <w:t>ету туралы», «Қазақстан Республикасының Біріккен Ұлттар</w:t>
        <w:br/>
        <w:t>Ұйымының Климаттың өзгеруі туралы негіздемелік конвенция-</w:t>
        <w:br/>
        <w:t>сына Киото хаттамасын ратификациялауының экологиялық,</w:t>
        <w:br/>
        <w:t>экономикалық және саяси тұстары».</w:t>
        <w:br/>
        <w:t>Қазақстан 1999 жылы БҰҰ-да қол қойған Біріккен Ұлттар</w:t>
        <w:br/>
        <w:t>Ұйымының Климаттың өзгеруі туралы негіздемелік конвенция-</w:t>
        <w:br/>
        <w:t>сына Киото хаттамасын ратификациялау туралы мәселе талқы-</w:t>
        <w:br/>
        <w:t>лау нысанасына айналды. Бұл мәселенің өзектілігі мен күр-</w:t>
        <w:br/>
        <w:t>делілігі Қазақстан үшін ратификациялаудың экологиялық, эко-</w:t>
        <w:br/>
        <w:t>номикалық және саяси салдарларын түсінудің біркелкі</w:t>
        <w:br/>
        <w:t>болмауында болды. Қазақстан үшін Хаттаманы ратификация-</w:t>
        <w:br/>
        <w:t>лаудың ерекіше маңызы бар, өйткені оны қабылдау ДСҰ-на кіруге</w:t>
        <w:br/>
        <w:t>ықпал етеді?.</w:t>
        <w:br/>
        <w:t>Парламенттік тыңдауларға шығарылатын мәселелер ауқымы</w:t>
        <w:br/>
        <w:t>айтарлықтай кең. Парламенттік тыңдаулардың негізгі мақсаты -</w:t>
        <w:br/>
        <w:t>заңның іске асырылу барысы туралы, заң жобасы бойынша қоғам-</w:t>
        <w:br/>
        <w:t>дық пікірдің жай-күйі туралы жан-жақты әрі шынайы ақпарат</w:t>
        <w:br/>
        <w:t>1 Тәуелсіз Қазақстан Парламентінің Мәжілісі. - Астана, 2011. - 102-</w:t>
        <w:br/>
        <w:t>103-6.</w:t>
        <w:br/>
        <w:t>2 Сондв. 129-6.</w:t>
        <w:br/>
        <w:t>105 Қазақстан Республикасы Парламентінің өкілеттігі</w:t>
        <w:br/>
        <w:t>Қазақстан Парламентінің Үкіметке сенімсіздік білдіру негізде-</w:t>
        <w:br/>
        <w:t>месі Қазақстан Республикасы Конституциясының 53-бабының</w:t>
        <w:br/>
        <w:t>9-тармакішасында бекітілген, онда «Палаталардың бірлескен оты-</w:t>
        <w:br/>
        <w:t>рысында Парламент Үкімет пен Республикалық бюджеттің атқ-</w:t>
        <w:br/>
        <w:t>арылуын бақылау жөніндегі есеп комитетінің республикалық</w:t>
        <w:br/>
        <w:t>бюджеттің атқарылуы туралы есептерін бекітеді. Үкіметтің рес-</w:t>
        <w:br/>
        <w:t>публикалық бюджеттің атқарылуы туралы есебін Парламенттің</w:t>
        <w:br/>
        <w:t>бекітпеуі Парламенттің Үкіметке сенімсіздік білдіргенін көрсе-</w:t>
        <w:br/>
        <w:t>теді» деп айқындалған.</w:t>
        <w:br/>
        <w:t>Қазақстанда 2007 жылғы реформаға дейін Парламент тек</w:t>
        <w:br/>
        <w:t>Палаталардың бірлескен отырысында ғана Үкіметке сенімсіздік</w:t>
        <w:br/>
        <w:t>білдіре алатын еді. Қазіргі уақытта бұл мәселе Парламенттің</w:t>
        <w:br/>
        <w:t>төменгі Палатасының дербес құзыретіне де жатқызылған. Пар-</w:t>
        <w:br/>
        <w:t>ламент Мәжілісі Мәжіліс депутаттарының жалпы санының</w:t>
        <w:br/>
        <w:t>көпшілік дауысымен Мәжіліс депутаттарының жалпы санының</w:t>
        <w:br/>
        <w:t>кемінде бестен бір бөлігінің бастамасымен Үкіметке сенімсіздік</w:t>
        <w:br/>
        <w:t>білдіруге құқылы (ҚР Конституциясы 56-б. 2-т.).</w:t>
        <w:br/>
        <w:t>Конетитуцияның бұл нормасын ғалымдар былайша түсінді-</w:t>
      </w:r>
    </w:p>
    <w:p>
      <w:r>
        <w:t>реді: «Парламент Мәжілісінің депутаттары Үкіметке сенімсіздік</w:t>
        <w:br/>
        <w:t>білдіру туралы мәселеге бастамашылық жасауға құқылы.</w:t>
        <w:br/>
        <w:t>Үкіметтің қызметіндегі айтарлықтай олқылықтар оған бастама-</w:t>
        <w:br/>
        <w:t>шылық жасауға негіздеме бола алады. Сенімсіздік туралы мәсе-</w:t>
        <w:br/>
        <w:t>леге жеке депутат бастамашылық ете алмайды, өйткені бұл аса</w:t>
        <w:br/>
        <w:t>күрделі мәселе. Сондықтан Конституция Үкіметке сенімсіздік</w:t>
        <w:br/>
        <w:t>білдіру туралы бастама Мәжіліс депутаттарының жалпы саны-</w:t>
        <w:br/>
        <w:t>ның кемінде бестен бір бөлігінің бастамасы болуға тиіс»! деп</w:t>
        <w:br/>
        <w:t>белгілейді.</w:t>
        <w:br/>
        <w:t>Сондай-ақ Конституцияда сенімсіздік білдіру институтын қол-</w:t>
        <w:br/>
        <w:t>дану жағдайларына қатысты мынадай нормалар да қамтылған.</w:t>
        <w:br/>
        <w:t>61-баптың 7-тармағы былай дейді: «Үкімет енгізген заң жобасы-</w:t>
        <w:br/>
        <w:t>ның қабылданбауына байланысты Премьер-Министр Парламент</w:t>
        <w:br/>
        <w:t>палаталарының бірлескен отырысында Үкіметке сенім туралы</w:t>
        <w:br/>
        <w:t>мәселе қоюға хақылы. Бұл мәселе бойынша дауыс беру сенім</w:t>
        <w:br/>
        <w:t>туралы мәселе қойылған сәттен бастап қырық сегіз сағаттан ерте</w:t>
        <w:br/>
        <w:t>өткізілмейді. Егер сенімсіздік білдіру туралы ұсыныс палата-</w:t>
        <w:br/>
        <w:t>лардың әрқайсысының депутаттары жалпы санының көпшілік</w:t>
        <w:br/>
        <w:t>1 Сапарғалиев Ғ. С. «Қазақстан Республикасының Конституциясы. Ғылы-</w:t>
        <w:br/>
        <w:t>ми-практикалық комментарий» кітабында. - Алматы: Раритет, 2010.</w:t>
        <w:br/>
        <w:t>- 253-б. (орыс тілінде).</w:t>
        <w:br/>
        <w:t>Парламенттің халықаралық және парламентаралық қызметі 119</w:t>
        <w:br/>
        <w:t>алу. Оларды депутаттардың егжей-тегжей дайындау үдерісінде</w:t>
        <w:br/>
        <w:t>тұрақты комитеттердің белгілі бір әлеуметтік саладағы немесе</w:t>
        <w:br/>
        <w:t>экономикадағы заңдардың орындалуының нақты жай-күйіне тал-</w:t>
        <w:br/>
        <w:t>дау жасауы мен қорытындылауының арқасында, Үкімет мүшеле-</w:t>
        <w:br/>
        <w:t>рінен тиісініпе сұраудың арқасында парламенттік тыңдаулар заң</w:t>
        <w:br/>
        <w:t>шығарушының атқарушы билік органдарын ықпалды бақылау.</w:t>
        <w:br/>
        <w:t>нысаны бола алады. Практика парламенттік тыңдаулардың</w:t>
        <w:br/>
        <w:t>тиімділігі мен олардың депутаттық жұмыстың жариялылығын</w:t>
        <w:br/>
        <w:t>кеңейтудегі рөлі туралы куәлік етеді.</w:t>
        <w:br/>
        <w:t>Депутаттар жаңа заңды қабылдау үшін заң жобасының кешенді</w:t>
        <w:br/>
        <w:t>ғылыми сараптамасы жүргізіліп қана қоймай, қоғамда оны, оның</w:t>
        <w:br/>
        <w:t>ішінде Парламентте де жан-жақты талқылау алдын ала жүргізі-</w:t>
        <w:br/>
        <w:t>дуге тиіс. Сонымен қатар олар парламенттік тыңдаулар нәтиже-</w:t>
        <w:br/>
        <w:t>леріне әрдайым көңілі тола бермейді және парламенттік тыңдау-</w:t>
        <w:br/>
        <w:t>ларды өткізу рәсімінің өзін қайта қарауды, парламенттік тынңда-</w:t>
        <w:br/>
        <w:t>уларды өткізудің жаңа үлгісін өзірлеуді ұсынады.</w:t>
        <w:br/>
        <w:t>Қазақстан мен Ресейдегі парламенттік тыңдаулар туралы ере-</w:t>
        <w:br/>
        <w:t>желерді салыстырмалы-құқықтық тұрғыдан жүргізілген талдау</w:t>
        <w:br/>
        <w:t>оларда парламенттік тыңдаулар ұсынымдарының орындалуын ба-</w:t>
        <w:br/>
        <w:t>қылау сияқты аупект регламенттелмеген деп пайымдауға негіз бе-</w:t>
        <w:br/>
        <w:t>реді. Біздің ойымызша, парламенттік тыңдаулар ұсынымдарының</w:t>
        <w:br/>
        <w:t>орындалуын бақылауды Парламенттің осы тыңдауларды ұйымда-</w:t>
        <w:br/>
        <w:t>стыратын тұрақты комитеттеріне жүктеген орынды болар еді.</w:t>
        <w:br/>
        <w:t>2.6. Парламенттің халықаралық</w:t>
        <w:br/>
        <w:t>және парламентаралық қызметі</w:t>
        <w:br/>
        <w:t>Қазақстан Республикасы тәуелсіздік алған сәттен бастап за-</w:t>
        <w:br/>
        <w:t>манауи әлем құрылысының негізгі проблемалары бойынша ха-</w:t>
        <w:br/>
        <w:t>лықаралық қоғамдастықпен ынтымақтастық орнатуға және да-</w:t>
        <w:br/>
        <w:t>мытуға бағытталған салмақты, мақсатты сыртқы саясат жүргізіп</w:t>
        <w:br/>
        <w:t>келеді. Қазақстан Республикасының Президенті 2007 жылы</w:t>
        <w:br/>
        <w:t>Қазақстан халқына «Жаңа әлемдегі жаңа Қазақстан» атты Жол-</w:t>
      </w:r>
    </w:p>
    <w:p>
      <w:r>
        <w:t>дауын жария ете отырып, «Қазақстан кең халықаралық ынты-</w:t>
        <w:br/>
        <w:t>мақтастықтың белсенді қатысушысы болғанын және бола бе-</w:t>
        <w:br/>
        <w:t>ретінін...» атап көрсеткен болатын!.</w:t>
        <w:br/>
        <w:t>1 «Жаңа әлемдегі жаңа Қазақстан» Н. Ә. Назарбаевтың Қазақстан хал-</w:t>
        <w:br/>
        <w:t>қына “Жолдауы. ТҮБІ. Һір://мизл.аКкогда.Е2/ти/вреесһез/айдгевзев оҒ |</w:t>
        <w:br/>
        <w:t>іһе ргевідепі, оғ Казакһебаһ/ (хабарласқан күні: 28.02.2007).</w:t>
        <w:br/>
        <w:t>104 Қазақстан Республикасы Парламентінің өкілеттігі</w:t>
        <w:br/>
        <w:t>Сенім туралы мәселені қою бастамасы үкіметтен де, парла-</w:t>
        <w:br/>
        <w:t>ментшілерден де тарауы мүмкін. Үкіметтің атынан сенім тура-</w:t>
        <w:br/>
        <w:t>лы мәселені премьер-министр кояды. Парламентшілер енгізген</w:t>
        <w:br/>
        <w:t>сенімсіздік (айыптау) резолюциясына, әдетте, депутаттар тобы</w:t>
        <w:br/>
        <w:t>(Францияда, Италияда, Испанияда олар парламентшілердің ке-</w:t>
        <w:br/>
        <w:t>мінде оннан бір бөлігін құрауға тиіс) қол қоюы керек. Парла-</w:t>
        <w:br/>
        <w:t>ментшілердің басым көпшілігі дауыс берген айыптау резолюци-</w:t>
        <w:br/>
        <w:t>ясына қол қойған депутаттар, сол сессия барысында жаңа резо-</w:t>
        <w:br/>
        <w:t>люция ұсыну құқығынан жиі айырылады!.</w:t>
        <w:br/>
        <w:t>Үкіметке айыптау резолюциясын енгізу мен оны дауысқа қою</w:t>
        <w:br/>
        <w:t>арасында айтарлықтай уақыт интервалы көзделеді, ол Франци-</w:t>
        <w:br/>
        <w:t>яда екі тәулік, Италияда - үш күн, Испанияда бес күнді құрай-</w:t>
        <w:br/>
        <w:t>ды. Бұл уақытты үкімет жасырын келіссөздер жүргізу және пар-</w:t>
        <w:br/>
        <w:t>ламентшілерге қосымша қысым жасау үшін пайдалана алады.</w:t>
        <w:br/>
        <w:t>Сенімсіздік (айыптау) резолюциясын қабылдау үзпін, әдетте,</w:t>
        <w:br/>
        <w:t>дауыстардың басым көпшілігі талап етіледі. Егер парламентулі-</w:t>
        <w:br/>
        <w:t>лер енгізген резолюция мұндай көп дауыс жинамаса, ол қабыл-</w:t>
        <w:br/>
        <w:t>данбады деп саналады. Үкіметке берілген немесе қалыс қалған</w:t>
        <w:br/>
        <w:t>дауыстар саны әдетте есептелмейді. Мұндай рәсім бірініпсі ке-</w:t>
        <w:br/>
        <w:t>зекте дауыстарды басқаша есептеген кезде аз дауысқа ие болуы</w:t>
        <w:br/>
        <w:t>мүмкін үкімет үшін тиімді.</w:t>
        <w:br/>
        <w:t>ГФР-да конструктивтік сенімсіздік білдіру қолданылады.</w:t>
        <w:br/>
        <w:t>Парламенттін сенімсіздік туралы шешімі үкіметтің отставкасы-</w:t>
        <w:br/>
        <w:t>на алып келуі үшін депутаттардың басым көпшілігінің дауыс</w:t>
        <w:br/>
        <w:t>бергендігі жеткіліксіз. Дауыстардың сөзсіз басым көпіпілігімен</w:t>
        <w:br/>
        <w:t>жаңа Федералдық канцлер сайлау қажет. Бұл шарт сақталмаған</w:t>
        <w:br/>
        <w:t>жағдайда Бундестаг мерзімінен бұрын таратылуы мүмкін. Осы</w:t>
        <w:br/>
        <w:t>сияқты жалғыз оқиға 1982 жылы ГФР-да әлеуметтік-либерал-</w:t>
        <w:br/>
        <w:t>дық коалиция христиандық-либералдық коалицияны алмастыр-</w:t>
        <w:br/>
        <w:t>ған кезде орын алған.</w:t>
        <w:br/>
        <w:t>Францияда Үкіметтің қызметін санкцияларға байланысты</w:t>
        <w:br/>
        <w:t>бақылауды тек төменгі палата жүзеге асырады. Ол айыптау ре-</w:t>
        <w:br/>
        <w:t>золюциясы немесе венуден бас тарту нәтижесінде Үкіметті от-</w:t>
        <w:br/>
        <w:t>ставкаға кетуге мәжбүр етуі мүмкін. Үкімет Сенатқа да сенім</w:t>
        <w:br/>
        <w:t>туралы өтініші білдіре алады, бірақ егер ол бас тартса, Үкімет</w:t>
        <w:br/>
        <w:t>отставкаға кетуге міндетті емес. Сенім туралы мәселені Үкіметтің</w:t>
        <w:br/>
        <w:t>1. Конституционное право зарубежных стран: Учебник для вузов / Под</w:t>
        <w:br/>
        <w:t>обіш. ред. чл.-корр. РАН, проф. М. В. Баглая, д. ю. н., проф. Ю. И. Лейбо</w:t>
        <w:br/>
        <w:t>и Д.жю.н., проф. Л. М. Әнтина. - М.: Норма, 2004. - 288-289-6.</w:t>
        <w:br/>
        <w:t>Сенімсіздік білдіру (вотум) 109</w:t>
        <w:br/>
        <w:t>қызметінен босатуды шешсе (Конституцияның %0-б. Т-т.), ол</w:t>
        <w:br/>
        <w:t>Үкіметтің немесе тиісті лауазымды тұлғаның олардың орнынан</w:t>
      </w:r>
    </w:p>
    <w:p>
      <w:r>
        <w:t>түсуі туралы еріктерінсіз өкілеттігін тоқтатуға әкеп соғады.</w:t>
        <w:br/>
        <w:t>Үкіметтің құрылымын құрайтын, бірақ алқалы орган ретінде</w:t>
        <w:br/>
        <w:t>Үкіметтің құрамына кірмейтін өзге де орталық атқарушы орган-</w:t>
        <w:br/>
        <w:t>дар басшыларының әкілеттігін тоқтатудың негіздемесі Консти-</w:t>
        <w:br/>
        <w:t>туциянын 70-бабымен реттелмейді.</w:t>
        <w:br/>
        <w:t>Академик Ғ. С. Сапарғалиев Үкіметтің Парламент алдында-</w:t>
        <w:br/>
        <w:t>ғы жаупкершілігіне қатысты дұрыс айтады. Атап айтқанда, ол</w:t>
        <w:br/>
        <w:t>Қазақстан Республикасы Конституциясының Үкіметтің Парла-</w:t>
        <w:br/>
        <w:t>ментке есеп беруіне арналған нормаларында ресейдің Негізгі за-</w:t>
        <w:br/>
        <w:t>ңындағыдай Парламенттің Үкіметке сенімсіздік білдіруі - бұл</w:t>
        <w:br/>
        <w:t>оның Парламент алдындағы саяси жауапкершілігінің нысаны</w:t>
        <w:br/>
        <w:t>екендігі туралы ой жоқ!.</w:t>
        <w:br/>
        <w:t>Парламент Мәжілісінің Регламентінде Үкіметке сенім білдіру»</w:t>
        <w:br/>
        <w:t>мәселесін қою рәсімі қамтылған, оны Премьер-Министр Кон--</w:t>
        <w:br/>
        <w:t>ституцияның 40-бабының 1-тармағының негізінде жаңадан сай--</w:t>
        <w:br/>
        <w:t>ланған Парламент Мәжілісінің алдына қояды.</w:t>
        <w:br/>
        <w:t>Нақтырақ қарастырайық. Үкіметке сенім білдіру туралы мәсе-3</w:t>
        <w:br/>
        <w:t>ле Мәжілістің жалпы отырысында қаралады.</w:t>
        <w:br/>
        <w:t>Мәселені отырыстың күн тәртібіне енгізгеннен кейін Мәжіліс</w:t>
        <w:br/>
        <w:t>Төрағасы Премьер-Министрдің тиісті хатын жария етеді. Пре-</w:t>
        <w:br/>
        <w:t>мьер-Министр Палатаның алдында сөз алуға құқылы. Сөз сөйлеу;</w:t>
        <w:br/>
        <w:t>уақыты - он минутқа дейін. Отырысқа қатысушы депутаттарі</w:t>
        <w:br/>
        <w:t>Премьер-Министрге сұрақтар қоюға және Үкіметке сенім білдіруз</w:t>
        <w:br/>
        <w:t>туралы мәселе бойынша өз пікірлерін айтуға құқылы.</w:t>
        <w:br/>
        <w:t>Үкіметке сенім білдіру туралы мәселе бойынша жарыссөздер,-</w:t>
        <w:br/>
        <w:t>егер ол туралы депутаттар талап етпесе, ашылмауы да мүмкін.</w:t>
        <w:br/>
        <w:t>Бұл мәселе бойынша шешім, егер Палата дауыс берудің өзге-</w:t>
        <w:br/>
        <w:t>ше тәртібін айқындамаса, ашық дауыс берумен қабылданады.</w:t>
        <w:br/>
        <w:t>Шешім Мәжіліс депутаттарының жалпы санының көпшілік дау-</w:t>
        <w:br/>
        <w:t>ысымен қабылданады және Палатаның қаулысымен ресімделеді?.</w:t>
        <w:br/>
        <w:t>1 Сапарғалиев Ғ. С. Қазақстан Республикасының мемлекеттік билік орган-</w:t>
        <w:br/>
        <w:t>дары мен еекінің қалдығы және қайшылықтар жүйесінің келісіп жұмыс</w:t>
        <w:br/>
        <w:t>істеу проблемалары. - Алматы: ҚазМЗУ баспа үйі, 2006. - 187-6.</w:t>
        <w:br/>
        <w:t>2 Қазақстан Республикасы Парламенті Мәжілісінің Регламенті // Қазақ-</w:t>
        <w:br/>
        <w:t>стан Республикасы Парламенті Мәжілісінің 1996 жылғы 8 ақпандағы</w:t>
        <w:br/>
        <w:t>қаулысымен қабылданған // Қазақстан Республикасы Парламентінің</w:t>
        <w:br/>
        <w:t>Жаршысы. - 1996. - 2% 3.</w:t>
        <w:br/>
        <w:t>Сенімсіздік білдіру (вотүм) 107</w:t>
        <w:br/>
        <w:t>даусын ала алмаса, заң жобасы дауысқа салынбай қабылданды</w:t>
        <w:br/>
        <w:t>деп есептеледі. Алайда Үкімет бұл құқықты жылына екі реттен</w:t>
        <w:br/>
        <w:t>артық пайдалана алмайды».</w:t>
        <w:br/>
        <w:t>Премьер-Министрдің сенім туралы мәселеге бастамашылың</w:t>
        <w:br/>
        <w:t>ету жөніндегі құқығы заң жобасы Үкіметтің одан арғы қызметінің</w:t>
        <w:br/>
        <w:t>шарттарын алдын ала айқындайтын төтенше жағдайларға ар:</w:t>
        <w:br/>
        <w:t>налған. Сонымен бір мезгілде мемлекеттік билік жүйесінде қара-</w:t>
        <w:br/>
        <w:t>ма-қайшылыққа жол бермеу де маңызды. Біздің пайымдауымыз-</w:t>
        <w:br/>
        <w:t>ша, бұл себептер Үкіметке сенім білдіру туралы мәселені қой-</w:t>
        <w:br/>
        <w:t>ған кезден бастап ол бойынша дауыс беруге дейінгі қырық сегіз</w:t>
        <w:br/>
        <w:t>сағаттық кезеңге, сондай-ақ рәсімді өз мүддесінде пайдалануға</w:t>
        <w:br/>
        <w:t>жол бермейтін уақытша шектеулерге негізделген. Қазіргі уақытқа,</w:t>
      </w:r>
    </w:p>
    <w:p>
      <w:r>
        <w:t>дейін «Алайда Үкімет бұл құқықты жылына екі реттен артық</w:t>
        <w:br/>
        <w:t>пайдалана алмайды» деген түсінік практикада талап етілмей</w:t>
        <w:br/>
        <w:t>келеді, ол нақтылауды қажет етеді, өйткені күнтізбелік жылда-</w:t>
        <w:br/>
        <w:t>ғы не айлармен есептелетін жылдағы кезеңділік туралы өңгіме:</w:t>
        <w:br/>
        <w:t>болуы мүмкін!. ь</w:t>
        <w:br/>
        <w:t>Үкіметке сенімсіздік білдіруді жариялау үнін Парламент Па-.</w:t>
        <w:br/>
        <w:t>латаларының әрқайсының депутаттарының көнгішілік даусын!</w:t>
        <w:br/>
        <w:t>жинау қажет, мұндай көпшілік дауыс болмаған жағдайда</w:t>
        <w:br/>
        <w:t>үкіметтік заң жобасы қандай да болмасын қосымша дауыс бе-!</w:t>
        <w:br/>
        <w:t>русіз қабылданған деп таңылады. 2007 жылғы конституциялық!</w:t>
        <w:br/>
        <w:t>реформаға дейін сенімсіздік білдіруді жариялау үшін Парламент!</w:t>
        <w:br/>
        <w:t>Палаталары депутаттарының үштен екі бөлігі талап етілетін, |!</w:t>
        <w:br/>
        <w:t>«Қазақстан Республикасы Конституциясының 61-бабының 7-</w:t>
        <w:br/>
        <w:t>тармағын және 693-бабының 1-тармағын ресми түсіндіру тура-!</w:t>
        <w:br/>
        <w:t>лы» Конституциялық Кеңестің 2003 жылғы 18 мамырдағы 7% бі</w:t>
        <w:br/>
        <w:t>қаулысына сәйкес «Үкімет енгізген заң жобасының қабылдан-!</w:t>
        <w:br/>
        <w:t>бауы» дегенде, Қазақстан Республикасының Конституциясымен</w:t>
        <w:br/>
        <w:t>және заңдарымен, Парламент пен оның Палаталарының”</w:t>
        <w:br/>
        <w:t>регламенттерімен көзделген барлық рәсімдерді сақтай отырып</w:t>
        <w:br/>
        <w:t>кейін заң қабылдауға мүмкіндік бермейтін жағдайлардың заң.</w:t>
        <w:br/>
        <w:t>шығару процесінің кез келген сатысында туындауын түсінген</w:t>
        <w:br/>
        <w:t>жөн. Мұндай жағдайларға: Парламент Мәжілісінің заң жобасын</w:t>
        <w:br/>
        <w:t>қарауға олар кезде қабылдамай тастауы; заң жобасын Мәжілістің</w:t>
        <w:br/>
        <w:t>мақұлдамауы; заң жобасын Сенаттың қабылдамай тастауы және</w:t>
        <w:br/>
        <w:t>1 Жақаева Л. Б., Сәрсембаев М. А. «Қазақстан Республикасының Кон-</w:t>
        <w:br/>
        <w:t>ституциясы. Ғылыми-практикалық комментарий» кітабында. - Алма-</w:t>
        <w:br/>
        <w:t>ты: Раритет, 2010. - 275-276-6.</w:t>
        <w:br/>
        <w:t>Парламенттік тыңдау 117</w:t>
        <w:br/>
        <w:t>Парламенттік тыңдаулардың ұзақтығы талқыланатын мәсе-</w:t>
        <w:br/>
        <w:t>лелердің сипатына қарай белгіленеді. Комитет парламенттік</w:t>
        <w:br/>
        <w:t>тыңдауларға үзіліс жасау және оны басқа уақытта өткізу тура-</w:t>
        <w:br/>
        <w:t>лы шешім қабылдауға құқылы.</w:t>
        <w:br/>
        <w:t>Парламенттік тыңдауларға шақырылған адамдардың сөздері-</w:t>
        <w:br/>
        <w:t>нен кейін оларға ауызша нысанда да, жазбаша нысанда да сұрақ-</w:t>
        <w:br/>
        <w:t>тар қойылуы мүмкін.</w:t>
        <w:br/>
        <w:t>Парламенттік тыңдаулардың нәтижелері бойынша талқылан-</w:t>
        <w:br/>
        <w:t>ған мәселелер жөнінде тыңдауға қатысқан Сенат депутаттары-</w:t>
        <w:br/>
        <w:t>ның көпшілігімен ұсынымдар қабылдануы мүмкін.</w:t>
        <w:br/>
        <w:t>Парламенттік тыңдауларда қабылданған ұсынымдар Палатаның</w:t>
        <w:br/>
        <w:t>барлық депутаттарынын назарына жеткізіледі және Сенаттын оты-</w:t>
        <w:br/>
        <w:t>рыстарында мәселелерді талқылау кезінде пайдаланылуы мүмкін.</w:t>
        <w:br/>
        <w:t>Парламенттік тыңдауларға стенограмма жасалып, олар хат-</w:t>
        <w:br/>
        <w:t>тамамен ресімделеді. Стенограмма мен хаттамаға парламенттік</w:t>
        <w:br/>
        <w:t>тыңдауларға төрағалық етуші қол қояды. Ашық парламенттік</w:t>
        <w:br/>
        <w:t>тыңдаулардың материалдары Сенат депутаттарына және мемле-</w:t>
        <w:br/>
        <w:t>кеттік органдардың парламенттік тыңдауларға қатысқан өкілде-</w:t>
        <w:br/>
        <w:t>ріне ғана арналады.</w:t>
        <w:br/>
        <w:t>Мәселен, Сенат Аппаратының деректері бойынша 2011 жыл-</w:t>
        <w:br/>
        <w:t>ғы 1 ақпандағы жағдай бойынша Сенатта 11 парламенттік тың-</w:t>
        <w:br/>
        <w:t>дау: оның ішінде П шақырылымда - 83, ІП шақырылымда - 5,</w:t>
        <w:br/>
        <w:t>ІУ шақырылымда - 8 тыңдау өткізілді.</w:t>
      </w:r>
    </w:p>
    <w:p>
      <w:r>
        <w:t>Парламенттік тыңдауларды өткізу тәртібі Парламент Пала-</w:t>
        <w:br/>
        <w:t>таларының әрқайсысының регламентімен айқындалады. Сенат</w:t>
        <w:br/>
        <w:t>Регламенті сияқты, Парламент Мәжілісінің Регламенті де тың-</w:t>
        <w:br/>
        <w:t>даулар өткізу нысандарын егжей-тегжейлі реттейді және олар-</w:t>
        <w:br/>
        <w:t>ды дайындау тәртібін бектітеді, оның Сенатта парламенттік тың-</w:t>
        <w:br/>
        <w:t>даулар өткізу тәртібінен қатты айырмашылығы жоқ!.</w:t>
        <w:br/>
        <w:t>Республика Парламентінің Мәжілісінде ( парламенттік тың-</w:t>
        <w:br/>
        <w:t>дау: оның ішінде ІІ шақырылымда - 5, ІУ шақырылымда - 2</w:t>
        <w:br/>
        <w:t>тыңдау өткізілді?.</w:t>
        <w:br/>
        <w:t>1 Қараңыз: Қазақстан Республикасы Парламенті Мәжілісінің Регламенті</w:t>
        <w:br/>
        <w:t>7) Қазақстан Республикасы Парламенті Мәжілісінің 1996 жылғы 8</w:t>
        <w:br/>
        <w:t>ақпандағы қаулісімен қабылданған // Қазақстан Республикасы Парла-</w:t>
        <w:br/>
        <w:t>ментінің Жаршысы. - 1996. - 2% 8.</w:t>
        <w:br/>
        <w:t>2 Қазақстан Республикасы Парламенті Мәжілісі Аппараты Ұйымдас-</w:t>
        <w:br/>
        <w:t>тыру-бақылау және кадр жұмысы бөлімінің 17.05.2011 ж. анықтама-</w:t>
        <w:br/>
        <w:t>лық деректері.</w:t>
        <w:br/>
        <w:t>Парламенттің халықаралық және парламентаралық қызметі 121</w:t>
        <w:br/>
        <w:t>- халықаралық дауларды бейбіт жолмен шешу қағидаттары;</w:t>
        <w:br/>
        <w:t>- және халықаралық құқықтың негіз қалаушы басқа да нор-</w:t>
        <w:br/>
        <w:t>малары.</w:t>
        <w:br/>
        <w:t>Конституцияда «мемлекеттер арасындағы ынтымақтастық пен</w:t>
        <w:br/>
        <w:t>достық көрші қатынастарын» жария ете отырып, Қазақстан Рес-</w:t>
        <w:br/>
        <w:t>публикасы халықаралық құқық субьектісі ретінде, БҰҰ мүшесі</w:t>
        <w:br/>
        <w:t>ретінде халыкаралық бейбітшілік пен қауіпсіздікті қолдау үтпін,</w:t>
        <w:br/>
        <w:t>экономикалық өсу үшін, мұқтаж елдерге көмек көрсету үшін</w:t>
        <w:br/>
        <w:t>басқа мемлекеттермен ынтымақтасуға міндеттеме алды !. Мәсе-</w:t>
        <w:br/>
        <w:t>лен, 2010 жылы, Қазақстан ЕҚЫҰ төрағасы болған кезде, Қыр-</w:t>
        <w:br/>
        <w:t>ғызстанға айтарлықтай көмек көрсетілді.</w:t>
        <w:br/>
        <w:t>Қазақстан Республикасы Сыртқы істер министрлігі Қазақстан</w:t>
        <w:br/>
        <w:t>Республикасы Үкіметінің құрамындағы Қазақстан Республикасы-</w:t>
        <w:br/>
        <w:t>ның орталық атқарушы органы болып табылады, ол сыртқы саяси</w:t>
        <w:br/>
        <w:t>қызметті жүзеге асырады және Қазақстан Республикасының дип-</w:t>
        <w:br/>
        <w:t>ломатиялық қызмет органдарының бірыңғай жүйесін басқарады.</w:t>
        <w:br/>
        <w:t>Ережеге сәйкес Министрліктің негізгі міндеттері:</w:t>
        <w:br/>
        <w:t>1) Қазақстан Республикасы Сыртқы саясатыңың тұжырым-</w:t>
        <w:br/>
        <w:t>дамасын және негізгі бағыттарын әзірлеу және Қазақстан Рес-</w:t>
        <w:br/>
        <w:t>публикасының Президенті мен Үкіметіне тиісті ұсыныстар беру;</w:t>
        <w:br/>
        <w:t>2) Қазақстан Республикасының сыртқы саяси бағытын іске асы-</w:t>
        <w:br/>
        <w:t>ру. Қазақстан Республикасының сыртқы экономикалық саясатын</w:t>
        <w:br/>
        <w:t>жүзеге асыруға және халықаралық беделін нығайтуға жәрдемдесу;</w:t>
        <w:br/>
        <w:t>8) шет елдерде Қазақстан Республикасының, оның азаматтары-</w:t>
        <w:br/>
        <w:t>ның және заңды тұлғаларының құқықтары мен мүдделерін қорғау;</w:t>
        <w:br/>
        <w:t>4) Қазақстан Республикасының халықаралық бейбітшілікті,</w:t>
        <w:br/>
        <w:t>ғаламдық және өнірлік кауіпсіздікті қамтамасыз ету жөніндегі</w:t>
        <w:br/>
        <w:t>күш-жігерін дипломатиялық құралдармен және әдістермен іске</w:t>
        <w:br/>
        <w:t>асыру және басқалар болып табылады.</w:t>
      </w:r>
    </w:p>
    <w:p>
      <w:r>
        <w:t>Қазақстан Республикасы Сыртқы істер министрлігі фнукци-</w:t>
        <w:br/>
        <w:t>яларының бірі Қазақстан Республикасының ішет мемлекеттер-</w:t>
        <w:br/>
        <w:t>мен, халықаралық ұйымдармен дипломатиялық және консул-</w:t>
        <w:br/>
        <w:t>дық қарым-қатынастарын жүзеге асыру болып табылады.</w:t>
        <w:br/>
        <w:t>1 Сәрсембяев М. А. «Қазақстан Республикасының Конституциясы. Ғылы-</w:t>
        <w:br/>
        <w:t>ми-практикалық комментарий» кітабында. - Алматы: Раритет, 2010.</w:t>
        <w:br/>
        <w:t>- 40-6.</w:t>
        <w:br/>
        <w:t>2 Қазақстан Республикясы Сыртқы істер министрлігі туралы ереже. Қазақ-</w:t>
        <w:br/>
        <w:t>стан Республикасы Үкіметінің 2004 жылғы 28 қазандағы Х2 1118 қаулы-</w:t>
        <w:br/>
        <w:t>сымен бекітілген // ҚР СІМ ресми сайты. (ЛА; Һіір://рогіа! шта. Ез</w:t>
        <w:br/>
        <w:t>112 Қазақстан Республикасы Парламентінің өкілеттігі</w:t>
        <w:br/>
        <w:t>таттарының жалпы санының қажетті үштен екі бөлігін жина-</w:t>
        <w:br/>
        <w:t>ған жоқ. Қазақстан Республикасының заңнамасына сәйкес</w:t>
        <w:br/>
        <w:t>Қазақстан Республикасының (Жер кодексі бітімгерлік редак-</w:t>
        <w:br/>
        <w:t>цияда қабылданды деп саналады.</w:t>
        <w:br/>
        <w:t>Отырыста Қазақстан Президенті Н. Ә. Назарбаев сөз сөйлеп,</w:t>
        <w:br/>
        <w:t>20083 жылғы 19 мамырда Премьер-Министр оған орнынан түсу</w:t>
        <w:br/>
        <w:t>туралы өтініш білдіргенін хабарлады. Өзінің орнынан түсуін ол</w:t>
        <w:br/>
        <w:t>Жер кодексінің жобасын қабылдауға байланысты қалыптасқан</w:t>
        <w:br/>
        <w:t>жағдаймен байланыстырады. Алайда 2003 жылғы 11 маусымда</w:t>
        <w:br/>
        <w:t>Премьер-Министр Парламентте сенім туралы дауыс беру нәти-</w:t>
        <w:br/>
        <w:t>желері бойынша Президентке қол қоюға жіберілген “Жер ко-</w:t>
        <w:br/>
        <w:t>дексін Конституциялық кеңес Қазақстан Республикасының Кон-</w:t>
        <w:br/>
        <w:t>ституциясына сәйкес келеді деп танығаннан кейін, орнынан түсу</w:t>
        <w:br/>
        <w:t>туралы өтінішін растап, оны Мемлекет басшысы қабылдады.</w:t>
        <w:br/>
        <w:t>«Сенімсіздік білдіру» жөніндегі халықаралық тәжірибені, ҚР</w:t>
        <w:br/>
        <w:t>Конституциясының ережелерін, сондай-ақ қазақстандық қолда-</w:t>
        <w:br/>
        <w:t>ну практикасын қарай келе, Қазақстанда сенімсіздік білдіру</w:t>
        <w:br/>
        <w:t>рәсімі қолданыстағы заңнамада айқын жазылған және іс жүзін-</w:t>
        <w:br/>
        <w:t>де оны қолданудың кандай да болмасын құқықтық олқылықта-</w:t>
        <w:br/>
        <w:t>рына әкеп соқтырмайды деп атап көрсеткен жөн.</w:t>
        <w:br/>
        <w:t>2.5. Парламенттік тыңдау</w:t>
        <w:br/>
        <w:t>Парламенттік тыңдау - парламент мүшелерінің, мемлекеттік</w:t>
        <w:br/>
        <w:t>және қоғам қайраткерлерінің, сондай-ақ заң жобасы немесе пар-</w:t>
        <w:br/>
        <w:t>ламенттің құзыретіне кіретін өзге де мәселе бойынша сарапшы-</w:t>
        <w:br/>
        <w:t>лардың пікірін тыңдауды білдіретін, парламент қызметінің ны-</w:t>
        <w:br/>
        <w:t>сандарының бірі.</w:t>
        <w:br/>
        <w:t>Парламенттік тыңдаудың мақсаты - дамудың кешенді жоба-</w:t>
        <w:br/>
        <w:t>ларын және бағдарламаға енген инвестициялық жобалардың</w:t>
        <w:br/>
        <w:t>тиімді орындалуын, оларды іске асырудағы депутаттық корпус-</w:t>
        <w:br/>
        <w:t>тың белсенділігі мен рөлін арттыруды қамтамасыз ететін заңна-</w:t>
        <w:br/>
        <w:t>малық, нормативтік-құқықтық базаны одан әрі жетілдіру</w:t>
        <w:br/>
        <w:t>жөніндегі інараларды әзірлеу үшін бағдарламаның орындалу ба-</w:t>
        <w:br/>
        <w:t>рысына терең, сын тұрғысынан талдау жасау.</w:t>
        <w:br/>
        <w:t>Парламент Палаталарының әрқайсысы өз құзыретіндегі мәсе-</w:t>
        <w:br/>
        <w:t>лелер бойынша парламенттік тыңдау өткізеді, олардың нәтиже-</w:t>
        <w:br/>
        <w:t>лері бойынта ұсынымдар қабылданып, олар барлық депутат-</w:t>
        <w:br/>
        <w:t>тардың, қоғамның, атқарушы билік органдарының назарына</w:t>
        <w:br/>
        <w:t>жеткізіліп, баспасөзде жарияланады.</w:t>
      </w:r>
    </w:p>
    <w:p>
      <w:r>
        <w:t>Сенімсіздік білдіру (вотум) 105</w:t>
        <w:br/>
        <w:t>өзі парламентке үкіметтік бағдарламаны, жалпы саясат туралы</w:t>
        <w:br/>
        <w:t>декларацияны немесе заң жобасын қабылдау туралы талабына</w:t>
        <w:br/>
        <w:t>байланысты қоюы мүмкін, осылайша ол депутаттарға қысым</w:t>
        <w:br/>
        <w:t>жасайды. Сенім білдіруден бас тартқан жағдайда Үкімет отстан&lt;</w:t>
        <w:br/>
        <w:t>каға кетуге тиіс, ол төменгі палатаны тарата алмайды (жоғарғыш</w:t>
        <w:br/>
        <w:t>палата мүлде таратылмайды), бірақ егер Президент қажет деп</w:t>
        <w:br/>
        <w:t>тапса, оның төменгі палатаны таратуына «жеке» құқығы бар!..</w:t>
        <w:br/>
        <w:t>Ресейде Ресей Федерациясының Үкіметіне сенімсіздік білдіру;</w:t>
        <w:br/>
        <w:t>РФ Үкіметінің қызметін парламенттік бақылау нысандарының</w:t>
        <w:br/>
        <w:t>бірі болып табылады. РФ Үкіметіне сенімсіздік білдіру құқығы-</w:t>
        <w:br/>
        <w:t>на Ресей Конституциясымен (117-6. 4-6.) Мемлекеттік Дума ие.!</w:t>
        <w:br/>
        <w:t>Бұл ретте Конституция Мемлекеттік Думаның РФ Үкіметіне;</w:t>
        <w:br/>
        <w:t>сенімсіздік білдіру үшін нақты негіздемелерді көрсетпейді. Әлеу-і</w:t>
        <w:br/>
        <w:t>меттік-экономикалық саладағы жағдайдың қүрт нашарлауы, де-</w:t>
        <w:br/>
        <w:t>путаттардынң Үкімет эжкүргізіп отырған саясаттың бағыттарымен:</w:t>
        <w:br/>
        <w:t>және нәтижелерімен келіспеуі, оның федералдық зандарды тиіс-:</w:t>
        <w:br/>
        <w:t>інше орындамауы, Үкімет мүшелерінің айтарлықтай бұзушылық-)</w:t>
        <w:br/>
        <w:t>тар жасауы осындай негіздемелер бола алатынын практика</w:t>
        <w:br/>
        <w:t>көрсетіп отыр. Мемлекеттік Дума Регламенті сенімсіздік білдіру:</w:t>
        <w:br/>
        <w:t>туралы ұсынысқа қойылатын нақты талаптарды және дауыс беру:</w:t>
        <w:br/>
        <w:t>бойынша бірқатар рәсімдік шарттарды белгілейді. Мұндай ұсы-</w:t>
        <w:br/>
        <w:t>ныс уәжделіп, жазбаша нысанда жазылып, Мемлекеттік Дума</w:t>
        <w:br/>
        <w:t>депутаттарының кемінде 1/5 бөлігімен енгізілуге және бір апта:</w:t>
        <w:br/>
        <w:t>мерзімде қаралуға тиіс. Мемлекеттік Дума Регламентіне сәйкес</w:t>
        <w:br/>
        <w:t>(151-бап) сенімсіздік туралы қаулы ашық немесе жасарын дауыс:</w:t>
        <w:br/>
        <w:t>берумен (палатаның шешімі бойынша) қабылданады. Егер ұсы-</w:t>
        <w:br/>
        <w:t>ныс депутатттар дауысының басым көпшілігін алмаса, ол қабыл-</w:t>
        <w:br/>
        <w:t>данбады деп саналады. Мемлекеттік Думаның РФ Үкіметіне</w:t>
        <w:br/>
        <w:t>сенімсіздік туралы шешімі Үкіметтің автоматты түрде отставка-</w:t>
        <w:br/>
        <w:t>ға кетуіне әкеп соқпайды. Отставка туралы шешімді РФ Прези-</w:t>
        <w:br/>
        <w:t>денті жеке қабылдайды. 8 ай інінде Мемлекеттік Дума Үкіметке</w:t>
        <w:br/>
        <w:t>қайтадан сенімсіздік білдіруге құқылы. Мұндай жағдайда Прези-</w:t>
        <w:br/>
        <w:t>дент екі шешімнің бірін қабылдауға - Үкіметтің отставкасы ту-</w:t>
        <w:br/>
        <w:t>ралы жариялауға немесе Мемлекеттік Думаны таратуға тиіс 7,</w:t>
        <w:br/>
        <w:t>1 Чиркин В. Е. Конституционное право зарубежных стран: Учебник. -</w:t>
        <w:br/>
        <w:t>5-е изд., перераб. и доп. - М.: Юристь, 2008. - 481-6.</w:t>
        <w:br/>
        <w:t>2 Чиркин В. Е. Конституционное право: Россия и зарубежный опыт. -</w:t>
        <w:br/>
        <w:t>М.: Издательство «Зерцало», 1998, - 394-б.</w:t>
        <w:br/>
        <w:t>108 Қазақстан Республикасы Парламентінің өкілеттігі</w:t>
        <w:br/>
        <w:t>онымен Мәжілістің келісуі; Мәжіліс қайта мақұлдаған заң жо-</w:t>
        <w:br/>
        <w:t>басын Сенаттың қайтадан қабылдамай тастауы; Палаталардың</w:t>
        <w:br/>
        <w:t>бірлескен отырысында қаралуға тиісті заң жобасын Парламенттің</w:t>
        <w:br/>
        <w:t>қабылдамай тастауы; Палаталардың бірі немесе Парламент</w:t>
        <w:br/>
        <w:t>енгізген түзетулермен келіспеген жағдайда, өзі бастамашылық</w:t>
        <w:br/>
        <w:t>жасаған заң жобасын заң шығару процесінің кез келген саты-</w:t>
        <w:br/>
        <w:t>сында Үкіметтің кері шақырып алуы жатады!.</w:t>
        <w:br/>
        <w:t>Қазақстан Республикасы Конституциясының 70-бабында Пар-</w:t>
        <w:br/>
        <w:t>ламент Мәжілісі немесе Парламент Үкіметке сенімсіздік</w:t>
        <w:br/>
        <w:t>білдірген жағдайда Үкімет орнынан түсетіні туралы Республи-</w:t>
        <w:br/>
        <w:t>ка Президентіне мәлімдейді деген норма бекітілген.</w:t>
        <w:br/>
        <w:t>Осы норманы ашып көрсету үшін ҚР Конституциялық Кеңесінің</w:t>
        <w:br/>
        <w:t>«Қазақстан Республикасы Конституциясының “(0-бабын ресми</w:t>
      </w:r>
    </w:p>
    <w:p>
      <w:r>
        <w:t>түсіндіру туралы» 2008 жылғы 19 қарашадағы А8 11 қаулысынан</w:t>
        <w:br/>
        <w:t>үзінділер келтірейік: «Конституцияның 70-бабының 5-тармағы,</w:t>
        <w:br/>
        <w:t>Республика Президентінің Конституцияның осы бабының 2 және</w:t>
        <w:br/>
        <w:t>3-тармақтарында көзделген негіздерде Үкіметтің немесе мүшпе-</w:t>
        <w:br/>
        <w:t>лерінің орнынан түскен қабылдауының конституциялық салда-</w:t>
        <w:br/>
        <w:t>ры туралы жалпы ережені белгілейді. Республика Президенті</w:t>
        <w:br/>
        <w:t>Үкіметтің немесе Премьер-министрдің не тиісті Үкімет мүшесінің</w:t>
        <w:br/>
        <w:t>орнынан түсуін қабылдайтын барлық жағдайда, Конституция</w:t>
        <w:br/>
        <w:t>атқарушы органдар жүйесін басқаратын мемлекеттің алқалы орга-</w:t>
        <w:br/>
        <w:t>нының құрамын, сондай-ақ Президенттің тағайындауы бойынша</w:t>
        <w:br/>
        <w:t>оған тікелей кіретін лауазымды тұлғаларды назарда ұстайды.</w:t>
        <w:br/>
        <w:t>«Орнынан түсуді қабылдау Үкіметтің не оның тиісті мүшесінің</w:t>
        <w:br/>
        <w:t>өкілеттігі тоқтатылғанын білдіреді. Премьер-министрдің орны-</w:t>
        <w:br/>
        <w:t>нан түсуін қабылдау бүкіл Үкіметтің өкілеттігі тоқтатылғаның</w:t>
        <w:br/>
        <w:t>білдіреді» (Конституцияның 70-бабының 5-тармағы)» 2.</w:t>
        <w:br/>
        <w:t>Парламент Үкіметке сенімсіздік білдірген жағдайда (Консти-</w:t>
        <w:br/>
        <w:t>туцияның 70-6. 8-т.) Үкімет алқалық шешімімен Республика</w:t>
        <w:br/>
        <w:t>Президентіне өзінің орнынан түсетіні туралы мәлімдейді. Егер</w:t>
        <w:br/>
        <w:t>Республика Президенті өз актісімен Үкіметтің өкілеттігін тоқ-</w:t>
        <w:br/>
        <w:t>татуды, Премьер-Министрді немесе Үкіметтің кез-келген мүшесін</w:t>
        <w:br/>
        <w:t>1 Қараңыз: «Қазақстан Республикасы Конституциясының 61-бабынын</w:t>
        <w:br/>
        <w:t>7-тармағын және 63-бабының 1-тармағын ресми түсіндіру туралы» Кон-</w:t>
        <w:br/>
        <w:t>ституциялык Кенестің 2008 жылғы 18 мамырдағы Х% б қаулысы.</w:t>
        <w:br/>
        <w:t>2 Қараңыз: Қазақстан Республикасы Конституциялық Кеңесінің «Қазақ-</w:t>
        <w:br/>
        <w:t>стан Республикасы Конституциясының 70-бабын ресми түсіндіру ту-</w:t>
        <w:br/>
        <w:t>ралы» 2003 жылғы 19 қарашадағы &gt; 11 қаулысы.</w:t>
        <w:br/>
        <w:t>120 Қазақстан Республикасы Парламентінің әкілеттігі</w:t>
        <w:br/>
        <w:t>Әлемнің көптеген белгілі саясатшылары Қазақстанды ерек-</w:t>
        <w:br/>
        <w:t>ше атап, жүргізіп отырған халықаралық саясатына ең жоғары</w:t>
        <w:br/>
        <w:t>баға береді. БҰҰ экс-Бас хатшысы Кофи Аннан: «Қазақстан ТМД-</w:t>
        <w:br/>
        <w:t>ның бірқатар елдерінен елде бейбітшілік пен тұрақтылық ор-</w:t>
        <w:br/>
        <w:t>нап, экономикалық өсу байқалатындығымен ерекшеленеді. Қазақ-</w:t>
        <w:br/>
        <w:t>стан әртүрлі ұлттар бейбіт қатар өмір сүретін және этностық</w:t>
        <w:br/>
        <w:t>алуан түрлілік қорқынышп тудырмай, шапағатқа бөлейтін мем-</w:t>
        <w:br/>
        <w:t>лекеттің мысалы бола алады» !, - деп атап көрсетті. БҰҰ қазіргі</w:t>
        <w:br/>
        <w:t>Бас хатшысы Пан Ги Мун 2010 жылғы өзінің Қазақстанға тари-</w:t>
        <w:br/>
        <w:t>хи сапары барысында Қазақстан іске асырып жатқан, Азиядағы</w:t>
        <w:br/>
        <w:t>Өзара іс-қимыл және сенім шаралары жөніндегі кеңесті (ХАӨСІПК)</w:t>
        <w:br/>
        <w:t>шақыру, БҰҰ-ның Орталық Азияға арналған Арнайы Бағдарла-</w:t>
        <w:br/>
        <w:t>масын (СПЕКА) жасау, Арал мен Семейдің экологиялық апат</w:t>
        <w:br/>
        <w:t>аймақтарын оңалту сияқты ірі халықаралық бастамаларға, сон-</w:t>
        <w:br/>
        <w:t>дай-ақ еліміздің ұлтаралық және дінаралық диалогты дамыту</w:t>
        <w:br/>
        <w:t>жөніндегі қызметіне жоғары баға берді.</w:t>
        <w:br/>
        <w:t>«Қазақстандық тәжірибе аса қызығушылықпен зерделеуге</w:t>
        <w:br/>
        <w:t>тұрарлық...», - Ресей Федерациясының Президенті В. Путиннің</w:t>
        <w:br/>
        <w:t>пікірі міне осындай ?.</w:t>
        <w:br/>
        <w:t>Конституцияның 8-бабына сәйкес Қазақстан Республикасы</w:t>
        <w:br/>
        <w:t>халықаралық құқық қағидаттар мен нормаларын құрметтейді,</w:t>
        <w:br/>
        <w:t>мемлекеттер арасында ынтымақтастық пен тату көршілік қарым-</w:t>
        <w:br/>
        <w:t>қатынас жасау, олардың тендігі мен бір-бірінің іпікі істеріне ара-</w:t>
        <w:br/>
        <w:t>ласпау, халықаралық дауларды бейбіт жолмен шешу саясатын</w:t>
        <w:br/>
        <w:t>жүргізеді, қарулы күшті бірінші болып колданудан бас тартады.</w:t>
        <w:br/>
        <w:t>Бұл ережені ғалымдар былайша түсіндіреді. Конституция-</w:t>
      </w:r>
    </w:p>
    <w:p>
      <w:r>
        <w:t>ның бұл бабының халықаралық құқыққа, ең алдымен Халықа-</w:t>
        <w:br/>
        <w:t>ралық құқық қағидаттары туралы декларацияда бекітілген, БҰҰ</w:t>
        <w:br/>
        <w:t>1970 жылғы 24 қазандағы Жарғысына сәйкес достық қатынас-</w:t>
        <w:br/>
        <w:t>тар мен ынтымақтастыққа қатысты халықаралық құқық қағи-</w:t>
        <w:br/>
        <w:t>даттарына тікелей қатысы бар. Бұл заманауи халықаралық</w:t>
        <w:br/>
        <w:t>құқықтың жалпыға бірдей танылған қағидаттары:</w:t>
        <w:br/>
        <w:t>- ынтымақтастық қағидаттары;</w:t>
        <w:br/>
        <w:t>- тәуелсіз теңдік қағидаттары;</w:t>
        <w:br/>
        <w:t>- басқа мемлекеттердің ішікі істеріне араласпау қағидаттары;</w:t>
        <w:br/>
        <w:t>- күшті немесе қорқытуды зорлыкпен қолданбау қағидаттары;</w:t>
        <w:br/>
        <w:t>1 ХХІ ғасыр: Н. Ә. Назарбаев алемдік элита туралы. - Астана, 2005; -</w:t>
        <w:br/>
        <w:t>56-6.</w:t>
        <w:br/>
        <w:t>2 Сол жерде. 14-6.</w:t>
        <w:br/>
        <w:t>110 Қазақстан Республикасы Парламентінің өкілеттігі</w:t>
        <w:br/>
        <w:t>Қазақстан Республикасы Парламенті қызметінің практика-</w:t>
        <w:br/>
        <w:t>сында ҚР Үкіметіне сенімсіздік білдіруге бастамашылық жаса-</w:t>
        <w:br/>
        <w:t>удың бірнеше жағдайлары бар!.</w:t>
        <w:br/>
        <w:t>Қазақстан Парламентінде мұндай фактілер 1996, 1999, 2003</w:t>
        <w:br/>
        <w:t>жылдарда орын алған.</w:t>
        <w:br/>
        <w:t>1. Мәжіліске 1996 жылғы 11 қаңтарда келіп түскен «Қазақ</w:t>
        <w:br/>
        <w:t>КСР-да азаматтарды зейнетақымен қамсыздандыру туралы» Қазақ</w:t>
        <w:br/>
        <w:t>КСР Заңына өзгерістер мен толықтырулар енгізу туралы» Қазақ-</w:t>
        <w:br/>
        <w:t>стан Республикасы Заңының жобасын Палата 1996 жылғы 28</w:t>
        <w:br/>
        <w:t>мамырда қарап, қабылдамады. Заң жобасын қабылдамаудың бас-</w:t>
        <w:br/>
        <w:t>ты уәждері зейнетақыға іпығу жасы шегінің ұлғайтылуы мен зей-</w:t>
        <w:br/>
        <w:t>нетақылық жеңілдіктерді алып тастау болды. 1996 жылғы 10</w:t>
        <w:br/>
        <w:t>маусымда Парламент Палаталарының бірлескен отырысында</w:t>
        <w:br/>
        <w:t>«Қазақ КОР-да азаматтарды зейнетақымен қамсыздандыру тура-</w:t>
        <w:br/>
        <w:t>лы» Қазақ КСР Заңына өзгерістер мен толықтырулар енгізу тура-</w:t>
        <w:br/>
        <w:t>лы» Қазақстан Республикасы Заңының жобасын Мәжілістің қабыл-</w:t>
        <w:br/>
        <w:t>дамауына байланысты Премьер-Министр ҚР Конституциясына</w:t>
        <w:br/>
        <w:t>сәйкес Үкіметке сенім білдіру туралы мәселені көтерді. 1996 жыл-</w:t>
        <w:br/>
        <w:t>ғы 12 маусымда өткен Палаталардың бірлескен отырысында де-</w:t>
        <w:br/>
        <w:t>путаттар жұмыс істеп жүрген Үкіметке сенім білдірді.</w:t>
        <w:br/>
        <w:t>2. Қарау және қабылдау тұрғысынан аса күрделі болған «1999</w:t>
        <w:br/>
        <w:t>жылға арналған республикалық бюджет туралы» заң жобасы,</w:t>
        <w:br/>
        <w:t>онда бюдзкет дағдарысы жағдайында әлеуметтік салаға, онын</w:t>
        <w:br/>
        <w:t>ішінде білім беруге, денсаулық сақтауға, мәдениет пен спортқа</w:t>
        <w:br/>
        <w:t>арналған қаржыландыруды алдыңғы жылмен салыстырғанда</w:t>
        <w:br/>
        <w:t>қысқарту көзделді. Депутаттар Үкіметке ұсынылған жобаның</w:t>
        <w:br/>
        <w:t>шындыққа жанаспайтындығын көрсетті әрі оны пысықтауды</w:t>
        <w:br/>
        <w:t>ұсынды, бірақ бастамашылар өз дегендерінде тұрды.</w:t>
        <w:br/>
        <w:t>1999 жылғы наурызда Үкімет «1999 &gt;хылға арналған респуб-</w:t>
        <w:br/>
        <w:t>ликалық бюджет туралы» ҚР Заңына өзгерістер мен толықты-</w:t>
        <w:br/>
        <w:t>руларды ұсынды, оларда бюджеттік бағдарламаларды, оның</w:t>
        <w:br/>
        <w:t>ішінде халықтың аз қамтылған жіктеріне қатысты бағдарлама-</w:t>
        <w:br/>
        <w:t>ларды жаңа қысқартулар көзделді (1999 ж. 1 сәуірде қол қой-</w:t>
        <w:br/>
        <w:t>ылды, /% 859-І). Және осы заң жобасы 1999 жылғы бюджеттің</w:t>
        <w:br/>
        <w:t>соңғы нұсқасы болмады, мәселен 1999 жылғы мамырда Үкімет</w:t>
      </w:r>
    </w:p>
    <w:p>
      <w:r>
        <w:t>1 Израиль Кнессетінде сенімсіздік білдіруді жиі қолдану Үкіметке шабу-</w:t>
        <w:br/>
        <w:t>ыл жасаудың құралы болып табылады. Мәселен, 11 шақырылымдағы Кнес-</w:t>
        <w:br/>
        <w:t>сете сенімсіздік білдірудің рекордтық саны тіркелген - 165, 14 шақыры-</w:t>
        <w:br/>
        <w:t>лымдағы Кнессетте мұндай ұсыныстар саны 84 болды.</w:t>
        <w:br/>
        <w:t>114 Қазақстан Республикасы Парламентінің өкілеттігі</w:t>
        <w:br/>
        <w:t>Дума депутаттары мен шақырылғандарға сөз береді және талқ-</w:t>
        <w:br/>
        <w:t>ылау тәртібін қадағалайды, хабарламалар жасайды.</w:t>
        <w:br/>
        <w:t>Парламенттік тыңдау парламенттік тыңдауда төрағалық</w:t>
        <w:br/>
        <w:t>етушінің қысқаша сәзімен басталады, ол талқыланатын мәсе-</w:t>
        <w:br/>
        <w:t>ленің мәні, оның маңызы, отырысты өткізу тәртібі, шақырыл-</w:t>
        <w:br/>
        <w:t>ған адамдар құрамы туралы айтады. Одан кейін Мемлекеттік</w:t>
        <w:br/>
        <w:t>Дума комитетінің, комиссиясының төрағасына талқыланатын</w:t>
        <w:br/>
        <w:t>мәселе бойынтпа баяндама жасау үшін 20 минутқа дейінгі ұзақ-</w:t>
        <w:br/>
        <w:t>тықпен сөз беріледі, содан кейін парламенттік тыңдауға қаты-</w:t>
        <w:br/>
        <w:t>сып отырған Мемлекеттік Дума депутаттары мен шақырылған</w:t>
        <w:br/>
        <w:t>адамдар сөз сөйлейді. Парламенттік тыңдау талқыланатын мәселе</w:t>
        <w:br/>
        <w:t>бойынша ұсынымдар қабылдаумен аяқталады.</w:t>
        <w:br/>
        <w:t>Федерация Кеңесінде өткізілетін Парламенттік тыңдау қоры-</w:t>
        <w:br/>
        <w:t>тындылары бойыншна талқыланатын мәселе жөнінде уәжделген</w:t>
        <w:br/>
        <w:t>қорытынды, ұсынымдар мен өзге де құжаттар оған қатысқан</w:t>
        <w:br/>
        <w:t>Федерация Кеңесі мүшелерінің көпшілігінің қолдауы арқылы</w:t>
        <w:br/>
        <w:t>қабылдануы мүмкін.</w:t>
        <w:br/>
        <w:t>Мемлекеттік Дума регламентінде парламенттік тындауға қаты-</w:t>
        <w:br/>
        <w:t>сқан Мемлекеттік Дума депутаттарының көпшілігінің қолдауы</w:t>
        <w:br/>
        <w:t>арқылы талқыланатын мәселе бойынша ұсынымдар қабылдау-</w:t>
        <w:br/>
        <w:t>ымен аяқталуы мүмкін деп белгіленген.</w:t>
        <w:br/>
        <w:t>Ашпық парламенттік тыңдаудың ұсынымдары баспасөзде жа-</w:t>
        <w:br/>
        <w:t>риялануы мүмкін. Жабық парламенттік тыңдау материалдары</w:t>
        <w:br/>
        <w:t>тиісті палаталардың осы парламенттік тыңдауға қатысқан депу-</w:t>
        <w:br/>
        <w:t>таттарына (мүшелеріне) және мемлекеттік органдардың әкілде-</w:t>
        <w:br/>
        <w:t>ріне арналады.</w:t>
        <w:br/>
        <w:t>Қазақстанда тыңдау Қазақстан Республикасының 193-ші ша-</w:t>
        <w:br/>
        <w:t>қырылымдағы “Жоғарғы Кеңесінің Регламентінде алғаш рет</w:t>
        <w:br/>
        <w:t>бекітілді. Алғашқы депутаттық тыңдау «Қазақ КСР-да азамат-</w:t>
        <w:br/>
        <w:t>тарды зейнетақымен қамсыздандыру туралы» Қазақ КСР Заңы-</w:t>
        <w:br/>
        <w:t>на өзгерістер мен толықтырулар енгізу туралы» Заңының жоба-</w:t>
        <w:br/>
        <w:t>сы бойынша өткізілді. Тындаудың бастамашысы Республика</w:t>
        <w:br/>
        <w:t>Парламенті Мәжілісінің Әлеуметтік-мәдени даму комитеті бол-</w:t>
        <w:br/>
        <w:t>ды. Тыңдауға депутаттардан басқа, 12 министр, оның ішінде</w:t>
        <w:br/>
        <w:t>қаржы, енбек және әлеуметтік қорғау, денсаулық сақтау мини-</w:t>
        <w:br/>
        <w:t>стрлері, Қазкәсіподақкеңесінің, Ардагерлер кеңесінің, тәуелсіз</w:t>
        <w:br/>
        <w:t>кәсіподақтардың, мүгедектер қоғамдардарының, «Мүгедектер»</w:t>
        <w:br/>
        <w:t>1 Думский вестник. - 1994. - М8 1.- 17-92-6.</w:t>
        <w:br/>
        <w:t>188 Қазақстан Республикасы Парламентінің өкілеттігі</w:t>
        <w:br/>
        <w:t>өтеміз. Бір жағынан, Парламент халықаралық конвенциялар мен</w:t>
        <w:br/>
        <w:t>келісімдерді ратификациялай отырып, осы ынтымақтастық үшін</w:t>
        <w:br/>
        <w:t>заңнамалық база жасайды. Екінші жағынан, Парламент депутат-</w:t>
        <w:br/>
        <w:t>тары халықаралық форумдарға қатысады, парламентаралық ха-</w:t>
      </w:r>
    </w:p>
    <w:p>
      <w:r>
        <w:t>лықаралық ұйымдардың мүшелері болып табылады, әртүрлі ел-</w:t>
        <w:br/>
        <w:t>дермен парламентаралық байланыстар орнатады. Қазақстан Пар-</w:t>
        <w:br/>
        <w:t>ламентінің халықаралық және парламентаралық қызметі ҚР</w:t>
        <w:br/>
        <w:t>Парламентінің негізгі өкілеттіктеріне жатпаса да, Қазақстан Пар-</w:t>
        <w:br/>
        <w:t>ламенті қызметінің маңызды құрамдас бөлігі болып табылады,</w:t>
        <w:br/>
        <w:t>соның арқасында шет елдермен халықаралық байланыстар ке-</w:t>
        <w:br/>
        <w:t>ңейіп, Қазақстанның әлемдегі халықаралық имиджі көтеріледі.</w:t>
        <w:br/>
        <w:t>Парламенттің халықаралык және парламентаралық қызметі 129</w:t>
        <w:br/>
        <w:t>рудағы маңызды кезең және Қазақстанның ЕҚЫҰ-ға Төрағалы-</w:t>
        <w:br/>
        <w:t>ғын аяқтаудың кульминациясы болды.</w:t>
        <w:br/>
        <w:t>Саммит қорытындылары бойынша мемлекеттердің лидерлері</w:t>
        <w:br/>
        <w:t>«Астаналық естелік декларация: кауіпсіздік қоғамдастығына қарай</w:t>
        <w:br/>
        <w:t>қадам» атты маңызды құжатты қабылдады. Бұл құжатта «...біз</w:t>
        <w:br/>
        <w:t>өзіміздің біздің мемлекеттер мен халықтарымыз арасындағы</w:t>
        <w:br/>
        <w:t>қауіпсіздікті, сенім мен достық көршілік қатынастарды нығайту-</w:t>
        <w:br/>
        <w:t>ға ұмтылысымызды тағы да растап отырмыз...» делінген.</w:t>
        <w:br/>
        <w:t>«...Біз біздің елдер мен өздері мүше болып табылатын тиісті</w:t>
        <w:br/>
        <w:t>ұйымдар мен институттар арасындағы бірлік, теңдік, серіктестік,</w:t>
        <w:br/>
        <w:t>ынтымақтастық, қабылдау мен ашықтық қағидаттарына негізде-</w:t>
        <w:br/>
        <w:t>луі үшін жұмыс істейміз...» !.</w:t>
        <w:br/>
        <w:t>ҰҚЫҰ Саммитін өткізу - демократиялық және тәуелсіз Қазақ-</w:t>
        <w:br/>
        <w:t>стан тарихындағы бірегей оқиға. Бұл өнір үшін маңызды мәселе-</w:t>
        <w:br/>
        <w:t>лерді, оның ішінде терроризм мен адам саудасы, сондай-ақ Қырғыз-</w:t>
        <w:br/>
        <w:t>станда таяуда орын алған оқиғалар мен Ауғаныстандағы ахуал си-</w:t>
        <w:br/>
        <w:t>яқты трансұлттық қауіп-қатерлерді талқылауға мүмкіндік берген,</w:t>
        <w:br/>
        <w:t>ЕҚЫҰ-ның ХХІ ғасырдағы бірінші Саммиті және кеңестік дәуірден</w:t>
        <w:br/>
        <w:t>кейінгі кеңістік аумағындағы жоғары деңгейдегі бірінші кездесу.</w:t>
        <w:br/>
        <w:t>Қазақстан Республикасының Президенті Н. Назарбаев өзінің</w:t>
        <w:br/>
        <w:t>қорытынды сөзінде «Еуропадағы қауіпсіздік және ынтымақтас-</w:t>
        <w:br/>
        <w:t>тық ұйымына қатысушы елдердің ЕҚЫҰ-ны Еуразияның ауқым-</w:t>
        <w:br/>
        <w:t>ды кеңістігіндегі қауіпсіздік қоғамдастығы ретінде дамытпақ</w:t>
        <w:br/>
        <w:t>ниеті бар. Мемлекеттер арасындағы сенім мен өзара түсіністік</w:t>
        <w:br/>
        <w:t>оның іргетасы болып табылады. Біз ортақ мақсатқа - қауіпсізд-</w:t>
        <w:br/>
        <w:t>ікке, бейітшілік пен өркендеуге қарай қарқынды қадам жаса-</w:t>
        <w:br/>
        <w:t>дық. Бүгін ЕҚЫҰ-да географиялық сияқты, саяси тұрғыдан да</w:t>
        <w:br/>
        <w:t>ішкі тұтастық нығайып келеді. Болашақты болжаудың ең жақ-</w:t>
        <w:br/>
        <w:t>сы тәсілі - оны бүгін өз қолыңмен жасау. Біз трансұлттық қатер-</w:t>
        <w:br/>
        <w:t>лерден сенімді қорған жасайтынымызға, болашақ ұрпаққа құнды</w:t>
        <w:br/>
        <w:t>мұра - қауіпсіз де өркендеуші қоғамдастықты сыйға тартаты-</w:t>
        <w:br/>
        <w:t>нымызға сенімдімін», деп атап көрсетті.</w:t>
        <w:br/>
        <w:t>ЕҚЫҰ-дағы қазақстандық төрағалық - Ұйымның дамуында-</w:t>
        <w:br/>
        <w:t>ғы болашақта Шығыс пен Батысты, Солтүстік нен Оңтүстікті</w:t>
        <w:br/>
        <w:t>жақындастыруға мүмкіндік беретін «еуразия векторын» қлып-</w:t>
        <w:br/>
        <w:t>тастыруда сіңірген еңбегі деп айтуға болады.</w:t>
        <w:br/>
        <w:t>ОЛЫП Һ8рі//ууғу.овсе.огв/ги/сіо/74990 (хабарласқан күні:</w:t>
        <w:br/>
        <w:t>21.09.2011).</w:t>
        <w:br/>
        <w:t>146-9</w:t>
      </w:r>
    </w:p>
    <w:p>
      <w:r>
        <w:t>Парламенттің халықаралық және парламентаралық қызметі 187</w:t>
        <w:br/>
        <w:t>накты шешім», - деп атап өтті Мемлекет басшысы өзінің 2011</w:t>
        <w:br/>
        <w:t>жылғы Қазақстан халқына Жолдауында!,</w:t>
        <w:br/>
        <w:t>Соңғы кезеңде Онтүстік Шығыс Азия мен тұтастай Азия өңірі</w:t>
        <w:br/>
        <w:t>елдерінің парламенттерімен байланыстар айтарлықтай жандан-</w:t>
        <w:br/>
        <w:t>ды. Қытаймен парламентаралық диалогты дамыту Қазақстан</w:t>
        <w:br/>
        <w:t>Парламентінің халықаралық қызметінің маңызды бағыттарының</w:t>
        <w:br/>
        <w:t>бірі болып табылады. ҚХР Халык өкілдері жиналысының Тұрақ-</w:t>
        <w:br/>
        <w:t>ты комитеті Төрағасы Орынбасарының 2007 жылғы қыркүйек-</w:t>
        <w:br/>
        <w:t>тегі, Қазақстан Республикасы Парламенті Сенаты Төрағасының</w:t>
        <w:br/>
        <w:t>ҚХР-на 2008 жылғы қаңтардағы, ҚХР Халықтық Саяси Кон-</w:t>
        <w:br/>
        <w:t>сультативтік Кеңесінің Жалпықытайлық комитеті Төрағасының</w:t>
        <w:br/>
        <w:t>2010 жылғы қарашадағы Астанаға ресми сапарлары екі елдің</w:t>
        <w:br/>
        <w:t>заң шығарушы органдарының өзара іс-қимылдарына қосымша</w:t>
        <w:br/>
        <w:t>серпін берді. е...Екі ел арасындағы саяси өзара сенім бұрын-</w:t>
        <w:br/>
        <w:t>соңды болмаған жаңа деңгейге шығарылды», - деп атап көрсетті</w:t>
        <w:br/>
        <w:t>өз кезінде Ху Цзиньтао”.</w:t>
        <w:br/>
        <w:t>ААҚШ Конгресімен парламентаралық диалогты дамытуға ерек-</w:t>
        <w:br/>
        <w:t>ше көңіл бөлінеді. Соңғы жылдары Қазақстанға американдық</w:t>
        <w:br/>
        <w:t>конгрессмендер мен сенаторлардың үлкен тобы келді, бұл сөзсіз,</w:t>
        <w:br/>
        <w:t>екі ел арасындағы әріптестік қатынастарды нығайтуға ықпал</w:t>
        <w:br/>
        <w:t>етті. «АҚШ та терроризмге қарсы жаһандық күрестегі Қазақ-</w:t>
        <w:br/>
        <w:t>станның достығы мен ынтымақтастығы үшін риза», - деп атап</w:t>
        <w:br/>
        <w:t>көрсетті АҚШ әкс-Президенті Д. Буш 2.</w:t>
        <w:br/>
        <w:t>Қазақстан Парламенті 2008 жылғы тамызда қабылданған,</w:t>
        <w:br/>
        <w:t>еуропа елдерімен және еуропалық негізгі парламенттік ұйым-</w:t>
        <w:br/>
        <w:t>дармен парламентаралық ынтымақтастықтың маңызды құралы</w:t>
        <w:br/>
        <w:t>болып табылады.</w:t>
        <w:br/>
        <w:t>Осылайша, Қазақстан Парламенті парламентаралық ұйымдар-</w:t>
        <w:br/>
        <w:t>дың қызметіне және парламентаралық диалогты дамытуға, Қазақ-</w:t>
        <w:br/>
        <w:t>станның халықаралық қоғамдастыққа интеграциялануын күшей-</w:t>
        <w:br/>
        <w:t>түге, оның беделін және өзінің ұлттық мүдделеріне сәйкес шешім</w:t>
        <w:br/>
        <w:t>қабылдау үдерісіне әсер ету қабілетін арттыруға қомақты үлес қосты.</w:t>
        <w:br/>
        <w:t>Қорытындылай келе, Қазақстан Парламенті халықаралық</w:t>
        <w:br/>
        <w:t>ынтымақтастықты орнатуда маңызды рөл атқаратындығын атап</w:t>
        <w:br/>
        <w:t>1 Қазақстан Республикасының Президенті Н. Ә. Назарбаевтың Қазақ-</w:t>
        <w:br/>
        <w:t>стан халқына Жолдауы. МНІш Һбір://ууғу.аКогда.К2/га/вреесһез/</w:t>
        <w:br/>
        <w:t>айдгеввев оҒ іһе ргевідепі оҒ Катакһвбап/ (жүтіну күні: 15.02.2011)</w:t>
        <w:br/>
        <w:t>2 ХХІ ғасыр: Н. Ә. Назарбаев әлемдік элита туралы. 12-6.</w:t>
        <w:br/>
        <w:t>З Сонда. 8-б.</w:t>
        <w:br/>
        <w:t>Парламенттің халықаралық және парламентаралық қызметі 125</w:t>
        <w:br/>
        <w:t>Қазақстан Республикасы Парламенті Мәжілісінің Регламентінің</w:t>
        <w:br/>
        <w:t>«Парламент Мәжілісінің халықаралық және парламентаралық</w:t>
        <w:br/>
        <w:t>ынтымақтастығы» атты 5-1-бөлім қаралып отырған мәселеге</w:t>
        <w:br/>
        <w:t>арналған !,</w:t>
        <w:br/>
        <w:t>Халықаралықым ұйымдармен ынтымақтастық</w:t>
        <w:br/>
        <w:t>Қазіргі уақытта Қазақстан Республикасының Парламенті</w:t>
        <w:br/>
        <w:t>бірқатар әңірлік және халықаралық парламенттік ұйымдардың</w:t>
        <w:br/>
        <w:t>мүшесі болып табылады.</w:t>
      </w:r>
    </w:p>
    <w:p>
      <w:r>
        <w:t>Парламент депутаттары 14 халықаралық парламенттік құры-</w:t>
        <w:br/>
        <w:t>лымның жұмысына қатысады: Тәуелсіз Мемлекеттер Достасты-</w:t>
        <w:br/>
        <w:t>ғына қатысушы мемлекеттердің Парламентаралық Ассамблеясы,</w:t>
        <w:br/>
        <w:t>Еуразия Экономикалық Қоғамдастығының Парламентаралық Ас-</w:t>
        <w:br/>
        <w:t>самблеясы, ҰҚШҰ Парламенттік Ассамблеясы, Еуропадағы:</w:t>
        <w:br/>
        <w:t>қауіпсіздік және ынтымақтастық ұйымының Парламенттік Ас-</w:t>
        <w:br/>
        <w:t>самблеясы, Еуропа Кеңесінің Парламенттік Ассамблеясы, Буро-:</w:t>
        <w:br/>
        <w:t>парламент, «Қазақстан Республикасы - Еуропалық Одақ» парла-</w:t>
        <w:br/>
        <w:t>менттік ынтымақтастық комитеті, Солтүстік Атлант Шарты Ұйы-</w:t>
        <w:br/>
        <w:t>мының Парламенттік Ассамблеясы, Парламентаралық Одақ,</w:t>
        <w:br/>
        <w:t>Православие Парламентаралық Ассамблеясы, Ислам Конферен-</w:t>
        <w:br/>
        <w:t>циясы Ұйымы Парламенттік Одағы, Түркітілдес мемлекеттердің</w:t>
        <w:br/>
        <w:t>Парламенттік ассамблеясы, Азия Парламенттік Ассамблеясы, Алзи-</w:t>
        <w:br/>
        <w:t>яның халықты қоныстандыру және даму жөніндегі форумы.</w:t>
        <w:br/>
        <w:t>Қазақстанның парламенттік делегациясы Тәуелсіз Мемлекет-</w:t>
        <w:br/>
        <w:t>тер Достастығына қатысушы мемлекеттердің Парламентаралық</w:t>
        <w:br/>
        <w:t>Ассамблеясының (ТМД ПАА)?, Ұжымдық қауіпсіздік туралы</w:t>
        <w:br/>
        <w:t>1 Қараныз: Қазақстан Республикасы Парламенті Мәжілісінің Регламенті</w:t>
        <w:br/>
        <w:t>// Қазақстан Республикасы Парламенті Мәжілісінің 1996 жылғы 8</w:t>
        <w:br/>
        <w:t>ақпандағы қаулысымен қабылданған // Қазақстан Республикасы Пар-</w:t>
        <w:br/>
        <w:t>ламентінің Жаршысы. - 1996. - 24 38.</w:t>
        <w:br/>
        <w:t>2 Тәуелсіз Мемлекеттер Достастығына қатысушы мемлекеттердің Пар-</w:t>
        <w:br/>
        <w:t>ламентаралық Ассамблеясының (ТМД ПАА) 1992 жылғы 27 наурызда</w:t>
        <w:br/>
        <w:t>Алматыда құрылды. Армения Республикасының, Беларусь Республи-</w:t>
        <w:br/>
        <w:t>касының, Қазақстан Республикасының, Тәжікстан Республикасының,</w:t>
        <w:br/>
        <w:t>Өзбекстан Республикасының, Қырғыз Республикасының және Ресей Фе-</w:t>
        <w:br/>
        <w:t>дерациясының парламенттері басшылары қол қойған Келісімде Парла-</w:t>
        <w:br/>
        <w:t>менттік Ассамблея өзара мүддені танытатын заннамалық құжаттардың</w:t>
        <w:br/>
        <w:t>жобаларын әзірлеу үшін консультативтік орган ретінде құрылды. 1993</w:t>
        <w:br/>
        <w:t>- 1005 жылдары Парламентаралық ассамблеяның мүшелері Әзірбай-</w:t>
        <w:br/>
        <w:t>жан Республикасының, Грузияның, Молдова Республикасының парла-</w:t>
        <w:br/>
        <w:t>менттері болды. 1999 жылы Алматы келісіміне Украина қосылды.</w:t>
        <w:br/>
        <w:t>Парламенттің халықаралық және парламентаралық қызметі 123</w:t>
        <w:br/>
        <w:t>Парламент Регламентінде «Халықаралық парламентаралық</w:t>
        <w:br/>
        <w:t>ынтымақтастық» атты 8-бөлімінде Қазақстан Республикасының</w:t>
        <w:br/>
        <w:t>Парламенті басқа мемлекеттердің Парламенттерімен және ха-</w:t>
        <w:br/>
        <w:t>лықаралық парламенттік ұйымдармен парламентаралық ынты-</w:t>
        <w:br/>
        <w:t>мақтастық туралы келісім жасай алады делінген (195-т.)!,</w:t>
        <w:br/>
        <w:t>Парламент Регламентінің 126-тармағында Парламент жыл</w:t>
        <w:br/>
        <w:t>сайын басқа мемлекеттердің Парламенттерімен ынтымақтастық.</w:t>
        <w:br/>
        <w:t>бағдарламасын қабылдайды. Бағдарламалардың жобаларын ба-</w:t>
        <w:br/>
        <w:t>сқа комитеттердің пікірлерін, Палаталар Аппараттары</w:t>
        <w:br/>
        <w:t>Бөлімдерінің ұсыныстарын ескере отырып, Палаталардың тиісті</w:t>
        <w:br/>
        <w:t>комитеттері дайындайды және Парламент Палаталарының</w:t>
        <w:br/>
        <w:t>бірлескен отырысында Парламент депутаттары жалпы санының</w:t>
        <w:br/>
        <w:t>көпшілік даусымен Парламент қаулысымен бекітіледі және Пар-</w:t>
        <w:br/>
        <w:t>ламент депутаттарына хабарланады деп бекітілген.</w:t>
        <w:br/>
        <w:t>Парламент бекіткен бағдарламаға сөйкес Парламенттің екі</w:t>
        <w:br/>
        <w:t>Палатасының Төрағалары Палаталар комитеттерінің, Аппа-</w:t>
        <w:br/>
        <w:t>раттары Бөлімдерінің пікірлерін ескере отырып, Парламенттің</w:t>
        <w:br/>
        <w:t>шетелдерге жіберілетін ресми делегацияларының құрамын тең</w:t>
        <w:br/>
        <w:t>негізде белгілейді, осы делегациялардың басшыларын, олар-</w:t>
        <w:br/>
        <w:t>дың орынбасарлары мен хатшыларын тағайындайды, сондай-</w:t>
        <w:br/>
        <w:t>ақ басқа мемлекеттердің парламенттерімен ынтымақтастық</w:t>
      </w:r>
    </w:p>
    <w:p>
      <w:r>
        <w:t>жөніндегі парламентаралық комиссиялардың (парламенттік,</w:t>
        <w:br/>
        <w:t>жұмыс топтарынын) қазақстандық бөлігінің құрамын белгі-</w:t>
        <w:br/>
        <w:t>лейді, олардың әкілеттігін анықтайды. Парламент депутатта-</w:t>
        <w:br/>
        <w:t>ры арасынан жіберілетін ресми делегациялардың мүшелері</w:t>
        <w:br/>
        <w:t>әр Палатаның жалпы отырысында қаулымен бекітіледі. Пар-</w:t>
        <w:br/>
        <w:t>ламенттің ресми делегацияларының құрамына Парламент</w:t>
        <w:br/>
        <w:t>Палаталары Аппараттары қызметкерлерінің енуі мүмкін (Пар-</w:t>
        <w:br/>
        <w:t>ламент Регламентінің 127-т.).</w:t>
        <w:br/>
        <w:t>Басқа мемлекеттердің парламенттерімен ынтымақтастық</w:t>
        <w:br/>
        <w:t>жөніндегі парламентаралық комиссиялардың (парламенттік,</w:t>
        <w:br/>
        <w:t>жұмыс топтарының) қазақстандық бөліктері туралы ережені,</w:t>
        <w:br/>
        <w:t>сондай-ақ парламенттік делегациялар туралы Ережені Парла-</w:t>
        <w:br/>
        <w:t>мент өз Палаталарының бірлескен отырысында бекітеді (Парла-</w:t>
        <w:br/>
        <w:t>мент Регламентінің 129-т.).</w:t>
        <w:br/>
        <w:t>1 Қараңыз: Қазақстан Республикасы Парламентінің Регламенті // Қазақ-</w:t>
        <w:br/>
        <w:t>стан Республикасы Парламентінің 1996 жылғы 20 мамырдағы қаулы-</w:t>
        <w:br/>
        <w:t>сымен қабылданған // Қазақстан Республикасы Парламентінің “Жар-</w:t>
        <w:br/>
        <w:t>шысы. - 1996. - %%6-7.- 227-құжат.</w:t>
        <w:br/>
        <w:t>122 Қазақстан Республикасы Парламентінің әкілеттігі</w:t>
        <w:br/>
        <w:t>Қазіргі уақытта Қазақстанның ТМД, Батыс Еуропа, Шығыс</w:t>
        <w:br/>
        <w:t>Еуропа елдерінде, Азия, Америка және Африка елдерінде</w:t>
        <w:br/>
        <w:t>Өкілдіктері жұмыс істейді!.</w:t>
        <w:br/>
        <w:t>Соңғы жылдары Қазақстанның сыртқы саяси қызметінің пар-</w:t>
        <w:br/>
        <w:t>ламенттік құрауышы және депутаттардың еліміздің халықара-</w:t>
        <w:br/>
        <w:t>лық аренадағы бірыңғай сыртқы саяси бағытын айқындау мен</w:t>
        <w:br/>
        <w:t>іске асыруға қатысуы айтарлықтай артты.</w:t>
        <w:br/>
        <w:t>Мәселен, Қазақстан Республикасы Парламенті сыртқы функ-</w:t>
        <w:br/>
        <w:t>циясын халықаралық шаттарды ратификациялау жолымен орын-</w:t>
        <w:br/>
        <w:t>дайды, олар халықаралық құқықтың жалпыға бірдей танылған</w:t>
        <w:br/>
        <w:t>нормаларына негізделген және Қазақстан Республикасының мүд-</w:t>
        <w:br/>
        <w:t>делері мен мүмкіндіктерін толығымен ескереді. Осылайша, ха-</w:t>
        <w:br/>
        <w:t>лықаралық шарттарды ратификациялауялай отырып, Парламент</w:t>
        <w:br/>
        <w:t>Қазақстан халқының атынан шарттардың талаптарын сақтау ту-</w:t>
        <w:br/>
        <w:t>ралы міндеттеме алады ?.</w:t>
        <w:br/>
        <w:t>Ратификациялау туралы мәселе Қазақстан Республикасының</w:t>
        <w:br/>
        <w:t>заңдарымен және Парламент пен оның Палаталарының регла-</w:t>
        <w:br/>
        <w:t>менттерімен регламенттеледі. Қазақстан Республикасы Прези-</w:t>
        <w:br/>
        <w:t>дентінің, Сенат Төрағасының, Мәжіліс Төрағасының, Парламент</w:t>
        <w:br/>
        <w:t>депутаттарының жалпы санының кемінде бестен бір бөлігінің,</w:t>
        <w:br/>
        <w:t>Премьер-Министрдің жүгінуі бойынша Конституциялық Кеңес</w:t>
        <w:br/>
        <w:t>халықаралық шарттар ратификацияланғанға дейін олардың Кон-</w:t>
        <w:br/>
        <w:t>ституцияға сәйкестігін қарауға құқылы.</w:t>
        <w:br/>
        <w:t>Қазақстан Республикасының Парламенті 1996 жылдан бастап</w:t>
        <w:br/>
        <w:t>жұмыс істеген жылдары ішінде шамамен бір мыңға жуық халы-</w:t>
        <w:br/>
        <w:t>қаралық шарттарды, конвенциялар мен келісімдерді ратифика-</w:t>
        <w:br/>
        <w:t>циялады, олар халықаралық қоғамдастықпен ынтымақтастықты</w:t>
        <w:br/>
        <w:t>нығайтуға және ұлттық заңнаманы жетілдіруге бағыталған.</w:t>
        <w:br/>
        <w:t>Қазақстан Республикасы Парламенті қызметінің сыртқы қаты-</w:t>
        <w:br/>
        <w:t>настардағы ең маңызды бағыты басқа мемлекеттердің парламен-</w:t>
        <w:br/>
        <w:t>ттерімен және парламентаралық ұйымдарымен ынтымақтастық</w:t>
        <w:br/>
        <w:t>болып табылады.</w:t>
      </w:r>
    </w:p>
    <w:p>
      <w:r>
        <w:t>Парламент пен оның Палаталарының Регламенттері басқа</w:t>
        <w:br/>
        <w:t>мемлекеттермен ынтымақтастық мәселелерін реттейді.</w:t>
        <w:br/>
        <w:t>1 Барлығы шамамен 70 ел // ҚР СІМ ресми сайты. Т/НІм Һіср://</w:t>
        <w:br/>
        <w:t>рогіз!-та?а.К?</w:t>
        <w:br/>
        <w:t>3 Қараңыз: ҚР Конституциялық Кеңесінін 2006 жылғы 18 мамырдағы</w:t>
        <w:br/>
        <w:t>«Қазақстаң Республикасы Конституциясы 54-бабының 7-тармақшасын</w:t>
        <w:br/>
        <w:t>ресми түсіндіру туралы» Х% 2 қаулысы.</w:t>
        <w:br/>
        <w:t>124 Қазақстан Республикасы Парламентінің өкілеттігі</w:t>
        <w:br/>
        <w:t>Парламент Қазақстандағы шетелдік парламенттік делега-</w:t>
        <w:br/>
        <w:t>цияларды, сондай-ақ парламентаралық комиссиялардың қазақ-</w:t>
        <w:br/>
        <w:t>стандық бөлігі қатарында немесе Парламент Палаталары де-</w:t>
        <w:br/>
        <w:t>легациясының құрамында шетелге баратын депутаттарды хат-</w:t>
        <w:br/>
        <w:t>тамалық, қаржы және ұйымдық-техникалық жағынан</w:t>
        <w:br/>
        <w:t>қамтамасыз етудің бірыңғай тәртібін бекітеді (Парламент Рег-</w:t>
        <w:br/>
        <w:t>ламентінің 130-т.).</w:t>
        <w:br/>
        <w:t>Парламент Сенатының Регламентінде «Парламент Сенатының</w:t>
        <w:br/>
        <w:t>тет мемлекеттер парламенттерімен және халықаралық парла-</w:t>
        <w:br/>
        <w:t>менттік ұйымдармен ынтымақтастығы» атты 16-1-тарау Сенат-</w:t>
        <w:br/>
        <w:t>тың халықаралық ынтымақтастығын регламенвттейді!.</w:t>
        <w:br/>
        <w:t>Аталған Регламенттің 1(78-1-тармағына сәйкес Парламент Се-</w:t>
        <w:br/>
        <w:t>наты шет мемлекеттер парламенттерімен және халықаралық</w:t>
        <w:br/>
        <w:t>парламенттік ұйымдармен ынтымақтастықты жүзеге асырады.</w:t>
        <w:br/>
        <w:t>Парламент Сенаты басқа мемлекеттердің парламенттерімен (пар-</w:t>
        <w:br/>
        <w:t>ламенттер палаталарымен) және халықаралық парламенттік</w:t>
        <w:br/>
        <w:t>ұйымдармен парламентаралық ынтымақтастық туралы келісі-</w:t>
        <w:br/>
        <w:t>мдер жасасуға, сондай-ақ ынтымақтастық жөнінде топтар құруға</w:t>
        <w:br/>
        <w:t>құқылы.</w:t>
        <w:br/>
        <w:t>Сенат Төрағасы:</w:t>
        <w:br/>
        <w:t>- парламентаралық алмасу шеңберінде жүзеге асырылатын</w:t>
        <w:br/>
        <w:t>ресми және жұмыс сапарлары туралы, сондай-ақ Парламент Се-</w:t>
        <w:br/>
        <w:t>натының депутаттарын шет елге іссапарға жіберу туралы өкімдер</w:t>
        <w:br/>
        <w:t>шығарады;</w:t>
        <w:br/>
        <w:t>- басқа мемлекеттердің парламенттерімен (парламенттер па-</w:t>
        <w:br/>
        <w:t>латаларымен) және халықаралық парламенттік ұйымдармен пар-</w:t>
        <w:br/>
        <w:t>ламентаралық ынтымақтастық туралы келісімге қол қояды не</w:t>
        <w:br/>
        <w:t>бұл актіні жасауға Сенаттың өзге тұлғасына өкілеттік береді;</w:t>
        <w:br/>
        <w:t>- Парламент Сенатының шпет елге жіберілетін делегациясы-</w:t>
        <w:br/>
        <w:t>ның құрамын, қажет болған кезде осы делегациялардың басшы-</w:t>
        <w:br/>
        <w:t>ларын, олардың орынбасарларын және олармен ілесе жүретін</w:t>
        <w:br/>
        <w:t>адамдарды бекітеді.</w:t>
        <w:br/>
        <w:t>Палаталардың теідігі туралы сөз еткен кезде Мәжілістің де</w:t>
        <w:br/>
        <w:t>халықаралық және парламентаралық ынтымақтастыққа қаты-</w:t>
        <w:br/>
        <w:t>суға осы сияқты құқылы екендігін атап өткен жөн. Мәселен,</w:t>
        <w:br/>
        <w:t>1 Қараңыз: Қазақстан Республикасы Парламенті Сенатының Регламенті</w:t>
        <w:br/>
        <w:t>/) Қазақстан Республикасы Парламенті Сенатының 1996 жылғы 8 ақпан-</w:t>
        <w:br/>
        <w:t>дағы каулысымен қабылданған // Қазақстан Республикасы Парла-</w:t>
        <w:br/>
        <w:t>ментінің Жаршысы. - 1996. - 28 3.</w:t>
      </w:r>
    </w:p>
    <w:p>
      <w:r>
        <w:t>182 Қазақстан Республикасы Парламентінің өкілеттігі</w:t>
        <w:br/>
        <w:t>Министрлердің Угандада болған соңғы кеңесінде Қазақстан</w:t>
        <w:br/>
        <w:t>Республикасы 2011 жылы Ислам Конференциясы Төраға болуға</w:t>
        <w:br/>
        <w:t>және ИКҰ Сыртқы істер министрлері Кенесінің (СІМК) Астана-</w:t>
        <w:br/>
        <w:t>да өтетін 38-ші сессиясын өткізуге мұсылман елдерінің бірауыз-</w:t>
        <w:br/>
        <w:t>дан қолдауын алды.</w:t>
        <w:br/>
        <w:t>2011 жылғы 28 қаңтарда Қазақстан халқына Жолдаумен сөз</w:t>
        <w:br/>
        <w:t>сөйлеп, а. Қазақстан Республикасының Президенті Н. Назарба-</w:t>
        <w:br/>
        <w:t>ев Парламентте: «Осы жылы Қазақстан Ислам конференциясы</w:t>
        <w:br/>
        <w:t>Ұйымына басшылық етеді. Біз Батыс пен ислам әлемін нығайту</w:t>
        <w:br/>
        <w:t>жөнінде бастамалар ұсындық, ИКҰ-дағы төрағалық Қазақстан-</w:t>
        <w:br/>
        <w:t>ның сыртқы саясатындағы азиялық векторды күшейтуге тиіс» !.</w:t>
        <w:br/>
        <w:t>1995 жылы Ислам конференциясы Ұйымына (ИКҰ) кіре оты-</w:t>
        <w:br/>
        <w:t>рып, Қазақстан Республикасы оның көп қырлы қызметі мең іс-</w:t>
        <w:br/>
        <w:t>шараларына қатысады, ИКҰ-ның заманауи әлемдегі рөлі мен</w:t>
        <w:br/>
        <w:t>маңызын нығайтуға өзінің оң үлесін қосуға ұмтылады. Қазақ-</w:t>
        <w:br/>
        <w:t>стан ИКҰ-ны мұсылман елдері әлемінің исламның бейбітшілік</w:t>
        <w:br/>
        <w:t>пен прогресс діні ретінде салтанат құруы қағидаттарында тиімді</w:t>
        <w:br/>
        <w:t>және беделді форум ретінде қайта жаңартуды жақтайды.</w:t>
        <w:br/>
        <w:t>Ислам конференциясы Ұйымы шнеңберінде танылған ғалым-</w:t>
        <w:br/>
        <w:t>дар мен сарапшылардың, оның ішінде Қазақстан өкілдерінің</w:t>
        <w:br/>
        <w:t>қатысуымен екі жылдық жұмысқа бастамашылық жасалып,</w:t>
        <w:br/>
        <w:t>жүргізілді, оның нәтижелері бойынша ұйымның 2008 жылғы</w:t>
        <w:br/>
        <w:t>13-14 наурыздағы Сенегалдағы 11-ші саммитінде қабылданған</w:t>
        <w:br/>
        <w:t>Жарғысы жаңартылды. Бұл негіз қалаушы құжат ұйымға оның</w:t>
        <w:br/>
        <w:t>органдарының тиімділігін арттыру және ИКҰ-ның халықара-</w:t>
        <w:br/>
        <w:t>лық аренадағы беделін нығайту үшін заманауи сипат беру үшін</w:t>
        <w:br/>
        <w:t>қызмет етпек. Қазақстандық делегация ҚР Президентінің тап-</w:t>
        <w:br/>
        <w:t>сырмасы бойынша бағдарламалық мәлімдеме жасап, ИКҰ одан</w:t>
        <w:br/>
        <w:t>әрі дамытудағы біздің түсінігімізді айқындап берді?,</w:t>
        <w:br/>
        <w:t>Қазақстанның ИКҰ жұмысына қатысуы және республиканың</w:t>
        <w:br/>
        <w:t>мұсылман қоғамдастығындағы оң беделі екіжақты және көпжақ-</w:t>
        <w:br/>
        <w:t>ты қатынастар форматын одан әрі нығайту үшін маңызды алғы-</w:t>
        <w:br/>
        <w:t>шарттар болып табылады. Қазақстанның ИКҰ жұмысына қаты-</w:t>
        <w:br/>
        <w:t>1 Қазақстан Республикасының Президенті Н. Ә. Назарбаевтың Қазақстан</w:t>
        <w:br/>
        <w:t>халқына Жолдауы. ГНІш Һбір://уғ.акогдба.к2/ги/вреесһез/</w:t>
        <w:br/>
        <w:t>айдгевзев оҒ Іһе ргевійепі, о? Ка?акһаһал/ (хабарласқан күні: 15.02.2011).</w:t>
        <w:br/>
        <w:t>2 Тажин М.М. Қазақстан - Ислам конференциясы Ұйымы: толерант-</w:t>
        <w:br/>
        <w:t>тық парадигмасы. 19 шілде 2008 ж. Т/І; Һер://рда.такоп.К2/116556-</w:t>
        <w:br/>
        <w:t>Катакһзбал-огралітасіа-ізІагав Кара ііі</w:t>
        <w:br/>
        <w:t>134 Қазақстан Республикасы Парламентінің өкілеттігі</w:t>
        <w:br/>
        <w:t>самблеяларының жұмысына, сондай-ақ АХҚЦФ жыл сайынғы</w:t>
        <w:br/>
        <w:t>конференцияларының жұмысына қатысады.</w:t>
        <w:br/>
        <w:t>2009 жылғы қыркүйекте ҚР Парламентінде Азия саяси парти-</w:t>
        <w:br/>
        <w:t>ялары Халықаралық конференциясының У Бас Ассамблеясы өтіп,</w:t>
        <w:br/>
        <w:t>оның жұмысына Азияның 40-тан астам елінің саяси партияла-</w:t>
        <w:br/>
        <w:t>рының өкілдері қатысты. Мәжіліс Төрағасы О. Б. Мұхамеджа-</w:t>
        <w:br/>
        <w:t>нов отырыста сөз сәйлеп, «Азия заманауи әлемдік дамудың негізгі</w:t>
        <w:br/>
        <w:t>қозғалтушы күштерінің бірі болып табылады» деп атап көрсетті,</w:t>
      </w:r>
    </w:p>
    <w:p>
      <w:r>
        <w:t>бұл өзара тиімді тығыз ынтымақтастық орнату мен парламента-</w:t>
        <w:br/>
        <w:t>ралық байланыстарды одан әрі нығайтуды білдіреді. Ассамбле-</w:t>
        <w:br/>
        <w:t>яға қатысушылар талқылаған негізгі мәселелердің бірі - әлемдік</w:t>
        <w:br/>
        <w:t>экономикалық және қаржы дағдарысының салдарларын еңсеру</w:t>
        <w:br/>
        <w:t>үшін күш-жігер біріктіру болды. Қалғандарының қатарында -</w:t>
        <w:br/>
        <w:t>азия континентінде этносаралық жөне дінаралық диалогты да-</w:t>
        <w:br/>
        <w:t>мыту және жаһандық экономикалық теңсіздікті жою. Ассамб-</w:t>
        <w:br/>
        <w:t>лея жұмысының қорытындылары бойынша «Жаңарған Азия</w:t>
        <w:br/>
        <w:t>ғасырына қадам» атты декларация қабылданды.</w:t>
        <w:br/>
        <w:t>Басқа елдермен ынтымақтастық</w:t>
        <w:br/>
        <w:t>Халықаралық байланыстардың негізгі мазмұны шет ел парла-</w:t>
        <w:br/>
        <w:t>менттерімен байланыстар болып табылады. Ресми сияқты, бейінді</w:t>
        <w:br/>
        <w:t>комитеттер желісі бойынша сапарлар алмасуды қоспағанда, бұл</w:t>
        <w:br/>
        <w:t>байланыстардың басты нысандары - депутаттардың тұрақты жұмыс</w:t>
        <w:br/>
        <w:t>істейтін палатааралық парламенттік топтардағы жұмысы.</w:t>
        <w:br/>
        <w:t>ГУ шақырылымдағы Қазақстан Республикасы Парламентінің</w:t>
        <w:br/>
        <w:t>Мәжілісінде әлемнің 60 елінің парламенттерімен ынтымақтас-</w:t>
        <w:br/>
        <w:t>тық жөніндегі топтар жұмыс істейтінін атап өткен жөн.</w:t>
        <w:br/>
        <w:t>Сенатта шет мемлекеттердің парламенттерімен парламентаралық</w:t>
        <w:br/>
        <w:t>ынтымақтастықтың 86 тобы құрылып, белсенді жұмыс істеуде.</w:t>
        <w:br/>
        <w:t>1 Сенат: Австрия Республикасынын Ұлттық Жиналысымен; Әзірбай-</w:t>
        <w:br/>
        <w:t>жан Республикасының Милли Меджлисімен; Армения Республикасы-</w:t>
        <w:br/>
        <w:t>нын Ұлттық Жиналасымен; Ауғаныстан Ислам Республикасының Пар-</w:t>
        <w:br/>
        <w:t>ламентімен; Беларусь Республикасының Ұлттық Жиналысымен;</w:t>
        <w:br/>
        <w:t>Бельгия Корольдігінін Федералдық Парламентімен; Ұлыбритания</w:t>
        <w:br/>
        <w:t>Құрамдас Корольдігі мен Солтүстік Ирландия Парламентімен; Венг-</w:t>
        <w:br/>
        <w:t>рия Республикасының Мемлекеттік Жиналысымен; Греция Парламен-</w:t>
        <w:br/>
        <w:t>тімен; Грузия Парламентімен; Израиль Мемлекетінің Киессетімен;</w:t>
        <w:br/>
        <w:t>Индия Парламентінің Раджья Сабхасымен (Штаттар Кеңесі); Иран Ис-</w:t>
        <w:br/>
        <w:t>лам Республикасының Меджилисімен; Испания Корольдігі Бас Корте-</w:t>
        <w:br/>
        <w:t>стерінің Сенатымен; Италья Республикасының Сенатымен; Канад Се-</w:t>
        <w:br/>
        <w:t>натымен; Қытай Халық Республикасының Халықтық өкілдерінің</w:t>
        <w:br/>
        <w:t>Парламенттің халықаралық және парламентаралық қызметі 138</w:t>
        <w:br/>
        <w:t>суы және 2011 жылы ИКҰ СІМК төрағалық етуі әлемдік күн</w:t>
        <w:br/>
        <w:t>тәртібіне одан әрі белсенді ықпал етуге, халықаралық даулар</w:t>
        <w:br/>
        <w:t>мен қақтығыстарды тшешуге ықпал етуге, ұлттық мүдделерді ілге-</w:t>
        <w:br/>
        <w:t>рілетуге және құнды тәжірибе алуға мүмкіндік береді.</w:t>
        <w:br/>
        <w:t>Қазақстан Түркітілдес мемлекеттердің Парламенттік Ассам-</w:t>
        <w:br/>
        <w:t>блеясын (ТюркПА)! дамытуға қомақты үлес қосуда. ТюркПА-</w:t>
        <w:br/>
        <w:t>ны құру идеясы Қазақстан Республикасының Президенті Н. На-</w:t>
        <w:br/>
        <w:t>зарбаевтыкі, ол оны 2006 жылғы қарашада Антальядағы түркі-</w:t>
        <w:br/>
        <w:t>тілдес елдердің 8-ші саммитінде айтты. 2011 жылғы 27 сәуірде</w:t>
        <w:br/>
        <w:t>Қазақстан түркітілдес мемлекеттердің Парламенттік Ассамбле-</w:t>
        <w:br/>
        <w:t>ясының төрағасы болды.</w:t>
        <w:br/>
        <w:t>2009 жылғы қыркүйекте Бакуда ТюркПА бірініпі отырысын</w:t>
        <w:br/>
        <w:t>өткізу түркітілдес елдер ынтымақтастығының мысалы болды.</w:t>
        <w:br/>
        <w:t>Отырыстың қорытындылары бойынша ТюркПА қызметін рег-</w:t>
        <w:br/>
        <w:t>ламенттейтін бірқатар құжаттар: Баку декларациясы, ТюркПА</w:t>
        <w:br/>
        <w:t>Регламенті, Хатттылық туралы ереже қыбалданды, сондай-ақ</w:t>
        <w:br/>
        <w:t>ұйымның бюджеті бекітіліп, ТюркПА Хатшылығын Бакуда ор-</w:t>
        <w:br/>
        <w:t>наластыру туралы шешім қабылданды. Парламент депутаттары</w:t>
        <w:br/>
        <w:t>ТюркПА миссиясының құрамында 2010 жылғы қазанда Қыр-</w:t>
        <w:br/>
        <w:t>ғызстандағы және 2010 жылғы қарашада Әзірбайжандағы пар-</w:t>
      </w:r>
    </w:p>
    <w:p>
      <w:r>
        <w:t>ламенттік сайлауды бақылауға қатысты.</w:t>
        <w:br/>
        <w:t>Азияның халықты қоныстандыру және даму жөніндегі фору-</w:t>
        <w:br/>
        <w:t>мымен (АХҚДФ)? ынтымақтастық жоспарлы негізде дамытыл-</w:t>
        <w:br/>
        <w:t>ды. Қазақстан Парламентінің депутаттары форумның Бас Ас-</w:t>
        <w:br/>
        <w:t>1 Түркітілдес елдердің ПА құру туралы келісімге 2008 жылғы 21 қара-</w:t>
        <w:br/>
        <w:t>шада Әзірбайжан, Қазақстан, Қырғызстан, Түркия, Өзбекстан және</w:t>
        <w:br/>
        <w:t>Түркменстан парламенттері төрағаларының бірінші конференциясын-</w:t>
        <w:br/>
        <w:t>да Стамбулда қол қойылды. (ТүркПА) - түркітілдес елдер арасындағы</w:t>
        <w:br/>
        <w:t>парламенттік бірлестік, оның мақсаты түркітілдес елдер арасындағы</w:t>
        <w:br/>
        <w:t>парламенттік бірлестік түріндегі бірыңғай тетікке және саяси көзқара-</w:t>
        <w:br/>
        <w:t>стардығ сәйкестігіне қол жеткізу, тәжірибе алмасу, бірлескен жоба-</w:t>
        <w:br/>
        <w:t>ларды жүзеге асыру болып табылады. Қазіргі уақытта ТүркПА-ға</w:t>
        <w:br/>
        <w:t>Әзірбайжан, Қазақстан, Қырғызстан мен Түркия кіреді.</w:t>
        <w:br/>
        <w:t>2 АХҚДФ БҰҰ Азияның халықты қоныстандыру және даму жөніндегі</w:t>
        <w:br/>
        <w:t>қорының бастамасы бойынша 1981 жылы Пекинде өткен Азия парла-</w:t>
        <w:br/>
        <w:t>ментшілерінің Халықты қоныстандыру және даму жөніндегі конфе-</w:t>
        <w:br/>
        <w:t>ренциясында құрылды, 8-9 наурызда Нью-Дели қаласында (Индия)</w:t>
        <w:br/>
        <w:t>өткен басқарма жиналасында ресми түрде ресімделді. 2-3 тамызда</w:t>
        <w:br/>
        <w:t>Манила қаласында (Филиппины) болған жиналыста әрбір үш жыл сай-</w:t>
        <w:br/>
        <w:t>ын АХҚДФ бас ассамблеясын өткізуге шешім қабылданды. Бірінпн</w:t>
        <w:br/>
        <w:t>ассамблеяны өткізетін орын ретінде Нью-Дели таңдап алынды.</w:t>
        <w:br/>
        <w:t>130 Қазақстан Республикасы Парламентінің өкілеттігі</w:t>
        <w:br/>
        <w:t>Еуропа Кеңесінің Парламенттік Ассамблеясы (ПАСЕ) желісі</w:t>
        <w:br/>
        <w:t>бойынша жұмыс жүргізілді!. Парламентаралық байланыстар</w:t>
        <w:br/>
        <w:t>елдің ірі сауда және инвестициялық әріптесі саналатын Қазақ-</w:t>
        <w:br/>
        <w:t>стан мен Еуропа Одағы арасындағы тұрақты саяси диалогтың</w:t>
        <w:br/>
        <w:t>маңызды бөлігі болып табылады.</w:t>
        <w:br/>
        <w:t>Еуропа Парламентімен ынтымақтастық жоспарлы түрде да-</w:t>
        <w:br/>
        <w:t>мытылды?, «Қазақстан Республикасы- Еуропа Одағы» парла-</w:t>
        <w:br/>
        <w:t>менттік ынтымақтастық комитетінің отырыстары тұрақты не-</w:t>
        <w:br/>
        <w:t>гізде өткізіліп тұрды. Комитет отырыстары шеңберінде қазақ-</w:t>
        <w:br/>
        <w:t>стандық парламентшілердің Орталық Азия елдерімен байланыс</w:t>
        <w:br/>
        <w:t>жөніндегі Еуропалық Парламент делегациясымен кездесулер</w:t>
        <w:br/>
        <w:t>өткізіліп тұрады, олардың мүшелері көрнекті парламентшілер</w:t>
        <w:br/>
        <w:t>мен Еуроодақ елдері болып табылады.</w:t>
        <w:br/>
        <w:t>Қазақстандық депутаттар НАТО Парламенттік Ассамблеясы-</w:t>
        <w:br/>
        <w:t>ның парламентаралық ұйымының жұмысына қатысады 3.</w:t>
        <w:br/>
        <w:t>Еуропалық парламенттшілермен өзара іс-қимыл жасаудың ма-</w:t>
        <w:br/>
        <w:t>ңызды тұсы Православие Парламентаралық Ассамблеясының</w:t>
        <w:br/>
        <w:t>і Еуропа Кеңесінің Парламенттік Ассамблеясы (ПАСЕ) 1949 жылы</w:t>
        <w:br/>
        <w:t>құрылған, Вуропя Кеңесінің екі негізгі жарғылық органдарының бірі,</w:t>
        <w:br/>
        <w:t>Еуропадағы парламентаралық ынтымақтастықтың ескі органы болып</w:t>
        <w:br/>
        <w:t>табылады. Ассамблея шенберінде Еуропа Кеңесіне кіретін 46 демокра-</w:t>
        <w:br/>
        <w:t>тиялық мемлекеттің парламенттік құрылымдарының өкілдері ынты-</w:t>
        <w:br/>
        <w:t>мақтастықты жүзеге асырады. Мақсаты - қоғамның және халықара-</w:t>
        <w:br/>
        <w:t>лық саясаттың өзекті мәселелерін қарастыру.</w:t>
        <w:br/>
        <w:t>% Еуропа Парламенті - Еуропа одағының заң шығарушы органы, оны</w:t>
        <w:br/>
        <w:t>Одаққа мүше мемлекеттердің азаматтары тікелей сайлайды. Еурола</w:t>
        <w:br/>
        <w:t>одағының Кеңесімен бірге парламент ЕО билігінің кос палаталы заң</w:t>
        <w:br/>
        <w:t>шығарушы тармағын құрайды және әлемнің ең беделді заң шығарушы</w:t>
        <w:br/>
        <w:t>органдарының бірі саналады. 10957 жылы құрылған. 1979 жылдан бас-</w:t>
      </w:r>
    </w:p>
    <w:p>
      <w:r>
        <w:t>тап халық сайлайды. Парламент сайлауы әрбір 5 жылда өткізіледі.</w:t>
        <w:br/>
        <w:t>Еуропарламент депутаттары партиялык фракцияларға бөлінеді, олар</w:t>
        <w:br/>
        <w:t>халықаралық партиялық бірлестіктерді танытады.</w:t>
        <w:br/>
        <w:t>3 НАТО ПА- халықаралық парламенттік ұйым, 1965 жылы құрылған</w:t>
        <w:br/>
        <w:t>(1966 жылғы қарашаға дейін - НАТО парламентшілерінің конферен-</w:t>
        <w:br/>
        <w:t>циясы, 1966-1998 жж. - Солтүстік Атлант ассамблеясы). НАТО ПА</w:t>
        <w:br/>
        <w:t>мүшелері НАТО-ға мүше мемлекеттердің ұлттық парламенттері әр мем-</w:t>
        <w:br/>
        <w:t>лекет халқының санынан барабар жіберген парламентшілер болып та-</w:t>
        <w:br/>
        <w:t>былады. Жұмысына ассоциирленген мүшелер мәртебесіне ие делега-</w:t>
        <w:br/>
        <w:t>циялар қатысады. Ұйымның негізгі мақсаттарына: НАТО-ға мүше</w:t>
        <w:br/>
        <w:t>мемлекеттер арасындағы ынтымақтастық пен өзара түсіністікті нығай-</w:t>
        <w:br/>
        <w:t>ту, ұлттық парламентшілер мен НАТО-ның басшы органдары арасын-</w:t>
        <w:br/>
        <w:t>да ресми байланыс арнасын қамтамасыз ету болып табылады.</w:t>
        <w:br/>
        <w:t>189</w:t>
        <w:br/>
        <w:t>8-ТАРАУ</w:t>
        <w:br/>
        <w:t>ПАРЛАМЕНТТІҢ ЗАҢ ШЫҒАРУШЫЛЫҚ ҚЫЗМЕТІ</w:t>
        <w:br/>
        <w:t>8.1. Заң шығару жұмыстарды жоспарлау</w:t>
        <w:br/>
        <w:t>Жоспарлау заң шығару саясатын жүйелі жүзеге асырудың</w:t>
        <w:br/>
        <w:t>маңызды құралы болып табылады, заңдарды әзірлеу қызметін</w:t>
        <w:br/>
        <w:t>Конституцияда, Құқықтық саясат тұжырымдамасында және ба-</w:t>
        <w:br/>
        <w:t>сқа да бағдарламалық құжаттарда қалыптасқан мемлекеттік және</w:t>
        <w:br/>
        <w:t>қоғамдық ұзақ мерзімді мақсаттарға, заңнамалық басымдықтар-</w:t>
        <w:br/>
        <w:t>ға бағыттауға, сондай-ақ көрсетілген мақсаттар мен басымдық-</w:t>
        <w:br/>
        <w:t>тарға тиімді қол жеткізудің мерзімдері мен дәйектілігін айқын-</w:t>
        <w:br/>
        <w:t>дауға мүмкіндік береді.</w:t>
        <w:br/>
        <w:t>Жоспарлар заң шығару жұмысына жүйелі сипат беруге, он-</w:t>
        <w:br/>
        <w:t>дағы басты бағытты бөліп көрсетуге, жаңа заң шығару шешім-</w:t>
        <w:br/>
        <w:t>дерінің тиімділігін ғылыми болжамдау үшін қажетті жағдайлар</w:t>
        <w:br/>
        <w:t>жасауға мүмкіндік береді. Заң шығару қызметін жоспарлаудың</w:t>
        <w:br/>
        <w:t>заң жобаларын әзірлеудің ұтымдылығы мен ғылыми негіздемесін,</w:t>
        <w:br/>
        <w:t>оларды қарауды қамтамасыз ету, сайып келгенде қабылдана-</w:t>
        <w:br/>
        <w:t>тын заңдардың сапасын арттыру үшін маңызы зор.</w:t>
        <w:br/>
        <w:t>Жоспарлау ұғымын кеңірек алатын болсақ, бұл ұйымдасты-</w:t>
        <w:br/>
        <w:t>рудың мақсаттары мен міндеттерін айқындауға, сондай-ақ алға</w:t>
        <w:br/>
        <w:t>қоған міндеттерді іске асыруға арналған ресурстарды бөлуге және</w:t>
        <w:br/>
        <w:t>қайта бөлуге бағытталған қызмет.</w:t>
        <w:br/>
        <w:t>Қаралып отырған тұрғыдан заңнамалық жұмыстарды жоспар-</w:t>
        <w:br/>
        <w:t>лау деп заң жобасының тақырыбы, әзірлеуші мемлекеттік орган</w:t>
        <w:br/>
        <w:t>және әзірлеу, келісу және Парламентке ұсыну мерзімі көрсеті-</w:t>
        <w:br/>
        <w:t>летін арнайы құжаттарды (ағымдағы немесе алдағы жоспарлар-</w:t>
        <w:br/>
        <w:t>ды) жасау және бекіту процесі түсініледі.</w:t>
        <w:br/>
        <w:t>Қазақстан Республикасы Президентінің 2009 жылғы 24 та-</w:t>
        <w:br/>
        <w:t>мыздағы Т» 858 Жарлығымен бекітілген Қазақстан Республика-</w:t>
        <w:br/>
        <w:t>сының 2010 жылдан 2020 жылға дейінгі кезеңге арналған</w:t>
        <w:br/>
        <w:t>Парламенттің халықаралық және парламентаралық қызметі 185</w:t>
        <w:br/>
        <w:t>Стратегиялық әрінтестік және Қазақстан мен Ресей арасындағы</w:t>
        <w:br/>
        <w:t>одақтық қатынастар шеңберінде Ресейдің Федералдық Жиналысы</w:t>
      </w:r>
    </w:p>
    <w:p>
      <w:r>
        <w:t>Мемлекеттік Думасының Федерация Кеңесімен парламентаралық</w:t>
        <w:br/>
        <w:t>ынтымақтастық белсенді дамытылуда. Екі ел парламенттерінің</w:t>
        <w:br/>
        <w:t>жоғарғы палаталары Төрағаларының деңгейінде сапарлармен тұрақ-</w:t>
        <w:br/>
        <w:t>ты алмасу жүзеге асырылады. Жыл сайын Қазақстан Республика-</w:t>
        <w:br/>
        <w:t>сы Парламенті Сенаты мен Федералдық Жиналыс Мемлекеттік</w:t>
        <w:br/>
        <w:t>Думасының Федерация Кеңесі арасындағы ынтымақтастық</w:t>
        <w:br/>
        <w:t>жөніндегі парламенттік топтың отырыстары өткізіледі. !</w:t>
        <w:br/>
        <w:t>«...Біз Ресей мен орталық азия мемлекеттерінің арасындағы</w:t>
        <w:br/>
        <w:t>көп қырлы ынтымақтастық пен барлық салалардағы өзара іс-</w:t>
        <w:br/>
        <w:t>қимылды жоғары бағалаймыз», - деп атан өтті Ресей Федераци-</w:t>
        <w:br/>
        <w:t>ясының экс-Президенті В. Путин!.</w:t>
        <w:br/>
        <w:t>Қазақстан мен Беларусияның екіжақты қатынастарды нығайту</w:t>
        <w:br/>
        <w:t>мәселелері және Кеден одағы перспективалары бойынша парла-</w:t>
        <w:br/>
        <w:t>ментаралық байланыстарды дамытылуда. Сондай-ақ парламен-</w:t>
        <w:br/>
        <w:t>таралық ынтымақтастық мәселелеріне ерекше көңіл бөлінеді.</w:t>
        <w:br/>
        <w:t>Қазақстан Парламенті Кеден одағының заңнамалық базасын</w:t>
        <w:br/>
        <w:t>жасауда маңызды рөл атқарды. 2010 жылғы 1 шілдеден бастап</w:t>
        <w:br/>
        <w:t>Қазақстан, Ресей мен Беларусияның Кеден одағының күшіне енуі</w:t>
        <w:br/>
        <w:t>2010 жылдың маңызды оқиғаларының бірі болды.</w:t>
        <w:br/>
        <w:t>Кеден одағының құрылу тарихына көз жүгіртсек, 1995 жыл-</w:t>
        <w:br/>
        <w:t>дың өзінде Ресейдін, Беларусияның, Қазақстанның, сөл кейіні-</w:t>
        <w:br/>
        <w:t>тек - Қырғызстанның, Өзбекстан мен Тәжікстанның басшыла-</w:t>
        <w:br/>
        <w:t>ры Кеден одағын құру туралы бірінші шартқа қол қойды. Кейі-</w:t>
        <w:br/>
        <w:t>нірек ол ЕурАзЭҚ болып өзгерді.</w:t>
        <w:br/>
        <w:t>жалпықытайлық Жиналысымен; Корея Республикасының Ұлттық Жи-</w:t>
        <w:br/>
        <w:t>налысымен; Латвия Республикасының Сеймімен; Литва Республикасы-</w:t>
        <w:br/>
        <w:t>ның Сеймімен; Малайзия Сенатымен; Монголияның Ұлы Мемлекеттік</w:t>
        <w:br/>
        <w:t>Хуралымен; Польша Республикасының Сенатымен; Ресей Федерациясы</w:t>
        <w:br/>
        <w:t>Федералдық Жиналысының Федерация Кеңесімен; Румыния Сенатымен;</w:t>
        <w:br/>
        <w:t>(Маджлис Шура) Саудая Арабия Корольдігі Консультативтік Кеңесімен;</w:t>
        <w:br/>
        <w:t>Сингапур Парламентімен; Америка Құрама Штаттарының Конгресімен;</w:t>
        <w:br/>
        <w:t>Түрік Республикасының Ұлы Ұлттық Ассамблеясымен; Украинанын Жо-</w:t>
        <w:br/>
        <w:t>ғарғы Радасымен; Француз Республикасының Сенатымен; Германия Фе-</w:t>
        <w:br/>
        <w:t>деративтік Республикасының Федералдық Парламентімен; Хорватия Рес-</w:t>
        <w:br/>
        <w:t>публикасының Парламентімен; Чехия Республикасының Сенатымен;</w:t>
        <w:br/>
        <w:t>Эстония Республикасының Парламентімен; Жапонияның Кеңесшілер</w:t>
        <w:br/>
        <w:t>Палатасымен ынтымақтастық қарым-қатынаста.</w:t>
        <w:br/>
        <w:t>1 ХХІ ғасыр: әлемдік элита Н. Ә. Назарбаев туралы. Б. 14.</w:t>
        <w:br/>
        <w:t>Заң шығару жұмыстарды жоспарлау 141</w:t>
        <w:br/>
        <w:t>қабылданған заңдарға тым аса көп өзгерістер мен толықтыру-</w:t>
        <w:br/>
        <w:t>ларды енгізуге әуес екендігін ескертуін ! айта кеткен жөн.</w:t>
        <w:br/>
        <w:t>«Нұр Отан» ХДП жанындағы Құқықтық кеңес Төрағасы, Қазақ-</w:t>
        <w:br/>
        <w:t>стан Республикасы Парламенті Мәжілісінің депутаты Н. М. Әбді-</w:t>
        <w:br/>
        <w:t>ров ГУ шақырылған Парламенттін жұмысын талдай келе, «соңғы</w:t>
        <w:br/>
        <w:t>8 жыл ішінде “Жер кодексіне 12 рет, 2008 жылғы 10 желтоқсанда-</w:t>
        <w:br/>
        <w:t>ғы Салық кодексіне де осыншама рет өзгеріс енгізілгенін, «Мемле-</w:t>
        <w:br/>
        <w:t>кеттік сатып алу туралы» Заңға 15 рет, «Липензиялау туралы»</w:t>
        <w:br/>
        <w:t>заңға және «Қылмыстық іс жүргізу» кодексіне 18 рет, «Жеке</w:t>
        <w:br/>
        <w:t>кәсіпкерлік туралы» заңға 22 рет, Азаматтық кодекеке 98 рет өзгеріс</w:t>
        <w:br/>
        <w:t>енгізілгенін атап әтті.</w:t>
        <w:br/>
        <w:t>Мәселен, Республиканың Қылмыстық кодексіне өзгерістер</w:t>
        <w:br/>
        <w:t>енгізу осының жарқын айғағы бола алады. Ол қабылданғалы 12</w:t>
      </w:r>
    </w:p>
    <w:p>
      <w:r>
        <w:t>жыл ішінде оған өзгерістер мен толықтырулар енгізген 50 заң</w:t>
        <w:br/>
        <w:t>қабылданды. Бастапқы кездегі 893 түзетудің 200-ге жуығы Ко-</w:t>
        <w:br/>
        <w:t>декске енгізілді, оның 86-бабына екі және одан көп реттен енг-</w:t>
        <w:br/>
        <w:t>ізілсе, ал Қазақстан Республикасының Қылмыстық кодексі 4-5</w:t>
        <w:br/>
        <w:t>рет түзетілді</w:t>
        <w:br/>
        <w:t>Бұл жерде әзірлеушілердің жобаларды әзірлеуде терең бой-</w:t>
        <w:br/>
        <w:t>ламайтындығы орын алады, ал бұл көбінесе оларға бастама жа-</w:t>
        <w:br/>
        <w:t>саған кезде жүйелілік танытпаутшылықты көрсетеді. Осының бәрі</w:t>
        <w:br/>
        <w:t>сыртқы экспорттың дұрыс жүргізілмейтіндігіне әкеп соғады,</w:t>
        <w:br/>
        <w:t>демек нәтижесінде ол жақсы әсерге әкеп соқтырмайды» ?.</w:t>
        <w:br/>
        <w:t>Біздің деректерімізге сүйенсек, Қазақстан Республикасында-</w:t>
        <w:br/>
        <w:t>ғы әкімшілік құқық бұзушылық туралы кодекс қабылданған-</w:t>
        <w:br/>
        <w:t>нан бері оған 139 рет түзету енгізілсе, Қазақстан Республикасы-</w:t>
        <w:br/>
        <w:t>ның Азаматтық іс жүргізу кодексіне 42 рет, ҚР Қылмыстық іс</w:t>
        <w:br/>
        <w:t>жүргізу кодексіне 52 рет түзету енгізілген.</w:t>
        <w:br/>
        <w:t>Осылайпшпа, заңдарға бұлайтпа жиі өзгерістер мен толықтыру-</w:t>
        <w:br/>
        <w:t>лар енгізу жалпы заңнаманың тұрақтылығына келеңсіз әсерін</w:t>
        <w:br/>
        <w:t>тигізеді. Мұнда проблеманың бір жағы заңнамалық жұмысты</w:t>
        <w:br/>
        <w:t>сапасыз жоспарлауда жатқан сияқты.</w:t>
        <w:br/>
        <w:t>1 Зиманов С. 8. Қазақстан Республикасының Парламенті: Тәжірибе және</w:t>
        <w:br/>
        <w:t>проблемалар/ / «Қазақстандағы Парламентаризм: даму жағдайлары мен</w:t>
        <w:br/>
        <w:t>преспективалары» деген халықаралық ғылыми-практикалық конферен-</w:t>
        <w:br/>
        <w:t>ция. - Астана, 2008. - 19-20-беттер.</w:t>
        <w:br/>
        <w:t>2 Әбдіров Н. М. «Заң жобаларына сараптама жүргізудің сапасын жеті-</w:t>
        <w:br/>
        <w:t>лдіру» деген тақырыптағы дөңгелек үстелге қатысушылардың сөйлеген</w:t>
        <w:br/>
        <w:t>сөздерінің жинағы. - Астана, 2010. - 132-1939-беттер.</w:t>
        <w:br/>
        <w:t>128 Қазақстан Республикасы Парламентінің өкілеттігі</w:t>
        <w:br/>
        <w:t>Бастапқы кезенде ЕҚЫҰ-ның Қазақстандағы Орталығымен,</w:t>
        <w:br/>
        <w:t>Демократиялық институттар мен адам құқықтары жөніндегі</w:t>
        <w:br/>
        <w:t>бюромен (ДИАҚБ), Жоғарғы Комиссардың аз ұлттар жөніндегі</w:t>
        <w:br/>
        <w:t>офисімен, осы ұйымның басқа да институттарымен өзара іс-</w:t>
        <w:br/>
        <w:t>қимыл орнатудың мәні зор болды.</w:t>
        <w:br/>
        <w:t>2008 жылғы 29 маусым - 8 шілдеде Астана қаласында ЕҚЫҰ</w:t>
        <w:br/>
        <w:t>ПА 17-ші жыл сайынғы сессиясын Еуропаның, Азия мен Аме-</w:t>
        <w:br/>
        <w:t>риканың 50 мемлекетінің, сондай-ақ халықаралық және парла-</w:t>
        <w:br/>
        <w:t>менттік ұйымдардың мүддесін танытатын шамамен 600 деле-</w:t>
        <w:br/>
        <w:t>гаттың қатысуымен өткізу ірі халықаралық іс-тпара болды.</w:t>
        <w:br/>
        <w:t>ЕҚЫҰ Парламенттік Ассамблеясының тұрақты сессиялары-</w:t>
        <w:br/>
        <w:t>на депутаттардың қатысуы Ұйымға мүше елдердің парламенттік</w:t>
        <w:br/>
        <w:t>делегацияларымен ынтымақтастықты дамытудағы маңызды</w:t>
        <w:br/>
        <w:t>құрал болды. Парламент Парламенттік Ассамблеяның бақылау-</w:t>
        <w:br/>
        <w:t>шы миссияларына толығымен жұмылдырылды. Гуманитарлық</w:t>
        <w:br/>
        <w:t>өлшем саласындағы ынтымақтастық та белсенді дамытылды.</w:t>
        <w:br/>
        <w:t>Қазақстан Парламенті 2010 жылғы 1-2 желтоқсанда Астана-</w:t>
        <w:br/>
        <w:t>да ЕҚЫҰ Саммитінің табысты өтуіне қомақты үлес қосқанды-</w:t>
        <w:br/>
        <w:t>ғын атап өткен жөн. Саммитті дайындау кезеңінде депутаттар-</w:t>
        <w:br/>
        <w:t>дың халықаралық қызметінің негізгі екпіні ЕҚЫҰ Парламенттік</w:t>
        <w:br/>
        <w:t>Ассамблеясы, ТМД, ЕурАзӘҚ, Еуропарламент, Еуропа Кеңесінің</w:t>
        <w:br/>
        <w:t>Парламенттік Ассамблеясы, НАТО Парламенттік Ассамблеясы</w:t>
        <w:br/>
        <w:t>сияқты халықаралық құрылымдармен ынтымақтастықты терең-</w:t>
        <w:br/>
        <w:t>дету арқылы ЕҚЫҰ қызметінің парламенттік өлшемін дамыту-</w:t>
      </w:r>
    </w:p>
    <w:p>
      <w:r>
        <w:t>ға жасалды.</w:t>
        <w:br/>
        <w:t>Астанада өткізілген ЕҚЫҰ Саммиті ЕҚЫҰ тарихындағы</w:t>
        <w:br/>
        <w:t>жетінші саммит болды. Саммиттің жұмысына 56 елдің мемле-</w:t>
        <w:br/>
        <w:t>кет, үкімет және сыртқы саяси ведометволарының басшылары</w:t>
        <w:br/>
        <w:t>қатысты. Кездесуге қатысушылар Қазакстанның ЕҚЫҰ-ға төра-</w:t>
        <w:br/>
        <w:t>ғалығыңна, Саммитті ұйымдастыру деңгейіне және Президент</w:t>
        <w:br/>
        <w:t>Нұрсұлтан Назарбаевтың әлемдегі тұрақтылық пен мәдениета-</w:t>
        <w:br/>
        <w:t>ралық диалогты нығайтуға жоғары баға берді. Түркия Прези-</w:t>
        <w:br/>
        <w:t>денті Абдулла Гюль «қазақстандық төрағалық - Орталық Азия-</w:t>
        <w:br/>
        <w:t>ның біздің ұйымның болашағын айқындауда анағұрлым белсенді</w:t>
        <w:br/>
        <w:t>рөл ойнауға даяр екендігінің тағы бір мысалы» деп атап көрсетті!</w:t>
        <w:br/>
        <w:t>ЕҚЫҰ мемлекеттері басшыларының қатысуымен болған</w:t>
        <w:br/>
        <w:t>мұндай Саммит бүкіл ЕҚЫҰ ұйымының жұмысын жанданды-</w:t>
        <w:br/>
        <w:t>ОЕ ҺМір://тулу.рат!ат.К2/ғи/та?ҺШів/Яла|-боситпетів/674</w:t>
        <w:br/>
        <w:t>Парламенттің халықаралық және парламентаралық қызметі 181</w:t>
        <w:br/>
        <w:t>(МАП)! жұмысына Парламент өкілдерінің қатысуы болды. Ас-</w:t>
        <w:br/>
        <w:t>самблея конферендияларында жаратушылық, жаһандық және</w:t>
        <w:br/>
        <w:t>өңірлік қатерлерге жауап іздеудегі діни дәстүрлердің рөлі, ор-</w:t>
        <w:br/>
        <w:t>нықты дамудың негізі ретінде рухани және мәдени құндылық-</w:t>
        <w:br/>
        <w:t>тар факторы ретінде діни дәстүрлер мәселелері қарастырылады.</w:t>
        <w:br/>
        <w:t>Қазақстандық парламентішпілер ең ірі халықаралық парла-</w:t>
        <w:br/>
        <w:t>менттік ұйым болып табылатын Парламентаралық Одак (ПАО)?</w:t>
        <w:br/>
        <w:t>сессияларына тұрақты негізде қатысады.</w:t>
        <w:br/>
        <w:t>Дінаралық диалог пен діни толеранттық, саяси, экономика-</w:t>
        <w:br/>
        <w:t>лық және Ислам конференциясы ұйымы елдерімен мәдени ын-</w:t>
        <w:br/>
        <w:t>тымақтастықа мәселелері ИКҰ Парламенттік Одағымен (ИКҰ</w:t>
        <w:br/>
        <w:t>ПО)3 өзара іс-қимылды дамыту үдерісінде басты назарда болды.</w:t>
        <w:br/>
        <w:t>Қазақстан Реснубликасы тәуелсіздік алған кезден бастап тең-</w:t>
        <w:br/>
        <w:t>герімді сыртқы саяси бағдарды ұстанып келеді. Еліміздің сяр-</w:t>
        <w:br/>
        <w:t>тқы саяси мүдделерінің және оның ұлттық мүдделерін қамтама-</w:t>
        <w:br/>
        <w:t>сыз етуінің кең ауқымында мұсылман әлемімен ынтымақтастық</w:t>
        <w:br/>
        <w:t>ерекше орын алады.</w:t>
        <w:br/>
        <w:t>1 Православие Парламентаралық Ассамблеясының (ППА) 1999 ж. Греция</w:t>
        <w:br/>
        <w:t>Парламентінің бастамасы бойынша құрылған. ППА мүшелері Австралия,</w:t>
        <w:br/>
        <w:t>Албания, Армения, Белоруссия, Болғария, Греция, Грузия, Қазақстан, Кипр,</w:t>
        <w:br/>
        <w:t>Иордания, Латвия, Ливан, Литва, Молдавия, Нидерланды, Палестина,</w:t>
        <w:br/>
        <w:t>Польша, Ресей, Румыния, Сербия мен Черногория, Сирия, Словакия, АҚШ,</w:t>
        <w:br/>
        <w:t>“Уганда. Украина, Финляндия, Эстония болып табылады. ПППА мақсаты:</w:t>
        <w:br/>
        <w:t>Буропа одағы шеңберінде православие рөлін еуропалық шындықты қалып-</w:t>
        <w:br/>
        <w:t>тастырудағы маңызды әрі қажетті мәдени және рухани қамтым ретінде</w:t>
        <w:br/>
        <w:t>арттыру; православие мәдениетінің Шығыс Еуропадағы біріктіруші рөлін</w:t>
        <w:br/>
        <w:t>қолдау; парламенттік саяси, шіркеулік және рухани қайраткерлердің</w:t>
        <w:br/>
        <w:t>православиелік мұра, заманауи Еуропалық қоғам проблемаларының</w:t>
        <w:br/>
        <w:t>шешімін іздеу жөніндегі мәселелеріндегі байланысына жәрдемдесу.</w:t>
        <w:br/>
        <w:t>2 Парламентаралық одақ (ПАО) - ескі халықаралық парламенттік ұйым.</w:t>
        <w:br/>
        <w:t>ПАО 1889 ж. құрылды. 150-ден астам елдің парламенттік топтары ПАО</w:t>
        <w:br/>
        <w:t>мүшелері болып табылады. ПАО негізгі мақсаттары: бейбітшілік пен</w:t>
        <w:br/>
        <w:t>дауларды бейбіт жолмен шешу идеяларын ілгерілету, халықтар ара-</w:t>
        <w:br/>
        <w:t>сындағы ынтымақтастықты дамыту; парламенттік институттардың</w:t>
        <w:br/>
        <w:t>жағдайын нығайту болып табылады.</w:t>
        <w:br/>
        <w:t>3% Ислам конференциясы ұйымы 1969 жылғы 925 қыркүйекте Мұсыл-</w:t>
      </w:r>
    </w:p>
    <w:p>
      <w:r>
        <w:t>ман мемлекеттері басшыларының Рабаттағы (Марокко) Конференция-</w:t>
        <w:br/>
        <w:t>сында құрылды. Қазіргі уақытта ол 1,2 млрд. адамы бар 57 елді</w:t>
        <w:br/>
        <w:t>біріктіреді. Негізгі мақсаты - әлеуметтік, экономикалық және саяси</w:t>
        <w:br/>
        <w:t>салаларда исламдық ынтымақтастықты, колониализмге, неоколониа-</w:t>
        <w:br/>
        <w:t>лизм мен расизмге қарсы күресті қамтамасыз ету және Палестинаны</w:t>
        <w:br/>
        <w:t>азат ету ұйымын қолдау.</w:t>
        <w:br/>
        <w:t>126 Қазақстан Республикасы Парламентінің өкілеттігі</w:t>
        <w:br/>
        <w:t>шарт ұйымы Парламенттік Ассамблеясының (ҰҚШҰ ПА)!, Еура-</w:t>
        <w:br/>
        <w:t>зия Экономикалық Қоғамдастығы Парламентаралық Ассамбле-</w:t>
        <w:br/>
        <w:t>ясының (ЕурАзЭҚ ПАА)? Санкт-Петербургтегі жалпы отырыс-</w:t>
        <w:br/>
        <w:t>тарына қатысады.</w:t>
        <w:br/>
        <w:t>ТМД бірыңғай кедендік кеңістігінің құқықтық базасын қалып-</w:t>
        <w:br/>
        <w:t>тастыру, жаңа үлгі заңдарды әзірлеу мен заңнамаларды үйлест-</w:t>
        <w:br/>
        <w:t>іру сияқты мәселелер парламентаралық өзара іс-қимылдың ны-</w:t>
        <w:br/>
        <w:t>санасы болып табылады.</w:t>
        <w:br/>
        <w:t>Парламент депутаттары ТМДПАД тұрақты комиссияларының</w:t>
        <w:br/>
        <w:t>жұмысына мынадай бағыттар: саяси мәселелер мен халықара-</w:t>
        <w:br/>
        <w:t>лық ынтымақтастық; қорғаныс және қауіпсіздік; экономика және</w:t>
        <w:br/>
        <w:t>қаржы мәселелері; бюджетті бақылау мәселелері; аграрлық сая-</w:t>
        <w:br/>
        <w:t>сат, табиғи ресурстар және экология, тағы басқа мәселелер бой-</w:t>
        <w:br/>
        <w:t>ынша тұрақты негізде қатысып тұрады. Өткен жылдардағы негізгі</w:t>
        <w:br/>
        <w:t>күш-жігер қатысушы мемлекеттердің ұлттық заңнамасын жақын-</w:t>
        <w:br/>
        <w:t>дастыруға және Достастық шеңберіндегі ынтымақтастықтың жал-</w:t>
        <w:br/>
        <w:t>пы құқықтық базасын қалыптастыруға бағытталды.</w:t>
        <w:br/>
        <w:t>ТМД елдерінің парламентшілері үлгі кеден кодексін, сот құры-</w:t>
        <w:br/>
        <w:t>пысы және судьялардың мәртебесі туралы үлгі кодексті, үлгі</w:t>
        <w:br/>
        <w:t>экологиялық кодексті, сондай-ақ қоршаған ортаны қорғау сала-</w:t>
        <w:br/>
        <w:t>сындағы заңнаманы, «Ар-ождан, дінге сену бостандығы жөне</w:t>
        <w:br/>
        <w:t>діни ұйымдар (бірлестіктер) туралы» үлгі заңды, «Фашизм иде-</w:t>
        <w:br/>
        <w:t>1 ҰҚШҰ ПА 1992 жылғы 15 мамырда Ташкент қаласында (Өзбекстан</w:t>
        <w:br/>
        <w:t>Республикасы) құрылды. 6 мемлекеттін - Армения Республикасының,</w:t>
        <w:br/>
        <w:t>Қазақстан Республикасының, Қырғыз Республикасынын, Ресей Феде-</w:t>
        <w:br/>
        <w:t>рациясының, Тәжікстан Республикасының және Өзбекстан Реслубли-</w:t>
        <w:br/>
        <w:t>қасының басшылары Ұжымдық қауіпсіздік туралы шартка (ҰҚШ) қол</w:t>
        <w:br/>
        <w:t>қойды. ҰҚШ мақсаты Шартқа қатысушы мемлекеттердің егемендігі мен</w:t>
        <w:br/>
        <w:t>аумақтық тұтастығынатөнген әскери қауіп-қатерді бірлескен күш-жігер-</w:t>
        <w:br/>
        <w:t>мен болдырмау, қажет болса жою болды. 1993 жылы Ұжымдық</w:t>
        <w:br/>
        <w:t>қауіпсіздік туралы шартка Әзірбайжан Республикасы, Беларусь Рес-</w:t>
        <w:br/>
        <w:t>публикасы мен Грузия қосылды. 1994 зқылы 20 сәуірде Ұжымдық</w:t>
        <w:br/>
        <w:t>қауіпсіздік туралы ппарт барлық тоғыз ел үшін күшіне енді.</w:t>
        <w:br/>
        <w:t>2 ЕурАзЭҚ ПАА 2000 ж. 10 қазанда құрылды. Халықаралық ұйымның</w:t>
        <w:br/>
        <w:t>құрамына 6 мемлекет: Беларусь Республикасы, Қазақстан Республика-</w:t>
        <w:br/>
        <w:t>сы, Қырғызстан Республикасы, Ресей Федерациясы, Тәжікстан Рес-</w:t>
        <w:br/>
        <w:t>публикасы мен Өзбекстан Республикасы кірді. Қызметінің мақса-</w:t>
        <w:br/>
        <w:t>ты: Буразия Экономикалық Қоғамдастығының жұмысын құқықтық</w:t>
        <w:br/>
        <w:t>қамтамасыз ету, Қоғамдастыққа мүше мемлекеттердің заңнамаларын</w:t>
        <w:br/>
        <w:t>үйлестіру (жақындастыру, бірдейлендіру) және оны ЕурАзЭҚ шеңбері-</w:t>
        <w:br/>
        <w:t>нде жасалған шарттарға сәйкес келтіру болып табылады.</w:t>
        <w:br/>
        <w:t>Парламенттің халықаралық және парламентаралық қызметі 1217</w:t>
      </w:r>
    </w:p>
    <w:p>
      <w:r>
        <w:t>ологиясын жөне нацистік символиканы насихаттауға тыйым салу</w:t>
        <w:br/>
        <w:t>туралы» үлгі заңды, «Акционерлік қоғамдар туралы» үлгі заң-</w:t>
        <w:br/>
        <w:t>ды, ғылыми-инновациялық қызмет туралы үлгі кодексті әзірле-</w:t>
        <w:br/>
        <w:t>уге іс жүзінде үлес қосты.</w:t>
        <w:br/>
        <w:t>ТМД ПАДА делегациялары Қазақстанның ЕҚЫҰ-ға төрағалығының</w:t>
        <w:br/>
        <w:t>басымдықтарын іске асыруға өз үлесін қосып, 2010 жылғы 28 қаңтар-</w:t>
        <w:br/>
        <w:t>да Санкт-Петербургте «ЕҚЫҰ және ТМД: жаңа мүмкіндіктер мен</w:t>
        <w:br/>
        <w:t>перспективалар» атты халықаралық парламенттік конференцияны</w:t>
        <w:br/>
        <w:t>өткізуге қатысты. Форумның жұмысына тцет елдердің парламенттік</w:t>
        <w:br/>
        <w:t>делегацияларының 17 жетекшісі, сондай-ақ халықаралық және пар-</w:t>
        <w:br/>
        <w:t>ламентаралық ұйымдардың 14 өкілі қатысып, сөз сөйледі.</w:t>
        <w:br/>
        <w:t>ҰҚШҰ ПА шеңберінде Парламент депутаттары қорғаныс және</w:t>
        <w:br/>
        <w:t>қауіпсіздік мәселелері, саяси мәселелер мен халықаралық ынты-</w:t>
        <w:br/>
        <w:t>мақтастық, әлеуметтік-экономикалық және құқықтық мәселелер</w:t>
        <w:br/>
        <w:t>жөніндегі тұрақты комиссиялардың жұмысына қатысады. Сон-</w:t>
        <w:br/>
        <w:t>дай-ақ ұлттық заңнаманы бірдейлендіру және үйлестіру, үлгі заң-</w:t>
        <w:br/>
        <w:t>дарды енгізу жөніндегі салалық жұмыс топтары құрылған.</w:t>
        <w:br/>
        <w:t>ЕурАзӘҚ ПАА шпеңберінде қазақстандық парламентшілер</w:t>
        <w:br/>
        <w:t>ұлттық заңнаманы Кеден одағы шеңберінде қол қойылған халы-</w:t>
        <w:br/>
        <w:t>қаралық шарттарға сәйкес келтіру мәселелеріне ерекіше көңіл</w:t>
        <w:br/>
        <w:t>бөледі. Осы тұста Парламент депутаттарының құқықтық мәсе-</w:t>
        <w:br/>
        <w:t>лелер, экономикалық, әлеуметтік және агроөнеркәсіптік сая-</w:t>
        <w:br/>
        <w:t>сат, өнеркәсіптік саясат, кедендік реттеу мен шекаралық сая-</w:t>
        <w:br/>
        <w:t>сат, табиғат пайдалану және экология жөніндегі тұрақты ко-</w:t>
        <w:br/>
        <w:t>миссиялардың жұмысына қатысуының ерекіше мәні бар.</w:t>
        <w:br/>
        <w:t>Қазақстандық парламентшілердің ТИД ПАА басшылығымен</w:t>
        <w:br/>
        <w:t>сайлау үдерістерінің мониторингіне қатысуы саяси мәні бар оқиға</w:t>
        <w:br/>
        <w:t>болып табылады.</w:t>
        <w:br/>
        <w:t>Қазақстанның 2010 жылы ЕҚЫҰ-ға төрағалығына дайында-</w:t>
        <w:br/>
        <w:t>лу барысында ЕҚЫҰ-ның Парламенттік Ассамблеясы мен басқа</w:t>
        <w:br/>
        <w:t>да органдары желісіндегі ынтымақтастық серпінді дамыды !.</w:t>
        <w:br/>
        <w:t>("ЕҚЫҰ Парламенттік Ассамблеясы (ЕҚЫҰ ПА) Мадридте 1991 ж. сәуі-</w:t>
        <w:br/>
        <w:t>рде ЕҚЫҰ жоғары деңгейдегі Париж кездесуінің қорытындылары бой-</w:t>
        <w:br/>
        <w:t>ынша ЕКҚҚ институционализациялау үдерісінің шеңберінде құрылды.</w:t>
        <w:br/>
        <w:t>Жссамблея кеңесші және консультативтік орган болып табылады, оның</w:t>
        <w:br/>
        <w:t>шешімдерінің қатысушы мемлекеттер үштін міндетті сипаты жоқ. ЕҚЫЬҒҰ</w:t>
        <w:br/>
        <w:t>ПА құрамына ЕҚЫҰ барлық мемлекеттерінен үш жүзден астам парла-</w:t>
        <w:br/>
        <w:t>ментшілер кіреді. ЕҚЫҰ ПА ЕҚЫҰ мен ЕҚЫҰ-ға қатысушы мемле-</w:t>
        <w:br/>
        <w:t>кеттердың заң шығарушы орғандарының депутаттары арасындағы мя-</w:t>
        <w:br/>
        <w:t>ңызды байланыс буыны болып табылады.</w:t>
        <w:br/>
        <w:t>136 Қазақстан Республикасы Парламентінің әкілеттігі</w:t>
        <w:br/>
        <w:t>2007 жылғы б қазанда Душанбе қаласында Беларусия, Қазақ-</w:t>
        <w:br/>
        <w:t>стан мен Ресей арасында бірыңғай кедендік кеңістік және кеден</w:t>
        <w:br/>
        <w:t>одағын кұру туралы шартқа қол қойылды.</w:t>
        <w:br/>
        <w:t>9009 жылғы 28 қарашада Минскіде үш мемлекет басшыла-</w:t>
        <w:br/>
        <w:t>рының кездесуі 2010 жылғы 1 қаңтардан бастап Ресей, Белару-</w:t>
        <w:br/>
        <w:t>сия мен Қазақстан аумағында бірыңғай кедендік кеңістік құру</w:t>
        <w:br/>
        <w:t>жөніндегі жұмыстың жанданғандығын білдірді.</w:t>
        <w:br/>
        <w:t>Осы кезеңде Кеден одағы жөніндегі бірқатар маңызды халы-</w:t>
        <w:br/>
        <w:t>қаралық келісімдер ратификацияланды. 2009 жылдың өзінде</w:t>
        <w:br/>
        <w:t>ғана мемлекеттер мен үкіметтер басшыларының деңгейінде 40</w:t>
      </w:r>
    </w:p>
    <w:p>
      <w:r>
        <w:t>халықаралық шарт қабылданды, олар Кеден одағының негізін</w:t>
        <w:br/>
        <w:t>қалады!.</w:t>
        <w:br/>
        <w:t>2010 жылғы 1 шілдеден бастан жаңа Кеден кодексі Ресей мен</w:t>
        <w:br/>
        <w:t>Қазақстан арасындағы, ал 2010 жылғы 6 шілдеден бастап Ре-</w:t>
        <w:br/>
        <w:t>сей, Беларусия мен Қазақстан арасындағы қатынастарда қолда-</w:t>
        <w:br/>
        <w:t>ныла бастады.</w:t>
        <w:br/>
        <w:t>Кеден одағын құрудың негізгі мақсаты одан әрі экономика-</w:t>
        <w:br/>
        <w:t>лық даму және өзара сауда мен инвестиция көлемдерін ұлғайту</w:t>
        <w:br/>
        <w:t>үшін жағдай жасау, қолайлы іскерлік ахуал мен тең бәсеке-</w:t>
        <w:br/>
        <w:t>лестік жағдайларын жасау болды.</w:t>
        <w:br/>
        <w:t>Бұдан басқа, Кеден одағына қатысушы мемлекеттер сауда-</w:t>
        <w:br/>
        <w:t>экономикалық мәселелер бойынша шоғырландыру ұстанымы</w:t>
        <w:br/>
        <w:t>тұрғысынан әлемдік аренаға шыға алады, бұл жекелеген мәсе-</w:t>
        <w:br/>
        <w:t>лелер бойынша біздің келіссөздік ұстанымдарымызды, оның</w:t>
        <w:br/>
        <w:t>ішінде ДСҰ-на қосылу жөніндегі келіссөздердегі ұстанымдары-</w:t>
        <w:br/>
        <w:t>мызды күшейте алады.</w:t>
        <w:br/>
        <w:t>Қазақстанның, Ресей мен Беларусияның Кеден одағының</w:t>
        <w:br/>
        <w:t>жұмыс істеуінің оң нәтижелерін барлық қатысушы елдер атап</w:t>
        <w:br/>
        <w:t>көрсетті. «Өткен жылы Қазақстанның, Ресей мен Беларусия-</w:t>
        <w:br/>
        <w:t>ның Кеден одағы іске қосылды. 2010 жылғы 10 айдың қоры-</w:t>
        <w:br/>
        <w:t>тындылары бойынша Ресеймен және Беларусиямен сауда көлемі</w:t>
        <w:br/>
        <w:t>88 %-ға өсті. Қазақстандық өнімнің Кеден одағына экспорты</w:t>
        <w:br/>
        <w:t>52,4 %-ға ұлғайды. Бұл ретте бюджетке кедендік баждардың</w:t>
        <w:br/>
        <w:t>өсімі 25 %-ды құрады. Бұл Кеден одағы - біздің елдеріміздің</w:t>
        <w:br/>
        <w:t>экономикалық міндеттерін шешетін аса прагматикалық әрі</w:t>
        <w:br/>
        <w:t>1 Доклад «Итоги деятельности Минэкономразвития России в 2009 году</w:t>
        <w:br/>
        <w:t>и задачи на 2010 год» // Министерство экономического развития Рос-</w:t>
        <w:br/>
        <w:t>сим, 2010. Т/В1. меу .есопотпу.боу.ғп/ (дата обрашения: 24.04.2011)</w:t>
        <w:br/>
        <w:t>140 Парламенттің заң шығарушылық қызметі</w:t>
        <w:br/>
        <w:t>құқықтық саясатының тұжырымдамасы Үкіметтің заң жобала-</w:t>
        <w:br/>
        <w:t>ры жұмыстарының перспективалық және жыл сайынғы жос-</w:t>
        <w:br/>
        <w:t>парларын, Республиканың нормативтік құқықтық актілерінің</w:t>
        <w:br/>
        <w:t>жобаларын әзірлеу үшін халықаралық стандарттарды, сондай-</w:t>
        <w:br/>
        <w:t>ақ Парламент ратификациялаған конвенцияларды ескере оты-</w:t>
        <w:br/>
        <w:t>рып, жаңа ұрпақтың заң шығаруы үшін негіз болып табылады.</w:t>
        <w:br/>
        <w:t>Мемлекеттің норма түзушілік процесін жаңа сапалы деңгейге</w:t>
        <w:br/>
        <w:t>көтеруге мүмкіндік беретін, олардың қатарында: «заң :кобала-</w:t>
        <w:br/>
        <w:t>ры қызметін перспективті жоспарлау» ! да бар мемлекеттік ша-</w:t>
        <w:br/>
        <w:t>раларды қабылдауы Қазақстан Республикасының 2002 жыл-</w:t>
        <w:br/>
        <w:t>ғы құқықтық саясатының тұжырымдамасын іске асыру қоры-</w:t>
        <w:br/>
        <w:t>тындыларының біріне айналды.</w:t>
        <w:br/>
        <w:t>Заңнамалық жұмыстарды жоспарлаудың заңнамалық про-</w:t>
        <w:br/>
        <w:t>цестің жүйелілігі мен ашықтығы үшін маңызы зор. Заң шығару</w:t>
        <w:br/>
        <w:t>бастамашылығы құқығы субьектілерінің жоспарларын жария-</w:t>
        <w:br/>
        <w:t>лау заң жобалары жұмыстарының барысы туралы қоғамдық</w:t>
        <w:br/>
        <w:t>бірлестіктерді, ғылыми мекемелерді, азаматтарды дер кезінде</w:t>
        <w:br/>
        <w:t>хабардар етуге мүмкіндік береді. Сонымен бірге, заңнамалық</w:t>
        <w:br/>
        <w:t>жұмыс жоспарларын жариялау олардың орындалуын қоғамдық</w:t>
        <w:br/>
        <w:t>бақылауға, неғұрлым маңызды жобаларды бұқаралық ақпарат</w:t>
        <w:br/>
        <w:t>құралдарында, ғылыми конференцияларда жұртшылықтың та-</w:t>
        <w:br/>
        <w:t>лқылауын ұйымдастыруға мүмкіндік береді. Бұл шаралар ала-</w:t>
        <w:br/>
        <w:t>маттарда заң шығару жұмысына қатыстылығын сезінуге жөрдем-</w:t>
        <w:br/>
        <w:t>деседі, мұның Конституцияның халықтың мемлекеттік мәселе-</w:t>
      </w:r>
    </w:p>
    <w:p>
      <w:r>
        <w:t>лерді шешуге қатысуы туралы ережелерін іске асыру кезінде</w:t>
        <w:br/>
        <w:t>маңызы зор болады.</w:t>
        <w:br/>
        <w:t>Заңнаманы жаңарту, бір жүйеге келтіру бойынша кең ауқым-</w:t>
        <w:br/>
        <w:t>ды әрі кешенді жұмыстар жүргізу кезінде жоспарлаудың ролі</w:t>
        <w:br/>
        <w:t>зор. Жоспарлау заңнаманы жетілдіру бойынша басқа да міндет-</w:t>
        <w:br/>
        <w:t>терді уақтылы әрі тиімді шешуге: заңнаманың тұрақтылығын</w:t>
        <w:br/>
        <w:t>қамтамасыз ете отырып, заңнамалық реттеудегі олқылықтардың</w:t>
        <w:br/>
        <w:t>орнын толықтыруға, қолданыстағы заңнамаға дер кезінде өзгер-</w:t>
        <w:br/>
        <w:t>істер мен толықтырулар енгізуге мүмкіндік береді. Академик</w:t>
        <w:br/>
        <w:t>С. Зимановтың Қазақстан Республикасы Парламентінің бұрын</w:t>
        <w:br/>
        <w:t>1 Қазақстан Республикасының 2010 жылдан 2090 жылға дейінгі кезен-</w:t>
        <w:br/>
        <w:t>ге арналған құқықтық саясатының тұжырымдамасы // Қазақстан Рес-</w:t>
        <w:br/>
        <w:t>публикасы ПІірезидентінің 2009 жылғы 24 тамыздағы ғ 858 Жар-</w:t>
        <w:br/>
        <w:t>лығымен бекітілген // Егемен Қазақстан. - 2009. - 28 тамыз.</w:t>
        <w:br/>
        <w:t>146 Парламенттің заң шығарушылық қызметі</w:t>
        <w:br/>
        <w:t>Жоспарда көзделген заң жобаларын ұсыну мерзімін ауыстыру</w:t>
        <w:br/>
        <w:t>туралы, сондай-ақ заң экобаларын ағымдағы жылдың “Жоспары-</w:t>
        <w:br/>
        <w:t>нан алып тастау немесе оған қосымшта заң жобаларын енгізу тура-</w:t>
        <w:br/>
        <w:t>лы мәселелер Үкіметтің тиісті қаулыларын қабылдау жолымен</w:t>
        <w:br/>
        <w:t>шешіледі. Мұндай қаулылардың жобалары әзірлеуші мемлекеттік</w:t>
        <w:br/>
        <w:t>органның қолдаухаты бойынша Ведомствоаралық комиссияның оты-</w:t>
        <w:br/>
        <w:t>рысында алдын ала қаралады. Ведомствоаралық комиссияның оң</w:t>
        <w:br/>
        <w:t>қорытындысы болған кезде әзірлеуші тиісті жобаны осы Регла-</w:t>
        <w:br/>
        <w:t>ментте белгіленген тәртіппен Кеңсеге енгізеді, бұл ретте жобаға</w:t>
        <w:br/>
        <w:t>түсіндірме жазбада осы мәселе бойынша Ведомствоаралық комис-</w:t>
        <w:br/>
        <w:t>сияның негіздемесі мен шешімі міндетті түрде көрсетіледі.</w:t>
        <w:br/>
        <w:t>Мыналар:</w:t>
        <w:br/>
        <w:t>Мемлекет басшысының немесе Қазақстан Республикасының</w:t>
        <w:br/>
        <w:t>Президенті Әкімшілігінің тапсырмалары;</w:t>
        <w:br/>
        <w:t>Қазақстан Республикасы Үкіметінің тапсырмалары қабылдан-</w:t>
        <w:br/>
        <w:t>ған Жоспарға заң жобаларын қосу негіздері болып табылады.</w:t>
        <w:br/>
        <w:t>Мыналар:</w:t>
        <w:br/>
        <w:t>Мемлекет басшысының немесе Қазақстан Реснубликасының</w:t>
        <w:br/>
        <w:t>Президенті Әкімшілігінің тапсырмалары;</w:t>
        <w:br/>
        <w:t>Қазақстан Республикасы Үкіметінің тапсырмалары;</w:t>
        <w:br/>
        <w:t>алып тастауға ұсынылатын заң жобасы бойынша Республи-</w:t>
        <w:br/>
        <w:t>калық бюджет комиссиясының теріс қорытындысы;</w:t>
        <w:br/>
        <w:t>бірнеше заң жобаларын бір реттеу нысаны бойынша біріктіру</w:t>
        <w:br/>
        <w:t>қабылданған “Жоспардан заң жобаларын алын тастау негіздері</w:t>
        <w:br/>
        <w:t>болып табылады.</w:t>
        <w:br/>
        <w:t>Мемлекеттік және өзге де бағдарламаларға қоғамдық қатына-</w:t>
        <w:br/>
        <w:t>старды заңнамалық реттеудің жаңа тетіктерін енгізу Заң жоба-</w:t>
        <w:br/>
        <w:t>лары жұмысының перспективті жоспарға өзгерістер және то-</w:t>
        <w:br/>
        <w:t>лықтырулар енгізумен бірге жүргізілуге тиіс.</w:t>
        <w:br/>
        <w:t>Перспективалы және ағымдағы жоспарлардың орындалуын</w:t>
        <w:br/>
        <w:t>жалпы бақылауды Әділет министрлігі жүзеге асырады.</w:t>
      </w:r>
    </w:p>
    <w:p>
      <w:r>
        <w:t>«Қазақстан Республикасы Үкіметінің заң жобалары жұмыс-</w:t>
        <w:br/>
        <w:t>тарының жоспарларын Қазақстан Республикасының Президен-</w:t>
        <w:br/>
        <w:t>тімен және Қазақстан Республикасы Парламентінің Мәжілісіне</w:t>
        <w:br/>
        <w:t>Үкімет енгізетін заң жобаларын Қазақстан Республикасы Пре-</w:t>
        <w:br/>
        <w:t>зидентінің Әкіміпілігімен келісу ережелерін бекіту туралы»</w:t>
        <w:br/>
        <w:t>Қазақстан Республикасы Президентінің 2002 жылғы 17 мамыр-</w:t>
        <w:br/>
        <w:t>дағы ХР» 878 Жарлығына сәйкес Жоспарлар Қазақстан Респуб-</w:t>
        <w:br/>
        <w:t>ликасының Президентімен келісіледі.</w:t>
        <w:br/>
        <w:t>Заң шығару бастамашылығының субьектілері 153</w:t>
        <w:br/>
        <w:t>лық актінің жабасын Мәжіліске енгізу туралы шешімді Мәжіліс</w:t>
        <w:br/>
        <w:t>Төрағасынын атына тиісінше рәсімдейді, онда заңнамалық актінің</w:t>
        <w:br/>
        <w:t>немесе қолданыстағы заңға өзгерістер мен толықтырулардың</w:t>
        <w:br/>
        <w:t>жобасын енгізу қажеттігі көрсетіледі.</w:t>
        <w:br/>
        <w:t>Мәжіліс Төрағасы осы ұсынысты Мәжілістің жалпы отыры-</w:t>
        <w:br/>
        <w:t>сының қарауына ұсынады. Мәжіліс заңнамалық актінің жоба-</w:t>
        <w:br/>
        <w:t>сын әзірлеуге келіскен жағдайда Мәжіліс заң жобасының баста-</w:t>
        <w:br/>
        <w:t>машысына қажетті ұйымдастырушылық, ақпараттық және ба-</w:t>
        <w:br/>
        <w:t>сқа да көмек көрсетілуін қамтамасыз етеді, бас комитетті</w:t>
        <w:br/>
        <w:t>айқындайды.</w:t>
        <w:br/>
        <w:t>Теріс қорытынды болған кезде Мәжіліс өзінің қорытынды-</w:t>
        <w:br/>
        <w:t>сын уәждемелеп, бұл туралы заң жобасының бастамашысын ха-</w:t>
        <w:br/>
        <w:t>бардар етеді.</w:t>
        <w:br/>
        <w:t>Заң жобасын әзірлеу туралы ұсыныс Мәжілістің Жалпы</w:t>
        <w:br/>
        <w:t>бөлімінде тіркелген күннен бастап 15 күннен аспайтын уақыт</w:t>
        <w:br/>
        <w:t>ішінде Мәжілісте қаралады. Заң жобасын Мәжілістің қарауына</w:t>
        <w:br/>
        <w:t>әзірлеу заң жобасын Мәжілістің Жалпы бөліміне ұсынылғаннан</w:t>
        <w:br/>
        <w:t>кейін 120 күннен аспауға тиіс. Бас комитет заң жобасын белгі-</w:t>
        <w:br/>
        <w:t>ленген мерзім ішінде Мәжілістің жалпы отырысының қарауына</w:t>
        <w:br/>
        <w:t>енгізеді. Бұдан әрі заң жобасы Парламенттің Регламентіне және</w:t>
        <w:br/>
        <w:t>Палаталардың Регламентіне сәйкес қаралады !.</w:t>
        <w:br/>
        <w:t>Қазақстан Республикасы Парламенті Мәжілісі Регламентінің</w:t>
        <w:br/>
        <w:t>«Парламент Мәжілісінің заң шығару қызметі» деген 8-тарауын-</w:t>
        <w:br/>
        <w:t>да заң жобаларының өту тәртібі және заң жобаларын Мәжіліске</w:t>
        <w:br/>
        <w:t>енгізу рәсімі белгіленген 2.</w:t>
        <w:br/>
        <w:t>Қазақстан Республикасының Конституциясында, «Қазақстан</w:t>
        <w:br/>
        <w:t>Республикасының Парламенті және оның депутаттарының мәрте-</w:t>
        <w:br/>
        <w:t>бесі туралы» Конституциялық занда Парламент депутаттары-</w:t>
        <w:br/>
        <w:t>ның заң шығару бастамашылығы құқығы белгіленеді, бірақ рәсімі</w:t>
        <w:br/>
        <w:t>толық жазылмаған. «Нормативтік құқықтық актілер туралы»</w:t>
        <w:br/>
        <w:t>Қазақстан Республикасының Заңында, «Нормативтік құқықтық</w:t>
        <w:br/>
        <w:t>1 Қазақстан Республикасы Парламентінің 1996 жылғы 20 мамырдағы</w:t>
        <w:br/>
        <w:t>қаулысымен қабылданған // Қазақстан Республикасы Парламентінің</w:t>
        <w:br/>
        <w:t>Регламенті қараңыз // Қазақстан Республикасы Парламентінің Жар-</w:t>
        <w:br/>
        <w:t>шысы. -- 1996. - Х% 6-7. - 2217-құжат. )</w:t>
        <w:br/>
        <w:t>2 Қазақстан Республикасы Парламентінің 1996 жылғы 8 ақпандағы</w:t>
        <w:br/>
        <w:t>қаулысымен қабылданған // Қазақстан Республикасы Парламенті</w:t>
        <w:br/>
        <w:t>Мәжілісінің Регламентін қараңыз // Қазақстан Республикасы Парла-</w:t>
        <w:br/>
        <w:t>ментінің Жаршысы. - 1996. - 288.</w:t>
      </w:r>
    </w:p>
    <w:p>
      <w:r>
        <w:t>148 Парламенттің заң шығарушылық қызметі</w:t>
        <w:br/>
        <w:t>балары жұмыстарының жоспарына өзгерістер және (вемесе) то-</w:t>
        <w:br/>
        <w:t>лықтырулар енгізу жобасын келісу Әкімшілік Басшысының</w:t>
        <w:br/>
        <w:t>тиісті бұрыштама қоюы арқылы жүзеге асырылады. Премьер-</w:t>
        <w:br/>
        <w:t>Министрдің Кеңсесі есепті жылдан кейінгі айдың 5-інен кешік-</w:t>
        <w:br/>
        <w:t>тірмей Үкіметтің заң жобалары жұмысының жай-күйі туралы</w:t>
        <w:br/>
        <w:t>Президент Әкімшілігін хабардар етіп отырады.</w:t>
        <w:br/>
        <w:t>Мәселен, Қазақстан Республикасы Үкіметінің 2009 жылғы</w:t>
        <w:br/>
        <w:t>18 ақпандағы ХР? 185 қаулысымен бекітілген Қазақстан Респуб-</w:t>
        <w:br/>
        <w:t>ликасы Үкіметінің 2010-2011 жылдарға арналған заң жобала-</w:t>
        <w:br/>
        <w:t>ры жұмысының перспективті жоспары 80 заң жобасын әзірле-</w:t>
        <w:br/>
        <w:t>уді көздесе, ал Қазақстан Республикасы Үкіметінің 2011 жылғы</w:t>
        <w:br/>
        <w:t>18 наурыздағы /% 267 қаулысымен бекітілген Қазақстан Респуб-</w:t>
        <w:br/>
        <w:t>ликасы Үкіметінің 2012-2018 жылдарға арналған заң жобала-</w:t>
        <w:br/>
        <w:t>ры жұмысының перспективті жоспары 19 заң жабасын Парла-</w:t>
        <w:br/>
        <w:t>ментке енгізуді көздейді.</w:t>
        <w:br/>
        <w:t>Әдетте, перспективті жоспарда: заң жобасының атауы, әзірле-</w:t>
        <w:br/>
        <w:t>уші мемлекеттік орган, Үкіметке ұсынудың мерзімі мен Парла-</w:t>
        <w:br/>
        <w:t>ментке ұсынудың мерзімі көрсетіледі.</w:t>
        <w:br/>
        <w:t>Қазақстан Республикасы Үкіметінің 2010 жылғы 80 желтоқ-</w:t>
        <w:br/>
        <w:t>сандағы Х2 1467 қаулысымен бекітілген Қазақстан Республикасы</w:t>
        <w:br/>
        <w:t>Үкіметінің 2011 жылға арналған заң жобалары жұмысының жос-</w:t>
        <w:br/>
        <w:t>парында 96 заң жобасын әзірлеп, Парламентке енгізу көзделеді.</w:t>
        <w:br/>
        <w:t>Параграфтың соңында заңнамалық жұмыстарды жоспарлау</w:t>
        <w:br/>
        <w:t>тиісті нормативтік құқықтық актілерде жеткілікті егжей-тег-</w:t>
        <w:br/>
        <w:t>жейлі регламенттелгенін байқаймыз. Үкіметтің заң &gt;қобалары</w:t>
        <w:br/>
        <w:t>жұмыстарының жоспарларын келісу және оларды одан әрі жүр-</w:t>
        <w:br/>
        <w:t>гізу рәсімі егібір пікірталас тудырмайды.</w:t>
        <w:br/>
        <w:t>8.2. Заң шығару бастамашылығының субьектілері</w:t>
        <w:br/>
        <w:t>Қазақстан Республикасының Конституциясында заң шығару</w:t>
        <w:br/>
        <w:t>бастамашылығы құқығы Республика Президентіне, Парламент</w:t>
        <w:br/>
        <w:t>депутаттарына, Үкіметке тиесілі және тек қана Мәжілісте жү-</w:t>
        <w:br/>
        <w:t>зеге асырылады, делінген. Осы тармақтың конституциялық ере-</w:t>
        <w:br/>
        <w:t>жесінен заң жобасын Қазақстан Республикасы Парламенті</w:t>
        <w:br/>
        <w:t>Мәжілісінің қарауына осыған құқығы бар субьекті ғана енгізе</w:t>
        <w:br/>
        <w:t>алады дегенді түсінуге болады. «Қазақстан Республикасының</w:t>
        <w:br/>
        <w:t>Парламенті және оның депутаттарының мәртебесі туралы» Қазақ-</w:t>
        <w:br/>
        <w:t>стан Республикасы Конституциялық заңының 15-бабының 1-тар-</w:t>
        <w:br/>
        <w:t>мағына сәйкес заң шығару бастамашылығы құқығы субьектісінің</w:t>
        <w:br/>
        <w:t>Заң шығару бастамашылығының субьектілері 149</w:t>
        <w:br/>
        <w:t>Парламент карауға міндетті заң жобасының және Парламенттін</w:t>
        <w:br/>
        <w:t>өзге заң актісінің мәтінін ресми енгізуі заң шығару бастамашы-</w:t>
        <w:br/>
        <w:t>лығы болып табылады.</w:t>
        <w:br/>
        <w:t>Заң шығару бастамашылығы тек қана Мәжілісте жүзеге асы-</w:t>
        <w:br/>
        <w:t>ру деген Конституцияның 56-бабының 1-тармағына сәйкес заң</w:t>
        <w:br/>
        <w:t>жобасын қарауға қабылдау Парламенттің осы Палатасының</w:t>
        <w:br/>
        <w:t>қарауына ғана жатқызылғанын білдіреді. Заң шығару бастама-.</w:t>
        <w:br/>
        <w:t>шылығы құқығын жүзеге асыру тәртібі «Қазақстан Республи-</w:t>
        <w:br/>
        <w:t>ҡасының Парламенті және оның депутаттарының мәртебесі ту-</w:t>
        <w:br/>
        <w:t>ралы» Қазақстан Республикасы Конституциялық заңында (Рес-</w:t>
        <w:br/>
        <w:t>публика Парламентіндегі заң шығару процесі деген ШІ тарауда)</w:t>
        <w:br/>
        <w:t>белгіленеді. .</w:t>
      </w:r>
    </w:p>
    <w:p>
      <w:r>
        <w:t>Сөйтіп, заң шығару бастамашылығы көрсетілген үш субьекті</w:t>
        <w:br/>
        <w:t>Қазақстан Республикасы Парламентінің шеңберінде жүзеге,</w:t>
        <w:br/>
        <w:t>асырады.</w:t>
        <w:br/>
        <w:t>Қазақстан Республикасының Президенті )</w:t>
        <w:br/>
        <w:t>Қазақстан Республикасы Президентінің заң шығару бастама-</w:t>
        <w:br/>
        <w:t>шылығы өкілеттігі «Қазақстан Республикасының Президенті ту-</w:t>
        <w:br/>
        <w:t>ралы» Конституциялық заңда реттелген. Осы Конституциялық</w:t>
        <w:br/>
        <w:t>заңның 9-бабына сәйкес заң шығару бастамашылығы тәртібімен</w:t>
        <w:br/>
        <w:t>Парламент Мәжілісінің карауына заннамалық актілер &gt;жобала-</w:t>
        <w:br/>
        <w:t>рын өзінің арнайы жолдауымен енгізеді, заң жобаларын қарау-</w:t>
        <w:br/>
        <w:t>дың басымдығын белгілеуге, сондай-ақ заң жобасын қаряуды</w:t>
        <w:br/>
        <w:t>шұғыл деп жариялауға, яғни Парламенттің осы жобаны оның</w:t>
        <w:br/>
        <w:t>енгізілген күнінен бастап бір ай ішінде қарауға міндетті екендігін</w:t>
        <w:br/>
        <w:t>білдіретін ұсыныс енгізуге құқығы бар. Осы талапты Парламент</w:t>
        <w:br/>
        <w:t>орындамаған жағдайда Республика Президенті Заң күші бар,</w:t>
        <w:br/>
        <w:t>Парламент Конституцияда белгіленген тәртіппен жаңа Зақ қабыл-</w:t>
        <w:br/>
        <w:t>данғанға дейін күші болатын жарлық шығаруға құқығы бар.</w:t>
        <w:br/>
        <w:t>Қазақстан Республикасы Президенті заң шығару бастамашы-</w:t>
        <w:br/>
        <w:t>сы болу құқығына 2007 жылдан бастап қана ие болғанын атап</w:t>
        <w:br/>
        <w:t>өткен жөн, «2007 жылғы конституциялык реформаның нәтиже-</w:t>
        <w:br/>
        <w:t>сінде заң шығару бастамашылығы құқығына ие тұлғалардың</w:t>
        <w:br/>
        <w:t>субьективті құрамы кеңейтіліп, оның құрамына Қазақстан Рес-</w:t>
        <w:br/>
        <w:t>публикасының Президенті енгізілді». Бұрын Президенттің заң</w:t>
        <w:br/>
        <w:t>шығару бастамашылығы құқығы болмаған еді, алайда ол Үкімет-</w:t>
        <w:br/>
        <w:t>ке заң жобасын Парламент Мәжілісіне енгізуді тапсыратын</w:t>
        <w:br/>
        <w:t>(«Қазақстан Республикасының Президенті туралы» Конститу-</w:t>
        <w:br/>
        <w:t>циялық заңнын 14-бабының 7) тармакшасы), сондай-ақ Үкімет-</w:t>
        <w:br/>
        <w:t>Заң шығару жұмыстарды жоспарлау 143</w:t>
        <w:br/>
        <w:t>жоспарлайды!. Жоспарлаудың тиімділігі де қосымша «жоспар-</w:t>
        <w:br/>
        <w:t>дан тыс» заң жобаларынға байланысты біршама азаяды.</w:t>
        <w:br/>
        <w:t>Заңнамалық процест: ұйымдастыру мен заң шығару қарқыны</w:t>
        <w:br/>
        <w:t>заңнамалық қызметті жоспарлауды дамытудың маңызды фак-</w:t>
        <w:br/>
        <w:t>торларының бірі болын табылады. Жалпы үрдіс заң шығару ба-</w:t>
        <w:br/>
        <w:t>стамашылығы құқығы субьектісі бірінің әдетте, Үкіметтің «мо-</w:t>
        <w:br/>
        <w:t>нополиялау» дәрежесі жоғары болған сайын, Парламентте зан</w:t>
        <w:br/>
        <w:t>шығару жұмысын жоспарлау рөлі солғұрлым төмен болатынды-</w:t>
        <w:br/>
        <w:t>ғында болып отыр. Заң шығару қарқыны тым жоғары болған</w:t>
        <w:br/>
        <w:t>және заң шығару бастамашылығы саны көп болған кезде осы</w:t>
        <w:br/>
        <w:t>қағидадан ерекшелік туындауы мүмкін (мәселен, егемен мемле-</w:t>
        <w:br/>
        <w:t>кеттің бастапқы заңнамалық базасын, конституциялық рефор-</w:t>
        <w:br/>
        <w:t>маны және т.б. жасау кезінде ерекшелік берілуі мүмкін). Жос-</w:t>
        <w:br/>
        <w:t>парлау басымдықты згғ жобаларына шоғырландыруды қамта-</w:t>
        <w:br/>
        <w:t>масыз етуі мүмкін. Тұтастай алғанда заң шығару қызметін</w:t>
        <w:br/>
        <w:t>жоспарлау депутаттар үшін өзекті мәселе болып табылмайды,</w:t>
        <w:br/>
        <w:t>өйткені Парламенттің және оның Палаталарының регламентін-</w:t>
        <w:br/>
        <w:t>де Қазақстан Республикасы Парламентінің заң шығару қызметін</w:t>
        <w:br/>
        <w:t>жоспарлау мәселелері регламенттелмейді?.</w:t>
        <w:br/>
        <w:t>Қазақстан Республикасындағы заң шығару процесі кезең-ке-</w:t>
        <w:br/>
        <w:t>зеңімен жүзеге асырылады және Қазақстан Республикасының</w:t>
        <w:br/>
        <w:t>1998 жылғы 24 наурыздағы Хғ 218 Заңымен регламенттеледі,</w:t>
        <w:br/>
        <w:t>«Нормативтік құқықтық актілердің жобаларын дайындауды</w:t>
        <w:br/>
        <w:t>жоспарлау» деген 2-тарау жоспарлауға арналған.</w:t>
      </w:r>
    </w:p>
    <w:p>
      <w:r>
        <w:t>Аталаған Заңның 7-бабына сәйкес нормативтік құқықтық</w:t>
        <w:br/>
        <w:t>актілердің жобаларын дайындау жоспарлары бір жылға жаса-</w:t>
        <w:br/>
        <w:t>1. Сапарғалиев Ғ. С., Жанузакона Л. Т., Сулейменовна Г. Ж., Караев А. А.</w:t>
        <w:br/>
        <w:t>Қоғамның санси жүйесін жаңарту жағдайында саяси реформаларды іске</w:t>
        <w:br/>
        <w:t>асырудың конституциялық-құқықтық және ұйымдық проблемалары:</w:t>
        <w:br/>
        <w:t>Монография. 15-бет.</w:t>
        <w:br/>
        <w:t>3 Шығыс Еуропаның кейбір елдерінде (Венгрия, Румыния) және ТМД</w:t>
        <w:br/>
        <w:t>көптеген елдерінде заң шығару қызметін парламент сессиясында жос-</w:t>
        <w:br/>
        <w:t>парлайды. Данияда Фолькетинттің заң шығару қызметі сессия бола-</w:t>
        <w:br/>
        <w:t>тын жылға жоспарланады және ұзақ мерзімді жоспарлады еңгізу мәсе-</w:t>
        <w:br/>
        <w:t>десі талқылануда. Парламенттің заң шығару қызметін төрт жылға -</w:t>
        <w:br/>
        <w:t>оның өкілеттіктері мерзіміне арнап жоспарлау жүйесін дамыту Швей-</w:t>
        <w:br/>
        <w:t>царияда туындаған. Әдетте, заң шығару қызметін жоспарлау туралы</w:t>
        <w:br/>
        <w:t>норма парламенттердің регламенттерінде немесе олардың палаталарында</w:t>
        <w:br/>
        <w:t>(мәселен, Италияда, Францияда, Венгрияда, Данияда), кейде заңнама-</w:t>
        <w:br/>
        <w:t>лық актілерінде (Швейцарияда) белгіленеді.</w:t>
        <w:br/>
        <w:t>Заң шығару жұмыстарды жоспарлау 14%</w:t>
        <w:br/>
        <w:t>Ережеде Үкіметтің заң жобалары жұмыстары жоспарының</w:t>
        <w:br/>
        <w:t>жобасы Мемлекет басшысына Премьер-Министрдің қолы қойы-</w:t>
        <w:br/>
        <w:t>лып 15 қарашасына дейін беріледі және жоспарланған жылдың</w:t>
        <w:br/>
        <w:t>алдындағы 81 желтоксанынан кешіктірмей бекітіледі. Бұл. рет-</w:t>
        <w:br/>
        <w:t>те Жоспар жобасы заң жобаларының тізбесінен басқа, заң жоба-</w:t>
        <w:br/>
        <w:t>ларының негіздемесі мен Парламент Мәжілісіне енгізу мерзімі</w:t>
        <w:br/>
        <w:t>көрсетілген тиісті түсіндірме жазбаны қамтуға тиіс.</w:t>
        <w:br/>
        <w:t>Үкімет қабылданып қойылған заң жобалары жұмыстарының</w:t>
        <w:br/>
        <w:t>жоспарларына енгізілетін әзгерістер мен (немесе) толықтыру-</w:t>
        <w:br/>
        <w:t>лар Премьер-Министр Кеңсесі Басшысының не оның орнындағы</w:t>
        <w:br/>
        <w:t>адамның қолы қойылып Президент Әкімшілігіне келісуге ұсы-</w:t>
        <w:br/>
        <w:t>нылады. Актінің жобасына заң жобалары жұмыстарының жос-</w:t>
        <w:br/>
        <w:t>парларына енгізілетін өзгерістер мен (немесе) толықтырулар не-</w:t>
        <w:br/>
        <w:t>тізделген тиісті түсіндірме жазба міндетті түрде қоса беріледі.</w:t>
        <w:br/>
        <w:t>Ұсынылған “Жоспардың жобасы немесе Үкіметтің заң жоба-</w:t>
        <w:br/>
        <w:t>лары жұмыстарының жоспарына өзгерістер мен (немесе) толық-</w:t>
        <w:br/>
        <w:t>тырулар енгізудің жобасы Президент Әкімшілігінің заң қызмет-</w:t>
        <w:br/>
        <w:t>іне, Президент Әкімшілігінің өзге де мүдделі құрылымдық</w:t>
        <w:br/>
        <w:t>бөлімшелеріне пысықтау үшін беріледі.</w:t>
        <w:br/>
        <w:t>Жоспар жобасы пысықталғаннан және Президент</w:t>
        <w:br/>
        <w:t>Әкімшілігінің Басшысымен келісілген тиісті қорытынды дай-</w:t>
        <w:br/>
        <w:t>ындалғаннан кейін Мемлекет басшысына ұсынылады. Жоспар</w:t>
        <w:br/>
        <w:t>жобасына сараптама жасау және ол бойынша Президент</w:t>
        <w:br/>
        <w:t>Әкімшілігіне қорытынды дайындау мерзімі ол Президент</w:t>
        <w:br/>
        <w:t>Әкімшілігіне келіп түскен күннен бастап 10 жұмыс күнінен ас-</w:t>
        <w:br/>
        <w:t>пауға тиіс.</w:t>
        <w:br/>
        <w:t>Жоспар жобасын Республика Президентімен келісу Мемле-</w:t>
        <w:br/>
        <w:t>кет басшысының тиісті бұрыштама қоюы арқылы жүзеге асы-</w:t>
        <w:br/>
        <w:t>рылады. Келісілген Жоспар жобасы ұсыныстармен және ескер-.</w:t>
        <w:br/>
        <w:t>тулермен (бұлар болған жағдайда) Президент Әкімшілігінің Бас-</w:t>
        <w:br/>
        <w:t>шысы немесе оның уәкілеттік беруімен Әкімшілік Басшысының</w:t>
        <w:br/>
        <w:t>тиісті орынбасары қол қойған қорытынды түрінде Мемлекет бас-</w:t>
        <w:br/>
        <w:t>шысының ескертулері мен ұсыныстарын ескере отырып, оны</w:t>
        <w:br/>
        <w:t>одан әрі бекіту үшін Үкіметке қайтарылады.</w:t>
        <w:br/>
        <w:t>Жоспарға өзгерістер мен толықтырулар енгізілген жағдайда,</w:t>
        <w:br/>
        <w:t>сараптама жасалғаннан және тиісті қорытынды әзірленгеннен</w:t>
      </w:r>
    </w:p>
    <w:p>
      <w:r>
        <w:t>кейін Үкіметтің заң жобалары жұмысының жоспарына енгізі-</w:t>
        <w:br/>
        <w:t>летін өзгерістер мен толықтырулардың жобасы Әкімшілік Бас-</w:t>
        <w:br/>
        <w:t>шысына ұсынылады. Әкімшілік Басшысымен Үкіметтің заң жо-</w:t>
        <w:br/>
        <w:t>158 Парламенттің заң шығарушылық қызметі</w:t>
        <w:br/>
        <w:t>тындыдан: 108 оң қорытынды, 80 теріс қорытынды, 60 шығын-</w:t>
        <w:br/>
        <w:t>ды қорытынды берілген !.</w:t>
        <w:br/>
        <w:t>Қазақстан Республикасының Үкіметі</w:t>
        <w:br/>
        <w:t>Қазақстан Республикасының Үкіметі заң шығару бастамашысы</w:t>
        <w:br/>
        <w:t>болатын үшінші субһекті болып табылады, демек нақ сол ғана</w:t>
        <w:br/>
        <w:t>заң жобаларының негізгі үлесін әзірлейді.</w:t>
        <w:br/>
        <w:t>Үкімет, биліктің барлық атқарушы тармағының жүйесі ретін-</w:t>
        <w:br/>
        <w:t>де заң шығару процесіне ауқымы қатысуы бойынша негізгі орын-</w:t>
        <w:br/>
        <w:t>ды алады. Осы фактіні ескере отырып, профессор 8. Л. Федото-</w:t>
        <w:br/>
        <w:t>ваның «атқарушы билік органы заң шығару бастамасын жасау-</w:t>
        <w:br/>
        <w:t>дың негізгі көзіне айналды деген пікірімен келісуге болады. Демек</w:t>
        <w:br/>
        <w:t>бұл оларға «өз» заңдарын немесе өздері мақұлдайтын заңнама-</w:t>
        <w:br/>
        <w:t>лық актілерді әзірлеп енгізуге мүмкіндік береді. Мұндай жағдай</w:t>
        <w:br/>
        <w:t>Үкіметтің сапалы заң жобаларын жоғары деңгейде әзірлеу үшін</w:t>
        <w:br/>
        <w:t>қаржылық қажетті мүмкіндіктері бар екендігін білдіреді» 2.</w:t>
        <w:br/>
        <w:t>Үкіметтің заң шығару қызметі Қазақстан Республикасы</w:t>
        <w:br/>
        <w:t>Үкіметінің 2002 жылғы % 1300 «Қазақстан Республикасы</w:t>
        <w:br/>
        <w:t>Үкіметінің Регламенті туралы» қаулысымен реттеледі және</w:t>
        <w:br/>
        <w:t>Үкіметтің жыл сайынғы заң жобалары жұмысының жоспарына</w:t>
        <w:br/>
        <w:t>сәйкес жүзеге асырылады.</w:t>
        <w:br/>
        <w:t>«Норма шығармашылығы қызметін жетілдіру жөніндегі ша-</w:t>
        <w:br/>
        <w:t>ралар туралы» Қазақстан Республикасы Үкіметінің 2002 жыл-</w:t>
        <w:br/>
        <w:t>ғы 80 мамырдағы ХР 598 қаулысына сәйкес заң эжобасы реттейтін</w:t>
        <w:br/>
        <w:t>құқықтық қатынастарға қарай Үкімет Парламенттің қарауына</w:t>
        <w:br/>
        <w:t>енгізетін заң жобалары бойынша тиісті ғылыми (құқықтық, сы-</w:t>
        <w:br/>
        <w:t>байлас жемқорлыққа қарсы, лингвистикалық, экономикалық,</w:t>
        <w:br/>
        <w:t>зкологиялық, қаржылық және т.б.) сараптама жүргізу міндетті.</w:t>
        <w:br/>
        <w:t>Бұл ретте қабылдануы экологиялық, оның ішінде радиациялық</w:t>
        <w:br/>
        <w:t>қауіп, қоршаған ортаны қорғауға қауіп төндіруі мүмкін салда-</w:t>
        <w:br/>
        <w:t>ры болжанатын заңнамалық актілер міндетті түрде экология-</w:t>
        <w:br/>
        <w:t>лық сараптама жүргізілуге жатады 2.</w:t>
        <w:br/>
        <w:t>1 Құжаттамалық қамтамасыз ету бөлімінің 2010 ж. 1.10. жағдай бой-</w:t>
        <w:br/>
        <w:t>ынша анықтамалық деректері. :</w:t>
        <w:br/>
        <w:t>23. Л. Федотова. Осы заманғы парламентаризм; жай-күйі және мүмқк-</w:t>
        <w:br/>
        <w:t>індіктер резервтері // Қазақстандағы парламентаризм. - 2008. - 2% 2.</w:t>
        <w:br/>
        <w:t>- 83-36-беттер. (орыс тілінде)</w:t>
        <w:br/>
        <w:t>3 Қараңыз: Қазақстан Республикасы Үкіметінің Регламенті// ҚР Үкіметінін</w:t>
        <w:br/>
        <w:t>2002 жылғы 10 желтоқсандағы Х2 1300 қаулысымен бекітілген // ҚР ТІре-</w:t>
        <w:br/>
        <w:t>зиденті мен ҚР Үкіметінің актілер жинағы. - 2002. - Х% 44. - 443 қ.</w:t>
        <w:br/>
        <w:t>144 Парламенттің заң шығарушылық қызметі</w:t>
        <w:br/>
        <w:t>латын ағымдағы және неғұрлым ұзақ мерзімге жасалатын перс-</w:t>
      </w:r>
    </w:p>
    <w:p>
      <w:r>
        <w:t>пективалық жоспарлар болып бөлінеді.</w:t>
        <w:br/>
        <w:t>“Перспективалық жоспарларда неғұрлым манызды нормативтік</w:t>
        <w:br/>
        <w:t>құқықтық актілерді, сондай-ақ дайындау уақыты бір жылдан</w:t>
        <w:br/>
        <w:t>астам мерзімге жоспарланатын нормативтік құқықтық актілерді</w:t>
        <w:br/>
        <w:t>әзірлеу көзделеді.</w:t>
        <w:br/>
        <w:t>Нормативтік құқықтық актілердің жобаларын дайындау жоспар-</w:t>
        <w:br/>
        <w:t>ларын тиісті актілерді қабылдауға құзыретті мемлекеттік органдар</w:t>
        <w:br/>
        <w:t>жасап, бекітеді. Нормативтік құқықтық актілердің жобаларын дай-</w:t>
        <w:br/>
        <w:t>ындау жоспарларын жасау кезінде мемлекеттік және өзге де орган-</w:t>
        <w:br/>
        <w:t>дар мен ұйымдардың ұсыныстары, оның ішінде ғылыми ұйымдар-</w:t>
        <w:br/>
        <w:t>дың, сондай-ақ өзге де мүдделі тұлғалардың ұсыныстары ескеріледі.</w:t>
        <w:br/>
        <w:t>Осы баптың талаптары Қазақстан Республикасы Президентінің</w:t>
        <w:br/>
        <w:t>заң шығару бастамашылығы тәртібімен Қазақстан Республика-</w:t>
        <w:br/>
        <w:t>сы Парламентінің Мәжілісіне енгізілетін заңнамалық актілердің</w:t>
        <w:br/>
        <w:t>жобаларын дайындауға қолданылмайды.</w:t>
        <w:br/>
        <w:t>Сонымен бірге заңнама Қазақстан Республикасының</w:t>
        <w:br/>
        <w:t>Президенті птығаратын нормативтік құқықтық актілер жобала-</w:t>
        <w:br/>
        <w:t>рын дайындауды жоспарлауды регламенттейді («Нормативтік</w:t>
        <w:br/>
        <w:t>құқықтық актілер туралы» Заңның 8-бабы).</w:t>
        <w:br/>
        <w:t>Аталған Заңнын 9-бабы Қазақстан Республиквасы Парла-</w:t>
        <w:br/>
        <w:t>ментінің заңнамалық актілерін дайындауды жоспарлауды рег-</w:t>
        <w:br/>
        <w:t>ламенттейді.</w:t>
        <w:br/>
        <w:t>Қазақстан Республикасының Парламенті қабылдайтын заң</w:t>
        <w:br/>
        <w:t>актілерінің жобаларын дайындауды жоспарлаудың тәртібі мен</w:t>
        <w:br/>
        <w:t>нысандарын Парламент пен оның Палаталары Қазақстан Рес-</w:t>
        <w:br/>
        <w:t>публикасының Конституциясы 61-бабының Әӛ-тармағында</w:t>
        <w:br/>
        <w:t>белгіленген өз құзыретіне сәйкес айқындайды. Мәселен, Қазақ-</w:t>
        <w:br/>
        <w:t>стан Республикасы Парламенті Мәжілісінің 2010 жылғы 22 қыр-</w:t>
        <w:br/>
        <w:t>күйектегі А2 1408-ІУҮ қаулысымен Төртінші сайланған Қазақ-</w:t>
        <w:br/>
        <w:t>стан Республикасы Парламенті Мәжілісінің өкілеттігін іске асы-</w:t>
        <w:br/>
        <w:t>рудың төртінші сессияға арналған негізгі іс-шаралар жоспары</w:t>
        <w:br/>
        <w:t>бекітілген, алайда бұл құжатта депутаттардың бастамашылы-</w:t>
        <w:br/>
        <w:t>ғымен әзірленетін заң жобаларының тізбесі жоқ.</w:t>
        <w:br/>
        <w:t>Аталған Заңның 10-бабында Қазақстан Республикасы Үкіметі</w:t>
        <w:br/>
        <w:t>заң жобасы жұмыстарының перспективалық және жыл сайын-</w:t>
        <w:br/>
        <w:t>ғы жоспарларын жасайды. Көрсетілген жоспарлардың жобала-</w:t>
        <w:br/>
        <w:t>рын Қазақстан Республикасының Әділет министрлігі әзірлейді</w:t>
        <w:br/>
        <w:t>және ол Қазақстан Республикасының Президентімен келісіледі.</w:t>
        <w:br/>
        <w:t>156 Парламенттің заң шығарушылық қызметі</w:t>
        <w:br/>
        <w:t>барлығы (І-ІУ шықырылым) 1762 заң қабылдады, оның ішінде</w:t>
        <w:br/>
        <w:t>Қазақстан Республикасы Президентінің бастамашалығымен - 6,</w:t>
        <w:br/>
        <w:t>Қазақстан Республикасы Үкіметінің бастамашылығымен - 1648</w:t>
        <w:br/>
        <w:t>және Қазақстан Республикасы Парламенті депутаттарының бас-</w:t>
        <w:br/>
        <w:t>тамашылығымен - 108 заң қабылданды!.</w:t>
        <w:br/>
        <w:t>Қазақстан Республикасы Парламенті қабылдаған заңдарды</w:t>
        <w:br/>
        <w:t>шақырылымдар шеңберінде қарай отырып, депутаттар бастама-</w:t>
        <w:br/>
        <w:t>шы болған заңдар санына назар аударайық.</w:t>
        <w:br/>
        <w:t>Парламент І шақырылымда барлығы 497 заң қабылдады, оның</w:t>
        <w:br/>
        <w:t>ішінде ҚР Үкіметінің бастамашылығы - 468, депутаттардың ба-</w:t>
        <w:br/>
        <w:t>стамашылығы 29 (5,8 %) заң кабылдады.</w:t>
      </w:r>
    </w:p>
    <w:p>
      <w:r>
        <w:t>Парламент П шақырылымда барлығы 604 заң қабылдады,</w:t>
        <w:br/>
        <w:t>оның ішінде ҚР Үкіметінің бастамашылығы - 551, депутаттар-</w:t>
        <w:br/>
        <w:t>дың бастамашылығы 58 (8,7 %) заң қабылдады.</w:t>
        <w:br/>
        <w:t>Парламент ІП шақырылымда барлығы 921 заң қабылдады,</w:t>
        <w:br/>
        <w:t>оның ішінде ҚР Үкіметінің бастамашылығы - 811, депутаттар-</w:t>
        <w:br/>
        <w:t>дың бастамашылығы 10 (3,1 %) заң қабылдады.</w:t>
        <w:br/>
        <w:t>Парламент ГУ шақырылымда барлығы 840 заң қабылдады,</w:t>
        <w:br/>
        <w:t>оның ішінде ҚР Президентінің бастамашылығы - 6, ҚР</w:t>
        <w:br/>
        <w:t>Үкіметінің бастамасымен - 818 (93,5 %), депутаттардың баста-</w:t>
        <w:br/>
        <w:t>машылығымен 16 (4,7 %) заң қабылдады 2.</w:t>
        <w:br/>
        <w:t>Осы талдаудан көретініміз, ҚР Парламенті депутаттары бас-</w:t>
        <w:br/>
        <w:t>тамасы бойынша төрт шақырылымда қабылданған заң жобала-</w:t>
        <w:br/>
        <w:t>рының қабылданған заңдардың жалпы санына шаққандағы үлесі</w:t>
        <w:br/>
        <w:t>небары 6,1 % екен. Академик С. З. Зиманов 2007 жылы стати-</w:t>
        <w:br/>
        <w:t>стикалық деректер келтіріп, депутаттардың заңдарды әзірлеуге</w:t>
        <w:br/>
        <w:t>қосқан үлесі мардымсыз екенін айтқан болатын 3.</w:t>
        <w:br/>
        <w:t>Біздің пікірімізше, ғалымдар Ғ. С. Сапарғалиев пен С. 3. ЗӘи-</w:t>
        <w:br/>
        <w:t>мановтың депутаттардың заң шығару бастамашылығы құқықта-</w:t>
        <w:br/>
        <w:t>рын тежейтін факторлардың орын алып отыруына қатысты көзқа-</w:t>
        <w:br/>
        <w:t>растары нақты талдауды қажет етеді. Маңызды қоғамдық қаты-</w:t>
        <w:br/>
        <w:t>настарды реттеу және негіз қалаушы принциптер мен</w:t>
        <w:br/>
        <w:t>нормаларды белгілеу заң жобаларын әзірлеу кезіндегі негізгі</w:t>
        <w:br/>
        <w:t>критерийлер болуға тиіс.</w:t>
        <w:br/>
        <w:t>1 Ақпараттық-талдау бөлімінің 2010 жылғы 1 қазандағы анықтамалық</w:t>
        <w:br/>
        <w:t>деректері.</w:t>
        <w:br/>
        <w:t>2 Сонда.</w:t>
        <w:br/>
        <w:t>3 Зиманов С. 8. Парламент депутаттарының жаңа жағдайдағы жұмыс</w:t>
        <w:br/>
        <w:t>тиімділігін арттыру// Заңгер. - 2007. - 7% 4. - 11-бет.</w:t>
        <w:br/>
        <w:t>142 Парламенттің заң шығарушылық қызметі</w:t>
        <w:br/>
        <w:t>2010 жылғы акпанда Қазақстан Республикасы Президенті</w:t>
        <w:br/>
        <w:t>Әкімшілігі Басшысының орынбасарында болған кеңесте ҚР</w:t>
        <w:br/>
        <w:t>Әділет министрлігіне кодекстерге өзгерістер мен толықтыру-</w:t>
        <w:br/>
        <w:t>ларды мұндай заң жобаларын Парламентке жиі енгізуден аулақ</w:t>
        <w:br/>
        <w:t>бола отырып, кешенді енгізуді қамтамасыз ету мәселесін заң-</w:t>
        <w:br/>
        <w:t>ды түрде регламенттеу жөнінде жұмыс жүргізу тапсырылған</w:t>
        <w:br/>
        <w:t>болатын.</w:t>
        <w:br/>
        <w:t>Заңнамалық қызметтің тиімділігін, ғылыми негізділігін арт-</w:t>
        <w:br/>
        <w:t>тыру үшін жоспарлаудың жоғары мәні бар екеніне қарамастан</w:t>
        <w:br/>
        <w:t>Қазақстанда заңдарды дайындауды жоспарлау қызметі әлі де</w:t>
        <w:br/>
        <w:t>көңілден шықпауда. Ресейде де осындай проблемалардан құтыла</w:t>
        <w:br/>
        <w:t>алмай отыр, онда жоспарлау әлі де заң шығарушы субһекті-</w:t>
        <w:br/>
        <w:t>лердің ағымдағы қажеттілігіне! сүйеніп жасалуда. А. В. Старо-</w:t>
        <w:br/>
        <w:t>войтовтың пікірінтпе, заңнаманы дамытуда орта мерзімді, тіпті</w:t>
        <w:br/>
        <w:t>ұзақ мерзімді болжау және жоспарлау қолданылмайды. Заң дай-</w:t>
        <w:br/>
        <w:t>ындауды жоспарлау және заңнама қызметі саласындағы қаты-</w:t>
        <w:br/>
        <w:t>настарды нормативтік-құқықтық реттеу сиректілігімен және</w:t>
        <w:br/>
        <w:t>үзінділігімен ерекшеленеді, заңнаманы дамытуды жоспарлау-</w:t>
        <w:br/>
        <w:t>дын заңнамалық базасы жоқ?.</w:t>
        <w:br/>
        <w:t>Академик Ғ. С. Сапарғалиев те заң жобалау жұмысында олқы</w:t>
        <w:br/>
        <w:t>жерлер бар екенін атап өтті, «заң шығару бастамашылығы құқығы</w:t>
      </w:r>
    </w:p>
    <w:p>
      <w:r>
        <w:t>субһектілері негізінен депутаттар емес пе, олардың Конституция</w:t>
        <w:br/>
        <w:t>бойынша жоспарда көзделмеген заң жобаларын енгізуге құқығы</w:t>
        <w:br/>
        <w:t>бар ғой. Осының үстіне басқа мәселе туындайды. Депутаттық заң</w:t>
        <w:br/>
        <w:t>жобалары Үкіметтің оң қорытындысын алуға тиіс. Ал Үкімет</w:t>
        <w:br/>
        <w:t>өздерінің қаржы жағдайларына қарай заң жабаларын алдын ала</w:t>
        <w:br/>
        <w:t>1 Ресей Федерациясында 90-ы жылдардың басында ғылыми зерттеу-</w:t>
        <w:br/>
        <w:t>лер сияқты практикада да заң жобалары қызметін жоспарлауға да ерек-</w:t>
        <w:br/>
        <w:t>ше көңіл бөлінген. Заң шығару бастамашылығы құқығы субьектілері</w:t>
        <w:br/>
        <w:t>ауқымын кеңейту, заң шығару бастамашылығы ағымының күрт көбейіп</w:t>
        <w:br/>
        <w:t>кетуі, Үкіметтің заң шығару бастамашылығы құқығы үлесінің төмендігі</w:t>
        <w:br/>
        <w:t>сияқты факторлар заңнамалық қызметті жоспарлау қажеттігін қалып-</w:t>
        <w:br/>
        <w:t>тастыруға әкеп соқтырды, ол алғаш рет заң жобалау жұмысының үлгі</w:t>
        <w:br/>
        <w:t>бағдарламасы нысанында Мемлекеттік Думаның 1994 жылғы 25 на-</w:t>
        <w:br/>
        <w:t>урыздағы Регламентінде нормативтік бекітілген. 1998 жылы Мемле-</w:t>
        <w:br/>
        <w:t>кеттік Думаның жаңа Регламенті қабылданды, онда заңнамалық қыз-</w:t>
        <w:br/>
        <w:t>метті жоспарлаудың рәсімдік қырлары барынша нақты белгіленді.</w:t>
        <w:br/>
        <w:t>2 Старовойтон А. В. Заң әзірлеуді және заңнамалық қызметті жоспар-</w:t>
        <w:br/>
        <w:t>лау: Дис... заң ғылым. канд.: 12.00.02. Москва, 2004. - 198 бет. РГБ</w:t>
        <w:br/>
        <w:t>ОД, 61:05-12/820 (орыс тілінде)</w:t>
        <w:br/>
        <w:t>Заң шығару жұмыстарды жоспарлау 145</w:t>
        <w:br/>
        <w:t>Сөйтіп, заң шығару бастамашылығы құқығына ие үін субвек-</w:t>
        <w:br/>
        <w:t>тіден заңнамалық қызметті жоспарлауды Қазақстан Республи-</w:t>
        <w:br/>
        <w:t>касының Үкіметі жүзеге асырады.</w:t>
        <w:br/>
        <w:t>Қазақстан Республикасы Үкіметінің 2002 жылғы 10 желтоқ-</w:t>
        <w:br/>
        <w:t>сандағы Х% 1300 қаулысымен бекітілген Қазақстан Республика-</w:t>
        <w:br/>
        <w:t>сы Үкіметінің Регламентінде «Үкіметтің заннамалық қызметі»</w:t>
        <w:br/>
        <w:t>деген 6-бөлім, 6.1-бөлімше заң шығару қызметіне арналған.</w:t>
        <w:br/>
        <w:t>Үкіметтегі заң шығару қызметін жоспарлауды қарастырып</w:t>
        <w:br/>
        <w:t>көрейік. Үкіметтің заң шығару қызметі Үкіметтің заң жобалау</w:t>
        <w:br/>
        <w:t>жұмыстарының жоспарына сәйкес жүзеге асырылады. Үкіметтің</w:t>
        <w:br/>
        <w:t>заң жобалау жұмыстарының ағымдағы және перспективті жос-</w:t>
        <w:br/>
        <w:t>парларын қалыптастыру Президенттің тапсырмалары мен жыл</w:t>
        <w:br/>
        <w:t>сайынғы жолдаулары, Конституциялық Кеңестің нормативтік</w:t>
        <w:br/>
        <w:t>қаулылары, Үкімет бекітетін мемлекеттік бағдарламалар мен</w:t>
        <w:br/>
        <w:t>бағдарламалар, мемлекеттік бағдарламаларды іске асыру</w:t>
        <w:br/>
        <w:t>жөніндегі іс-шаралар жоспарлары, сондай-ақ Премьер-Министрдің</w:t>
        <w:br/>
        <w:t>шешімдері ескеріле отырып жүзеге асырылады.</w:t>
        <w:br/>
        <w:t>Жоспар заң жобаларының тізбесін, оның іштінде заң жобала-</w:t>
        <w:br/>
        <w:t>рын әзірлеуші мемлекеттік органдар, нақты заң жобаларын Әділет</w:t>
        <w:br/>
        <w:t>министрлігіне, Үкіметке және Қазақстан Республикасының Пар-</w:t>
        <w:br/>
        <w:t>ламентіне енгізу мерзімдері, сондай-ақ заң жобаларын өзірлеу</w:t>
        <w:br/>
        <w:t>мен енгізу үшін жауапты лауазымды тұлғалар көрсетіле отырып,</w:t>
        <w:br/>
        <w:t>қолданыстағы заңнамалық актілерге өзгерістер және/немесе то-</w:t>
        <w:br/>
        <w:t>лықтырулар енгізуді көздейтін заң жобаларының тізбесін білдіреді.</w:t>
        <w:br/>
        <w:t>Алдағы жылға арналған Жоспардың жобасын Әділет министрлігі,</w:t>
        <w:br/>
        <w:t>жыл сайын 1 шілдеге дейің Әділет министрлігіне жолданатын мем-</w:t>
        <w:br/>
        <w:t>лекеттік орғандар мен Қазақстан Республикасы Үкіметінің жанын-</w:t>
        <w:br/>
        <w:t>дағы Заң жобалау қызметі мәселелері жөніндегі ведомствоаралық</w:t>
        <w:br/>
        <w:t>комиссия ! ұсыныстарының негізінде жасайды және жыл сайын 1</w:t>
        <w:br/>
        <w:t>қазанға дейін Үкімет қаулыларының жобаларын енгізу үшін белгі-</w:t>
        <w:br/>
        <w:t>ленген төртіппен Үкіметке ұсынады. Бұл ретте Әділет министрлігі</w:t>
        <w:br/>
        <w:t>Жоспардың жобасына енгізілген әрбір заң жобасын әзірлеу</w:t>
        <w:br/>
        <w:t>қажеттігінін негіздемесін қамтитын анықтаманы қоса береді.</w:t>
      </w:r>
    </w:p>
    <w:p>
      <w:r>
        <w:t>Ведомствоаралық комиссияның оң қорытындысы Жоспарға қан-</w:t>
        <w:br/>
        <w:t>дай да бір заң жобасын енгізу үшін міндетті шарт болып табылады.</w:t>
        <w:br/>
        <w:t>1 Заң жобалау қызметі мәселелері жөніндегі ведомствоаралық комис-</w:t>
        <w:br/>
        <w:t>сия Қазақстан Республикасының Үкіметі жанындағы қонсультативтік</w:t>
        <w:br/>
        <w:t>кеңесші органы ретінде Қазақстан Республикасы Үкіметінің 2000 жылғы</w:t>
        <w:br/>
        <w:t>11 қыркүйектегі Хе 1876 қаулысымен құрылған.</w:t>
        <w:br/>
        <w:t>146-10</w:t>
        <w:br/>
        <w:t>150 Парламенттің заң шығарушылық қызметі</w:t>
        <w:br/>
        <w:t>ке «заңнамалық тапсырмалар беретін еді (Конституцияның 44-</w:t>
        <w:br/>
        <w:t>бабының 3) тармақшасы).</w:t>
        <w:br/>
        <w:t>Мемлекет Басшысы алғаш рет заң шығару бастамашылығы</w:t>
        <w:br/>
        <w:t>құқығын «Қазақстан Республикасының Президенті туралы»,</w:t>
        <w:br/>
        <w:t>«Қазақстан Республикасының Парламенті жжәне оның депутат-</w:t>
        <w:br/>
        <w:t>тарының мәртебесі туралы» және «Қазақстан Республикасының</w:t>
        <w:br/>
        <w:t>“Үкіметі туралы» Конституциялық заңдарға өзгерістер мен то-</w:t>
        <w:br/>
        <w:t>лықтырулар енгізу туралы заңдардың жобаларын Парламенттің</w:t>
        <w:br/>
        <w:t>қарауына енгізе отырып 2007 жылғы мамырда іске асырды.</w:t>
        <w:br/>
        <w:t>Заң процесінде президенттің заң шығару бастамасын жүзеге</w:t>
        <w:br/>
        <w:t>асыру құқығы мен тәртібі Қазақстан Республикасы Президентінің</w:t>
        <w:br/>
        <w:t>2007 жылғы 21 қыркүйектегі Ае 418 “Жарлығымен бекітілген</w:t>
        <w:br/>
        <w:t>«Қазақстан Республикасы Президентінің заң шығару бастама-</w:t>
        <w:br/>
        <w:t>шылығы құқығын іске асыру ережелерінде бекітілген.</w:t>
        <w:br/>
        <w:t>Ереженің Президенттің заң шығару бастамасы мәселесі</w:t>
        <w:br/>
        <w:t>жөніндегі көзқарасын және заңнамалық актілерді әзірлеу тәртібін</w:t>
        <w:br/>
        <w:t>қалыптастыру процесіне қатысты нормалары елеулі мүддені</w:t>
        <w:br/>
        <w:t>білдіреді. Мәселен, Қазақстан Республикасы Президентінің заң</w:t>
        <w:br/>
        <w:t>шығару бастамашылығы құқығын іске асыру ережелерінде Қазақ-</w:t>
        <w:br/>
        <w:t>стан Республикасы Президентінің өзінің арнайы жолдауымен</w:t>
        <w:br/>
        <w:t>Қазақстан Республикасы Парламенті Мәжілісінің қарауына</w:t>
        <w:br/>
        <w:t>Қазақстан Республикасы заңнамалық актісінің жобасын ресми</w:t>
        <w:br/>
        <w:t>енгізуі Қазақстан Республикасы Президентінің заң шығару бас-</w:t>
        <w:br/>
        <w:t>тамасы болып табылатыны белгіленген.</w:t>
        <w:br/>
        <w:t>Заң шығару бастамашылығы құқығы мынадай нысандарда</w:t>
        <w:br/>
        <w:t>жүзеге асырылады:</w:t>
        <w:br/>
        <w:t>-- Қазақстан Республикасының заңнамалық актілерінің жоба-</w:t>
        <w:br/>
        <w:t>ларын енгізу;</w:t>
        <w:br/>
        <w:t>- заңнамалық актілерді өзгерту, толықтыру және күші жой-</w:t>
        <w:br/>
        <w:t>ылды деп тану туралы жобаларды енгізу.</w:t>
        <w:br/>
        <w:t>Қазақстан Республикасы Президентінің заң шығару баста-</w:t>
        <w:br/>
        <w:t>машылығы тәртібімен Қазақстан Республикасы Парламенті</w:t>
        <w:br/>
        <w:t>Мәзкілісінің қарауына енгізу көзделіп отырған заңнамалық ак-</w:t>
        <w:br/>
        <w:t>тілердің жобаларын әзірлеуді Қазақстан Республикасы Прези-</w:t>
        <w:br/>
        <w:t>дентінің Әкімшілігі және (немесе) Үкіметі немесе әзге де мем-</w:t>
        <w:br/>
        <w:t>лекеттік органдар, сондай-ақ Қазақстан Республикасы Прези-</w:t>
        <w:br/>
        <w:t>1 Жақаева Л. С., Сәрсембаев М. А. «Қазақстан Республикасының Кон-</w:t>
        <w:br/>
        <w:t>ституциясы. Ғылыми-практикалық комментарийлер». - Алматы: Ра-</w:t>
        <w:br/>
        <w:t>ритет, 2010 - 270-бет.</w:t>
      </w:r>
    </w:p>
    <w:p>
      <w:r>
        <w:t>Заң шығару бастамашылығының субьектілері 159</w:t>
        <w:br/>
        <w:t>Заң жобасын әзірлеуші тиісті ғылыми сараптама жүргізілуін</w:t>
        <w:br/>
        <w:t>қамтамасыз етеді, ол бойынша қорытынды ұсынымдық сипатта</w:t>
        <w:br/>
        <w:t>болады.</w:t>
        <w:br/>
        <w:t>Көрсетілген қорытындыны әзірлеуші міндетті түрде Премьер-</w:t>
        <w:br/>
        <w:t>Министрдің кеңсесіне мемлекеттік және орыс тілдерінде заң жо-</w:t>
        <w:br/>
        <w:t>басына қоса берілетін басқа материалдармен бірге енгізеді. Теріс</w:t>
        <w:br/>
        <w:t>ғылыми сараптама болған кезде (мемлекеттік эколоғиялық са-</w:t>
        <w:br/>
        <w:t>раптаманы қоспағанда, оның нәтижесі бойынша ескертулер заң</w:t>
        <w:br/>
        <w:t>жобасында міндетті түрде жойылуға тиіс) заң жобасын әзірлеуші</w:t>
        <w:br/>
        <w:t>мемлекеттік орган сараптамалық қорытынды ұсыныстарына</w:t>
        <w:br/>
        <w:t>сәйкес заң жобасын пысықтау туралы, сондай-ақ қайта немесе</w:t>
        <w:br/>
        <w:t>қосымша сараптама жүргізу туралы дербес шешім қабылдайды.</w:t>
        <w:br/>
        <w:t>Жобаны әзірлеуші, сараптама қорытындысымен келіспеген</w:t>
        <w:br/>
        <w:t>жағдайда, заң жобасына қосымша парақта сараптама қорытын-</w:t>
        <w:br/>
        <w:t>дысымен келіспейтіндігі себептерін дәлелдеп көрсетуге тиіс.</w:t>
        <w:br/>
        <w:t>Үкімет Парламент Мәжілісіне енгізетін заң жобаларын Пре-</w:t>
        <w:br/>
        <w:t>зидент Әкімшілігімен келісу «Қазақстан Республикасы</w:t>
        <w:br/>
        <w:t>Үкіметінің заң жобалары жұмыстарының жоспарларын Қазақ-</w:t>
        <w:br/>
        <w:t>стан Республикасының Президентімен және Қазақстан Респуб-</w:t>
        <w:br/>
        <w:t>ликасы Парламентінің Мәжілісіне Үкімет енгізетін заң жобала-</w:t>
        <w:br/>
        <w:t>рын Қазақстан Республикасы Президентінің Әкімшілігімен ке-</w:t>
        <w:br/>
        <w:t>лісу ережелерін бекіту туралы» Қазақстан Республикасы</w:t>
        <w:br/>
        <w:t>Президентінің 2002 жылғы 17 мамырдағы 29 8%(73 Жарлығына</w:t>
        <w:br/>
        <w:t>сәйкес жүзеге асырылады.</w:t>
        <w:br/>
        <w:t>Парламент Мәжілісінің қарауына Үкіметтің бастамасы бой-</w:t>
        <w:br/>
        <w:t>ынша еңгізілетін заң жобаларының түпнұсқаларына мүдделі</w:t>
        <w:br/>
        <w:t>мемлекеттік органдардың басшылары міндетті түрде қол қоюға</w:t>
        <w:br/>
        <w:t>тиіс. Парламент Мәжілісіне заң жобаларының түпнұсқалары</w:t>
        <w:br/>
        <w:t>қағаз бетінде және электронды тасығышта (электронды құжат</w:t>
        <w:br/>
        <w:t>форматында) енгізіледі.</w:t>
        <w:br/>
        <w:t>Қазақстан Республикасы Президентінің Әкімшілігімен келі-</w:t>
        <w:br/>
        <w:t>скеннен кейін Үкімет басымдықты деп айқындау жоспарланып</w:t>
        <w:br/>
        <w:t>отырған заң жобаларын Парламент Мәжілісінің қарауына күнт-</w:t>
        <w:br/>
        <w:t>ізбелік 10 күннен кешіктірмей, ал жедел деп жоспарланып отыр-</w:t>
        <w:br/>
        <w:t>ған заң жобаларын күнтізбелік 7 күннен кешіктірмей енгізеді.</w:t>
        <w:br/>
        <w:t>Президент жедел деп жариялаған заң жобасы Парламент</w:t>
        <w:br/>
        <w:t>Мәжілісінің қарауына Президент Парламентте арнайы жолдау-</w:t>
        <w:br/>
        <w:t>ды жария еткеннен кейін немесе осы Жолдауы Парламентке</w:t>
        <w:br/>
        <w:t>жібергеннен кейін келесі күні енгізіледі.</w:t>
        <w:br/>
        <w:t>154 Парламенттің заң шығарушылық қызметі</w:t>
        <w:br/>
        <w:t>актінің жобасын әзірлеу тәртібі туралы» деген 18-бабында бұл</w:t>
        <w:br/>
        <w:t>мәселеге бір ғана сөйлем арналған: Қазақстан Республикасы Пар-</w:t>
        <w:br/>
        <w:t>ламенті депутаттарының заң шығару бастамашылығы тәртібімен</w:t>
        <w:br/>
        <w:t>дайындалатын заң жобаларының әзірлеушілері Парламент де-</w:t>
        <w:br/>
        <w:t>путаттары болып табылады». Академик Ғ. С. Сапарғалиев те</w:t>
        <w:br/>
        <w:t>осындай тұжырым жасайды, яғни Парламент депутаттарының</w:t>
        <w:br/>
        <w:t>заң шығару бастамашысы болу құқығымен байланысты мәселе-</w:t>
        <w:br/>
        <w:t>лер тым аз реттеледі!. Депутатқа заң шығару бастамашылығы</w:t>
      </w:r>
    </w:p>
    <w:p>
      <w:r>
        <w:t>құқығы берілген, демек бұл орайда олар қайсыбір мемлекеттік</w:t>
        <w:br/>
        <w:t>органмен байланысты емес, яғни заң жобасын дербес әзірлейді.</w:t>
        <w:br/>
        <w:t>Депутаттық заң жобаларына «Нормативтік құқықтық акті-</w:t>
        <w:br/>
        <w:t>лер туралы» Қазақстан Республикасының Заңында белгіленген</w:t>
        <w:br/>
        <w:t>қайсыбір талаптар қойылады. Мәселен, барлық заң жобалары</w:t>
        <w:br/>
        <w:t>бойынша, оның ішінде депутаттар Мәжіліске енгізетін заң жо-</w:t>
        <w:br/>
        <w:t>балары бойынша ғылыми сараптама жүргізу міндетті болып та-</w:t>
        <w:br/>
        <w:t>былады.</w:t>
        <w:br/>
        <w:t>Бұдан әрі, депутат заң шығару бастамашылығы тәртібімен</w:t>
        <w:br/>
        <w:t>әзірленген заң жобасына Конституцияда арнайы талап қойыла-</w:t>
        <w:br/>
        <w:t>ды. Мемлекеттік кірісті қысқартуды немесе көбейтуді көздейтін</w:t>
        <w:br/>
        <w:t>заң жобасы Республика Үкіметінің оң қорытынды болғанда ғана</w:t>
        <w:br/>
        <w:t>енгізілуі мүмкін 2.</w:t>
        <w:br/>
        <w:t>«Конституцияда депутаттардың бастамасын тежейтін және</w:t>
        <w:br/>
        <w:t>белгілі бір басымдықты Үкіметке беретін ереже бар», - деп жа-</w:t>
        <w:br/>
        <w:t>зады академик Ғ. С. Сапарғалиев. Конституция қабылданған</w:t>
        <w:br/>
        <w:t>кезде, еліміз экономикасы тұралап, қаржы жетіспей жатқан кез-</w:t>
        <w:br/>
        <w:t>де мұндай тармақ қажет болды. Мұндай конституциялық норма</w:t>
        <w:br/>
        <w:t>Парламент депутаттарының мәртебесіне қайшы келетіні, олар-</w:t>
        <w:br/>
        <w:t>дың заңшығару бастамасын шектейтіндігі сол кезде-ақ түсінікті</w:t>
        <w:br/>
        <w:t>болды. Өйткені іпығынсыз заңдар болмайды ғой. Дәл осы нор-</w:t>
        <w:br/>
        <w:t>маның болуы депутаттар бастамашы болған заңдар санының аз-</w:t>
        <w:br/>
        <w:t>дығына себеп болып отыр. Қазіргі уақытта Қазақстан экономи-</w:t>
        <w:br/>
        <w:t>касы дамып келеді, қоғамның мұқтажын шепғу үшін қаржы мүм-</w:t>
        <w:br/>
        <w:t>кіндіктері бар. Сондықтан да көрсетілген конституциялық</w:t>
        <w:br/>
        <w:t>норманы Үкімет денутаттардың заң жобаларына тек теріс қоры-</w:t>
        <w:br/>
        <w:t>1 Сапарғалиев Ғ. С. Қазақстан Республикасының Парламенттік құқығы.</w:t>
        <w:br/>
        <w:t>Монография. 105-бет.</w:t>
        <w:br/>
        <w:t>. 2 Заң жобасы Мәжіліске ресми түрде келіп түскенге дейін екі комисси-</w:t>
        <w:br/>
        <w:t>ядан өтуге тиіс: Ведомствоаралық комиссия және Республикалық бюд-</w:t>
        <w:br/>
        <w:t>жет комиссиясы.</w:t>
        <w:br/>
        <w:t>Заң шығару бастамашылығының субьектілері 157</w:t>
        <w:br/>
        <w:t>Ғылыми пайымдауы Парламент депутаттарының заң шығару</w:t>
        <w:br/>
        <w:t>бастамашылығы қызметін жетілдіруге белгілі бір жәрдемін ти-.</w:t>
        <w:br/>
        <w:t>гізуі мүмкін «Парламенттік құқық» деген кітаптың авторлары-</w:t>
        <w:br/>
        <w:t>ның пікірлерін қолдағымыз келеді. конституцияға сәйкес оң</w:t>
        <w:br/>
        <w:t>қорытынды болуға тиіс. Әйтпесе заң жобасы Мәжілістің сессия-.</w:t>
        <w:br/>
        <w:t>сына енгізілмейді. Парламент депутаттары енгізетін заң жоба-</w:t>
        <w:br/>
        <w:t>ларының көпшілігі шығынды болып келеді, өйткені олар әлеу-</w:t>
        <w:br/>
        <w:t>меттік сипатта болады және халықтың сол бір немесе басқа топ-.</w:t>
        <w:br/>
        <w:t>тарының мүдделерін қорғаумен байланысты. Мұндай жағдайда</w:t>
        <w:br/>
        <w:t>депутаттар енгізетін заң жобаларына Үкіметтің оң қорытынды-</w:t>
        <w:br/>
        <w:t>сын алу өте-мөте проблемалы, сайып келгенде, депутаттардың.</w:t>
        <w:br/>
        <w:t>заң шығару бастамасына тежеу болады !. есі</w:t>
        <w:br/>
        <w:t>Мәселен, Ресей Конституциясының 104-бабында салық салу.</w:t>
        <w:br/>
        <w:t>немесе салықты жою, оларды төлеуден босату туралы, мемле-</w:t>
        <w:br/>
        <w:t>кеттік заемдарды шығару туралы, мемлекеттің қаржы міндет-</w:t>
        <w:br/>
        <w:t>темелерін өзгерту туралы заң жобалары, федеральдық бюджет</w:t>
        <w:br/>
        <w:t>қаржысын жұмсауды көздейтін басқа да заң жобалары Үкіметтің</w:t>
        <w:br/>
        <w:t>оң қорытындысы болғанда ғана енгізілуі мүмкін екендігі белгі-</w:t>
        <w:br/>
        <w:t>ленеді. Ресей Конституциясы атқарутшы биліктің жоғары орга-”</w:t>
        <w:br/>
        <w:t>нының міндетті түрде оң қорытындысы болуын талап етпейді.:</w:t>
        <w:br/>
        <w:t>Формальдық заң тұрғысынан заң жобасын енгізу үшін Үкіметтің</w:t>
        <w:br/>
        <w:t>қорытындысын ұсыну фактісі маңызды. Бұл ретте оның мазмұ-.</w:t>
        <w:br/>
        <w:t>ны маңызды емес, заң жобасының ережелерін қолдайды ма, қол-!</w:t>
      </w:r>
    </w:p>
    <w:p>
      <w:r>
        <w:t>дамайды ма ол маңызды емес. Үкіметтің теріс қорытындысы!</w:t>
        <w:br/>
        <w:t>Мемлекеттік Думаның заң жжобасын қарауына кедергі келтір-:</w:t>
        <w:br/>
        <w:t>мейді. Ресей Конституциясының ережесі әлдеқайда демократи-:</w:t>
        <w:br/>
        <w:t>ялық және қолайлы, өйткені депуттардың заң шығару бастама-.</w:t>
        <w:br/>
        <w:t>шылығы Үкіметтің қорытындысына бағынышты етпейді.</w:t>
        <w:br/>
        <w:t>Депутаттардың заң шығару бастамасын пайдалануына біздің”</w:t>
        <w:br/>
        <w:t>жүргізген зерттеуіміз Парламенттің І-ІУ шақырылымдағы жұмы-:</w:t>
        <w:br/>
        <w:t>сы кезеңінде Парламент депутаттарының бастамашылығы бой-.</w:t>
        <w:br/>
        <w:t>ынша Үкімет 257 заң жобасын әзірлегенін, оның небары 108-і</w:t>
        <w:br/>
        <w:t>ғана қабылданғанын көрсетеді”. Бұл ретте І-ТУ шақырылымда</w:t>
        <w:br/>
        <w:t>депутаттар әзірлеген заң жобаларына Үкімет берген 257 қоры-</w:t>
        <w:br/>
        <w:t>1 Әбдірәсілов Е. Б., Доскалов В. А., Әбдірәсілова Г. Э. Парламенттік</w:t>
        <w:br/>
        <w:t>құқық! Оқу құралы. 68-бет.</w:t>
        <w:br/>
        <w:t>2 Ақпараттық-талдау бөлімінің 2010 жылғы 1 қазандағы анықтамалық</w:t>
        <w:br/>
        <w:t>деректері.</w:t>
        <w:br/>
        <w:t>152 Парламенттің заң шығарушылық қызметі</w:t>
        <w:br/>
        <w:t>сы бойынша Президент Әкіміпілігінің тиісті лауазымды адамы</w:t>
        <w:br/>
        <w:t>немесе өзге де мемлекеттің лауазымды адамы жүзеге асырады !.</w:t>
        <w:br/>
        <w:t>Қазақстан Республикасының Президенті өзінің заң шығару</w:t>
        <w:br/>
        <w:t>бастамашылығы тәртібімен бастамашылық жасаған заңнамалық</w:t>
        <w:br/>
        <w:t>актінің жобасына Қазақстан Республикасы Үкіметінің қорытын-</w:t>
        <w:br/>
        <w:t>дысы қажет емес. Ережелерде Мемлекет басшысының бастама-</w:t>
        <w:br/>
        <w:t>шылығы Қазақстан Республикасының Конституциясына өзгері-</w:t>
        <w:br/>
        <w:t>стер мен толықтырулар енгізуді көздейтін заң жобаларын әзірлеу,</w:t>
        <w:br/>
        <w:t>келісу және Парламентке енгізу жағдайларына қолданылады</w:t>
        <w:br/>
        <w:t>деп атап көрсетілген.</w:t>
        <w:br/>
        <w:t>Бұл ретте Конституцияның 53-бабына сөйкес бір жылдан ас-</w:t>
        <w:br/>
        <w:t>пайтын мерзімге заң шығару өкілеттігін Президентке беру</w:t>
        <w:br/>
        <w:t>құқығы Парламентке берілгендігін атап өтеміз. Заңнамалық</w:t>
        <w:br/>
        <w:t>өкілеттіктерді беру туралы бастаманы Президент көтереді. Пре-</w:t>
        <w:br/>
        <w:t>зиденттің белгілі бір мерзімге заңнамалық өкілеттіктерді өзіне</w:t>
        <w:br/>
        <w:t>беру туралы бастамасы Мәжілістің Төрағасына енгізіледі, ол</w:t>
        <w:br/>
        <w:t>Парламент Палаталарының бірлескен отырысын шақырады.</w:t>
        <w:br/>
        <w:t>Президент өзінің бастамасын қарау мерзімін айқындауға құқылы.</w:t>
        <w:br/>
        <w:t>Президентке заңнамалық өкілеттіктерді беру туралы мәселе әр</w:t>
        <w:br/>
        <w:t>Палата депутаттары жалпы санының үштен екісінің даусымен</w:t>
        <w:br/>
        <w:t>шешіледі. Бұл бойынша «Қазақстан Республикасы Конституци-</w:t>
        <w:br/>
        <w:t>ясының 45-бабының 2-тармағын, 58-бабының 8) және 4) тармақ-</w:t>
        <w:br/>
        <w:t>шаларын ресми түсіндіру туралы» Қазақстан Республикасы Кон-</w:t>
        <w:br/>
        <w:t>ституциялық Кеңесінің 2008 жылғы 26 маусымдағы 2% 5 Нор-</w:t>
        <w:br/>
        <w:t>мативтік қаулысында түсінік берілген.</w:t>
        <w:br/>
        <w:t>Заңнамалық өкілеттіктерді беру дегеніміз Президент белгі-</w:t>
        <w:br/>
        <w:t>ленген мерзім ішінде конституциялық және қарапайым заңдар-</w:t>
        <w:br/>
        <w:t>ды және қолданыстағы конституциялық және қарапайым заң-</w:t>
        <w:br/>
        <w:t>дарға өзгерістер мен толықтыруларды қабылдауға құқылы де-</w:t>
        <w:br/>
        <w:t>генді білдіреді. Демек Президенттің заң қабылдауының</w:t>
        <w:br/>
        <w:t>Парламенттің заң қабылдауынан айырмашылығы бар 2.</w:t>
        <w:br/>
        <w:t>Парламент депутаттары</w:t>
        <w:br/>
        <w:t>Қазақстан Республикасы Парламенті депутаттарының да заң</w:t>
        <w:br/>
        <w:t>шығару бастамашысы болуға құқығы бар. Депутаттар заңнама-</w:t>
        <w:br/>
        <w:t>1 Қазақстан Республикасы Президентінің 200( жылғы 21 қыркүйектегі</w:t>
        <w:br/>
        <w:t>2%413 Жарлығымен бекітілген «Қазақстан Республикасы Президентінің</w:t>
      </w:r>
    </w:p>
    <w:p>
      <w:r>
        <w:t>заң шығару бастамашылығы құқығын іске асыру ережелері...</w:t>
        <w:br/>
        <w:t>%СанарғаливвҒ. С. «Қазақстан Республикасының Конституциясы. Ғылы-</w:t>
        <w:br/>
        <w:t>ми-практикалық комментарий» деген кітабында. 244-бет.</w:t>
        <w:br/>
        <w:t>Заң шығару бастамашылығының субьектілері 161</w:t>
        <w:br/>
        <w:t>тама жүргізу ережесіне сәйкес заң жобаларының тұжырымда-</w:t>
        <w:br/>
        <w:t>маларына ғылыми сараптама жүргізу;</w:t>
        <w:br/>
        <w:t>8. Заң жобаларының тұжырымдамаларын Қазакстан Респуб-</w:t>
        <w:br/>
        <w:t>ликасы Үкіметінің жаңындағы Заң жобалау қызметі мәселелері</w:t>
        <w:br/>
        <w:t>жәніндегі ведомствоаралық комиссияда қарау;</w:t>
        <w:br/>
        <w:t>4. Жұмыс тобын құру. Жұмыс тобының құрамына міндетті түр-</w:t>
        <w:br/>
        <w:t>де «Қазақстан Республикасы Заң шығару институты» мемлекеттік</w:t>
        <w:br/>
        <w:t>мекемесінің өкілдері енгізіледі, сондай-ақ үкіметтік емес ұйым-</w:t>
        <w:br/>
        <w:t>дардың, қоғамдық бірлестіктердің өкілдерін, депутаттарды және</w:t>
        <w:br/>
        <w:t>ғылымның тиісті салаларының ғалымдарын тарту ұсынылады;</w:t>
        <w:br/>
        <w:t>5 Заңнамалық әктілердің жобаларына ғылыми сараптама</w:t>
        <w:br/>
        <w:t>жүргізу;</w:t>
        <w:br/>
        <w:t>6. Үкіметтің Регламентіне сәйкес мемлекеттік органдармен</w:t>
        <w:br/>
        <w:t>заң жобаларын келісу;</w:t>
        <w:br/>
        <w:t>1. Заңнамалық актілердің жобаларын жетілдірген кезде тұжы-</w:t>
        <w:br/>
        <w:t>рымдамалық өзгерістер енгізілген жағдайда қосымша ғылыми</w:t>
        <w:br/>
        <w:t>сараптама жүргізу; :</w:t>
        <w:br/>
        <w:t>8. Заң жобаларын Қазақстан Республикасының Үкіметіне</w:t>
        <w:br/>
        <w:t>енгізу;</w:t>
        <w:br/>
        <w:t>9. Заң жобаларын Қазақстан Республикасы Парламентінің</w:t>
        <w:br/>
        <w:t>палаталарында қарау кезінде оларды ұйымдастырушылық және</w:t>
        <w:br/>
        <w:t>ақпараттық қамтамасыз ету.</w:t>
        <w:br/>
        <w:t>Заң жобалау қызметін жүзеге асыру уәкілетті органның заң</w:t>
        <w:br/>
        <w:t>қызметінің басшысымен келісілуге тиіс.</w:t>
        <w:br/>
        <w:t>Заң жобасы Үкімет жанындағы заң жобалау қызметі мәсе-</w:t>
        <w:br/>
        <w:t>лелері жөніндегі ведомствоаралық комиссия мақұлдаған оның</w:t>
        <w:br/>
        <w:t>тұжырымдамасына сәйкес әзірленуге тиіс. Бұрын атап кеткен-</w:t>
        <w:br/>
        <w:t>іміздей, комиссияның қызметі «Қазақстан Республикасы</w:t>
        <w:br/>
        <w:t>Үкіметінің заң жобалау қызметін жетілдіру жөніндегі зпара-</w:t>
        <w:br/>
        <w:t>лар туралы» Қазақстан Республикасы Үкіметінің 2000 жылғы</w:t>
        <w:br/>
        <w:t>11 қыркүйектегі ХР 1876 Қаулысымен бекітілген Ережемен,</w:t>
        <w:br/>
        <w:t>сондай-ақ Қазақстан Республикасы Үкіметінің 2003 жылғы 21</w:t>
        <w:br/>
        <w:t>тамыздағы 29 840 қаулысымен бекітілген Қазақстан Республи-</w:t>
        <w:br/>
        <w:t>касының уәкілетті органдарында заң жобалау жұмыстарын</w:t>
        <w:br/>
        <w:t>ұйымдастыру ережесімен регламенттеледі.</w:t>
        <w:br/>
        <w:t>Әзірлеушілер тұжырымдаманы дайындау кезінде:</w:t>
        <w:br/>
        <w:t>а) экономикалық, социологиялық және өзге де қажетті ақпа-</w:t>
        <w:br/>
        <w:t>ратты зерделеуге, қорытуға және талдауға;</w:t>
        <w:br/>
        <w:t>6) қажетті қаржылық-экономикалық есеп жүргізуге;</w:t>
        <w:br/>
        <w:t>146-11</w:t>
      </w:r>
    </w:p>
    <w:p>
      <w:r>
        <w:t>Заң шығару бастамашылығының субьектілері 151</w:t>
        <w:br/>
        <w:t>дентінің тапсырмасымен немесе Мемлекет басшысының тап-</w:t>
        <w:br/>
        <w:t>сырмасы негізінде Қазақстан Республикасы Президенті</w:t>
        <w:br/>
        <w:t>Әкімшілігі Басшысының тапсырмасы бойынша мемлекеттік</w:t>
        <w:br/>
        <w:t>емес ұйымдар мен азаматтар жүзеге асырады. Мұндай заң жо-</w:t>
        <w:br/>
        <w:t>баларын әзірлеу туралы ұсынысты Президенттің қарауына оның</w:t>
        <w:br/>
        <w:t>Әкімшілігі, Үкімет, жергілікті атқарушы органдар, жергілікті</w:t>
        <w:br/>
        <w:t>өзін өзі басқару органдары, мемлекеттік емес ұйымдар және</w:t>
        <w:br/>
        <w:t>азаматтар енгізе алады.</w:t>
        <w:br/>
        <w:t>Академик Ғ. С. Сапарғалиев айтып отырғанындай, «Бұл Заң-</w:t>
        <w:br/>
        <w:t>намалық актілер жобаларын жасаудың демократиялық негізін</w:t>
        <w:br/>
        <w:t>кеңейтудің куә болатын жаңа кезені. Республика Президентіне</w:t>
        <w:br/>
        <w:t>жаң жобаларын әзірлеуге мемлекеттік емес органдар мен жеке-</w:t>
        <w:br/>
        <w:t>леген азаматтарды, жоғары білікті мамандарды тарту құқығы</w:t>
        <w:br/>
        <w:t>берілген. Осылайша, заңнамалық процеске субьектілердің кең</w:t>
        <w:br/>
        <w:t>ауқымы тартылады, ал бұл тек құқықты ғана дамытып қоймай,</w:t>
        <w:br/>
        <w:t>сонымен бірге мемлекеттік органдардың құқығына жете бер-</w:t>
        <w:br/>
        <w:t>мейтін мемлекет пен қоғам өмірінің барлық салаларындағы тол-</w:t>
        <w:br/>
        <w:t>ғауы жеткен проблемаларды көтеруге және олардың заңнама-</w:t>
        <w:br/>
        <w:t>лық шшешцемін табуға оң ықпалын тигізеді» 1.</w:t>
        <w:br/>
        <w:t>Әзірленген жоба Президент Әкімшілігінің мүдделі бөлімтпеле-</w:t>
        <w:br/>
        <w:t>рімен, қажет болған жағдайда мүдделі мемлекеттік органдармен</w:t>
        <w:br/>
        <w:t>келісіледі, сондай-ақ ғылыми сараптамаға жіберілуі мүмкін. Заң-</w:t>
        <w:br/>
        <w:t>намалық актілердің жобаларын өзге мемлекеттік органдармен</w:t>
        <w:br/>
        <w:t>келісу немесе ғылыми сараптама жасауға жіберу қажеттігін Қазақ-</w:t>
        <w:br/>
        <w:t>стан Республикасынын Президенті немесе оның Әкімшілігі айқ-</w:t>
        <w:br/>
        <w:t>ындайды. Президент Әкімшілігінің тиісті бөлімдері және мемле-</w:t>
        <w:br/>
        <w:t>кеттік органдар заңнамалық актінің жобасын қарайды және жо-</w:t>
        <w:br/>
        <w:t>баны келісуге жіберген кезде басқа мерзім көзделмесе, он жұмыс.</w:t>
        <w:br/>
        <w:t>күнінен аспайтын мерзімде ол бойынша ұсыныс енгізеді.</w:t>
        <w:br/>
        <w:t>Әзірленген және келісілген заңнамалық актінің жобасы-және</w:t>
        <w:br/>
        <w:t>арнайы жолдаудың жобасы Мемлекет басшысының қарауына</w:t>
        <w:br/>
        <w:t>енгізіледі.</w:t>
        <w:br/>
        <w:t>Мемлекет басшысының заң шығару бастамашылығы тәртібімен</w:t>
        <w:br/>
        <w:t>енгізілген заңнамалық актінің жобасын Қазақстан Республикасы-</w:t>
        <w:br/>
        <w:t>ның Парламентіне ұсынуды Республика Президентінің тапсырма-</w:t>
        <w:br/>
        <w:t>1 Сапарғалиев Ғ. С., Жанузакова Л. Т., Сулейменова Г. Ж., Караев А. А.</w:t>
        <w:br/>
        <w:t>Қоғамның саяси жүйесін жаңарту жағдайында саяси реформаларды іске</w:t>
        <w:br/>
        <w:t>асырудың конституциялық-құқықтық және ұйымдық проблемалары:</w:t>
        <w:br/>
        <w:t>Монография. 62-69-беттер.</w:t>
        <w:br/>
        <w:t>Заң шығару бастамашылығының субьектілері 155</w:t>
        <w:br/>
        <w:t>тынды беріп қоймайтындай етіп өзгерту керек. Заң жобалары-</w:t>
        <w:br/>
        <w:t>ның бағыттылығы мемлекеттік кірістерді қысқартуға немесе</w:t>
        <w:br/>
        <w:t>мемлекеттік шығыстарды көбейтуге емес, маңызды қоғамдық</w:t>
        <w:br/>
        <w:t>қатынастарды реттеуге арналуы Мәжілістің заң жобасын қарау</w:t>
        <w:br/>
        <w:t>критерийі болуға тиіс!.</w:t>
        <w:br/>
        <w:t>Парламент Сенаты Регламентінің 11 тарауы заң шығару бас-</w:t>
        <w:br/>
        <w:t>тамашылығы құқығын іске асыруға арналған.</w:t>
        <w:br/>
        <w:t>Мәселен, 130-тармақта заң шығару бастамашылығы құқығы</w:t>
        <w:br/>
        <w:t>Сенат депутаттары Қазақстан Республикасының Заңнамалық ак-</w:t>
      </w:r>
    </w:p>
    <w:p>
      <w:r>
        <w:t>тілеріне өзгерістер, толықтырулар енгізу немесе олардың күшін</w:t>
        <w:br/>
        <w:t>жою жобаларын Мәжіліске енгізу нысанында жүзеге асырыла-</w:t>
        <w:br/>
        <w:t>ды деп белгіленген.</w:t>
        <w:br/>
        <w:t>Мәжілістің қарауына заң жобасының мәтінімен бірге мына-</w:t>
        <w:br/>
        <w:t>дай материалдар:</w:t>
        <w:br/>
        <w:t>- Сенат депутатының тегі көрсетіле отырып, заң жобасының</w:t>
        <w:br/>
        <w:t>бастамашысының ұсынымы;</w:t>
        <w:br/>
        <w:t>- оны енгізу қажеттігінің негіздемесі, оның ішінде заң жоба-</w:t>
        <w:br/>
        <w:t>сы қабылданған жағдайда болжанатын салдары көрсетілген тү-</w:t>
        <w:br/>
        <w:t>сіндірме жазба;</w:t>
        <w:br/>
        <w:t>- заң жобасының қаржы-экономикалық негіздемесі, мемле-</w:t>
        <w:br/>
        <w:t>кеттік кірісті қысқартуды немесе мемлекетті шығысты көбей-</w:t>
        <w:br/>
        <w:t>туді талап ететін заң жобалары Қазақстан Республикасы</w:t>
        <w:br/>
        <w:t>Үкіметінің оң қорытындысы болғанда ғана енгізіледі;</w:t>
        <w:br/>
        <w:t>- өзгерістер енгізілуге немес осы заң жобасын қабылдаған</w:t>
        <w:br/>
        <w:t>жағдайда күшін жоюға жататын заңнамалық актілердің тізбесі;</w:t>
        <w:br/>
        <w:t>- жұмыс тобының құрамы ұсынылады.</w:t>
        <w:br/>
        <w:t>Заң шығару бастамашылығы құқығын жүзеге асыруға байла-</w:t>
        <w:br/>
        <w:t>нысты өзге мәселелер Мәжілістің Регламентінде шешіледі?.</w:t>
        <w:br/>
        <w:t>Қазақстан Республикасының Парламенті 15 жылдан бері</w:t>
        <w:br/>
        <w:t>жұмыс істеп келеді. Парламент өткен &gt;жылдар ішіінде көп заң</w:t>
        <w:br/>
        <w:t>қабылдады. Мәселен, Қазақстан Республикасының Парламенті</w:t>
        <w:br/>
        <w:t>1 Сапарғалиев Ғ. С., Жанузакова Л. Т., Сулейменова Г. Ж., Караев А. А.</w:t>
        <w:br/>
        <w:t>Қоғамның саяси жүйесін жаңарту жағдайында саяси реформаларды іске</w:t>
        <w:br/>
        <w:t>асырудың конституциялық-құқықтық және ұйымдық проблемалары:</w:t>
        <w:br/>
        <w:t>Монография. 14-бет.</w:t>
        <w:br/>
        <w:t>2 Қазақстан Республикасы Парламентінің 1906 жылғы 8 ақпандағы</w:t>
        <w:br/>
        <w:t>қаулысымен бекітілген // Қазақстан Республикасы Парламенті</w:t>
        <w:br/>
        <w:t>Мәжілісінің Регламенті // Қазақстан Республикасы Парламентінің Жар-</w:t>
        <w:br/>
        <w:t>шысы. - 1996. - 2% 8.</w:t>
        <w:br/>
        <w:t>160 Парламенттің заң шығарушылық қызметі</w:t>
        <w:br/>
        <w:t>Үкіметтің Парламенттегі Өкілі Регламенттің осы тармағы та-</w:t>
        <w:br/>
        <w:t>лаптарының орындалуын бақылауды жүзеге асырады және белг-</w:t>
        <w:br/>
        <w:t>іленген талаптар бұзылған жағдайда бұл туралы Премьер-Ми-</w:t>
        <w:br/>
        <w:t>нистрді және Премьер-Министрдін Кеңесесін хабардар етеді. Қажет</w:t>
        <w:br/>
        <w:t>болған жағдайда заң жобасын әзірлеуші мемлекеттік орган Пар-</w:t>
        <w:br/>
        <w:t>ламент депутаттарының ұсыныстарын Үкімет жанындағы тиісті</w:t>
        <w:br/>
        <w:t>консультациялық-кеңесшті органдардың қарауына дербес жібереді.</w:t>
        <w:br/>
        <w:t>Парламент қабылдаған және Премьер-Министрге қол қою үшін</w:t>
        <w:br/>
        <w:t>жіберілетін барлық заңдар бойынша заң жобасын әзірлеуші мем-</w:t>
        <w:br/>
        <w:t>лекеттік орган (өзінің құзыретіне қарай) әділет, қаржы мини-</w:t>
        <w:br/>
        <w:t>стрліктерімен келісім бойынша заң қабылданған күннен бастап</w:t>
        <w:br/>
        <w:t>бес күн ішінде қорытынды әзірлеп, оны Премьер-Министрдің</w:t>
        <w:br/>
        <w:t>Кеңсесіне жібереді .</w:t>
        <w:br/>
        <w:t>Қазақстан Республикасы Үкіметінің 2008 жылғы 21 тамызда-</w:t>
        <w:br/>
        <w:t>ғы А» 840 қаулысымен Қазақстан Республикасының уәкілетті</w:t>
        <w:br/>
        <w:t>органдарында заң жобалау жұмыстарын ұйымдастыру ережесі</w:t>
      </w:r>
    </w:p>
    <w:p>
      <w:r>
        <w:t>бекітілді, ол заң жобаларын әзірлеуші мемлекеттік органдардың</w:t>
        <w:br/>
        <w:t>заң жобалары жұмысын ұйымдастыру тәртібін айқындайды. Уәк-</w:t>
        <w:br/>
        <w:t>ілетті органдар заң жобаларын Қазақстан Республикасы Үкіметінің</w:t>
        <w:br/>
        <w:t>заң жобалау жұмыстарының ағымдағы жоспарын, Қазақстан Рес-</w:t>
        <w:br/>
        <w:t>публикасы Үкіметінің заң жобалау жұмыстарының келесі екі</w:t>
        <w:br/>
        <w:t>жылға арналған Перспективалық жоспарын орындау үшін, Мем-</w:t>
        <w:br/>
        <w:t>лекет басшысының тапсырмалары мен жыл сайынғы жолдауын,</w:t>
        <w:br/>
        <w:t>Конституциялық Кеңестің нормативтік қаулыларын, мемлекеттік</w:t>
        <w:br/>
        <w:t>бағдарламалар мен Қазақстан Республикасының Үкіметі бекітетін</w:t>
        <w:br/>
        <w:t>бағдарламаларды, мемлекеттік бағдарламаларды іске асыру</w:t>
        <w:br/>
        <w:t>жөніндегі жоспарларды, Қазақстан Республикасы Премьер-Ми-</w:t>
        <w:br/>
        <w:t>нистрінің шешімдерін ескере отырып, сондай-ақ үш жылдық ке-</w:t>
        <w:br/>
        <w:t>зеңге арналған бюджетке сәйкес әзірлейді.</w:t>
        <w:br/>
        <w:t>Уәкілетті органдардың заң жобалау қызметін жүзеге асыруы</w:t>
        <w:br/>
        <w:t>мынадай кезендерді қамтиды:</w:t>
        <w:br/>
        <w:t>1. Заң жобаларының тұжырымдамаларын әзірлеу;</w:t>
        <w:br/>
        <w:t>2. «Норма шығармашылығы қызметін жетілдіру жөніндегі</w:t>
        <w:br/>
        <w:t>шаралар туралы» Қазақстан Республикасы Үкіметінің 2002 эқыл-</w:t>
        <w:br/>
        <w:t>ғы 80 мамырдағы 2% 598 қаулысымен бекітілген Ғылыми сарап-</w:t>
        <w:br/>
        <w:t>і Қараңыз: Қазақстан Республикасы Үкіметінің Регламенті// ҚР</w:t>
        <w:br/>
        <w:t>Үкіметінің 2002 жылғы 10 желтоқсандағы Х? 1800 қаулысымен бекі-</w:t>
        <w:br/>
        <w:t>тілген // ҚР Президенті мен ҚР Үкіметінің актілер жинағы. - 2002. -</w:t>
        <w:br/>
        <w:t>2544.-443 қ.</w:t>
        <w:br/>
        <w:t>Парламенттің заң шығару процесі 167</w:t>
        <w:br/>
        <w:t>1) заң шығару бастамашылығы;</w:t>
        <w:br/>
        <w:t>2) заң жобасының Мәжілісте қаралуы;</w:t>
        <w:br/>
        <w:t>8) заң жобасының Сенатта қаралуы!.</w:t>
        <w:br/>
        <w:t>Біздіңше, ғалымның бұл көзқарасы заң шығару процесін не-</w:t>
        <w:br/>
        <w:t>ғұрлым сәтті ашатын сияқты, біздің пайымдауымызша, заң</w:t>
        <w:br/>
        <w:t>шығару процесінің сатылары мынадай болуға тиіс:</w:t>
        <w:br/>
        <w:t>1) дайындық кезеңі;</w:t>
        <w:br/>
        <w:t>2) негізгі кезең;</w:t>
        <w:br/>
        <w:t>8) қорытынды кезең.</w:t>
        <w:br/>
        <w:t>1. Дайындық сатысы</w:t>
        <w:br/>
        <w:t>Заң штығару процесінің бұл сатысы зан жобасының мәтінін</w:t>
        <w:br/>
        <w:t>әзірлеуді және заң шығару бастамашылығы субьектісінің қой-</w:t>
        <w:br/>
        <w:t>ылған талаптарға сәйкес құжаттардың барлық топтамасын ресі-</w:t>
        <w:br/>
        <w:t>мдеуін қамтиды.</w:t>
        <w:br/>
        <w:t>Нормативтік құқықтық актілердің иерархиясын ескере оты-</w:t>
        <w:br/>
        <w:t>рып, ең алдымен, Қазақстан Республикасының Конституциясы-</w:t>
        <w:br/>
        <w:t>на заңнамалық актілермен егжей-тегжейлі регламенттелген өзге-</w:t>
        <w:br/>
        <w:t>рістер мен толықтырулар енгізілетін жағдайларға қатысты оны</w:t>
        <w:br/>
        <w:t>іске асырудың ерекшеліктерін қараған жән болады. Мәселен,</w:t>
        <w:br/>
        <w:t>Қазақстан Республижасының Президенті Конституцияға өзгері-</w:t>
        <w:br/>
        <w:t>стер мен толықтырулар енгізу туралы заң жобасын өз бастама-</w:t>
        <w:br/>
        <w:t>сымен және өзінің шешімімен республикалық референдумға</w:t>
      </w:r>
    </w:p>
    <w:p>
      <w:r>
        <w:t>шығаруға құқылы.</w:t>
        <w:br/>
        <w:t>Парламент те Қазақстан Республикасының Конституциясы-</w:t>
        <w:br/>
        <w:t>на өзгерістер мен толықтырулар енгізу туралы заң жобасын рес-</w:t>
        <w:br/>
        <w:t>публикалық референдумға шығару туралы бастама көтере ала-</w:t>
        <w:br/>
        <w:t>ды. Бұл ретте Парламент Республика Президентіне жүгінеді, ол</w:t>
        <w:br/>
        <w:t>мынадай екі шешімнің бірін қабылдайды: 1) Парламенттің бас-</w:t>
        <w:br/>
        <w:t>тамасын қолдау және Парламент әзірлеген Конституцияға өзге-</w:t>
        <w:br/>
        <w:t>рістер мен толықтырулар енгізу туралы заңның жобасын рес-</w:t>
        <w:br/>
        <w:t>публикалық референдумға енгізу; 2) Парламент әзірлеген заң</w:t>
        <w:br/>
        <w:t>жобасын республикалық референдумға енгізбеу, оны Парла-</w:t>
        <w:br/>
        <w:t>менттің қарауына беру. Бұл жағдайда Парламент өздері баста-</w:t>
        <w:br/>
        <w:t>машы болған заңның жобасы туралы Конституцияда көзделген</w:t>
        <w:br/>
        <w:t>тәртіппен шешім қабылдайды.</w:t>
        <w:br/>
        <w:t>і Федотова З. Л. Заң шығару қызметінің рәсімдері (мәселелер пробле-</w:t>
        <w:br/>
        <w:t>масы) //Қазақстан Республикасындағы заң шығару процесі: Жай-күйі</w:t>
        <w:br/>
        <w:t>мен проблемалар: Халықаралық ғылыми-практикалық конференция-.</w:t>
        <w:br/>
        <w:t>ның материалдары. (27-28.03.1997). 29-бет. (орыс тілінде)</w:t>
        <w:br/>
        <w:t>168 Парламенттің заң шығарушылық қызметі</w:t>
        <w:br/>
        <w:t>Республика Президенті Конституцияға өзгерістер мен толық-</w:t>
        <w:br/>
        <w:t>тырулар енгізу туралы заңның жобасын республикалық рефе-</w:t>
        <w:br/>
        <w:t>рендумға беру туралы Парламенттің ұсынысын қабылдамауы</w:t>
        <w:br/>
        <w:t>мүмкін. Парламент Палаталарының әрқайсысының депутатта-</w:t>
        <w:br/>
        <w:t>ры жалпы санының кемінде бестен төртінің көпшілік даусымен</w:t>
        <w:br/>
        <w:t>Парламент осы өзгерістер мен толықтыруларды Конституцияға</w:t>
        <w:br/>
        <w:t>енгізу туралы заң кабылдауға құқылы. Мұндай жағдайда Пре-</w:t>
        <w:br/>
        <w:t>зидент: 1) Парламент қабылдаған Конституцияға өзгерістер мен</w:t>
        <w:br/>
        <w:t>толықтырулар енгізу туралы заңға қол қоюға; 2) Парламент</w:t>
        <w:br/>
        <w:t>өзірлеген заң жобасын республикалық референдумға енгізуге</w:t>
        <w:br/>
        <w:t>құқылы. Егер республикалық референдумға қатысуға құқығы</w:t>
        <w:br/>
        <w:t>бар Республика азаматтарының жартысынан астамы дауыс бе-</w:t>
        <w:br/>
        <w:t>руге қатысса, ол өткізілді деп есептеледі. Республикалық рефе-</w:t>
        <w:br/>
        <w:t>рендумға шығарылған Конституцияға өзгерістер мен толықты-</w:t>
        <w:br/>
        <w:t>рулар, егер олар үшін облыстардың, республикалық маңызы бар</w:t>
        <w:br/>
        <w:t>қалалардың және астананың кемінде үштен екісінде дауыс бе-</w:t>
        <w:br/>
        <w:t>руге қатысқан азаматтардың жартысынан астамы жақтап дауыс</w:t>
        <w:br/>
        <w:t>берсе, қабылданды деп есептеледі.</w:t>
        <w:br/>
        <w:t>Әрбір заң шығару бастамашылығы құқығы субьектісінің осы</w:t>
        <w:br/>
        <w:t>құқықты жүзеге асыруды регламенттеудің құқықтық тәсіліне</w:t>
        <w:br/>
        <w:t>құқығы бар. Президенттің, депутаттардың және Үкіметтің заң</w:t>
        <w:br/>
        <w:t>шығару процесіндегі бастамасын жүзеге асырудың тәртібі қалай</w:t>
        <w:br/>
        <w:t>реттелетіні «Заң шығару бастамашылығы субьектілері» деген</w:t>
        <w:br/>
        <w:t>тарауда егжей-тегжейлі көрсетілген.</w:t>
        <w:br/>
        <w:t>Қазақстан Республикасының заңнамасында заң шығару бас-</w:t>
        <w:br/>
        <w:t>тамашылығы құқығы субьектілері Қазақстан Республикасының</w:t>
        <w:br/>
        <w:t>Парламентіне ұсынылатын заң жобаларына қойылатын жалпы</w:t>
        <w:br/>
        <w:t>талаптар жазылған. )</w:t>
        <w:br/>
        <w:t>«Нормативтік құқықтық актілер туралы» Қазақстан Респуб-</w:t>
        <w:br/>
        <w:t>ликасының Заңында Нормативтік құқықтық акт мәтінінің маз-</w:t>
        <w:br/>
        <w:t>мұны мен жазылу стиліне қойылатын талаптар айқындалған.</w:t>
        <w:br/>
        <w:t>Мәселен Заңның 19-бабының 1-тармағында мемлекеттік орган-</w:t>
        <w:br/>
        <w:t>дардың қоғамдық қатынастарды мемлекеттік реттеу саласында-</w:t>
        <w:br/>
        <w:t>ғы құзыреті, функциялары мен міндеттері Қазақстан Республи-</w:t>
        <w:br/>
        <w:t>қасының әкімшілік рәсімдер туралы заңнамасына сәйкес нор-</w:t>
        <w:br/>
        <w:t>мативтік құқықтық актілерде мемлекеттік басқару деңгейі</w:t>
      </w:r>
    </w:p>
    <w:p>
      <w:r>
        <w:t>бойынша аражігі айқын ажыратылып белгіленген.</w:t>
        <w:br/>
        <w:t>““Нормативтік құқықтық актінің мәтіні бірыңғай әріппен басы-</w:t>
        <w:br/>
        <w:t>луға-және әдеби тіл нормалары, заң терминологиясы және заң</w:t>
        <w:br/>
        <w:t>178 Парламенттің заң пығарушылық қызметі</w:t>
        <w:br/>
        <w:t>дауыс құқығымен қатыса алады. Келісім комиссиясын құру</w:t>
        <w:br/>
        <w:t>қажеттігі туралы және оның құрамына Мәжілістен депутаттар</w:t>
        <w:br/>
        <w:t>сайлау жөніндегі тпешпім Палатаның жалпы отырысында Мәжіліс</w:t>
        <w:br/>
        <w:t>депутаттары жалпы санының көпшілік даусымен қабылданады</w:t>
        <w:br/>
        <w:t>және Сенатқа жіберіледі. Сенаттың келісім комиссиясына депу-</w:t>
        <w:br/>
        <w:t>таттарды осыған ұқсас сайлау рәсімінен кейін келісім комисси-</w:t>
        <w:br/>
        <w:t>ясының мүшелері өз құрамынан келісім комиссиясы мүшелері</w:t>
        <w:br/>
        <w:t>жалпы санының көпшілік даусымен төраға сайлайды.</w:t>
        <w:br/>
        <w:t>Келісім комиссиясы тиісті конституциялық заң жобасының</w:t>
        <w:br/>
        <w:t>немесе заң жобасының бірыңғай мәтінін жасауға ұмтыла оты-</w:t>
        <w:br/>
        <w:t>рын, Сенаттың әрбір қарсылығын жеке-жеке қарайды.</w:t>
        <w:br/>
        <w:t>Комиссия шешімді ашық дауыс беру арқылы қабылдайды.</w:t>
        <w:br/>
        <w:t>Келісім комиесиясының шешімі оның мүшелері жалпы саны-</w:t>
        <w:br/>
        <w:t>ның көпшілік даусымен қабылданады. «Жақтап» және «қарсы»</w:t>
        <w:br/>
        <w:t>берілген дауыстар саны тең болған жағдайда комиссия төраға-</w:t>
        <w:br/>
        <w:t>сының дауысы шпешуні дауыс болып егептеледі!.</w:t>
        <w:br/>
        <w:t>Келісім комиссиясы жұмыс нәтижелері бойынша келіспеуш-</w:t>
        <w:br/>
        <w:t>іліктерді еңсеру жөніндегі ұсыныстар жазылған қаулы қабыл-</w:t>
        <w:br/>
        <w:t>дайды, ол Мәжіліс Бюросының қарауына енгізіледі. Келісім ко-</w:t>
        <w:br/>
        <w:t>миссиясының қаулысына заң жобасының өзгерістер енгізілген</w:t>
        <w:br/>
        <w:t>баптарының салыстырма кестесі қоса тіркеледі.</w:t>
        <w:br/>
        <w:t>Мәжіліс конституциялық заң жобасын немесе заң жобасын</w:t>
        <w:br/>
        <w:t>қайта қараған кезде келісім комиссиясының қаулысында айтыл-</w:t>
        <w:br/>
        <w:t>ған ұсыныстар ғана талқыланады. Осы ұсыныстар шегінен тыс-</w:t>
        <w:br/>
        <w:t>қары түзетулердің ешқайсысын Мәжіліс қарамайды.</w:t>
        <w:br/>
        <w:t>Мәжіліс келісім комиссиясының әрбір ұсынысы бойынша</w:t>
        <w:br/>
        <w:t>Палата депутаттары жалпы санының көпшілік даусымен жеке-</w:t>
        <w:br/>
        <w:t>жеке шешім қабылдайды. Парламент Мәжілісінің қаулысы,</w:t>
        <w:br/>
        <w:t>келісім комиссиясының материалдары жеті күн мерзім ішінде</w:t>
        <w:br/>
        <w:t>Сенатқа жіберіледі (Мәжіліс Регламентінің 49-тармағы).</w:t>
        <w:br/>
        <w:t>Сенат келісім комиссиясының ұсыныстарымен және Мәжіліс</w:t>
        <w:br/>
        <w:t>шешімімен келісуі немесе келіспеуі мүмкін. Сенат келіскен жағ-</w:t>
        <w:br/>
        <w:t>дайда заң жобасы заңға айналады және он күн ішінде Президентке</w:t>
        <w:br/>
        <w:t>қол қоюға ұсынылады (Парламент регламентінің Т6-тармағы).</w:t>
        <w:br/>
        <w:t>1 Қараңыз: Қазақстан Республикасы Парламенті Мәжілісінің Регламенті</w:t>
        <w:br/>
        <w:t>/7 Қазақстан Республикасы Парламенті Мәжілісінің 1996 жылғы 8</w:t>
        <w:br/>
        <w:t>ақпандағы қаулысымен қабылданды // Қазақстан Республикасы Пар-</w:t>
        <w:br/>
        <w:t>ламентінің Жаршысы. - 1996. - 28 8.</w:t>
        <w:br/>
        <w:t>170 Парламенттің заң шығарушылық қызметі</w:t>
        <w:br/>
        <w:t>8) жұмыс тобы құрылатын жағдайда оның құрамы;</w:t>
      </w:r>
    </w:p>
    <w:p>
      <w:r>
        <w:t>4) Қазақстан Республикасының Президенті айқындайтын,</w:t>
        <w:br/>
        <w:t>Қазақстан Республикасы Президентінің заң шығару бастамашы-</w:t>
        <w:br/>
        <w:t>лығы тәртібімен еңгізілетін заңнамалық актілердің жобалары</w:t>
        <w:br/>
        <w:t>келісу рәсімінен өтпеген жағдайларды, сондай-ақ Қазақстан Рес-</w:t>
        <w:br/>
        <w:t>публикасы Парламентінің депутаттары заң шығару бастамашты-</w:t>
        <w:br/>
        <w:t>лығы тәртібімен заң жобасын енгізетін жағдайларды қоспаған-</w:t>
        <w:br/>
        <w:t>да, мүдделі мемлекеттік органдармен келісу парағы;</w:t>
        <w:br/>
        <w:t>5) осы Заңның 22-бабына сәйкес ғылыми сараптаманың қоры-</w:t>
        <w:br/>
        <w:t>тындысы және бар болған жағдайда өзге де сараптамалық қоры-</w:t>
        <w:br/>
        <w:t>тындылар;</w:t>
        <w:br/>
        <w:t>6) өзгертілуге немесе жобаны қабылдауға байланысты күшін</w:t>
        <w:br/>
        <w:t>жоюға қойылатын заңнамалық актілердің тізбесі және жобаны</w:t>
        <w:br/>
        <w:t>іске асыру үшін қажет болатын нормативтік құқықтық акті-</w:t>
        <w:br/>
        <w:t>лерді әзірлеу туралы ұсыныстар;</w:t>
        <w:br/>
        <w:t>7) егер заңнамалық актінің жобасы мемлекеттік кірістерді</w:t>
        <w:br/>
        <w:t>қысқартуды немесе мемлекеттік шығыстарды ұлғайтуды</w:t>
        <w:br/>
        <w:t>көздейтін болса, қаржы-экономикалық есептеулер, сондай-ақ,</w:t>
        <w:br/>
        <w:t>әдетте, статистикалық деректер, заңнамалық актіні қолданудың</w:t>
        <w:br/>
        <w:t>ықтимал экономикалық, әлеуметтік, зандық, экологиялық сал-</w:t>
        <w:br/>
        <w:t>дарларының болжамдары, бұған Қазақстан Республикасы Пре-</w:t>
        <w:br/>
        <w:t>зидентінің заң шығару бастамашылығы тәртібімен Қазақстан</w:t>
        <w:br/>
        <w:t>Республикасы Парламентінің Мәзкілісіне енгізілетін заңнама-</w:t>
        <w:br/>
        <w:t>лық актілердің жобалары қосылмайды.</w:t>
        <w:br/>
        <w:t>Қолданыстағы заңнамаға өзгерістер мен толықтырулар енгізу</w:t>
        <w:br/>
        <w:t>туралы нормативтік құқықтық актінің жобасын енгізген кезде</w:t>
        <w:br/>
        <w:t>бастаманың тиісті негіздемесі жазылған баптардың бұрынғы (кол-</w:t>
        <w:br/>
        <w:t>даныстағы) және жаңа редакциясының салыстырма кестесі ұсы-</w:t>
        <w:br/>
        <w:t>нылады.</w:t>
        <w:br/>
        <w:t>Халықаралық шарттарды ратификациялауға заң жобасын</w:t>
        <w:br/>
        <w:t>енгізген кезде ратификациялауға ұсынылатын құжаттардың</w:t>
        <w:br/>
        <w:t>Сыртқы істер министрлігі куәландырған көшірмелері қоса бе-</w:t>
        <w:br/>
        <w:t>ріледі.</w:t>
        <w:br/>
        <w:t>Жоғарыда керсетілген материалдар - мемлекеттік және</w:t>
        <w:br/>
        <w:t>орыс тілдерінде, ал ратификациялауға заң жобасын енгізген</w:t>
        <w:br/>
        <w:t>кезде мемлекеттік, орыс және оларға қол қойылған тілдерде</w:t>
        <w:br/>
        <w:t>ұсынылады.</w:t>
        <w:br/>
        <w:t>Субьектінің Парламентте заң шығару бастамашылығы</w:t>
        <w:br/>
        <w:t>құқығын іске асыруы заң жобасын Мәжіліске қарауға ұсынған</w:t>
        <w:br/>
        <w:t>Парламенттің заң шығару процесі 169</w:t>
        <w:br/>
        <w:t>техникасы сақтала отырып жазылуға тиіс. Нормативтік құқықтық</w:t>
        <w:br/>
        <w:t>актінің ережелері барынша қысқа болуға, нақты және әртүрлі</w:t>
        <w:br/>
        <w:t>түсіндіруге жатпайтын мағынаны қамтуға тиіс. Нормативтік</w:t>
        <w:br/>
        <w:t>құқықтық актінің мәтінінде мағыналық және құқықтық жүкте-</w:t>
        <w:br/>
        <w:t>месі жоқ декларативтік сипаттағы ережелер қамтылмауға тиіс.</w:t>
        <w:br/>
        <w:t>Көнерген және көп мағыналы сөздер мен сәз орамдарын,</w:t>
        <w:br/>
        <w:t>эпитеттерді, метафораларды қолдануға, сөздерді қысқартуға жол</w:t>
        <w:br/>
        <w:t>берілмейді. Нормативтік құқықтық актінің құрылымдық</w:t>
        <w:br/>
        <w:t>бөлігінде жазылған құқық нормасы дәл осы актінің басқа құры-</w:t>
        <w:br/>
        <w:t>лымдық бөліктерінде қайталап жазылмайды.</w:t>
        <w:br/>
        <w:t>Нормативтік құқықтық актінің мәтінінде мемлекеттік орган-.</w:t>
      </w:r>
    </w:p>
    <w:p>
      <w:r>
        <w:t>дар мен өзге де ұйымдардың атаулары ресми атауына сәйкес</w:t>
        <w:br/>
        <w:t>толық және бүкіл мәтін бойынша бірізді жазылуға тиіс.</w:t>
        <w:br/>
        <w:t>Нормативтік құқықтық акт мәтінінің қарапайым және ықшам</w:t>
        <w:br/>
        <w:t>болуын қамтамасыз ету мақсатында нормативтік құқықтық акт</w:t>
        <w:br/>
        <w:t>мәтінінің өзінде қысқартудың не аббревиатураның мағынасын</w:t>
        <w:br/>
        <w:t>таратып жаза отырып, мемлекеттік органдар мен өзге де ұйым-</w:t>
        <w:br/>
        <w:t>дардың атауларын қысқартуға жол беріледі.</w:t>
        <w:br/>
        <w:t>Нормативтік құқықтық актілердің мәтінінде абзацтарды де-</w:t>
        <w:br/>
        <w:t>фистермен немесе өзге де белгілермен белгілеуге, жекелеген</w:t>
        <w:br/>
        <w:t>сөздер мен сөз тіркестерін ерекшелеп және астын сызып көрсе-</w:t>
        <w:br/>
        <w:t>туге жол берілмейді.</w:t>
        <w:br/>
        <w:t>Заң жобасы мүдделі барлық мемлекеттік органдармен келісі-</w:t>
        <w:br/>
        <w:t>леді, Ведоствоаралық комиссиядан және Республикалық бюджеттік</w:t>
        <w:br/>
        <w:t>комиссиядан өтеді, содан кейін ғылыми сараптамаға жіберіледі.</w:t>
        <w:br/>
        <w:t>Талаптардың толық тізбесі «Нормативтік құқықтық актілер</w:t>
        <w:br/>
        <w:t>туралы» Заңда (21-3-баптың 2-тармағы) және ҚР Парламенті</w:t>
        <w:br/>
        <w:t>Мәжілісінің Регламентінде (27-тармақ) белгіленген.</w:t>
        <w:br/>
        <w:t>Нормативтік құқықтық актіні Қазақстан Республикасы Пар-</w:t>
        <w:br/>
        <w:t>ламентінің Мәжілісіне енгізген кезде жоба бойынша ұсыныла-</w:t>
        <w:br/>
        <w:t>тын материалдарда мынадай қосымшалар болуға тиіс:</w:t>
        <w:br/>
        <w:t>1) жобаны дайындаған мемлекеттік органның немесе ұйым-</w:t>
        <w:br/>
        <w:t>ның атауы;</w:t>
        <w:br/>
        <w:t>2) жобаны қабылдаудың қажеттігі негізделген, мақсаттары,</w:t>
        <w:br/>
        <w:t>міндеттері, негізгі ережелері кеңінен сипатталған түсіндірме</w:t>
        <w:br/>
        <w:t>жазба, ал Қазақстан Республикасы Президентінің заң шығару</w:t>
        <w:br/>
        <w:t>бастамашылығы төртібімен Қазақстан Республикасы Парла-</w:t>
        <w:br/>
        <w:t>ментінің Мәжілісіне енгізілетін заңнамалық актілердің жобала-</w:t>
        <w:br/>
        <w:t>ры үшін - арнайы жолдау;</w:t>
        <w:br/>
        <w:t>Парламенттің заң шығару процесі 173</w:t>
        <w:br/>
        <w:t>росы заң жобасын жалпы отырыстың күн тәртібіне енгізу туралы</w:t>
        <w:br/>
        <w:t>ұсыныс жасайды (Мәжіліс Регламентінің 88-тармағы).</w:t>
        <w:br/>
        <w:t>Заң жобасының мәтіні мен оған қоса тіркелген материалдар бұл</w:t>
        <w:br/>
        <w:t>заң жобасы жалпы отырыста қаралғанға дейін кемінде он күн бұрын</w:t>
        <w:br/>
        <w:t>Депутаттарға беріледі (Мәжіліс Регламентінің 85-тармағы).</w:t>
        <w:br/>
        <w:t>Заң жобасын жалпы отырыста талқылау кезеңі «оқылым»</w:t>
        <w:br/>
        <w:t>деген терминмен сипатталады. «Оқылым» ұғымы заңнамада бел-</w:t>
        <w:br/>
        <w:t>гіленбеген, дегенмен, оның мазмұнын аталған рәсімнің құрам-</w:t>
        <w:br/>
        <w:t>дас бөліктері арқылы анықтауға болады. Оқылым - бұл Парла-</w:t>
        <w:br/>
        <w:t>мент Палаталарының бөлек не бірлескен отырыстарында жүзе-</w:t>
        <w:br/>
        <w:t>ге асырылатын зан жобасын талқылау және ол бойынша іс</w:t>
        <w:br/>
        <w:t>жүргізу шешпнімін қабылдау. Парламент Палаталарының дену-</w:t>
        <w:br/>
        <w:t>таттары белгілі бір заң жобасын қарау үшін қажетті оқылымдар</w:t>
        <w:br/>
        <w:t>санын әрбір нақты жағдайда белгілейді. Оқылымдардың тиімді</w:t>
        <w:br/>
        <w:t>санын таңдау заң экобасының көлемі мен мазмұнына, жүзеге</w:t>
        <w:br/>
        <w:t>асырылатын рәсімдердің аралық нәтижелеріне және басқа да</w:t>
        <w:br/>
        <w:t>факторларға сүйене отырып жүзеге асырылады.</w:t>
        <w:br/>
        <w:t>Парламент Палаталарының Регламенттерінде кодекстерді,</w:t>
        <w:br/>
        <w:t>сондай-ақ кодекстерге өзгерістер мен толықтырулар енгізу бой-</w:t>
        <w:br/>
        <w:t>ынша заң жобаларын кемінде екі оқылымда қарау белгіленген</w:t>
      </w:r>
    </w:p>
    <w:p>
      <w:r>
        <w:t>(Мәжіліс Регламентінің 84-тармағы және Сенат Регламентінің</w:t>
        <w:br/>
        <w:t>56-тармағы). Осындай тәртіптің белгіленуі, заңға қарағанда, ко-</w:t>
        <w:br/>
        <w:t>декстің заң күші жоғары болатынына байланысты.</w:t>
        <w:br/>
        <w:t>Палата заң жобасының бірініші оқылымы кезінде осы жоба</w:t>
        <w:br/>
        <w:t>бастамашысының баяндамасы мен бас комитеттің қосымша ба-</w:t>
        <w:br/>
        <w:t>яндамасын тыңдайды, заң жобасының тұжырымдамалық ере-</w:t>
        <w:br/>
        <w:t>желерін талқылап, түзетулер түрінде ұсыныстар мен ескертпе-</w:t>
        <w:br/>
        <w:t>лер айтады. Мәжіліс талқылау нәтижелері бойынша заң жоба-</w:t>
        <w:br/>
        <w:t>сының негізгі ережелерін мақұлдайды немесе оны қабылдамай</w:t>
        <w:br/>
        <w:t>тастайды. Белгілі бір мәселе бойынша балама заң жобалары</w:t>
        <w:br/>
        <w:t>енгізілген жағдайда Мәжіліс оларды оқылым барысында бір</w:t>
        <w:br/>
        <w:t>мезгілде талқылайды және қаралып отырған жобалардың қай-</w:t>
        <w:br/>
        <w:t>сысын екінші оқылымға әзірлеу үшін негізге алу туралы шешім</w:t>
        <w:br/>
        <w:t>қабылдайды. Бірінші оқылымда қаралған заң жобасы Мәжіліс</w:t>
        <w:br/>
        <w:t>депутаттары жалпы санының көпптілік даусымен бекітілген бол-</w:t>
        <w:br/>
        <w:t>са, мұндай шешім Мәжілістің қаулысымен ресімделеді.</w:t>
        <w:br/>
        <w:t>Депутаттар заң жобасына енгізілуі мүмкін түзетулерді тек</w:t>
        <w:br/>
        <w:t>жазбаша түрде ғана заң жобасы бойынша екініші оқылым баста-</w:t>
        <w:br/>
        <w:t>лардан кемінде он күн бұрын бас комитетке беруге тиіс. Егер</w:t>
        <w:br/>
        <w:t>166 Парламенттің заң шығарушылық қызметі</w:t>
        <w:br/>
        <w:t>қазандағы АХ% 2529 Қазақстан Республикасының Конституция-</w:t>
        <w:br/>
        <w:t>лық заңымен де реттеледі, онда Қазақстан Республикасы Пар-</w:t>
        <w:br/>
        <w:t>ламенті қызметін ұйымдастыру, оның депутаттарының құқықтық</w:t>
        <w:br/>
        <w:t>жағдайы айқындалады, Парламенттің құзыретін және оны жү-</w:t>
        <w:br/>
        <w:t>зеге асырудың ұжымдық нысандарын, зәң шығару мәселелерін</w:t>
        <w:br/>
        <w:t>нақты көрсетеді.</w:t>
        <w:br/>
        <w:t>Парламенттің заң шығару процесін жүзеге асыру да Қазақ-</w:t>
        <w:br/>
        <w:t>стан Республикасы Парламентінің 1996 жылғы 20 мамырдағы</w:t>
        <w:br/>
        <w:t>қаулысымен бекітілген Қазақстан Республикасы Парламентінің</w:t>
        <w:br/>
        <w:t>Регламентімен, Қазақстан Республикасы Парламенті Мәжілісі</w:t>
        <w:br/>
        <w:t>1996 жылғы 8 ақпанда қабылдаған Қазақстан Республикасы Пар-</w:t>
        <w:br/>
        <w:t>ламенті Мәжілісінің Регламентімен және Қазақстан Республи-</w:t>
        <w:br/>
        <w:t>касы Парламентінің Сенатының 1996 жылғы 8 ақпандағы қаулы-</w:t>
        <w:br/>
        <w:t>сымен қабылданған Қазақстан Республикасы Парламенті Сена-</w:t>
        <w:br/>
        <w:t>тының Регламентімен айқындалады.</w:t>
        <w:br/>
        <w:t>Регламенттер Парламенттің өкілеттіктерін жүзеге асыру ны-</w:t>
        <w:br/>
        <w:t>сандарын, «Қазақстан Республикасының Парламенті және оның</w:t>
        <w:br/>
        <w:t>депутаттарының мәртебесі туралы» Қазақстан Республикасы</w:t>
        <w:br/>
        <w:t>Конституциялық заңының конституциялық нормалары мен ере-</w:t>
        <w:br/>
        <w:t>желерін егжей-тегжейлі нақтылай отырып, қажетті іс жүргізу</w:t>
        <w:br/>
        <w:t>құралдарының құқықтық пайдаланылуын қамтамасыз етеді.</w:t>
        <w:br/>
        <w:t>Заң шығару процесінің кезеңдеріне қатысты түрлі көзқарас-</w:t>
        <w:br/>
        <w:t>тар бар. Мәселен, академик Ғ. С. Сапарғалиев оның бес сатысы</w:t>
        <w:br/>
        <w:t>бар деп есептейді:</w:t>
        <w:br/>
        <w:t>1) бірнішісі - жоба Мәжіліске келіп түскеннен кезден бастап;</w:t>
        <w:br/>
        <w:t>2) екіншісі - Мәжілістің заң жобасын қабылдауы;</w:t>
        <w:br/>
        <w:t>8) үшіншісі - заң жобасының Мәжілісте талқылануы;</w:t>
        <w:br/>
        <w:t>4) төртіншісі - заң жобасының Сенатта талқыланып, қабылдануы;</w:t>
      </w:r>
    </w:p>
    <w:p>
      <w:r>
        <w:t>5) бесіншісі - заңды Қазақстан Республикасы Президентінің</w:t>
        <w:br/>
        <w:t>қол қоюына ұсыну!.</w:t>
        <w:br/>
        <w:t>Бұл ретте мұның төрт сатысы Парламентте өтеді, ал бесіншісі -</w:t>
        <w:br/>
        <w:t>заңды Мемлекет басшысына қол қоюға ұсыну. Біздің пікірімізше,</w:t>
        <w:br/>
        <w:t>бұл бағытта дайындық сатысы қамтылмайды және барлық заң</w:t>
        <w:br/>
        <w:t>шығару процесін нақты көрсетпейді.</w:t>
        <w:br/>
        <w:t>8. Л. Федотова екі палаталы Парламенттің заң шығару про-</w:t>
        <w:br/>
        <w:t>цесін мынадай ірі-ірі сатыларға бөлуге болады деп есептейді:</w:t>
        <w:br/>
        <w:t>1 Сапарғалиев Ғ. С. Қазақстан Республикасының Парламенттік құқығы.</w:t>
        <w:br/>
        <w:t>Монография. 109-116-беттер.</w:t>
        <w:br/>
        <w:t>176 Парламенттің заң шығарушылық қызметі</w:t>
        <w:br/>
        <w:t>Конституциялық заңның және заңның жобаларын тұтастай</w:t>
        <w:br/>
        <w:t>қабылдамауды Сенат Палата депутаттары жалпы санының</w:t>
        <w:br/>
        <w:t>көпшілік даусымен жүзеге асырады.</w:t>
        <w:br/>
        <w:t>Сенат өз шешімдерін дауыс беру арқылы қабылдайды. Дауыс</w:t>
        <w:br/>
        <w:t>беру басталар алдында төрағалық етуші дауысқа қойылған ұсы-</w:t>
        <w:br/>
        <w:t>ныстардың санын көрсетеді, олардың тұжырымдамаларын на-</w:t>
        <w:br/>
        <w:t>қтылайды, депутаттардың қайсысы өз түзетуін алып тастайты-</w:t>
        <w:br/>
        <w:t>нын анықтайды және т.б. Регламентте Сенатта дауыс беру қалай</w:t>
        <w:br/>
        <w:t>жүргізілетіні, дауыс беру қорытындысы қалай шығарылатыны,</w:t>
        <w:br/>
        <w:t>жасырын дауыс беру кезінде қандай бюллетеньдер жарамсыз</w:t>
        <w:br/>
        <w:t>деп танылатыны егжей-тегжейлі жазылған.</w:t>
        <w:br/>
        <w:t>Талқылау қорытындылары бойынша Сенат мына шешімдердің</w:t>
        <w:br/>
        <w:t>бірін қабылдайды:</w:t>
        <w:br/>
        <w:t>- заң жобасы бірінші оқылымда мақұлдансын;</w:t>
        <w:br/>
        <w:t>- Мәжіліс мақұлдаған заң жобасы қабылдансын;</w:t>
        <w:br/>
        <w:t>- Сенат заң жобасына енгізген тиісті өзгерістер мен толықты-</w:t>
        <w:br/>
        <w:t>рулар Мәжіліске жіберілсін. Бұл жағдайда Мәжіліс мақұлда-</w:t>
        <w:br/>
        <w:t>ған, негізгі актінің қолданылуын қамтамасыз ету мақсатында</w:t>
        <w:br/>
        <w:t>енгізілген заңдардың жобалары да солармен бірге жіберіледі;</w:t>
        <w:br/>
        <w:t>- Мәжіліс мақұлдаған заң жобасы тұтастай қабылданбасын</w:t>
        <w:br/>
        <w:t>және ол Мәжіліске қайтарылсын!.</w:t>
        <w:br/>
        <w:t>Сенаттың шешімі оның қаулысымен ресімделеді. Сенат қабыл-</w:t>
        <w:br/>
        <w:t>даған зандарға әрбір Палата Төрағалары виза қояды және он күннің</w:t>
        <w:br/>
        <w:t>ішінде Сенат Төрағасының ілеспе хатымен бірге Қазақстан Рес-</w:t>
        <w:br/>
        <w:t>публикасы Президентінің қол қоюына жіберіледі. Егер Сенат де-</w:t>
        <w:br/>
        <w:t>путаттарының бір бөлігі немесе Төраға Сенаттың заңды қабылдау</w:t>
        <w:br/>
        <w:t>туралы шешімімен келіспесе және бұл заңды Конституцияға</w:t>
        <w:br/>
        <w:t>сәйкес келмейді деп есептесе, мұндай жағдайда Сенат Төрағасы,</w:t>
        <w:br/>
        <w:t>Парламент депутаттары жалны санының кем дегенде бестен бірін</w:t>
        <w:br/>
        <w:t>құрайтын Сенат депутаттары заңға Президент қол қойғанға дейін</w:t>
        <w:br/>
        <w:t>заңның Конституцияға сәйкес келуін тексеру үшін Конституция-</w:t>
        <w:br/>
        <w:t>лық кеңеске өтініптпен жүгіне алады. Осындай өтініш білдірілген</w:t>
        <w:br/>
        <w:t>кезде заңға қол қою мерзімі тоқтатыла тұрады.</w:t>
        <w:br/>
        <w:t>Сенат Мәжіліс мақұлдаған конституциялық заң жобасын не-</w:t>
        <w:br/>
        <w:t>месе заң жобасын тұтастай қабылдамауға құқылы. Мұндай жағ-</w:t>
        <w:br/>
        <w:t>1 Қазақстан Республикасы Парламенті Сенатының Регламенті // Қазақ-</w:t>
      </w:r>
    </w:p>
    <w:p>
      <w:r>
        <w:t>стан Республикасы Парлвменті Сенатының 1996 жылғы 8 ақпандағы</w:t>
        <w:br/>
        <w:t>қаулысымен қабылданған // Қазақстан Республикасы Парламентінің</w:t>
        <w:br/>
        <w:t>Жаршысы. - 1996. - 28 8.</w:t>
        <w:br/>
        <w:t>174 Парламенттің заң шығарушылық қызметі</w:t>
        <w:br/>
        <w:t>заң жобасына ұсынылған түзету мемлекеттік кірістердің қысқа-</w:t>
        <w:br/>
        <w:t>руына немесе мемлекеттік птығыстардың ұлғаюына әкеп соға-</w:t>
        <w:br/>
        <w:t>тын болса, онда бас комитет ұсынылған түзетуді Үкімет Регла-</w:t>
        <w:br/>
        <w:t>ментінде белгіленген мерзімде қорытынды беру үшін Үкіметке</w:t>
        <w:br/>
        <w:t>жібереді. Бас комитет заң жобасын пысықтап, Мәжілістің екінші</w:t>
        <w:br/>
        <w:t>оқылымына еңгізеді.</w:t>
        <w:br/>
        <w:t>Комитеттің қорытындысымен келіспеген депутаттар енгізіл-</w:t>
        <w:br/>
        <w:t>ген түзетулерді негіздеп, сөз сәйлеуге құқылы. Мәжіліс депута-</w:t>
        <w:br/>
        <w:t>тының талап етуі бойынша енгізілген түзетулер дауысқа салы-</w:t>
        <w:br/>
        <w:t>нады. Заң жобасын талқылау баптар бойынша, бөлімдер бойын-</w:t>
        <w:br/>
        <w:t>ша немесе тұтастай жүргізіледі.</w:t>
        <w:br/>
        <w:t>Екінші оқылым барысында заң жобасын бірініші оқылымда</w:t>
        <w:br/>
        <w:t>қарау кезінде енгізілген түзетулер ғана қаралады. Енгізілген</w:t>
        <w:br/>
        <w:t>түзетулермен бірге заң жобасының әрбір бабы не тарауы немесе</w:t>
        <w:br/>
        <w:t>бөлімі жеке-жеке, ал содан соң бүкіл жоба тұтастай дауысқа</w:t>
        <w:br/>
        <w:t>салынады. Егер бірде-бір депутат осы тәртіпке қарсылық</w:t>
        <w:br/>
        <w:t>білдірмесе, Мәжіліс тұтастай заң жобасы бойынша бірден дауыс</w:t>
        <w:br/>
        <w:t>беру туралы шешім қабылдай алады.</w:t>
        <w:br/>
        <w:t>Екінші оқылымда заң жобасын қарау нәтижелері бойынша</w:t>
        <w:br/>
        <w:t>Мәжіліс мынадай шешімдердің біреуін қабылдайды:</w:t>
        <w:br/>
        <w:t>1) мақұлдау;</w:t>
        <w:br/>
        <w:t>2) пысықтау үштін комитетке қайтару;</w:t>
        <w:br/>
        <w:t>8) келесі оқылымдарды өткізу)</w:t>
        <w:br/>
        <w:t>4) қабылдамау !,</w:t>
        <w:br/>
        <w:t>Мәжіліс Регламентнде заң жобасын Мәжілісте қарау мерзімі</w:t>
        <w:br/>
        <w:t>бойынша шектеу жоқ екенін атап өтуіміз қажет. Мәселен, «Қазақ-</w:t>
        <w:br/>
        <w:t>стан Республикасының кейбір заңнамалық актілеріне жедел ізде-</w:t>
        <w:br/>
        <w:t>стіру қызметі мәселелері бойынша әзгерістер мен толықтыру-</w:t>
        <w:br/>
        <w:t>лар енгізу туралы» заң жобасын Парламент Мәжілісі ІП және</w:t>
        <w:br/>
        <w:t>ІУ шақырылымдарының депутаттары 4 жыл бойы қарады.</w:t>
        <w:br/>
        <w:t>Мәжіліс қарап, мақұлдаған, бас комитет төрағасы мен Мәжіліс</w:t>
        <w:br/>
        <w:t>Алпараты тиісті бөлімдерінің басшылары алдын ала қол қойып бекі-</w:t>
        <w:br/>
        <w:t>ткен конституциялық заң жобасы немесе заң&gt;кобасы Мәжілістің қаулы-</w:t>
        <w:br/>
        <w:t>сымен бірге ол мақұлданған күннен бастап он күннің ішінде Палата</w:t>
        <w:br/>
        <w:t>Аппараты арқылы Парламент Сенатының қарауына беріледі.</w:t>
        <w:br/>
        <w:t>1 Қараңыз: Қазақстан Республикасы Парламенті Мәжілісінің Регламенті</w:t>
        <w:br/>
        <w:t>/) Қазақстан Республикасы Парламенті Мәжілісінің 1996 жылғы 8</w:t>
        <w:br/>
        <w:t>ақпандағы қаулысымен қабылданды // Қазақстан Республикасы Пар-</w:t>
        <w:br/>
        <w:t>ламентінің Жаршысы. - 1996. - 29 8.</w:t>
        <w:br/>
        <w:t>Парламенттің заң шығару процесі 115</w:t>
        <w:br/>
        <w:t>Мәзіліс мақұлдаған заң жобасын алғаннан кейін Сенат Ап-</w:t>
      </w:r>
    </w:p>
    <w:p>
      <w:r>
        <w:t>паратында оның толықтығына және оған қосымшалардың дұры-</w:t>
        <w:br/>
        <w:t>стығына тексеру жүргізіледі және ол тіркеледі. Қажетті қосым-</w:t>
        <w:br/>
        <w:t>шалар болмаған жағдайда құжаттар Мәжіліске қайтарылады.</w:t>
        <w:br/>
        <w:t>Мәжілістен келіп түскен заң жобасы Сенат Аппаратында</w:t>
        <w:br/>
        <w:t>тіркелген күннен бастап Сенатта алпыс күннен кешіктірілмей</w:t>
        <w:br/>
        <w:t>қаралады. Сенат Бюросы заң жобасын әзірлеу мерзімін және</w:t>
        <w:br/>
        <w:t>Палатаның жоба бойынша қорытынды әзірлеуге жауапты бас</w:t>
        <w:br/>
        <w:t>комитетін белгілейді және заң жобасын комитеттер мен Парла-</w:t>
        <w:br/>
        <w:t>мент Сенаты Аппаратының бөлімдеріне жібереді. Сенат Бюросы</w:t>
        <w:br/>
        <w:t>заң жобасы бойынша бірнеше бас комитет белгілеуге құқылы.</w:t>
        <w:br/>
        <w:t>Республика Президенті арнайы жолдаумен заң жобасын қара-</w:t>
        <w:br/>
        <w:t>уды шұғыл деп жариялаған жағдайда, қорытынды өзірлеу үшін</w:t>
        <w:br/>
        <w:t>қажетті мерзім күнтізбелік жеті күннен аспауға тиіс.</w:t>
        <w:br/>
        <w:t>Сенат заң жобасы бойынша оқылымдар саны мәселесін ше-</w:t>
        <w:br/>
        <w:t>шеді. Бұл ретте кодекстер, оларға әзгерістер мен толықтырулар</w:t>
        <w:br/>
        <w:t>енгізу бойынша заң жобалары Сенатта кемінде екі оқылымда</w:t>
        <w:br/>
        <w:t>және Сенат Регламентінің 40-41, 11%-118-тармақтарына сәйкес</w:t>
        <w:br/>
        <w:t>қаралып, қабылданады.</w:t>
        <w:br/>
        <w:t>Отырыстың күн тәртібі алдын ала Сенат Бюросында қарала-</w:t>
        <w:br/>
        <w:t>ды және Палатаның талқылауына енгізіледі де депутаттар жал-</w:t>
        <w:br/>
        <w:t>пы санының көпшілігімен ашық дауыс беру арқылы бекітіледі.</w:t>
        <w:br/>
        <w:t>Мемлекеттік, қызметтік немесе заңмен қорғалатын өзге де құпия</w:t>
        <w:br/>
        <w:t>болын табылатын мәселелер қаралатын болса, Сенат депутатта-</w:t>
        <w:br/>
        <w:t>ры жалпы санының көпшілік даусымен жабық отырыс өткізу</w:t>
        <w:br/>
        <w:t>туралы шешім қабылданады.</w:t>
        <w:br/>
        <w:t>Сенат отырыстарында сөз сөйлеудің мынадай түрлері көзде-</w:t>
        <w:br/>
        <w:t>леді: талқыланып жатқан мәселе бойынша баяндама, қосымша</w:t>
        <w:br/>
        <w:t>баяндама, қорытынды сөз, талқыланып жатқан мәселенің мазм-</w:t>
        <w:br/>
        <w:t>ұны бойынша жарыссөздер және т.с.с.</w:t>
        <w:br/>
        <w:t>Жарыссөз барысында төрағалық етуші талқыланып жатқан</w:t>
        <w:br/>
        <w:t>мәселе бойынша өралуан пікірлердің анықталуын қамтамасыз</w:t>
        <w:br/>
        <w:t>етеді.</w:t>
        <w:br/>
        <w:t>Конституциялық заңдар Палата депутаттары жалны саны-</w:t>
        <w:br/>
        <w:t>ның кемінде үштен екісінің даусымен қабылданады.</w:t>
        <w:br/>
        <w:t>Заңдар, Сенаттың қаулылары және өзге де актілері, егер Қазақ-</w:t>
        <w:br/>
        <w:t>стан Республикасының Конституциясында әзгеше көзделмесе,</w:t>
        <w:br/>
        <w:t>Палата депутаттары жалпы санының көпшілік даусымен қабыл-</w:t>
        <w:br/>
        <w:t>данады.</w:t>
        <w:br/>
        <w:t>164 Парламенттің заң шығарушылық қызметі</w:t>
        <w:br/>
        <w:t>Елбасы - Қазақстан Республикасының Бірінші Президенті</w:t>
        <w:br/>
        <w:t>Нұрсұлтан Әбішұлы Назарбаев: «Үшінші сессияның қорытын-</w:t>
        <w:br/>
        <w:t>дысы заң шығару жұмысы сапасының артқандығын көрсетеді»</w:t>
        <w:br/>
        <w:t>деп айтқан болатын. Депутаттар Президенттің сөзін аванс ретін-</w:t>
        <w:br/>
        <w:t>де қабылдайды және заң шығару бастамашылығы Парламент</w:t>
        <w:br/>
        <w:t>Мәжілісінде жүзеге асырылатындықтан елдің жоғары сапалы</w:t>
        <w:br/>
        <w:t>заңнамалық базасын жасау үшін барлық күш-жігерін салады.</w:t>
        <w:br/>
        <w:t>Салыстыру үшін, егер Қазақстан Республикасында заң шыға-</w:t>
        <w:br/>
        <w:t>ру бастамашылығы жасайтын үш субьекті болса, Ресей Федера-</w:t>
        <w:br/>
        <w:t>циясында 9 субьектінің заң шығару бастамашылығын жасауға</w:t>
      </w:r>
    </w:p>
    <w:p>
      <w:r>
        <w:t>құқығы бар.</w:t>
        <w:br/>
        <w:t>Конституция бойынша Ресейде заң шығару бастамашылығы</w:t>
        <w:br/>
        <w:t>құқығы Ресей Федерациясын Ресей Федерациясының Үкіметіне,</w:t>
        <w:br/>
        <w:t>Ресей Федерациясы субһектілерінің заңнамалық (өкілді) орган-</w:t>
        <w:br/>
        <w:t>дарына берілген. Санамалап көрсетілген билік институттары Кон-</w:t>
        <w:br/>
        <w:t>ституцияда Федерацияның, сондай-ақ Федерация мен оның субьек-</w:t>
        <w:br/>
        <w:t>тілерінің бірлескен қарауына жатқызылған барлық мәселелер бой-</w:t>
        <w:br/>
        <w:t>ынша заң жобаларын енгізе алатынын атап өткен жөн.</w:t>
        <w:br/>
        <w:t>Сонымен бірге Ресей Федерациясының Конституциялық Со-</w:t>
        <w:br/>
        <w:t>тына, Жоғары Сотына және Жоғарғы Арбитраждық Сотына да</w:t>
        <w:br/>
        <w:t>заң шығару бастамашылығы құқығы берілген. Бұл жағдайда</w:t>
        <w:br/>
        <w:t>көрсетілген құқықтың оны аталған субьектілердің өз құзыры</w:t>
        <w:br/>
        <w:t>мәселелері бойынша пайдалануы мүмкін болғандықтан ішегі бар.</w:t>
        <w:br/>
        <w:t>Сонымен бірге, Президент, Федерация Кеңесі және Мемле-</w:t>
        <w:br/>
        <w:t>кеттік Думаның депутаттары заң шығару бастамашылығы тура-</w:t>
        <w:br/>
        <w:t>лы жеке шешім қабылдайды. Осындай құқыққа ие қалған бар-</w:t>
        <w:br/>
        <w:t>лық субьектілер мұндай шешімді алқалы түрде қабылдайды.</w:t>
        <w:br/>
        <w:t>Санамалап көрсетілген заң шығару бастамашылығы құқығы</w:t>
        <w:br/>
        <w:t>субьектілерінің оны іске асыруда түрлі мүмкіндіктері бар. Бұған</w:t>
        <w:br/>
        <w:t>Ресей Федерациясы Үкіметі мен Президентінің неғұрлым жоға-</w:t>
        <w:br/>
        <w:t>ры мүмкіндіктері бар, алайда А. Н. Шохин атап көрсеткеніндей</w:t>
        <w:br/>
        <w:t>жекелеген депутаттың, тіпті ол кәсіби заңгер болса да қайсыбір</w:t>
        <w:br/>
        <w:t>әлеуметтік проблемаларды шешуге жәрдемдесетін заң жобасын</w:t>
        <w:br/>
        <w:t>жасау әлдеқайда қиын бола тұрса да Мемлекеттік Думаның де-</w:t>
        <w:br/>
        <w:t>путаттары зан шығару бастамашылығы құқығын іске асыруда</w:t>
        <w:br/>
        <w:t>жоғары белсенділік танытады!</w:t>
        <w:br/>
        <w:t>1 Шохин А. Н. Биліктің заң шығару процесіндегі өзара іс-қимылы. -</w:t>
        <w:br/>
        <w:t>М., 1997. - 16-бет.</w:t>
        <w:br/>
        <w:t>Парламенттің заң шығару процесі 165</w:t>
        <w:br/>
        <w:t>Осылайша, Қазақстандағы заң шығару бастамашылығы</w:t>
        <w:br/>
        <w:t>құқығын іске асыру рәсімін қарап, Ресей Федерациясының</w:t>
        <w:br/>
        <w:t>тәжірибесімен салыстыра отырып биліктің екі тармағының (заң-</w:t>
        <w:br/>
        <w:t>намалық және атқарушы) және Қазақстан Республикасы Прези-</w:t>
        <w:br/>
        <w:t>дентінің заң шығару бастамашылығы құқығы бар екендігін атап</w:t>
        <w:br/>
        <w:t>өткен жөн. Бұл ретте әрбір субьектінің заң жобасын әзірлеуі</w:t>
        <w:br/>
        <w:t>дербес регламенттелген, ал заң жобасын Парламентте қарау про-</w:t>
        <w:br/>
        <w:t>цесі барлық субьектілер үшін ортақ болып табылады.</w:t>
        <w:br/>
        <w:t>8.8. Парламенттің заң шығару процесі</w:t>
        <w:br/>
        <w:t>Қазақстан Республикасы Парламентінің заң шығару процесі -</w:t>
        <w:br/>
        <w:t>бұл Конституцияға сәйкес жүзеге асырылатын заңдарды әзірлеу,</w:t>
        <w:br/>
        <w:t>талқылау, қабылдау және қолданысқа енгізу процесі.</w:t>
        <w:br/>
        <w:t>8. Л. Федотованың пікірінше, заң шығару - әрбір заңнама-</w:t>
        <w:br/>
        <w:t>лық шешімді мұқият әрі сапалы өзірлеу үшін қажетті дайын-</w:t>
        <w:br/>
        <w:t>дық материалдарын жинау үшін қажетті жағдайлар жасауды,</w:t>
        <w:br/>
        <w:t>социологиялық және өзге де зерттеу жүргізуді, ітетелдік заңна-</w:t>
        <w:br/>
        <w:t>маны талдауды және келешекте реттеудің болжанып отырған</w:t>
        <w:br/>
        <w:t>тиімділігін талап ететін күрделі процесс !,</w:t>
        <w:br/>
        <w:t>Қазақстан Республикасындағы заң шығару процесі Конститу-</w:t>
        <w:br/>
        <w:t>циямен, бірқатар конституциялық және өзге де заңдармен регла-</w:t>
        <w:br/>
        <w:t>менттеледі, олардың ішінде Қазақстан Республикасының «Нор-</w:t>
      </w:r>
    </w:p>
    <w:p>
      <w:r>
        <w:t>мативтік құқықтық актілер туралы» 1998 жылғы Ж» 218-І Заңы,</w:t>
        <w:br/>
        <w:t>ерекше рөл атқарады. Бұл Заң нормативтік құқықтық актінің</w:t>
        <w:br/>
        <w:t>жобасын Қазақстан Республикасы Парламентінің Мәжілісіне ен-</w:t>
        <w:br/>
        <w:t>гізудің эхәне оны Республика Парламентінен қайтарып алудың</w:t>
        <w:br/>
        <w:t>тәртібін айқындайды (21-бап.). Бұл заңнамалық акті заң шығару</w:t>
        <w:br/>
        <w:t>процесінің әліппесі болып табылады. Нормативтік құқықтық ак-</w:t>
        <w:br/>
        <w:t>тілерді жоспарлау, әзірлеу, ресімдеу, қабылдау және жариялау</w:t>
        <w:br/>
        <w:t>тәртібін ресми заңдарды түсіндіру, бір жүйеге келтіру және есеп-</w:t>
        <w:br/>
        <w:t>ке алу сиякты негізінен олардың өздері регламенттейді.</w:t>
        <w:br/>
        <w:t>Қазақстан Республикасының Парламентінде заң шығару про-</w:t>
        <w:br/>
        <w:t>цесі сондай-ақ «Қазақстан Республикасының Парламенті және</w:t>
        <w:br/>
        <w:t>олардың депутаттарының мәртебесі туралы» 10905 жылғы 16</w:t>
        <w:br/>
        <w:t>«Федотова 3. Л. Заң шығару қызметінің рәсімдері (мәселелер проблема-</w:t>
        <w:br/>
        <w:t>сы) //Қазақстан Республикасындағы заң шығару процесі: Жай-күйі мен</w:t>
        <w:br/>
        <w:t>проблемалар: Халықаралық ғылыми-практикалық конференцияның ма-</w:t>
        <w:br/>
        <w:t>териалдары. (27-28.08.1997). - Алматы, 1997. - 28-бет. (орыс тілінде)</w:t>
        <w:br/>
        <w:t>Парламенттің заң шығару працесі 181</w:t>
        <w:br/>
        <w:t>әрқайсысы бойынша талдау жүргізілді, әрқайсысының әрбір бап-</w:t>
        <w:br/>
        <w:t>тары бойынша дәлел келтірілді және шешім қабылданды !,</w:t>
        <w:br/>
        <w:t>Заңға қол қоюдың алдында Мемлекет Басшысы қабылданған</w:t>
        <w:br/>
        <w:t>заңның Конституциға сәйкестігін тексереді. Қазақстан Респуб-</w:t>
        <w:br/>
        <w:t>ликасы Конституциясының 72-бабында Республика Прези-</w:t>
        <w:br/>
        <w:t>дентінің Парламент қабылдаған заңға қол қойғанға дейін оның</w:t>
        <w:br/>
        <w:t>Конституцияға сәйкестігін тексеру үшін Конституциялық Ке-</w:t>
        <w:br/>
        <w:t>ңеске өтініш жасауға құқығы көзделген.</w:t>
        <w:br/>
        <w:t>Осылайша, «Қазақстан Республикасының кейбір заңнамалық</w:t>
        <w:br/>
        <w:t>актілеріне діни сенім бостандығы және діни бірлестіктер мәсе-</w:t>
        <w:br/>
        <w:t>лелері бойынша өзгерістер мен толықтырулар енгізу туралы»</w:t>
        <w:br/>
        <w:t>Қазақстан Республикасының Заңы Қазақстан Республикасының</w:t>
        <w:br/>
        <w:t>Парламентінде 2008 жылғы 26 қарашада қабылданып, 2008</w:t>
        <w:br/>
        <w:t>жылғы 2 желтоқсанда Қазақстан Республикасының Президент-</w:t>
        <w:br/>
        <w:t>іне қол қоюға ұсынылды. Заң жобасын бір топ депутат заң шы-</w:t>
        <w:br/>
        <w:t>ғару бастамасы тәртібімен енгізіген.</w:t>
        <w:br/>
        <w:t>ҚР Президенті конституциялық құқығын пайдалана отырып, ҚР”</w:t>
        <w:br/>
        <w:t>Конституциялық Кеңесіне «Қазақстан Республикасының кейбір зан-</w:t>
        <w:br/>
        <w:t>намалық актілеріне діни сенім бостандығы және діни бірлестіктер</w:t>
        <w:br/>
        <w:t>мәселелері бойынша өзгерістер мен толықтырулар енгізу туралы»</w:t>
        <w:br/>
        <w:t>Қазақстан Республикасы Заңының Қазақстан Республикасының Кон- |</w:t>
        <w:br/>
        <w:t>етитуциясына сәйкестігін тексеру туралы өтініш жасады.</w:t>
        <w:br/>
        <w:t>ҚР Конституциялық Кеңесі аталған заңды қарап, 2009 жыл-</w:t>
        <w:br/>
        <w:t>ғы 11 ақпандағы Ж? 1 қаулысымен оны Қонституцияға сәйкес</w:t>
        <w:br/>
        <w:t>келмейді деп таныды. Қазақстан Республикасы Конституциның</w:t>
        <w:br/>
        <w:t>14-бабы 1-тармағына сәйкес Қазақстан Республикасының кейбір</w:t>
        <w:br/>
        <w:t>заңнамалық актілеріне діни сенім бостандығы және діни бірле-</w:t>
        <w:br/>
        <w:t>етіктер мәселелері бойынша өзгерістер мен толықтырулар енгі-</w:t>
        <w:br/>
        <w:t>зу туралы» Қазақстан Республикасы Заңына қол қоюға және</w:t>
        <w:br/>
        <w:t>оны қолданысқа енгізуге болмайды 7.</w:t>
        <w:br/>
        <w:t>1 Сапаргалиев Г. С. Проблемы согласованного функционирования орга-</w:t>
        <w:br/>
        <w:t>нов государственной власти Республики Казахстан и системы сдержек</w:t>
        <w:br/>
        <w:t>и противовесов. С. 102.</w:t>
        <w:br/>
        <w:t>2 Қараңыз: «Қазақстан Республикасының кейбір заңнамалық актілері-</w:t>
        <w:br/>
        <w:t>не діни сенім бостандығы және діни бірлестіктер мәселелері бойынша</w:t>
      </w:r>
    </w:p>
    <w:p>
      <w:r>
        <w:t>өзгерістер мен толықтырулар енгізу туралы» Қазақстан Республикасы-</w:t>
        <w:br/>
        <w:t>ның Заңын Қазақстан Республикасының Конституциясына сәйкестігі</w:t>
        <w:br/>
        <w:t>тұрғысында тексеру туралы Қазақстан Республикасы Конституциялық</w:t>
        <w:br/>
        <w:t>Кеңесінің 2009 жылғы 11 ақпандағы Ә% 1 нормативтік қаулысы.</w:t>
        <w:br/>
        <w:t>Парламенттің заң шығару процесі 17</w:t>
        <w:br/>
        <w:t>дайда заң жобасы қабылдамаудың дәлелді негіздемесімен</w:t>
        <w:br/>
        <w:t>Мәжіліске қайтарылады. Мәжіліс Бюросы заң жобасын бас ко-</w:t>
        <w:br/>
        <w:t>митетке береді, ол Сенаттың қайтару негіздемелерін қарап, олар</w:t>
        <w:br/>
        <w:t>бойынша қорытынды береді және туындаған келіспеушіліктерді</w:t>
        <w:br/>
        <w:t>еңсеру жөніндегі өз ұсыныстарын Мәжілістің қарауына енгізеді.</w:t>
        <w:br/>
        <w:t>Егер Сенат тұтастай қабылдамаған конституциялық заң жоба-</w:t>
        <w:br/>
        <w:t>сын немесе зан жобасын қайта қараған кезде Мәжіліс Сенаттың</w:t>
        <w:br/>
        <w:t>заң жобасын қабылдамау жөніндегі шешімімен өзінің келіс-</w:t>
        <w:br/>
        <w:t>пейтінін білдірсе, ол бұрынғы қабылданған редакцияда дауысқа</w:t>
        <w:br/>
        <w:t>салынады. Мәжіліс өзінің алғашқы мақұлдауын Мәжіліс депу-</w:t>
        <w:br/>
        <w:t>таттары жалпы санының үштен екі даусымен куаттайтыны ту-</w:t>
        <w:br/>
        <w:t>ралы шешім қабылдайды және бұл туралы Мәжіліс қаулысын</w:t>
        <w:br/>
        <w:t>Сенатқа жібереді. Егер Сенат заң жобасын тағы да қабылдамаса,</w:t>
        <w:br/>
        <w:t>онда мұндай заң жобасын Парламентке сол сессиясының ішінде</w:t>
        <w:br/>
        <w:t>қайтадан енгізуге болмайды</w:t>
        <w:br/>
        <w:t>Мәжіліс депутаттардың көрсетілген дауыс санын жинамаған</w:t>
        <w:br/>
        <w:t>жағдайда конституциялық заң жобасы немесе заң жобасы қабыл-</w:t>
        <w:br/>
        <w:t>данбады деп есептеледі. Қосымша (қайталап) дауыс беру жүргі-</w:t>
        <w:br/>
        <w:t>зілмейді, заң жобасы бастамашыға қайтарылады.</w:t>
        <w:br/>
        <w:t>Сенат заң жобасын қабылдамай тастамай, оған өзгерістер мен</w:t>
        <w:br/>
        <w:t>толықтырулар енгізуі мүмкін. Сенат осындай өзгерістер мен то-</w:t>
        <w:br/>
        <w:t>лықтыруларды конституциялық заң жобасына Сенат депутатта-</w:t>
        <w:br/>
        <w:t>ры жалпы санының кем дегенде үштен бірінін даусымен, заң</w:t>
        <w:br/>
        <w:t>жобасына - Сенат депутаттарының көпшілік даусымен енгізе</w:t>
        <w:br/>
        <w:t>алады. Конституциялық заң жобасына немесе заң жобасында әзге-</w:t>
        <w:br/>
        <w:t>рістер мен толықтырулар енгізу туралы Сенат қаулысы</w:t>
        <w:br/>
        <w:t>Мәжіліске жіберіледі.</w:t>
        <w:br/>
        <w:t>Келісу рәсімі сияқты аса маңызды рәсім туралы айтып кет-</w:t>
        <w:br/>
        <w:t>кен жөн. Бұл Мәжіліс Регламентінде белгіленген. Регламенттің</w:t>
        <w:br/>
        <w:t>46-тармағына сәйкес егер Мәжіліс конституциялық заң жоба-</w:t>
        <w:br/>
        <w:t>сына немесе заң жобасына Сенат енгізген өзгерістер мен толық-</w:t>
        <w:br/>
        <w:t>тырулар бойынша дауыс беру барысында тиісінше дауыстың ке-</w:t>
        <w:br/>
        <w:t>мінде үштен екісімен немесе депутаттардың көпшілік даусымен</w:t>
        <w:br/>
        <w:t>олармен келіспесе, онда Парламент Палаталары арасындағы ке-</w:t>
        <w:br/>
        <w:t>ліспеушіліктер келісім рәсімдері арқылы шешіледі.</w:t>
        <w:br/>
        <w:t>Туындаған келіспеушіліктерді енсеру үшін Мәжіліс пен Се-</w:t>
        <w:br/>
        <w:t>нат әр Палатадан сан жағынан теңдей депутаттарды қатыстыра</w:t>
        <w:br/>
        <w:t>отырып келісім комиссиясын құрады. Келісім комиссиясының</w:t>
        <w:br/>
        <w:t>жұмысына заң шығару бастамасы құқығының субектісі кеңесші</w:t>
        <w:br/>
        <w:t>146-12</w:t>
        <w:br/>
        <w:t>172 Парламенттің заң шығарушылық қызметі</w:t>
        <w:br/>
        <w:t>Үкіметінің Регламентімен белгіленеді. Әдетте, басым ретпен қара-</w:t>
        <w:br/>
        <w:t>уды Мемлекет Басшысы Қазақстан Республикасының Парламенті</w:t>
        <w:br/>
        <w:t>Мәжілісінің қарауына енгізілген немесе енгізілуге дайын заң</w:t>
        <w:br/>
        <w:t>жобаларына қатысты белгілейді.</w:t>
      </w:r>
    </w:p>
    <w:p>
      <w:r>
        <w:t>Басым деп белгіленген заң жобалары тиісті мемлекеттік орган-</w:t>
        <w:br/>
        <w:t>дармен алдын ала келісілгеннен кейін бір ай мерзім ішінде Пре-</w:t>
        <w:br/>
        <w:t>зидент Әкімшілігінің қарауына, содан кейін он күн мерзім ішінде</w:t>
        <w:br/>
        <w:t>Мәжілістің қарауына енгізіледі.</w:t>
        <w:br/>
        <w:t>Президент шұғыл деп жариялаған заң жобасы Парламентте</w:t>
        <w:br/>
        <w:t>Президентің арнайы жолдауы жария етілгеннен немесе өл Пар-</w:t>
        <w:br/>
        <w:t>ламентке жолданғаннан кейін келесі күннен кешіктірілмей</w:t>
        <w:br/>
        <w:t>Мәжілістің қарауына енгізіледі. Мұндай жағдайда Палатаның</w:t>
        <w:br/>
        <w:t>бас Комитеті жеті күнтізбелік күннен аспайтын мерзімде қоры-</w:t>
        <w:br/>
        <w:t>тынды әзірлеуге тиіс.</w:t>
        <w:br/>
        <w:t>Комитет жұмыс топтарының құрамына заң &gt;жобасының бас-</w:t>
        <w:br/>
        <w:t>таматшыларын, мемлекеттік органдар, үкіметтік емес ұйымдар,</w:t>
        <w:br/>
        <w:t>ғылыми мекемелер өкілдерін, сарапшыларды тартуға құқылы.</w:t>
        <w:br/>
        <w:t>Заң жобаларын әзірлеу және талқылау барысында заң шығару</w:t>
        <w:br/>
        <w:t>үдерісінде қоғамдық ұстанымдар мен пікірлер айқындала оты-</w:t>
        <w:br/>
        <w:t>рып, қоғамдық фактор ескеріледі.</w:t>
        <w:br/>
        <w:t>Заң шығару үдерісіндегі қоғамдық факторды қарау кезінде Қазақ-</w:t>
        <w:br/>
        <w:t>стаң Республикасы Парламенті Мәжілісінің жанындағы Қоғамдық</w:t>
        <w:br/>
        <w:t>палатаның рөлін ерекіше атап өтуіміз қажет, бұл оның азаматтар</w:t>
        <w:br/>
        <w:t>мен қоғамдық бірлестіктердің конституциялық құқықтарын, бос-</w:t>
        <w:br/>
        <w:t>тандықтары мен занды мүдделерін іске асыруға бағытталған аза-</w:t>
        <w:br/>
        <w:t>маттық бастамаларын ұсыну және қолдау, заң жобаларына сарап-</w:t>
        <w:br/>
        <w:t>тама жүргізу мүмкіндіктерімен байланысты болып отыр.</w:t>
        <w:br/>
        <w:t>Республика заңнамасы балама заң жобаларын әзірлеу</w:t>
        <w:br/>
        <w:t>мүмкіндігін көздейді. Палата комитеттерінде осындай заң жо-</w:t>
        <w:br/>
        <w:t>балары негізгі заң жобаларынмен бір мезгілде қаралады және</w:t>
        <w:br/>
        <w:t>әрбір жоба бойынша жеке-жеке қорытынды әзірленеді.</w:t>
        <w:br/>
        <w:t>Заң жобасын комитеттерде талқылау ашық өткізіледі. Коми-</w:t>
        <w:br/>
        <w:t>тет заң жобасын талқылаудан бес күн бұрын депутаттарды хабар-</w:t>
        <w:br/>
        <w:t>дар етеді. Комитет заң жобасын қарау нәтижелері бойынша қоры-</w:t>
        <w:br/>
        <w:t>тынды қабылдайды (Мәжіліс Регламентінің 30-тармағы). Бас. ко-</w:t>
        <w:br/>
        <w:t>митет жалпы отырыстың қарауына әзірленген заң жобасын, оған</w:t>
        <w:br/>
        <w:t>қоса тіркелген материалдарды, сондай-ақ Аппараттың Заңнама</w:t>
        <w:br/>
        <w:t>бөлімінің қорытындысын Мәжілістің жалпы отырысының қарау-</w:t>
        <w:br/>
        <w:t>ына енгізу үшін Палатаның Бюросына жібереді. Мәжілістің Бю-</w:t>
        <w:br/>
        <w:t>162 Парламенттің заң шығарушылық қызметі</w:t>
        <w:br/>
        <w:t>в) құқықтық реттеу саласындағы қолданыстағы тиісті заңна-</w:t>
        <w:br/>
        <w:t>маны талдауға, қолданылып жүрген құқықтық тетіктердің</w:t>
        <w:br/>
        <w:t>жеткілікті тиімді еместігі себептерін айқындауға, заңнамадағы</w:t>
        <w:br/>
        <w:t>олқылықтарды, ескірген нормаларды, ұқсас құқықтық қатынас-</w:t>
        <w:br/>
        <w:t>тарды реттейтін актілердің көп екендігін айқындауға;</w:t>
        <w:br/>
        <w:t>г)қоғамдық қатынастар саласында реттелетін заңнаманы қол-</w:t>
        <w:br/>
        <w:t>дану практикасын ескеруге;</w:t>
        <w:br/>
        <w:t>д) шетелдік тәжірибені зерделеуге тиіс.</w:t>
        <w:br/>
        <w:t>Комиссия:</w:t>
        <w:br/>
        <w:t>1) қолданыстағы заңнамамен реттелген құқықтық қатынас-</w:t>
        <w:br/>
        <w:t>тарды регламенттеуді көздейтін;</w:t>
        <w:br/>
        <w:t>2) құқықтық негіз қалушы принциптеріне қайшы келетін;</w:t>
      </w:r>
    </w:p>
    <w:p>
      <w:r>
        <w:t>8) регламенттеу нысанасы Қазақстан Республикасы Консти-</w:t>
        <w:br/>
        <w:t>туциясы 61-бабының 8-тармағында көрсетілген қоғамдық қаты-</w:t>
        <w:br/>
        <w:t>настарға сәйкес келмейтін заң жобаларының тұжырымдамасын</w:t>
        <w:br/>
        <w:t>мақұлдамауға құқылы.</w:t>
        <w:br/>
        <w:t>Заң жобасында мынадай мәселелер айқындалуға тиіс:</w:t>
        <w:br/>
        <w:t>1) құқықтық реттеудің нысанасы; 2) құқықтық реттеудің негізгі</w:t>
        <w:br/>
        <w:t>принциптері; 8) заң жобасында пайдаланылатын негізгі ұғым-</w:t>
        <w:br/>
        <w:t>дар. Заң жобасының қорытынды бөлігінде осы актінің қолданы-</w:t>
        <w:br/>
        <w:t>сқа енгізілуі туралы, бұрын шығарылған актінің күшін жою</w:t>
        <w:br/>
        <w:t>туралы, егер ондай бар болса, жазылуға тиіс.</w:t>
        <w:br/>
        <w:t>Уәкілетті органдар заң жобасын әзірлеу кезінде оның мазмұны-</w:t>
        <w:br/>
        <w:t>на және мәтіннің жазылу стиліне қойылатын нормативтік талап-</w:t>
        <w:br/>
        <w:t>тарды ескереді. Әзірлеушілер заң техникасын қатаң сақтауға тиіс.</w:t>
        <w:br/>
        <w:t>Республикалық бюджеттің кірісін қысқартуды немесе мемле-</w:t>
        <w:br/>
        <w:t>кеттік шығыстарды көбейтуді көздейтін заң жобасы бойынша</w:t>
        <w:br/>
        <w:t>заң шығару бастамашылығы құқығын іске асыру бюджеттік</w:t>
        <w:br/>
        <w:t>жоспарлау кезінде оның параметрлерін алдын ала есепке алу</w:t>
        <w:br/>
        <w:t>қажеттігін қарастырады. Сондықтан да мұндай заң жобалары</w:t>
        <w:br/>
        <w:t>Республикалық бюджет комиссиясының оң қорытындысы бол-</w:t>
        <w:br/>
        <w:t>ған кезде ғана Парламентке еңгізілуі мүмкін. Заң жобасына қоры-</w:t>
        <w:br/>
        <w:t>тынды Үкіметтің тиісті хаттамасымен немесе оның отырысы-</w:t>
        <w:br/>
        <w:t>ның хаттамалық шешімімен, не Үкіметтің ұжымдық заңды</w:t>
        <w:br/>
        <w:t>пікірін көрсететін өзге де құжатпен ресімделеді.</w:t>
        <w:br/>
        <w:t>Әзірленген және тиісті дәрежеде ресімделген заң жобасы Пре-</w:t>
        <w:br/>
        <w:t>зидент Әкімшілігіне ұсынылады. Бұл ретте заң жобасын қоса ал-</w:t>
        <w:br/>
        <w:t>ғанда құжаттар топтамасында заңда көзделген және заң экобасын</w:t>
        <w:br/>
        <w:t>қарауға қажетті барлық материалдар болуға тиіс. Президент</w:t>
        <w:br/>
        <w:t>180 Парламенттің заң шығарушылық қызметі</w:t>
        <w:br/>
        <w:t>зиденттің қарсылықтарымен және Мәжілістің тұрақты коми-</w:t>
        <w:br/>
        <w:t>тетінің қорытындысымен қоса Сенаттың зерделеуіне жіберіледі</w:t>
        <w:br/>
        <w:t>(Парламент регламентінің 45-тармағы). Республика Президенті</w:t>
        <w:br/>
        <w:t>қарсылықтарының Мәжілісте қаралу мерзімі мен Сенаттың зер-</w:t>
        <w:br/>
        <w:t>делеуі тиісінше 15 және 10 күннен аспауға тиіс. Парламент Па-</w:t>
        <w:br/>
        <w:t>латаларының бірлескен отырысында заң немесе оның жекеле-</w:t>
        <w:br/>
        <w:t>ген баптары қайтадан талқыланып, дауысқа салынған кезде, егер</w:t>
        <w:br/>
        <w:t>Президенттің қарсылықтарын тұтас заң туғызған болса, тұтасы-</w:t>
        <w:br/>
        <w:t>мен заң бойынша не Республика Президентінің қарсылықтарын</w:t>
        <w:br/>
        <w:t>туғызған баптары бойынша дауыс беру өткізіледі (Парламент</w:t>
        <w:br/>
        <w:t>регламентінің 48-тармағы).</w:t>
        <w:br/>
        <w:t>Парламент Президенттің қарсылықтарын еңсере алмауы</w:t>
        <w:br/>
        <w:t>мүмкін, онда заң қабылданбаған болып есептеледі, не, егер Рес-</w:t>
        <w:br/>
        <w:t>публика Президентінің қарсылықтарында тиісінше заңның, же-</w:t>
        <w:br/>
        <w:t>келеген заң баптарының жаңа редакциясы ұсынылған болса, онда</w:t>
        <w:br/>
        <w:t>заң Президенттің редакциясында қабылданған болып есептеледі</w:t>
        <w:br/>
        <w:t>(Парламент регламентінің 50-тармағы).</w:t>
        <w:br/>
        <w:t>Осылайша, заң шығару үдерісінің негізгі кезеңінің ең маңыз-</w:t>
        <w:br/>
        <w:t>дысы - заң жобасының Сенатта қабылдаңғанынан кейін заңға</w:t>
        <w:br/>
        <w:t>айналуы, алайда Президент қол қойғаннан кейін және ресми</w:t>
        <w:br/>
        <w:t>жарияланғаннан кейін ғана ол заңды күшіне енеді.</w:t>
        <w:br/>
        <w:t>3. Қорытынды кезең</w:t>
        <w:br/>
        <w:t>Занды Қазақстан Республикасының Президентіне қол қоюға</w:t>
      </w:r>
    </w:p>
    <w:p>
      <w:r>
        <w:t>- жіберу заң шығару үдерісінің қорытынды кезеңі болып табыляды.</w:t>
        <w:br/>
        <w:t>Парламент қабылдаған заңдар қабылданған күннен бастап он</w:t>
        <w:br/>
        <w:t>күннің ішінде Парламент Палаталарының әрқайсысының төра-</w:t>
        <w:br/>
        <w:t>ғаларының қолдарымен, сондай-ақ егер заң жобасын Үкімет</w:t>
        <w:br/>
        <w:t>енгізсе, Премьер-Министрдің қолымен алдын-ала бекітіліп, Рес-</w:t>
        <w:br/>
        <w:t>публика Президентінің қол қоюына ұсынылады, ол бір ай ішінде</w:t>
        <w:br/>
        <w:t>ұсынылған заңға қол қойып оны жариялайды не занды немесе</w:t>
        <w:br/>
        <w:t>оның жекелеген баптарын қайтадан талқылап, дауысқа салу үшін</w:t>
        <w:br/>
        <w:t>Парламентке қайтарады. Бұл ретте бір ай ішінде қайтарылма-</w:t>
        <w:br/>
        <w:t>ған заң қол қойылды деп саналады («Қазақстан Республикасы-</w:t>
        <w:br/>
        <w:t>ның Парламенті және оның депутаттарының мәртебесі туралы»</w:t>
        <w:br/>
        <w:t>Конституциялық заңның 19-бабы).</w:t>
        <w:br/>
        <w:t>Академик Ғ. С. Сапаргалиев қол қоюға ұсынылған заңдарды</w:t>
        <w:br/>
        <w:t>талдау бойынша жұмыс күрделі және ауқымды деп атап көрсе-</w:t>
        <w:br/>
        <w:t>теді. ҚР Президенті жыл сайын шамамен 150 заңға қол қояды.</w:t>
        <w:br/>
        <w:t>Бұлардың барлығы Мемлекет Басшысына қол қоюға жіберелді,</w:t>
        <w:br/>
        <w:t>Парламенттің заң шығару процесі 171</w:t>
        <w:br/>
        <w:t>кезден басталады. Парламентте заң шығару процесі осы сәттен</w:t>
        <w:br/>
        <w:t>басталады !.</w:t>
        <w:br/>
        <w:t>2. Негізгі кезең</w:t>
        <w:br/>
        <w:t>Заң шығару үдерісінің негізгі кезеңі заң жобасын Парламент</w:t>
        <w:br/>
        <w:t>Мәжілісіне енгізген сәттен басталып, Сенаттың занды қабылда-</w:t>
        <w:br/>
        <w:t>уымен аяқталады.</w:t>
        <w:br/>
        <w:t>Заң жобасы барлық қажетті қосымшаларымен келіп түскен-</w:t>
        <w:br/>
        <w:t>нен кейін, Мәжіліс Аппараты оны қойылатын талаптарға сәйкес</w:t>
        <w:br/>
        <w:t>келуіне етжей-тегжейлі тексереді. Палатаның Аппараты көзкетті</w:t>
        <w:br/>
        <w:t>қосымшалардың бірі болмаған, сондай-ақ олардың мемлекеттік</w:t>
        <w:br/>
        <w:t>тілдегі және орыс тіліндегі мәтіндері бірдей болмаған жағдайда</w:t>
        <w:br/>
        <w:t>құжаттарды тіркемей, белгіленген талаптарды орындау үшін заң</w:t>
        <w:br/>
        <w:t>жобасының бастамашысына қайтарып береді.</w:t>
        <w:br/>
        <w:t>Тіркелген заң жобасы алдын ала қарап, онымен одан әрі</w:t>
        <w:br/>
        <w:t>жұмыс істеу тәртібі туралы ұсыныстар әзірлеу үшін Парламент</w:t>
        <w:br/>
        <w:t>Мәжілісі қаулысымен тиісті комитетке (комитеттерге) жібері-</w:t>
        <w:br/>
        <w:t>леді. Заң жобасын қарау, заң жобасы бойынша қорытынды</w:t>
        <w:br/>
        <w:t>әзірлеу тәртібін Мәжілістің тиісті комитеті дербес белгілейді.</w:t>
        <w:br/>
        <w:t>Қорытындыны әзірлеуге қажетті мерзім тапсырмвда көрсеті-</w:t>
        <w:br/>
        <w:t>леді және ол тіркелген заң жобасы комитетке келіп түскен қүн-</w:t>
        <w:br/>
        <w:t>нен бастап отыз күнтізбелік күннен кем болмауға тиіс. (Мәзкіліс</w:t>
        <w:br/>
        <w:t>Регламентінің 28-тармағы).</w:t>
        <w:br/>
        <w:t>Жоғарыда айтылғандай, Конституцияға сәйкес Республика</w:t>
        <w:br/>
        <w:t>Президенті заң жобасын шұғыл қарауды арнайы жолдауымен</w:t>
        <w:br/>
        <w:t>жариялауға құқылы.</w:t>
        <w:br/>
        <w:t>Заң жобаларын қараудың басымдығын белгілеу, сондай-ақ заң</w:t>
        <w:br/>
        <w:t>жобасының қаралуын шұғыл деп жариялаудың құқықтық шар-</w:t>
        <w:br/>
        <w:t>ттары мен рәсімдері Қазақстан Республикасы Президентінің 2008</w:t>
        <w:br/>
        <w:t>жылғы 99 сәуірдегі А 1074 Жарлығымен бекітілген Заңдар жо-</w:t>
        <w:br/>
        <w:t>баларын қараудың басымдығын белгілеу ережесімен және Қазақ-</w:t>
        <w:br/>
        <w:t>стан Республикасы Үкіметінің 2002 жылғы 10 желтоқсандағы</w:t>
        <w:br/>
        <w:t>&gt; 1800 қаулысымен бекітілген Қазақстан Республикасы</w:t>
      </w:r>
    </w:p>
    <w:p>
      <w:r>
        <w:t>1 Мәжілістің әкілеттіктері мерзімінен бұрын тоқтатылуына байланыс-</w:t>
        <w:br/>
        <w:t>ты, ол уақытша болмаған кезенде Республика Парламентінің конститу-</w:t>
        <w:br/>
        <w:t>циялық заңдар мен заңдар қабылдау жөніндегі функцияларын Сенвт-</w:t>
        <w:br/>
        <w:t>тың орындауы (Конституцияның 55-бабының 5) тармақшасы) осы</w:t>
        <w:br/>
        <w:t>құқықты Сенаттың іске асыру мүмкіндігін жоймайды. Сенаттың Рег-</w:t>
        <w:br/>
        <w:t>ламентінде заң шығару бастамашылығы құқығы субһектісінің заң жо-</w:t>
        <w:br/>
        <w:t>баларын Сенатқа енгізу тәртібін белгілейтін норма бар.</w:t>
        <w:br/>
        <w:t>Заң шығару бастамашылығының субьектілері 168</w:t>
        <w:br/>
        <w:t>Әкімшілігі заң жобасы бойынша барлық материалдарды қарап бол-</w:t>
        <w:br/>
        <w:t>ғаннан кейін ескертулерді ескеру үшін Үкіметке жібереді. Үкімет</w:t>
        <w:br/>
        <w:t>заң жобасын Парламент Мәжілісіне енгізердің алдында қабылдан-</w:t>
        <w:br/>
        <w:t>ған шешімдер туралы Президент Әкімшілігін хабардар етеді.</w:t>
        <w:br/>
        <w:t>Президенттің атынан жедел деп жариялау жоспарланып отыр-</w:t>
        <w:br/>
        <w:t>ған заң жобалары және Президенттің тапсырмасы бойынша</w:t>
        <w:br/>
        <w:t>Үкімет әзірлеген және Парламент Мәжілісіне енгізілуге тиіс заң</w:t>
        <w:br/>
        <w:t>жобалары міндетті түрде Президент Әкімінілігімен келісіледі.</w:t>
        <w:br/>
        <w:t>Қазақстан Республикасының Конституциясында белгіленген</w:t>
        <w:br/>
        <w:t>заң шығару бастамашылығы құқығы субһектілерінің ауқымын</w:t>
        <w:br/>
        <w:t>қарай отырып, субьктілердің заң жобасын енгізу және олардың</w:t>
        <w:br/>
        <w:t>өту рәсімдерін регламенттеу жөніндегі қолданыстағы заңнама-</w:t>
        <w:br/>
        <w:t>лық база жеткілікті ойластырылғанын атап өткен жөн, онда заң</w:t>
        <w:br/>
        <w:t>жобаларының өту тәртібі нақты жазылып көрсетілген.</w:t>
        <w:br/>
        <w:t>Алайда, бұл заң шығару саласындағы проблемалар түгел шшеш-</w:t>
        <w:br/>
        <w:t>ілген дегенді білдірмейді. Бұдан бірнегше жыл бұрын Еуроодақтың</w:t>
        <w:br/>
        <w:t>сарахшылары Қазақстан Республикасы Парламентінің заң шыға-</w:t>
        <w:br/>
        <w:t>ру процесін зерттей отырып бірқатар кеңестер мен ұсынымдар</w:t>
        <w:br/>
        <w:t>жасаған болатын. Олардың ішінде академик Ғ. С. Сапарғалиевтің</w:t>
        <w:br/>
        <w:t>пікірінше, заңдардың сапасына теріс әсер ететін ресурстардың</w:t>
        <w:br/>
        <w:t>жеткіліксіздігін көрсетуі, Президенттің,УҮкіметтің және Парла-</w:t>
        <w:br/>
        <w:t>менттің заң шығару процесіне қатысуының теңгерімсіздігі, заңна-</w:t>
        <w:br/>
        <w:t>малық рәсімдер мерзімінің қысқалығы, заңдарды іске асыру бары-</w:t>
        <w:br/>
        <w:t>сында туындауы мүмкін проблемалар мен қажеттіліктерді алдын</w:t>
        <w:br/>
        <w:t>ала болжай алмауы және т. басқалар көңіл аударуға тұрарлық!.</w:t>
        <w:br/>
        <w:t>Ұлттық құқықты дамыту бағытын айқындайтын негізгі құжат-</w:t>
        <w:br/>
        <w:t>та, дәрірек айтсақ, Қазақстан Республикасының 2010 жылдан</w:t>
        <w:br/>
        <w:t>2020 жылғы кезеңге дейін арналған құқықтық саясатының тұжы-</w:t>
        <w:br/>
        <w:t>рымдамасында мемлекеттің норма жасау және құқық қолдану</w:t>
        <w:br/>
        <w:t>қызметін, сондай-ақ норма жасаудың қолданыстағы практика-</w:t>
        <w:br/>
        <w:t>сын одан әрі жетілдіру қажеттігі көрсетілген 2.</w:t>
        <w:br/>
        <w:t>Заң шығару процесін жетілдіру үздіксіз жүруде және Парла-</w:t>
        <w:br/>
        <w:t>мент Мәжілісі бұл мәселеге бірінші кезекті мән беруде.</w:t>
        <w:br/>
        <w:t>1 Сапарғалиев Ғ. С. Қазақстан Республикасының Парламенттік құқығы.</w:t>
        <w:br/>
        <w:t>Монография. 117-бет.</w:t>
        <w:br/>
        <w:t>22010 жылдан 2020 жылғы кезенге арналған Қазақстан Республикасы-</w:t>
        <w:br/>
        <w:t>ның құқықтық саясатының тұжырымдамасы // ҚР Президентінің 2009</w:t>
        <w:br/>
        <w:t>жылғы 27 тамыздағы УӘ? 858 Жарлығымен бекітілген // Егемен Қазақ-</w:t>
        <w:br/>
        <w:t>стан. - 2009. - 28 тамыз.</w:t>
        <w:br/>
        <w:t>Парламенттің заң шығару проңесі 1(9</w:t>
      </w:r>
    </w:p>
    <w:p>
      <w:r>
        <w:t>ҚР Конституциясы Президентке заңды немесе оның жекеле-</w:t>
        <w:br/>
        <w:t>ген баптарын қайтадан талқылап, дауысқа салу үшін қайтарын,</w:t>
        <w:br/>
        <w:t>заңға қол қоюдан бас тартуға құқық береді (Конституцияның 44-</w:t>
        <w:br/>
        <w:t>бабы 2) тармақшасы)!.</w:t>
        <w:br/>
        <w:t>ҚР Конституциясының 44-бабы 2) тармақшасына сәйкес Пре-</w:t>
        <w:br/>
        <w:t>зидент занды немесе оның жекелеген баптарын қайтарады. Осы-</w:t>
        <w:br/>
        <w:t>дан, Президенттің заңды тұтастай немесе жекелеген баптарын</w:t>
        <w:br/>
        <w:t>қайтаруға құқылы екенін байқаймыз. Сонымен қатар мемлекет</w:t>
        <w:br/>
        <w:t>Басшысы ҚР Конституциялық Кеңесіне өтінішпен жүгіну рәсімі</w:t>
        <w:br/>
        <w:t>арқылы да заңды түбегейлі қабылдамауға құқылы (ҚР Консти-</w:t>
        <w:br/>
        <w:t>туциясының (2-бабы 1-тармағы 2) тармақшасы). )</w:t>
        <w:br/>
        <w:t>Парламенттің ҚР Президентінің қарсылықтарын қарау рәсімі</w:t>
        <w:br/>
        <w:t>«Қазақстан Республикасының Парламенті және оның депутатта-</w:t>
        <w:br/>
        <w:t>рының мәртебесі туралы» Конституциялық заңның 20-бабында,</w:t>
        <w:br/>
        <w:t>Парламент және оның Палаталары регламенттерінде белгіленген.</w:t>
        <w:br/>
        <w:t>Республика Президенті қарсылықтарын тудырған заңның не-</w:t>
        <w:br/>
        <w:t>месе заңның жекелеген баптарын қайталап талқылау және дау-</w:t>
        <w:br/>
        <w:t>ысқа салу Президент қарсылығы жіберілген күннен бастап бір</w:t>
        <w:br/>
        <w:t>ай мерзімде әткізіледі. Бұл мерзімнің сақталмауы Президент</w:t>
        <w:br/>
        <w:t>қарсылығының қабылдануын білдіреді.</w:t>
        <w:br/>
        <w:t>Республика Президентінің қарсылықтарымен қайтарылған заң</w:t>
        <w:br/>
        <w:t>немесе заңның баптары Мәжілістің тиісті тұрақты комитетінің</w:t>
        <w:br/>
        <w:t>қарауына беріледі. Мәжіліс Республика Президенті өкілінің қаты-</w:t>
        <w:br/>
        <w:t>суымен қорытынды әзірлеп, оны заңмен немесе оның тиісті бап-</w:t>
        <w:br/>
        <w:t>тарымен және Президенттің қарсылықтарымен қоса толығымен</w:t>
        <w:br/>
        <w:t>Мәжілістің қарауына енгізеді. Депутаттардың жалпы санының</w:t>
        <w:br/>
        <w:t>үштен екі көпшілік даусымен қабылданған Мәжіліс шешімі Пре-</w:t>
        <w:br/>
        <w:t>1Вето (лат. уеіо - тыйым саламын) - алқалы органның шешімін тоқтя-</w:t>
        <w:br/>
        <w:t>та тұратын және күшіне енуіне жол бермейтін акт. Парламент қабыл-</w:t>
        <w:br/>
        <w:t>даған заңдарға вето қою құқығы Мемлекет Басшысына берілуінің мәні</w:t>
        <w:br/>
        <w:t>ерекше. Вето абсолютті (немесе қарар түрінде) болады, бұл жағдайда</w:t>
        <w:br/>
        <w:t>Мемлекет Басшысы Парламент қабылдаған занды біржола қабылда-</w:t>
        <w:br/>
        <w:t>май тастайды және кейінге қалдыратын болады, бұл жағдайда Мемле-</w:t>
        <w:br/>
        <w:t>кет Басшысының заңды санкциялауы оның күшіне енуін тек тоқтата</w:t>
        <w:br/>
        <w:t>тұрады, себебі Парламентке оны екінші рет дауысқа салып, қабылдау-</w:t>
        <w:br/>
        <w:t>ға құқық беріледі. Сондай-ақ вето жалпы және ішінара (тандаулы) бо-</w:t>
        <w:br/>
        <w:t>лады. Біріншісі актіні тұтастай қабылдамау, екіншісі - оның жекеле-</w:t>
        <w:br/>
        <w:t>ген бөліктерін немесе баптарын қабылдамау дегенді білдіреді. //</w:t>
        <w:br/>
        <w:t>Болышой юридический словарь / Под ред. А. Я. Сухарена, В. Д. Зорь-</w:t>
        <w:br/>
        <w:t>кина, В. Е. Крутских. М.: ИНФРА-М, 1997. С. 80.</w:t>
        <w:br/>
        <w:t>186 Парламенттің заң шығарушылық қызметі</w:t>
        <w:br/>
        <w:t>кодекстерді, қолданысқа енгізу тәртібі сол заңдарда (кодекстер-</w:t>
        <w:br/>
        <w:t>де) не жеке заңдарда белгіленеді.</w:t>
        <w:br/>
        <w:t>8.4. Құқық нормасы</w:t>
        <w:br/>
        <w:t>Нормативтік құқықтық актілер туралы» Қазақстан Республи-</w:t>
        <w:br/>
        <w:t>касының 1998 жылғы 24 наурыздағы Заңы заң шығару үдерісінің</w:t>
        <w:br/>
        <w:t>негізі болып табылады, заң жобаларын әзірлеу бойынша нұсқау-</w:t>
        <w:br/>
        <w:t>лық десек те болады. Занда «құқық нормасы» (1-баптың 10-тар-</w:t>
        <w:br/>
        <w:t>мағы), «нормативтік құқықтық актінің құрылымы» (18-бап) ұғым-</w:t>
        <w:br/>
        <w:t>дарына анықтама берілсе де, ғылыми ортада құқық нормасы</w:t>
        <w:br/>
        <w:t>ұғымының тұжырымдалуы, оның құрылымы туралы мәселе дау-</w:t>
      </w:r>
    </w:p>
    <w:p>
      <w:r>
        <w:t>лы мәселелердің бірі болып табылады. Ғалымдар мынадай пікірді</w:t>
        <w:br/>
        <w:t>ұстанатының атап өтуіміз қажет: құқықтық норма - бұл құқықтың</w:t>
        <w:br/>
        <w:t>бастапқы элементі, «бастапқы жасушасы». Сондықтан заң жоба-</w:t>
        <w:br/>
        <w:t>сын әзірлеу барысында заң жобасын әзірлеушілер де, депутаттар</w:t>
        <w:br/>
        <w:t>да, Парламент Аппараты мамандарыда осы ұғымдардың маңыз-</w:t>
        <w:br/>
        <w:t>дылығы мен толықтығын анық түсінуі қажет.</w:t>
        <w:br/>
        <w:t>Осы параграфта «Нормативтік құқықтық актілер туралы»</w:t>
        <w:br/>
        <w:t>Қазақстан Республикасы Заңының ережелері пайдаланылады,</w:t>
        <w:br/>
        <w:t>сонымен қатар мұнда негізінен теориялық сипаттағы материал</w:t>
        <w:br/>
        <w:t>қамтылған.</w:t>
        <w:br/>
        <w:t>Құқық нормалары - мемлекет белгілеген немесе санкцияла-</w:t>
        <w:br/>
        <w:t>ған және оның мәжбүрлеп күштеуімен қамтамасыз етілген жал-</w:t>
        <w:br/>
        <w:t>пыға міндетті мінез-құлық қағидасы!.</w:t>
        <w:br/>
        <w:t>Құқық нормалары азаматтардың, лауазымды тұлғалардың,</w:t>
        <w:br/>
        <w:t>мемлекеттік органдардың, қоғамдық ұйымдардың, яғни мемле-</w:t>
        <w:br/>
        <w:t>кет мінез-құлықтың осындай қағидасын жасап шығарып, өз еркін</w:t>
        <w:br/>
        <w:t>соларға қатысты білдірген қоғамдық қатынастардың қатысушы-</w:t>
        <w:br/>
        <w:t>сы болған барлық құқық субьектілерінің мінез-құлық қағида-</w:t>
        <w:br/>
        <w:t>сын белгілейді.</w:t>
        <w:br/>
        <w:t>Құқық нормасы басқа әлеуметтік нормаларға қарағанда</w:t>
        <w:br/>
        <w:t>құқықтық нормаларды белгілейтін немесе санкциялайтын (рес-</w:t>
        <w:br/>
        <w:t>ми танитын) және қорғайтын мемлекетпен тығыз байланысты</w:t>
        <w:br/>
        <w:t>болады.</w:t>
        <w:br/>
        <w:t>«Нормативтік құқықтық актілер туралы» Қазақстан Респуб-</w:t>
        <w:br/>
        <w:t>ликасының 1998 жылғы 24 наурыздағы Заңында мынадай анық-</w:t>
        <w:br/>
        <w:t>1! Большой юридический словарь / Под ред. А. Я. Сухарева, В. Д. Зорь-</w:t>
        <w:br/>
        <w:t>кина, В. Е. Крутских. С. 420.</w:t>
        <w:br/>
        <w:t>192 Парламенттің заң шығарушылық қызметі</w:t>
        <w:br/>
        <w:t>«Нормативтік құқықтық актілер туралы» Қазақстан Респуб-</w:t>
        <w:br/>
        <w:t>ликасы Заңының 17-бабы нормативтік құқықтық актінің құры-</w:t>
        <w:br/>
        <w:t>лымына арналған және нормативтік құқықтық актінің ішікі құры-</w:t>
        <w:br/>
        <w:t>лымына қойылатын талаптарды егжей-тегжейлі регламентттейді.</w:t>
        <w:br/>
        <w:t>Осылайша, құқық нормаларының құрылымы - бұл оның ішкі</w:t>
        <w:br/>
        <w:t>құрылымы. Құқық нормаларының толық құрылымы үш буын-</w:t>
        <w:br/>
        <w:t>нан тұрады: а) болжал, ә) диспозиция және 6) санкция.</w:t>
        <w:br/>
        <w:t>Болжал - бұл жағдаяттар тізбесі, белгілі бір жағдаяттар ту-</w:t>
        <w:br/>
        <w:t>ындаған кезде норма әрекет ете бастайды. Болжал нормалардың</w:t>
        <w:br/>
        <w:t>әрекет ету шарттарын белгілейді. Заңдық тыйымдар, рұқсаттар</w:t>
        <w:br/>
        <w:t>және міндеттер іс-жүзінде еркін түрде емес, құқық нормалары-</w:t>
        <w:br/>
        <w:t>ның әрекет етуіне себеп болатын өмірлік жағдаяттың басталуы-</w:t>
        <w:br/>
        <w:t>на байланысты ғана іске асырылады. Болжал заңдық фактілерді</w:t>
        <w:br/>
        <w:t>(іс-қимылдарды, оқиғаларды, ахуалды) белгілейді, бұлар іс-</w:t>
        <w:br/>
        <w:t>жүзінді болған кезде нормалардың диспозициясы әрекет етіп,</w:t>
        <w:br/>
        <w:t>іске асырылады.</w:t>
        <w:br/>
        <w:t>Болжал құрылымына қарай:</w:t>
        <w:br/>
        <w:t>- қарапайым болады, мұнда бір ғана шарт қамтылады;</w:t>
        <w:br/>
        <w:t>- күрделі, белгілі құқық нормасы іске асырылатын екі және</w:t>
        <w:br/>
        <w:t>одан да көп шарт қамтылады;</w:t>
      </w:r>
    </w:p>
    <w:p>
      <w:r>
        <w:t>- балама, мұнда екі және одан да көп шарт қамтылады, олар-</w:t>
        <w:br/>
        <w:t>дың әрқайсысы белгілі бір жағдаят кезінде әрекет етеді.</w:t>
        <w:br/>
        <w:t>Диспозиция - бұл болжалда айқындалған шарттар кезінде</w:t>
        <w:br/>
        <w:t>туындайтын мінез-құлықтың бір нұсқасын белгілейтін құқық</w:t>
        <w:br/>
        <w:t>нормаларының бір бөлігі. Диспозиция -- бұл нормалардың маз-</w:t>
        <w:br/>
        <w:t>мұнын құрайтын заңдық жағдаят, рұқсат, тыйым. Міндеттейтін</w:t>
        <w:br/>
        <w:t>нормалардың диспозициясы субьектілерден іс-қимылды жасау-</w:t>
        <w:br/>
        <w:t>дан бас тартуға тыйым салатын белгілі бір белсенді іс-қимыл</w:t>
        <w:br/>
        <w:t>жасауды талап етеді, ал рұқсат ететін нормалардың диспозици-</w:t>
        <w:br/>
        <w:t>ясы адамға белгілі бір іс-қимылды жасауға рұқсат етеді.</w:t>
        <w:br/>
        <w:t>Диспозицияның түрлері:</w:t>
        <w:br/>
        <w:t>- қарапайым, белгілі бір мінез-құлықты баяндайды және оның</w:t>
        <w:br/>
        <w:t>мәнін ашпайды;</w:t>
        <w:br/>
        <w:t>- баяндалған, белгілі бір мінез-құлық аталады және баянда-</w:t>
        <w:br/>
        <w:t>лады;</w:t>
        <w:br/>
        <w:t>- сілтемелік, белгілі бір мінез-құлықпен танысу үшін осы</w:t>
        <w:br/>
        <w:t>құқық нормасы басқа құқық нормасына сілтеме жасайды;</w:t>
        <w:br/>
        <w:t>- бланкеттік, белгілі бір мінез-құлықты түсіну үшін түрлі</w:t>
        <w:br/>
        <w:t>нұсқаулықтар мен қағидаларға сілтеме жасалады.</w:t>
        <w:br/>
        <w:t>Парламенттің заң шығару процесі 185</w:t>
        <w:br/>
        <w:t>Бұл ретте нормативтік құқықтық актілер ресми жарияланғаннан</w:t>
        <w:br/>
        <w:t>кейін ғана, оларды бейресми жариялауға жол беріледі.</w:t>
        <w:br/>
        <w:t>Орталық және жергілікті мемлекеттік органдардың норма-</w:t>
        <w:br/>
        <w:t>тивтік құқықтық актілерінің жариялануын бақылауды Қазақ-</w:t>
        <w:br/>
        <w:t>стан Республикасының Әділет министрлігі мен оның аумақтык</w:t>
        <w:br/>
        <w:t>органдары жүзеге асырады («Нормативтік құқықтық актілер</w:t>
        <w:br/>
        <w:t>туралы» Қазақстан Республикасы Заңының 35-1-бабы).</w:t>
        <w:br/>
        <w:t>Қазақстан Республикасы Парламентінің Жаршысы, Қазақстан</w:t>
        <w:br/>
        <w:t>Республикасы Президенті мен Қазақстан Республикасы</w:t>
        <w:br/>
        <w:t>Үкіметінің актілер жинағы, Орталық атқарушы және өзге орта-</w:t>
        <w:br/>
        <w:t>лық мемлекеттік органдардың актілер жинағы ресми басылым-</w:t>
        <w:br/>
        <w:t>дар болып табылады. Нормативтік құқықтық актілерді ресми</w:t>
        <w:br/>
        <w:t>жариялауды Қазақстан Республикасынын Үкіметі белгілейтін</w:t>
        <w:br/>
        <w:t>тәртіппен өткізілетін конкурстық негізде осындай құқыққа ие</w:t>
        <w:br/>
        <w:t>болған мерзімді баспасөз басылымдары да жүзеге асырады.</w:t>
        <w:br/>
        <w:t>«Нормативтік құқықтық актілер туралы» Қазақстан Респуб-</w:t>
        <w:br/>
        <w:t>ликасы Заңының 86-бабында нормативтік құқықтық актілердің</w:t>
        <w:br/>
        <w:t>күшіне енуі және қолданысқа енгізілуі уақыты белгіленеді. Атап</w:t>
        <w:br/>
        <w:t>көрсеткенде, «осы тармақтың екінші бөлігінде көрсетілген</w:t>
        <w:br/>
        <w:t>нормативтік құқықтық актілерді қоспағанда, нормативтік</w:t>
        <w:br/>
        <w:t>құқықтық актілер оларға қол қойылғаннан кейін күшіне енеді».</w:t>
        <w:br/>
        <w:t>Бұдан әрі, аталған Заңның 86-бабы 2-тармағында нормативтік</w:t>
        <w:br/>
        <w:t>құқықтық актілерді қолданысқа енгізу мерзімі туралы норма</w:t>
        <w:br/>
        <w:t>бекітілген.</w:t>
        <w:br/>
        <w:t>Бұл ретте, егер нормативтік құқықтық актінің едәуір көлемді</w:t>
        <w:br/>
        <w:t>болуына байланысты оның мәтіні мерзімді баспасөз басылымы-</w:t>
        <w:br/>
        <w:t>ның бірнеше нәмірінде жарияланса, онда нормативтік құқықтық</w:t>
        <w:br/>
        <w:t>акті мәтінінің қорытынды бөлігі жарияланған күн ресми жари-</w:t>
      </w:r>
    </w:p>
    <w:p>
      <w:r>
        <w:t>яланған күн болып есептеледі. Нормативтік құқықтық актілер</w:t>
        <w:br/>
        <w:t>мерзімді баспасөз басылымдарында мемлекеттік тілде және орыс</w:t>
        <w:br/>
        <w:t>тілінде бір мезгілде жариялануға тиіс.</w:t>
        <w:br/>
        <w:t>Заңның жариялануы заң шығару үдерісінің аяқталғаны бо-</w:t>
        <w:br/>
        <w:t>лып табылады. Заң қоғамдық қатынастарды реттей бастайды</w:t>
        <w:br/>
        <w:t>және қолданысқа енгізілгеннен кейін белгілі бір құқықтық қаты-</w:t>
        <w:br/>
        <w:t>настардың туындауына себеп болады. Зандарды, оның ішінде,</w:t>
        <w:br/>
        <w:t>1 «Нормативтік құқықтық актілерді ресми жариялау құқығын алуға</w:t>
        <w:br/>
        <w:t>конкурс өткізу ережесін бекіту туралы» Қазақстан Республикасы</w:t>
        <w:br/>
        <w:t>Үкіметінің 2002 жылғы 11 қазандағы 28 1118 қаулысы // ҚР Прези-</w:t>
        <w:br/>
        <w:t>денті мен ҚР Үкіметінің актілер жинағы. - 2002. - Х&gt; 34. - 369 қ.</w:t>
        <w:br/>
        <w:t>194 Парламенттің заң шығарушылық қызметі</w:t>
        <w:br/>
        <w:t>келе бермейді. Сонымен қатар, жекелеген құқықтық нормалар-</w:t>
        <w:br/>
        <w:t>дың құрылымдық элементтері нормативтік құқықтық актінің бір</w:t>
        <w:br/>
        <w:t>бабында жазылуы өте сирек кездеседі. Құқықтық норманың құры-</w:t>
        <w:br/>
        <w:t>лымдық элементін нормативтік құқықтық актінің мәтінін түсі-</w:t>
        <w:br/>
        <w:t>ндірудің барлық әдістері мен тәсілдерін немесе осындай акті-</w:t>
        <w:br/>
        <w:t>лердің жүйеленген жиынтығын пайдалану жолымен ғана бөліп</w:t>
        <w:br/>
        <w:t>шығаруға болады.</w:t>
        <w:br/>
        <w:t>Осылайша, құқықтық норма - мемлекет белгілеген немесе</w:t>
        <w:br/>
        <w:t>санкциялаған және мемлекеттік мәжбүрлеу шаралары арқылы</w:t>
        <w:br/>
        <w:t>бұзутшылықтардан қорғалатын, қоғамдық қатынастарды реттеу-</w:t>
        <w:br/>
        <w:t>ге арналған мінез-құлықтың жалпы қағидасы.</w:t>
        <w:br/>
        <w:t>8.5. Заң жобаларына сараптама жасау</w:t>
        <w:br/>
        <w:t>Әдебиетте заң жобасының сараптамасы деп заң жобасының</w:t>
        <w:br/>
        <w:t>сапасын, оның Конституцияға және қолданыстағы заңнамаға</w:t>
        <w:br/>
        <w:t>сәйкестігін бағалау, осы заң жобасының негізінде қабылданған</w:t>
        <w:br/>
        <w:t>заңның қолданысының перспективаларын бағалау мақсатында</w:t>
        <w:br/>
        <w:t>жүргізілетін арнайы зерттеу деп түсініледі.</w:t>
        <w:br/>
        <w:t>Қазақстан Республикасының 2010 жылдан 2020 жылға дейінгі</w:t>
        <w:br/>
        <w:t>кезеңге арналған Құқықтық саясат тұжырымдамасында акт жо-</w:t>
        <w:br/>
        <w:t>баларының ғылыми сараптамаларының барлық түрлерін олар-</w:t>
        <w:br/>
        <w:t>дың өлшемдерін, міндеттерін, сондай-ақ оларды жүргізу саты-</w:t>
        <w:br/>
        <w:t>ларын анықтау арқылы нормативтік бекітудің маңыздылығы атап</w:t>
        <w:br/>
        <w:t>көрсетілген. Сараптамаға нақ осындай көзқарас құқық шығар-</w:t>
        <w:br/>
        <w:t>машылығы үдерісі барысында нормативтік құқықтық актілер</w:t>
        <w:br/>
        <w:t>қабылдаудың қаржы-экономикалық, әлеуметтік-саяси салдарын</w:t>
        <w:br/>
        <w:t>толықтай есепке алуға мүмкіндік береді делінген!.</w:t>
        <w:br/>
        <w:t>Заң жобаларына сараптама жүргізу «Нормативтік құқықтық</w:t>
        <w:br/>
        <w:t>актілер туралы» Қазақстан Республикасының 1998 жылғы 24</w:t>
        <w:br/>
        <w:t>наурыздағы Заңымен реттеледі, оның 22-тармағында нормативтік</w:t>
        <w:br/>
        <w:t>құқықтық актілердің жобаларына ғылыми сараптама жүргізудің</w:t>
        <w:br/>
        <w:t>міндеттері айқындалған. Нормативтік құқықтық актілермен рет-</w:t>
        <w:br/>
        <w:t>телетін құқықтық қатынастарға карай осы актілердің жобалары</w:t>
        <w:br/>
        <w:t>бойынша ғылыми (сыбайлас жемқорлыққа қарсы, құқықтық, лин-</w:t>
        <w:br/>
        <w:t>1 Қазақстан Республикасы Президентінің 2009 жылғы 24 тамыздағы</w:t>
        <w:br/>
        <w:t>2%858 Жарлығымен бекітілген Қазақстан Республикасының 2010 жыл-</w:t>
        <w:br/>
        <w:t>дан 2020 жылға дейінгі кезеңге арналған құқықтық саясат тұжырым-</w:t>
        <w:br/>
        <w:t>дамасында // Егемен Қазақстан. - 2009. - 28 тамыз.</w:t>
      </w:r>
    </w:p>
    <w:p>
      <w:r>
        <w:t>182 Парламенттің заң шығарушылық қызметі</w:t>
        <w:br/>
        <w:t>Өз кезегінде, ҚР Президенті Әкімшілігінің Мемлекеттік құқық</w:t>
        <w:br/>
        <w:t>бөлімі ҚР Парламенті депутаттары - заң жобасының бастамашты-</w:t>
        <w:br/>
        <w:t>ларына аталған Заңның мәтінін ресми түрде қайтарды. Бұл ретте</w:t>
        <w:br/>
        <w:t>оған негіз болмағандықтан, Мемлекет Басшысы аталған қаулыға</w:t>
        <w:br/>
        <w:t>қарсылық білдірген жоқ. Осыған байланысты Заңға қол қоюға</w:t>
        <w:br/>
        <w:t>болмайды және ол зандық тұрғыдан маңызсыз болып табылады.</w:t>
        <w:br/>
        <w:t>Келіп түскен заң жобасының Президент қол қойғанға дейінгі</w:t>
        <w:br/>
        <w:t>өту рәсімін егэкей-тегжейлі қарайық. Қазақстан Республикасы</w:t>
        <w:br/>
        <w:t>Президентінің 1996 жылғы 2 шілдедегі Х% 3051 Жарлығымен</w:t>
        <w:br/>
        <w:t>бекітілген Қазақстан Республикасының заңдарын Қазақстан Рес-</w:t>
        <w:br/>
        <w:t>публикасы Президентінің қол қоюына және қарауына ұсыну, олар-</w:t>
        <w:br/>
        <w:t>ды тіркеу, жария ету және сақтау тәртібі туралы ережеде Парла-</w:t>
        <w:br/>
        <w:t>мент Мәжілісі мақұлдаған және Парламент Сенаты қабылдаған,</w:t>
        <w:br/>
        <w:t>Қазақстан Республикасы Конституциясының 58-бабында және 61-</w:t>
        <w:br/>
        <w:t>бабының 7-тармағында көзделген жағдайларда Парламент Пала-</w:t>
        <w:br/>
        <w:t>таларының бірлескен отырыстарында қабылданған Парламент</w:t>
        <w:br/>
        <w:t>Палаталары әрқайсысының Төрағалары мен Премьер-Министрдің</w:t>
        <w:br/>
        <w:t>алдын-ала қойылған қолдарымен тиянақталған Қазақстан Респуб-</w:t>
        <w:br/>
        <w:t>ликасының заңы ілеспе хатпен Қазақстан Республикасының</w:t>
        <w:br/>
        <w:t>Президентіне қол қоюға жіберіледі деп белгіленген.</w:t>
        <w:br/>
        <w:t>Қол қоюға түскен заңды Қазақстан Республикасы ІТрезиденті</w:t>
        <w:br/>
        <w:t>Әкімшілігінің Жалпы бөлімі заңға қол қою немесе онымен</w:t>
        <w:br/>
        <w:t>келіспейтінін білдіріп, Парламент Мәжілісіне қайтару жөніндегі</w:t>
        <w:br/>
        <w:t>ұсынысы бар қорытынды әзірлеу үшін Мемлекеттік құқық</w:t>
        <w:br/>
        <w:t>бөліміне жібереді. Заңның көшірмелерін де “Жалпы бөлім Пре-</w:t>
        <w:br/>
        <w:t>зидент Әкімшілігінің тиісті құрылымдық бөлімішпелеріне жол-</w:t>
        <w:br/>
        <w:t>дайды.</w:t>
        <w:br/>
        <w:t>Президент Әкімшілігінің Мемлекеттік құқық бөлімі Мемле-</w:t>
        <w:br/>
        <w:t>кет Басшысы көмекшілерінің, кеңесшілерінің, Президенттің</w:t>
        <w:br/>
        <w:t>Парламенттегі өкілдігі Басшысының, сондай-ақ Президент</w:t>
        <w:br/>
        <w:t>Әкімшілігі тиісті құрылымдық бөлімшелерінің ұсыныстарын</w:t>
        <w:br/>
        <w:t>ескере отырып, заң қол қоюға түскен күннен бастап он жұмыс</w:t>
        <w:br/>
        <w:t>күнінен аспайтын мерзімде қорытынды әзірлеп, оны заң</w:t>
        <w:br/>
        <w:t>мәтіндерінің түпнұсқаларымен бірге Президент кеңсесіне та-</w:t>
        <w:br/>
        <w:t>быстайды.</w:t>
        <w:br/>
        <w:t>Президенттің кеңсесі қорытындыларымен бірге заңды Прези-</w:t>
        <w:br/>
        <w:t>дент Әкімшілігінің Басшысына табыстайды, ол кол қоюға ұсы-</w:t>
        <w:br/>
        <w:t>нылған заң және ол бойынша жасалған қорытындылар туралы</w:t>
        <w:br/>
        <w:t>Мемлекет Басшысына баяндайды. Республика Президенті Пар-</w:t>
        <w:br/>
        <w:t>Заң жобаларына сараптама жасау 195</w:t>
        <w:br/>
        <w:t>гвистикалық, экологиялық, қаржылық және басқа да) сарапта-</w:t>
        <w:br/>
        <w:t>ма жүргізілуі мүмкін.</w:t>
        <w:br/>
        <w:t>Қазақстан Республикасы Парламентінің қарауына енгізілетін</w:t>
        <w:br/>
        <w:t>нормативтік құқықтық актілердің жобалары бойынтпа олармен</w:t>
        <w:br/>
        <w:t>реттелетін құқықтық қатынастарға қарай ғылыми сараптама,</w:t>
        <w:br/>
        <w:t>сондай-ақ сыбайлас жемқорлыққа қарсы ғылыми сараптама жүр-</w:t>
        <w:br/>
        <w:t>гізілуге міндетті. Мына нормативтік құқықтық актілердің!</w:t>
        <w:br/>
        <w:t>1) Қазақстан Республикасы Үкіметінің нормативтік құқықтық</w:t>
      </w:r>
    </w:p>
    <w:p>
      <w:r>
        <w:t>қаулыларының;</w:t>
        <w:br/>
        <w:t>2) Қазақстан Республикасы министрлерінің және орталық мем-</w:t>
        <w:br/>
        <w:t>лекеттік органдардың өзге де басшыларының нормативтік құқықтық</w:t>
        <w:br/>
        <w:t>бұйрықтарының, орталық мемлекеттік органдардың нормативтік</w:t>
        <w:br/>
        <w:t>құқықтық каулыларының және Қазақстан Республикасы Орталық</w:t>
        <w:br/>
        <w:t>сайлау комиссиясының нормативтік қаулыларының;</w:t>
        <w:br/>
        <w:t>8) мәслихаттардың нормативтік құқыктық шешімдерінің,</w:t>
        <w:br/>
        <w:t>әкімдіктердің нормативтік құқықтық қаулыларының, әкімдердің</w:t>
        <w:br/>
        <w:t>нормативтік құқықтық шешімдерінің жобалары бойынша сы-</w:t>
        <w:br/>
        <w:t>байлас жемқорлыққа қарсы ғылыми сараптама міндетті түрде</w:t>
        <w:br/>
        <w:t>жүргізілуге тиіс.</w:t>
        <w:br/>
        <w:t>Қазақстан Республикасы Президентінің нормативтік құқықтық</w:t>
        <w:br/>
        <w:t>жарлықтарының, Қазақстан Республикасы Конституциялық Ке-</w:t>
        <w:br/>
        <w:t>нңесінің және “Жоғарғы Сотының нормативтік қаулыларының</w:t>
        <w:br/>
        <w:t>жобалары бойынша сыбайлас жемқорлыққа қарсы ғылыми са-</w:t>
        <w:br/>
        <w:t>раптама жүргізілмейді.</w:t>
        <w:br/>
        <w:t>Қабылдау салдары экологиялық, оның ішінде радиациялық</w:t>
        <w:br/>
        <w:t>қауіпсіздікке, қоршаған ортаны қорғауға қатер төндіруі мүмкін</w:t>
        <w:br/>
        <w:t>заңнамалық және өзге де нормативтік құқықтық актілердің жоба-</w:t>
        <w:br/>
        <w:t>ларына міндетті ғылыми экологиялық сараптама жүргізілуге тиіс.</w:t>
        <w:br/>
        <w:t>Сараптама:</w:t>
        <w:br/>
        <w:t>1) жобаның сапасын, негізділігін, уақтылығын, құқыққа сый-</w:t>
        <w:br/>
        <w:t>ымдылығын, Қазақстан Республикасының Конституциясында</w:t>
        <w:br/>
        <w:t>бекітілген адам және азамат құқықтарының жобада сақталуын</w:t>
        <w:br/>
        <w:t>бағалау;</w:t>
        <w:br/>
        <w:t>2) нормативтік құқықтық актінің ықтимал тиімділігін айқ-</w:t>
        <w:br/>
        <w:t>ындау;</w:t>
        <w:br/>
        <w:t>8) жобаның нормативтік құқықтық акт ретінде қабылдануы-</w:t>
        <w:br/>
        <w:t>ның ықтимал теріс салдарын анықтау үшін жүргізіледі.</w:t>
        <w:br/>
        <w:t>Жоғарыда аталған Заңға сәйкес «Норма шығармашылығы</w:t>
        <w:br/>
        <w:t>қызметін жетілдіру жөңіндегі шаралар туралы» Қазақстан Рес-</w:t>
        <w:br/>
        <w:t>Құқық нормасы 189</w:t>
        <w:br/>
        <w:t>лық адамдарға, арнайы нормалар - адамдардың жекелеген са-</w:t>
        <w:br/>
        <w:t>натына (мемлекеттік қызметшілерге, студенттерге, әскери адам-</w:t>
        <w:br/>
        <w:t>дарға және т.с.с.) қолданылады.</w:t>
        <w:br/>
        <w:t>Іс-қимыл мерзімі бойынша: тұрақты және уақытша. Тұрақты</w:t>
        <w:br/>
        <w:t>нормалар белгілі бір мерзіммен тнектелмей, яғни олардың күші</w:t>
        <w:br/>
        <w:t>ресми жойылғанға дейін қолданылады, уақытша нормалар -</w:t>
        <w:br/>
        <w:t>белгілі бір уақыт аралығында ғана қолданыста болады.</w:t>
        <w:br/>
        <w:t>Іс-қимыл саласы бойынша: жалпы және жергілікті. Жалпы нор-</w:t>
        <w:br/>
        <w:t>малар мемлекеттің бүкіл аумағында қолданылады, жергілікті -</w:t>
        <w:br/>
        <w:t>жекелеген аумақтық бөліністе ғана қолданыста болады. |</w:t>
        <w:br/>
        <w:t>ІП. Құқықтық нормалардың белгілері:</w:t>
        <w:br/>
        <w:t>1. Жалпыға міндетті сипаты. Құқықтық нормалар аттары</w:t>
        <w:br/>
        <w:t>аталып тізбектеліп жазылған адамдарға емес, қоғамдық қаты-</w:t>
        <w:br/>
        <w:t>настар қатысушыларының барлық біртекті санатана қолданы-</w:t>
        <w:br/>
        <w:t>лады. Олар дербестелмеген, жалпы сипатта болады. Және де</w:t>
      </w:r>
    </w:p>
    <w:p>
      <w:r>
        <w:t>құқықтық нормалар, қатысушылардың еркі мен келісіміне қара-</w:t>
        <w:br/>
        <w:t>мастан, әлеуметтік өзара іс-қимылдарды реттейді. Осылайша,</w:t>
        <w:br/>
        <w:t>қоғамның барлық мүшелері үшін бірыңғай құқық тәртібі, бірың-</w:t>
        <w:br/>
        <w:t>ғай «ойын қағидасы» орнатылады.</w:t>
        <w:br/>
        <w:t>2. Формальды сипат. Құқық нормалары белгілі бір заңдык</w:t>
        <w:br/>
        <w:t>құжаттарда жазылады (зандарда, жарлықтарда, қаулыларда, сот</w:t>
        <w:br/>
        <w:t>шешімдерінде және т.б.). Сот шешімдері ерекіпе құқық шығар-</w:t>
        <w:br/>
        <w:t>машылығы рәсімдері сақтала отырып шығарылады, олардын</w:t>
        <w:br/>
        <w:t>қажетті реквизиттері болады, жарияланады, яғни көпшіліктін</w:t>
        <w:br/>
        <w:t>назарына жеткізіледі.</w:t>
        <w:br/>
        <w:t>8. Анықтылық сипаты. Құқық нормалары қысқа, анық, екі-</w:t>
        <w:br/>
        <w:t>ұшты емес заң тілімен жазылады. Мазмұнының нақтылығы,</w:t>
        <w:br/>
        <w:t>анықтылығы құқықтық нормалардың біркелкі түсінілуі мен іске</w:t>
        <w:br/>
        <w:t>асырылуын қамтамасыз етеді.</w:t>
        <w:br/>
        <w:t>4. Жалпы сипат. Нормалар заңды мінез-құлықтың абстрактілі</w:t>
        <w:br/>
        <w:t>үлгісі болып табылады. Олар дербес, бірегей, кездейсоқ жағдай-</w:t>
        <w:br/>
        <w:t>ларды емес, стандартты, бұқаралық, қалыпты әлеуметтік өзара</w:t>
        <w:br/>
        <w:t>іс-қимылдарды реттейді.</w:t>
        <w:br/>
        <w:t>Б. Мемлекеттік-ерікті сипат. Құқық нормаларын мемлекеттік</w:t>
        <w:br/>
        <w:t>биліктің уәкілетті органдары қалыптастырады, санкциялайды, бел-</w:t>
        <w:br/>
        <w:t>гілейді. Құқық шығармашылығына мемлекеттік монополия бола-</w:t>
        <w:br/>
        <w:t>ды. Осылайша, мемлекет құқықтық нормада өз еркін ресми білдіреді.</w:t>
        <w:br/>
        <w:t>Бұл ретте құқық нормалары өзекті болуға, обьективті заңдылықты,</w:t>
        <w:br/>
        <w:t>қоғамның маңызды қажеттіліктерін білдіруге тиіс. Құқықтық нор-</w:t>
        <w:br/>
        <w:t>188 Парламенттің заң шығарушылық қызметі</w:t>
        <w:br/>
        <w:t>8) Қазақстан Республикасының министрлері мен орталық</w:t>
        <w:br/>
        <w:t>мемлекеттік органдардың өзге де басшыларының нормативтік</w:t>
        <w:br/>
        <w:t>құқықтық бұйрықтары, орталық мемлекеттік органдардың</w:t>
        <w:br/>
        <w:t>нормативтік құқықтық қаулылары, Қазақстан Республикасы Орта-</w:t>
        <w:br/>
        <w:t>лық сайлау комиссиясының және Республикалық бюджеттің атқары-</w:t>
        <w:br/>
        <w:t>луын бақылау жөніндегі есеп комитетінің нормативтік қаулылары;</w:t>
        <w:br/>
        <w:t>9) мәслихаттардың нормативтік құқықтық шешімдері,</w:t>
        <w:br/>
        <w:t>әкімдіктердің нормативтік құқықтық қаулылары, әкімдердің</w:t>
        <w:br/>
        <w:t>нормативтік құқықтық шешімдері.</w:t>
        <w:br/>
        <w:t>Қазақстан Республикасы Конституциялық Кеңесінің, Қазақ-</w:t>
        <w:br/>
        <w:t>стан Республикасы Жоғарғы Сотының нормативтік қаулылары</w:t>
        <w:br/>
        <w:t>аталған сатыдан тыс тұрады.</w:t>
        <w:br/>
        <w:t>Құқық салалары бойынша: азаматтық, қаржылық, қылмыстық,</w:t>
        <w:br/>
        <w:t>енбек, әкімшілік, экологиялық және тағы басқа құқық нормалары.</w:t>
        <w:br/>
        <w:t>Нұсқама нысаны бойынша: императивтік (кесімді) және дис-</w:t>
        <w:br/>
        <w:t>позитивті. Императивтік нормалар белгіленген талаптардан</w:t>
        <w:br/>
        <w:t>ауытқу мүмкіндігін болдырмайды, диспозитивті нормалар та-</w:t>
        <w:br/>
        <w:t>раптардың қатынастарды реттеуіне жол береді және, егер та-</w:t>
        <w:br/>
        <w:t>раптар өз келісімімен өзгеше белгілімесе, қосымша (субсидиар-</w:t>
        <w:br/>
        <w:t>лық) тәртіпте ғана қолданылады.</w:t>
        <w:br/>
        <w:t>Нұсқамалық мінез-қрулық нысаны бойынша: басқарушы,</w:t>
        <w:br/>
        <w:t>міндеттейтін (нұсқама беретін) және тыйым салатын. Басқару-</w:t>
        <w:br/>
        <w:t>шы нормалар субьектіге таңдау мүмкіндігі құқығын береді: ол</w:t>
        <w:br/>
        <w:t>белгілі бір әрекет жасауға немесе ешқандай әрекет жасамауға</w:t>
        <w:br/>
        <w:t>құқылы. Міндеттейтін нормалар субьектіге белгілі бір әрекет</w:t>
      </w:r>
    </w:p>
    <w:p>
      <w:r>
        <w:t>жасауға нұсқама береді. Тыйым салатын нормалар, керісініпе,</w:t>
        <w:br/>
        <w:t>белгілі бір әрекет жасауға тыйым салуды белгілейді.</w:t>
        <w:br/>
        <w:t>Сондай-ақ мамандандырылған нормалар да бар, олар субьек-</w:t>
        <w:br/>
        <w:t>тілер арасындағы қатынастарды реттеуге бағытталмай, басқа</w:t>
        <w:br/>
        <w:t>нормаларға осындай қатынастарды реттеуге көмектеседі. Маман-</w:t>
        <w:br/>
        <w:t>дандырылған нормаларға:</w:t>
        <w:br/>
        <w:t>дефинитивтік - заң ұғымдарының анықтамасын қамтиды;</w:t>
        <w:br/>
        <w:t>декларативтік - құқықтық қағидаттарды, мақсаттар мен</w:t>
        <w:br/>
        <w:t>міндеттерді қамтиды;</w:t>
        <w:br/>
        <w:t>коллизиялық - нормалар арасындағы қайшылықтарды ше-</w:t>
        <w:br/>
        <w:t>шеді, белгілі бір жағдайда қандай норманы бастылыққа алу</w:t>
        <w:br/>
        <w:t>керектігін айқандайды.</w:t>
        <w:br/>
        <w:t>Адамдар шеңбері (іс-қимыл саласы ) бойынша: жалпы және</w:t>
        <w:br/>
        <w:t>арнайы. Жалпы нормалар сол жерде (елде, өңірде) тұратын бар-</w:t>
        <w:br/>
        <w:t>Құқық нормасы 187</w:t>
        <w:br/>
        <w:t>тама берілген: «құқық нормасы (кұқықтық норма)- нормативтік</w:t>
        <w:br/>
        <w:t>құқықтық актіде тұжырымдалған, көп мәрте қолдануға арнал-</w:t>
        <w:br/>
        <w:t>ған және нормативтік реттелген ахуал шеңберінде барлық тұлға-</w:t>
        <w:br/>
        <w:t>ларға қолданылатын жалпыға міндетті мінез-құлық ережесі».</w:t>
        <w:br/>
        <w:t>Осылайша, құқық нормасы - бұл мемлекет белгілеген немесе</w:t>
        <w:br/>
        <w:t>санкциялаған, мемлекеттің қорғауымен қамтамасыз етілген,</w:t>
        <w:br/>
        <w:t>жалпыға міндетті, формальды түрде белгіленген, әлеуметтік</w:t>
        <w:br/>
        <w:t>өзара іс-қимылдарды жалпыға бірдей реттегіш болып табыла-</w:t>
        <w:br/>
        <w:t>тын жалпы сипаттағы кағида. Құқықтық нормалар занды мінез-</w:t>
        <w:br/>
        <w:t>құлықтың абстрактілі үлгісі болып табылады және, осылайша,</w:t>
        <w:br/>
        <w:t>қоғамдық қатынастар қатысушыларының бостандық шамасын</w:t>
        <w:br/>
        <w:t>белгілейді. Нормалар нормативтік белгіленген жағдаяттар бол-</w:t>
        <w:br/>
        <w:t>ған кезде қандай іс-әрекет жасауға болатынын, жасау керектігін,</w:t>
        <w:br/>
        <w:t>жасауға болмайтынын белгілейді.</w:t>
        <w:br/>
        <w:t>Құқық нормалары жіктелуінің, белгілерінің, функциялары</w:t>
        <w:br/>
        <w:t>мен құрылымының теориялық ережелерін қарайық.</w:t>
        <w:br/>
        <w:t>І. Құқық нормаларының жіктелуі</w:t>
        <w:br/>
        <w:t>Заң күші бойынша. Актінің заң күші құқықтық нормалардың</w:t>
        <w:br/>
        <w:t>белгілі бір иерархиясын қалыптастыруға және нормалар бір-</w:t>
        <w:br/>
        <w:t>біріне қарама қайшы келген кезде, олардың қайсысы қолданы-</w:t>
        <w:br/>
        <w:t>латынын анықтауға мүмкіндік береді.</w:t>
        <w:br/>
        <w:t>«Нормативтік құқықтық актілер туралы» Қазақстан Республи-</w:t>
        <w:br/>
        <w:t>қасының 1998 жылғы 24 наурыздағы Заңында Қазақстан Респуб-</w:t>
        <w:br/>
        <w:t>ликасы Конституциясының жоғары заң күші бар деп белгіленген.</w:t>
        <w:br/>
        <w:t>Конституцияны қоспағанда, өзге нормативтік құқықтық</w:t>
        <w:br/>
        <w:t>актілердің заң күшінің арақатынасы мынадай төмендей беретін</w:t>
        <w:br/>
        <w:t>деңгейлерге сәйкес болады:</w:t>
        <w:br/>
        <w:t>1) Конституцияға өзгерістер мен толықтырулар енгізетін заңдар;</w:t>
        <w:br/>
        <w:t>2) Қазақстан Республикасының Конституциялық зандары мен</w:t>
        <w:br/>
        <w:t>Қазақстан Республикасы Президентінің Конституциялық заң</w:t>
        <w:br/>
        <w:t>күші бар жарлықтары;</w:t>
      </w:r>
    </w:p>
    <w:p>
      <w:r>
        <w:t>8) Қазақстан Республикасының кодекстері;</w:t>
        <w:br/>
        <w:t>4) Қазақстан Республикасының зандары, сондай-ақ Қазақстан</w:t>
        <w:br/>
        <w:t>Республикасы Президентінің Заң күші бар жарлықтары;</w:t>
        <w:br/>
        <w:t>5) Қазақстан Республикасының Парламенті мен оның палата-</w:t>
        <w:br/>
        <w:t>ларының нормативтік қаулылары;</w:t>
        <w:br/>
        <w:t>6) Қазақстан Республикасы Президентінің нормативтік жар-</w:t>
        <w:br/>
        <w:t>лықтары;</w:t>
        <w:br/>
        <w:t>7) Қазақстан Республикасы Үкіметінің нормативтік қаулылары;</w:t>
        <w:br/>
        <w:t>Заң жобаларына сараптама жасау 197</w:t>
        <w:br/>
        <w:t>заңды және жеке тұлғалардың орындауы үшін міндетті мемле-</w:t>
        <w:br/>
        <w:t>кеттік экологиялық сараптаманың қорытындысын қоспағанда).</w:t>
        <w:br/>
        <w:t>Әзірлеуші көрсетілген қорытындыларды заң жобасына басқа</w:t>
        <w:br/>
        <w:t>материалдармен бірге мемлекеттік және орыс тілдерінде Кеңсе-</w:t>
        <w:br/>
        <w:t>ге міндетті түрде енгізеді. Ғылыми сараптаманың теріс қоры-</w:t>
        <w:br/>
        <w:t>тындысы кезінде (мемлекеттік экологиялық сараптаманы, оның</w:t>
        <w:br/>
        <w:t>нәтижелері бойынша заң жобасында міндетті түрде жойылуға</w:t>
        <w:br/>
        <w:t>тиіс ескертулерді қоспағанда) заң жобасын әзірлеуіші мемлекеттік</w:t>
        <w:br/>
        <w:t>орган сараптамалық қорытындының ұсыныстарына сәйкес заң</w:t>
        <w:br/>
        <w:t>жобасын пысықтау, сондай-ақ қайтадан немесе қосымша сарап-</w:t>
        <w:br/>
        <w:t>тама жүргізу туралы өз бетімен шешім қабылдайды.</w:t>
        <w:br/>
        <w:t>Заң жобасы бойынша сараптамалық қорытындыдағы ұсыным-</w:t>
        <w:br/>
        <w:t>дар қабылданбаған жағдайда, әзірлеуші заң жобасына анықта-</w:t>
        <w:br/>
        <w:t>м парақта қабылдамау себептерінің дәлелді негіздемесін келті-</w:t>
        <w:br/>
        <w:t>руге тиіс.</w:t>
        <w:br/>
        <w:t>Дара кәсіпкерлік субьектілерінің мүдделерін қозғайтын заң-</w:t>
        <w:br/>
        <w:t>дардың жобалары ұсынымдық сипатта болатын сараптамалық</w:t>
        <w:br/>
        <w:t>қорытындылар алу үшін заң жобасы салалық мүдделерін тіке-</w:t>
        <w:br/>
        <w:t>лей қозғайтын дара кәсіпкерлік субһектілерінің тіркелген бірле:</w:t>
        <w:br/>
        <w:t>етіктеріне жіберіледі және заң жобалары қабылданғанға дейін</w:t>
        <w:br/>
        <w:t>оларға міндетті қосымшалар болып табылады!.</w:t>
        <w:br/>
        <w:t>Ғылыми сараптама жүргізу кезіндегі жұмысты жетілдіру мақ-</w:t>
        <w:br/>
        <w:t>сатында заң жобаларына ғылыми сараптама жүргізу рәсімін оң-</w:t>
        <w:br/>
        <w:t>тайландыруға бағытталған түзетулер қабылданды («Қазақстан</w:t>
        <w:br/>
        <w:t>Республикасы Үкіметінің кейбір шешімдеріне өзгерістер мен то-</w:t>
        <w:br/>
        <w:t>дықтырулар енгізу туралы» Қазақстан Республикасы Үкіметінің</w:t>
        <w:br/>
        <w:t>2009 жылғы 4 маусымдағы Ж 822 қаулысы). Атап айтқанда,</w:t>
        <w:br/>
        <w:t>ғылыми сараптама жүргізудің міндеттері, кезеңдері нақтылан-</w:t>
        <w:br/>
        <w:t>ды. сараптама жүргізу мерзімі 80 күнтізбелік күннен 15 күнті-</w:t>
        <w:br/>
        <w:t>збелік күнге дейін қысқартылды. Осы қаулымен «Норма шы-</w:t>
        <w:br/>
        <w:t>ғармашылығы қызметін жетілдіру жөніндегі шаралар туралы»</w:t>
        <w:br/>
        <w:t>Қазақстан Республикасы Үкіметінің 2002 жылғы 30 мамырдағы</w:t>
        <w:br/>
        <w:t>Х% 598 қаулысымен бекітілген Ғылыми сараптама жүргізу ере-</w:t>
        <w:br/>
        <w:t>жесіне, «Қазақстан Республикасы Үкіметінің Регламенті тура-</w:t>
        <w:br/>
        <w:t>лы» Қазақстан Республикасы Үкіметінін 2002 жылғы 10 жел-</w:t>
        <w:br/>
        <w:t>і Қараңыз: «Қазақстан Республикасы Үкіметінің регламенті туралы»</w:t>
        <w:br/>
        <w:t>Қазақстан Республикасы Үкіметінің 2002 жылғы 10 желтоқсандағы</w:t>
        <w:br/>
        <w:t>ЗЕ 1800 қаулысы // ҚР Президенті мен ҚР Үкіметінің актілер жинағы.</w:t>
        <w:br/>
        <w:t>- 2009. - 2% 44, - 448 к.</w:t>
      </w:r>
    </w:p>
    <w:p>
      <w:r>
        <w:t>Құқық нормасы 193</w:t>
        <w:br/>
        <w:t>Санкция - бұл нормалар диспозициясын бұзған адамға қаты-</w:t>
        <w:br/>
        <w:t>сты туындайтын теріс салдарларды белгілейтін құқық нормала-</w:t>
        <w:br/>
        <w:t>ры. Адамның заңдық міндеттерді орындамауы немесе тыймды</w:t>
        <w:br/>
        <w:t>сақтамауы осындай бұзушылық жасады деп бағалануы мүмкін.</w:t>
        <w:br/>
        <w:t>Осылайша, санкция құқықтық қатынастар қатысушылары нор-</w:t>
        <w:br/>
        <w:t>малар диспозициясын бұзған жағдайда мемлекет қолданатын</w:t>
        <w:br/>
        <w:t>ықпал етудің құқықтық шараларын көздейді. Рұқсат ететін</w:t>
        <w:br/>
        <w:t>құқықтық нормалардың санкциялары болмайды, себебі бұлар-</w:t>
        <w:br/>
        <w:t>дыңіске асырылуы адамның өз еркіне байланысты болады. Мұнда</w:t>
        <w:br/>
        <w:t>мемлекеттік мәжбүрлеу шаралары көзделмеген.</w:t>
        <w:br/>
        <w:t>Санкциялар абсолютті белгіленген және шартты белгіленген</w:t>
        <w:br/>
        <w:t>болады. Абсолютті белгіленген санкциялар нормалардың белгілі</w:t>
        <w:br/>
        <w:t>бір құрылымдық элементтерін нақты, біркелкі, баламасыз бел-</w:t>
        <w:br/>
        <w:t>гілейді. Осылай белгілеу императивті сипатта болады және</w:t>
        <w:br/>
        <w:t>құқықтық қатынастар қатысушыларының еркіне қарай өзгерті-</w:t>
        <w:br/>
        <w:t>ле алмайды!.</w:t>
        <w:br/>
        <w:t>Құқық нормасы мен нормативтік құқықтық актінің бабы бірдей</w:t>
        <w:br/>
        <w:t>ұғым емес. Норма - бұл қағида, ал нормативтік құқықтық актінің</w:t>
        <w:br/>
        <w:t>бабы - заң шығарушының ойын білдіретін нысан. Заң шығару-</w:t>
        <w:br/>
        <w:t>шы, құқықтық нормаларды сөзбен жеткізудің түрлі нысанда-</w:t>
        <w:br/>
        <w:t>рын пайдалана отырып, ой ойын жатық тілмен, тілдік үнемдеу</w:t>
        <w:br/>
        <w:t>қағидатын сақтап, сенімді түрде жеткізеті, себебі нормативтік</w:t>
        <w:br/>
        <w:t>құқықтық актілер қарапайым, ұғынықты, женіл қабылдануға</w:t>
        <w:br/>
        <w:t>әрі шағын болуға және бірнеше рет қайталанбауға тиіс. Бұдан</w:t>
        <w:br/>
        <w:t>басқа, нормативтік құқықтық актіде жазылған барлық ереже-</w:t>
        <w:br/>
        <w:t>лер нормативті, ресми сипатта болса да, құқықтық қатынастар-</w:t>
        <w:br/>
        <w:t>ды тікелей реттейтін құқықтық норма болып табыла бермейді.</w:t>
        <w:br/>
        <w:t>Мәселен, көптеген нормативтік құқықтық актілердің кіріспесі</w:t>
        <w:br/>
        <w:t>болады 2, реттеу қағидаттары мен мақсаттары жазылады, пай-</w:t>
        <w:br/>
        <w:t>даланылатын терминдердің анықтамасы беріледі және т.б.</w:t>
        <w:br/>
        <w:t>Сондықтан құқық нормаларының құрылымы, әдетте, норма-</w:t>
        <w:br/>
        <w:t>тивтік құқықтық актінің жекелеген бабының құрылымына сәйкес</w:t>
        <w:br/>
        <w:t>1 Теория государства и права. Учебное пособие по теории государства и</w:t>
        <w:br/>
        <w:t>права // В.В. Диаконов. - АПргауо.гц. - 2004.</w:t>
        <w:br/>
        <w:t>2 «Нормативтік құқықтық актілер туралы» Қазақстан Республикасы</w:t>
        <w:br/>
        <w:t>Заңының 18-бабы 6-тармағында «Заңды қабылдаудың мақсаттарын және</w:t>
        <w:br/>
        <w:t>оның алдында тұрған негізгі міндеттерді түсіндіру қажет болған жағ-</w:t>
        <w:br/>
        <w:t>дайларда құқық нормаларын жазудың алдынан кіріспе бөлім (кіріспе)</w:t>
        <w:br/>
        <w:t>беріледі» деп белгіленген.</w:t>
        <w:br/>
        <w:t>146-13</w:t>
        <w:br/>
        <w:t>Парламенттің заң шығару процесі 183</w:t>
        <w:br/>
        <w:t>ламент Сенаты ұсынған заңға бір ай ішінде қол қояды және оны</w:t>
        <w:br/>
        <w:t>халыққа жария етеді!.</w:t>
        <w:br/>
        <w:t>Осы Ережеде сонымен қатар заңды тіркеу, тиісті бұқаралық</w:t>
        <w:br/>
        <w:t>ақпарат құралдарына жариялауға беру тәртібі, Сенатқа және</w:t>
        <w:br/>
        <w:t>Мәжіліске беру тәртібі регламенттелген.</w:t>
      </w:r>
    </w:p>
    <w:p>
      <w:r>
        <w:t>Мемлекет Басшысы қол қойған заңдардың түпнұсқалары Пре-</w:t>
        <w:br/>
        <w:t>зидент Әкімгтілігінін Жалпы бөлімінде сақталады және белгіленген</w:t>
        <w:br/>
        <w:t>мерзім өткеннен кейін Қазақстан Республикасы Президентінің</w:t>
        <w:br/>
        <w:t>Мұрағатына тұрақты сақтауға беріледі. Қазақстан Республикасы</w:t>
        <w:br/>
        <w:t>Әкімшілігінің Құжаттамалық қамтамасыз ету бөлімінде елтаңба-</w:t>
        <w:br/>
        <w:t>дық мөрмен куәландырылған заңдардың көшірмелері талқылау мен</w:t>
        <w:br/>
        <w:t>қабылдау барысында түзілген басқа материалдармен бірге</w:t>
        <w:br/>
        <w:t>белгіленген тәртіппен тиісінше Парламент Сенаты мен Мәжілісінде</w:t>
        <w:br/>
        <w:t>істерге хатталады және Қазақстан Республикасы Орталық</w:t>
        <w:br/>
        <w:t>мемлекеттік мұрағатына тұрақты сақтауға тапсырылады.</w:t>
        <w:br/>
        <w:t>Президент заңға қол қойғаннан кейін ол заңды күшіне толық</w:t>
        <w:br/>
        <w:t>енеді де нормативтік құқықтық актілер иерархиясында өз ор-</w:t>
        <w:br/>
        <w:t>нын иеленеді және мемлекеттің құқықтық жүйесінде пайдала-</w:t>
        <w:br/>
        <w:t>нылатын болады.</w:t>
        <w:br/>
        <w:t>Заң шығару үдерісі заңның жариялануымен аяқталады. Мем-</w:t>
        <w:br/>
        <w:t>лекеттің жалпыға міндетті талабына айналуы үшін заң жұртшы-.</w:t>
        <w:br/>
        <w:t>лықтың қолы жетімді баспа басылымдарында жариялануға тиіс</w:t>
        <w:br/>
        <w:t>және бұл үдеріс аса маңызды болып табылады. Заңдардың жа-</w:t>
        <w:br/>
        <w:t>риялануы - олардың заңды күшіне енуінің басты алғышарты</w:t>
        <w:br/>
        <w:t>және зандарды білу презумпциясының зандық негізі болып та-</w:t>
        <w:br/>
        <w:t>былады. Азаматтар жарияланбаған заңды білуі мүмкін деп пай-</w:t>
        <w:br/>
        <w:t>ымдауға және азаматтарды оларға беймәлім қағитаттарды бұзға-</w:t>
        <w:br/>
        <w:t>ны үшін жауаптылыққа тартуға болмайды.</w:t>
        <w:br/>
        <w:t>Жариялау - бұл қабылданған заңнамалық актіні жұртшы-</w:t>
        <w:br/>
        <w:t>лықтың назарына жеткізудің заңда белгіленген тәсілі, заңнама-</w:t>
        <w:br/>
        <w:t>лық актінің толық және дұрыс мәтіні жұртшылықтың қолы</w:t>
        <w:br/>
        <w:t>жетімді ресми баспа басылымдарында орналастырылуға тиіс.</w:t>
        <w:br/>
        <w:t>Жариялаудың заңнамалық актінің заңды күшіне енуі мен</w:t>
        <w:br/>
        <w:t>бұдан былай қолданылуы үшін ерекше заңдық маңызы болған-</w:t>
        <w:br/>
        <w:t>1.Қазақстан Республикасы Президентінің 1996 жылғы 2 шілдедегі /% 3051</w:t>
        <w:br/>
        <w:t>Жарлығымен бекітілген Қазақстан Республикасының заңдарын Қазақстан</w:t>
        <w:br/>
        <w:t>Республикасы Президентінің қол қоюына және қарауына ұсыну, оларды</w:t>
        <w:br/>
        <w:t>тіркеу, жария ету және сақтау тәртібі туралы ереже // ҚР Президенті мен</w:t>
        <w:br/>
        <w:t>ҚР Үкіметінің актілер жинағы. - 1996. - 2% 80. - 267 қ.</w:t>
        <w:br/>
        <w:t>Заң жобаларына сараптама жасау 201</w:t>
        <w:br/>
        <w:t>ды!. 1990 жылы Парламентте бағалау жүргізу үшін арнайы қыз-</w:t>
        <w:br/>
        <w:t>мет - Бағалау жөніндегі комитет жанындағы қызмет, сондай-ақ</w:t>
        <w:br/>
        <w:t>қаржылық аудит органы құрылды ?. Бағалау бойынша ұйымдас-</w:t>
        <w:br/>
        <w:t>тырылған шараларға қосымша шара ретінде Үкімет әрбір заң жо-</w:t>
        <w:br/>
        <w:t>басына осы жобаның әрекет етуі болжамдалған баяндама ұсыну-</w:t>
        <w:br/>
        <w:t>ға міндеттенеді. Сондай-ақ «экспериментті заңдар» тетігі қолда-</w:t>
        <w:br/>
        <w:t>нылады, олар туындауы ықтимал проблемаларды айқындау және</w:t>
        <w:br/>
        <w:t>осы заңмен реттелетін белгілі бір құқықтық қатынастарды белгі-</w:t>
        <w:br/>
        <w:t>леу мақсатында белгілі бір уақыт кезеңіне қабылданады %.</w:t>
        <w:br/>
        <w:t>Соңғы жылдары Қазақстанда сыбайлас жемқорлыққа қарсы</w:t>
        <w:br/>
        <w:t>іс-қимыл жөніндегі жұмысты ұйымдастыруға, оның ішінде</w:t>
        <w:br/>
        <w:t>ұлттық заңнаманы халықаралық стандарттарға сәйкес келтіру-</w:t>
        <w:br/>
        <w:t>ге зор ден қойылуда.</w:t>
        <w:br/>
        <w:t>Нормативтік құқықтық актілердің жобаларына ғылыми сы-</w:t>
        <w:br/>
        <w:t>байлас жемқорлыққа қарсы сараптама жүргізу міндеттерін ег-</w:t>
        <w:br/>
        <w:t>жей-тегжейлі қарайық:</w:t>
        <w:br/>
        <w:t>1) сыбайлас жемқорлық құқық бұзушылық жасауға ықпал</w:t>
      </w:r>
    </w:p>
    <w:p>
      <w:r>
        <w:t>ететін нормаларды анықтау;</w:t>
        <w:br/>
        <w:t>2) қаралып отырған нормативтік құқықтық актінің жобасын-</w:t>
        <w:br/>
        <w:t>да айқындалған олқылықтарды жою жөнінде ұсыныстар әзірлеу;</w:t>
        <w:br/>
        <w:t>8) сыбайлас жемқорлық құқық бұзушылық жасауға қарсы</w:t>
        <w:br/>
        <w:t>тұратын нормативтік құқықтық актілер жобаларының нормала-</w:t>
        <w:br/>
        <w:t>рын ұсынымдар нысанында әзірлеу;</w:t>
        <w:br/>
        <w:t>4) нормативтік құқықтық акті жобасының сыбайлас жемқор-</w:t>
        <w:br/>
        <w:t>лық құқық бұзушылық жасалуы мүмкін болатын бөлігін қабыл-</w:t>
        <w:br/>
        <w:t>даудан туындайтын салдарларды жалпы бағалау;</w:t>
        <w:br/>
        <w:t>5) сыбайлас жемқорлық құқық бұзушылықтарға қарсы кү-</w:t>
        <w:br/>
        <w:t>рестің ықтимал тиімділігін айқындау“.</w:t>
        <w:br/>
        <w:t>ТІКІ. Мір:/ /уғялу пері. боу Булісін/вһггіс.Һіт1/ (қараған күн: 17.05.2011).</w:t>
        <w:br/>
        <w:t>% ТІҢІ Һбір://роПіалаН?.га/Пез/Еуаімайоп оі Іерізізііопӛ.ррізЕ</w:t>
        <w:br/>
        <w:t>270,11,6114е 11/ (қараған күн: 17.05.2011).</w:t>
        <w:br/>
        <w:t>3 Сания Лер. Опыт экспертизы законопроектов в Северной Америке и</w:t>
        <w:br/>
        <w:t>Европе // Заң жобаларына жүргізілетін ғылыми-құқықтық сараптама-</w:t>
        <w:br/>
        <w:t>ның тиімділігін арттыру мәселелеріне арналған «деңгелек үстело мате-</w:t>
        <w:br/>
        <w:t>риалдарының жинағы. - Астана, 2010. - 52-б. (орыс тілінде)</w:t>
        <w:br/>
        <w:t>4 Қараңаз: Қолданыстағы заңнаманы сыбайлас жемқорлыққа қарсы іс-</w:t>
        <w:br/>
        <w:t>қимыл бөлігінде жетілдіру мәселелері жөнінде ведомствоаралық ко-</w:t>
        <w:br/>
        <w:t>миссияның 2-отырысында мақұлданған Нормативтік құқықтық акті-</w:t>
        <w:br/>
        <w:t>лерге (жобаларға) сыбайлас жемқорлыққа қарсы сараптама жүргізу</w:t>
        <w:br/>
        <w:t>жөніндегі әдістемелік ұсынымдар.</w:t>
        <w:br/>
        <w:t>190 Парламенттің заң шығарушылық қызметі</w:t>
        <w:br/>
        <w:t>маларды шығару негізді, экономикалық тұрғыдан тиімді болуға тиіс,</w:t>
        <w:br/>
        <w:t>олай болмаса, құқық нормалары жұмыс істемейді.</w:t>
        <w:br/>
        <w:t>6. Мемлекеттік-қамтамасыз ету сипаты. Құқық нормала-</w:t>
        <w:br/>
        <w:t>ры мемлекеттің қорғауымен қамтамасыз етілген. Осымен бұлар</w:t>
        <w:br/>
        <w:t>өзге әлеуметтік нормалардан ерекішеленеді. Құқықтық норма-</w:t>
        <w:br/>
        <w:t>лар бұзылған жағдайда мемлекет мәжбүрлеудің түрлі шарала-</w:t>
        <w:br/>
        <w:t>рын, тіпті өлім жазасын қолдауға құқылы!.</w:t>
        <w:br/>
        <w:t>Құқық нормаларының белгілері тұтастай алғанда құқықтың</w:t>
        <w:br/>
        <w:t>белгілеріне сәйкес келеді, себебі құқық нормалардан тұрады.</w:t>
        <w:br/>
        <w:t>Нормалар өзара іс-қимыл жасап және бірін-бірі толықтырып,</w:t>
        <w:br/>
        <w:t>мемлекеттің құқықтық жүйесінің негізін құрайды.</w:t>
        <w:br/>
        <w:t>Мемлекеттің билік ету талабын екі түрге бөлуге болады -</w:t>
        <w:br/>
        <w:t>нормалар және жеке-құқықтық нұсқамалар. Олардың арақыты-</w:t>
        <w:br/>
        <w:t>насын қарайық.</w:t>
        <w:br/>
        <w:t>Құқықтық нормалар үнемі жеке-құқықтық нұсқамалардың</w:t>
        <w:br/>
        <w:t>алдында жүреді. Жеке-құқықтық нұсқамалар қолданыстағы заң-</w:t>
        <w:br/>
        <w:t>наманың негізінде және оны орындау үшін шығарылады. Жеке-</w:t>
        <w:br/>
        <w:t>құқықтық нұсқамалардың мақсаты - құқық нормаларын іске</w:t>
        <w:br/>
        <w:t>асыруға жәрдемдесу, оны жеке адамға қатысты, жағдайларда,</w:t>
        <w:br/>
        <w:t>жағдаяттарда қолдану.</w:t>
        <w:br/>
        <w:t>Жеке-құқықтық нұсқамалар нақты, жеке аттары аталып жазыл-</w:t>
        <w:br/>
        <w:t>ған адресатқа арналған. Өз кезегінде, нормалар жеке бір жағдайға</w:t>
        <w:br/>
        <w:t>немесе нақты адамға емес, адамдардың белгілі бір санатына, белгілі</w:t>
      </w:r>
    </w:p>
    <w:p>
      <w:r>
        <w:t>бір қоғамдық қатынастардың біртекті түріне қатысты болады.</w:t>
        <w:br/>
        <w:t>Жеке-құқықтық нұсқамалар бір рет қолданылады және бір</w:t>
        <w:br/>
        <w:t>рет қолданылғаннан кейін күші толығымен жойылады. Норма-</w:t>
        <w:br/>
        <w:t>лар бірнеше рет қолдануға арналған, олар үздіксіз қолданыла-</w:t>
        <w:br/>
        <w:t>ды, іске асырылған әрбір жеке жағдайда өз күшін жоймайды.</w:t>
        <w:br/>
        <w:t>Жеке-құқықтық нұсқамалар тек белгілі бір жағдайды ғана</w:t>
        <w:br/>
        <w:t>реттеуге, жеке анықталған субһектіге қатысты бір рет қолдану-</w:t>
        <w:br/>
        <w:t>ға арналған. Олармен салыстырғанда құқық нормалары типті,</w:t>
        <w:br/>
        <w:t>стандартты, бірнеше рет қайталанатын әлеуметтік өзара іс-</w:t>
        <w:br/>
        <w:t>қимылдарды реттейді.</w:t>
        <w:br/>
        <w:t>Құқық нормаларының міндеті бірынғай құқықтық тәртіпті,</w:t>
        <w:br/>
        <w:t>барлық құқықтық қатынастар субьектілеріне ортақ шарттарды</w:t>
        <w:br/>
        <w:t>белгілеу болып табылады. Жеке-құқықтық нұсқамалардың мақ-</w:t>
        <w:br/>
        <w:t>саты - жедел, күнделікті мемлекеттік басқаруды ұйымдастыру.</w:t>
        <w:br/>
        <w:t>1 Теория государства и права. Учебное пособие по теории государства и</w:t>
        <w:br/>
        <w:t>права // В. В. Диаконов. - АПрғауо.ғп. - 2004.</w:t>
        <w:br/>
        <w:t>184 Парламенттің заң шығарушылық қызметі</w:t>
        <w:br/>
        <w:t>дыктан, бұл аса маңызды саяси акт болып табылады жөне белг-</w:t>
        <w:br/>
        <w:t>іленген қатаң тәртіппен жүзеге асырылады.</w:t>
        <w:br/>
        <w:t>«Нормативтік құқықтық актілер туралы» Қазақстан Респуб-</w:t>
        <w:br/>
        <w:t>ликасы Заңының «Нормативтік құқықтық актілерді ресми &gt;ха-</w:t>
        <w:br/>
        <w:t>риялаудың міндеттілігі» тақырыбындағы 90-бабына сәйкес бар-</w:t>
        <w:br/>
        <w:t>лық заңдар, Қазақстан Республикасы қатысушысы болып табы-</w:t>
        <w:br/>
        <w:t>латын халықаралық шарттар жариялануға тиіс. Азаматтардың</w:t>
        <w:br/>
        <w:t>құқықтарына, бостандықтары мен міндеттеріне қатысты норма-</w:t>
        <w:br/>
        <w:t>тивтік құқықтық актілердің ресми жариялануы оларды қолда-</w:t>
        <w:br/>
        <w:t>нудың міндетті шарты болып табылады.</w:t>
        <w:br/>
        <w:t>«Нормативтік құқықтық актілер туралы» Қазақстан Респуб-</w:t>
        <w:br/>
        <w:t>ликасы Заңының 80-бабын іске асыру мақсатында Қазақстан</w:t>
        <w:br/>
        <w:t>Республикасы Үкіметінің 2002 жылғы 22 тамыздағы А2 938</w:t>
        <w:br/>
        <w:t>қаулысымен Қазақстан Республикасының нормативтік құқықтық</w:t>
        <w:br/>
        <w:t>актілерінің мәтіндерін кейіннен ресми жариялау ережесі</w:t>
        <w:br/>
        <w:t>бекітілген. Ереженің 9-тармағында «Нормативтік құқықтық</w:t>
        <w:br/>
        <w:t>актілер туралы» Қазақстан Республикасы Заңының 83-бабында</w:t>
        <w:br/>
        <w:t>түрлері көзделген Қазақстан Республикасы нормативтік</w:t>
        <w:br/>
        <w:t>құқықтық актілерінің мәтіндерін кейіннен ресми жариялауды</w:t>
        <w:br/>
        <w:t>осы Ерезкеде белгіленген тәртіппен осындай құқық алған баспа</w:t>
        <w:br/>
        <w:t>басылымдары жүзеге асырады деп бекітілген.</w:t>
        <w:br/>
        <w:t>Сонымен қатар «Нормативтік құқықтық актілер туралы»</w:t>
        <w:br/>
        <w:t>Қазақстан Республикасы Заңының «Заң актілерін ресми жария-</w:t>
        <w:br/>
        <w:t>лау» тақырыбындағы 81-бабында Қазақстан Республикасының</w:t>
        <w:br/>
        <w:t>заңнамалық актілері Қазақстан Республикасы Парламентінің</w:t>
        <w:br/>
        <w:t>Жаршысында, сондай-ақ басқа да баспа басылымдарында ресми</w:t>
        <w:br/>
        <w:t>жарияланады ден белгіленген.</w:t>
        <w:br/>
        <w:t>Заңнамалық актілерді ресми жариялау Қазақстан Республи-</w:t>
        <w:br/>
        <w:t>касының бүкіл аумағына таратылатын мерзімді баспа басылым-</w:t>
        <w:br/>
        <w:t>дарында ғана жүзеге асырылады.</w:t>
        <w:br/>
        <w:t>Құқық қолдану практикасында ресми жарияланған нормативтік</w:t>
        <w:br/>
        <w:t>құқықтық актілер пайдаланылуға тиіс екенін атап өтуіміз қажет!.</w:t>
      </w:r>
    </w:p>
    <w:p>
      <w:r>
        <w:t>1 Қазақстан Республикасының 2010 жылдан 2020 жылға дейінгі келзең-</w:t>
        <w:br/>
        <w:t>ге арналған құқықтық саясат тұжырымдамасында (Қазақстан Респуб-</w:t>
        <w:br/>
        <w:t>ликасы Президентінің 2009 жылғы 24 тамыздағы % 858 Жарлығымен</w:t>
        <w:br/>
        <w:t>бекітілген) Нормативтік құқықтық актілердің әлектрондық форматта-</w:t>
        <w:br/>
        <w:t>ғы эталондық банкін қалыптастыру қажеттігі туралы айтылған. Саны-</w:t>
        <w:br/>
        <w:t>мен бірге заңнамаға нормативтік құқықтық актінің электрондық түрін</w:t>
        <w:br/>
        <w:t>көздейтін ерезкелерді енгізу қазкет, бұл ұлттық құқықты ақпараттан-</w:t>
        <w:br/>
        <w:t>дыруда маңызды қадам болады.</w:t>
        <w:br/>
        <w:t>Құқық нормасы 191</w:t>
        <w:br/>
        <w:t>ПІ. Құқық нормаларының функциялары</w:t>
        <w:br/>
        <w:t>Құқық нормаларының бағдарлаушы-ынталандырушы функци-</w:t>
        <w:br/>
        <w:t>ясы. Құқық нормасы заңды және заңсыз мінез-құлықтың заңдық</w:t>
        <w:br/>
        <w:t>өлшемі болып табылады. Нормативтік үлгіні сақтай отырып, на-</w:t>
        <w:br/>
        <w:t>қты іс-қимыл жасап, қоғамдық қатынастардың қатысушылары</w:t>
        <w:br/>
        <w:t>өздерінің іс-қимылы заңды немесе заңсыз екенін түсінеді. Норма-</w:t>
        <w:br/>
        <w:t>тивтік актілерде көзделген жеңілдіктер, артықшылықтар іспетті</w:t>
        <w:br/>
        <w:t>көтермелеу шаралары субьектілерді өз құықтарын, міндеттерін</w:t>
        <w:br/>
        <w:t>және тыйымдарды заңды түрде іске асыруға міндеттейді, бұл қоғам</w:t>
        <w:br/>
        <w:t>үшін пайдалы нәтижелерге қол жеткізуге мүмкіндік береді. Мұны</w:t>
        <w:br/>
        <w:t>құқық нормасының ынталандырушы аспектісі дейді.</w:t>
        <w:br/>
        <w:t>Құқық нормаларының реттеуші функциясы. Құқық норма-</w:t>
        <w:br/>
        <w:t>лары қоғамдық қатынастарды ұйымдастыруға, реттеуге арнал-</w:t>
        <w:br/>
        <w:t>ған. Қоғамдық қатынастар белігілі бір аспектілерді нормативтік</w:t>
        <w:br/>
        <w:t>тұрғыдан бекітіп, бұлар осы тарихи кезеңде мемлекет жүзеге</w:t>
        <w:br/>
        <w:t>асырып жатқан нақты саясатты іске асыруға мүмкіндік береді.</w:t>
        <w:br/>
        <w:t>Құқық қоғамдық қатынастарға нормативтік анықтылықты, тұрақ-</w:t>
        <w:br/>
        <w:t>тылықты және орнықтылықты қамтамасыз етеді. |</w:t>
        <w:br/>
        <w:t>Құқық нормаларының қорғаушы. функциясы. Құқықтық нор-</w:t>
        <w:br/>
        <w:t>малар субьектілерді жеке адам немесе ұжым деп нақты бөліп</w:t>
        <w:br/>
        <w:t>қарайды және бұл шектен асып шықпауға тиіс. Құқық бұзушы-</w:t>
        <w:br/>
        <w:t>ларға мәжбүрлеудің алдын алу, жолын кесу, жазалау немесе</w:t>
        <w:br/>
        <w:t>құқықты қалпына келтіру сипаттындағы мемлекеттік шаралар</w:t>
        <w:br/>
        <w:t>қолданылады. Құқықтық кепілдіктер мен өз субьективтік</w:t>
        <w:br/>
        <w:t>құқықтарын қорғау үшін құралдар беру де құқықтық нормалар-</w:t>
        <w:br/>
        <w:t>дың қорғау функцияларын іске асыруға мүмкіндік береді!.</w:t>
        <w:br/>
        <w:t>ІУ. Құқық нормаларының құрылымы</w:t>
        <w:br/>
        <w:t>Құқық нормалары (латын тілінен вігісілга - құрылым, орнала-</w:t>
        <w:br/>
        <w:t>су, байланыс) - бұл құқықтық нормалардың ішкі құрылымы, құрам-</w:t>
        <w:br/>
        <w:t>дас бөліктерге бөлінуі және бұл бөліктердің өзара байланысы 7.</w:t>
        <w:br/>
        <w:t>(Сонда.</w:t>
        <w:br/>
        <w:t>2 А. С. Пиголкин құқықтық нормалардың үш тармақты құрылымын</w:t>
        <w:br/>
        <w:t>қатты сынға алған. Сонымен қатар, автордың пікірінше, норманың алуан</w:t>
        <w:br/>
        <w:t>түрлі мақсаты (норма - кағидат, заңды анықтама, норма - мінез-құлық</w:t>
        <w:br/>
        <w:t>хағидасыжәне т.б.) норма ішіндегі элементтердің түрлі байланыстарын,</w:t>
        <w:br/>
        <w:t>сәйкес келмейтін бөліктерін айқындайды; барлық нормаларға тән бірың-</w:t>
        <w:br/>
        <w:t>ғай, бірегей құрылым болмайды және болуы мүмкін емес (Қараңыз:</w:t>
        <w:br/>
        <w:t>Ниголкин А. С. Теоретические проблемы правотворческой деятельнос-</w:t>
        <w:br/>
        <w:t>ти в СССР. Автореф... докт. дисс. С. 23).</w:t>
      </w:r>
    </w:p>
    <w:p>
      <w:r>
        <w:t>200 Парламенттің заң шығарушылық қызметі</w:t>
        <w:br/>
        <w:t>ның бейінді (жауапты) комитетте (гевропвіМе сопітпіі ев) өзірле-</w:t>
        <w:br/>
        <w:t>нуінін бастапқы кезенінде ықпал жасай алады. Батыс әдебиеті-</w:t>
        <w:br/>
        <w:t>нде Қазақстанда қолданылатын «ғылыми-құқықтық сараптама»</w:t>
        <w:br/>
        <w:t>ұғымынан гөрі «заң жобаларын бағалау» ұғымы жиі пайдала-</w:t>
        <w:br/>
        <w:t>нылады. Дегенмен бұл ұғымдарды барабар ұғымдар деуге бола-</w:t>
        <w:br/>
        <w:t>ды. Әдетте, заң жобаларына бағалау жүргізуге заң қабылданған-</w:t>
        <w:br/>
        <w:t>ға дейін және қабалданғаннан кейін Парламент пен Үкіметтің</w:t>
        <w:br/>
        <w:t>арнайы қызметі, сарапштылар, ғалымдар, саяси партиялар мен</w:t>
        <w:br/>
        <w:t>азаматтар қатысады.</w:t>
        <w:br/>
        <w:t>Осылайша, мәселен, Еуропалық Парламент, Кеңес және Ко-</w:t>
        <w:br/>
        <w:t>миссия 1998 жылғы 22 желтоқсанда Еуропалық Одақ аумағын-</w:t>
        <w:br/>
        <w:t>да заңнаманы әзірлеудің сапасына қатысты негізгі деректива-</w:t>
        <w:br/>
        <w:t>лар туралы келісімге қол қойды (келісім 1992 жылғы Бирмен-</w:t>
        <w:br/>
        <w:t>гем декларациясы және бірқатар басқа құжаттар қабылданғаннан</w:t>
        <w:br/>
        <w:t>кейін жасалды)!. Еуропалық Одақтың түрлі институттарында</w:t>
        <w:br/>
        <w:t>арнайы құрылымдар қызметкерлерінің заң жобаларын әзірлеу</w:t>
        <w:br/>
        <w:t>жөніндегі дағдылары мен білімін жетілдіру бойынша жұмыс</w:t>
        <w:br/>
        <w:t>жүргізіледі, бұл іс қызметкерлерді оқыту, заң жобаларына қой-</w:t>
        <w:br/>
        <w:t>ылатын бірыңғай талаптарды әзірлеу арқылы жүзеге асырыла-</w:t>
        <w:br/>
        <w:t>ды. Мәселен, оқыту семинарларының бірінде Словенияның</w:t>
        <w:br/>
        <w:t>тәжірибесі ұсынылды, бұл мемлекеттің Парламентінде Заң шы-</w:t>
        <w:br/>
        <w:t>ғару құқықтық қызметі (ерісігііуе ала Пераі) бегуісе) жұмыс</w:t>
        <w:br/>
        <w:t>істейді, оның міндеті белгілі бір заң жобасы бойынша оның Кон-</w:t>
        <w:br/>
        <w:t>ституцияға, басқа заңдарға, тұтастай алғанда, құқықтық жүйеге</w:t>
        <w:br/>
        <w:t>сөйкестігі туралы; белгілі бір заң жобасының халықаралық құқық</w:t>
        <w:br/>
        <w:t>нормаларына, оның ішінде заң жобасын қабылдаудың себептерін</w:t>
        <w:br/>
        <w:t>бағалау бөлігінде Вуропалық құқық нормаларына сәйкестігі ту-</w:t>
        <w:br/>
        <w:t>ралы қорытынды өзірлеу, түсініктеме жазу болып табылады.</w:t>
        <w:br/>
        <w:t>Швейцарияның тәжірибесі де қызығушылық туғызады, онда</w:t>
        <w:br/>
        <w:t>заң жобасына бағалау жүргізудің бірнеше тетіктері бар. Біріншіден</w:t>
        <w:br/>
        <w:t>заң жобаларына бағалау жүргізу қажеттілігі ел Конституциясында</w:t>
        <w:br/>
        <w:t>1999 жылы бекітілген (170-бап). Екіншіден, 1996 жылдан бастап</w:t>
        <w:br/>
        <w:t>елде ғылыми қоғамдастық әкілдері құрған Швейцарияның заннв-</w:t>
        <w:br/>
        <w:t>маны бағалау жөніндегі қоғамы жұмыс істейді. 1982 жылдан ба-</w:t>
        <w:br/>
        <w:t>стап Швейцарияның заңнама қоғамы - Үкіметтік емес ұйым</w:t>
        <w:br/>
        <w:t>жұмыс істейді, жеке және заңды тұлғалар оның мүшесі бола ала-</w:t>
        <w:br/>
        <w:t>ҮСЕН ІМір://ес.еагора.еп/бдеЛеда) зегуісе/Ірра| геуівег еп.Ніппа/ (қара-</w:t>
        <w:br/>
        <w:t>ған күн: 17.05.2011).</w:t>
        <w:br/>
        <w:t>196 Парламенттің заң шығарушылық қызметі</w:t>
        <w:br/>
        <w:t>публикасы Үкіметінің 2002 жылғы 30 мамырдағы ХХ 598 қаулысы</w:t>
        <w:br/>
        <w:t>қабылданды, онда сараптаманың міндеттері, ғылыми сарапта-</w:t>
        <w:br/>
        <w:t>маны жүргізу және оны қаржыландарудың тәртібі мен мерзімі,</w:t>
        <w:br/>
        <w:t>шарттары белгіленген. Аталған қаулымен ғылыми сараптама</w:t>
        <w:br/>
        <w:t>жүргізу ережесі бекітілген, оған сәйкес заң жобаларымен ретте-</w:t>
        <w:br/>
        <w:t>летін құқықтық қатынастарға карай осы заң жобалары бойын-</w:t>
        <w:br/>
        <w:t>ша тиісті ғылыми (құқықтық, экономикалық, экологиялық, қар-</w:t>
        <w:br/>
        <w:t>жылық, криминологиялық, сыбайлас жемқорлыққа қарсы және</w:t>
        <w:br/>
        <w:t>басқа да) сараптама жүргізілуге тиіс. Осындай құқықтық жол-</w:t>
        <w:br/>
        <w:t>мен Ресей және Беларусь жүреді!.</w:t>
        <w:br/>
        <w:t>Қазақстан Республикасының Үкіметі заң шығару қызметін</w:t>
        <w:br/>
        <w:t>жетілдіруге және заң жобалары бойынша жүргізілетін сарапта-</w:t>
        <w:br/>
        <w:t>маның сапасын арттыруға бағытталған жұмысты үнемі жүргізіп</w:t>
        <w:br/>
        <w:t>отырады.</w:t>
      </w:r>
    </w:p>
    <w:p>
      <w:r>
        <w:t>Осылайша ҚР Үкіметі «Заң шығару қызметін одан әрі жетілд-</w:t>
        <w:br/>
        <w:t>іру жөніндегі шаралар туралы» 2009 жылғы 2 ақпандағы А? 15-ө</w:t>
        <w:br/>
        <w:t>өкімін қабылдады, онда Қазақстан Республикасы Әділет ми-</w:t>
        <w:br/>
        <w:t>нистрлігі заң жобаларының ғылыми және сыбайлас жемқорлыққа</w:t>
        <w:br/>
        <w:t>қарсы сараптамаларының сапасын арттыру жөнінде жұмыс жүр-</w:t>
        <w:br/>
        <w:t>гізу, Қазақстан Республикасының Парламентінде заң жобаларын</w:t>
        <w:br/>
        <w:t>сындарлы, оның ішінде заң жобалары бойынша ғылыми құқықтық,</w:t>
        <w:br/>
        <w:t>сыбайлас жемқорлыққа қарсы және өзге де сараптамалар жүргі-</w:t>
        <w:br/>
        <w:t>зуді жүзеге асыратын сарапшыларды тарта отырып талқылау</w:t>
        <w:br/>
        <w:t>арқылы зяң шығару қызметінің сапасының қамтамасыз етілуін</w:t>
        <w:br/>
        <w:t>бақылауды күшейтсін деп аталып өтті.</w:t>
        <w:br/>
        <w:t>Заң жобаларын әзірлеу, ресімдеу, келісу, дауысқа салу тәртібі</w:t>
        <w:br/>
        <w:t>Қазақстан Республикасы Үкіметінің 2002 жылғы 10 желтоқсан-</w:t>
        <w:br/>
        <w:t>дағы Ав 1800 қаулысымен бекітілген, Қазақстан Республикасы</w:t>
        <w:br/>
        <w:t>“Үкіметінің Регламентінде белгіленген.</w:t>
        <w:br/>
        <w:t>Регламентке сәйкес Заң жобасын әзірлеуші жобаға тиісті</w:t>
        <w:br/>
        <w:t>ғылыми сараптама жүргізуді қамтамасыз етеді, оның нәтиже-</w:t>
        <w:br/>
        <w:t>лері бойынша қорытынды ұсынымдық сипатта болады (барлық</w:t>
        <w:br/>
        <w:t>% Ресейде Ресей Федерациясының 2009 жылғы 5 наурыздағы Х&gt; 195</w:t>
        <w:br/>
        <w:t>қаулысымен Сыбайлас жемқорлық қылмыс &gt;жасау үшін жағдай туғы-</w:t>
        <w:br/>
        <w:t>затын ережелерді айкындау мақсатында нормативтік құқықтық акті-</w:t>
        <w:br/>
        <w:t>лер мен өзге де құжаттар жобаларына сараптама жүргізудің қағидасы</w:t>
        <w:br/>
        <w:t>бекітілген. Беларусь Республикасы Президентінің Жарлығымен 2007</w:t>
        <w:br/>
        <w:t>жылы Беларусь Республикасының зандарына сарапатама жүргізу ту-</w:t>
        <w:br/>
        <w:t>ралы ереже бекітілді және Беларусь Республикасының заң жобалары-</w:t>
        <w:br/>
        <w:t>на сарапатама жүргізу жөніндегі әдістемелік ұсынымдар әзірленді.</w:t>
        <w:br/>
        <w:t>198 Парләменттің заң шығарушылық қызметі</w:t>
        <w:br/>
        <w:t>тоқсандағы ӘР 1800 қаулысына, «Қазақстан Республикасының</w:t>
        <w:br/>
        <w:t>уәкілетті органдарында заң жобалау жұмыстарын ұйымдастыру</w:t>
        <w:br/>
        <w:t>ережесін бекіту туралы» Қазақстан Республикасы Үкіметінің</w:t>
        <w:br/>
        <w:t>2008 жылғы 291 тамыздағы 2% 840 қаулысына өзгерістер мен</w:t>
        <w:br/>
        <w:t>толықтырулар енгізілді.</w:t>
        <w:br/>
        <w:t>Парламент Мәжілісіне келіп түскенге дейін заң жобаларына</w:t>
        <w:br/>
        <w:t>ғылыми сараптама жүргізуді реттейтін аталған қаулылардан</w:t>
        <w:br/>
        <w:t>басқа Қазақстан Республикасы Парламенті Мәжілісі Бюросы-</w:t>
        <w:br/>
        <w:t>ның 2008 жылғы 27 қаңтардағы Х? 1(41-П МБ қаулысымен ЗВаң-</w:t>
        <w:br/>
        <w:t>намалық актілердің жобаларына ғылыми сараптама жүргізу</w:t>
        <w:br/>
        <w:t>тәртібі туралы ереже бекітілді. Осы Ережеде Қазақстан Респуб-</w:t>
        <w:br/>
        <w:t>ликасының Үкіметі бастамашылық жасаған және «Нормативтік</w:t>
        <w:br/>
        <w:t>құқықтық актілер туралы» Қазақстан Республикасының Заңы-</w:t>
        <w:br/>
        <w:t>на сәйкес міндетті ғылыми сараптаманы көздейтін заңнамалық</w:t>
        <w:br/>
        <w:t>актілердің жобасын Парламент Мәжілісіне тек тиісті сарапта-</w:t>
        <w:br/>
        <w:t>малық қорынтынды болған жағдайда ғана енгізуге болады деп</w:t>
        <w:br/>
        <w:t>белгіленген. Аталған қорытынды болмаған жағдайда Парламент</w:t>
        <w:br/>
        <w:t>Мәжілісінің Аппараты Қазақстан Республикасы Парламенті</w:t>
        <w:br/>
        <w:t>Мәжілісінің Регламентіне сәйкес заңнамалық актінің жобасын</w:t>
        <w:br/>
        <w:t>тіркеместен бастамашыға қайтарады.</w:t>
        <w:br/>
        <w:t>Аталған Ережеге сәйкес ғылыми сараптама Парламент депу-</w:t>
        <w:br/>
        <w:t>таты (депутаттары) немесе Қазақстан Республикасының Үкіметі</w:t>
        <w:br/>
        <w:t>бастамаштылық жасаған заңнамалық актілердің жобалары бой-</w:t>
        <w:br/>
        <w:t>ынша жүргізіледі. Конституциялық заңдардың және кодек-</w:t>
        <w:br/>
        <w:t>стердің, сондай-ақ бұларға өзгерістер мен толықтырулар енгізу</w:t>
        <w:br/>
        <w:t>бойынша заңнамалық актілердің жобаларына міндетті түрде</w:t>
        <w:br/>
        <w:t>ғылыми сараптама жүргізіледі.</w:t>
      </w:r>
    </w:p>
    <w:p>
      <w:r>
        <w:t>Сонымен қатар, заң жобаларына ғылыми сараптама және са-</w:t>
        <w:br/>
        <w:t>раптаманың басқа түрлерін жүргізу мәселесі жекелеген заңнама-</w:t>
        <w:br/>
        <w:t>лық актілерде де қарастырылған. Мәселен, «Қазақстан халқы</w:t>
        <w:br/>
        <w:t>Ассамблеясы туралы» Қазақстан Республикасының Заңында Ас-</w:t>
        <w:br/>
        <w:t>самблея қызметінің негізгі бағыттарының бірі мемлекеттік ұлттық</w:t>
        <w:br/>
        <w:t>саясат мәселелері жөніндегі заң жобаларына қоғамдық-саяси са-</w:t>
        <w:br/>
        <w:t>раптама жасауға қатысу болып табылады деп белгіленген.</w:t>
        <w:br/>
        <w:t>«Қазақстан Республикасының халықаралық шарттары тура-</w:t>
        <w:br/>
        <w:t>лы» Қазақстан Республикасының Заңында Қазақстан Республи-</w:t>
        <w:br/>
        <w:t>касы қатысушы болуға ниеттенетін халықаралық шарттар бой-</w:t>
        <w:br/>
        <w:t>ынша ғылыми сараптама жүргізілетіні көзделген.</w:t>
        <w:br/>
        <w:t>Міндетті ғылыми сараптама ратификациялауға жататын:</w:t>
        <w:br/>
        <w:t>Заң жобаларына сараптама жасау 199</w:t>
        <w:br/>
        <w:t>халықаралық шарттардың жобалары бойынша - оларға қол</w:t>
        <w:br/>
        <w:t>қойылғанға дейін;</w:t>
        <w:br/>
        <w:t>Қазақстан Республикасы қатысушы болуға ниеттенетін ха-</w:t>
        <w:br/>
        <w:t>лықаралық шарттар бойынша - оларды ратификациялау неме-</w:t>
        <w:br/>
        <w:t>се оларға ратификациялау жолымен қосылу туралы шешім</w:t>
        <w:br/>
        <w:t>қабылданғанға дейін жүргізіледі.</w:t>
        <w:br/>
        <w:t>Қазақстан Республикасы Президентінің 2005 жылғы 29 қара:</w:t>
        <w:br/>
        <w:t>шадағы АЕ 1677 Жарлығымен бекітілген Қазақстан Республика-</w:t>
        <w:br/>
        <w:t>сында 2006-2016 жылдарға арналған Гендерлік тендік страте-</w:t>
        <w:br/>
        <w:t>гиясында гендерлік ерекшеліктерге немқұрайлы қараумен бай-</w:t>
        <w:br/>
        <w:t>ланысты әлеуметтік тәуекелдер мен ықтимал залалды азайту</w:t>
        <w:br/>
        <w:t>мақсатында барлық қолданыстағы және әзірленетін нормативтік</w:t>
        <w:br/>
        <w:t>құқықтық актілерге міндетті түрде гендерлік сараптама жасау</w:t>
        <w:br/>
        <w:t>туралы норманы енгізу қажеттігі туралы айтылған.</w:t>
        <w:br/>
        <w:t>Сонымен катар заң жобаларына сараптама жүргізуге үкіметтік</w:t>
        <w:br/>
        <w:t>емес ұйымдардың, бизнес-құрылымдардың өкілдері және т.б.</w:t>
        <w:br/>
        <w:t>қатыса алады.</w:t>
        <w:br/>
        <w:t>Заң жобаларына сараптама жүргізуге Қазақстан Республика-</w:t>
        <w:br/>
        <w:t>сы Парламенті Мәжілісінің жанындағы Қоғамдық палата да өз</w:t>
        <w:br/>
        <w:t>құзыреті шегінде қатысады. оның міндеттерінің бірі заң жоба-</w:t>
        <w:br/>
        <w:t>ларына сараптама жүргізу болып табылады.</w:t>
        <w:br/>
        <w:t>Сондай-ақ заң жобаларына сараптама жүргізуге түрлі</w:t>
        <w:br/>
        <w:t>үкіметтік емес ұйымдардың өкілдері, халықаралық тәуелсіз са-</w:t>
        <w:br/>
        <w:t>рапшылар қатыса алады. Осы мәселеге «Атамекен» Одағы» Қазақ-</w:t>
        <w:br/>
        <w:t>станның ұлттық экономикалық палатасы да белсене атсалыса-</w:t>
        <w:br/>
        <w:t>тынын атап өтуіміз керек, ол бизнес қызметінің алуан түрлі</w:t>
        <w:br/>
        <w:t>мәселелері, салық салу т.б. мәселелер бойынша өз ұстанымын</w:t>
        <w:br/>
        <w:t>білдіріп отырады.</w:t>
        <w:br/>
        <w:t>«Нұр Отан» ХДП жанындағы Парламентаризм инститұуты-</w:t>
        <w:br/>
        <w:t>ның (2007 жылғы 29 қазанда құрылған) да рөлін атап өтуіміз</w:t>
        <w:br/>
        <w:t>қажет, оның қызметі заң шығару үдерісімен тығыз байланысты.</w:t>
        <w:br/>
        <w:t>Қазіргі заманғы ғылым жетістіктерін отандық құқық шығар-</w:t>
        <w:br/>
        <w:t>машылығы қызметінде тиімді пайдалану үшін шет мемлекет-</w:t>
        <w:br/>
        <w:t>тердің осы саладағы тәжірибесін зерделегеніміз пайдасын тигі-</w:t>
        <w:br/>
        <w:t>зеді деп ойлаймыз, осындай тәжірибенің шет мемлекеттердің</w:t>
        <w:br/>
        <w:t>саяси мәдениетіне енгеніне біраз жыл болды және бұл оң нәти-</w:t>
      </w:r>
    </w:p>
    <w:p>
      <w:r>
        <w:t>же беріп келеді.</w:t>
        <w:br/>
        <w:t>Еуропа елдерінде қағам заң жобаларының мазмұнына парла-</w:t>
        <w:br/>
        <w:t>менттің төменгі палатасы депутаттары арқылы заң жобалары-</w:t>
        <w:br/>
        <w:t>208 Парламенттің заң шығарушылық қызметі</w:t>
        <w:br/>
        <w:t>Кодификациялау - бұл қолданыстағы заңнама жүйесін түбе-</w:t>
        <w:br/>
        <w:t>гейлі өзгерту. Кодификациялау - заңнама жүйесінде бұрын бол-</w:t>
        <w:br/>
        <w:t>маған жаңа актіні әзірлеу не бұрын қолданыста болған актіні тубе-</w:t>
        <w:br/>
        <w:t>гейлі өзгертіп, жаңа заңнамалық нұсқама шығару. Кодификация-</w:t>
        <w:br/>
        <w:t>лау үдерісінде ескірген заңдық нормалар алап тасталады, жаңа</w:t>
        <w:br/>
        <w:t>нормалар әзірленеді, заңнамадағы олқылықтар мен нормативтік</w:t>
        <w:br/>
        <w:t>құқықтық актілер арасындағы қарама-қайшылықтар жойылады.</w:t>
        <w:br/>
        <w:t>Кодификациялауды ресми түрде белгілі бір мемлекеттік орган-</w:t>
        <w:br/>
        <w:t>дар жүзеге асырады. Аса қарқынды кодификаңиялау қоғамның</w:t>
        <w:br/>
        <w:t>белгілі бір даму кезеңіне, өзге, түбегейлі жана зандық бағалау-</w:t>
        <w:br/>
        <w:t>ды талап ететін қоғамдық қатынастардың айтарлықтай өзгеруі-</w:t>
        <w:br/>
        <w:t>не байланысты болады !.</w:t>
        <w:br/>
        <w:t>Осылайша, егер кодификациялау - бұл бірнеше нормативтік</w:t>
        <w:br/>
        <w:t>құқықтық актілерден бір нормативтік құқықтық актіні жасау</w:t>
        <w:br/>
        <w:t>үдерісі болса, жүйелеу -- бұл колданыстағы нормативтік мате-</w:t>
        <w:br/>
        <w:t>риалдарды реттеу, пайдалануға оңай болу үшін оны бірегей жүй-</w:t>
        <w:br/>
        <w:t>еге келтіру.</w:t>
        <w:br/>
        <w:t>Нормативтік құқықтық актілерді жүйелеу мен есепке алу</w:t>
        <w:br/>
        <w:t>мәселесіне «Нормативтік құқықтық актілер туралы» Қазақстан</w:t>
        <w:br/>
        <w:t>Республикасы Заңының «Нормативтік құқықтық актілерді жүй-</w:t>
        <w:br/>
        <w:t>еге келтіру мен есепке алу» тақырыбындағы 9-тарауы арналған.</w:t>
        <w:br/>
        <w:t>Осылайша, аталған заңның 46-бабында нормативтік құқықтық</w:t>
        <w:br/>
        <w:t>актілерді қабылдайтын мемлекеттік органдар осы актілердің</w:t>
        <w:br/>
        <w:t>есебін жүргізеді және оларды жүйеге келтіреді, өздері қабылда-</w:t>
        <w:br/>
        <w:t>ған актілердің бақылау даналарын жүргізіп, оларға ағымдағы</w:t>
        <w:br/>
        <w:t>өзгерістер мен толықтырулардың бәрін уақтылы енгізіп отыра-</w:t>
        <w:br/>
        <w:t>ды делінген.</w:t>
        <w:br/>
        <w:t>Мемлекеттік органдар өздері қабылдаған нормативтік</w:t>
        <w:br/>
        <w:t>құқықтық актілердің жинағын мезгіл-мезгіл шығарып отырады</w:t>
        <w:br/>
        <w:t>не мұндай жинақтарды шығару туралы өзге мемлекеттік орган-</w:t>
        <w:br/>
        <w:t>дар мен ұйымдарға тапсырма береді</w:t>
        <w:br/>
        <w:t>Заңның 47-бабына сәйкес нормативтік құқықтық актілердің</w:t>
        <w:br/>
        <w:t>мемлекеттік есебін Қазақстан Республикасы әділет органдары</w:t>
        <w:br/>
        <w:t>жүзеге асырады. Мемлекеттік есеп мұндай актілерді орталық-</w:t>
        <w:br/>
        <w:t>тандыра жинақтауды, Қазақстан Республикасы нормативтік</w:t>
        <w:br/>
        <w:t>құқықтық актілерінің мемлекеттік тізілімін, Қазақстан Респуб-</w:t>
        <w:br/>
        <w:t>1 Обшая теория права // Под обіц. ред. В. Қ. Бабаева. - Нижний Нонго-</w:t>
        <w:br/>
        <w:t>род. 1998. - С. 832.</w:t>
        <w:br/>
        <w:t>Заңнаманы жүйелеу және кодификациялау 211</w:t>
        <w:br/>
        <w:t>лымен заңнаманың нысаны мен мазмұнын сандық-сапалық тү-</w:t>
        <w:br/>
        <w:t>бегейлі қайта өңдеу жөніндегі құқық шығармашылығы қызметі.</w:t>
      </w:r>
    </w:p>
    <w:p>
      <w:r>
        <w:t>Заннаманы кодификациялау мәселесіне ерекше тоқталайық,</w:t>
        <w:br/>
        <w:t>себебі соңғы жылдары ғалымдар да, мемлекеттік органдар да Қазақ-</w:t>
        <w:br/>
        <w:t>стандағы заңнаманы кодификациялау мәселесін жиі көтеруде.</w:t>
        <w:br/>
        <w:t>Кодификациялау түрлері:</w:t>
        <w:br/>
        <w:t>а) жалпы кодификация (заңнаманың барлық негізгі салалары</w:t>
        <w:br/>
        <w:t>бойынша кодификациялау актілерін қабылдаумен аяқталады);</w:t>
        <w:br/>
        <w:t>ә) салалық кодификация (заңнаманың тиісті саласын қамти-</w:t>
        <w:br/>
        <w:t>ды: Азаматтық, Қылмыстық жөне т.б. кодекстер);</w:t>
        <w:br/>
        <w:t>6) арнайы (кешенді) кодификация (заңнаманың тиісті инсти-</w:t>
        <w:br/>
        <w:t>туттарын реттейтін актілерді шығаруға бағытталған: Кеден,</w:t>
        <w:br/>
        <w:t>Салық, Орман және т.б. кодекстер)!.</w:t>
        <w:br/>
        <w:t>Біздің ойымызша, кодификациялаудың негізгі түпкілікті мақ-</w:t>
        <w:br/>
        <w:t>саты - жаңа кодификацияланған әктіні шығару.</w:t>
        <w:br/>
        <w:t>Бүгінгі таңда кодификациялау мәселесіне арналған зерттеу-</w:t>
        <w:br/>
        <w:t>лер аз екенін атап өтуіміз керек, М. В..Ломоносов атындағы ММУ-</w:t>
        <w:br/>
        <w:t>дің профессоры Л. В. Головконың сөзі бұған дәлел бола алады:</w:t>
        <w:br/>
        <w:t>«Ресейде кодификациялау институтына арналған арнайы доктор-</w:t>
        <w:br/>
        <w:t>лық еңбектің жоқ екенін мойындауымыз керек, бұл тек оғаттық</w:t>
        <w:br/>
        <w:t>қана емес, барған сайын саны көбейіп келе жатқан «кодекстер-</w:t>
        <w:br/>
        <w:t>мен» және «кодификациялаумен» біздің әуестеніп бара жатқа-</w:t>
        <w:br/>
        <w:t>нымызды ескеретін болсақ, бұл алаңдатушылық туғызады» 2.</w:t>
        <w:br/>
        <w:t>Қазақстанда да бұл тақырып оте өзекті және ғалымдардың</w:t>
        <w:br/>
        <w:t>пікірінше осы мәселе бойынша іргелі зерттеулер жүргізілген</w:t>
        <w:br/>
        <w:t>жоқ. Мәселен, профессор М. Ш. Коғамов, француздың белгілі</w:t>
        <w:br/>
        <w:t>заңгері, азаматтық құқықтың маманы, Монпелье университетінің</w:t>
        <w:br/>
        <w:t>профессоры Реми Кабрияктың «Кодификациялар» атты еңбегін</w:t>
        <w:br/>
        <w:t>талдай келе және қазақстандық тәжірибемен салыстыра оты-</w:t>
        <w:br/>
        <w:t>рып, мынадай қорытынды шығарады:</w:t>
        <w:br/>
        <w:t>1. Елімізде заңнаманы бір жүйеге келтірудің, оның ішінде</w:t>
        <w:br/>
        <w:t>кодификациялаудың нақты ғылыми доктринасы және ғылыми</w:t>
        <w:br/>
        <w:t>мектебі жоқ. Отандық ғалымдар да заңнаманы жүйелеу, оның</w:t>
        <w:br/>
        <w:t>ішінде кодификациялау, сондай-ақ мемлекеттің халықаралық,</w:t>
        <w:br/>
        <w:t>ішкі заңдары мен заңға тәуелді актілерінің жиынтығынан тұра:</w:t>
        <w:br/>
        <w:t>ІШІКІ: Һрг/ /уигізі-опИпе.сот/ивімЕі/учгізізті /1Неғашга/візі/ірр/097.рАр</w:t>
        <w:br/>
        <w:t>2 Кабрияк Р. Кодификации // Пер. с фр. Л. В. Головко. - Москва;</w:t>
        <w:br/>
        <w:t>2007. - С. 11.</w:t>
        <w:br/>
        <w:t>Заң жобаларына сараптама жасау 202</w:t>
        <w:br/>
        <w:t>қарсы құқықтық сараптама жүргізу қазақстандық құқық үшін</w:t>
        <w:br/>
        <w:t>жаңа бағыт болып табылады деп атап өткен. Кейбір әзірлеме-</w:t>
        <w:br/>
        <w:t>лердің болуына қарамастан, қабылданған зандарға да, әзірленіп</w:t>
        <w:br/>
        <w:t>жатқан заң жобаларына да пәрменді сараптама жүргізуге</w:t>
        <w:br/>
        <w:t>мүмкіндік беретін тиімді әдістеме күні бүгінге дейін әзірленбе-</w:t>
        <w:br/>
        <w:t>генін мойындауымыз керек. БҰҰ-ның сыбайлас жемқорлыққа</w:t>
        <w:br/>
        <w:t>қарсы конвенциясы конвенцияға қатысушы мемлекетке «сыбай-</w:t>
        <w:br/>
        <w:t>лас жемқорлықтың алдын алу және оған қарсы күрес жүргізуге</w:t>
        <w:br/>
        <w:t>сәйкестігін анықтау мақсатында тиісті құқықтық құжаттар мен</w:t>
        <w:br/>
        <w:t>әкімшілік шараларға бағалау жүргізіп тұруды» міндеттейді. Осы-</w:t>
        <w:br/>
        <w:t>ған байланысты сыбайлас жемқорлықтың құқықтық алғышарт-</w:t>
        <w:br/>
        <w:t>тарын айқындау мен жоюға бағытталған сыбайлас жемқорлық-</w:t>
        <w:br/>
        <w:t>тың алдын алу шараларын қолдану Қазақстан Республикасында</w:t>
        <w:br/>
        <w:t>жүргізіліп жатқан басым жұмыстардың бірі болып бағалана ала-</w:t>
      </w:r>
    </w:p>
    <w:p>
      <w:r>
        <w:t>ды. Сыбайлас жемқорлыққа қарсы сараптама заң шығару</w:t>
        <w:br/>
        <w:t>үдерісінің барлық кезеңінде жүргізілуге тиіс!.</w:t>
        <w:br/>
        <w:t>Қазақстанда әзірленіп жатқан түрлі деңгейдегі нормативтік</w:t>
        <w:br/>
        <w:t>құқықтық актілердің саны көп екенін, ал заң жобаларының іске</w:t>
        <w:br/>
        <w:t>асырылуы айтарлықтай бюджет қаражатын қажет ететінін на-</w:t>
        <w:br/>
        <w:t>зарға ала отырып, Республикалық бюджеттік комиссия сыбай-</w:t>
        <w:br/>
        <w:t>лас жемқорлыққа қарсы сараптаманы енгізуді кезең-кезеңмен</w:t>
        <w:br/>
        <w:t>қаржыландыру туралы шешім қабылдады: 2010 жылдан бастап</w:t>
        <w:br/>
        <w:t>Қазақстан Республикасы Үкіметінің қаулылары жобаларына,</w:t>
        <w:br/>
        <w:t>9011 жылдан бастап - Қазақстан Республикасы Орталық сайлау</w:t>
        <w:br/>
        <w:t>комиссиясының қаулылары, орталық және жергілікті мемле-</w:t>
        <w:br/>
        <w:t>кеттік органдар актілері жобаларына сыбайлас жемқорлыққа</w:t>
        <w:br/>
        <w:t>қарсы сараптама жүргізуге қаржы бөлу мақұлданды, бөлінетін</w:t>
        <w:br/>
        <w:t>қаржы көлемі тиісті қаржы жылына республикалық бюджетті</w:t>
        <w:br/>
        <w:t>қалыптастыру кезінде нақтыланады.</w:t>
        <w:br/>
        <w:t>Біздің ойымызша, бүгінгі танда Қазақстанда заң жобаларына</w:t>
        <w:br/>
        <w:t>ғылыми сараптаманы жүргізуді реттейтін нормативтік кұқықтың</w:t>
        <w:br/>
        <w:t>база қалыптастырылды, білікті ғылыми кадрлары бар инсти-</w:t>
        <w:br/>
        <w:t>туттар жұмыс істейді, дегенмен шешімін таппаған бірқатар мәсе-</w:t>
        <w:br/>
        <w:t>лелер де әлі бар. Мәселен, кемшіліктерге мыналарды жатқызу-</w:t>
        <w:br/>
        <w:t>ға болады:</w:t>
        <w:br/>
        <w:t>ЕҚЫҰ-ның Астанадағы Орталығының елшісі, Басшысы А. Кельчевс-</w:t>
        <w:br/>
        <w:t>кқийдің құттықтау сөзі // Заң жобаларына жүргізілетін ғылыми-</w:t>
        <w:br/>
        <w:t>құқықтык сараптаманың тиімділігін арттыру мәселелеріне арналған</w:t>
        <w:br/>
        <w:t>«дөңгелек үстел» материалдарының жинағы. - Астана, 2010. - 188-б.</w:t>
        <w:br/>
        <w:t>204 Парламенттің заң шығарушылық қызметі</w:t>
        <w:br/>
        <w:t>- Мәжіліс жене (немесе) Сенаттың жұмыс топтарының оты-</w:t>
        <w:br/>
        <w:t>рыстарына жекелеген сарапшылардың сараптама бойынша</w:t>
        <w:br/>
        <w:t>түсінік беруі үштін міндетті түрде қатысуы туралы талаптың</w:t>
        <w:br/>
        <w:t>болмауы;</w:t>
        <w:br/>
        <w:t>- жобаға өзгерістер мен толықтырулар енгізілгеннен кейін</w:t>
        <w:br/>
        <w:t>оған қосымша сараптама жүргізу туралы талаптың болмауы;</w:t>
        <w:br/>
        <w:t>- салалық сараптамалардың реғламенттелмеуі.</w:t>
        <w:br/>
        <w:t>Профессор Ж. Д. Бұсырманов «...жүргізілген сараптаманың</w:t>
        <w:br/>
        <w:t>және әзірленген заң жобасының сапасы үнемі жақсы бола бер-</w:t>
        <w:br/>
        <w:t>мейді, көп жағдайда бұларға елеулі түзету енгізуге тура келеді.</w:t>
        <w:br/>
        <w:t>Мәселен, «Қазақстан Республикасының кейбір заңнамалық акт-</w:t>
        <w:br/>
        <w:t>ілеріне инвестициялар және экспорт мәселелері бойынша өзгер-</w:t>
        <w:br/>
        <w:t>істер мен толықтырулар енгізу туралы» ҚР Заңының жобасына</w:t>
        <w:br/>
        <w:t>ұсынылған ғылыми құқықтық сараптаманың қорытындысын</w:t>
        <w:br/>
        <w:t>қарау барысында қорытынды мәтінінің үштен екі бөлігі Ресей</w:t>
        <w:br/>
        <w:t>ғылымдарының диссертациясынан ешбір әзгеріс енгізілмей</w:t>
        <w:br/>
        <w:t>көшіріп алынғаны анықталды...» - дейді!,</w:t>
        <w:br/>
        <w:t>Көп жағдайда Республика Парламентіне талапқа сәйкес ке-</w:t>
        <w:br/>
        <w:t>летін ғылыми құқықтық сараптама емес, «жоғары оқу орнында</w:t>
        <w:br/>
        <w:t>әншейін жаза салған» қағаз ұсынылады. Осындай практика ҚР</w:t>
        <w:br/>
        <w:t>Парламенті депутаттарына заң шығару жұмыстарын орындауға</w:t>
        <w:br/>
        <w:t>көмектеспейді, керісінше олардың жұмысын қиындатады.</w:t>
        <w:br/>
        <w:t>ЕҚЫҰ-ның Астанадағы орталығының Басшысы А. Н. Кель-</w:t>
        <w:br/>
        <w:t>чевский «Нұр Отан» ХДПІ жанындағы Құқықтық кеңес ұйымда-</w:t>
        <w:br/>
        <w:t>стырған «Заң жобаларына сараптама жүргізудің сапасын артты-</w:t>
      </w:r>
    </w:p>
    <w:p>
      <w:r>
        <w:t>ру» тақырыбына арналған халықаралық «дөңгелек үстел» бары-</w:t>
        <w:br/>
        <w:t>сында сөйлеген сөзінде мынадай, біздің ойымызша, маңызды</w:t>
        <w:br/>
        <w:t>аспектілерге назар аударды:</w:t>
        <w:br/>
        <w:t>1. Заң жобаларына сараптама жүргізу заң шығару үдерісінің</w:t>
        <w:br/>
        <w:t>ажырамас бөлігі болып табылады. Заң жобаларын барлық жетр-</w:t>
        <w:br/>
        <w:t>дегі азаматтардың түсінуі, және, осылайша, оның іс-жүзінде</w:t>
        <w:br/>
        <w:t>тиімді қолданылуы үшін заң шығару үдерісі ашық болуға тиіс.</w:t>
        <w:br/>
        <w:t>Бұл сараптамаға да қатысты.</w:t>
        <w:br/>
        <w:t>1 Бусурманов Ж. Д. Место и роль института законодательства РК в</w:t>
        <w:br/>
        <w:t>правовом обеспечении деятельности государства // Қазақстан Респуб-</w:t>
        <w:br/>
        <w:t>ликасының 2010 жылдан 2020 жылға дейінгі кезеңге арналған құқықтық</w:t>
        <w:br/>
        <w:t>саясат тұжырымдамасы аясында заңнаманы жетілдіру: Халықаралық</w:t>
        <w:br/>
        <w:t>ғылыми-практикалық конференция материалдары (19.11.2010 г.. -</w:t>
        <w:br/>
        <w:t>Астана: «ҚР Заңнама инетитуты» ММ, 2010. - С. 94.</w:t>
        <w:br/>
        <w:t>Заңнаманы жүйелеу және кодификациялау 209</w:t>
        <w:br/>
        <w:t>ликасы нормативтік құқықтық актілерінің эталондық бақылау!</w:t>
        <w:br/>
        <w:t>банкін жүргізуді қамтиды.</w:t>
        <w:br/>
        <w:t>Қазақстан Республикасы Үкіметінің құзыретіне Қазақстан Рес-</w:t>
        <w:br/>
        <w:t>публикасы нормативтік құқықтық актілерінің мемлекеттік тізілімін,</w:t>
        <w:br/>
        <w:t>Қазақстан Республикасы нормативтік құқықтық актілерінің эталон-</w:t>
        <w:br/>
        <w:t>дық бақылау банкін жүргізу тәртібін айқындау кіреді.</w:t>
        <w:br/>
        <w:t>Осы мақсатта Қазақстан Республикасының Үкіметінің қаулы-</w:t>
        <w:br/>
        <w:t>сымен Қазақстан Республикасы нормативтік құқықтық кесімдерінің</w:t>
        <w:br/>
        <w:t>мемлекеттік тізілімін, нормативтік құқықтық кесімдерінің эталон-</w:t>
        <w:br/>
        <w:t>дық бақылау банкін жүргізу ережесі бекітілді!.</w:t>
        <w:br/>
        <w:t>«Қазақстан Республикасының Нормативтік құқықтық</w:t>
        <w:br/>
        <w:t>актілерінің мемлекеттік реестрі және оларды мемлекеттік</w:t>
        <w:br/>
        <w:t>тіркеуді ретке келтіру жөніндегі шаралар туралы» Қазақстан</w:t>
        <w:br/>
        <w:t>Республикасы Президентінің Жарлығына сәйкес енгізілген</w:t>
        <w:br/>
        <w:t>Қазақстан Республикасының нормативтік құқықтық актілерінің</w:t>
        <w:br/>
        <w:t>мемлекеттік тізілімін Қазақстан Республикасының Әділет</w:t>
        <w:br/>
        <w:t>министрлігі жанындағы Республикалық құқықтық ақпарат ор-</w:t>
        <w:br/>
        <w:t>талығы және оның облыстардағы филиалдары жүргізеді.</w:t>
        <w:br/>
        <w:t>Жоғарыда айтылғандай, Қазақстан Республикасының 2010</w:t>
        <w:br/>
        <w:t>жылдан 2020 жылға дейінгі кезеңге арналған Құқықтық саясат</w:t>
        <w:br/>
        <w:t>тұжырымдамасы құқықтық реттеудің тетіктерін жетілдірудің</w:t>
        <w:br/>
        <w:t>перспективасын құқық шығармашылығы мен құқық қолдану үде-</w:t>
        <w:br/>
        <w:t>рісінде ақпараттық технологияларды кеңінен қолданумен ты-</w:t>
        <w:br/>
        <w:t>ғыз байланыстырады.</w:t>
        <w:br/>
        <w:t>Біздің пікірімізше, «әлектрондық Үкімет» инфрақұрылымы-</w:t>
        <w:br/>
        <w:t>ның негізгі құрауыштарын қалыптастыру, нормативтік құқықтық</w:t>
        <w:br/>
        <w:t>актілер дерекқорын қалыптастыру және тиімді жүргізу мақса-</w:t>
        <w:br/>
        <w:t>тында Нормативтік құқықтық актілердің электрондық формат-</w:t>
        <w:br/>
        <w:t>тағы эталондық банкі жұмыс істесе тиімді болар еді. Сонымен</w:t>
        <w:br/>
        <w:t>бір мезгілде заннамаға нормативтік құқықтық актілердің элект-</w:t>
        <w:br/>
        <w:t>рондық нұсқасын көздейтін ережелер енгізілу керек, бұл ұлттық</w:t>
        <w:br/>
        <w:t>құқықты ақпараттандырудың маңызды қадамы болады.</w:t>
        <w:br/>
        <w:t>Қазіргі кезде Үкімет Қазақстан Республикасының 2010 жыл-</w:t>
        <w:br/>
        <w:t>дан 2020 жылға дейінгі кезеңге арналған Құқықтық саясат тұжы-</w:t>
        <w:br/>
        <w:t>рымдамасына сәйкес нормативтік құқықтық актілердің элект-</w:t>
        <w:br/>
        <w:t>1 «Қазақстан Республикасы нормативтік құқықтық кесімдерінің</w:t>
      </w:r>
    </w:p>
    <w:p>
      <w:r>
        <w:t>мемлекеттік тізілімін, нормативтік құқықтық кесімдерінің эталондық</w:t>
        <w:br/>
        <w:t>бақылау банкін жүргізу ережесін бекіту туралы» Қазақстан Республи-</w:t>
        <w:br/>
        <w:t>касы Үкіметінің 2006 жылғы 29 сәуірдегі Хғ 348 қаулысы.</w:t>
        <w:br/>
        <w:t>146-14</w:t>
        <w:br/>
        <w:t>Заңдарға мониторинг жүргізу 217</w:t>
        <w:br/>
        <w:t>Дегенмен мониторинг құқық шығармашылығы үдерісіне қыз-</w:t>
        <w:br/>
        <w:t>мет етумен шектелмейді. Осы кезеңде шығарылған нормалар</w:t>
        <w:br/>
        <w:t>оның алға қойған мақсаты ғана болып табылмайды және</w:t>
        <w:br/>
        <w:t>құқықтық үдерісті аяқтамайды. Керісінше, ең бастысы, норма-</w:t>
        <w:br/>
        <w:t>лар реттеуші, ынталандырушы, қоғамдық қатынастарға ыкпал-</w:t>
        <w:br/>
        <w:t>ды бағыттаушы қызметті жүзеге асыруға және олардың нұсқа-</w:t>
        <w:br/>
        <w:t>малары қоғамдық үдеріске кірігіп, адамдардың мінез-құлқына</w:t>
        <w:br/>
        <w:t>ықпал етуге тиіс. Осыған байланысты мониторинг құқықтық</w:t>
        <w:br/>
        <w:t>нормалардың барынша іске асырылуын қамтамасыз ететін, олар-</w:t>
        <w:br/>
        <w:t>дың мазмұнында қамтылғандардың барлығын нақты өмірде жү-</w:t>
        <w:br/>
        <w:t>зеге асыратын шараларды айқындауға, талдауға, және ұсынуға</w:t>
        <w:br/>
        <w:t>бағытталған.</w:t>
        <w:br/>
        <w:t>Ә.А. Нұғманованың пікірінше құқықтық мониторингтің маз-</w:t>
        <w:br/>
        <w:t>мұны әртүрлі болады: 1) мониторинг - мемлекеттің норма шы-</w:t>
        <w:br/>
        <w:t>ғармашылығы қызметінің табысты болуының шарты; 2) мони-</w:t>
        <w:br/>
        <w:t>торинг - құқықтың іске асырылу үдерісі; 8) мониторингтік қыз-</w:t>
        <w:br/>
        <w:t>меттің бағыты - ұлттық заңнаманың халықаралық құқық</w:t>
        <w:br/>
        <w:t>қағидаттары мен нормаларына тиімді сәйкес келуі!.</w:t>
        <w:br/>
        <w:t>Ю.А. Тихомиров құқықтық мониторингке мынадай аңықта-</w:t>
        <w:br/>
        <w:t>ма береді: «басқару, шаруашылық жүргізудің барлық кезендер-</w:t>
        <w:br/>
        <w:t>інде қолданылатын, құқықтың туындауы мен әрекет етуінің бар-</w:t>
        <w:br/>
        <w:t>лық кезендерінде көрініс табатын ақпараттық-бағалау сипатын-</w:t>
        <w:br/>
        <w:t>дағы қарқынды ұйымдастырылған және құқықтық институт» 7.</w:t>
        <w:br/>
        <w:t>Құқықтық мониторинг - қоғамның құқыктық өмірінің бар-</w:t>
        <w:br/>
        <w:t>лық үдерістерін жоғары сапамен қамтамасыз ету жөніндегі қыз-</w:t>
        <w:br/>
        <w:t>меттің бірнетпе бағытын қамтитын кең, сан қырлы ұғым, бұл</w:t>
        <w:br/>
        <w:t>ретте кейбір елдерде бір мезгілде әртүрлі үлгілер қолданылған.</w:t>
        <w:br/>
        <w:t>«Нормативтік құқықтық актілер туралы» Қазақстан Респуб-</w:t>
        <w:br/>
        <w:t>ликасының Заңы мониторинг жүргізудің құқықтық негізі бо-</w:t>
        <w:br/>
        <w:t>лып табылады. Заңның 49-бабының бірінші бөлігіне сәйкес нор-</w:t>
        <w:br/>
        <w:t>мативтік құқықтық актілердің заңдылығын камтамасыз ету ша-</w:t>
        <w:br/>
        <w:t>раларының бірі нормативтік құқықтық актілердің құқықтық</w:t>
        <w:br/>
        <w:t>мониторингін жүргізу болып табылады.</w:t>
        <w:br/>
        <w:t>Осы баптың 2-тармағына сәйкес Қазақстан Республикасының</w:t>
        <w:br/>
        <w:t>Конституциясында эәне басқа да заң актілерінде белгіленген</w:t>
        <w:br/>
        <w:t>құзыретіне сәйкес нормативтік құқықтық актілердің заңдылы-</w:t>
        <w:br/>
        <w:t>1 Сонда.</w:t>
        <w:br/>
        <w:t>2 Тихомиров Ю. А. Организация и проведение правового мониторинға</w:t>
        <w:br/>
        <w:t>/) Құқык және экономика. - 2006. - 78 10. - 18-6.</w:t>
        <w:br/>
        <w:t>210 Парламенттің заң шығарушылық қызметі</w:t>
        <w:br/>
        <w:t>рондық дерекқорын Эталондық банкін электрондық форматқа</w:t>
        <w:br/>
        <w:t>ауыстыру жолымен қалыптастыру мәселесін қарастыруда.</w:t>
      </w:r>
    </w:p>
    <w:p>
      <w:r>
        <w:t>Әділет министрлігінің ақпараты бойынша қазіргі кезде елде</w:t>
        <w:br/>
        <w:t>қазақстандық нормативтік құқықтық актілердің эталондық ба-</w:t>
        <w:br/>
        <w:t>қылау электрондық ресми банкі құрылды. Алайда, бұл қызмет</w:t>
        <w:br/>
        <w:t>коммерциялық негізде жұмыс істейді. Халық осындай қызмет-</w:t>
        <w:br/>
        <w:t>ке тегін қол жеткізетін болса, дұрыс болар еді. Мәселен, кез</w:t>
        <w:br/>
        <w:t>келген азаматқа ресми дереккөздің белгісі бар өзіне қажетті заң</w:t>
        <w:br/>
        <w:t>нормасын үйінде отырып принтерінен басып шығарып алып,</w:t>
        <w:br/>
        <w:t>сотқа, өзге де ұйымдарға баруға ыңғайлы болар еді. Техникалық</w:t>
        <w:br/>
        <w:t>тұрғыдан аталған белгісі бар құжатты әлектрондық цифрлық</w:t>
        <w:br/>
        <w:t>қолтаңба мен электрондық кілт арқылы алуға болады, бұлар</w:t>
        <w:br/>
        <w:t>азаматқа қолданыстағы құқық дереккөздерімен оңайлатылған схе-</w:t>
        <w:br/>
        <w:t>ма бойынша пайдалануға мүмкіндік береді.</w:t>
        <w:br/>
        <w:t>Теорияда заңнаманы жүйелеудің мынадай нысандары бар:</w:t>
        <w:br/>
        <w:t>- заңнаманы есепке алу;</w:t>
        <w:br/>
        <w:t>- заңнаманы бірлестіріп жүйелеу (инкорпорация);</w:t>
        <w:br/>
        <w:t>- заңнаманы топтастыру (консолидация);</w:t>
        <w:br/>
        <w:t>- заңнаманы кодификациялау.</w:t>
        <w:br/>
        <w:t>Заңнаманы есепке алу - бұл нормативтік актілерді жинау,</w:t>
        <w:br/>
        <w:t>сақтау және бақылау жай-күйінде ұстау, сондай-ақ есепке алын-</w:t>
        <w:br/>
        <w:t>ған актілер арасынан қажетті ақпаратты іздеуді қамтамасыз</w:t>
        <w:br/>
        <w:t>ететін іздестіру жүйесін жасау жөніндегі қызмет.</w:t>
        <w:br/>
        <w:t>Заңнаманы бірлестіріп жүйелеу (инкорпорация) - бұл қолда-</w:t>
        <w:br/>
        <w:t>ныстағы нормативтік актілерді тиісті ресми, жартылай ресми</w:t>
        <w:br/>
        <w:t>немесе ресми емес жинақта хронологиялық тәртіпте, тақырыбы,</w:t>
        <w:br/>
        <w:t>әліпби бойыншша біріктіру жолымен реттеу жөніндегі қызмет.</w:t>
        <w:br/>
        <w:t>Заңнаманы топтастыру (консолидация) - бұл көптеген нор-</w:t>
        <w:br/>
        <w:t>мативтік актілерді бір немесе бірнеше өзара байланысты мәсе-</w:t>
        <w:br/>
        <w:t>лелеріне қарай бір үлкен актіге біріктіру. Жаңа үлкен акт оның</w:t>
        <w:br/>
        <w:t>құрамына кірген нормативтік актілерді толығымен алмастыра-</w:t>
        <w:br/>
        <w:t>ды, себебі оны құзыретті құқық шығармашылығы орғаны қабыл-</w:t>
        <w:br/>
        <w:t>дайды және оның өзіне тиесілі қажетті ресми реквизиттері бар.</w:t>
        <w:br/>
        <w:t>Оның ерекшелігі - құқықтық реттеудің мазмұнын өзгертпейді,</w:t>
        <w:br/>
        <w:t>тек заңнама нысанына қатысты өзгерістер енгізеді.</w:t>
        <w:br/>
        <w:t>Заңнаманы кодификациялау - бұл мемлекет органдарының</w:t>
        <w:br/>
        <w:t>жаңа, еркін, бір жүйеге келтірілген (бірыңғай, логикалық және</w:t>
        <w:br/>
        <w:t>заңдық тұрғыдан біртұтае, ішкі және выртқы жағынан келісіл-</w:t>
        <w:br/>
        <w:t>ген) тұрақтылық деңгейі жоғары нормативтік актіні жасау жо-</w:t>
        <w:br/>
        <w:t>202 Парламенттің заң шығарушылық қызметі</w:t>
        <w:br/>
        <w:t>Осыған орай «Нұр Отан» ХДП-ның 2008 жылғы 6 қарашада</w:t>
        <w:br/>
        <w:t>өткен «Сыбайлас жемқорлыққа қарсы форумын» ерекше атап</w:t>
        <w:br/>
        <w:t>өтуіміз керек, онда Мемлекет Басшысы «...барлық заңдар мен</w:t>
        <w:br/>
        <w:t>заңға тәуелді актілерге міндетті түрде сыбайлас жемқорлыққа</w:t>
        <w:br/>
        <w:t>қарсы сараптама жүргізілуге тиіс. Бұл сараптаманың мәртебесі</w:t>
        <w:br/>
        <w:t>заңнамалық тұрғыдан бекітілуі қажет» - деп атап өткен!.</w:t>
        <w:br/>
        <w:t>Сыбайлас жемқорлыққа қарсы сараптама жүргізілуінің са-</w:t>
        <w:br/>
        <w:t>раптама практикасына енгеніне көп уақыт өткен жоқ, дегенмен</w:t>
        <w:br/>
        <w:t>оның қажеттілігін қоғам бірден түсінді және басқа сараптама-</w:t>
        <w:br/>
        <w:t>ларға қарағанда оның саны асып түсті. Қазақ гуманитарлық-заң</w:t>
      </w:r>
    </w:p>
    <w:p>
      <w:r>
        <w:t>университетінің ұжымы 2007-2010 жылдар аралығында 2551</w:t>
        <w:br/>
        <w:t>сыбайлас жемқорлыққа қарсы сараптама жүргізді?.</w:t>
        <w:br/>
        <w:t>Нормативтік құқықтық актілер жобаларына және заң жоба-</w:t>
        <w:br/>
        <w:t>ларыныңтұжырымдамаларына ғылыми сараптаманы тиісті бей-</w:t>
        <w:br/>
        <w:t>індегі ғылыми мекемелер мен жоғары оқу орындары, қаралып</w:t>
        <w:br/>
        <w:t>отырған жобалар мен заң жобалары тұжырымдамаларының маз-</w:t>
        <w:br/>
        <w:t>мұнына қарай ғалымдар мен мамандар қатарынан тартылатын</w:t>
        <w:br/>
        <w:t>сараншылар жүргізеді.</w:t>
        <w:br/>
        <w:t>Осы мақсатта ҚР Әділет министерлігі жыл сайын заң жобалары-</w:t>
        <w:br/>
        <w:t>на ғылыми сараптама және заң жобалары тұжырымдамаларына</w:t>
        <w:br/>
        <w:t>ғылыми сараптама жүргізу жөніндегі қызметті мемлекеттік сатып</w:t>
        <w:br/>
        <w:t>алу бойынша конкурс ұйымдастырады. Бүгінгі таңда осы конкур-</w:t>
        <w:br/>
        <w:t>стың негізгі қатысушылары: Құқықтық зерттеулер және талдау ин-</w:t>
        <w:br/>
        <w:t>ституты; Құқықтық мониторинг, сараптама және талдау ҒЗИ; Әл-</w:t>
        <w:br/>
        <w:t>Фараби атындағы Қазақ ұлттық университеті; Л. Н. Гумилев атын-</w:t>
        <w:br/>
        <w:t>дағы Еуразия ұлттық университеті; Қазақ гуманитарлық-заң</w:t>
        <w:br/>
        <w:t>университеті және т.б. болып табылады.</w:t>
        <w:br/>
        <w:t>Біздің ойымызша, сыбайлас жемқорлыққа қарсы сараптама</w:t>
        <w:br/>
        <w:t>сыбайлас жемқорлыққа қарсы күреске арналған ұлттық бағдар-</w:t>
        <w:br/>
        <w:t>ламаның аса маңызды элементі болып табылады. Әзірленетін</w:t>
        <w:br/>
        <w:t>нормативтік құқықтық актілерге жүргізілетін сыбайлас жемқк-</w:t>
        <w:br/>
        <w:t>орлыққа қарсы сараптаманың мақсаты - сыбайлас жемқорлық</w:t>
        <w:br/>
        <w:t>үшін жағдай туғызатын нормаларды алып тастау.</w:t>
        <w:br/>
        <w:t>ЕҚЫҰ-ның Астанадағы орталығының Басшысы А. Кельчевс-</w:t>
        <w:br/>
        <w:t>кий нормативтік құқықтық актілерге сыбайлас жемқорлыққа</w:t>
        <w:br/>
        <w:t>ҚР Президенті Н. Ә. Назарбаевтың «Нұр Отан» ХДП-ның Сыбайлас</w:t>
        <w:br/>
        <w:t>жемқорлыққа қарсы форумында сөйлеген сөзі, 6 қараша 2008 ж.</w:t>
        <w:br/>
        <w:t>2.Қараңаз: Қазақ гуманитарлық-заң университетінің 2007-2010 жж.</w:t>
        <w:br/>
        <w:t>ағымдағы мұрағаты.</w:t>
        <w:br/>
        <w:t>216 Парламенттің заң шығарушылық қызметі</w:t>
        <w:br/>
        <w:t>жеткізу мүмкін болмайтын бір тектес қоғамдық қатынастар са-</w:t>
        <w:br/>
        <w:t>лаларында қалыптасқан құқық салаларына пайдалану керек»</w:t>
        <w:br/>
        <w:t>деп жазылған!.</w:t>
        <w:br/>
        <w:t>Осылайтпца, заңнаманы кодификациялау - өте күрделі үдеріс.</w:t>
        <w:br/>
        <w:t>Жинақталған тәжірибені ескере отырып, іргелі зерттеулер жүргі-</w:t>
        <w:br/>
        <w:t>зу, заңнаманы кодификациялаудың нақты өлшемдері мен пара-</w:t>
        <w:br/>
        <w:t>метрлерін қалыптастыру талап етіледі, бұл ретте кодификацияла-</w:t>
        <w:br/>
        <w:t>удың перспективаларын анықтау, сондай-ақ шетелдік тәжірибені,</w:t>
        <w:br/>
        <w:t>әсіресе, Франция мен Германияның тәжірибесін талдау қажет.</w:t>
        <w:br/>
        <w:t>8.7. Заңдарға мониторинг жүргізу</w:t>
        <w:br/>
        <w:t>Қазақстан Республикасының 2010 жылдан 2020 жылға дейінгі</w:t>
        <w:br/>
        <w:t>кезеңге арналған Құқықтық саясат тұжырымдамасында құқық шы-</w:t>
        <w:br/>
        <w:t>ғармантылығы қызметін құқық салаларының және құқықтық жүй-</w:t>
        <w:br/>
        <w:t>енің даму үрдістеріне ұдайы мониторингке, нормативтік құқықтык</w:t>
        <w:br/>
        <w:t>актілерді қолдану практикасын талдауға негізделетін болжамды-</w:t>
        <w:br/>
        <w:t>талдаулы қамтамасыз етуге ерекше көңіл бөлу ұсынылады 2.</w:t>
        <w:br/>
        <w:t>Құқық теориясында мониторинг - бұл заң шығару қызметі</w:t>
        <w:br/>
        <w:t>мен құқық қолдану нәтижелерін бағалау, талдау, болжау және</w:t>
        <w:br/>
        <w:t>жинақтау жөніндегі жүйелі қызмет.</w:t>
      </w:r>
    </w:p>
    <w:p>
      <w:r>
        <w:t>Қоғамның құқықтық өмірінің басты назарында құқықтың өзі</w:t>
        <w:br/>
        <w:t>болғандықтан, оның жасалуына (ал бұл құқық шығармашылығы</w:t>
        <w:br/>
        <w:t>арқылы жүзеге асырылады) зор ден қойылады. Сондықтан</w:t>
        <w:br/>
        <w:t>құқықтық мониторинг, ең бастысы, құқық шығармашылығына</w:t>
        <w:br/>
        <w:t>дайындық жұмыстың барлық түрін қамтиды. Олардың мақсаты -</w:t>
        <w:br/>
        <w:t>сол сәттегі өмірлік факторлар мен жағдаяттардың жиынтығын</w:t>
        <w:br/>
        <w:t>ескеріп, құқық шығармашылығының сапалы, негізді болуын кам-</w:t>
        <w:br/>
        <w:t>тамасыз ету. Құқық шығармашылығының нәтижесі және өнімі</w:t>
        <w:br/>
        <w:t>бола отырып, құқық өмірдің өзінен «шығуға», «өмірдің өзі іспетті</w:t>
        <w:br/>
        <w:t>пішілуге», өмірдің қажеттіліктеріне сай болуға, қанағаттылық</w:t>
        <w:br/>
        <w:t>пен қажеттіліктердің жүзеге асырылуына жәрдемдесуге тиіс 2.</w:t>
        <w:br/>
        <w:t>1 Қазақстан Республикасының 2010 жылдан 2020 жылға дейінгі ке-</w:t>
        <w:br/>
        <w:t>зеңге арналған Құқықтық саясат тұжырымдамасы// ҚР Президентінің</w:t>
        <w:br/>
        <w:t>2009 &gt;к. 24 тамыздағы 4 858 Жарлығымен бекітілген // Егемен Қазақ-</w:t>
        <w:br/>
        <w:t>стан. - 2009. - 28 тамыз.</w:t>
        <w:br/>
        <w:t>2 Сонда.</w:t>
        <w:br/>
        <w:t>з Нугманова Ә. А. Национальная модель правового мониторинга в Рес-</w:t>
        <w:br/>
        <w:t>публике Казахстан // Қазақстан Республикасы Заңнама институтының</w:t>
        <w:br/>
        <w:t>хабаршысы. - 2007. - 2% 8 (7). - 84-85-б.</w:t>
        <w:br/>
        <w:t>Заңнаманы жүйелеу және кодификациялау 207</w:t>
        <w:br/>
        <w:t>Қазақстан Республикасының 2010 жылдан 2020 жылға дейінгі</w:t>
        <w:br/>
        <w:t>кезеңге арналған Құқықтық саясат тұжырымдамасында норма</w:t>
        <w:br/>
        <w:t>шығармашылығы қызметінің тиімділігін арттыру мақсатында</w:t>
        <w:br/>
        <w:t>қолданыстағы заңнаманы жүйелеу, заңнама салалары бөлігінде</w:t>
        <w:br/>
        <w:t>одан әрі топтастыру жәніндегі жұмысты жалғастыру қажет деп</w:t>
        <w:br/>
        <w:t>белгіленген !.</w:t>
        <w:br/>
        <w:t>Құқық шығармашылығы қызметінің жандануы және осыған</w:t>
        <w:br/>
        <w:t>байланысты нормативтік құқықтық актілер санының көбеюі үрдісі</w:t>
        <w:br/>
        <w:t>заңнаманың жүйеленуін жетілдіруді қажет етеді. Заң ғылымда-</w:t>
        <w:br/>
        <w:t>ры докторы С. А. Табановтың пікірінше, қазіргі кезде бұл іс ұйым-</w:t>
        <w:br/>
        <w:t>дастырушылық және әдістемелік тұрғысынан жеткілікті дәре-</w:t>
        <w:br/>
        <w:t>жедегі жоғары деңгейде емес. Кей жағдайда осы қызметтің мәнін</w:t>
        <w:br/>
        <w:t>де түсінбей қаламыз, бұған әртүрлі мән-мағына беріледі?,</w:t>
        <w:br/>
        <w:t>Көп жағдайда заңнаманы жүйелеу құқықтық актілерді есепке</w:t>
        <w:br/>
        <w:t>алу және тақырыптарына қарай жіктеумен ?, олардың бақылау</w:t>
        <w:br/>
        <w:t>даналарын есепте ұстаумен барабар болады. Кейбір авторлардын</w:t>
        <w:br/>
        <w:t>пікірінше, заңнаманы жүйелеу басқа мәселелерді шешуге тиіс“</w:t>
        <w:br/>
        <w:t>С.А. Табановтың пікірінше, кодификациялау заңнаманы жүй-</w:t>
        <w:br/>
        <w:t>елеудің ең жоғары нысаны болып табылады 5. Дегенмен, дайын</w:t>
        <w:br/>
        <w:t>заңнамалық материал бір жүйеге келтіріледі, ал кодификация-</w:t>
        <w:br/>
        <w:t>лау - бұл жаңа нормативтік құқықтық актілерді әзірлеу, сондық-</w:t>
        <w:br/>
        <w:t>тан жүйелеуді дәстүрлі түрлерге бөлу деп түсіну қойылған міндетті</w:t>
        <w:br/>
        <w:t>іс-жүзінде шешпейді. Кодификациялау жүйелеу шеңберіне</w:t>
        <w:br/>
        <w:t>кірмейді, бұл заңнаманы жетілдірудің дербес, негізгі нысаны %.</w:t>
        <w:br/>
        <w:t>1 Қазақстан Республикасының 2010 жылдав 2020 жылға дейінгі ке-</w:t>
        <w:br/>
        <w:t>зеңге арналған Құқықтық саясат тұжырымдамасы// ҚР Президентінін</w:t>
        <w:br/>
        <w:t>2009 ж. 27 тамыздағы 2% 858 Жарлығымен бекітілген // Егемен Қазақ-</w:t>
        <w:br/>
        <w:t>стан. - 2009. - 28 тамыз.</w:t>
        <w:br/>
        <w:t>3 Табанов С. А. Систематизация как важнейішая форма совершенство-</w:t>
        <w:br/>
        <w:t>вания законодательства: теория и практика Қазақстан Республикасы-</w:t>
        <w:br/>
        <w:t>ның. Дисс... докт. юрид. наук. Алматы, 1999.</w:t>
      </w:r>
    </w:p>
    <w:p>
      <w:r>
        <w:t>% Құжатты рубрикалау - құжаттарды тақырыбына қарай жіктеу.</w:t>
        <w:br/>
        <w:t>4 См.: Ковшик Е. А. Систематизация действуюшего законодательствв:</w:t>
        <w:br/>
        <w:t>организационные предпосылки // Вестник КАСУ. - 2007.- Х%3. ОН:</w:t>
        <w:br/>
        <w:t>ҺМіір:/ /муугуу.уевілік-каба.іпіо/)очгпа1/11/403/ (қараған күн: 11.04.2011).</w:t>
        <w:br/>
        <w:t>5 Табанов С. А. Систематизация как важнейшая форма совершенсетво-</w:t>
        <w:br/>
        <w:t>зания законодательства: теория и практика Қазақстан Республикасы-</w:t>
        <w:br/>
        <w:t>ның. Дисс... докт. юрид. наук. Алматы, 1999.</w:t>
        <w:br/>
        <w:t>8 Обшая теория права // Под обш. ред. В. К. Бабаева. - Нижний Новго-</w:t>
        <w:br/>
        <w:t>род, 1993. - С. 832.</w:t>
        <w:br/>
        <w:t>Заңнаманы жүйелеу және кодификациялау 218</w:t>
        <w:br/>
        <w:t>дардың соңында - 60-шы жылдардың басында өтті, сол кезде жаңа</w:t>
        <w:br/>
        <w:t>Негіздер, кодекстер және құқықтың негізгі салалары бойынша</w:t>
        <w:br/>
        <w:t>басқа да кодифицияланған актілер қабылданды.</w:t>
        <w:br/>
        <w:t>С. Мороз жазғандай, кодификациялау мәселесінде заңнама-</w:t>
        <w:br/>
        <w:t>ны жүйелеу бойынша Ресей тәжірибесіне жүгінуге болады: соң-</w:t>
        <w:br/>
        <w:t>ғы он жылдар ішінде кодекстердің үлес салмағы айтарлықтай</w:t>
        <w:br/>
        <w:t>ұлғайды - қолданыста жиырма кодекс бар, Федерация субьект-</w:t>
        <w:br/>
        <w:t>ілері өздерінің кодекстері бойынша жұмыс істейді, олар - кітап-</w:t>
        <w:br/>
        <w:t>хана, мұражай, сайлау кодекстері!,</w:t>
        <w:br/>
        <w:t>Ю.А. Тихомиров пен Ә. В. Талапинаның кодекстердің заңна-</w:t>
        <w:br/>
        <w:t>маны дамыту үдерісіндегі рөлін, нормативтік материалдардың</w:t>
        <w:br/>
        <w:t>жиналуы мен қорытылуына қарай олардың әзірленуі мен қабыл-</w:t>
        <w:br/>
        <w:t>дануының кезін айқындау қажет, кодекстердің нысаны олармен</w:t>
        <w:br/>
        <w:t>реттелетін қатынастардың сипаты мен көлеміне сәйкес келуге</w:t>
        <w:br/>
        <w:t>тиіс деген пікірін дұрыс деп есептейміз 2,</w:t>
        <w:br/>
        <w:t>Біздің кодифициялық құқық та дамудың заманауи арнасына</w:t>
        <w:br/>
        <w:t>түсті. Егер Қазақ КСР кезеңінде қолданыста 12 кодекс болса, қазіргі</w:t>
        <w:br/>
        <w:t>заманғы Қазақстанда - 17 кодекс бар және олардың саны өсуі</w:t>
        <w:br/>
        <w:t>мүмкін. Тәуелсіз мемлекет жағдайында мынадай жаңа кодекстер</w:t>
        <w:br/>
        <w:t>қабылданды: Бюджет, Салық, Кеден және Экологиялық кодекстер;</w:t>
        <w:br/>
        <w:t>Сонымен қатар, ұлттық заңнаманы кодификациялау үдерісі</w:t>
        <w:br/>
        <w:t>біркелкі жүріп жатқан жоқ. Құқықтың кейбір салаларында ко:</w:t>
        <w:br/>
        <w:t>дификациялау қарқынды жүріп жатыр, ал кейбір салаларда то-</w:t>
        <w:br/>
        <w:t>қырау құбылысы байқалады, бұл ретте кодификациялаудың на-</w:t>
        <w:br/>
        <w:t>қты өлшемдері мен параметрлері қалыптастырылмағанын айта</w:t>
        <w:br/>
        <w:t>кеткен жөн.</w:t>
        <w:br/>
        <w:t>Қазіргі уақытта Кәсіпкерлік (коммерциялык) кодексті коди-</w:t>
        <w:br/>
        <w:t>фикациялау мәселесі аса даулы және күрделі мәселе қатарына</w:t>
        <w:br/>
        <w:t>жатады, бұл мәселе Ресейде де, ТМД-ның басқа елдерінде де</w:t>
        <w:br/>
        <w:t>көтерілуде.</w:t>
        <w:br/>
        <w:t>Ресей ғалымдары бірегей кәсіпкерлік кодексті қабылдауды</w:t>
        <w:br/>
        <w:t>негіздеп, ұсынады.</w:t>
        <w:br/>
        <w:t>Мәселен, Еуропада үстемдік ететін азаматтық құқықтың (циз</w:t>
        <w:br/>
        <w:t>вилистік) дәстүріне сәйкес азаматтық құқық саласынан сауда</w:t>
        <w:br/>
        <w:t>құқығы бөлініп шығарылды: жеке коммерциялық кәдекстер</w:t>
        <w:br/>
        <w:t>1 Мороз С. Проблемы кодификации законодательства Қазақстан Рес-</w:t>
        <w:br/>
        <w:t>публикасының // Юрист. - 2004. - Х% 10.</w:t>
        <w:br/>
        <w:t>2 Тихомиров Ю. А., Талапина Э. В. О кодификации и кодексах // Жур-</w:t>
      </w:r>
    </w:p>
    <w:p>
      <w:r>
        <w:t>нал Российского Права. - 2008. - 2 8 (75). - С. 48-49.</w:t>
        <w:br/>
        <w:t>206 Парламенттің заң шығарушылық қызметі</w:t>
        <w:br/>
        <w:t>ның әрбір түрінің ерекшелегі ескеріле отырып), бұл заң жоба-</w:t>
        <w:br/>
        <w:t>сын жан-жақты қарауға, заң жобасын жетілдіру жөніндегі ұсы-</w:t>
        <w:br/>
        <w:t>ныстарды егжей-тегжейлі талдауға, ғылыми сараптама қоры-</w:t>
        <w:br/>
        <w:t>тындысының саласын обһективті бағалауға мүмкіндік береді.</w:t>
        <w:br/>
        <w:t>2. Қазақстан Республикасының Әділет министрлігі заң жоба-</w:t>
        <w:br/>
        <w:t>лары бойынша сараптама беретін сарапшыларды оқыту үшін</w:t>
        <w:br/>
        <w:t>жыл сайын семинар ұйымдастырсын.</w:t>
        <w:br/>
        <w:t>8. Заң жобасының түпкілікті нұсқасына, яғни Қазақстан Рес-</w:t>
        <w:br/>
        <w:t>публикасы Парламентінің Мәжілісіне енгізілетін нұсқасына</w:t>
        <w:br/>
        <w:t>ғылыми сараптама жүргізу жөніндегі шара қолданылсын.</w:t>
        <w:br/>
        <w:t>4, Ғылыми сараптама жүргізудің мерзімі 25 күнге дейін ұзар-</w:t>
        <w:br/>
        <w:t>тылсын, себебі 15 күнтізбелік күн ғылыми сараптаманың барлық</w:t>
        <w:br/>
        <w:t>өлшемдері бойынша толық талдау жасауға мүмкіндік бермейді.</w:t>
        <w:br/>
        <w:t>5. Ғылыми сараптама жүргізуге заң, экономика салаларынан</w:t>
        <w:br/>
        <w:t>басқа салалардан да өкілдер тартылуға міндетті деп белгіленсін !.</w:t>
        <w:br/>
        <w:t>Депутаттар үшін ғылыми сараптаманың сапалы болғаны өте</w:t>
        <w:br/>
        <w:t>маңызды. Бұл ретте, әзірлеушілер, ғылыми сарапшылардың ұсы-</w:t>
        <w:br/>
        <w:t>нымдарына сілтеме жасай отырып, түсіндірме жазбада өздерінің</w:t>
        <w:br/>
        <w:t>ғылымдар мен мамандардын қаралып отырған мәселе бойынша</w:t>
        <w:br/>
        <w:t>пікірімен келісетіні немесе келіспейтіні туралы қорытынды жаз-</w:t>
        <w:br/>
        <w:t>байды. Осы олқылықты да заңнамалық тұрғыдан регламенттеу</w:t>
        <w:br/>
        <w:t>қажет. Кейбір ғалымдар заң жобаларына ғылыми сараптама ту-</w:t>
        <w:br/>
        <w:t>ралы ереже дербес заң нысанында болу керек деп есептейді, сон-</w:t>
        <w:br/>
        <w:t>дай-ақ ғылыми құқықтық сараптаманың заң шығару үдерісін-</w:t>
        <w:br/>
        <w:t>дегі орнын түбейлі өзгерту қажет деген пікір айтады.</w:t>
        <w:br/>
        <w:t>Біздің ойымызша, заң жобаларына сараптама жүргізу заң</w:t>
        <w:br/>
        <w:t>жобасын әзірлеудің аса манызды бөлігі болып табылады, сон-</w:t>
        <w:br/>
        <w:t>дықтан да сарапшылар, ғалымдар тарапынан жеке жауап-</w:t>
        <w:br/>
        <w:t>кершілік пен принципті ұстаным талап етіледі.</w:t>
        <w:br/>
        <w:t>3.6. Заңнаманы жүйелеу және кодификациялау</w:t>
        <w:br/>
        <w:t>Нормативтік құқықтық материалдар санының көп болуы олар-</w:t>
        <w:br/>
        <w:t>ды үнемі өңдеуді, реттеуді, яғни жүйелеуді қажет етеді.</w:t>
        <w:br/>
        <w:t>1 «Заң жобаларына экүргізілетін сараптаманың сапасын жетілдіру»</w:t>
        <w:br/>
        <w:t>тақырыбына арналған халықаралық «дөңгелек үстел» ұсынымдары.</w:t>
        <w:br/>
        <w:t>2010 ж. 4 маусым // Заң жобаларына жүргізілетін ғылыми-құқықтық</w:t>
        <w:br/>
        <w:t>сараптаманың тиімділігін арттыру мәселелеріне арналған «дөңгелек</w:t>
        <w:br/>
        <w:t>үстел» материалдарының жинағы. - Астана. 2010. - 70-б.</w:t>
        <w:br/>
        <w:t>220 Парламенттің заң шығарушылық қызметі</w:t>
        <w:br/>
        <w:t>«Нормативтік құқықтық актілер туралы» Қазақстан Респуб-</w:t>
        <w:br/>
        <w:t>ликасының Заңының бұрын қолданыста болған редакциясында</w:t>
        <w:br/>
        <w:t>уәкілетті органдар өздері қабылдаған немесе әзірлеуші болып</w:t>
        <w:br/>
        <w:t>табылатын заңға тәуелді нормативтік құқықтық актілерге ғана</w:t>
        <w:br/>
        <w:t>мониторинг жүргізуге тиіс деп белгіленген. Осылайша заң шы-</w:t>
      </w:r>
    </w:p>
    <w:p>
      <w:r>
        <w:t>ғарушы заңнамалық актілерді және олардың қолданылу прак-</w:t>
        <w:br/>
        <w:t>тикасын құқықтық мониторинг обьектісіне жатқызбайды. Бар-</w:t>
        <w:br/>
        <w:t>лық заңнамалық актілер және құқық қолдану практикасы мо-</w:t>
        <w:br/>
        <w:t>ниторинг обьектісіне жатқызылуға тиіс деп есептейміз.</w:t>
        <w:br/>
        <w:t>Құқықтық мониторингтің заңға тәуелді нормативтік құқықтық</w:t>
        <w:br/>
        <w:t>актілерді ғана емес, Қазақстан Республикасының барлық заңна-</w:t>
        <w:br/>
        <w:t>малық актілерін, оның ішінде халықаралық шарттарды қамти-</w:t>
        <w:br/>
        <w:t>тын толыққанды тетігін енгізу талап етіледі.</w:t>
        <w:br/>
        <w:t>Заңға тәуелді нормативтік құқықтық актілерге мониторинг</w:t>
        <w:br/>
        <w:t>Қазақстан Республикасы Үкіметінің 2006 жылғы 25 тамыздағы</w:t>
        <w:br/>
        <w:t>29 817 қаулысымен бекітілген Заңға тәуелді нормативтік</w:t>
        <w:br/>
        <w:t>құқықтық кесімдерге мониторинг жүргізу ережесінің негізінде</w:t>
        <w:br/>
        <w:t>жүргізіледі, бұл ереже Қазақстан Республикасының заңнамасы-</w:t>
        <w:br/>
        <w:t>мен бекітілген өз құзыретіне сәйкес қабылдауға құқығы бар және</w:t>
        <w:br/>
        <w:t>(немесе) олар әзірлеушілері болып табылатын мемлекеттік орган-</w:t>
        <w:br/>
        <w:t>дардың заңға тәуелді нормативтік құқықтык кесімдеріне мони-</w:t>
        <w:br/>
        <w:t>торинг жүргізу тәртібін белгілейді !.</w:t>
        <w:br/>
        <w:t>Ережеге сәйкес Заңға тәуелді актілерге мониторингті тиісті</w:t>
        <w:br/>
        <w:t>уәкілетті орган (оның ішінде іске асыруды уәкілетті орган жү-</w:t>
        <w:br/>
        <w:t>зеге асыратын бұрын қабылданған кесімдер бойынша) әзірлеген</w:t>
        <w:br/>
        <w:t>және (немесе) қабылдаған заңға тәуелді актілерге қатысты уәк-</w:t>
        <w:br/>
        <w:t>ілетті органның құрылымдық бөлімішнелері және (немесе) ведом-</w:t>
        <w:br/>
        <w:t>стволары тұрақты негізде жүргізеді.</w:t>
        <w:br/>
        <w:t>Уәкілетті органдарда заңға тәуелді актілердің мониторингі</w:t>
        <w:br/>
        <w:t>бойынша бөлімшелердің қызметін үйлестіруді заң қызметтері,</w:t>
        <w:br/>
        <w:t>олар болмаған жағдайда - уәкілетті органның Басшысы айқын-</w:t>
        <w:br/>
        <w:t>дайтын құрылымдық бөлімшелер жүзеге асырады.</w:t>
        <w:br/>
        <w:t>Заңға тәуелді ақтілердің мониторингі бойынша уәкілетті</w:t>
        <w:br/>
        <w:t>органдардың қызметін үйлестіруді Қазақстан Республикасы</w:t>
        <w:br/>
        <w:t>Әділет министрлігі жүзеге асырады.</w:t>
        <w:br/>
        <w:t>Мониторинг жүргізу кезінде бөлімшелер мыналарды қарайды:</w:t>
        <w:br/>
        <w:t>1 Қараңыз: Нормативтік құқықтық актілерге құқықтық мониторинг</w:t>
        <w:br/>
        <w:t>жүргізу және НҚА тұжырымдамасы мен жобаларын әзірлеу жөніндегі</w:t>
        <w:br/>
        <w:t>әдістемелік ұсыныстар. - Астана, 2008.</w:t>
        <w:br/>
        <w:t>218 Парламенттің заң шығарушылық қызметі</w:t>
        <w:br/>
        <w:t>ғын қамтамасыз ететін мемлекеттік органдар мен лауазымды</w:t>
        <w:br/>
        <w:t>адамдар мыналар:</w:t>
        <w:br/>
        <w:t>1) Қазақстан Республикасының Конституциялық Кеңесі;</w:t>
        <w:br/>
        <w:t>2) соттар;</w:t>
        <w:br/>
        <w:t>8) Қазақстан Республикасының Вас прокуроры және оған ба-</w:t>
        <w:br/>
        <w:t>ғынысты прокурорлар;</w:t>
        <w:br/>
        <w:t>4) Қазақстан Республикасының Әділет министрлігі және оның</w:t>
        <w:br/>
        <w:t>аумақтық органдары;</w:t>
        <w:br/>
        <w:t>5) төмен тұрған органдар қабылдаған нормативтік құқықтық</w:t>
        <w:br/>
        <w:t>актілер жөнінен - мемлекеттік органдар;</w:t>
        <w:br/>
        <w:t>6) өздері қабылдаған және (немесе) әзірлеуші болып табыла-</w:t>
        <w:br/>
        <w:t>тын заңнан туындайтын нормативтік құқықтық актілерге қаты-</w:t>
      </w:r>
    </w:p>
    <w:p>
      <w:r>
        <w:t>сты - заңнан туындайтын тәуелді нормативтік құқықтық</w:t>
        <w:br/>
        <w:t>актілерді қабылдаған және (немесе) оларды әзірлеушілер болып</w:t>
        <w:br/>
        <w:t>табылатын уәкілетті органдар.</w:t>
        <w:br/>
        <w:t>Жоғарыда аталған Заңның 48-1-бабының бұрын қолданыста бол-</w:t>
        <w:br/>
        <w:t>ған редакциясында уәкілетті органдар өздері қабылдаған және (неме-</w:t>
        <w:br/>
        <w:t>се) әзірлеуші болып табылатын заңнан туындайтын нормативтік</w:t>
        <w:br/>
        <w:t>құқықтықактілердің Қазақстан Республикасының заңнамасына қайпты</w:t>
        <w:br/>
        <w:t>келетін және ескірген құқықтық нормаларын анықтау, оларды іске</w:t>
        <w:br/>
        <w:t>асырудың тиімділігін бағалау үшін олардың тұрақты мониторингін</w:t>
        <w:br/>
        <w:t>жүзеге асыруға және оларға өзгерістер және (немесе) толықтырулар</w:t>
        <w:br/>
        <w:t>енгізу және олардың күші жойылды деп тану жөніндегі шараларды</w:t>
        <w:br/>
        <w:t>уақтылы қабылдауға міндетті деп белгіленген.</w:t>
        <w:br/>
        <w:t>Кейбір ғалымдар осы Заңда құқықтық мониторингке аз міндет</w:t>
        <w:br/>
        <w:t>қойылған, бұдан да көп міндет көзделуге тиіс деп есептейді. Заң</w:t>
        <w:br/>
        <w:t>шығару саласындағы мониторинг шараларының ең басты міндеті</w:t>
        <w:br/>
        <w:t>- әзірленетін заңның және сол заңда қамтылған нормалардың</w:t>
        <w:br/>
        <w:t>қоғамның сол кездегі тіртпілік жағдайына, елдің өскелең даму-</w:t>
        <w:br/>
        <w:t>ының қажеттіліктеріне, экономикалық, әлеуметтік-саяси, этно-</w:t>
        <w:br/>
        <w:t>демографиялық, рухани, адамдар арасындағы және өзге де қоғам-</w:t>
        <w:br/>
        <w:t>дық қатынастардың сипатына барынша сәйкес келуін қамтама-</w:t>
        <w:br/>
        <w:t>сыз ету. Осы басты (мазмұндық) міндет шешілгенде ғана, заң</w:t>
        <w:br/>
        <w:t>шығару үдерісінде үлкен табысқа жетуге болады !.</w:t>
        <w:br/>
        <w:t>1 Баймаханов М. Т. О роли мониторинга в совершенствонании нормот-</w:t>
        <w:br/>
        <w:t>ворчества // Құқықтық мониторинг - норма шығармашылығының са-</w:t>
        <w:br/>
        <w:t>пасын арттыру құралы: Халықаралық ғылыми-практикалық конферен-</w:t>
        <w:br/>
        <w:t>ция материалдарының жинағы (30 қазан 2007 ж.). - Астана, 2007. -</w:t>
        <w:br/>
        <w:t>58-58-86. (орыс тілінде)</w:t>
        <w:br/>
        <w:t>Зандарға мониторинг жүргізу 219</w:t>
        <w:br/>
        <w:t>Осыған байланысты зандарға мониторинг жүргізудің мына-</w:t>
        <w:br/>
        <w:t>дай міндеттерін айқындауға болады:</w:t>
        <w:br/>
        <w:t>-- зандардың қолданылуының тиімділігін бағалау;</w:t>
        <w:br/>
        <w:t>- заңды кешенді талдау үшін ақпарат алу;</w:t>
        <w:br/>
        <w:t>-мониторинг нәтижелері негізінде оны жетілдіру жөніндегі</w:t>
        <w:br/>
        <w:t>ұсыныстар әзірлеу;</w:t>
        <w:br/>
        <w:t>-мемлекеттік органдар қызметіндегі құқық қолдану практи-</w:t>
        <w:br/>
        <w:t>касын жетілдіру;</w:t>
        <w:br/>
        <w:t>- олардың тиімсіздігінің әлеуметтік салдарын айқындау!.</w:t>
        <w:br/>
        <w:t>Біздің ойымызша, құқықтық мониторингтің түпкілікті мақ-</w:t>
        <w:br/>
        <w:t>саты құқық шығармашылығының тиімді тетігін жасау және кол-</w:t>
        <w:br/>
        <w:t>даныстағы заңнаманы жетілдіру жөніндегі ұсыныстар әзірлеу</w:t>
        <w:br/>
        <w:t>болып табылады.</w:t>
        <w:br/>
        <w:t>Мониторингтің тағы бір маңызды міндеті бұрын көзделген және</w:t>
        <w:br/>
        <w:t>үнемі жетілдіріліп отыратын заң шығару стратегиясы мен такти-</w:t>
        <w:br/>
        <w:t>касында бұдан әрі көрініс табатын заңнамалық актілерді әзірлеу</w:t>
        <w:br/>
        <w:t>жөніндегі жұмысты жалғастыру үшін енді ғана жүзеге асырыл-</w:t>
        <w:br/>
        <w:t>ған заңнамалық реттеудің нәтижелерін талдау болып табылады 7.</w:t>
        <w:br/>
        <w:t>Ресейдің Федерация Кеңесінің осы бағыттағы жұмысын ерек-</w:t>
        <w:br/>
        <w:t>ше атап өтуіміз керек, олар міне бірнеше жыл болды «Ресей</w:t>
      </w:r>
    </w:p>
    <w:p>
      <w:r>
        <w:t>Федерациясындағы заңнаманың жай-күйі туралы» тақырыбына</w:t>
        <w:br/>
        <w:t>жыл сайынғы баяндаманы әзірлейді және оны көпшілікпен бірге</w:t>
        <w:br/>
        <w:t>талқылауды ұйымдастырады.</w:t>
        <w:br/>
        <w:t>Швецияның да оң тәжірибесін атап өткеніміз жән болады,</w:t>
        <w:br/>
        <w:t>онда заң қабылданғаннан кейін біраз уақыт өткен соң, оның</w:t>
        <w:br/>
        <w:t>тиімділігін айқындауға бағытталған зерттеулер жүргізіледі.</w:t>
        <w:br/>
        <w:t>Осындай зерттеулерді ең алдымен тиісті министрлік немесе ми-”</w:t>
        <w:br/>
        <w:t>нистрліктер жүргізеді. Өткенді шолатын бағаны беру сол бағыт-і</w:t>
        <w:br/>
        <w:t>та жұмыс жүргізетін органға немесе арнайы комитетке сеніп</w:t>
        <w:br/>
        <w:t>тапсырылады. Заңның орындалуын бақылауға уәкілетті орган-</w:t>
        <w:br/>
        <w:t>дар занның қалай қолданылып жатқаны туралы баяндауға және</w:t>
        <w:br/>
        <w:t>оны жетілдіру жөніндегі ұсыныс енгізуге міндетті.</w:t>
        <w:br/>
        <w:t>(Сартаева Н. А. Эффективность законов: постановка проблемы // Уни-</w:t>
        <w:br/>
        <w:t>верситетекие научные записки Хмельницкого университета управле-</w:t>
        <w:br/>
        <w:t>ния и права. - 2007.- Х&gt;2.- С. 51-54.</w:t>
        <w:br/>
        <w:t>2 Шаймурунова А. Қ. Отдельные вопросы мониторинга // Қазақстан Рес-</w:t>
        <w:br/>
        <w:t>публикасы Заңнама институтының хабаршысы. - 2010. - 78% 4 (20). - 95-6.</w:t>
        <w:br/>
        <w:t>3 Стефан Магнуссон // «Заң жобаларына жүргізілетін ғылыми-құқықтық</w:t>
        <w:br/>
        <w:t>сараптаманың тиімділігін арттыру: ұлттық практика және халықаралық</w:t>
        <w:br/>
        <w:t>тәжірибе» сарапшылар кездесуінің материалдары. - Алматы, 2008. - 62-6.</w:t>
        <w:br/>
        <w:t>Заң жобаларына сараптама жасау 205</w:t>
        <w:br/>
        <w:t>2. Норма шығармашылығы қызметіне азаматтардың белсене</w:t>
        <w:br/>
        <w:t>қатысуы қоғамның әзірленіп жатқан заң жобалары туралы ха-</w:t>
        <w:br/>
        <w:t>бардар екендігін білдіреді.</w:t>
        <w:br/>
        <w:t>8. Сараптама жүргізетін ғылыми орталықтар мен адам</w:t>
        <w:br/>
        <w:t>құқықтары жөніндегі ұлттық институттарды дамыту және қол-</w:t>
        <w:br/>
        <w:t>дау ісі де басым болуға тиіс. Көптеген елдерде заң жобаларынын</w:t>
        <w:br/>
        <w:t>адам құқықтары жөніндегі негізгі шарттарға сәйкестігін анық-</w:t>
        <w:br/>
        <w:t>тау үшін сараптаманы, мәселен, адам құқықтары жәніндегі уәк-</w:t>
        <w:br/>
        <w:t>ілетті институт жүргізеді, оған мынадай шарт қойылады: ин-</w:t>
        <w:br/>
        <w:t>ститут Париж қағидаттарына сәйкес келуге және оның ресурсы</w:t>
        <w:br/>
        <w:t>жеткілікті болуға тиіс. Қазақстанда осы мәселені одан әрі пы-</w:t>
        <w:br/>
        <w:t>сықтау үшін перспективалар бар екенін атап өтті!.</w:t>
        <w:br/>
        <w:t>Заң жобалау қызметінің сапасын арттыру мақсатында</w:t>
        <w:br/>
        <w:t>Үкіметтің заң жобалау қызметін үйлестіруші орган ретінде Әділет</w:t>
        <w:br/>
        <w:t>министрлігі және Парламент конференциялар, семинарлар,</w:t>
        <w:br/>
        <w:t>«дөңгелек үстелдер», кеңестер өткізеді. Аталған іс-шараларда</w:t>
        <w:br/>
        <w:t>Қазақстан Республикасы Парламентінінің қарауына енгізілетін</w:t>
        <w:br/>
        <w:t>заң жобаларының, сондай-ақ жүргізілетін ғылыми және сыбай-</w:t>
        <w:br/>
        <w:t>лас жемқорлыққа қарсы сараптаманың сапасын арттыру мәсе-</w:t>
        <w:br/>
        <w:t>лесі бірнеше рет талқыланды. Ғылыми сараптаманың сапасы</w:t>
        <w:br/>
        <w:t>аса өзекті мәселе болып табылады.</w:t>
        <w:br/>
        <w:t>Қазақстан Республикасы Парламенті Мәжілісінің Заңнама және</w:t>
        <w:br/>
        <w:t>сот-құқықтық реформа комитеті заң жобаларына жүргізілетін</w:t>
        <w:br/>
        <w:t>ғылыми сараптаманың сапасына үнемі назар аударып отырады.</w:t>
        <w:br/>
        <w:t>Осы мәселені мемлекеттік органдардың өкілдерімен, ғалымдар-</w:t>
        <w:br/>
        <w:t>мен және сарапшылармен жан-жақты талқылау мақсатында 2010</w:t>
        <w:br/>
        <w:t>жылы «Заң жобаларына жүргізілетін сараптаманың сапасын же-</w:t>
        <w:br/>
        <w:t>тілдіру» тақырыбына арналған «дөңгелек үстел» ұйымдастырыл-</w:t>
        <w:br/>
        <w:t>ды. Оның жұмысы барысында заң жобаларына сапалы сараптама</w:t>
        <w:br/>
        <w:t>жүргізу жөніндегі ескертулер мен ұсыныстар айтылды.</w:t>
        <w:br/>
        <w:t>Заң жобаларына жүргізілетін ғылыми-құқықтық сараптаманын</w:t>
      </w:r>
    </w:p>
    <w:p>
      <w:r>
        <w:t>тиімділігін арттыру мақсатында мынадай ұсынымдар әзірленді:</w:t>
        <w:br/>
        <w:t>1. Сараптама қорытындысының мазмұны мен құрылымынын</w:t>
        <w:br/>
        <w:t>бірыңғай, ғылыми негізделген ұстанымы әзірленсін (сараптама-</w:t>
        <w:br/>
        <w:t>Елші, ЕҚЫГТҰ-ның Астанадағы орталығының Басшысы А. Кельчевскийдін</w:t>
        <w:br/>
        <w:t>құттықтау сөзі // Заң жобаларына жүргізілетін ғылыми-құқықтық са-</w:t>
        <w:br/>
        <w:t>раптаманың тиімділігін арттыру мәселелеріне арналған «дөңгелек үстел»</w:t>
        <w:br/>
        <w:t>материалдарының жинағы. 185-б.</w:t>
        <w:br/>
        <w:t>9214 Парламенттің заң шығарушылық қызметі</w:t>
        <w:br/>
        <w:t>қабылданды. Мәселен, Коммерциялық кодекс Францияда На-</w:t>
        <w:br/>
        <w:t>полеон кезінде 1807 жылы, Германияда - 1897 жылы қабыл-</w:t>
        <w:br/>
        <w:t>данған. Коммерциялық саладағы заңнаманы кодификациялау-</w:t>
        <w:br/>
        <w:t>дың дұрыстығына кәдімгі (прецедентті) құқықты қолдайтын Аме-</w:t>
        <w:br/>
        <w:t>рика Құрама Штаттарында да өздерінін Бірынғай коммерциялық</w:t>
        <w:br/>
        <w:t>кодексі бар екендігі дәлел болады.</w:t>
        <w:br/>
        <w:t>Қазақстанда да Кәсіпкерлік кодексті қабылдау мәселесі бой-</w:t>
        <w:br/>
        <w:t>ынша әртүрлі пікір қалыптасты. Ғалымдар қауымдастығы</w:t>
        <w:br/>
        <w:t>мұндай кодекстін қабылдануы дұрыс емес деген пікір білдіреді,</w:t>
        <w:br/>
        <w:t>себебі екі кодекстің - Азаматтық және Кәсіпкерлік кодекстердің</w:t>
        <w:br/>
        <w:t>ережелері бірін-бірі қайталауы мүмкін дейді. Сонымен қатар</w:t>
        <w:br/>
        <w:t>«Атамекен» Одағы» Қазақстанның ұлттық экономикалық пала-</w:t>
        <w:br/>
        <w:t>тасы Кәсіпкерлік (коммерциялық) кодексті әзірлеудің маңыз-</w:t>
        <w:br/>
        <w:t>дылығы мен қажеттілігін атап көрсетеді.</w:t>
        <w:br/>
        <w:t>Қазақстан Республикасының Үкіметіне кезінде Кәсіпкерлік</w:t>
        <w:br/>
        <w:t>(коммерциялық) кодекеті әзірлеу мен қабылдаудың орындылы-</w:t>
        <w:br/>
        <w:t>ғына қатысты келісілген ұстаным дайындалсын деп тапсырма</w:t>
        <w:br/>
        <w:t>берілген. Алайда бұл жұмыс әлі аяқталған жоқ.</w:t>
        <w:br/>
        <w:t>2011 жылғы 19 мамырда Қазақстан Республикасы Президенті</w:t>
        <w:br/>
        <w:t>жанындағы Құқықтық саясат кеңесінің отырысында концепции</w:t>
        <w:br/>
        <w:t>Әділет министрлігі әзірлеген Кәсіпкерлік кодекс тұжырымда-</w:t>
        <w:br/>
        <w:t>масының жобасы мақұлданды.</w:t>
        <w:br/>
        <w:t>Сонымен бірге Әділет министрлігі 2011 жылы Әкімшілік құқық</w:t>
        <w:br/>
        <w:t>бұзушылық туралы кодекстің жана редакциясының және Әкімшілік</w:t>
        <w:br/>
        <w:t>іс жүргізу кодексінің жобаларын әзірлеуді жоспарлап отыр.</w:t>
        <w:br/>
        <w:t>«Әрине құқықтың жаңа салаларын бөліп шығару бұл бір сәтте</w:t>
        <w:br/>
        <w:t>шешілетін мәселе емес, колданыстағы заңнаманы жан-жақты</w:t>
        <w:br/>
        <w:t>пысықтау, талдау, ғылыми ортада талқылау қажет» - деп ҚР</w:t>
        <w:br/>
        <w:t>Парламентінің экс-Сенаторы И. Д. Меркель атап өтті?.</w:t>
        <w:br/>
        <w:t>Қазақстандық ғалымдар, мамандар және сарапшылыр ара-</w:t>
        <w:br/>
        <w:t>сында ұлттық заңнаманы жүйелеудің күрделі аспетілері белсенді</w:t>
        <w:br/>
        <w:t>талқыланады. Осы тақырыптың аясында түрлі конференциялар,</w:t>
        <w:br/>
        <w:t>«дөңгелек үстелдер» өткізілуде.</w:t>
        <w:br/>
        <w:t>1 Қазақстан Республикасы Президенті жанындағы Құқықтық саясат</w:t>
        <w:br/>
        <w:t>кеңесі отырысының хаттамасы, 2011 ж. 19 мамыр 28% 51-7.3.</w:t>
        <w:br/>
        <w:t>3 Меркель И. Д. Законам нужен мониторинг // Құқықтық мониторинг -</w:t>
        <w:br/>
        <w:t>норма шығармашылығының сапасын арттыру құралы: Халықаралық ғылы-</w:t>
        <w:br/>
        <w:t>ми-практикалық конференция материалдары - Астана, 2007. - 2-б. (орыс</w:t>
        <w:br/>
        <w:t>тілінде)</w:t>
      </w:r>
    </w:p>
    <w:p>
      <w:r>
        <w:t>Зандарға мониторинг жүргізу 9221</w:t>
        <w:br/>
        <w:t>1) тиісті уәкілетті орган әзірлеген және (немесе) қабылдаған</w:t>
        <w:br/>
        <w:t>(оның ішінде іске асыруды уәкілетті орган жүзеге асыратын</w:t>
        <w:br/>
        <w:t>бұрын қабылданған актілер) заңға тәуелді актілерді;</w:t>
        <w:br/>
        <w:t>2) қаралатын заңға тәуелді актілерді реттеу мәніне байланы-</w:t>
        <w:br/>
        <w:t>сты нормативтік құқықтық актілерді, оның ішінде Қазақстан</w:t>
        <w:br/>
        <w:t>Республикасы Конституциялық Кеңесінің және Жоғарғы Соты-</w:t>
        <w:br/>
        <w:t>ның нормативтік қаулыларын;</w:t>
        <w:br/>
        <w:t>8) заңға тәуелді актілерді қолдану практикасына қатысты</w:t>
        <w:br/>
        <w:t>уәкілетті органға келіп түскен азаматтардың өтініштерін тал-</w:t>
        <w:br/>
        <w:t>дау мен қорыту және прокурорлық қадағалау актілерін, сот ше.</w:t>
        <w:br/>
        <w:t>шімдерін, сондай-ақ Сыбайлас жемқорлыққа қарсы іс-қимыл</w:t>
        <w:br/>
        <w:t>бөлігінде қолданыстағы заңнаманы жетілдіру жөніндегі ведом-</w:t>
        <w:br/>
        <w:t>ствоаралық комиссияның ұсынымдарын қарау нәтижелерін;</w:t>
        <w:br/>
        <w:t>4) заңға тәуелді актілерді қолдану туралы мәліметтер (стати-</w:t>
        <w:br/>
        <w:t>стикалық деректерді қоса алғанда) және басқа бөлімшелер, сон-</w:t>
        <w:br/>
        <w:t>дай-ақ уәкілетті органның сұрау салуы бойынша оның аумак-</w:t>
        <w:br/>
        <w:t>тық органдары және (немесе) мүдделі мемлекеттік органдар</w:t>
        <w:br/>
        <w:t>беретін оларды жетілдіру туралы ұсыныстарды;</w:t>
        <w:br/>
        <w:t>5) заңға тәуелді актілердің қабылдануына және қолданылуы-</w:t>
        <w:br/>
        <w:t>на қатысты бұқаралық ақпарат құралдарындағы және</w:t>
        <w:br/>
        <w:t>көпшіліктің қолы жетімді телекоммуникациялық жүйелердегі</w:t>
        <w:br/>
        <w:t>интернет-ресурстардағы жарияланымдарды;</w:t>
        <w:br/>
        <w:t>6) қолданыстағы заңнаманың проблемалары бойынпшив</w:t>
        <w:br/>
        <w:t>өткізілетін ғылыми-практикалық конференциялардың; семинар-</w:t>
        <w:br/>
        <w:t>лардың, кеңестердің ұсынымдарын, сондай-ақ үкіметтік емес</w:t>
        <w:br/>
        <w:t>ұйымдар ұсынатын материалдарды.</w:t>
        <w:br/>
        <w:t>Қазақстан Республикасы Әділет министрлігінің деректері бой-</w:t>
        <w:br/>
        <w:t>ынша Қазақстан Республикасы Үкіметінің «Қазақстан Респуб-</w:t>
        <w:br/>
        <w:t>ликасы Әділет министрлігінің 2010-2014 жылдарға арналған</w:t>
        <w:br/>
        <w:t>стратегиялық жоспары туралы» 2009 жылғы 31 желтоқсанда</w:t>
        <w:br/>
        <w:t>1% 2325 қаулысын орындау мақсатында және Құқықтық мони-</w:t>
        <w:br/>
        <w:t>торинг жүргізу жоспарына сәйкес «Қазақстан Республикасынын</w:t>
        <w:br/>
        <w:t>Заңнама институты» мемлекеттік мекемесі жүргізілген құқықтык</w:t>
        <w:br/>
        <w:t>мониторинг нәтижелері бойынша 2010 жылы 50 заңнамалык</w:t>
        <w:br/>
        <w:t>актіге талдамалық анықтама әзірлеген. Осы Институт 2008 жылы</w:t>
        <w:br/>
        <w:t>50 заңнамалық актіге, 2009 жылы 16 заңға мониторинг жүргізу</w:t>
        <w:br/>
        <w:t>жөніндегі осындай жұмысты жүргізді.</w:t>
        <w:br/>
        <w:t>«Қазақстан Республикасы Президентінің актілері мен тапсыр-</w:t>
        <w:br/>
        <w:t>маларының жобаларын дайындау, келісу, кол қоюға ұсыну,</w:t>
        <w:br/>
        <w:t>Заңнаманы жүйелеу және кодификациялау 215</w:t>
        <w:br/>
        <w:t>Мәселен, 2011 жылы әткен «Ұлттық заңнаманы жүйеленді-</w:t>
        <w:br/>
        <w:t>рудің әзекті мәселелері» тақырыбына арналған конференцияда</w:t>
        <w:br/>
        <w:t>мынадай ұсынымдар жасалды:</w:t>
        <w:br/>
        <w:t>- ұлттық заңнаманы оның түрлі нысандары: нормативтік</w:t>
        <w:br/>
        <w:t>құқықтық актілерді есепке алу, бірлестіріп жүйелеу (инкорпора-</w:t>
        <w:br/>
        <w:t>ция), топтастыру (консолидация), кодификациялау нысандары</w:t>
        <w:br/>
        <w:t>пайдаланыла отырып жүйелеу жөніндегі жұмыс жалғастырылсын;</w:t>
      </w:r>
    </w:p>
    <w:p>
      <w:r>
        <w:t>- заңнама салаларының Үкіметтің 2002 жылғы 26 желтоксан-</w:t>
        <w:br/>
        <w:t>дағы Х% 1878 қаулысымен бекітілген жіктеуішін Қазақстан Рес-</w:t>
        <w:br/>
        <w:t>публикасының 2010 жылдан 2020 жылға дейінгі кезеңге арнал-</w:t>
        <w:br/>
        <w:t>ған Құқықтық саясат тұжырымдамасы мен қазіргі заманғы та-</w:t>
        <w:br/>
        <w:t>лаптар ескере отырып, қайта қарау мүмкіндігі қарастырылсын;</w:t>
        <w:br/>
        <w:t>- кодификациялаудың және топтастырылған (кешенді) заң-</w:t>
        <w:br/>
        <w:t>дардың бірыңғай параметрлері мен нақты өлшемдері әзірленсін,</w:t>
        <w:br/>
        <w:t>бұл ретте қалыптасқан және тұрақтандырылған құқық саласы,</w:t>
        <w:br/>
        <w:t>сондай-ақ құқықтық реттеу нысанасы бірдей әркелкі нормативтік</w:t>
        <w:br/>
        <w:t>құқықтық актілердегі нормалардың саны көн болуына байланы-</w:t>
        <w:br/>
        <w:t>сты құқықтық айқындылықты әлеуметтік тұрғыдан қажет ететін</w:t>
        <w:br/>
        <w:t>салалар кодификациялауға жататынын ескеру қажет;</w:t>
        <w:br/>
        <w:t>- топтастырылған заңдармен тиісті қатынастарды реттеу</w:t>
        <w:br/>
        <w:t>мүмкіндігін ескере отырып, кодекстермен реттелетін қоғам-</w:t>
        <w:br/>
        <w:t>дық қатынастардың «Нормативтік құқықтық актілер туралы»</w:t>
        <w:br/>
        <w:t>Қазақстан Республикасының Заңындағы тізбесін қайта қарау</w:t>
        <w:br/>
        <w:t>мүмкіндігі пысықталсын;</w:t>
        <w:br/>
        <w:t>- Қазақстан Республикасының заңға тәуелді нормативтік ақ-</w:t>
        <w:br/>
        <w:t>тілерін бірлестіріп жүйелеу (инкорпорация) түрінде жүйеленді-</w:t>
        <w:br/>
        <w:t>ру мәселесі қаралсын !.</w:t>
        <w:br/>
        <w:t>Біз ғалымдар мен мамандардың бұл мәселе бойынша доктор-</w:t>
        <w:br/>
        <w:t>лық еңбектердің, осы жұмысты жүргізуде жүйеліліктің болма-</w:t>
        <w:br/>
        <w:t>ғаны, Кодификапиялау жөніндегі арнайы комиссияның құры-</w:t>
        <w:br/>
        <w:t>луы қажет екені туралы пікірімен толығымен келісеміз, бұл</w:t>
        <w:br/>
        <w:t>ретте мынаны ерекше атап өтуіміз қажет: кодификациялау та-</w:t>
        <w:br/>
        <w:t>разылап жүргізілуге тиіс. Құқықтық саясат тұжырымдамасын-</w:t>
        <w:br/>
        <w:t>да: «Кодификациялауға келсек, құқықты жүйелеудің осы жо-</w:t>
        <w:br/>
        <w:t>ғарғы нысанын таразылап және неғұрлым шектеулі түрде, не-</w:t>
        <w:br/>
        <w:t>гізінен, кодификациялаусыз тиімді құқықтық реттеуге қол</w:t>
        <w:br/>
        <w:t>1 «Ұлттық заңнаманы жүйелендірудің өзекті мәселелері»: Ғылыми-прак-</w:t>
        <w:br/>
        <w:t>тикалық конференция материалдары - Астана: ҚР Әділет министрлігі</w:t>
        <w:br/>
        <w:t>жанындағы Заңнама институты, 2011.</w:t>
        <w:br/>
        <w:t>212 Парламенттің заң шығарушылық қызметі</w:t>
        <w:br/>
        <w:t>тын құқықтық дереккөздердің дағдарысын еңсеру мәселелері</w:t>
        <w:br/>
        <w:t>жөнінде тұтас монографиялық жұмыс жазып шығарған жоқ.</w:t>
        <w:br/>
        <w:t>2. Елімізде Франциядағыдай арнайы Комиссия да жоқ, мұндай</w:t>
        <w:br/>
        <w:t>Комиссия кодификациялау мәселелері жөнінде арнайы мемле-</w:t>
        <w:br/>
        <w:t>кеттік бағдарламаны әзірлеу және орындау үшін құрылуға тиіс.</w:t>
        <w:br/>
        <w:t>8. Бізде Әділет министрлігі жанынан Заңнама институты да,</w:t>
        <w:br/>
        <w:t>заңнаманы жүйелеудің, оның ішінде кодификациялаудың әдісте-</w:t>
        <w:br/>
        <w:t>месін зерделейтін арнайы зерттеу бөлімі де ашылмаған !.</w:t>
        <w:br/>
        <w:t>Қазақстан Республикасының 2010 жылдан 2020 жылға дейінгі</w:t>
        <w:br/>
        <w:t>кезеңге арналған Құқықтық саясат тұжырымдамасында кез кел-</w:t>
        <w:br/>
        <w:t>ген кодекстің қабылдануына ауқымды норма шығармашылығы</w:t>
        <w:br/>
        <w:t>және құқық қолдану практикасы, оған мұқият мониторинг, тал-</w:t>
        <w:br/>
        <w:t>дау және бағалау, жүйелік негізге қойылған алғы шарт болуы</w:t>
        <w:br/>
        <w:t>тиіс деп белгіленген. Құқық саласы кодификациялау деңгейіне</w:t>
        <w:br/>
        <w:t>дейін «пісіп-жетілуі» тиіс ден жазылған ?.</w:t>
        <w:br/>
        <w:t>Француз ғалымы Реми Кабрияк өзінің «Кодификациялар» атты</w:t>
      </w:r>
    </w:p>
    <w:p>
      <w:r>
        <w:t>кітабында: «Құқықтық норма әбден «пісіп-жетіліп», кемел дең-</w:t>
        <w:br/>
        <w:t>гейіне жеткен кезде ғана оны кодификациялауға болады. «Пісіп-</w:t>
        <w:br/>
        <w:t>жетілмеген» нормаларды кодификациялау құқықтық нормалар-</w:t>
        <w:br/>
        <w:t>дың табиғи дамуының бұзылуына және үлкен сәтсіздікке әкеп</w:t>
        <w:br/>
        <w:t>соғуы мүмкін» - деп жазған?.</w:t>
        <w:br/>
        <w:t>Мәселен, Ресей заңнамасының кодификациялануы - ғасырлар</w:t>
        <w:br/>
        <w:t>бойы жалғасқан өте ұзақ тарихи үдеріс. Бұл аса үлкен қарқынды-</w:t>
        <w:br/>
        <w:t>лықпен ерекшеленбейді, баяу бірақ тиянақты түрде дамыған.</w:t>
        <w:br/>
        <w:t>Әйгілі мемлекеттік қайраткер М. М. Сперанский мен оның</w:t>
        <w:br/>
        <w:t>шәкірттерінің жанқиярлық қызметі арқасында 1917 жылға дейін</w:t>
        <w:br/>
        <w:t>Ресейдің толық, реформаланған, және біршама жүйеленген заң-</w:t>
        <w:br/>
        <w:t>намасы болған. Кеңестік заңнаманың алғашқы кодификацияла-</w:t>
        <w:br/>
        <w:t>нуы жиырмасыншы жылдары өтті. 1922 жылы, мәселен, бес ко-</w:t>
        <w:br/>
        <w:t>декс қабылданды (Қылмыстық, Азаматтық, Жер, Қылмыстық іс</w:t>
        <w:br/>
        <w:t>жүргізу және Еңбек туралы зандар кодексі). Заңнаманың екінші</w:t>
        <w:br/>
        <w:t>рет кодификациялануы бұрынғы Кеңес Одағы кезінде 50-ші жыл-</w:t>
        <w:br/>
        <w:t>1 Қоғамов М. Ч. Институт кодификации в труде Кабрияка Реми «Коди-</w:t>
        <w:br/>
        <w:t>фикации»: ориентиры и подходы. - 2011. (орыс тілінде)</w:t>
        <w:br/>
        <w:t>2 Қазақстан Республикасының 2010 жылдан 2020 жылға дейінгі ке-</w:t>
        <w:br/>
        <w:t>зеңге арналған Құқықтық саясат тұжырымдамасы// ҚР Президентінің</w:t>
        <w:br/>
        <w:t>2009 ж. 24 тамыздағы Х% 858 Жарлығымен бекітілген // Егемен Қазақ-</w:t>
        <w:br/>
        <w:t>стан. - 2009. - 28 тамыз.</w:t>
        <w:br/>
        <w:t>З Қабрияк Р. Кодификации // Пер. с фр. Л. В. Головко. С. 391.</w:t>
        <w:br/>
        <w:t>Зандарға түсіндірме беру 229</w:t>
        <w:br/>
        <w:t>малық талдау, заңдық компаративистика әдісі, тарихи-құқықтық</w:t>
        <w:br/>
        <w:t>әдіс және т.б.) болып бөлінеді; сондай-ақ нақты түсіндірудің мақ-</w:t>
        <w:br/>
        <w:t>сатына қарай басқа да ғылымдар әдісі пайдаланылады (әлеумет-</w:t>
        <w:br/>
        <w:t>тану, лингвистика, формальды және үлгілік логика, психоло-</w:t>
        <w:br/>
        <w:t>гия, экономика және т.б.). Құқықтық мәтіндерді семиотикалық</w:t>
        <w:br/>
        <w:t>талдау әдістері ерекше орын алады, бұлар құқықтың түсіндірі-</w:t>
        <w:br/>
        <w:t>летін дереккөздерінің ауқымды мәдени түпмәтіндерін барынша</w:t>
        <w:br/>
        <w:t>ескеруге мүмкіндік береді.</w:t>
        <w:br/>
        <w:t>Заң ғылымы мен құқық қолдану практикасы құқықтық нор-</w:t>
        <w:br/>
        <w:t>маларды түсіндірудің қағидалар жиынтығын әзірледі, олардың</w:t>
        <w:br/>
        <w:t>ең маңыздылары мыналар:</w:t>
        <w:br/>
        <w:t>- «алтын қағида» (заңнамалық актідегі терминдер мен өзге</w:t>
        <w:br/>
        <w:t>де сөздерге оларға басқа мағына беруге негіз болмаса, тиісті әдеби;</w:t>
        <w:br/>
        <w:t>тілдегі мағына беріледі); і</w:t>
        <w:br/>
        <w:t>- заңнамалық актінің мәтінінде қолданылған ғылыми, тех-</w:t>
        <w:br/>
        <w:t>никалық және өзге де арнайы терминдерге, егер заңда нақты</w:t>
        <w:br/>
        <w:t>терминнің мағынасы өзгетпне белгіленбесе, тиісті білім саласын-</w:t>
        <w:br/>
        <w:t>дағы мағына беріледі;</w:t>
        <w:br/>
        <w:t>- заңның мәтінінде қолданылған терминді дәлме-дәл (яғни</w:t>
        <w:br/>
        <w:t>заң шығарушы ұсынған) немесе рұқсат етілген (яғни ресми уәк-</w:t>
        <w:br/>
        <w:t>ілетті орган ұсынған) түсіндіру болса, түсіндіруші осы түсінді.</w:t>
        <w:br/>
        <w:t>руді ұстануға тиіс;</w:t>
        <w:br/>
        <w:t>- норма мәтіні айқын болмаса, түсініксіз болса, түсіндіру ке:</w:t>
        <w:br/>
        <w:t>зінде нақты құқықтық жүйе мен әлеуметтік қатынастар тұрғы-</w:t>
        <w:br/>
        <w:t>сынан неғұрлым әділ, мазмұнына сәйкес келетін терминге ба-</w:t>
        <w:br/>
        <w:t>сымдық беріледі;</w:t>
      </w:r>
    </w:p>
    <w:p>
      <w:r>
        <w:t>- түсіндіру кезінде нормалардың конституциялық қағидат»</w:t>
        <w:br/>
        <w:t>тарға, халықаралық шарттарға сәйкес келуін, мемлекеттің жо-</w:t>
        <w:br/>
        <w:t>ғары сот тәжірибесін, сондай-ақ құқықтың осы саласындағы ма-</w:t>
        <w:br/>
        <w:t>мандардың жұртттылық мойындаған доктриналық пікірлірін</w:t>
        <w:br/>
        <w:t>ескеру қажет;</w:t>
        <w:br/>
        <w:t>- жекелеген жағдайда түсіндіру кезінде заң шығарушы</w:t>
        <w:br/>
        <w:t>құқықтың осы нормасын жасаған кезде қандай мақсатты бас-</w:t>
        <w:br/>
        <w:t>шылыққа алғанын айқындау қажет!.</w:t>
        <w:br/>
        <w:t>Сонымен қатар, құқықты түсіндіру кезінде доктринада не-</w:t>
        <w:br/>
        <w:t>гізге алынатын қалыптасқан және заңнамада тікелей немесе</w:t>
        <w:br/>
        <w:t>жанама бекітілген (Мех вресігНе дегорваі вепегай, Іех вирегіог</w:t>
        <w:br/>
        <w:t>1 Обшая теория права // Под обің. ред. А. С. Пиголкина. С. 167.</w:t>
        <w:br/>
        <w:t>224 Парламенттің заң шығарушылық қызметі</w:t>
        <w:br/>
        <w:t>құқықтық актілердің құқықтық мониторингі» ұғымы енгізілді,</w:t>
        <w:br/>
        <w:t>бұл- Қазақстан Республикасының заңнамасына қайшы келетін,</w:t>
        <w:br/>
        <w:t>ескірген және сыбайлас жемқорлықты тудыратын құқық нор-</w:t>
        <w:br/>
        <w:t>маларын анықтау, олардың іске асырылуының тиімділігін баға-</w:t>
        <w:br/>
        <w:t>лау мақсатында Қазақстан Республикасы заңнамасының жай-</w:t>
        <w:br/>
        <w:t>күйі туралы ақпаратты жинау, бағалау, талдау, сондай-ақ оның</w:t>
        <w:br/>
        <w:t>даму динамикасын және қолданылу практикасын болжау бой-</w:t>
        <w:br/>
        <w:t>ынша тұрақты негізде жүзеге асырылатын мемлекеттік орган-</w:t>
        <w:br/>
        <w:t>дардың қызметі.</w:t>
        <w:br/>
        <w:t>Жоғарыда айтылғандай, бұрын тек заңға тәуелді нормативтік</w:t>
        <w:br/>
        <w:t>құқықтық актілерге ғана тұрақты мониторинг жүргізу регләмен-</w:t>
        <w:br/>
        <w:t>ттелген болатын, біздің ойымызша, бұл дұрыс емес, заң шығару-</w:t>
        <w:br/>
        <w:t>шының елеулі өзгеріс енгізгені де бекер емес. Енді, «Нормативтік</w:t>
        <w:br/>
        <w:t>құқықтық актілердің заңдылығын қамтамасыз ету шаралары»</w:t>
        <w:br/>
        <w:t>тақырыбындағы 43-баптың 2-1-тармағы нормативтік құқықтық</w:t>
        <w:br/>
        <w:t>актілердің құқықтық мониторингін жүргізуді белгілейді.</w:t>
        <w:br/>
        <w:t>Сонымен қатар, Заңның «Нормативтік құқықтық актілердің</w:t>
        <w:br/>
        <w:t>құқықтық мониторингі» тақырыбындағы 49-1-бабында: «Уәкілетті</w:t>
        <w:br/>
        <w:t>органдар өздері қабылдаған және (немесе) әзірлеуші болып табы-</w:t>
        <w:br/>
        <w:t>латын нормативтік құқықтық актілердің құқықтық мониторингін</w:t>
        <w:br/>
        <w:t>жүзеге асыруға және оларға өзгерістер және (немесе) толықтыру-</w:t>
        <w:br/>
        <w:t>лар енгізу және олардың күші жойылды деп тану жөніндегі ша-</w:t>
        <w:br/>
        <w:t>раларды уақтылы қабылдауға міндетті» деп белгіленген.</w:t>
        <w:br/>
        <w:t>Заңның 48-1-бабының 2-тармағына сәйкес Нормативтік</w:t>
        <w:br/>
        <w:t>құқықтық актілердің құқықтық мониторингін жүргізу ережесін</w:t>
        <w:br/>
        <w:t>Қазақстан Республикасының Үкіметі бекітеді.</w:t>
        <w:br/>
        <w:t>Нормативтік құқықтық актілер мен заңға тәуелді нормативтік</w:t>
        <w:br/>
        <w:t>құқықтық актілер арасында қандай айырмашылық бар екенін</w:t>
        <w:br/>
        <w:t>қарайық.</w:t>
        <w:br/>
        <w:t>Нормативтік құқықтық актілер ұғымы заңға тәуелді</w:t>
        <w:br/>
        <w:t>нормативтік құқықтық актілер ұғымына қарағанда неғұрлым кең.</w:t>
        <w:br/>
        <w:t>«Нормативтік құқықтық актілер туралы» Қазақстан Республи-</w:t>
        <w:br/>
        <w:t>касының Заңына сәйкес нормативтік құқықтық акт - референ-</w:t>
        <w:br/>
        <w:t>думда қабылданған не уәкілетті орган немесе мемлекеттің лауа-</w:t>
        <w:br/>
        <w:t>зымды адамы қабылдаған, құқықтық нормаларды белгілейтін,</w:t>
        <w:br/>
        <w:t>олардың қолданылуын өзгертетін, тоқтататын немесе тоқтата</w:t>
        <w:br/>
        <w:t>тұратын белгіленген нысандағы жазбаша ресми құжат.</w:t>
        <w:br/>
        <w:t>Нормативтік құқықтық актілер негізгі (Конституция, кон-</w:t>
      </w:r>
    </w:p>
    <w:p>
      <w:r>
        <w:t>ституциялық заңдар, кодекстер, заңдар; Қазақстан Республика-</w:t>
        <w:br/>
        <w:t>292 Парламенттің заң шығарушылық қызметі</w:t>
        <w:br/>
        <w:t>Қазақстан Республикасы Президентінің актілері мен тапсырма-</w:t>
        <w:br/>
        <w:t>ларының орындалуын бақылауды жүзеге асыру және Қазақстан</w:t>
        <w:br/>
        <w:t>Республикасы Президентінің нормативтік құқықтық жарлықта-</w:t>
        <w:br/>
        <w:t>рына мониторинг жүргізу ережкесін бекіту туралы» Қазақстан</w:t>
        <w:br/>
        <w:t>Республикасы Президентінің 2010 жылғы 27 сәуірдегі Х% 976</w:t>
        <w:br/>
        <w:t>Жарлығы Қазақстан Республикасы Президентінің нормативтік</w:t>
        <w:br/>
        <w:t>құқықтық жарлықтарына мониторинг жүргізудің құқықтық негізі</w:t>
        <w:br/>
        <w:t>болып табылады.</w:t>
        <w:br/>
        <w:t>Қазақстан Республикасы Президентінің нормативтік құқықтық</w:t>
        <w:br/>
        <w:t>жарлықтарына мониторинг Қазақстан Республикасының заңна-</w:t>
        <w:br/>
        <w:t>масына қайшы келетін және ескірген құқық нормаларын анық-</w:t>
        <w:br/>
        <w:t>тау, олардың іске асырылу тиімділігін бағалау мен оларға өзге-</w:t>
        <w:br/>
        <w:t>рістер және (немесе) толықтырулар енгізу немесе олардың күші</w:t>
        <w:br/>
        <w:t>жойылды деп тану жөнінде уақтылы шаралар қабылдау үшін</w:t>
        <w:br/>
        <w:t>жүргізіледі және оны оларды әзірлеуші болып табылатын мем-</w:t>
        <w:br/>
        <w:t>лекеттік органдар тұрақты негізде жүргізеді. Әзірлеушісі Пре-</w:t>
        <w:br/>
        <w:t>зидент Әкімшілігі болып табылатын жарлықтар бойынша мо-</w:t>
        <w:br/>
        <w:t>ниторингті оларды тікелей әзірлеген оның құрылымдық бөлімішпе-</w:t>
        <w:br/>
        <w:t>лері жүзеге асырады.</w:t>
        <w:br/>
        <w:t>Жартыжылдықтың соңғы айының 80-ы күніне дейін мемле-</w:t>
        <w:br/>
        <w:t>кеттік органдар Президент Әкімшілігіне мониторингтің нәти-</w:t>
        <w:br/>
        <w:t>желері туралы ақпарат және, қажет болған жағдайда, тиісті жар-</w:t>
        <w:br/>
        <w:t>лықтарға өзгерістер және (немесе) толықтырулар енгізу не олар-</w:t>
        <w:br/>
        <w:t>дың күші жойылды деп тану туралы ұсыныстар жібереді.</w:t>
        <w:br/>
        <w:t>Берілетін ақпаратқа қойылатын талаптар, сондай-ақ жарлық-</w:t>
        <w:br/>
        <w:t>тарға мониторинг жүргізу мәселелері бойынша құрылымдық</w:t>
        <w:br/>
        <w:t>бөлімшелердің өзара іс-қимыл тәртібі Президент Әкімшілігі Бас-</w:t>
        <w:br/>
        <w:t>шысының бұйрықтарымен белгіленеді.</w:t>
        <w:br/>
        <w:t>Қазакстандық ғалымдар мен мамандар құқықтық мониторинг</w:t>
        <w:br/>
        <w:t>жүргізу рәсімдерін жетілдіру мәселелеріне назар аударып, сыни</w:t>
        <w:br/>
        <w:t>пікірлер де айқан болатын. «Заңға тәуелді актілерге мониторинг</w:t>
        <w:br/>
        <w:t>жүргізудің колданыстағы жүйесінің жетілмегендігі оның быты-</w:t>
        <w:br/>
        <w:t>ранқылығына және ведомстволық ұстанымға байланысты», - деп</w:t>
        <w:br/>
        <w:t>есептейді И, Д. Меркель!.</w:t>
        <w:br/>
        <w:t>Ғ. С. Сапаргалиев заң шығару үдерісіндегі кемшіліктер заң-</w:t>
        <w:br/>
        <w:t>намаға мониторинг (құқықтық, экономикалық, экологиялық, әле-</w:t>
        <w:br/>
        <w:t>1 Меркель И. Д. О некоторых актуальных вопросах правового монито-</w:t>
        <w:br/>
        <w:t>ринга // Халықаралық ғылыми-практикалық конференция материял-</w:t>
        <w:br/>
        <w:t>дарының жинағы (80 қазан 2007 ж.). - Астана, 2007. - 30-6.</w:t>
        <w:br/>
        <w:t>Заңдарға түсіндірме беру 221.</w:t>
        <w:br/>
        <w:t>және ұғындыру жөніндегі қызмет деген пікір әрі дұрыс, әрі колай-</w:t>
        <w:br/>
        <w:t>лы. Ал бірініші және екінші пікірге келетін болсақ, олар бұл</w:t>
        <w:br/>
        <w:t>қызметтің мазмұнын толық ашпайды, біржақты және құқықтық</w:t>
        <w:br/>
        <w:t>нормаларды ұғыну мен түсіндіруді сипаттайтын қызметтің сан</w:t>
        <w:br/>
        <w:t>қырын қамтымайды!.</w:t>
      </w:r>
    </w:p>
    <w:p>
      <w:r>
        <w:t>«Түсіндіру» термині латын тіліндегі «интерпретация» ұғымы-</w:t>
        <w:br/>
        <w:t>мен бара-бар, ал құқықты түсіндірумен айналысатын адам</w:t>
        <w:br/>
        <w:t>құқықты түсіндіруші (интерпретатор) деп аталады. Құқықты тү-</w:t>
        <w:br/>
        <w:t>сіндіру деген оның мағынасын, мақсатын, әлеуметтік бағытын</w:t>
        <w:br/>
        <w:t>және маңыздылығын ұғынуды білдіреді.</w:t>
        <w:br/>
        <w:t>Түсіндіру - бір нәрсені ұғыну, түсіндіру, түсінік беру, интер-</w:t>
        <w:br/>
        <w:t>претациялау ?. Құқықты түсіндіру (интерпретациялау) - бұл,</w:t>
        <w:br/>
        <w:t>бірініпіден, түсіндірушінің өзі құқық нормаларын айқындауға</w:t>
        <w:br/>
        <w:t>(ұғынуға) және, екіншіден, осы мағынаны басқа мүдделі адам-</w:t>
        <w:br/>
        <w:t>дарға жеткізуге (түсіндіруге) бағытталған зияткерлік үдеріс.</w:t>
        <w:br/>
        <w:t>Құқық нормаларын ұғыну және түсіндіру - түсіндіру үдерісінің</w:t>
        <w:br/>
        <w:t>екі аса маңызды нәтижесі, алайда бұл ретте құқықты түсіндіру</w:t>
        <w:br/>
        <w:t>үдерісі көп жағдайда нормалардың мағынасын басқа субьекті-</w:t>
        <w:br/>
        <w:t>лерге жеткізбей, «өзі үшін» ұғынумен ғана шектеледі.</w:t>
        <w:br/>
        <w:t>Түсіндіру - құқық қолдану үдерісінің манызды құрауышы,</w:t>
        <w:br/>
        <w:t>тіпті, түсіндірусіз құқық қолдану үдерісі болмайды да.</w:t>
        <w:br/>
        <w:t>Теория мен практикада түсіндірудің субьект құқықтық құбы-</w:t>
        <w:br/>
        <w:t>лыстар жайында анық ақпарат алу үшін әдейі немесе интуици-</w:t>
        <w:br/>
        <w:t>ясымен пайдаланатын арнайы тәсілдер, қағидалар және құқық</w:t>
        <w:br/>
        <w:t>нормаларының мағынасын ұғынудың құралдары болады. Түсін-</w:t>
        <w:br/>
        <w:t>діруші алға қойған мақсатқа қарай құқықты түсіндіру әдістері</w:t>
        <w:br/>
        <w:t>мынадай болуы мүмкін:</w:t>
        <w:br/>
        <w:t>- тілдік (лингвистикалық, филологиялық, грамматикалык).</w:t>
        <w:br/>
        <w:t>Құқықтық нормалардың мазмұны нормативтік құқықтық акті-</w:t>
        <w:br/>
        <w:t>лердің мәтінінде жазылады. Әдіс құқықтық нормаларды ұғыну-</w:t>
        <w:br/>
        <w:t>дың бастанқы тәсілі болып табылады. Бұл сөздердің мағынасын</w:t>
        <w:br/>
        <w:t>анықтаудан, олардың арасындағы лексикалық байланысты бел-</w:t>
        <w:br/>
        <w:t>гілеуден тұрады;</w:t>
        <w:br/>
        <w:t>- функционалдық, түсіндірілетін норма қызмет ететін, іске</w:t>
        <w:br/>
        <w:t>асырылатын факторлар мен жағдайларды зерттейді;</w:t>
        <w:br/>
        <w:t>1-Обіцая теория права // Под обіц. ред. В. К. Бабаева. - Нижний Новго-</w:t>
        <w:br/>
        <w:t>род, 1993, - С. 869.</w:t>
        <w:br/>
        <w:t>2 Болышой толковый словарь русского языка. Санкт-Петербург, 1998.</w:t>
        <w:br/>
        <w:t>С. 1828.</w:t>
        <w:br/>
        <w:t>280 Парламенттің заң шығарушылық қызметі</w:t>
        <w:br/>
        <w:t>дегода: Тегі іпбегіог, Һех ровфегіог даегова Івх ргіог) заңдық қағи-</w:t>
        <w:br/>
        <w:t>даттары ескерілуге тиіс!.</w:t>
        <w:br/>
        <w:t>Заңды түсіндіру ерекшелігі құқықтық нормаларды ұғыну мен</w:t>
        <w:br/>
        <w:t>оның мағынасын түсіндірудің қол жеткізілген нәтижесіне байла-</w:t>
        <w:br/>
        <w:t>нысты, бұдан түсіндірудің нақты тиімділігі көрінеді. Теорияда</w:t>
        <w:br/>
        <w:t>және практикада заңдарды түсіндірудің: сөзбе-сөз (дәлме-дәл), ке-</w:t>
        <w:br/>
        <w:t>ңейтетін (таратып түсіндіретін) және шектейтін түрлері болады.</w:t>
        <w:br/>
        <w:t>Сөзбе-сөз түсіндіру - түсіндірудің қылыптасқан және жиі кез-</w:t>
        <w:br/>
        <w:t>десетін түрі, мұнда заңның «рухы» мен «әрпі» бір-біріне сәйкес</w:t>
        <w:br/>
        <w:t>келеді, яғни құқық нормаларының сөзбен берілуі мен мағынасы</w:t>
        <w:br/>
        <w:t>сайма-сай болады.</w:t>
        <w:br/>
        <w:t>Алайда, кейбір обьективті немесе субьективті себептерге бай-</w:t>
        <w:br/>
        <w:t>ланысты заң шығарушының өз ойын сөзбен жеткізуі және бұл ойдың</w:t>
        <w:br/>
        <w:t>құқықтық нормада берілген іс-жүзіндегі мазмұны дәлме-дәл кел-</w:t>
      </w:r>
    </w:p>
    <w:p>
      <w:r>
        <w:t>месе, түсіндіру кенейтетін немесе шектейтін деп есептеледі.</w:t>
        <w:br/>
        <w:t>Кеңейтетін түсіндіру кезінде құқықтық нормалардың нақты</w:t>
        <w:br/>
        <w:t>мағынасы мен мазмұны оның сөзбен берілгеніне қарағанда кең-</w:t>
        <w:br/>
        <w:t>ірек ашып беріледі. Шектейтін түсіндіру құқық нормаларының</w:t>
        <w:br/>
        <w:t>нақты мазмұны оның сөзбен берілгеніне қарағанда тарлау бол-</w:t>
        <w:br/>
        <w:t>са, оны шектеу үшін қолданылады. Кеңейтетін және шектейтін</w:t>
        <w:br/>
        <w:t>түсіндіру кезінде заң шығарушының нақты еркі орнатылады,</w:t>
        <w:br/>
        <w:t>сондықтан мұндай түсіндіру құқық нормаларының нақты мазм-</w:t>
        <w:br/>
        <w:t>ұнына ешқандай өзгеріс енгізбейді.</w:t>
        <w:br/>
        <w:t>Түсіндіруді жүзеге асыра отырып, түсіндіруші бір мезгілде</w:t>
        <w:br/>
        <w:t>нормаларды сынаушы болып табылады, яғни түсіндірілетін нор-</w:t>
        <w:br/>
        <w:t>маның Конституцияға, заң күші жоғары өзге де заңнамалық ак-</w:t>
        <w:br/>
        <w:t>тілерге сәйкестігін, заң күші өзімен бірдей заңнамалық актілер-</w:t>
        <w:br/>
        <w:t>ге қарама-қайшылыққа (коллизияға) түспей ме деп тексереді.</w:t>
        <w:br/>
        <w:t>Түсіндіру үдерісінің табыстылығы көптеген факторларға, оның</w:t>
        <w:br/>
        <w:t>ішінде, түсіндірілетін акті мәтінінің техникалық-зандық тұрғы-</w:t>
        <w:br/>
        <w:t>дан жетілдірілгеніне, түсіндіруішінің кәсіби дайындығының дең-</w:t>
        <w:br/>
        <w:t>гейіне және т.б. байланысты болады.</w:t>
        <w:br/>
        <w:t>Теориядан түсіндіру жөніндегі қызмет практикасына көше</w:t>
        <w:br/>
        <w:t>отырып, Қазақстанда түсіндіру мәселелерін реттейтін арнайы</w:t>
        <w:br/>
        <w:t>і Ескерту. «ех зресізііз бвғгораі репега!» (Арнайы заң жалпы заңның</w:t>
        <w:br/>
        <w:t>қолданысын тоқтатады), «ех зирегіот бегора5 Тері іпіегіог» (Заң күші</w:t>
        <w:br/>
        <w:t>жоғары акт заң күші төмен актіден басым болады), «І,ех ровфегіог дегораб</w:t>
        <w:br/>
        <w:t>ех ргіог» (Кейін қабылданған заңмен бұрын қабылданған занның күші</w:t>
        <w:br/>
        <w:t>жойылады) және т.б.</w:t>
        <w:br/>
        <w:t>Заңдарға мониторинг жүргізу 293</w:t>
        <w:br/>
        <w:t>уметтік және т.б.) жүргізілмеуіне байланысты деп есептейді.</w:t>
        <w:br/>
        <w:t>Мәселен, Республиканың Жер кодексіне 2009 жылы 5 рет өзге-</w:t>
        <w:br/>
        <w:t>рістер мен толықтырулар енгізілді. Осы өзгерістер талданып,</w:t>
        <w:br/>
        <w:t>мынадай қорытынды шығарылды: енгізілген өзгерістер ғылы-</w:t>
        <w:br/>
        <w:t>ми тұрғыдан жеткілікті пысықталса, оларға мониторинг жүргі-</w:t>
        <w:br/>
        <w:t>зілсе, заңды қабылдау кезінде кемшіліктер болмайтын еді!.</w:t>
        <w:br/>
        <w:t>Біздің ойымызша, бұл жұмыстың кемшілігі оның заңға тәу-</w:t>
        <w:br/>
        <w:t>елді нормативтік құқықтық актілердің жай-күйіне және олардың</w:t>
        <w:br/>
        <w:t>құқықтық реттеу нысанасына мониторинг жүргізілетіндігінде ғана.</w:t>
        <w:br/>
        <w:t>Құқықтық мониторинг үлкен рөл атқарады, себебі заң шы-</w:t>
        <w:br/>
        <w:t>ғармашылығы мен норма шығармашылығына мониторинг жүр-</w:t>
        <w:br/>
        <w:t>гізу жүйесі мемлекеттік шшешімдірді қабылдаудың тиісті сапа-</w:t>
        <w:br/>
        <w:t>сын қамтамасыз етудің маңызды құралы болып табылады. Заң</w:t>
        <w:br/>
        <w:t>шығармашылығының негізгі мақсаты - қабылданатын заңдар-</w:t>
        <w:br/>
        <w:t>дың барынша тиімді болуына қол жеткізу, яғни зандар өздері</w:t>
        <w:br/>
        <w:t>реттейтін қоғамдық қатынастарға оң әсерін тигізуге, қойған мақ-</w:t>
        <w:br/>
        <w:t>сатқа қол жеткізуге және онда белгіленген міндеттер жүзеге</w:t>
        <w:br/>
        <w:t>асырылуға тиіс. Осы істе құқықтық мониторинг маңызды рөл</w:t>
        <w:br/>
        <w:t>атқарады. Бұған дәлел ретінде И. Д. Меркельдің сөзін келті-</w:t>
        <w:br/>
        <w:t>рейік: «зандардың тиімділігін айқындау үдерісі заңдарға мони-</w:t>
        <w:br/>
        <w:t>торинг жүргізумен тікелей байланысты, мониторинг заң шы-</w:t>
        <w:br/>
        <w:t>ғармашылығы мен құқық қолданудың ажырамас бөлігі болып</w:t>
        <w:br/>
        <w:t>табылады» ?, .</w:t>
        <w:br/>
        <w:t>«Нормативтік құқықтық актілер туралы» Қазақстан Республи-</w:t>
        <w:br/>
        <w:t>касының Заңында бұрын «құқықтық мониторинг» ұғымы болмаған.</w:t>
        <w:br/>
        <w:t>«Қазақстан Республикасының кейбір заңнамалық актілеріне</w:t>
        <w:br/>
        <w:t>норма шығармашылық қызметті жетілдіру мәселелері бойынша</w:t>
        <w:br/>
        <w:t>өзгерістер мең толықтырулар енгізу туралы» Қазақстан Респуб-</w:t>
        <w:br/>
        <w:t>ликасының 2011 жылғы 1 сәуірдегі % 425-ГУ Заңымен «Норма-</w:t>
      </w:r>
    </w:p>
    <w:p>
      <w:r>
        <w:t>тивтік құқықтық актілер туралы» Қазақстан Республикасының</w:t>
        <w:br/>
        <w:t>Заңының 43, 43-1-баптарына айтарлықтай өзгерістер енгізілгенін</w:t>
        <w:br/>
        <w:t>занды құбылыс деп есептейміз. Атап айтқанда, «нормативтік</w:t>
        <w:br/>
        <w:t>1. Сапаргалиев Г. С., Жанузакова Л. Т., Сулейменова Ғ. Ж., Караев А. А.</w:t>
        <w:br/>
        <w:t>Конституционно-правовые и организационные проблемы реализации</w:t>
        <w:br/>
        <w:t>политических реформ в условиях модернизации политической систе-</w:t>
        <w:br/>
        <w:t>мы обіцества: Монография. 67-6.</w:t>
        <w:br/>
        <w:t>2 Меркель И. Д. О некоторых актуальных вопросах правового монито-</w:t>
        <w:br/>
        <w:t>ринга // Халықаралық ғылыми-практикалық конференция материал-</w:t>
        <w:br/>
        <w:t>дарының жинағы (80 қазан 2007 г.). 30-32-б.</w:t>
        <w:br/>
        <w:t>Зандарға мониторинг жүргізу 225</w:t>
        <w:br/>
        <w:t>сы Президентінің Конституциялық Заң күші бар Жарлықтары;</w:t>
        <w:br/>
        <w:t>Қазақстан Республикасы Президентінің Заң күші бар (Жарлық-</w:t>
        <w:br/>
        <w:t>тары; Қазақстан Республикасы Президентінін өзге де нормативтік</w:t>
        <w:br/>
        <w:t>құқықтық Жарлықтары және т.б.) және туынды (регламент, тех-</w:t>
        <w:br/>
        <w:t>никалық регламент, мемлекеттік қызметтер көрсету стандарты</w:t>
        <w:br/>
        <w:t>және т.б.) актілер болыл бөлінеді.</w:t>
        <w:br/>
        <w:t>Орталық атқарушы органдар мен Қазақстан Республикасы-</w:t>
        <w:br/>
        <w:t>ның Президентіне тікелей бағынатын және есеп беретін мемле-</w:t>
        <w:br/>
        <w:t>кеттік органдардың аумақтық органдарының, сондай-ақ</w:t>
        <w:br/>
        <w:t>жергілікті бюджеттерден қаржыландырылатын, әкім уәкілеттік</w:t>
        <w:br/>
        <w:t>берген жергілікті атқарушы органдардың нормативтік құқықтык</w:t>
        <w:br/>
        <w:t>актілер шығаруға құқығы жоқ.</w:t>
        <w:br/>
        <w:t>Заңға тәуелді нормативтік құқықтық актілер деп заң актілері</w:t>
        <w:br/>
        <w:t>болып табылмайтын, Қазақстан Республикасының заңнамасына</w:t>
        <w:br/>
        <w:t>сәйкес Қазақстан Республикасының Конституциясы мен заң</w:t>
        <w:br/>
        <w:t>актілерінің негізінде және соларды орындау үшін шығарылған,</w:t>
        <w:br/>
        <w:t>өзге де нормативтік құқықтық актілер түсініледі (Нормативтік</w:t>
        <w:br/>
        <w:t>құқықтық актілер туралы» Заңның 1-бабы 3) тармақшасы). Осы-</w:t>
        <w:br/>
        <w:t>лайша, заңға тәуелді акт - бұл мемлекеттік билік органының</w:t>
        <w:br/>
        <w:t>құқықтық актісі, заңға қарағанда оның заңдық күші неғұрлым</w:t>
        <w:br/>
        <w:t>төмен болады. Заңға тәуелді актілер заң актілерінің негізінде</w:t>
        <w:br/>
        <w:t>және соларды орындау үшін қабылданады.</w:t>
        <w:br/>
        <w:t>Заңдардың мониторингі зандардың тиімділігін белгілеу үшін</w:t>
        <w:br/>
        <w:t>маңызды тетік болып табылады. Құқықтық мониторингтің негізі</w:t>
        <w:br/>
        <w:t>міндеті - қолданыстағы заңнама мен құқық қолдану практика-</w:t>
        <w:br/>
        <w:t>сы мониторингінің нәтижелерін Парламенттің және өзге де мем-</w:t>
        <w:br/>
        <w:t>лекеттік органдардың норма шығармашылығы қызметінде ке:</w:t>
        <w:br/>
        <w:t>шенді пайдалану.</w:t>
        <w:br/>
        <w:t>Сонымен, нормативтік құқықтық актілердің құқықтық мони:</w:t>
        <w:br/>
        <w:t>торингі - бұл ұлттық заңнама нормаларын жетілдіруге бағыс</w:t>
        <w:br/>
        <w:t>талған, тұрақты, циклдік сипаттағы үздіксіз үдеріс, себебі” заң-</w:t>
        <w:br/>
        <w:t>намалық актілерге жүргізілетін талдау олқылықтарды, қарама-</w:t>
        <w:br/>
        <w:t>қайшылықтар мен коллизияларды айқындауға және заннаманы</w:t>
        <w:br/>
        <w:t>түзету жөніндегі ұсыныстарды енгізуге мүмкіндік береді.</w:t>
        <w:br/>
        <w:t>Қорыта келе, құқықтық мониторинг институты: жаңадан</w:t>
        <w:br/>
        <w:t>құрылғанын және кешенді зерделеуді талап ететінін атап өткіміз</w:t>
        <w:br/>
        <w:t>келеді. Біз ҚР Парламенті Мәжілісінің Төрағасы А. Е. Мусиннің</w:t>
        <w:br/>
        <w:t>құқықтық мониторингтің тиімді жүйесін --заң шығару қызметі</w:t>
        <w:br/>
        <w:t>мен құқық қолдану нӛтижелерін бағалау, талдау, болжау және</w:t>
        <w:br/>
        <w:t>146-15</w:t>
      </w:r>
    </w:p>
    <w:p>
      <w:r>
        <w:t>226 Парламенттің заң шығарушылық қызметі</w:t>
        <w:br/>
        <w:t>жинақтау жөніндегі жүйіелі қызметті құру қажеттігі туралы</w:t>
        <w:br/>
        <w:t>пікірін қолдаймыз.</w:t>
        <w:br/>
        <w:t>Заңнаманың мониторингі норма шығармашылығы қызметінің</w:t>
        <w:br/>
        <w:t>сапасын арттырудың маңызды құралына айналуға, алда қабылда-</w:t>
        <w:br/>
        <w:t>натын заңдармен жұмыс барысында біреулердің мүддесін жасы-</w:t>
        <w:br/>
        <w:t>рын қолдауды болдырмауға, заң техникасын күшейтуге, сондай-</w:t>
        <w:br/>
        <w:t>ақ сыбайлас жемқорлыққа қарсы сараптаманы тиімді жүргізуге</w:t>
        <w:br/>
        <w:t>мүмкіндік беруге тиіс. «Мониторингті құқық саласында қалыпта-</w:t>
        <w:br/>
        <w:t>сқан ахуалды оңалтудың бір құралы және құқық шаруашылығын-</w:t>
        <w:br/>
        <w:t>дағы жағдайды -жақсартатын ұзақ ізденістен кейін табылған ны-</w:t>
        <w:br/>
        <w:t>сан деп қабылдауымыз керек», - деп атап өтті М. Т. Баймаханов.</w:t>
        <w:br/>
        <w:t>Нормативтік құқықтық актілер туралы» Қазақстан Респуб-</w:t>
        <w:br/>
        <w:t>ликасының Заңына 2011 жылы енгізген жоғарыда аталған өзге-</w:t>
        <w:br/>
        <w:t>рістер құқықтық мониторинг жүргізу үдерісіне айтарлықтай үлес</w:t>
        <w:br/>
        <w:t>қосты және оның қорытындысы бойынша ұлттық заңнаманың</w:t>
        <w:br/>
        <w:t>негізін құрайтын барлық заңнамалық актілердің, Үкімет акті-</w:t>
        <w:br/>
        <w:t>лерінің, орталық және жергілікті мемлекеттік басқару органда-</w:t>
        <w:br/>
        <w:t>ры шешімдерінің жай-күйіне жүйелі және кеппенді талдау жүр-</w:t>
        <w:br/>
        <w:t>гізіледі дей есептейміз.</w:t>
        <w:br/>
        <w:t>8.8. Зандарға түсіндірме беру</w:t>
        <w:br/>
        <w:t>Құқықты түсіндіру тақырыбы заң ғылымдарында дәстүрлі</w:t>
        <w:br/>
        <w:t>және құқық қолдану, заң нормаларын талдау, құқықты жіктеу</w:t>
        <w:br/>
        <w:t>және шешім шығару үдерісінде негізгі буындардың бірі болып</w:t>
        <w:br/>
        <w:t>табылады. Осы орайда құқықты түсіндірудің жалпы ұғымы ту-</w:t>
        <w:br/>
        <w:t>ралы мәселе де дәстүрлі болып табылады. Отандық әдебиетте</w:t>
        <w:br/>
        <w:t>бұл мәселе даулы болып отыр. Осы мәселе бойынша негізгі</w:t>
        <w:br/>
        <w:t>пікірлерді былай топтастыруға болады: а) түсіндіру - құқықтың</w:t>
        <w:br/>
        <w:t>мазмұнын ұғыну; ә) түсіндіру - құқықтың мазмұнын ұғындыру;</w:t>
        <w:br/>
        <w:t>6) түсіндіру - бұл құқықтың мазмұнын ұғыну және ұғындыру.</w:t>
        <w:br/>
        <w:t>Біздің ойымызша, түсіндіру - бұл құқықтың мазмұнын ұғыну</w:t>
        <w:br/>
        <w:t>1 Мусин А. Е. Қазақстандағы парламентаризм: жай-күйі және даму</w:t>
        <w:br/>
        <w:t>перспективалары // Халықаралық ғылыми-практикалық конференция</w:t>
        <w:br/>
        <w:t>«Қазақстандағы парламентаризм: жай-күйі және даму перспективала-</w:t>
        <w:br/>
        <w:t>ры» (қараша 2007 ж.). - Астана, 2007. - 55-6.</w:t>
        <w:br/>
        <w:t>2 Баймаханов М. Т. О роли мониторинга в совершенствовании нормот-</w:t>
        <w:br/>
        <w:t>ворчества // Құқықтық мониторинг - норма шығармашылығының са-</w:t>
        <w:br/>
        <w:t>пасын арттыру құралы: Халықаралық ғылыми-практикалық қонферен-</w:t>
        <w:br/>
        <w:t>ция материалдарының жинағы (30 қазан 2007 ж.). 58-58-6.</w:t>
        <w:br/>
        <w:t>282 Парламенттің заң шығарушылық қызметі</w:t>
        <w:br/>
        <w:t>Сонымен қатар ҚР Үкіметі Регламентінің 6-бабында Үкіметтің</w:t>
        <w:br/>
        <w:t>нормативтік құқықтық актілеріне ресми түсініктеме беруді</w:t>
        <w:br/>
        <w:t>Үкіметтің немесе Премьер-Министрдің тапсырмасы бойынша</w:t>
        <w:br/>
        <w:t>Әділет министрлігі жүзеге асырады деп белгіленген.</w:t>
        <w:br/>
        <w:t>Аталған Заңның 45-бабы мен Регламенттің 6-тармағын салы-</w:t>
        <w:br/>
        <w:t>стырып, мынаны атап өту қажет: Регламент заң талаптарын қай-</w:t>
        <w:br/>
        <w:t>таламайды, ҚР Әділет министрлігінің құзыретін кеңейтіп, оған</w:t>
        <w:br/>
        <w:t>Үкіметтің нормативтік құқықтық актілеріне түсініктеме беруге</w:t>
      </w:r>
    </w:p>
    <w:p>
      <w:r>
        <w:t>құқық береді.</w:t>
        <w:br/>
        <w:t>Біздің ойымызша, «Нормативтік құқықтық актілер туралы»</w:t>
        <w:br/>
        <w:t>Қазақстан Республикасының Заңында нормативтік құқықтық</w:t>
        <w:br/>
        <w:t>актілерді түсіндіру жөніндегі негізгі талаптар қамтылған. Атал-</w:t>
        <w:br/>
        <w:t>ған заң Конституцияның Конетитуциялық Кеңес Конституция-</w:t>
        <w:br/>
        <w:t>ның нормаларына ресми түсіндірме береді деген бабын қайта-</w:t>
        <w:br/>
        <w:t>лайды, алайда Заңның 45-бабы 2-тармағында заңға тәуелді акт-</w:t>
        <w:br/>
        <w:t>ілерге ресми түсіндірме беру туралы жазылса да, зандарға</w:t>
        <w:br/>
        <w:t>түсіндірме беру туралы бір ауыз сөз айтылмаған. «...Заң норма-</w:t>
        <w:br/>
        <w:t>ларын, әсіресе, оның Конституцияға сәйкестігін түсінбеген және</w:t>
        <w:br/>
        <w:t>нормативтік заңнамалық нормалардың мағынасын түсіндіру та-</w:t>
        <w:br/>
        <w:t>лап етілген, ал заң шығарушы мамандар үшін де, азаматтар</w:t>
        <w:br/>
        <w:t>үшін де өз ойын түсінікті етіп-жеткізудің бір нысанын таба ал-</w:t>
        <w:br/>
        <w:t>маған жағдайда не істеуіміз-керек? Заң шығарушы, қайтсе де,</w:t>
        <w:br/>
        <w:t>түсіндіруді талап ететін күрделі тұжырымдамалардан басын алып</w:t>
        <w:br/>
        <w:t>қаша алмайды. Міне осындай жағдайда құзыретті орган заңды</w:t>
        <w:br/>
        <w:t>ресми түсіндіруі қажет.жөәне де мұндай ереже Конституцияда</w:t>
        <w:br/>
        <w:t>не «Нормативтік құқықтық актілер туралы» Заңда көрініс табу-</w:t>
        <w:br/>
        <w:t>ға тиіс», - деп атап өтеді Е. Әбдірәсілов!.</w:t>
        <w:br/>
        <w:t>Конституцияда заңдарды түсіндірудің субьектілеріне қатыс-</w:t>
        <w:br/>
        <w:t>ты қандай ережелер қамтылғанын қарайық. Біздің ойымызша</w:t>
        <w:br/>
        <w:t>үш субьекті бар: ҚР Конституциялық Кеңесі, ҚР Жоғарғы Соты</w:t>
        <w:br/>
        <w:t>және жанама түрде ҚР Бас прокуратурасы.</w:t>
        <w:br/>
        <w:t>ҚР Конституциясының 72-бабы 1-тармағы 4) тармақшасында</w:t>
        <w:br/>
        <w:t>Конституциялық Кеңес Конституцияның нормаларына ресми</w:t>
        <w:br/>
        <w:t>түсіндірме береді деп жазылған. «Қазақстан Республикасының</w:t>
        <w:br/>
        <w:t>Конституциялық Кеңесі туралы» ҚР Конституциялық заңының</w:t>
        <w:br/>
        <w:t>«Конституциялық Кеңестің құзыреті» тақырыбындағы 17-бабын-</w:t>
        <w:br/>
        <w:t>1. Абдрасулов Е. Б. Некоторые вопросы толкования закона и Конститу-</w:t>
        <w:br/>
        <w:t>циивРК // Журнал российского права. - 2002. - 28 2.</w:t>
        <w:br/>
        <w:t>284 Парламенттің заң шығарушылық қызметі</w:t>
        <w:br/>
        <w:t>калық тұрғыдан да онша дұрыс емес. ҚР Конституциялық Ке-</w:t>
        <w:br/>
        <w:t>ңесі құқық нормаларының жан-жақты түсіндірілуінің басты қағи-</w:t>
        <w:br/>
        <w:t>дасының - іпбегргебасіо сеязаф іп Сізгів (айқын нәтижеге қол</w:t>
        <w:br/>
        <w:t>эжеткізілгенде ғана, түсіндіру аяқталады) жүзеге асырылуын қам-</w:t>
        <w:br/>
        <w:t>тамасыз етпеді. Талқылау көзінде айқын нәтижеге қол жеткізі-</w:t>
        <w:br/>
        <w:t>лмеді, сондықтан Қазақстанның заң басылымдарында заңдарды</w:t>
        <w:br/>
        <w:t>түсіндірудің ресми субьектісі кім деген мәселе әлі күнге дейін</w:t>
        <w:br/>
        <w:t>көтеріледі. Конституциялық Кеңес шешімінің негізінде Парла-</w:t>
        <w:br/>
        <w:t>мент «Нормативтік құқықтық актілер туралы» ҚР Заңында заң-</w:t>
        <w:br/>
        <w:t>дарды түсіндірудің ресми субьектісін белгілеген жоқ». Мұндай</w:t>
        <w:br/>
        <w:t>субьект туралы Қазақстан Республикасының Конституциясын-</w:t>
        <w:br/>
        <w:t>да да айтылмаған»!.</w:t>
        <w:br/>
        <w:t>Кейбір ғалымдар конституциялық зандарды түсіндіруді Кон-</w:t>
        <w:br/>
        <w:t>ституциялық Кеңеске жүктеуді ұсынады, атап айтқанда, про-</w:t>
        <w:br/>
        <w:t>фессор А. К. Котов Конституциялық Кеңестің ҚР Конституция-</w:t>
        <w:br/>
        <w:t>сының мазмұнын жалғастыратын, дамытатын және толықтыра-</w:t>
        <w:br/>
        <w:t>тын актілер ретіндегі конституциялық заңдарға ресми түсініктеме</w:t>
        <w:br/>
        <w:t>беру құқығы болуға тиіс деп есептейді ?. Бұл ұсыныс егжей-тег-</w:t>
        <w:br/>
        <w:t>жейлі талқылауды қажет етеді.</w:t>
        <w:br/>
        <w:t>ҚР Конституциясының 81-бабында Қазақстан Республикасы-</w:t>
        <w:br/>
        <w:t>ның “Жоғарғы Соты азаматтық, қылмыстык, жергілікті және ба-</w:t>
        <w:br/>
        <w:t>сқа да соттарда қаралатын өзге де істер жөніндегі жоғары сот</w:t>
      </w:r>
    </w:p>
    <w:p>
      <w:r>
        <w:t>органы болын табылады, занда көзделген іс жүргізу нысанда-</w:t>
        <w:br/>
        <w:t>рында олардың қызметін қадағалауды жүзеге асырады, сот прак-</w:t>
        <w:br/>
        <w:t>тикасының мәселелері бойынша түсініктемелер беріп отырады</w:t>
        <w:br/>
        <w:t>деп жазылған. ;</w:t>
        <w:br/>
        <w:t>Тиісінше «Қазақстан Республикасының сот жүйесі мен судь-</w:t>
        <w:br/>
        <w:t>яларының мәртебесі туралы» Қазақстан Республикасы Заңының</w:t>
        <w:br/>
        <w:t>«Жоғарғы Соттың өкілеттігі» тақырыбындағы 17-бабында Жо-</w:t>
        <w:br/>
        <w:t>ғарғы Сот сот практикасы мәгелелері бойынша түсіндірме бе-</w:t>
        <w:br/>
        <w:t>реді деп белгіленген.</w:t>
        <w:br/>
        <w:t>«Прокуратура туралы» Қазақстан Республикасының 1995 жылғы</w:t>
        <w:br/>
        <w:t>21 желтоқсандағы Х% 2709 Заңында да зандарды түсіндіруге қаты-</w:t>
        <w:br/>
        <w:t>сты екі норма бар екенін атап өткеніміз жөн. Осылайша, 18-бапқа</w:t>
        <w:br/>
        <w:t>сәйкес прокуратураның құқықтық актілерінің жүйесін: прокурор-</w:t>
        <w:br/>
        <w:t>Әбдірәсілов Б. Б. Заңды және Конституция нормаларын түсіндіру: тео-</w:t>
        <w:br/>
        <w:t>рия, тәжірибе, рәсім. Монография, Алматы: Өркениет, 2002. - 245-б.</w:t>
        <w:br/>
        <w:t>2 Котов А. К. Конституция и конституционализм. // Правовая реформа</w:t>
        <w:br/>
        <w:t>в Казахстане. - 2000. - 2% 2.- С. 5.</w:t>
        <w:br/>
        <w:t>228 Парламенттің заң шығарушылық қызметі</w:t>
        <w:br/>
        <w:t>- тарихи, құқықтық нормаларды қабылдау тарихына және</w:t>
        <w:br/>
        <w:t>құқықтық реттеу жүйесіне енгізуге себеп болған мақсатына, уәж-</w:t>
        <w:br/>
        <w:t>іне жүгіну арқылы олардың мағынасын анықтаудан тұрады;</w:t>
        <w:br/>
        <w:t>- жүйелі, құқықтық норманы басқа нормалармен салыстыру,</w:t>
        <w:br/>
        <w:t>оның жалпы құқықтык реттеу жүйесіндегі байланысын және</w:t>
        <w:br/>
        <w:t>нормативтік актідегі, құқық саласы мен жүйесіндегі нақты ор-</w:t>
        <w:br/>
        <w:t>нын айқындау арқылы мағынасын ұғынудан тұрады!.</w:t>
        <w:br/>
        <w:t>Ғылыми әдебиетте, түсіндіру нәтижесінің заңдық күшіне</w:t>
        <w:br/>
        <w:t>қарай, ресми және бейресми түсіндіру болады. Ресми түсінді-</w:t>
        <w:br/>
        <w:t>руді мемлекеттік биліктің құзырлы органдары мен лауазымды</w:t>
        <w:br/>
        <w:t>адамдары береді, бұл белгілі бір адамдар үшін жалпыға міндетті</w:t>
        <w:br/>
        <w:t>немесе міндетті болады. Бейресми түсіндіру билік құзыреті жүк-</w:t>
        <w:br/>
        <w:t>телмеген адамдар немесе ұйымдар береді, бұл ұсыну немесе ақпа-</w:t>
        <w:br/>
        <w:t>раттық сипатта болады.</w:t>
        <w:br/>
        <w:t>Ресми түсіндірудің түрлері:</w:t>
        <w:br/>
        <w:t>- дәлме-дәл түсіндіру - құқық нормаларын белгілеген орған</w:t>
        <w:br/>
        <w:t>оның мазмұнын түсіндіреді;</w:t>
        <w:br/>
        <w:t>- түсіндіруге өкілеттігі бар (түсіндіруге рұқсаты бар)- құқық</w:t>
        <w:br/>
        <w:t>нормаларын белгілемеген, бірақ оларды түсіндіруге заңмен бек-</w:t>
        <w:br/>
        <w:t>ітілген өкілеттігі бар орган;</w:t>
        <w:br/>
        <w:t>- нормативтік - түсіндірілетін нормалар қолданылатын бар-</w:t>
        <w:br/>
        <w:t>лық жағдайларда іс-жүзінде заңды қолданылуға міндетті болып</w:t>
        <w:br/>
        <w:t>табылатын құқық нормаларын түсіндіру;</w:t>
        <w:br/>
        <w:t>- казуальдық - нақты құқықтық істі қарау кезінде құқық</w:t>
        <w:br/>
        <w:t>нормаларын түсіндіру, бұл тек қаралап жатқан іске ғана қатыс-</w:t>
        <w:br/>
        <w:t>ты міндетті қолданылады.</w:t>
        <w:br/>
        <w:t>Құқықты бейресми түсіндіру де субьектілері бойынша жікте-</w:t>
        <w:br/>
        <w:t>леді. Осылайша, кәдімгі түсіндіру (заңгер білімі жоқ азаматтар</w:t>
        <w:br/>
        <w:t>өз қажеттілігі үшін түсіндіреді), заңды арнайы түсіндіру (заңгер-</w:t>
        <w:br/>
        <w:t>лер - судьялар, адвокаттар, нотариустар, прокурорлар өздерінің</w:t>
      </w:r>
    </w:p>
    <w:p>
      <w:r>
        <w:t>кәсіби қызметінде жүзеге асырады), доктриналық (ғылыми зерт-</w:t>
        <w:br/>
        <w:t>теулер үдерісінде заңгер-ғалымдар жүзеге асырады).</w:t>
        <w:br/>
        <w:t>Түсіндірудің әдістері мен қағидалары. Құқықты түсіндірудің</w:t>
        <w:br/>
        <w:t>әдістері танымның жалпы ғылыми әдістері (талдау және син-</w:t>
        <w:br/>
        <w:t>тез, индукция мен дедукция, абстракциялау, сәйкестігін келті-</w:t>
        <w:br/>
        <w:t>ру. үлгі жасау және т.б.) және жеке ғылыми, яғни зандық (дог-</w:t>
        <w:br/>
        <w:t>%.Обтцая теория права // Под об. ред. А. С. Пиголкина. - 2-е изд.»</w:t>
        <w:br/>
        <w:t>испр. и доп. - М.: Изд-во МГТУ им. Н. Э. Баумана, 19098. - С. 158.</w:t>
        <w:br/>
        <w:t>286 Парламенттің заң шығарушылық қызметі</w:t>
        <w:br/>
        <w:t>ция Парламентке де, оның Палаталарына да заңдарды түсіндіру</w:t>
        <w:br/>
        <w:t>құқығын экүктемейді. Заңдарды түсіндіру құқығы мемлекеттің</w:t>
        <w:br/>
        <w:t>бірде-бір жоғары органына берілмеген. Конституция Конститу-</w:t>
        <w:br/>
        <w:t>циялық Кеңестің Конституция нормаларын ресми түсіндіру</w:t>
        <w:br/>
        <w:t>құқығын көздейді. Ағымдағы заңнаманы түсіндірудің қажеттілігі</w:t>
        <w:br/>
        <w:t>зор. Заңдарды дұрыс түсіндіруді тек Парламент қана жүзеге асы-</w:t>
        <w:br/>
        <w:t>ра алады. Құқық қолдану практикасы көрсеткендей, заңдардың</w:t>
        <w:br/>
        <w:t>ресми түсіндіруі болмауы құқықтық кеңістіктің түрлі мемле-</w:t>
        <w:br/>
        <w:t>кеттік органдар тарапынан берілетін алуан түрлі түсіндірмелер-</w:t>
        <w:br/>
        <w:t>мен толығуына әкеп соғады. Осы мәселені тиімді шешудің бір</w:t>
        <w:br/>
        <w:t>жолы - Конституцияға Парламент Сенатына зандарды түсінді-</w:t>
        <w:br/>
        <w:t>ру жөніндегі өкілеттік беру туралы толықтыру енгізу» - дейді!.</w:t>
        <w:br/>
        <w:t>Қазақстан Республикасының Парламентіне заңнамалық актілерді</w:t>
        <w:br/>
        <w:t>ресми нормативтік түсіндіру жөніндегі өкілеттік беруді қолдау-</w:t>
        <w:br/>
        <w:t>шылар басқа да пікірлер айтады: «осындай құқық Парламент үшін</w:t>
        <w:br/>
        <w:t>өте қажет, себебі қолданыстағы заңнамада Конституцияны және</w:t>
        <w:br/>
        <w:t>заңға тәуелді актілерді ресми түсіндірудің субьектілері белгілен-</w:t>
        <w:br/>
        <w:t>ген, ал заңдарды түсіндіруге құқығы бар субһектілер мәселесі құқық</w:t>
        <w:br/>
        <w:t>колдану практикасында күні бүгінге дейін шешілмеген. Бірқатар</w:t>
        <w:br/>
        <w:t>депутаттар да заңдарды қабылдаған билік тармағы оларды түсінд-</w:t>
        <w:br/>
        <w:t>іруге тиіс деп есептейді» 2; «Лауазымды адамдар мен азаматтар</w:t>
        <w:br/>
        <w:t>Парламентке белгілі бір заннамалық актілердің кейбір нормала-</w:t>
        <w:br/>
        <w:t>рын түсіндіру туралы жиі өтініші білдіреді. Заңнамалық актілерге</w:t>
        <w:br/>
        <w:t>ресми түсіндірме беретін органды белгілейтін құқықтық нормалар</w:t>
        <w:br/>
        <w:t>болмағандықтан, олардың мазмұны әртүрлі түсіндіріледі. Заңна-</w:t>
        <w:br/>
        <w:t>малық актілерді ресми түсіндіру құқығы заңнамалық тәртіппен</w:t>
        <w:br/>
        <w:t>Қазақстан Республикасының Парламентіне берілуге тиіс» 3.</w:t>
        <w:br/>
        <w:t>Алайда кейбір ғалымдар бұл пікірді қолдамайды “. Біріншіден,</w:t>
        <w:br/>
        <w:t>Қазақстан Республикасының қолданыстағы Конституциясында</w:t>
        <w:br/>
        <w:t>1 Сапарғалиев Ғ, С., Жанузакова Л. Т., Сулейменова Г. Ж., Караев А. А.</w:t>
        <w:br/>
        <w:t>Қоғамның саяси жүйесін жаңғырту жағдайында саяси реформаларды</w:t>
        <w:br/>
        <w:t>іске асырудың конституциялық-құқықтық және ұйымдастырушылық</w:t>
        <w:br/>
        <w:t>проблемалары. 15-б. (орыс тілінде)</w:t>
        <w:br/>
        <w:t>2 Тұяқбай Ж. А. Парлвментаризмсіз демократия зқоқ // Заң газеті. -</w:t>
        <w:br/>
        <w:t>2001. - 5 желтоқсан.</w:t>
        <w:br/>
        <w:t>3Раев М. Қ. Байқау және қателесу әдістерімен // Заң газеті. - 2001. -</w:t>
        <w:br/>
        <w:t>14 караша.</w:t>
        <w:br/>
        <w:t>2% Нугманов Т. К вопросу о законодательной технике. ІНІ. Һірг//</w:t>
        <w:br/>
        <w:t>мғмлу.такоп.К2/2083806-Е-уоргови-о-?акоподаіеіпоі)-івЕһтіКе-і. ілі (қара-</w:t>
        <w:br/>
        <w:t>ған күн: 17.05.2011).</w:t>
        <w:br/>
        <w:t>288 Парламенттің заң шығарушылық қызметі</w:t>
      </w:r>
    </w:p>
    <w:p>
      <w:r>
        <w:t>олқылықтарын байқап, құқықтық коллизия туындаған жағдайда</w:t>
        <w:br/>
        <w:t>зандарды түсіндіретін ресми орган бола алады» - дейді!.</w:t>
        <w:br/>
        <w:t>Әріне, ҚР Жоғарғы Сотының сот тәжірибесін жинақтау және</w:t>
        <w:br/>
        <w:t>зерделеу ісіндегі рөлі зор. Осы қызметтің нәтижесі соттарға олар-</w:t>
        <w:br/>
        <w:t>дың құқык қолдану қызметінде зор көмегін тигізеді. ҚР Консти-</w:t>
        <w:br/>
        <w:t>туциясының 4-бабы да “Жоғарғы Сотқа нормативтік қаулылар</w:t>
        <w:br/>
        <w:t>қабылдауға құқық беретінін атап өтуіміз керек.</w:t>
        <w:br/>
        <w:t>ҚР Бас прокуратурасына да заңнамалық актілерді ресми түс-</w:t>
        <w:br/>
        <w:t>індіру құқығын беру туралы пікірлір айтылады. Конституция-</w:t>
        <w:br/>
        <w:t>ның қолданыстағы нормаларының Бас прокуратура бөлігін тал-</w:t>
        <w:br/>
        <w:t>дау ол өзінің құқық қолдану қызметі барысында заңнамалық</w:t>
        <w:br/>
        <w:t>актілерді тек қана казуальдық талқылауды жүзеге асыра ала-</w:t>
        <w:br/>
        <w:t>тынын көрсетеді, әрине бұл түсіндіру жылпыға бірдей қолда-</w:t>
        <w:br/>
        <w:t>нылмайды. Сондықтан бас прокуратураға қолданыстағы заңна-</w:t>
        <w:br/>
        <w:t>малық актілерді ресми нормативтік түсіндіру құқығын беру үлкен</w:t>
        <w:br/>
        <w:t>қарсылық туғызыды.</w:t>
        <w:br/>
        <w:t>Сонымен қатар, профессор И.Ж. Бақтыбаев прокуратураның</w:t>
        <w:br/>
        <w:t>заңнамалық деңгейде бекітілген функцияларының жиынтығын-</w:t>
        <w:br/>
        <w:t>да құқық түсіндіру функциясы бекітілмеген дейді. Алайда, про-</w:t>
        <w:br/>
        <w:t>куратура органдарының нақты қызметін құрылымдық талдау,</w:t>
        <w:br/>
        <w:t>сондай-ақ құқықтық мемлекетті іс-жүзінде құруды сезіну бұл</w:t>
        <w:br/>
        <w:t>функцияны айқындау және «Прокуратура туралы» ҚР Заңында</w:t>
        <w:br/>
        <w:t>нормативтік бекіту қажеттігі аса өзекті мәселе болып табыла-</w:t>
        <w:br/>
        <w:t>ды. Осыған байланысты, Заңның тиісті нормаларында прокура-</w:t>
        <w:br/>
        <w:t>тураның осы функцияны іске асыру жөніндегі нысанасы,</w:t>
        <w:br/>
        <w:t>өкілеттігі, құқықтық құралдары бекітілуге тиіс, бұл прокурор-</w:t>
        <w:br/>
        <w:t>лардың осы маңызды мемлекеттік қызметті орындау кезіндігі</w:t>
        <w:br/>
        <w:t>қызметін жандандыруға септігін тигізеді деп жазады ғалым 7.</w:t>
        <w:br/>
        <w:t>А. Қ. Дауылбаевтың заңдарды түсіндіру субьектісіне қатыс-</w:t>
        <w:br/>
        <w:t>ты ұстанымы да қызығушылық туғызады, ол е...мемлекетіміздің</w:t>
        <w:br/>
        <w:t>Негізгі заңына өзгерістер енгізбей-ақ қолданыстағы Конститу-</w:t>
        <w:br/>
        <w:t>цияға сәйкес жаңа өкілеттіктер иелену мүмкіндігіне байланыс-</w:t>
        <w:br/>
        <w:t>ты Қазақстан Республикасының Президентіне заңнамалық акті-</w:t>
        <w:br/>
        <w:t>лердің нормаларын ресми нормативтік түсіндіру құқығы бері-</w:t>
        <w:br/>
        <w:t>1 Мами К. Ә. Верховный суд мог бы стать официальным органом по толко-</w:t>
        <w:br/>
        <w:t>ванию законов //Известия-Казахстан. - 2007. - 5 маусым. (орыс тілінде)</w:t>
        <w:br/>
        <w:t>2 Бахтыбаев И. Ж. Концептуальные основы деятельности прокуратуры</w:t>
        <w:br/>
        <w:t>Республики Казахстан по обеспечению законности: Монография / Под</w:t>
        <w:br/>
        <w:t>обіцей ред. Р. Т. Тусупбекова. - Алматы: Жеті жарғы, 2008.- С. 278, 285.</w:t>
        <w:br/>
        <w:t>Мәжіліс Аппаряты 239</w:t>
        <w:br/>
        <w:t>леді. Мемлекет Басшысының мұндай функциясы оның мынадай</w:t>
        <w:br/>
        <w:t>конституциялық өкілеттіктері: заң шығару қызметіне қатысу</w:t>
        <w:br/>
        <w:t>және заң шығару өкілеттігін жеке іске асыру мүмкіндігінің бо-</w:t>
        <w:br/>
        <w:t>луы және т.б. өкілеттіктері жиынтығынан туындайды» деген</w:t>
        <w:br/>
        <w:t>пікір бірдіреді!,</w:t>
        <w:br/>
        <w:t>Қорыта келе, қазақстандық ғалымдар мен мамандардың қан-</w:t>
        <w:br/>
        <w:t>дай мемлекеттік орган заңдарды түсіндіруді жүзеге асырады де-</w:t>
        <w:br/>
        <w:t>ген сұраққа нақты бір жауабы жоқ екенін атап өту керек.</w:t>
        <w:br/>
        <w:t>Құқықты (зандарды) түсіндірудің құқықтың тіршілікке ықпал</w:t>
        <w:br/>
        <w:t>етуі, заңдардың нақты қарым-қатынатармен, адамдардың құқық</w:t>
        <w:br/>
        <w:t>нормаларын түсінуі, қабылдауы және ұғынуы арқылы олар-</w:t>
        <w:br/>
        <w:t>мен өзара іс-қимылының күрделі үдерісіндегі маңызды орнын</w:t>
      </w:r>
    </w:p>
    <w:p>
      <w:r>
        <w:t>ескере отырып, қаралып отырған мәселе терең пысықталуға</w:t>
        <w:br/>
        <w:t>тиіс. Әрине бұл іс заң шығару үдерісін нақты регламенттеу</w:t>
        <w:br/>
        <w:t>арқылы жүзеге асырылады. «Нормативтік құқықтық актілер:</w:t>
        <w:br/>
        <w:t>туралы» ҚР Заңына заңдарды ресми түсіндіру құқығы бар</w:t>
        <w:br/>
        <w:t>субьектісі туралы норманы көздейтін толықтыру енгізу қажет</w:t>
        <w:br/>
        <w:t>деп есептейміз.</w:t>
        <w:br/>
        <w:t>Қазақстанда заңдарды ресми түсіндіру институтын енгізу -</w:t>
        <w:br/>
        <w:t>қолданыстағы заңнамалық актілерге өзгерістер мен толықтыру-</w:t>
        <w:br/>
        <w:t>лар енгізу туралы заңдар мен заңға тәуелді актілердін санын!</w:t>
        <w:br/>
        <w:t>азайту және заңнаманың тұрақтылығы мәселесін шешетін еді!</w:t>
        <w:br/>
        <w:t>деп ойлаймыз.</w:t>
        <w:br/>
        <w:t>8.9, Мәжіліс Аппараты</w:t>
        <w:br/>
        <w:t>Кәсіби, демократиялық жолмен сайланатын қос палаталы</w:t>
        <w:br/>
        <w:t>Қазақстан Республикасынсың Парламентінің қызметі барысын-</w:t>
        <w:br/>
        <w:t>да Парламенттегі заң шығару үдерісі жақсарып, елдің құқықтық</w:t>
        <w:br/>
        <w:t>базасы жүзеге асырылатын экономикалық, өлеуметтік, саяси</w:t>
        <w:br/>
        <w:t>және әкімшілік реформаларды қолдауға бағытталаған маңызды</w:t>
        <w:br/>
        <w:t>заң актілерімен жыл сайын толысып, Парламенттен нақты және.</w:t>
        <w:br/>
        <w:t>үйлесімді заңшығарушы жұмысты талап етеді.</w:t>
        <w:br/>
        <w:t>Бұл айтарлықтай енбек сіңіруді талап ететін үдерісте депутат-</w:t>
        <w:br/>
        <w:t>тармен қатар Қазақстан Республикасы Парламенті Мәжілісінің</w:t>
        <w:br/>
        <w:t>Аппараты да маңызды рөл атқарады.</w:t>
        <w:br/>
        <w:t>Жұмыстың көзге білінбейтін бөлігін Аппараттың қызметкер</w:t>
        <w:br/>
        <w:t>лері атқарады. Әдетте көрінбей, былайша айтқанда ресми есеп»</w:t>
        <w:br/>
        <w:t>1 Даулбаев А. Қ. И вновь о толковании законов // Юрист. - 2004. - 11.</w:t>
        <w:br/>
        <w:t>Заңдарға түсіндірме беру 28т</w:t>
        <w:br/>
        <w:t>Парламент әкілеттігінің түпкілікті тізімі белгіленген, онда заң</w:t>
        <w:br/>
        <w:t>шығару органы заңдарды түсіндіру субьектісі ретіңде белгіленбе-</w:t>
        <w:br/>
        <w:t>ген. Екіншіден, құқық шығармашылығының мақсаты құқық нор-</w:t>
        <w:br/>
        <w:t>маларын белгілеу екені анық. Ал құқықты түсіндірудің мақсаты</w:t>
        <w:br/>
        <w:t>оның мазмұнын түсіну және түсіндіру болып табылады. Құқықты</w:t>
        <w:br/>
        <w:t>түсіндіру барысында жаңа нормативтік нұсқамаларды шығаруға</w:t>
        <w:br/>
        <w:t>немесе қолданыстағы нормаларға өзгерістер мен толықтырулар</w:t>
        <w:br/>
        <w:t>енгізуге болмайды. Алайда іс-жүзінде мұндай талаптарды сақта-</w:t>
        <w:br/>
        <w:t>уға мүмкін бола бермейді. Түсіндірме берушіге құқық нормала-</w:t>
        <w:br/>
        <w:t>рын дұрыс түсіндірмеу қаупі төніп тұрады, соның салдарынан ол</w:t>
        <w:br/>
        <w:t>кейбір заңнамалык актілердің мазмұнын бұрмалап жіберуі мүмкін.</w:t>
        <w:br/>
        <w:t>Бұл ретте түсіндірме беруші бір жағдайда мұны әдейі емес, бір</w:t>
        <w:br/>
        <w:t>жағдайда әдейі жасайды, заң шығарушы орган әртүрлі себептер-</w:t>
        <w:br/>
        <w:t>мен (актінің мазмұнын жақсарту, оған жаңа бір әлеуметтік жағ-</w:t>
        <w:br/>
        <w:t>дайды енгізіп жазу, белгілі бір мәселе жөнінде өзінің ұстанымын</w:t>
        <w:br/>
        <w:t>білдіріп, өзгеріс енгізу және т.б.) мұндай актінің мазмұнын өзгертуі</w:t>
        <w:br/>
        <w:t>мүмкін. Оның үстіне мұндай талпыныс құқық шығарушы орган</w:t>
        <w:br/>
        <w:t>үшін қалыпты жағдай. Құқық шығару өкілеттігін иелене оты-</w:t>
        <w:br/>
        <w:t>рып, ол актіге түсіндірме беру арқылы оның мазмұнын өзгерткен</w:t>
        <w:br/>
        <w:t>дұрыс емес деп есептемейді. Осындай практика туралы Ресейдің</w:t>
        <w:br/>
        <w:t>көрнекті ғалымы А.С.Пиголкин былай деп жазады: «мұндай прак-</w:t>
        <w:br/>
        <w:t>тиканы қолданбаған дұрыс және бұл қолданыстағы ақтінің мән-</w:t>
        <w:br/>
        <w:t>мағынасын ашу болып табылатын түсіндірудің мақсатына қайшы</w:t>
        <w:br/>
        <w:t>келеді»!,</w:t>
        <w:br/>
        <w:t>«Республика Парламентіне заңдарды түсіндіру .құқығын бе-</w:t>
        <w:br/>
        <w:t>рудің қажеті жоқ, себебі екі палаталы Парламент өзі қабылда-</w:t>
      </w:r>
    </w:p>
    <w:p>
      <w:r>
        <w:t>ған заңдарды қайта түсіндіруге тиіс емес» --деген пікірді про-</w:t>
        <w:br/>
        <w:t>фессор Ж. Д. Бусурманов білдірді. Ғалым: «Парламент, биліктін</w:t>
        <w:br/>
        <w:t>саяси органы бола отырып, зандарды белгілі бір тарихи кезеңнін</w:t>
        <w:br/>
        <w:t>ерекшеліктеріне сүйеніп түсіндіреді, ал бұл істе құқықты, құқык</w:t>
        <w:br/>
        <w:t>теориясын терең білуге негізделген құқықтық-ұстаным талап</w:t>
        <w:br/>
        <w:t>етіледі, мұнда еніқандай саясатқа орын жоқ» - деп жазады 7.</w:t>
        <w:br/>
        <w:t>Басқа да пікір бар. ҚР Жоғарғы Сотының бұрынғы Төрағасы</w:t>
        <w:br/>
        <w:t>Қ.Ә. Мәми: «Жоғарғы Сот заңдарды түсіндіру жөніндегі ресми орган</w:t>
        <w:br/>
        <w:t>бола алады, себебі биліктің сот тармағының ең жоғары сатысы бола</w:t>
        <w:br/>
        <w:t>отырып, өз қызметі барысында заңнаманың барлық жетістіктері мен</w:t>
        <w:br/>
        <w:t>1 Обтая теория права. Под обің. ред. А. С. Пиголқина. С. 177. |</w:t>
        <w:br/>
        <w:t>2 Бусурманов Ж. Д. Конституционный Совет или Коңституционный Суд</w:t>
        <w:br/>
        <w:t>// Заң газеті. - 2002. - 15 қаңтар.</w:t>
        <w:br/>
        <w:t>240 Парламенттің заң шығарушылық қызметі</w:t>
        <w:br/>
        <w:t>тер назарынан тыс, көлеңкеде қалатын Мәжіліс Аппараты ма-</w:t>
        <w:br/>
        <w:t>ңызы жағынан салмақты, қосымша рөлді атқарады.</w:t>
        <w:br/>
        <w:t>Мәжіліске заң жобасы түскеннен бастап Аппарат оның заңға</w:t>
        <w:br/>
        <w:t>қойылатын барлық талаптарға сай екендігіне көз жеткізіп, са-</w:t>
        <w:br/>
        <w:t>раптама жасайды да, оның Қазақстан Республикасы Парламенті</w:t>
        <w:br/>
        <w:t>Мәжілісінің жалпы отырысында қаралуы үшін дайындайды.</w:t>
        <w:br/>
        <w:t>Қос палаталы Парламенттің қызмет атқаруының ең алғашқы</w:t>
        <w:br/>
        <w:t>күндерінен бастап Мәжіліс Аппараты парламенттік рәсімдерді</w:t>
        <w:br/>
        <w:t>пысықтап, Парламент Мәжілісінің Қазақстан Республикасы Пре-</w:t>
        <w:br/>
        <w:t>зидентінің Әкімшілігімен, Қазақстан Республикасының Үкімет-</w:t>
        <w:br/>
        <w:t>імен, Конституциялық Кеңесімен және өзге де орталық және</w:t>
        <w:br/>
        <w:t>жергілікті мемлекеттік органдармен қарым-қатынас жасауының</w:t>
        <w:br/>
        <w:t>нысаны мен әдістерін жетілдіріп, реттеуге белсене қатысты.</w:t>
        <w:br/>
        <w:t>Елдің жоғарғы заң шығарушы органына сайлау өткен соң</w:t>
        <w:br/>
        <w:t>жаңадан сайланған парламентшілерге әкілдіктерін табыстау</w:t>
        <w:br/>
        <w:t>кезінде Палатаның үздіксіз қызмет етуін, оның жұмысында са-</w:t>
        <w:br/>
        <w:t>бақтастықты қамтамасыз етіп, Парламентте қалыптасқан дәстүр-</w:t>
        <w:br/>
        <w:t>лердің сақтаушысы болу да нақ осы Палата Аппаратына жүк-</w:t>
        <w:br/>
        <w:t>телгенінің айтарлықтай маңызы бар.</w:t>
        <w:br/>
        <w:t>Бұның барлығы да заң шығару процесінде Аппараттың ма-</w:t>
        <w:br/>
        <w:t>ңызды буын болып табылатынының дәлелі және де нақ осы бу-</w:t>
        <w:br/>
        <w:t>ынның қызметі Парламевт Мәжілісінің мемлекеттік басқару</w:t>
        <w:br/>
        <w:t>жүйесінде лайықты орны болуына және де Палатаның Қазақ-</w:t>
        <w:br/>
        <w:t>стан қоғамында жоғары беделге ие болуына қызмет етеді.</w:t>
        <w:br/>
        <w:t>Тарихқа көз жүгіртетін болсак, Қазақстан Республикасы Пар-</w:t>
        <w:br/>
        <w:t>ламенті Мәжілісінің Аппараты І шақырылымда 9 құрылымдық</w:t>
        <w:br/>
        <w:t>бөлімшеден тұрды, атап айтатын болсақ олар: Палата Төрағасы-</w:t>
        <w:br/>
        <w:t>ның Хаттылығы, Заңнама бәлімі, Ұйымдастыру және кадр</w:t>
        <w:br/>
        <w:t>жұмысы бөлімі, Комитеттермен жұмыс бөлімі, Парламентара-</w:t>
        <w:br/>
        <w:t>лық байланыс және протокол бөлімі, Жалпы бөлім, Ббаспасөз</w:t>
        <w:br/>
        <w:t>қызметі, Редакциялық баспа бөлімі мен Парламенттің қос пала-</w:t>
        <w:br/>
        <w:t>тасының жұмысын қамтамасыз ететін Ақпараттық-сараптама ор-</w:t>
        <w:br/>
        <w:t>талығы. і</w:t>
        <w:br/>
        <w:t>Жинақталған тәжірибені ескере отырып, бүгінгі күнде</w:t>
        <w:br/>
        <w:t>Мәжіліс Аппаратының құрылымы депутаттық корпустың заң</w:t>
        <w:br/>
        <w:t>шығарушы және өкілдік қызмет атқарудағы талаптарына ба-</w:t>
        <w:br/>
        <w:t>рынша жауап бере алатындай етіп құрылған.</w:t>
      </w:r>
    </w:p>
    <w:p>
      <w:r>
        <w:t>Солай бола тұрғанымен де, Аппараттың құрылымын экәне</w:t>
        <w:br/>
        <w:t>штаттық санын анықтауды, оны құруды Мәжіліс Бюросы Пар-</w:t>
        <w:br/>
        <w:t>Заңдарға түсіндірме беру 981</w:t>
        <w:br/>
        <w:t>заң жоқ екенін атап өтуіміз қажет. Ресейде де мұндай заң жоқ,</w:t>
        <w:br/>
        <w:t>алайда Ресейдің Конституциясында құқықты түсіндіру жөніндегі</w:t>
        <w:br/>
        <w:t>жекелеген нормалар бар. Көптеген басқа елдерде, мәселен, Ка-</w:t>
        <w:br/>
        <w:t>надада құқықты түсіндіруге арналған Іпіегргебатоп Асі 1975</w:t>
        <w:br/>
        <w:t>жұмыс істейді.</w:t>
        <w:br/>
        <w:t>Еуропалық жүйе Конституцияны түсіндіру үшін арнайы не-</w:t>
        <w:br/>
        <w:t>месе квази соттық органдарды құруды көздеп отыр, олар сот</w:t>
        <w:br/>
        <w:t>билігі иерархиясында ерекше орынға ие. Осындай органдарға,</w:t>
        <w:br/>
        <w:t>мәселен, Италиядағы Конституциялық сот, Польшадағы Кон-</w:t>
        <w:br/>
        <w:t>ституциялық трибунал, Конституциялық кеңес және Франдия-</w:t>
        <w:br/>
        <w:t>дағы Мемлекеттік кеңес жатады!.</w:t>
        <w:br/>
        <w:t>Заңдарды түсіндіру мәселесіне келетін болсақ, мәселен, Фран-</w:t>
        <w:br/>
        <w:t>цияда оларды Мемлекеттік Кеңес түсіндіреді. Бұл орган 300</w:t>
        <w:br/>
        <w:t>мүшеден тұрады, оған Премьер-Министр басшылық жасайды,</w:t>
        <w:br/>
        <w:t>оны Әділет Министрі алмастыра алады 7,</w:t>
        <w:br/>
        <w:t>«Нормативтік құқықтық актілер туралы» Қазақстан Респуб-</w:t>
        <w:br/>
        <w:t>ликасының Заңының «Нормативтік құқықтық актілерді ресми</w:t>
        <w:br/>
        <w:t>түсіндіру» тақырыбындағы 8-тарауы ғана түсіндіру мәселесіне</w:t>
        <w:br/>
        <w:t>арналған.</w:t>
        <w:br/>
        <w:t>Аталған Заңның 44-бабына сәйкес нормативтік құқықтық</w:t>
        <w:br/>
        <w:t>актілерде көмескіліктер мен әркелкі түсінушілік оларды қолда-</w:t>
        <w:br/>
        <w:t>ну тәжірибесінде қайшылықтар анықталған реттерде нормативтік</w:t>
        <w:br/>
        <w:t>актіде қамтылған құқықтар нормаларға ресми түсіндіру берілуі</w:t>
        <w:br/>
        <w:t>мүмкін. Нормативтік құқықтық актілерді ресми түсіндіру</w:t>
        <w:br/>
        <w:t>процесінде оларға өзгерістер мен толықтырулар енгізуге жол</w:t>
        <w:br/>
        <w:t>берілмейді. Заң актілерінің нормалары Қазақстан Республикасы</w:t>
        <w:br/>
        <w:t>Конституциясының қағидаларына толық сәйкестікте түсіндірілуге</w:t>
        <w:br/>
        <w:t>тиіс. Заңға тәуелді нормативтік құқықтық актілердің мағынасы</w:t>
        <w:br/>
        <w:t>оларды түсіндірген кезде заң актілеріне толық сәйкестікте ашы-</w:t>
        <w:br/>
        <w:t>луға тиіс. Нормативтік құқтық актілердегі құқықтық нормалар</w:t>
        <w:br/>
        <w:t>іске асырылғанда, соның ішінде оларды қолданғанда, оларды ресми</w:t>
        <w:br/>
        <w:t>түсіндірудің міндетті сипаты болады.</w:t>
        <w:br/>
        <w:t>Аталған Заңнын 45-бабында манызды ереже бекітілген: заңға</w:t>
        <w:br/>
        <w:t>тәуелді актілердің ресми түсіндірмесін оларды қабылдаған (шы-</w:t>
        <w:br/>
        <w:t>ғарған) органдар немесе лауазымды адамдар береді.</w:t>
        <w:br/>
        <w:t>1 Страшун Б. А. Конетитуционнгов (государственное) право зарубежных</w:t>
        <w:br/>
        <w:t>стран. - М., 1996. - С. 73. В</w:t>
        <w:br/>
        <w:t>2 Страшун Б. А. Конституционнов (государственное) право зарубежных</w:t>
        <w:br/>
        <w:t>стран. - М.; Норма, 2006. - С. 398.</w:t>
        <w:br/>
        <w:t>Мәжіліс Аппараты 241</w:t>
        <w:br/>
        <w:t>ламентке бөлінген бюджеттік қаражатқа сүйеніп атқаратынын</w:t>
        <w:br/>
        <w:t>ескерген жөн.</w:t>
        <w:br/>
        <w:t>ІУ шақырылымдағы Парламент Мәжілісі Аппаратының жал-</w:t>
        <w:br/>
        <w:t>пы штаттық саны 245 қызметкерден тұрады, олардың ішінде</w:t>
        <w:br/>
        <w:t>100-ден аса қызметкердің 2 жоғары білімі бар, 16 қызметкер</w:t>
      </w:r>
    </w:p>
    <w:p>
      <w:r>
        <w:t>ғылым кандидаттары болып табылады.</w:t>
        <w:br/>
        <w:t>Аппаратағы жұмыс тиісті біліктілік пен белгілі бір кәсіби дағ-</w:t>
        <w:br/>
        <w:t>дыны қажет ететіні сөзсіз, сондықтан да қызметкерлердің әлеу-</w:t>
        <w:br/>
        <w:t>етін бағалауға көмектесетін нақты критерийлері бар аттестация-</w:t>
        <w:br/>
        <w:t>лау жүйесі жұмыс істейді. Одан басқа Мәжіліс Аппаратының</w:t>
        <w:br/>
        <w:t>құрамын жыл сайын Қазақстан Республикасы Президенті Мем-</w:t>
        <w:br/>
        <w:t>лекеттік басқару академиясының және Қазақстан Республикасы</w:t>
        <w:br/>
        <w:t>Президентінің «Болашак» халықаралық бағдарламасы бойынша</w:t>
        <w:br/>
        <w:t>шетелдік жоғарғы оқу орындарының түлектері толықтырйды.</w:t>
        <w:br/>
        <w:t>Парламент Мәжілісінің Аппараты қызметкері мемлекеттік</w:t>
        <w:br/>
        <w:t>қызметкер болып табылғандықтан, оларға жүктелген жауапкер-</w:t>
        <w:br/>
        <w:t>шілікпен қатар өздеріне тиісті барлық құқықтарды пайдаланады.</w:t>
        <w:br/>
        <w:t>Сонымен қатар, Аппарат қызметкерлері елдің жоғарғы заң шыға-</w:t>
        <w:br/>
        <w:t>рушы органының қызметін қамтамасыз ететіндіктен, бұлардың</w:t>
        <w:br/>
        <w:t>жұмысында атқарушы билік органдарында қызмет ететін мемле-</w:t>
        <w:br/>
        <w:t>кеттік қызметкерлерден кейбір ерекшеліктердің болуы заңды.</w:t>
        <w:br/>
        <w:t>Парламент Мәжілісінің Аппараттында құқық, экономика,</w:t>
        <w:br/>
        <w:t>қаржы, мемлекеттік басқару, саясаттану, журналистика және</w:t>
        <w:br/>
        <w:t>басқа да салалық комитеттер қызмеіне сәйкес түрлі профильді</w:t>
        <w:br/>
        <w:t>салалардың мамандары қызмет етеді. Мәжіліс Аппараты қыз-</w:t>
        <w:br/>
        <w:t>меткерінің орташа жас мөлшері - 89 жас. Аппарат қызметкер-</w:t>
        <w:br/>
        <w:t>лерінің 50 пайызға жуық бөлігі әйелдерден тұрады. Аппарат</w:t>
        <w:br/>
        <w:t>қызметкерлерінің орташа мемлекеттік қызмет ету өтілі 12 жылды</w:t>
        <w:br/>
        <w:t>құрайды.</w:t>
        <w:br/>
        <w:t>Парламент Мәжілісінің заң шығару қызметінің барлық ба-</w:t>
        <w:br/>
        <w:t>ғыттарын қамтамасыз ететін жаңа автоматтандырылған жүйе-</w:t>
        <w:br/>
        <w:t>лерді енгізу жұмысы Алпаратта тұрақты түрде жүргізіледі.</w:t>
        <w:br/>
        <w:t>Аппарат пен оның қызметкерлері жұмысының құқықтық негізі</w:t>
        <w:br/>
        <w:t>Қазақстан Республикасының Конституциясы болып табылады.</w:t>
        <w:br/>
        <w:t>Ал Парламент Мәзілісі Аппаратының басты мақсаты әрдайым</w:t>
        <w:br/>
        <w:t>депутаттардың өз конституциялық міндеттерін нық және тиімді</w:t>
        <w:br/>
        <w:t>орындауын қамтамасыз ету болып табылады.</w:t>
        <w:br/>
        <w:t>Парламент Мәжілісі Аппараты қызметін жалпы басқаруды</w:t>
        <w:br/>
        <w:t>Палата Төрағасы атқарады.</w:t>
        <w:br/>
        <w:t>1486-18</w:t>
        <w:br/>
        <w:t>Зандарға түсіндірме беру 285</w:t>
        <w:br/>
        <w:t>лық қадағалау актілері: наразылық, қаулы, ұйғарым, өтініш, сан-</w:t>
        <w:br/>
        <w:t>кция, нұсқау, ұсыныс, үндеу, алдын ала ескерту, заңға түсіндірме</w:t>
        <w:br/>
        <w:t>құрайды. Аталған ережеге қоса Заңға «Занды түсіндіру» тақыры-</w:t>
        <w:br/>
        <w:t>бындағы 26-бап енгізілген, онда жеке не заңды тұлғалардың заң-</w:t>
        <w:br/>
        <w:t>дарды білмеуі немесе дұрыс түсінбеуі зандардың не азаматтың не-</w:t>
        <w:br/>
        <w:t>месе шектелмеген адамдар тобының құқықтары мен бостандықта-</w:t>
        <w:br/>
        <w:t>рының бұзылуына әкеп соғуы мүмкін деп санауға жеткілікті</w:t>
        <w:br/>
        <w:t>негіздер болған кезде прокурор заңның мазмұнын түсіндіреді.</w:t>
        <w:br/>
        <w:t>Құқықтық актінің жобасы заңға сәйкес келмеген жағдайда, проку-</w:t>
        <w:br/>
        <w:t>рор актіні қабылдайтын органға немесе лауазымды адамға заңның</w:t>
        <w:br/>
        <w:t>талабын түсіндіреді деп жазылған (мәселен, 2010 жылы прокура-</w:t>
        <w:br/>
        <w:t>тура органдары 10 500 рет осындай түсіндірме берген).</w:t>
        <w:br/>
        <w:t>Осылайша, ҚР Конституциялық Кеңесі мен ҚР Жоғарғы Соты</w:t>
        <w:br/>
        <w:t>Конституция нормаларын ресми түсіндіруді және сот практика-</w:t>
        <w:br/>
        <w:t>сы мәселелері бойынша түсіндірме беруді конституциялық дең-</w:t>
        <w:br/>
        <w:t>гейде жүзеге асыруға уәкілетті субьектілер болып табылады.</w:t>
      </w:r>
    </w:p>
    <w:p>
      <w:r>
        <w:t>Бас прокуратураның зандарды түсіндіру жөніндегі өкілеттігі Кон-</w:t>
        <w:br/>
        <w:t>ституцияда жазылмаған. Бұл ретте прокуратура органдарының</w:t>
        <w:br/>
        <w:t>заңдарға түсінік беруін заңдарды толыққанды түсіндіруі деп ай-</w:t>
        <w:br/>
        <w:t>туға болмайтынын атап өтуіміз керек, себебі олардың түсіндіруі</w:t>
        <w:br/>
        <w:t>казуальдық (талдап корытуға жатпайтын) сипатта болады.</w:t>
        <w:br/>
        <w:t>Қазақстан Республикасының бұрын қолданыста болған 1993</w:t>
        <w:br/>
        <w:t>жылғы Конституциясының 64-бабында Қазақстан Республика-</w:t>
        <w:br/>
        <w:t>сының Жоғарғы Кеңесі Республиканың заңдарына ресми түсінд-</w:t>
        <w:br/>
        <w:t>ірме береді деген ереже болған. Кейіннен осы норма 1995 жыл-</w:t>
        <w:br/>
        <w:t>ғы Конституцияға енгізілмеді.</w:t>
        <w:br/>
        <w:t>Сондықтан қазақстандық қоғамда зандарды ресми түсіндіру</w:t>
        <w:br/>
        <w:t>мәселесі жөнінде бірыңғай пікір қалыптасады, себебі елдің Кон-.</w:t>
        <w:br/>
        <w:t>ституциясы белгілі бір мемлекеттік органға осындай функция-</w:t>
        <w:br/>
        <w:t>ны жүктемейді, соның салдарынан күні бүгінге дейін заңдар-</w:t>
        <w:br/>
        <w:t>дың, ҚР Конституциясын қоспағанда, ресми түсіндіруі толық-</w:t>
        <w:br/>
        <w:t>қанды реттелмеген.</w:t>
        <w:br/>
        <w:t>Осылайша, Қазақстан Республикасының қолданыстағы заң-</w:t>
        <w:br/>
        <w:t>намасы зандарды ресми түсіндіру құқығы бар дербес органды</w:t>
        <w:br/>
        <w:t>көздемейді. Бірқатар авторлар, оның ішінде тәжірибесі бар ма-</w:t>
        <w:br/>
        <w:t>мандар және заңгер-ғалымдар мұндай құкықты Қазақстан Рес-</w:t>
        <w:br/>
        <w:t>публикасының Парламентіне беру қажет деген пікір айтады.</w:t>
        <w:br/>
        <w:t>Ғ.С. Сапарғалиевтың ұстанымы да қызықтырады. Ғалым «Рес-</w:t>
        <w:br/>
        <w:t>публика Парламентінің тағы бір олқылығы туралы. Конститу-</w:t>
        <w:br/>
        <w:t>Заңдарға түсіндірме беру 288</w:t>
        <w:br/>
        <w:t>да Конституциялық Кеңес Конституцияның (2-бабы 1-тармағы</w:t>
        <w:br/>
        <w:t>4), 5) тармақшаларына сәйкес Конституцияның нормаларына</w:t>
        <w:br/>
        <w:t>ресми түсіндірме береді деп белгіленген.</w:t>
        <w:br/>
        <w:t>Мәселен, 1997 жылғы қыркүйек айында ҚР Парламенті</w:t>
        <w:br/>
        <w:t>Мәжілісінің Төрағасы КР Конституциялық Кеңесіне ҚР Консти-</w:t>
        <w:br/>
        <w:t>туциясының 58-51-баптарын ресми түсіндіру туралы өтіну жа-</w:t>
        <w:br/>
        <w:t>сады. Өтінуде Парламенттің өкілеттігін кеңейтудің мүмкіндігі</w:t>
        <w:br/>
        <w:t>немесе мүмкін еместігі, соңдай-ақ Парламентке Республика заң-</w:t>
        <w:br/>
        <w:t>дарын түсіндіру қызметін беру жөнінде мәселе қойылды, себібі</w:t>
        <w:br/>
        <w:t>ҚР Конституциясының 53-бабы 18) тармақшасында «Парламент</w:t>
        <w:br/>
        <w:t>Палаталарының бірлескен отырысында өзіне Конституция жүк-</w:t>
        <w:br/>
        <w:t>теген өзге де өкілеттіктерді жүзеге асырады» деп белгіленген.</w:t>
        <w:br/>
        <w:t>Конституциялық Кеңеске осындай өтініш жасауға Парламент</w:t>
        <w:br/>
        <w:t>Мәжілісінің жалпы отырысында «Нормативтік құқықтық акті-</w:t>
        <w:br/>
        <w:t>лер туралы» Қазақстан Республикасының Заңын талқылау нәти-</w:t>
        <w:br/>
        <w:t>жесі себеп болды, талқылау барысында нормативтік актілерді,</w:t>
        <w:br/>
        <w:t>соның ішінде Республика Заңдарын ресми түсіндірудің пуөзентіия</w:t>
        <w:br/>
        <w:t>туралы мәселе туындаған.</w:t>
        <w:br/>
        <w:t>«Парламенттің және оның Палаталарының өкілеттігін белгі-</w:t>
        <w:br/>
        <w:t>лейтін Қазақстан Республикасы Конституциясының 53-57 бап-</w:t>
        <w:br/>
        <w:t>тарын ресми түсіндіру туралы» Қазақстан Республикасы Кон-</w:t>
        <w:br/>
        <w:t>ституциялық Кеңесінің 1997 жылғы 15 қазандағы қаулысында</w:t>
        <w:br/>
        <w:t>«Қазақстан Республикасының Конституциясы Парламент</w:t>
        <w:br/>
        <w:t>өкілеттігінің түпкілікті тізімін белгілеп берген және Парламент</w:t>
        <w:br/>
        <w:t>өкілеттігі көлемін әдеттегі немесе конституциялық зан қабыл-</w:t>
        <w:br/>
        <w:t>дау жолымен өзгерту көрсетілмеген. Парламент өкілеттігін ке-</w:t>
        <w:br/>
        <w:t>ңейту немесе тарылту процедурасы Қазақстан Республикасы Кон-</w:t>
        <w:br/>
        <w:t>етитуциясының 91-бабының 1-тармағында көрсетілген Респуб-</w:t>
      </w:r>
    </w:p>
    <w:p>
      <w:r>
        <w:t>ликаның Негізгі Заңына өзгертулер, толықтырулар немесе</w:t>
        <w:br/>
        <w:t>түзетулер енгізу жолымен ғана жүзеге асырылуы мүмкін» деп</w:t>
        <w:br/>
        <w:t>жазылған.</w:t>
        <w:br/>
        <w:t>Профессор Е. Б. Әбдірәсіловтің қорытындысы бұл мәселеге</w:t>
        <w:br/>
        <w:t>қатты сын білдіреді: «...ҚР Конституциялық Кеңесінің Қазақ-</w:t>
        <w:br/>
        <w:t>стан Республикасының Конституциясында Парламент</w:t>
        <w:br/>
        <w:t>өкілеттігінің түпкілікті тізімі белгіленген деп уәж келтіре оты-</w:t>
        <w:br/>
        <w:t>рып, «Парламент Палаталарының бірлескен оғырысында өзіне</w:t>
        <w:br/>
        <w:t>Конституция жүктеген өзге де өкілеттіктерді жүзеге асыраты-</w:t>
        <w:br/>
        <w:t>нын» белгілейтін 53-баптың 13) тармақшасын нақтылаудың</w:t>
        <w:br/>
        <w:t>мүмкіндігі жоқ деп қаулы етуі теориялық тұрғыдан да, практи-</w:t>
        <w:br/>
        <w:t>245</w:t>
        <w:br/>
        <w:t>4-ТАРАУ</w:t>
        <w:br/>
        <w:t>ПАРЛАМЕНТТІҢ ҚОҒАМДЫҚ</w:t>
        <w:br/>
        <w:t>ИНСТИТУТТАРЫ. ПАРЛАМЕНТ ЖҰМЫСЫНЫҢ</w:t>
        <w:br/>
        <w:t>ЖАРИЯЛЫЛЫҒЫ</w:t>
        <w:br/>
        <w:t>4,1. Саяси фракциялар</w:t>
        <w:br/>
        <w:t>Фракциялардың қызметі Қазақстан парламентаризміндегі</w:t>
        <w:br/>
        <w:t>мүлдем жаңа құқықтық институт. Көптеген әлем елдерінің пар-</w:t>
        <w:br/>
        <w:t>ламенттік қызмет механизмінде саяси партиялардың фракция-</w:t>
        <w:br/>
        <w:t>лары ең маңызды орындарды иеленуде. Көп партиялы жүйесі</w:t>
        <w:br/>
        <w:t>бар елдердегі Парламенттің қалыптасуы, ішкі құрылымы (ұйым;</w:t>
        <w:br/>
        <w:t>дастырылуы) мен қызметі депутаттық бірлестіктердің пайда бо-</w:t>
        <w:br/>
        <w:t>луымен тығыз байланысты, бұл ретте олардың құрылуының</w:t>
        <w:br/>
        <w:t>негізгі шарты партияға тиесілілігі болып табылады.</w:t>
        <w:br/>
        <w:t>Егер де талқыланып жатқан институттың қалыптасуын жалпы-</w:t>
        <w:br/>
        <w:t>лама қарастыратын болсақ, оның тарихи тамыры өткен ғасырлар-</w:t>
        <w:br/>
        <w:t>да жатқанын ескерген жөн. Мысал ретінде ежелгі Римдегі Сенат-</w:t>
        <w:br/>
        <w:t>ты қарастыруға болады, оның құрылымында заманауи саяси парти-</w:t>
        <w:br/>
        <w:t>ялардың түпұлғалары болған, олар сенат топтары мүшелерінің саяси</w:t>
        <w:br/>
        <w:t>ұстанымдары негізінде құрылған. Осыдан үш жарым мың жыл</w:t>
        <w:br/>
        <w:t>бұрын халық қалаулылары өздері мен өз сайлаушыларының мүд;</w:t>
        <w:br/>
        <w:t>делерін қорғау үшін ұйымдасқан топтарға бірлескен екен.</w:t>
        <w:br/>
        <w:t>Парламенттік фракциялардың құрылуы ХТХ ғасырдың басын-</w:t>
        <w:br/>
        <w:t>да Еуропа мен АҚШ-та саяси партиялардың пайда болуы мең</w:t>
        <w:br/>
        <w:t>дамуымен тікелей байланысты болатын. Алғашқы халық кала-</w:t>
        <w:br/>
        <w:t>улылардың топтары стихиялық түрде пайда болып, соңғылар-</w:t>
        <w:br/>
        <w:t>дың саяси бағдарларларының ортақтасуының негізінде құрыл-</w:t>
        <w:br/>
        <w:t>ды. Уақыт өте келе депутаттық бірлестіктерді құқықтық тұрғы-</w:t>
        <w:br/>
        <w:t>дан реттеу қажеттілігі пайда болып, конституцияларда, заңдарда</w:t>
        <w:br/>
        <w:t>жәңе сайланған органдардың регламенттерінде парламенттік</w:t>
        <w:br/>
        <w:t>фракциялардың құқықтары мен міндеттері айқындалуы көзделді.</w:t>
        <w:br/>
        <w:t>252 Парламенттің қоғамдық институттары</w:t>
        <w:br/>
        <w:t>оның Палаталары келісім беретін лауазымды адамдардың кан-</w:t>
        <w:br/>
        <w:t>дидатуралары жөнінде өз пікірлерін айтуға;</w:t>
        <w:br/>
        <w:t>- Парламент және оның Палаталары қабылдайтын заңдар-</w:t>
        <w:br/>
        <w:t>дың, қаулылардың және басқа да актілердің жобаларына түзе-</w:t>
      </w:r>
    </w:p>
    <w:p>
      <w:r>
        <w:t>тулер ұсынуға;</w:t>
        <w:br/>
        <w:t>- Парламент депутаттарын азаматтардың қоғамдық маңызы</w:t>
        <w:br/>
        <w:t>бар өтіңіштерімен, саяси партия фракциясының, депутаттық</w:t>
        <w:br/>
        <w:t>топтың шешімдерімен таныстыруға;</w:t>
        <w:br/>
        <w:t>- мемлекеттік органдардан және лауазымды адамдардан де-</w:t>
        <w:br/>
        <w:t>путаттық бірлестіктердің қызметіне қажетті материалдар мен</w:t>
        <w:br/>
        <w:t>құжаттарды сұратуға;</w:t>
        <w:br/>
        <w:t>- жарыссөз тоқтатылған кезде депутаттық бірлестіктің аты-</w:t>
        <w:br/>
        <w:t>нан сөз сөйлеуді талап етіп сұрауға құқылы. Төрағалық етуші</w:t>
        <w:br/>
        <w:t>бұл жағдайда оларға сөз беруге міндетті!.</w:t>
        <w:br/>
        <w:t>Парламент Мәжілісі фракциясының қызметі жоғарыда атал-</w:t>
        <w:br/>
        <w:t>ған негізгі құжаттардан басқа «Нұр Отан» Халықтық демокра-</w:t>
        <w:br/>
        <w:t>тиялық партиясының Жарғысымен және «Нұр Отан» Халық-</w:t>
        <w:br/>
        <w:t>тық демократиялық партиясының Мәжілістегі фракциясының</w:t>
        <w:br/>
        <w:t>Қаулысымен регламенттеледі.</w:t>
        <w:br/>
        <w:t>Партияның Мәжілістегі фракциясы партия Төрағасы мен оның</w:t>
        <w:br/>
        <w:t>жоғарғы басшылық органдарының алдындағы жауапкершілігі</w:t>
        <w:br/>
        <w:t>партияның Жарғысында ескерілген.</w:t>
        <w:br/>
        <w:t>Жарғының 7.% тармағында «...өкілетті органға депутат бо-</w:t>
        <w:br/>
        <w:t>лып сайланған нартия мүшесі тиісті өкілетті органдағы партия-</w:t>
        <w:br/>
        <w:t>ның депутаттық фракциясына мүше болып кіруі және депутат-</w:t>
        <w:br/>
        <w:t>тық фракция шешімдеріне сәйкес әрекет жасап, сайлаушылар-</w:t>
        <w:br/>
        <w:t>мен өтетін кездесулерде партиялық шешімдерді түсіндіру</w:t>
        <w:br/>
        <w:t>мақсатына сөз сөйлеуге және партияның Саяси кеңесінің Бюро-</w:t>
        <w:br/>
        <w:t>сы алдында есеп беруге міндетті...» ? деп тура айтылған.</w:t>
        <w:br/>
        <w:t>Парламент Мәжілісіндегі фракция қызметі фракция мен оның</w:t>
        <w:br/>
        <w:t>тиесілі басқарушы органдары туралы Қаулы нормаларына сәйкес</w:t>
        <w:br/>
        <w:t>ұйымдастырылады.</w:t>
        <w:br/>
        <w:t>1 Қазақстан Республикасы Парламенті Мәжілісінің Регламенті // Қазақ-</w:t>
        <w:br/>
        <w:t>стан Республикасы Парламентінің 1996 жылдың 20 мамырындағы</w:t>
        <w:br/>
        <w:t>қаулысымен бекітілген // Қазақстан Республикасы Парламентінің Жар-</w:t>
        <w:br/>
        <w:t>шысы. - 1996. - 7% 8.</w:t>
        <w:br/>
        <w:t>2 «Нұр Отан» халықтық-демократиялық партиясының Жарғысы. Т/Б1ы</w:t>
        <w:br/>
        <w:t>Һеер:/ /жуғм пар-ппгобап.Е2/ө4е/ али-еги</w:t>
        <w:br/>
        <w:t>944 Парламенттің заң шығарушылық қызметі</w:t>
        <w:br/>
        <w:t>Түркия, Францинй, Германия, Нидерланды, АҚШ заң шыға-</w:t>
        <w:br/>
        <w:t>рушы органдарының аппараттарымен, түрлі жаһандық және</w:t>
        <w:br/>
        <w:t>өңірлік ұйымдармен ынтымақтастықты нығайту жұмысынң</w:t>
        <w:br/>
        <w:t>белсенді түрде жүргізеді.</w:t>
        <w:br/>
        <w:t>Қабылданатын зандардың сапасына Парламент Мәжілісінің</w:t>
        <w:br/>
        <w:t>бастамасымен өткізілетін және өткізуде Парламент Мәжілісінің</w:t>
        <w:br/>
        <w:t>Аппараты қызметкерлері маңызды ұйымдастырушылық-техни-</w:t>
        <w:br/>
        <w:t>калық рөл атқаратын түрлі іс-шаралар үлкен ықпал етеді. Ха-</w:t>
        <w:br/>
        <w:t>лықаралық форумдар, конференциялар мен семинарлар депу-</w:t>
        <w:br/>
        <w:t>таттар мен атқарушы органдар, ғылыми жұртшылық, үкіметтік</w:t>
        <w:br/>
        <w:t>емес ұйымдар, шетел парламенттері арасындағы сындарлы және</w:t>
        <w:br/>
        <w:t>нәтижелі диалогтың орын алуына жәрдемдесіп қана қоймай,</w:t>
        <w:br/>
        <w:t>қоғамдық маңызды оқиғаға айналады.</w:t>
        <w:br/>
        <w:t>Бұл ретте, Парламент Мәжілісі Аппараты қызметкерлерінің</w:t>
      </w:r>
    </w:p>
    <w:p>
      <w:r>
        <w:t>басым көпшілігінің тапсырылған жұмыстарда толық қайтарым-</w:t>
        <w:br/>
        <w:t>мен еңбек етіп, қазақстандық мемлекеттілік пен отандық парла-</w:t>
        <w:br/>
        <w:t>ментаризмнің дамуына тікелей қатысудың үлкен құрмет пен жа-</w:t>
        <w:br/>
        <w:t>уапкершілік екенін түсінетінін айта кетуіміз керек.</w:t>
        <w:br/>
        <w:t>Аппарат қызметкерлерінің үнемі зейін қоюды, жауп-</w:t>
        <w:br/>
        <w:t>кершілікті, жан-тәнімен берілуді талап ететін күнделікті жұмы-</w:t>
        <w:br/>
        <w:t>сы, депутаттарды материалдық-техникалық қамтамасыз етуді,</w:t>
        <w:br/>
        <w:t>ақпарат іздеуді, қайта (кері) байланысты орнықтыруды, ұйым-</w:t>
        <w:br/>
        <w:t>дастырушылық мәселелердің шешімін табу қиындықтарын ең-</w:t>
        <w:br/>
        <w:t>серіп, бұларға қоса, қабылданатан заңдарға толығымен көңіл</w:t>
        <w:br/>
        <w:t>бұруға мүмкіндік береді.</w:t>
        <w:br/>
        <w:t>Депутаттық корпус пен Аппарат - бұл біртұтас бүтін құры-</w:t>
        <w:br/>
        <w:t>лым. Олар ортақ жұмыс атқаруда - біздің қоғамымыздың өмір</w:t>
        <w:br/>
        <w:t>сапасы сол заңдардың қандай болатынына байланысты екендігін</w:t>
        <w:br/>
        <w:t>сезіне отырып, заң жобаларын дайындайды, оны қабылдайды.</w:t>
        <w:br/>
        <w:t>Осы тұрғыдан қарағанда Аппарат жұмысы - заң шығару проце-</w:t>
        <w:br/>
        <w:t>сінде ең маңызды буын болып табылады. Бұл ретте Қазақстан</w:t>
        <w:br/>
        <w:t>Республикасы Парламенті Мәжілісінің Аппараты Заңнама бөлімі</w:t>
        <w:br/>
        <w:t>және Заңнама және сот-құқықтық реформа комитетінің қызметін</w:t>
        <w:br/>
        <w:t>қамтамасыз ету бөлімі қызметкерлерінің заң жобалары қарас-</w:t>
        <w:br/>
        <w:t>тырылатын жұмыс топтары мен комитеттер отырысында жоға-</w:t>
        <w:br/>
        <w:t>ры дәрежедегі жауапкершілігін атап өтуіміз керек.</w:t>
        <w:br/>
        <w:t>242 : Парламенттің заң шығарушылық қызметі</w:t>
        <w:br/>
        <w:t>Аппаратты тікелей басқарып, оның жұмысын ұйымдастыратын</w:t>
        <w:br/>
        <w:t>Аппарат басшысын! Парламент Мәжілісінің Бюросы қызметіне</w:t>
        <w:br/>
        <w:t>бекітіліп, босатады және ол Бюроның алдында есеп береді.</w:t>
        <w:br/>
        <w:t>Мәжіліс Аппараты мен оның құрылымдық бөлімшелерінің</w:t>
        <w:br/>
        <w:t>басшылары болып қашанда мемлекеттік қызметтегі үлкен өтілі</w:t>
        <w:br/>
        <w:t>мен іс жүзінде мол тәжірибесі бар жоғары білікті басшылар</w:t>
        <w:br/>
        <w:t>тағайындалып келеді.</w:t>
        <w:br/>
        <w:t>Бүгінгі күні Палата Аппаратында 15 құрылымдық бөлімше</w:t>
        <w:br/>
        <w:t>жұмыс істейді, Палатаның заң шығару қызметіның тиімділігі</w:t>
        <w:br/>
        <w:t>олардың үйлесімді жұмысы мен өзара іс-қимыл жасауына тіке-</w:t>
        <w:br/>
        <w:t>лей байланысты.</w:t>
        <w:br/>
        <w:t>Мәжілістің тұрақты комитеттері депутаттардың заң шығару</w:t>
        <w:br/>
        <w:t>құзыретін іске асыру қызметін тікелей қамтамасыз етумен ай-</w:t>
        <w:br/>
        <w:t>налысады.</w:t>
        <w:br/>
        <w:t>Оларға Палатада қаралатын заң жобаларға Мәжіліс комитет-</w:t>
        <w:br/>
        <w:t>тері қорытындыларының жобасын дайындау, нормативтік акті-</w:t>
        <w:br/>
        <w:t>лердің жобалары бойынша келіп түскен ұсыныстар мен ескер-</w:t>
        <w:br/>
        <w:t>тулерді жинақтау міндеттері жүктелген.</w:t>
        <w:br/>
        <w:t>2002 жылы Мәжіліс депутаттарының заң шығару қызметіне</w:t>
        <w:br/>
        <w:t>оңтайлы жағдай жасау үтпін депутаттардың көмекшілері инсти-</w:t>
        <w:br/>
        <w:t>туты енгізілді. Қазіргі кезде комитеттердің қызметін қамтама-</w:t>
        <w:br/>
        <w:t>сыз ету бөлімдерінің құрамына кірген Аппараттың осы дәреже-</w:t>
        <w:br/>
        <w:t>Дегі мемлекеттік қызметкерлері Парламент қабылдайтын заң-</w:t>
        <w:br/>
        <w:t>дардың сапасын арттыруда өзіндік үлестерін қосуда.</w:t>
        <w:br/>
        <w:t>Парламент Мәжілісі Төрағасының Хатшылығы Парламент</w:t>
        <w:br/>
        <w:t>Мәжілісінің Төрағасы мен оның орынбасарларының қызметін</w:t>
        <w:br/>
        <w:t>ұйымдастырушылық, ақпараттық және құқықтық тұрғыдан қам-</w:t>
      </w:r>
    </w:p>
    <w:p>
      <w:r>
        <w:t>тамасыз етумен айналысады.</w:t>
        <w:br/>
        <w:t>Заңнама бөлімі нормативтік құқықтық әктілер жобаларының,</w:t>
        <w:br/>
        <w:t>сонымен қатар, заң жобарларына депутаттар мен комитеттер</w:t>
        <w:br/>
        <w:t>енгізген түзетулердің құқықтық сараптамасын қамтамасыз етеді.</w:t>
        <w:br/>
        <w:t>Әдетте жыл сайын, тек бір сессия барысында Мәжіліс қарас-</w:t>
        <w:br/>
        <w:t>тырылуына енгізілетін заң жобалары мен басқа да заң актілерінің</w:t>
        <w:br/>
        <w:t>150-ден астамына құқықтық сараптама жасалады.</w:t>
        <w:br/>
        <w:t>3 Осы күнге дейін Парламент Мәжілісі Аппаратының жетекшілері бо-</w:t>
        <w:br/>
        <w:t>лып Әбдікәрімов Оралбай, Қасымов Мағаам Есенгелдіұлы, Елекеев Ирак</w:t>
        <w:br/>
        <w:t>Қасымұлы, Түгел Ануар Құрманбайұлы, Рахымжанов Нұрлан Төлеуға-</w:t>
        <w:br/>
        <w:t>зыұлы қызмет еткен. Бүгінгі күні Парламент Мәжілісі Аппаратын</w:t>
        <w:br/>
        <w:t>Догиаев Ерген Николаевич басқарады.</w:t>
        <w:br/>
        <w:t>Қазақстан халқының ассамблеясы. «Жаңа Қазақстан» депутаттық тобы 257</w:t>
        <w:br/>
        <w:t>тудың іргелі институтына айналып, достық пен өзара құрметтің</w:t>
        <w:br/>
        <w:t>ақ баталы қорғаны болып шықты»!.</w:t>
        <w:br/>
        <w:t>Көптеген саясаткерлер мен қоғамдық қайраткерлер Қазақстан-</w:t>
        <w:br/>
        <w:t>ның қоғамдық тұрақтылығын атап көрсетеді. БҰҰ Бас хатшысы</w:t>
        <w:br/>
        <w:t>Кофи Аннан Қазақстанды «ұлтаралық келісім мен әлемнің ба-</w:t>
        <w:br/>
        <w:t>сқа елдері үшін тұрақты, орнықты даму үлгісі» деп атады. Рим</w:t>
        <w:br/>
        <w:t>Папасы Иоанн Павел ПІ 2001 жылғы қыркүйекте Қазақстанға</w:t>
        <w:br/>
        <w:t>жасаған сапары кезінде «Ұлы даладағы бейбітшілік пен келісім</w:t>
        <w:br/>
        <w:t>сүйсіндіреді әрі таң қалдырады және көп ұлтты мемлекетте</w:t>
        <w:br/>
        <w:t>бейбітшілікті сақтауға болатынын дәлелдейді» ден мәлімдеді.</w:t>
        <w:br/>
        <w:t>М. Тэтчер «Сары уайымға салынатындар, бәлкім, Сіздің елдегі</w:t>
        <w:br/>
        <w:t>этностық және діни алуан түрлілік дау-дамайға себепнчі болып,</w:t>
        <w:br/>
        <w:t>Қазақстанды әлсіретеді деп ойлаған болар. Алайда, бәрі де кер-</w:t>
        <w:br/>
        <w:t>ісінше болып шықты. Сіздер басқалар үшін үлгі болып отыр-</w:t>
        <w:br/>
        <w:t>сыздар» деп атап көрсетті.</w:t>
        <w:br/>
        <w:t>Республика Президентінің 2002 жылғы 26 сәуірдегі Жарлы-</w:t>
        <w:br/>
        <w:t>ғымен Қазақстан Халқы ассамблеясының Стратегиясы мен Ас-</w:t>
        <w:br/>
        <w:t>самблея туралы жаңа ереже бекітіліп, онда Ассамблеяның мақ-</w:t>
        <w:br/>
        <w:t>саттары мен міндеттері, құрылымы мен жұмысының ұйымдас-</w:t>
        <w:br/>
        <w:t>тырылуы, қызметінің негізгі бағыттары айқындалды.</w:t>
        <w:br/>
        <w:t>Ассамблеяның жұмыс органы Қазақстан Республикасы Пре-</w:t>
        <w:br/>
        <w:t>зиденті Әкімшілігінің құрылымына кіретін Хатшылық болып</w:t>
        <w:br/>
        <w:t>табылады. Қазақстан Республикасы Президенті Әкімшілігінің</w:t>
        <w:br/>
        <w:t>Ассамблея Хатшылығы туралы ережесінде Хатшылықтың</w:t>
        <w:br/>
        <w:t>міндеттері мен функциялары айқындалған, олар:</w:t>
        <w:br/>
        <w:t>- Қазақстан Республикасы Парламенті Мәжілісінің .Ассамб-</w:t>
        <w:br/>
        <w:t>леядан сайланатын депутаттарын ұсыну, сайлау; сондай-ақ кері</w:t>
        <w:br/>
        <w:t>шақыртып алу және өкілеттігін тоқтату бөлігінде Ассамблея мен</w:t>
        <w:br/>
        <w:t>оның Кеңесінің өкілеттігін қамтамасыз ету;</w:t>
        <w:br/>
        <w:t>- Ассамблеяның заң жобаларына этносаралық қатынастар</w:t>
        <w:br/>
        <w:t>мәселелері бойынша қоғамдық-саяси сараптама жасауға қаты-</w:t>
        <w:br/>
        <w:t>суын қамтамасыз ету;</w:t>
        <w:br/>
        <w:t>- Мемлекет басшысының қол қоюына енгізілетін Қазақстан</w:t>
        <w:br/>
        <w:t>Республикасы заңдарыня және Қазақстан Республикасы Прези-</w:t>
        <w:br/>
        <w:t>1 Национальное единство - наш стратегический выбор::Выступление</w:t>
        <w:br/>
        <w:t>Президента Республики Казахстан Н. А. Назарбаева на ХҮ сессии Ас-</w:t>
        <w:br/>
        <w:t>самблеи народа Казахстана // Казахстанская правда. - 2009. - 2% ок-</w:t>
      </w:r>
    </w:p>
    <w:p>
      <w:r>
        <w:t>тября.</w:t>
        <w:br/>
        <w:t>146-17</w:t>
        <w:br/>
        <w:t>246 Парламенттің қоғамдық институттары</w:t>
        <w:br/>
        <w:t>Парламенттік фракция деп нені түсінеміз? Арнайы әдебиет-</w:t>
        <w:br/>
        <w:t>те оның түрлі анықтамаларын кездестіруге болады. Оның біре-</w:t>
        <w:br/>
        <w:t>уіне жүгінсек, фракция (лат. ҰгасЫо - бірнеше бөлшектерге</w:t>
        <w:br/>
        <w:t>бөліну; ағыліп. вговр, Ғасбіоп; фр. Ғгаспоп) - 1) саяси партия-</w:t>
        <w:br/>
        <w:t>лардың мүшелерінің ұйымдастырылған тобы, парламентте,</w:t>
        <w:br/>
        <w:t>жергілікті билік органдарында, қоғамдық ұйымдарда оның сяя-</w:t>
        <w:br/>
        <w:t>сатын жүргізеді; 2) өзіндік тұғырнамасы бар, саяси партияның</w:t>
        <w:br/>
        <w:t>оңашаланған бөлігі!.</w:t>
        <w:br/>
        <w:t>Қазіргі заманғы мемлекеттер тәжірибесінде депутаттық топ-</w:t>
        <w:br/>
        <w:t>тардың түрі атаулары бар. Егер Федеративтік Германияда олар</w:t>
        <w:br/>
        <w:t>дәл осылай - фракция деп аталса, Франция мен Италияда фрак-</w:t>
        <w:br/>
        <w:t>цияларды парламенттік тон деп, ал Австрия мен Польшада -</w:t>
        <w:br/>
        <w:t>партиялық клубтар деп біледі?.</w:t>
        <w:br/>
        <w:t>Дамыған елдердегі парламентаризмнің тәжірибесі партиялық</w:t>
        <w:br/>
        <w:t>фракциялар партия ішіндегі дискуссиялар мен пікірталастардың</w:t>
        <w:br/>
        <w:t>негізгі орталығы болып, партияларды әрі қарай дамуға ынталан-</w:t>
        <w:br/>
        <w:t>дырып, олардың қызметінің тиімділігін арттыратынын көрсетеді.</w:t>
        <w:br/>
        <w:t>Қазақстан Республикасы Парламентінің П шақырылымынан</w:t>
        <w:br/>
        <w:t>бастау алатын жоғары заң шығару органындағы партиялардың</w:t>
        <w:br/>
        <w:t>қазақстандық өкілдік институтының қалыптасуы салыстырма-</w:t>
        <w:br/>
        <w:t>лы түрде алсақ, аз ғана тарихи уақытты қамтиды.</w:t>
        <w:br/>
        <w:t>1999 жылдың мамыр айында сайлау туралы заңнамаға өзгер-</w:t>
        <w:br/>
        <w:t>істер енгізіліп, құқықтық базада Парламент Мәжілісін саяси</w:t>
        <w:br/>
        <w:t>партиялардың белсенді қатысуын қамтамасыз ету арқылы құруға</w:t>
        <w:br/>
        <w:t>мүмкіндік беретін маңызды өзгерістер орын алды.</w:t>
        <w:br/>
        <w:t>Мәжілістегі 10 орынға сайлау алдындағы науқанда күресу</w:t>
        <w:br/>
        <w:t>үшін партиялық тізімдерді ұсынуға құқылы барлық саяси парти-</w:t>
        <w:br/>
        <w:t>ялар өз тізімдерін ұсынды. Сайлау нәтижесінде 7 % кедергіден</w:t>
        <w:br/>
        <w:t>тек төрт партия өте алды, олар «Отан», Азаматтық, Аграрлық</w:t>
        <w:br/>
        <w:t>және Коммунистік партиялар %.</w:t>
        <w:br/>
        <w:t>П шақырылымдағы Парламенттің партиялық фракциялары-</w:t>
        <w:br/>
        <w:t>ның қызметін талдау барысы, олардың «құрылу сатысының (фа-</w:t>
        <w:br/>
        <w:t>1 Құқықтық энциклопедия // М. Ю. Тихомиров редакциялған. - М.,</w:t>
        <w:br/>
        <w:t>1997. - 525 6. (орыс тілінде)</w:t>
        <w:br/>
        <w:t>2 Абдрасулов Е. Б., Доскалов В. А., Абдрасуловв Г. Э. Парламенттік</w:t>
        <w:br/>
        <w:t>құқық: Оку құралы. 152 6.</w:t>
        <w:br/>
        <w:t>3 Қазақстан Республикасы Орталық сайлау комиссиясының электрон-</w:t>
        <w:br/>
        <w:t>ды сайтынан алынған мағлұмат. Т/І. Һіер://уууу .еіесііоп.К2/ (қарау</w:t>
        <w:br/>
        <w:t>күні 11.04.2011).</w:t>
        <w:br/>
        <w:t>Қазақстан халқының ассамблеясы. «Жаңа Қазақстан» депутаттық тобы 259</w:t>
        <w:br/>
        <w:t>«Қазақстан Республикасының парламенті және оның депу-</w:t>
      </w:r>
    </w:p>
    <w:p>
      <w:r>
        <w:t>таттарының мәртебесі туралы» Қазақстан Республикасы Кон-</w:t>
        <w:br/>
        <w:t>еституциялык заңының 4-бабында былай деп белгіленген: «Се-</w:t>
        <w:br/>
        <w:t>натта қоғамның ұлттық-мәдени және өзге де мәнді мүдделерінін</w:t>
        <w:br/>
        <w:t>өкілдігін қамтамасыз ету қажеттігі ескеріліп, Сенаттың он бес</w:t>
        <w:br/>
        <w:t>депутатын Республика Президенті тағайындайды. Мәжіліс кон-</w:t>
        <w:br/>
        <w:t>ституциялық заңмен белгіленген тәртіппен сайланатын :жүз жеті</w:t>
        <w:br/>
        <w:t>депутаттан тұрады. Мәжілістің тоғыз депутятын Қазақстан Ха-</w:t>
        <w:br/>
        <w:t>лқы ассамблеясы сайлайды» !.</w:t>
        <w:br/>
        <w:t>«Қазақстан Республикасындағы сайлау туралы» Қазақстан</w:t>
        <w:br/>
        <w:t>Республикасы Конституциялық заңының 99-1-бабында Қазақ-</w:t>
        <w:br/>
        <w:t>стан Халқы ассамблеясының Мәжіліс депутаттарын сайлау бой-</w:t>
        <w:br/>
        <w:t>ынша сессиясын өткізудің мынадай тәртібі белгіленген: «Қазақ-</w:t>
        <w:br/>
        <w:t>стан Халқы ассамблеясынан Парламент Мәжілісіне депутаттар-</w:t>
        <w:br/>
        <w:t>ды сайлау Қазақстан Халқы ассамблеясының Қазақстан</w:t>
        <w:br/>
        <w:t>Республикасы Президенті шақыртатын сессиясында жүзеге асы-</w:t>
        <w:br/>
        <w:t>рылады. Қазақстан Халқы ассамблеясының сессиясында респуб-</w:t>
        <w:br/>
        <w:t>лика астанасының не аумағында сессия өткізіліп отырған рес-</w:t>
        <w:br/>
        <w:t>публикалық маңызы бар қаланың тиісті аумақтық сайлау ко-</w:t>
        <w:br/>
        <w:t>миссиясының төрағасы мен мүшелері қатысады. Қазақстан Халқы</w:t>
        <w:br/>
        <w:t>ассамблеясының кеңесі дауыс беруге дейін он күннен кешіктір-</w:t>
        <w:br/>
        <w:t>мей орталық сайлау комиссиясын дауыс беретін жер туралы</w:t>
        <w:br/>
        <w:t>хабардар етеді. Қазақстан Халқы ассамблеясы өткізілетін үй-</w:t>
        <w:br/>
        <w:t>жайда сайлау комиссиясы Парламент Мәжілісіне депутаттарды</w:t>
        <w:br/>
        <w:t>сайлау бойынша дауыс беруге арналған пунктті ұйымдастыра-</w:t>
        <w:br/>
        <w:t>ды. Аумақтық сайлау комиссиясына өткізілетін хаттама Парла-</w:t>
        <w:br/>
        <w:t>мент Мәжілісіне депутаттарды сайлау бойынша Қазақстан Ха-</w:t>
        <w:br/>
        <w:t>лқы ассамблеясының сессиясы өткенін растайтын құжат болын</w:t>
        <w:br/>
        <w:t>табылады. Тиісті аумақтық сайлау комиссиясы Парламент</w:t>
        <w:br/>
        <w:t>Мәжілісіне депутаттарды сайлау бойынша дауыс берудің нәти-</w:t>
        <w:br/>
        <w:t>желерін жария еткен соң сессия жабылады» 2.</w:t>
        <w:br/>
        <w:t>1 «Қазақстан Республикасы Парламенті және оның депутаттарыныв</w:t>
        <w:br/>
        <w:t>мәртебесі туралы» Қазақстан Республикасы Конституциялық заңы, 1995</w:t>
        <w:br/>
        <w:t>жылғы 16 қазан, 2% 2529 // Қазақстан Республикасы Жоғарғы Кеңесінін</w:t>
        <w:br/>
        <w:t>Жаршысы. -1905. - Х% 21. - 124-құжат.</w:t>
        <w:br/>
        <w:t>2 «Қазақстан Республикасындағы сайлау туралы» Қазақстан Республи-</w:t>
        <w:br/>
        <w:t>касы Конституциялық заңы, 1995 жылғы 28 қыркүйек, “2 2464 // Қазақ-</w:t>
        <w:br/>
        <w:t>стан Республикасы Жоғарғы Кеңесінің Жаршысы. -1995. - 2% 11-18.-</w:t>
        <w:br/>
        <w:t>114-құжат.</w:t>
        <w:br/>
        <w:t>250 Парламенттің қоғамдық институттары</w:t>
        <w:br/>
        <w:t>Әлемдік тәжірибе көрсететіндей, парламенттік топтардың</w:t>
        <w:br/>
        <w:t>қызметін қамтамасыз етуді Парламент аппаратының қызметкер-</w:t>
        <w:br/>
        <w:t>лерімен бірге құрылымы, өзіндік штат кестесін фракциялардың</w:t>
        <w:br/>
        <w:t>өздері айқындайтын олардың парламенттегі меншікті аппарат-</w:t>
        <w:br/>
        <w:t>тардың күшімен атқарылады. Аппарат қызметкерлерінің саны,</w:t>
        <w:br/>
        <w:t>әдетте, фракция мүшелерінің санына орайлас болады: 1 сарап-</w:t>
        <w:br/>
        <w:t>шы 1-ден 10-ға дейінгі фракция мүшелерінің жұмысын қамта-</w:t>
        <w:br/>
        <w:t>масыз етеді. Фракция аппараттары мен хатшылық қызметкер-</w:t>
        <w:br/>
        <w:t>лерінің мәртебесі: фракция депутаттарының көмекшілерінің ара-</w:t>
        <w:br/>
        <w:t>сынан мемлекеттік қызметкершілерден бастап кейбір еуропалық</w:t>
        <w:br/>
        <w:t>елдерде келісім-шарт негізінде жалданатын техникалық қыз-</w:t>
        <w:br/>
        <w:t>меткерлерге дейін әр елде әртүрлі болып ерекшеленеді.</w:t>
        <w:br/>
        <w:t>Саясаттанушы классиктердің бірі, атақты «Саяси партия-</w:t>
        <w:br/>
        <w:t>лар» монографиясының авторы М. Дюверже жазғандай, «тең-</w:t>
        <w:br/>
        <w:t>бе-тең өкілдік режимі қатты, тұрақты және тәуелсіз партияла-</w:t>
        <w:br/>
        <w:t>ры бар, көп партиялы жүйеге әкеледі». Ал қазіргі заманғы</w:t>
      </w:r>
    </w:p>
    <w:p>
      <w:r>
        <w:t>партия, М, Дювержеге сүйенсек, ол - жалпыға бірдей сайлау</w:t>
        <w:br/>
        <w:t>құқығын атқара алып, демократиялық қоғамның институтта-</w:t>
        <w:br/>
        <w:t>рын қалыпты түрде қолдана отырып парламенттік басымды-</w:t>
        <w:br/>
        <w:t>лықты иемдене алатын партия болмақ!.</w:t>
        <w:br/>
        <w:t>Парламенттің көбісінде олардың шақырылымынан кейін парти-</w:t>
        <w:br/>
        <w:t>ялық фракциялар (топтар) құрылады. Қазіргі заманда жаңа кон-</w:t>
        <w:br/>
        <w:t>ституциялар мен парламент (палата) регламенттерінде парламенттік</w:t>
        <w:br/>
        <w:t>фракциялардың құрылуы және олардың құқықтары бекітілген.</w:t>
        <w:br/>
        <w:t>Кейбір елдерде парламент фракцияларының қызметін рет-</w:t>
        <w:br/>
        <w:t>тейтін арнайы заңдар қабылданған. Мысалы, Грузияда фракци-</w:t>
        <w:br/>
        <w:t>яның құқықтық мәртебесі, оны құру тәртібі мен жұмыс істеуі</w:t>
        <w:br/>
        <w:t>«Парламенттік фракциялар туралы» заңмен, Украинада - «Ук-</w:t>
        <w:br/>
        <w:t>раина Жоғарғы Радасының депутаттық топтары (фракциялары)</w:t>
        <w:br/>
        <w:t>туралы» Ережесімен, Швейцарияда - «Парламенттік фракция-</w:t>
        <w:br/>
        <w:t>лар мен оның хатшылықтары туралы» заңмен, Өзбекстанда «Мем-</w:t>
        <w:br/>
        <w:t>лекеттік басқаруды демократияландыруды жаңартудағы және</w:t>
        <w:br/>
        <w:t>елді одан әрі жаңғыртудағы саяси партиялардың рөлін күшейту</w:t>
        <w:br/>
        <w:t>туралы» заңымен реттеледі.</w:t>
        <w:br/>
        <w:t>Қазақстанда фракциялардың жұмысын реттейтін арнайы заң</w:t>
        <w:br/>
        <w:t>жоқ. Парламент Мәжілісіндегі фракциялар жұмысы: «Қазақ-</w:t>
        <w:br/>
        <w:t>стан Республикасының Парламенті және оның депутаттарының</w:t>
        <w:br/>
        <w:t>1 Дюверже М. Саяси партиялар. // Фр. тілінен аударған Л. А. Зимина.</w:t>
        <w:br/>
        <w:t>Басп. 4-е. - М.: Академиялық жоба; Трикста, 2007. - 298 6.</w:t>
        <w:br/>
        <w:t>254 Парламенттің қоғамдық институттары</w:t>
        <w:br/>
        <w:t>және уақытша комиссиялары мен басқа да органдарының төра-</w:t>
        <w:br/>
        <w:t>ғалары мен мүшелерінің тізімі дайындалады. Аталмыш барлық</w:t>
        <w:br/>
        <w:t>органдар әдетте парламенттік фракциялардың тепе-тең</w:t>
        <w:br/>
        <w:t>өкілеттігінің негізінде құрылады. Партиялық әкілеттік парла-</w:t>
        <w:br/>
        <w:t>менттің қызметін ұйымдастырудың демократиялық тәсілдерінің</w:t>
        <w:br/>
        <w:t>бірі болып табылатынын бірталай зерттеушілер атап айтқан. Ол</w:t>
        <w:br/>
        <w:t>жекелеген депутаттардың қызметін ұйымдастырып, олардың</w:t>
        <w:br/>
        <w:t>ұстанымдары мен көзқарастарын барынша жақындатып, шешім</w:t>
        <w:br/>
        <w:t>қабылдау барысында әділеттілік принципін қамтамасыз етеді.</w:t>
        <w:br/>
        <w:t>Депутаттық фракциялар парламент пен оның палаталарының</w:t>
        <w:br/>
        <w:t>қызметіне ықпал ететін үлкен күші. Палатаның күн тәртібін анық-</w:t>
        <w:br/>
        <w:t>тау жұмысына қатысып, қандай да бір заң жобаларын қараудың</w:t>
        <w:br/>
        <w:t>басымдығы туралы ұсыныстарды енгізеді.</w:t>
        <w:br/>
        <w:t>Кейбір елдерде парламенттегі дауыс беру фракциялар негізінде</w:t>
        <w:br/>
        <w:t>өтеді. Дәлірек айтқанда, дауыс беру кезінде оның басшысы ор-</w:t>
        <w:br/>
        <w:t>нынан тұрып «қолдау» немесе «қарсылық білдіру» туралы фрак-</w:t>
        <w:br/>
        <w:t>ция ұстанымын жариялайды. Мысалы үшін Нидерландыда дәл</w:t>
        <w:br/>
        <w:t>осындай жағдай орын алады. Сонымен қатар ел үкіметі фрак-</w:t>
        <w:br/>
        <w:t>циялар құратын мемлекеттер бар. Осылайтпа, Ұлыбританияда,</w:t>
        <w:br/>
        <w:t>Парламентте басымдылығы бар фракция лидері Премьер-Ми-</w:t>
        <w:br/>
        <w:t>нистр болып тағайындалады !.</w:t>
        <w:br/>
        <w:t>Қазақстан Республикасы Конституциясының 44-бабының 8-</w:t>
        <w:br/>
        <w:t>тармағында бекітілгендей, Қазақстан Республикасының Прези-</w:t>
        <w:br/>
        <w:t>денті Парламент Мәжілісінде әкілдігі бар саяси партиялар фрак-</w:t>
        <w:br/>
        <w:t>цияларымен консультациялар өткізгеннен кейін келісім беру</w:t>
        <w:br/>
        <w:t>үшін Мәжілістің қарауына Республика Премьер-Миниестрінің</w:t>
        <w:br/>
        <w:t>кандидатурасын енгізеді; Парламент Мәжілісінің келісімімен</w:t>
        <w:br/>
        <w:t>Республиканың Премьер-Министрін қызметке тағайындайды.</w:t>
      </w:r>
    </w:p>
    <w:p>
      <w:r>
        <w:t>Қазақстан Республикасы Конституциясының ғылыми-практика-</w:t>
        <w:br/>
        <w:t>лық түсініктеме авторларының ойынша, «2007 жылдың 21 ма-</w:t>
        <w:br/>
        <w:t>мырындағы Заң негізіндегі конституциялық реформадағы аса</w:t>
        <w:br/>
        <w:t>маңызды қадам - Елбасының Республиканың Премьер-Министрі</w:t>
        <w:br/>
        <w:t>кандидатурасын Мәзілісте өкілдігі бар саяси партиялар фрак-</w:t>
        <w:br/>
        <w:t>цияларымен алдын ала талқылауын конституциялық міндет</w:t>
        <w:br/>
        <w:t>дәрежесіне дейін көтеруі болды. Осы рәсім сақталғанда ғана Пре-</w:t>
        <w:br/>
        <w:t>мьер-Министрдің кандидатурасы Мәжіліс қарауына енгізіліп,</w:t>
        <w:br/>
        <w:t>одан кейін келісім алынған соң Президент Жарлығымен тағай-</w:t>
        <w:br/>
        <w:t>1 Абдрасулов Е. Б., Доскалов В. А., Абдрасулова Г. Э. Парламенттік құқық:</w:t>
        <w:br/>
        <w:t>Оқу кұралы. 153 б.</w:t>
        <w:br/>
        <w:t>Саяси фракциялар 251</w:t>
        <w:br/>
        <w:t>мәртебесі туралы» Қазақстан Республикасының Конституция-</w:t>
        <w:br/>
        <w:t>лық заңы, Қазақстан Республикасының Парламенті мен</w:t>
        <w:br/>
        <w:t>Мәжілісінің регламентері сияқты негізгі құжаттармен реттеледі.</w:t>
        <w:br/>
        <w:t>«Қазақстан Республикасының Парламенті және оның депу-</w:t>
        <w:br/>
        <w:t>таттарының мәртебесі туралы» Конституциялық заңына сәйкес</w:t>
        <w:br/>
        <w:t>Парламент депутаттары саяси партиялардың фракциялары мен</w:t>
        <w:br/>
        <w:t>депутаттық топтарын құра алады.</w:t>
        <w:br/>
        <w:t>Саяси партияның фракциясы - заңда белгіленген төртіппен</w:t>
        <w:br/>
        <w:t>тіркелген саяси партиядан өкілдік ететін депутаттардың ұйымдас-</w:t>
        <w:br/>
        <w:t>қан тобы, ол тиісті саяси партияның мүдделерін білдіру мақсатын-</w:t>
        <w:br/>
        <w:t>да Парламент Мәжілісінде құрылады. Саяси партия фракциясын-</w:t>
        <w:br/>
        <w:t>дағы ең аз адам саны Парламент Мәжілісінің Регламентімен айқ-</w:t>
        <w:br/>
        <w:t>ындалады. Саяси партия фракциясының құрамына Парламент</w:t>
        <w:br/>
        <w:t>Мәжілісінің депутаттары кіре алады. Депутаттың бір ғана саяси</w:t>
        <w:br/>
        <w:t>партия фракциясының құрамында болуға құқығы бар (84-бап).</w:t>
        <w:br/>
        <w:t>Ұқсас ереже Қазақстан Республикасы Парламенті Мәжілісі</w:t>
        <w:br/>
        <w:t>Регламентінің 156-тармағында бекітілген. Саяси партия фрак-</w:t>
        <w:br/>
        <w:t>циясының ең аз саны Парламент Мәжілісінің кемінде жеті де-</w:t>
        <w:br/>
        <w:t>путатынан тұруға тиіс. )</w:t>
        <w:br/>
        <w:t>Егер шетел тәжірибесіне көз тіксек, фракция құруға құқылы</w:t>
        <w:br/>
        <w:t>депутаттар санының ең төменгі көрсеткіші Регламентте бекітіл-</w:t>
        <w:br/>
        <w:t>ген. Осылайша, Францияда Ұлттық жиналыста 80 мүшеден және</w:t>
        <w:br/>
        <w:t>Сенатта 14 мүшеден, Германия Федеративтік Республикасының</w:t>
        <w:br/>
        <w:t>Бундестагінде 15 депутаттан тұруы, Бразилияда - Палата депу-</w:t>
        <w:br/>
        <w:t>таттарының 1/10 мүшесі болуы қажет. Мұндай ең төменгі</w:t>
        <w:br/>
        <w:t>көрсеткішті енгізу нәтижесінде, сан жағынан азғантай топты</w:t>
        <w:br/>
        <w:t>құрайтын депутаттар парламенттің қызметіне бірігіп ықпал ете</w:t>
        <w:br/>
        <w:t>алмай, парламентішілік органдардың құрылымына қатыса ал-</w:t>
        <w:br/>
        <w:t>майды. Осындай ең төменгі көрсеткішті белгілеу парламентің</w:t>
        <w:br/>
        <w:t>жұмыс істеу қабілетін күшейту мақсатын ақтайды.</w:t>
        <w:br/>
        <w:t>Қазақстан Республикасы Парламенті Мәжілісінің Регламенті</w:t>
        <w:br/>
        <w:t>(128 тармақ) фракция өкілдеріне фракциялық қызметтерін атқ“</w:t>
        <w:br/>
        <w:t>аруда қажет болатын белгілі бір құқықтарды береді.</w:t>
        <w:br/>
        <w:t>Атап айтқанда, фракция атынан олар:</w:t>
        <w:br/>
        <w:t>- Парламент және Палаталар отырыстарының күн тәртібі,</w:t>
        <w:br/>
        <w:t>талқыланатын мәселелерді қараудың тәртібі және олардың мәні</w:t>
        <w:br/>
        <w:t>жөніңде ескертпелер мен ұсыныстар енгізуге;</w:t>
        <w:br/>
        <w:t>- Парламент немесе оның Палаталары сайлайтын немесе та-</w:t>
      </w:r>
    </w:p>
    <w:p>
      <w:r>
        <w:t>ғайындайтын не олардың тағайындалуына Парламент немесе</w:t>
        <w:br/>
        <w:t>Мәжіліс Аппараты 2481</w:t>
        <w:br/>
        <w:t>Ұйымдастыру - бақылау және көдр жұмысы бөлімі Парла</w:t>
        <w:br/>
        <w:t>мент Палаталарының бірлескен отырыстарын, Мәжілістің жал-</w:t>
        <w:br/>
        <w:t>пы отырысын, Бюро отырысын, келісу комиссияларының, уақыт-</w:t>
        <w:br/>
        <w:t>ша комиссиялардың отырыстарын, парламенттік тыңдауларды,</w:t>
        <w:br/>
        <w:t>үкіметтік сағаттарды ұйымдастыру, протоколдық сүйемелдеуді,</w:t>
        <w:br/>
        <w:t>сонымен қатар депутаттар мен Аппарат қаметкерлерімен кадр-</w:t>
        <w:br/>
        <w:t>лық жұмыс жүргізіп, олардың мемлекеттік қызмет мәселелері</w:t>
        <w:br/>
        <w:t>бойынша сұрақтарына кеңес береді.</w:t>
        <w:br/>
        <w:t>Мәжіліс Аппаратының Ақпараттық-талдау бөлімі Мәжілістің</w:t>
        <w:br/>
        <w:t>қарауындағы заң жобаларына ақпараттық-анықтамалық мате-</w:t>
        <w:br/>
        <w:t>риалдарды, талдамалық анықтамаларды дайындаумен, депут-</w:t>
        <w:br/>
        <w:t>татар тарапынан заң шығару бастамашылығы құқығын іске асыру</w:t>
        <w:br/>
        <w:t>мақсатындағы ақпаратты ұсынады. Парламент депутаттарың</w:t>
        <w:br/>
        <w:t>кітапханалық-библиографиялық қамтамасыз етумен айналыса-</w:t>
        <w:br/>
        <w:t>ды. Одан басқа, аталмыш бөлім Мәжіліс Парламенті аясында</w:t>
        <w:br/>
        <w:t>консультауциялық-кеңесші орган болып табылатын Қоғамдық</w:t>
        <w:br/>
        <w:t>палатаның жұмысын да ұйымдастырады.</w:t>
        <w:br/>
        <w:t>Редакциялау мен аударма бөлімі заң жобаларының мемле-</w:t>
        <w:br/>
        <w:t>кеттік тілде редакциялануын, қарастырылып жатқан заң жоба-</w:t>
        <w:br/>
        <w:t>ларына депутаттардың ұсыныстары мен ескертулерінің қазақ</w:t>
        <w:br/>
        <w:t>тіліне аударылуын және де Парламенттің, Мәжілістің, Палата</w:t>
        <w:br/>
        <w:t>Бюросының, Мәжілістің жұмыс органдарының жалпы отырыс-</w:t>
        <w:br/>
        <w:t>тарында ілеспе аудармамен қамтамясыз етуді жүзеге асырады.</w:t>
        <w:br/>
        <w:t>Құжаттамалық қамтамасыз ету бөлімі іс қағаздарын жүргізудің</w:t>
        <w:br/>
        <w:t>бірыңғай жүйесін жүргізуді, қызметтік құжаттарды қабылдау,</w:t>
        <w:br/>
        <w:t>тіркеу, тізімдеу, жеткізу және жөнелтуді, Мәжіліс қарауына келіп</w:t>
        <w:br/>
        <w:t>түскен заң жобалары мен өзге де құжаттардың мәтінімен Мәжіліс</w:t>
        <w:br/>
        <w:t>депутаттарын қамтамасыз ету жұмысын ұйымдастырады.</w:t>
        <w:br/>
        <w:t>Қазақстан Республикасы Парламенті Мәжілісінің Баспасөз</w:t>
        <w:br/>
        <w:t>қызметі бұқаралық ақпарат құралдарында депутаттардың заң</w:t>
        <w:br/>
        <w:t>шығару және өкілдік қызметін ақпараттық айқындау, баспасөз</w:t>
        <w:br/>
        <w:t>конференциялары мен баспа басылымдар мен электронды БАҚ-</w:t>
        <w:br/>
        <w:t>та сұхбаттарды ұйымдастыруды жүзеге асырады.</w:t>
        <w:br/>
        <w:t>Халықаралық байланыс пен протокол бөлімі Мәжіліс депутат-</w:t>
        <w:br/>
        <w:t>тары мен шетел параменттерімен, халықаралық және парламен«</w:t>
        <w:br/>
        <w:t>таралық ұйымдармен өзара іс-қимыл жасауды қамтамасыз етеді;</w:t>
        <w:br/>
        <w:t>Заң шығару қызметі барысында халықаралық тәжірибенің</w:t>
        <w:br/>
        <w:t>әкімшілік және құқықтық рәсімдерін ұштай түсудің маңыз-</w:t>
        <w:br/>
        <w:t>дылығын ескере отырып, Палата Алпараты Ресей, Украина;</w:t>
        <w:br/>
        <w:t>260 Парламенттің қоғамдық институттары</w:t>
        <w:br/>
        <w:t>2007 жылғы 20 тамызда кезекті ХШІ сессияда Қазақстанның</w:t>
        <w:br/>
        <w:t>жаңа тарихында алғаш рет Ассамблея жауапты миссияны жүзе-</w:t>
        <w:br/>
        <w:t>ге асырды - Қазақстан Республикасы Парламентінің Мәжілісіне</w:t>
        <w:br/>
        <w:t>тоғыз депутатты сайлады.</w:t>
      </w:r>
    </w:p>
    <w:p>
      <w:r>
        <w:t>ГУ шақырылған Қазақстан Республикасы Парламентінің</w:t>
        <w:br/>
        <w:t>бірінші сессиясын ашарда депутаттар алдында сөйлеген сөзінде</w:t>
        <w:br/>
        <w:t>Қазақстан Республикасының Президенті: «біздің тарихымызда</w:t>
        <w:br/>
        <w:t>тұңғыш рет Парламент Мәжілісіне Қазақстан Халқы ассамблея-</w:t>
        <w:br/>
        <w:t>сынан депутаттар сайланды. Біздің көп ұлтты еліміздің баршы</w:t>
        <w:br/>
        <w:t>халқының мүддесін білдіре тұрып Ассамблеядан сайланған де-</w:t>
        <w:br/>
        <w:t>путаттар заң шығармашылығы процесінде Қазақстанда этноса-</w:t>
        <w:br/>
        <w:t>ралық тыныштық пен келісімнің сақталуында ерекше рөл атқа-</w:t>
        <w:br/>
        <w:t>ратын болады» деп атап көрсетті. Осы кезден бастап Қазақстан</w:t>
        <w:br/>
        <w:t>Халқы ассамблеясы ел Парламентінде лайықты өкілдік етеді</w:t>
        <w:br/>
        <w:t>Ассамблеядан сайланған депутаттар - ол белгілі бір диаспора-</w:t>
        <w:br/>
        <w:t>лардың Парламенттегі өкілдері емес, бүкіл Ассамблеяның «дос-</w:t>
        <w:br/>
        <w:t>тық елшілері» болып табылады.</w:t>
        <w:br/>
        <w:t>Қазақстан Халқы ассамблеясының - ұлтаралық келісімді ны-</w:t>
        <w:br/>
        <w:t>ғайтудың ұлттық моделінің өкілдері үшін квота бөлу қоғамды</w:t>
        <w:br/>
        <w:t>одан әрі шоғырландыру қажеттігінен туындаған. «Бұл өзін-өзі</w:t>
        <w:br/>
        <w:t>ақтайтын қадам болып табылады, өйткені Қазақстанның әртүрлі</w:t>
        <w:br/>
        <w:t>этностарының өкілдерін саяси шешімдер қабылдау процесін</w:t>
        <w:br/>
        <w:t>қалыптастыруға және оларды қабылдауға тартуды көздейді. Ха-</w:t>
        <w:br/>
        <w:t>лықаралық байқаушылар атап көрсететіндей, ұлтаралық қаты-</w:t>
        <w:br/>
        <w:t>настардың күрделі саласындағы мұндай ұстаным басқа мемле-</w:t>
        <w:br/>
        <w:t>кеттер де орын алатын болады»!.</w:t>
        <w:br/>
        <w:t>Қазақстан Халқы ассамблеясының конституциялық мәртебе-</w:t>
        <w:br/>
        <w:t>ге ие болуы және Парламентте Ассамблея өкілдігінің қамтама-</w:t>
        <w:br/>
        <w:t>сыз етілуі оның беделі мен саяси салмағын айтарлықтай көтерді.</w:t>
        <w:br/>
        <w:t>Ғалымдар Ассамблеяның Республика Конституциясы деңгейіне</w:t>
        <w:br/>
        <w:t>көтерілуін, оның Парламент Мәжілісінде тікелей өкілдігі болу-</w:t>
        <w:br/>
        <w:t>ын, сондай-ақ Қазақстан Республикасы Президенті Ассамблея-</w:t>
        <w:br/>
        <w:t>мен тиісінше консультация жасағаннан кейін тағайындайтын</w:t>
        <w:br/>
        <w:t>сенаторлар санының ұлғаюы Ассамблеяның миссиясы мен бе-</w:t>
        <w:br/>
        <w:t>Мусин А. Е. Қазақстандағы парламентаризм: қазіргі ахуалы мен даму</w:t>
        <w:br/>
        <w:t>- мерспективалары // «Қазақстандағы парламентаризм: қазіргі жай-күйі</w:t>
        <w:br/>
        <w:t>мен даму перспективалары» Халықаралық ғылыми-практикалық кон-</w:t>
        <w:br/>
        <w:t>ференциясы (22 қараша 2007 ж.). - Астана, 2007. - 23-бет.</w:t>
        <w:br/>
        <w:t>258 Парламенттің қоғамдық институттары</w:t>
        <w:br/>
        <w:t>дентінің актілеріне этносаралық қатынастар мәселелері бойын-</w:t>
        <w:br/>
        <w:t>ша сараптама жасауға қатысу !.</w:t>
        <w:br/>
        <w:t>Сонымен бірге, қазақстандық бірдейлікті қалыптастыру,</w:t>
        <w:br/>
        <w:t>Қазақстан Халқы ассамблеясының қоғамды демократияланды-</w:t>
        <w:br/>
        <w:t>ру процестеріне қатысуы және оны этносаралық институт реті-</w:t>
        <w:br/>
        <w:t>нде жетілдіру мемлекеттік және қоғамдық ресурстардың қосым-</w:t>
        <w:br/>
        <w:t>ша жұмылдырылуын талап етті. 2005 &gt;жылғы 28 сәуірде Мемле-</w:t>
        <w:br/>
        <w:t>кет басшысы «Қазақстан Халқы ассамблеясы институтын</w:t>
        <w:br/>
        <w:t>нығайту туралы» тағы бір Жарлыққа қол қойды. Ассамблеяның</w:t>
        <w:br/>
        <w:t>алдына қойған мақсаттарға қол жеткізуі үшін этносаралық қаты-</w:t>
        <w:br/>
        <w:t>настарды үйлестіруі, түрлі этностар арасындағы қатынастарда</w:t>
        <w:br/>
        <w:t>толеранттылық пен сенімді нығайтуы, ұлттық-мәдени бірлесті-</w:t>
        <w:br/>
        <w:t>ктердің интеграциялануы есебінен оның функциялары мен</w:t>
        <w:br/>
        <w:t>өкілеттіктері кеңейтілді. Осы Жарлыққа сүйеніп, Ассамблея</w:t>
        <w:br/>
        <w:t>мүшелерінің және өнірлік ассамблеялардың құқықтары мен</w:t>
        <w:br/>
        <w:t>міндеттері бекітіліп, Ассамблеяның және өңірлік ассамблеялар-</w:t>
        <w:br/>
        <w:t>дың жұмыс органдарының мәртебесі жоғарылатылды 2.</w:t>
      </w:r>
    </w:p>
    <w:p>
      <w:r>
        <w:t>2007 жылы, Қазақстан Республикасы Конституциясына енгізі-</w:t>
        <w:br/>
        <w:t>лген өзгерістер мен толықтыруларға байланысты Қазақстан Ха-</w:t>
        <w:br/>
        <w:t>лқы ассамблеясы демократиялық мемлекеттің басты принциптерінің</w:t>
        <w:br/>
        <w:t>бірі - тұрақтылық пен ұлтаралық келісімді, адамның құқықтары</w:t>
        <w:br/>
        <w:t>мен бостандықтарын іске асыруды орындайтын конституциялық</w:t>
        <w:br/>
        <w:t>органға айналды. Республика Конституциясының 44-бабының</w:t>
        <w:br/>
        <w:t>20-тармақшасында Қазақстан Халқы ассамблеясын Қазақстан Рес-</w:t>
        <w:br/>
        <w:t>публикасының Президенті құратыны бекітілген. Оған қонститу-</w:t>
        <w:br/>
        <w:t>циялық мәртебенің берілуі толығымен өзін ақтайтын және заңды</w:t>
        <w:br/>
        <w:t>қадам болып табылды. 200% жылғы 21 мамырдағы Зәнмен Кон-</w:t>
        <w:br/>
        <w:t>ституция деңгейінде ұлттық өкілдік институтында бұрын белгісіз</w:t>
        <w:br/>
        <w:t>тағы бір институт - Ассамблеяның Парламент Мәжілісіне тоғыз</w:t>
        <w:br/>
        <w:t>депутатты тікелей сайлау институты құрылды 3, Қазақстан Рес-</w:t>
        <w:br/>
        <w:t>публикасы Конституңиясының 51-бабында Мәжілістің тоғыз де-</w:t>
        <w:br/>
        <w:t>путатын Қазақстан Халқы ассамблеясы сайлайтыны бекітілген.</w:t>
        <w:br/>
        <w:t>1 Қазақстан Республикасы Президенті Әкімшілігінін Қазақстан Халқы</w:t>
        <w:br/>
        <w:t>ассамблеясының Хатшылығы туралы ереже. Қазақстан Республикасы</w:t>
        <w:br/>
        <w:t>Президенті Әкімшілігі Басшысының 2011 жылғы 17 қантардағы 2% 01-</w:t>
        <w:br/>
        <w:t>88.17 бұйрығы</w:t>
        <w:br/>
        <w:t>2 Майлыбаев Б. А., Малиновский В. А. В книге «Конституция Респуб-</w:t>
        <w:br/>
        <w:t>лики Казахстан. Научно-практический комментарий». 212-б.</w:t>
        <w:br/>
        <w:t>3 Соңда. 214-б.</w:t>
        <w:br/>
        <w:t>Қазақстан халқының ассамблеясы. «Жаңа Қазақстан» депутаттық тобы гбі</w:t>
        <w:br/>
        <w:t>делін жаңа деңгейге көтеріп, елімізде бейбітшділік пен келісімнің</w:t>
        <w:br/>
        <w:t>нығаюына одан әрі қызмет ететін болады !.</w:t>
        <w:br/>
        <w:t>Бүгінде Парламент Мәжілісіне сайланған депутаттар тобы</w:t>
        <w:br/>
        <w:t>арқылы Ассамблея мемлекеттік інешімдерді қарау және қабыл-</w:t>
        <w:br/>
        <w:t>дау процесіне тікелей қатысып отыр. Бұл іс жүзінде Парламент</w:t>
        <w:br/>
        <w:t>қабылдаған заңнамалық актілер ұлтаралық келісім, толерант-</w:t>
        <w:br/>
        <w:t>тылық және тең құқылық критерийлеріне сәйкестікке қосымша</w:t>
        <w:br/>
        <w:t>сараптамадан өткізіледі деген сөз. Парламент Мәжілісінің то-</w:t>
        <w:br/>
        <w:t>ғыз депутатының алдында тұрған басты міндет - өздерінің бар</w:t>
        <w:br/>
        <w:t>білімін, күш-жігері мен қуатын елде этносаралық келісімді;</w:t>
        <w:br/>
        <w:t>бейбітшілік пен тұрақтылықты одан әрі нығайтуға бағыттау. Заң</w:t>
        <w:br/>
        <w:t>шығармашылығы жұмысына басты назар аударылады.?:</w:t>
        <w:br/>
        <w:t>Парламент Мәжілісіндегі жұмысқа жүйелілік сипатын беру</w:t>
        <w:br/>
        <w:t>мақсатында «Жаңа Қазақстан» депутаттық тобын құруға баста-</w:t>
        <w:br/>
        <w:t>машылық жасалды. 16 адамнан тұратын топты Парламент</w:t>
        <w:br/>
        <w:t>Мәжілісінің Бюросы 2007 жылғы 19 қазанда тіркеді. Оның негізін</w:t>
        <w:br/>
        <w:t>Ассамблеядан сайланған тоғыз депутат құрайды: «Жаңа Қазақ-</w:t>
        <w:br/>
        <w:t>стан» тобының негізгі мақсаты - елде этносаралық, конфессия-</w:t>
        <w:br/>
        <w:t>аралық келісімді, қоғамдық-саяси тұрақтылықты заң шығару</w:t>
        <w:br/>
        <w:t>жолымен нығайту, ұлттық мәдениеттердің, Қазақстан халықта-</w:t>
        <w:br/>
        <w:t>рының тілдері мен дәстүрлерінің жан-жақты дамуына, Қазақ-</w:t>
        <w:br/>
        <w:t>стан этностарын шоғырландыру арқылы қазақстандық</w:t>
        <w:br/>
        <w:t>бірдейлікті қалыптастыруға, «Тілдердің үш тұғырлылығы» бағ</w:t>
        <w:br/>
        <w:t>дарламасының іске асырылуына, Қазақстанның этникалық топ</w:t>
        <w:br/>
        <w:t>тарының ана тілдерінің сақталуына жәрдемдесу 2.</w:t>
        <w:br/>
        <w:t>Депутаттық топ «Қазақстан Халқы ассамблеясы туралы» заң</w:t>
        <w:br/>
        <w:t>ның жобасын әзірледі. Ассамблея кеңесінен, облыстық ассамб-</w:t>
        <w:br/>
        <w:t>леялардан және республикалық этномәдени бірлестіктерден 200-</w:t>
        <w:br/>
        <w:t>ден астам ұсыныстар келіп түсіп, олар жобаны пысықтау кезін-</w:t>
        <w:br/>
        <w:t>де ескерілді. Қазақстан Республикасы Парламентінде тйісті</w:t>
      </w:r>
    </w:p>
    <w:p>
      <w:r>
        <w:t>рәсімдерден өткен соң 2008 жылғы 20 қазанда «Қазақстан Ха-</w:t>
        <w:br/>
        <w:t>лқы ассамблеясы туралы» “9 70-ГУ Қазақстан Республикасынын</w:t>
        <w:br/>
        <w:t>Заңына Қазақстан Республикасының Президенті қол қойды. Ол</w:t>
        <w:br/>
        <w:t>Ассамблея жұмысын ұйымдастырудың және жұмыс тәртібінін</w:t>
        <w:br/>
        <w:t>құқықтық негізін қалан, Ассамблеяның мемлекеттік органдар-</w:t>
        <w:br/>
        <w:t>мен қарым-қатынастарын реттеуге, Ассамблея"мүшелерінің</w:t>
        <w:br/>
        <w:t>і- Малиновский В. А., Майлыбвев Б. А. В книге «Конституция Респуб-</w:t>
        <w:br/>
        <w:t>лики Казахстан. Научно-практический комментарий». С. 214.</w:t>
        <w:br/>
        <w:t>2 Мажилис Парлямента независимого Казахстана. С. 184.</w:t>
        <w:br/>
        <w:t>256 Парламенттің қоғамдық институттары</w:t>
        <w:br/>
        <w:t>публикасы Президентінің 1995 жылғы 1 наурыздағы Жарлығы-</w:t>
        <w:br/>
        <w:t>мен Қазақстан Республикасы Президенті жанындағы консуль-</w:t>
        <w:br/>
        <w:t>тативтік-кеңесші орган ретінде Қазақстан Халқы ассамблеясы</w:t>
        <w:br/>
        <w:t>құрылды. Қазақстан Республикасы Президенті Ассамблея Төра-</w:t>
        <w:br/>
        <w:t>ғасы болып табылады. Өңірлік Ассамблеяларды облыстардың,</w:t>
        <w:br/>
        <w:t>Астаны және Алматы қалаларының әкімдері басқарады.</w:t>
        <w:br/>
        <w:t>Өткен уақыт ішінде Ассамблея дамып келе жатқан Қазақстан</w:t>
        <w:br/>
        <w:t>демократиясының аса маңызды институттарының біріне айнал-</w:t>
        <w:br/>
        <w:t>ды, оған ең жауапты міндет - елдегі халықтар достығын, келісім</w:t>
        <w:br/>
        <w:t>мен азаматтар арасындағы татулықты сақтаушы болу міндеті</w:t>
        <w:br/>
        <w:t>жүктелген. Бүгінде Ассамблея ұлтаралық және конфессияара-</w:t>
        <w:br/>
        <w:t>лық қатынастарды үйлестірудің қоғамдық беделді инетитутына</w:t>
        <w:br/>
        <w:t>айналды. Ассамблеяның және оның өкілдерінің қатысуынсыз елде</w:t>
        <w:br/>
        <w:t>бір де бір маңызды іс-шара өткізілмейді. Ассамблеяның қызметі</w:t>
        <w:br/>
        <w:t>көп ұлтты Қазақстан қоғамының өмірлік мәні бар міндеттерін</w:t>
        <w:br/>
        <w:t>шешуге бағытталған десек асыра айтқандық емес, олар: рухани</w:t>
        <w:br/>
        <w:t>бірлік идеяларын қалыптастыру және тарату, халықтар арасында</w:t>
        <w:br/>
        <w:t>достықты және ұлтаралық келісімді сақтау және нығайту; Ас-</w:t>
        <w:br/>
        <w:t>самблеяның мемлекеттік органдармен және қоғамдық бірлесті-</w:t>
        <w:br/>
        <w:t>ктермен өзара іс-қимыл жүйесін жасау арқылы этносаралық</w:t>
        <w:br/>
        <w:t>қатынастар арасында келеңсіз үдерістердің алдын алу.</w:t>
        <w:br/>
        <w:t>«Ассамблея - елдің бірлігінің және келісінің бесігі, бірлік пен</w:t>
        <w:br/>
        <w:t>бұрантылықтың баталы шаңырағы», - деп санайды Н. Ә. Назарба-</w:t>
        <w:br/>
        <w:t>. Өткен жылдар іішіцінде Қазақстан Республикасының Тұңғыш</w:t>
        <w:br/>
        <w:t>Преаиденті Ассамблеяның беделін және оның қызметінің тиімділігін</w:t>
        <w:br/>
        <w:t>арттыру бағытында шаралар қабылдағаны да сондықтан.</w:t>
        <w:br/>
        <w:t>«Егер Қазақстан Халқы ассамблеясы туралы айтатын бол-</w:t>
        <w:br/>
        <w:t>сақ, бұл кеңестен кейінгі кеңістіктегі бірегей құбылыс. Ресей-</w:t>
        <w:br/>
        <w:t>де де Ассамблея бар, бірақ оның Қазақстан Халқы ассамблея-</w:t>
        <w:br/>
        <w:t>сындай конституциялыквөкілеттіктері жоқ...», - деп атап көрсе-</w:t>
        <w:br/>
        <w:t>теді А. Власов”</w:t>
        <w:br/>
        <w:t>«Ассамблея осы жылдар ішінде үлкен жолдан өтіп, айтарлық-</w:t>
        <w:br/>
        <w:t>тай тәжірибе жинақтады. Ол этносаралық қатынастарды дамы-</w:t>
        <w:br/>
        <w:t>1 Национальнов единство - наш стратегический выбор: Выступление</w:t>
        <w:br/>
        <w:t>Президента Республики Казахстан Н. А. Назарбаева на ХУ сессии Ас-</w:t>
        <w:br/>
        <w:t>самблеи народа Казахстана // Казахстанская правда. - 2009. - 27 ок-</w:t>
        <w:br/>
        <w:t>тября.</w:t>
        <w:br/>
        <w:t>% Власов А. Доктрина национального единства - фактор модернизвации</w:t>
        <w:br/>
        <w:t>казахстанского обіцества / ИС Параграф.</w:t>
      </w:r>
    </w:p>
    <w:p>
      <w:r>
        <w:t>248 Парламенттің қоғамдық институттары</w:t>
        <w:br/>
        <w:t>талқыланып жатқан саяси бастамалар саяси партиялардың фрак-</w:t>
        <w:br/>
        <w:t>циялары тарапынан енгізілді. Ен алдымен қабылданып жатқан</w:t>
        <w:br/>
        <w:t>шешімдерді талқылау және депутаттық сауалдарды бағыттау</w:t>
        <w:br/>
        <w:t>арқылы фракциялар Үкіметке перманентті түрде қарсыласты.</w:t>
        <w:br/>
        <w:t>Бұл Үкіметтен кеткен жаңылыстар мен қателіктерді айқындап,</w:t>
        <w:br/>
        <w:t>оның жұмысының тиімділігін арттыруға қатты ықпал етті!.</w:t>
        <w:br/>
        <w:t>Алдыңғы шақырылымдардағы партиялық фракциялардың</w:t>
        <w:br/>
        <w:t>қызметінің талдамасы партиялардың заңнамадағы көзқарас-</w:t>
        <w:br/>
        <w:t>тары мен ұсыныстары топтамасының саяси жүйені реформа-</w:t>
        <w:br/>
        <w:t>лаудан бастап халықтың қолдауына ие әлеуметтік тартымды</w:t>
        <w:br/>
        <w:t>бастамаларына дейін айтарлықтай алуан түрлі болғанын</w:t>
        <w:br/>
        <w:t>көрсетеді.</w:t>
        <w:br/>
        <w:t>Осы ретте, саяси партиялардың көбісінің ұстанымдары мен</w:t>
        <w:br/>
        <w:t>партиялық бағдарламаларында қажеттілігі ескерілген, ұйымда-</w:t>
        <w:br/>
        <w:t>стыру-құқыктық негізінде толығырақ қарастырылған, әлеуметтік</w:t>
        <w:br/>
        <w:t>өзгерістерге біршама бейімделген фракция депутаттары ұсын-</w:t>
        <w:br/>
        <w:t>ған бастамалары партиясыз депутаттардың саяси және заннама-</w:t>
        <w:br/>
        <w:t>лық бастамаларынан едәуір айырмашылығы болды.</w:t>
        <w:br/>
        <w:t>2006 жыл «Асар», Азаматтық және Аграрлық партиялары өз</w:t>
        <w:br/>
        <w:t>құрылтайларында «Отан» Республикалық саяси партиясымен</w:t>
        <w:br/>
        <w:t>бірлесу шешімдерін қабылдауымен мемлекеттің саяси тарихы-</w:t>
        <w:br/>
        <w:t>на еніп, ал кезектен тыс Х құрылтайында «Отан» Республика-</w:t>
        <w:br/>
        <w:t>лық саяси партиясы «Нұр Отан» Халықтық-Демократиялық</w:t>
        <w:br/>
        <w:t>партиясы болып атауын өзгертті. Осы ретте Парламент Мәжілісі</w:t>
        <w:br/>
        <w:t>Бюросының қаулысымен «Отан» РСП фракциясы «Нұр Отан»</w:t>
        <w:br/>
        <w:t>ХДП фракциясы болып өзгертілді.</w:t>
        <w:br/>
        <w:t>2007 жылы Қазақстан Республикасы Конституциясына түзе-</w:t>
        <w:br/>
        <w:t>тулер қабылдау нәтижесінде біздің елде заң шығарушы биліктің</w:t>
        <w:br/>
        <w:t>біргшама күшейтілуі, барлық үш билік теңдестірілген қалыпта-</w:t>
        <w:br/>
        <w:t>ғы саяси жүйеге көшу іс жүзінде орын алды. Конституциялық</w:t>
        <w:br/>
        <w:t>реформа мен соңынан жалғасқан Парламент Мәжілісіне сайлау</w:t>
        <w:br/>
        <w:t>партиялық өкілдіктің парламенттік жүйесін жаңа сапалы дең-</w:t>
        <w:br/>
        <w:t>гейге көтеріп, мемлекеттік басқару жүйесіндегі жаңа кезең белгісі</w:t>
        <w:br/>
        <w:t>ретінде партияларды енгізу үдерісі басталды.</w:t>
        <w:br/>
        <w:t>2007 жылдың тамыз айында Қазақстан Республикасы Парла-</w:t>
        <w:br/>
        <w:t>менті Мәжілісінің ГУ шақырылымына сайлау тепе-тендік жүйе бой-</w:t>
        <w:br/>
        <w:t>ынша өткізілді. Сайлауға қатысқандардың 5 247 720 дауысын, не-</w:t>
        <w:br/>
        <w:t>1 Тәуелсіз Қазақстан Парламентінің Мәжілісі, 166 6.</w:t>
        <w:br/>
        <w:t>Қазақстан халқының ассамблеясы. «Жаңа Қазақстан» депутаттық тобы 255</w:t>
        <w:br/>
        <w:t>ындалады (ал Премьер-Министрді өз орнынан босату Елбасы-</w:t>
        <w:br/>
        <w:t>ның өз қарауына қарай жүзеге асырылады). Осы өзекті тағайын-</w:t>
        <w:br/>
        <w:t>даудағы Мәжілістің түйінді рөлі аталмыш Палатаны электорат-</w:t>
        <w:br/>
        <w:t>тың тікелей еркін білдіруінің нәтижесі болып табылатын парти-</w:t>
        <w:br/>
        <w:t>ялық өкілеттіктің шоғырлану орнына айналдыруында»!.</w:t>
        <w:br/>
        <w:t>Қазақстандағы депутаттық фракциялардың қызмет ету тәжіри-</w:t>
        <w:br/>
        <w:t>бесі салыстырмалы түрде аз уақытты қамтиды. Фракциялық</w:t>
        <w:br/>
        <w:t>қызметтің құқықтық және эмпирикалық негіздері енді ғана</w:t>
      </w:r>
    </w:p>
    <w:p>
      <w:r>
        <w:t>қалыптасу кезеңінде деп айтуға болады.</w:t>
        <w:br/>
        <w:t>Тұжырымдай келе, ғалымдардың депутаттық фракциялар</w:t>
        <w:br/>
        <w:t>қызметінің құқықтық негіздерін жетілдіру туралы: «Құрылуы,</w:t>
        <w:br/>
        <w:t>мүше болу, қайта құрылу және жойылу сұрақтары толық қара-</w:t>
        <w:br/>
        <w:t>стырылған фракциялар туралы арнайы Заңның қабылданғаны</w:t>
        <w:br/>
        <w:t>фракциялық қызметтің атқарылуына оңтайлы ықпал етер еді»?</w:t>
        <w:br/>
        <w:t>деген ұсыныстарын ескерген жөн болар еді.</w:t>
        <w:br/>
        <w:t>Сонымен қатар: парламенттік партиялық фракциялардың</w:t>
        <w:br/>
        <w:t>құқықтық институциялануын жетілдіру онын елдің қазіргі таң-</w:t>
        <w:br/>
        <w:t>дағы қоғамдық-саяси дамуының талаптарына қаншалықты</w:t>
        <w:br/>
        <w:t>мөлшерде қажеттігіне сай екендігін айқын түсінуіміз керек.</w:t>
        <w:br/>
        <w:t>4.2. Қазақстан халқының</w:t>
        <w:br/>
        <w:t>ассамблеясы. «Жаңа Қазақстан» депутаттық тобы</w:t>
        <w:br/>
        <w:t>Қазақстан Халқы ассамблеясы сайлаған Мәжіліс депутатта-</w:t>
        <w:br/>
        <w:t>рының рөлі туралы айту үшін ең алдымен Ассамблеяның құрылу</w:t>
        <w:br/>
        <w:t>және қалыптасу тарихына тоқталу қажет.</w:t>
        <w:br/>
        <w:t>Қазақстан халықтарының форумында (1992 ж.) бастама жа-</w:t>
        <w:br/>
        <w:t>сай отырып, Қазақстан Республикасы Президенті Н. Назарбаев:</w:t>
        <w:br/>
        <w:t>«Біздің басты байлығымыз - халықтар достығын қазақстандық-</w:t>
        <w:br/>
        <w:t>тардың қаншама буын өкілдері жасады. Бәрін де ой сарабынан</w:t>
        <w:br/>
        <w:t>өткізе отырып, біздің осы байлықтан айрылуға, жақсы дәстүр-</w:t>
        <w:br/>
        <w:t>лерді ұмытуға құқығымыз жоқ. Міне, сондықтан да форумды</w:t>
        <w:br/>
        <w:t>тұрақты негізде өтетін нысанға айналдырып, жаңа қоғамдық</w:t>
        <w:br/>
        <w:t>институт құруымыз керек» деді. Кейін қоғамдық тұрақтылық</w:t>
        <w:br/>
        <w:t>пен ұлтаралық келісімді нығайту мақсатында, Қазақстан Рес-</w:t>
        <w:br/>
        <w:t>1 Малиновский В. А., Майлыбаев Б.А, «Қазақстан Республикасы Конституци-</w:t>
        <w:br/>
        <w:t>ясы. Ғылыми-құқықтық комментарий» кітабында. 185-186 б. (орыс тілінде)</w:t>
        <w:br/>
        <w:t>2 Абдрасулов Е. Б., Доскалов В. А., Абдрасулова Г. Ә. Парламенттік</w:t>
        <w:br/>
        <w:t>құқық: Оқу құралы. 157 б.</w:t>
        <w:br/>
        <w:t>Саяси фракциялар 247</w:t>
        <w:br/>
        <w:t>засының)» кейбір проблемаларын анықтады. Оның себебі, осы</w:t>
        <w:br/>
        <w:t>шақырылымдағы Парламенттің ерекшпелігі Регламентте қандай</w:t>
        <w:br/>
        <w:t>да бір нақты партияның колдауымен сайланған депутатқа фрак-</w:t>
        <w:br/>
        <w:t>цияларға мүшелігін ауыстыруға тыйым салатын норманың бол-</w:t>
        <w:br/>
        <w:t>мауы себен болды.</w:t>
        <w:br/>
        <w:t>Бұл біршама парламенттерге тән депутаттардың «көші-қоны»</w:t>
        <w:br/>
        <w:t>деген жаңа көріністің негізі болып, партиялық ұстанымдардың</w:t>
        <w:br/>
        <w:t>тұрақсыздығының себебі болды. Кей кездері депутаттар партия</w:t>
        <w:br/>
        <w:t>мен фракцияның ортақ позициясынан өзгеше пікірлерін білдіре</w:t>
        <w:br/>
        <w:t>бастады. Осыған қоса, Азаматтық, Аграрлық, «Отан» партиялары-</w:t>
        <w:br/>
        <w:t>ның фракция мүшелерінің көбісі «Парасат», «Жер мен ел», «Ауыл»</w:t>
        <w:br/>
        <w:t>атты депутаттық топтар құрамында болды. Бұл да білдірілетін</w:t>
        <w:br/>
        <w:t>пікірлер мен ұстанымдардың қайшы келуін тудырды !.</w:t>
        <w:br/>
        <w:t>Қазақстан Республикасы Парламентінің Мәжілісінің ПІ ша-</w:t>
        <w:br/>
        <w:t>қырылымына сайлау 2004 жылдың қыркүйегінде өтті. Сайлау-</w:t>
        <w:br/>
        <w:t>ға 12 саяси партия, олардың 4-уі екі сайлау блоктары құрамын-</w:t>
        <w:br/>
        <w:t>да қатысты.</w:t>
        <w:br/>
        <w:t>Тепе-теңдік өкілдік жүйесі негізінде біртұтас ұлттық сайлау</w:t>
        <w:br/>
        <w:t>округінің аумағындағы партиялық тізімдер бойынша «Отан» Рес-</w:t>
        <w:br/>
        <w:t>публикалық саяси партиясынан 7 депутат, «Асар» Республика-</w:t>
      </w:r>
    </w:p>
    <w:p>
      <w:r>
        <w:t>лық партиясы мен «Ақ жол» Демократиялық партиясынан,</w:t>
        <w:br/>
        <w:t>«АЙСТ» (Аграрлық-индустриалды жұмысшылар одағы), Қазақ-</w:t>
        <w:br/>
        <w:t>стан Аграрлық және Азаматтық партияларынан бір-бір депутат-</w:t>
        <w:br/>
        <w:t>тан сайланды 7.</w:t>
        <w:br/>
        <w:t>ШІ шақырылымдағы Қазақстан Республикасы Парламенті</w:t>
        <w:br/>
        <w:t>Мәжілісінің жұмысының басынан бастап Палатада екі фракция</w:t>
        <w:br/>
        <w:t>мен төрт депутаттық топ қызмет етті.</w:t>
        <w:br/>
        <w:t>Парламенттегі фракциялар партиялық тізімдер негізінде сай-</w:t>
        <w:br/>
        <w:t>ланған депутаттардың шоғырлануы негізінде ғана емес, басқа</w:t>
        <w:br/>
        <w:t>да өз еркімен келген депутаттардың тартылуымен құрылды. Бұл”</w:t>
        <w:br/>
        <w:t>фракциялар құрамын тұрақсыз, белгілі өзара міндеттер мен ке-</w:t>
        <w:br/>
        <w:t>пілдемелермен байланыспаған жағдайға әкелді.</w:t>
        <w:br/>
        <w:t>Қазақстан Республикасы Парламенті Мәжілісінде партиялық</w:t>
        <w:br/>
        <w:t>фракциялары бар саяси партиялардың лоббистік қызметі дами</w:t>
        <w:br/>
        <w:t>бастады. Әдеттегідей, саяси партиялар туындататын, кеңінен</w:t>
        <w:br/>
        <w:t>1 Тәуелсіз Қазақстан Пврлвментінің Мәжілісі. 165 б.</w:t>
        <w:br/>
        <w:t>% Қазақстан Республикасы Орталық сайлау комиссиясының электрон-</w:t>
        <w:br/>
        <w:t>ды сайтынан алынған мағлұмат. ТҮНІ; ҺИрі// меу .еІесіоп.Е2/ (қарау.</w:t>
        <w:br/>
        <w:t>күні 11.04.2011).</w:t>
        <w:br/>
        <w:t>Саяси фракциялар 249</w:t>
        <w:br/>
        <w:t>месе 88,41 % сайланушылардың дауысын 1, иемденіп, «Нұр Отан»</w:t>
        <w:br/>
        <w:t>Халықтық-Демократиялық партиясы айтарлықтай басымдылық-</w:t>
        <w:br/>
        <w:t>пен жеңіп, бізде бір партиялы парламент құрылып, Парламент</w:t>
        <w:br/>
        <w:t>Мәжілісінің ГУ шақырылымында жалғыз бір ғана «Нұр Отан» Хв-</w:t>
        <w:br/>
        <w:t>лықтық-Демократиялық партиясының фракциясы орын алды.</w:t>
        <w:br/>
        <w:t>Мәжілістің ГУ шақырылымдағы «Нұр Отан» Халықтық-Де-</w:t>
        <w:br/>
        <w:t>мократиялық фракциясының құрамында қазақстандық қоғам-</w:t>
        <w:br/>
        <w:t>ның кең ауқымы ұсынылған: олардың ішінде барлық деңгейдегі</w:t>
        <w:br/>
        <w:t>басқарушылар, аграршылар, өнеркәсіпшілер, кәсіпкерлер,</w:t>
        <w:br/>
        <w:t>ғылым, мәдениет және білім, бұқаралық ақпараттар құралдары</w:t>
        <w:br/>
        <w:t>мен халықаралық қатынастар қайраткерлері бар.</w:t>
        <w:br/>
        <w:t>Әлемде заң шығарушы органдардың билік институттарында</w:t>
        <w:br/>
        <w:t>бір партиялы Парламент мысалдары біршама екенін атап өту</w:t>
        <w:br/>
        <w:t>қажет. Мемлекеттік билікті реформалау кезеңінде, дәлірек айт-</w:t>
        <w:br/>
        <w:t>қанда, өтпелі кезеңде, Швеция, Жапония, Үндістан сияқты ел-</w:t>
        <w:br/>
        <w:t>дерде бір партиялы нарламент жұмыс істеген. Бүгінгі күні Син-</w:t>
        <w:br/>
        <w:t>гапур, Малайзия, Түркменістан елдерінде бір партиялы парла-</w:t>
        <w:br/>
        <w:t>мент қызмет атқаруда.</w:t>
        <w:br/>
        <w:t>Парламенттердегі фракциялық жұмыстың әлемдік тәжірибесі</w:t>
        <w:br/>
        <w:t>өкілді (сайланған) органның жұмысына - жалпы отырыстардың</w:t>
        <w:br/>
        <w:t>күн тәртібін, пікірсайыс, дауыс беру бағытын, атқарушы билікті</w:t>
        <w:br/>
        <w:t>бақылаудың түрлі формаларын қолдануға саяси партиялардың</w:t>
        <w:br/>
        <w:t>фракциялары қатты ықпал ететінін көрсетеді. Фракциялар ден-</w:t>
        <w:br/>
        <w:t>гейінде Үкіметің құрылуы туралы келіссөздер жүргізіледі.</w:t>
        <w:br/>
        <w:t>Сонымен қатар, әлемнің көп елдерінде саяси партиялардың</w:t>
        <w:br/>
        <w:t>фракцияларының мәнісі парламенттік шеңберде ғана қарасты-</w:t>
        <w:br/>
        <w:t>рылып қоймайды, өйткені олар өз партияларының жетекші</w:t>
        <w:br/>
        <w:t>органдарының құрылуы мен олар өткізетін саясатқа да белсенді</w:t>
        <w:br/>
        <w:t>түрде ықпал етеді.</w:t>
      </w:r>
    </w:p>
    <w:p>
      <w:r>
        <w:t>Парламенттің басқарушы рөлін кеңейту, оның қалыптасу</w:t>
        <w:br/>
        <w:t>принциптерін өзгертіп, саяси процестің ауыртпалығын партия-</w:t>
        <w:br/>
        <w:t>лық негізге көшіру Қазақстанның саяси жүйесінің архитектура-</w:t>
        <w:br/>
        <w:t>сын өзгерткенін ескеру қажет. Соның нәтижесінде саяси парти-</w:t>
        <w:br/>
        <w:t>ялардың мәртебесі мен ел өміріндегі маңызы да өзгерді?.</w:t>
        <w:br/>
        <w:t>1 Қазақстан Республикасы Орталық сайлау комиссиясының электрон-</w:t>
        <w:br/>
        <w:t>ды сайтынан алынған мағлұмат. Т/ЕІ) Һіір://уғы.еІһесіоп.Іс&gt;/ (қарау</w:t>
        <w:br/>
        <w:t>күні 12.04.2011)</w:t>
        <w:br/>
        <w:t>2 Дьяченко С. А. Қоғамдағы саяси жүйеде партия рөлін нығайту. -</w:t>
        <w:br/>
        <w:t>Астана, 2008. - Т-б. (орыс тілінде)</w:t>
        <w:br/>
        <w:t>Саяси фракциялар 253</w:t>
        <w:br/>
        <w:t>Партияның саяси ұстанымдарына сәйкес фракцияның қыз:</w:t>
        <w:br/>
        <w:t>метінің стратегиясы мен тактикасын айқындайтын жоғарғы ба-</w:t>
        <w:br/>
        <w:t>сқарушы органы фракция жиналысы болып табылады.</w:t>
        <w:br/>
        <w:t>Фракция басшысы қарамағында құрылатын фракцияның жұмы-</w:t>
        <w:br/>
        <w:t>сын жоспарлап, ұйымдастырып және үйлестіретн, фракция аясында</w:t>
        <w:br/>
        <w:t>консультативті-кеңесші органдарды құру туралы шешім қабыл-</w:t>
        <w:br/>
        <w:t>дап, олар туралы қағидаларды (ережелерді) бекітетін және де фрак-</w:t>
        <w:br/>
        <w:t>ция жұмысына қатысты өзге де біршама құзыреттілігі бар үйлест-</w:t>
        <w:br/>
        <w:t>іруші орган фракция төралқасы болып табылады !.</w:t>
        <w:br/>
        <w:t>Әлемдік тәжірибе көрсететіндей, саяси партиялар негізінде</w:t>
        <w:br/>
        <w:t>құрылған фракциялар үшін ынтымақты дауыс беру тән.</w:t>
        <w:br/>
        <w:t>Ынтымақты дауыс беру - Парламенттің, Парламент Мәжілісі</w:t>
        <w:br/>
        <w:t>мен фракцияларының құзыретіне тиісті мәселелерге қатысты</w:t>
        <w:br/>
        <w:t>фракцияның бірыңғай ұстанымын білдіретін партиялық ұста-</w:t>
        <w:br/>
        <w:t>ным. Фракция мүшелері Қазақстан Републикасы Парламентінің</w:t>
        <w:br/>
        <w:t>бірлескен отырысында және Мәжіліс отырыстарында фракция</w:t>
        <w:br/>
        <w:t>жиналысының тиесілі шешімі қабылданған қандай да бір мәсе-</w:t>
        <w:br/>
        <w:t>ле бойынша ынтымақты дауыс беру туралы фракция жиналы-</w:t>
        <w:br/>
        <w:t>сының шешіміне сәйкес дауыс беруге міндетті?,</w:t>
        <w:br/>
        <w:t>«Қонституциялық өзгерістерге сәйкес, өкілеттігін кеңейту-</w:t>
        <w:br/>
        <w:t>мен қатар Парламент депутаттарының жауапкершілігі де күс</w:t>
        <w:br/>
        <w:t>шейе түседі. Депутаттардың императивті мандатының жоқтығы</w:t>
        <w:br/>
        <w:t>туралы норма Конституциядан алып тасталған. Осылайша,</w:t>
        <w:br/>
        <w:t>партиялық жүйе негізінде депутаттардың өзінің сайлаушыла-</w:t>
        <w:br/>
        <w:t>рымен қарым-қатынасының жаңа формасы қалыптасқан», атап</w:t>
        <w:br/>
        <w:t>көрсеткен Қазақстан Республикасы Парламенті Мәжілісінің Төра-</w:t>
        <w:br/>
        <w:t>ғасы А. Е. Мусин.</w:t>
        <w:br/>
        <w:t>Көптеген әлем елдерінде партиялық фракциялар парламенттік</w:t>
        <w:br/>
        <w:t>механизмде маңызды орын алады. Фракция лидерлерінің келі-</w:t>
        <w:br/>
        <w:t>сімімен парламент пен оның палаталарының басшылық ететін</w:t>
        <w:br/>
        <w:t>органдарына үміткерлер сұрыпталып, парламенттің тұрақты</w:t>
        <w:br/>
        <w:t>1 Қазақстан Республикасы Парламент Мәжілісіндегі «Нұр Отан» Халықтық</w:t>
        <w:br/>
        <w:t>демократиялық партияның Фракциясы туралы ережелері. 1/А12 Һӛір://</w:t>
        <w:br/>
        <w:t>муғу түйр-пагабап.К2/ө%е/?Іапв-ти</w:t>
        <w:br/>
        <w:t>2 Сонда.</w:t>
        <w:br/>
        <w:t>3 Мусин А. Е. Қазақстандағы парламентаризм: қазіргі ахуалы мен даму”</w:t>
        <w:br/>
        <w:t>перспективалары // «Қазақстандағы парламентаризм: қазіргі жай-күйі</w:t>
        <w:br/>
        <w:t>мен даму перспективалары» Халықаралық ғылыми-практикалық кон-</w:t>
      </w:r>
    </w:p>
    <w:p>
      <w:r>
        <w:t>ференциясы (22 қараша 2007 ж.). - Астана, 2007. - 26 б.</w:t>
        <w:br/>
        <w:t>262 Парламенттің қоғамдық институттары</w:t>
        <w:br/>
        <w:t>құқықтары мен міндеттерін айқындауға, Ассамблеяның аумақ-</w:t>
        <w:br/>
        <w:t>тық құрылымдарының қызметін бекітуге, Қазақстан Халқы ас-</w:t>
        <w:br/>
        <w:t>самблеясынан депутаттарды ұсыну және сайлау процесін регла-</w:t>
        <w:br/>
        <w:t>менттеуге бағытталды.</w:t>
        <w:br/>
        <w:t>«Қазақстан Халқы ассамблеясы туралы» Заңның ережелері-</w:t>
        <w:br/>
        <w:t>не сәйкес Ассамблея Республика Президенті құратын, мемле-</w:t>
        <w:br/>
        <w:t>кеттік ұлттық саясатты әзірлеуге және іске асыруға жәрдемде-</w:t>
        <w:br/>
        <w:t>сетін, занды тұлға құрмайтын мекеме болып табылады. Ол өз</w:t>
        <w:br/>
        <w:t>қызметін Қазақстанның бүкіл аумағында жүзеге асырады. Об-</w:t>
        <w:br/>
        <w:t>лыстардың (республикалық маңызы бар қаланың, астананың)</w:t>
        <w:br/>
        <w:t>ассамблеялары - облыс (республикалық маңызы бар қаланың,</w:t>
        <w:br/>
        <w:t>астананың) әкімдері жанындағы заңды тұлға құрмайтын меке-</w:t>
        <w:br/>
        <w:t>мелер болып табылады, олардың қызметін Ассамблея үйлесті-</w:t>
        <w:br/>
        <w:t>реді (1-бап).</w:t>
        <w:br/>
        <w:t>Ассамблеяның мақсаты Қазақстанның азаматтық бірдейлігін</w:t>
        <w:br/>
        <w:t>қалыптастыру процесінде қазақ халқының шоғырландырушы</w:t>
        <w:br/>
        <w:t>рөлі жағдайында қазақстандық патриотизм, азаматтық және ру-</w:t>
        <w:br/>
        <w:t>хани-мәдени ортақтық негізінде Қазақстан Республикасында эт-</w:t>
        <w:br/>
        <w:t>носаралық келісімді және бәсекеге қабілетті ұлтты қамтамасыз</w:t>
        <w:br/>
        <w:t>ету болып табылады (3-бап).</w:t>
        <w:br/>
        <w:t>Заңның 4-бабына сәйкес Ассамблеяның негізгі міндеттері:</w:t>
        <w:br/>
        <w:t>1) этносаралық қатынастар саласында мемлекеттік органдар-</w:t>
        <w:br/>
        <w:t>мен және азаматтық қоғам институттарымен тиімді өзара іс-қимыл-</w:t>
        <w:br/>
        <w:t>ды қамтамасыз ету, қоғамда этносаралық келісімді және толеран-</w:t>
        <w:br/>
        <w:t>ттықты одан әрі нығайту үшін қолайлы жағдайлар жасау;</w:t>
        <w:br/>
        <w:t>2) халық бірлігін нығайту, қазақстандық қоғамның негіз қала-</w:t>
        <w:br/>
        <w:t>ушы құндылықтары бойынша қоғамдық келісімді қолдау және</w:t>
        <w:br/>
        <w:t>дамыту;</w:t>
        <w:br/>
        <w:t>8) қоғамдағы экстремизмнің және радикализмнің көріністері</w:t>
        <w:br/>
        <w:t>мен адамның және азаматтың құқықтары мен бостандықтарына</w:t>
        <w:br/>
        <w:t>қысым жасауға бағытталған әрекеттерге қарсы тұруда мемле-</w:t>
        <w:br/>
        <w:t>кеттік органдарға жәрдемдесу;</w:t>
        <w:br/>
        <w:t>4) азаматтардың демократиялық нормаларға сүйенетін сая-</w:t>
        <w:br/>
        <w:t>си-құқықтық мәдениетін қалыптастыру;</w:t>
        <w:br/>
        <w:t>5) Ассамблеяның мақсаты мен міндеттеріне қол жеткізу үшін</w:t>
        <w:br/>
        <w:t>этномәдени және өзге де қоғамдық бірлестіктердің күш-жігерін</w:t>
        <w:br/>
        <w:t>біріктіруді қамтамасыз ету;</w:t>
        <w:br/>
        <w:t>6) Қазақстан халқының ұлттық мәдениетін, тілдері мен дестүр-</w:t>
        <w:br/>
        <w:t>лерін өркендету, сақтау және дамыту болып табылады.</w:t>
        <w:br/>
        <w:t>264 Парламенттің қоғамдық институттары</w:t>
        <w:br/>
        <w:t>блея мүшесінің және Парламент Мәжілісінің Ассамблея сайла-</w:t>
        <w:br/>
        <w:t>ған депутатының өкілеттігін тоқтату тәртібі біріктірілген.</w:t>
      </w:r>
    </w:p>
    <w:p>
      <w:r>
        <w:t>Аса маңызды, негізінде ең бастысы тәуелсіздік болып табы-</w:t>
        <w:br/>
        <w:t>латын ортақ құндылықтар жатқан тұжырымдамалық құжат -</w:t>
        <w:br/>
        <w:t>Қазақстанның ұлттық бірлігі доктринасының талқылануы және</w:t>
        <w:br/>
        <w:t>одан кейін оны Ассамблеяның қабылдауы Қазақстан халқының</w:t>
        <w:br/>
        <w:t>саяси табысы болды. Қазақстанның 2020 жылға дейін даму стра-</w:t>
        <w:br/>
        <w:t>тегиясы әзірленген кезде Доктринаның ережелері ескеріліп, оны</w:t>
        <w:br/>
        <w:t>іске асыру бойынша шаралар орталық және жергілікті атқару-</w:t>
        <w:br/>
        <w:t>шы органдардың, соның ішінде 12 министрліктің стратегиялық</w:t>
        <w:br/>
        <w:t>даму бағдарламаларына енгізілді. Қазіргі кезде Ассамблея Ел-</w:t>
        <w:br/>
        <w:t>басы - Қазақстан Республикасы Президенті Н. Ә. Назарбаевтың</w:t>
        <w:br/>
        <w:t>Ассамблеяның ХИ сессиясында берген тапсырмасына сәйкес, Ас-</w:t>
        <w:br/>
        <w:t>самблеяны дамытудың 2020 жылға дейінгі кезеңге арналған стра-</w:t>
        <w:br/>
        <w:t>тегиясын әзірлеп жатыр.</w:t>
        <w:br/>
        <w:t>«Жаңа Қазақстан» депутаттық тобы құрылған кезінен бастяп</w:t>
        <w:br/>
        <w:t>заң шығару қызметіне белсене араласып қана емес, депутаттар-</w:t>
        <w:br/>
        <w:t>дың Конституциямен және конституциялық заңдармен, сондай-</w:t>
        <w:br/>
        <w:t>ақ Мәжіліс Регламентімен белгіленген басқа да өкілеттіктерін</w:t>
        <w:br/>
        <w:t>пайдалана отырып, Парламент Мәжілісінде белсенді жұмыс істеп</w:t>
        <w:br/>
        <w:t>келеді. Мәжіліс депутаттары Ассамблея Кеңесі жанында құрыл-</w:t>
        <w:br/>
        <w:t>ған тұрақты комиссиялардың құрамында жұмыс істейді. Бірлеске</w:t>
        <w:br/>
        <w:t>отырыстар, жұмыс топтарының кездесулерін өткізу, бірлескен</w:t>
        <w:br/>
        <w:t>іс-шаралар жоспарын әзірлеу және оны жүзеге асыру, өңірлерге</w:t>
        <w:br/>
        <w:t>бірге шығу дәстүрге айналған. Депутаттық топ мүшелері Ассам-</w:t>
        <w:br/>
        <w:t>блеяның депозитарлық кітапханасын құруға және Қазақстан Ха-</w:t>
        <w:br/>
        <w:t>лқы ассамблеясының интернеттегі ресми сайтын жетілдіруге өз</w:t>
        <w:br/>
        <w:t>үлестерін қосуда. Депутаттық топ өзінің Парламент Мәжілісіндегі</w:t>
        <w:br/>
        <w:t>жұмысын «Нұр Отан» партиясының фракциясымен және Пар-</w:t>
        <w:br/>
        <w:t>ламент Мәжілісі жанындағы Қоғамдық палатамен тығыз ынты-</w:t>
        <w:br/>
        <w:t>мақтастықта құрады. Ассамблеядан сайланған депутаттар пала-</w:t>
        <w:br/>
        <w:t>таның жеті тұрақты комитетінің де құрамына кірді. Депутат-</w:t>
        <w:br/>
        <w:t>тық топ Ассамблея Хатшылығымен тығыз, сындарлы байланыс</w:t>
        <w:br/>
        <w:t>құра отырып, жұмыс істеуді жолға қойған.</w:t>
        <w:br/>
        <w:t>Ассамблеядан сайланған депутаттар республикадағы ассамб-</w:t>
        <w:br/>
        <w:t>леялар мүшелерімен, өңірлердегі этномәдени бірлестіктер бас-</w:t>
        <w:br/>
        <w:t>шыларымен жүйелі түрде кездесуді және азаматтарды жеке мәсе-</w:t>
        <w:br/>
        <w:t>лелері бойынша қабылдауды өздерінің қызметінің маңызды бөлігі</w:t>
        <w:br/>
        <w:t>деп санайды. 2007 жылдан бастап 2010 жыл аралығында рес-</w:t>
        <w:br/>
        <w:t>Қазақстан халқының ассамблеясы. «Жана Қазақстан» депутаттық тобы 265</w:t>
        <w:br/>
        <w:t>публиканың он екі облысына және Алматы қаласына барып, 20</w:t>
        <w:br/>
        <w:t>мың адамды қамтитын 400-ге жуық кездесулер өткізілді, Мәжіліс</w:t>
        <w:br/>
        <w:t>депутаттарының жеке қабылдауында 1 200 адам болды. Кезде-</w:t>
        <w:br/>
        <w:t>сулер және жеке қабылдаулар барысында көтерілген маңызды</w:t>
        <w:br/>
        <w:t>проблемаларды шепту үшін мемлекеттік органдарға 400-ге жуық</w:t>
        <w:br/>
        <w:t>хат жолданды. Өздерінің конституциялық өкілеттіктерін пай-</w:t>
        <w:br/>
        <w:t>даланы отырып, Мәжілістің жалпы отырыстарында Премьер-</w:t>
        <w:br/>
        <w:t>Министрдің және Үкімет мүшелерінің атына 68 депутаттық са-</w:t>
        <w:br/>
        <w:t>уал жолданды. Жалпы мемлекеттік деңгейде көтерілген мәсе-</w:t>
        <w:br/>
        <w:t>делер: мемлекеттік тілдің мәртебесін көтеру және оралмандар</w:t>
        <w:br/>
        <w:t>проблемаларын шешу; этномәдени бірлестіктерді қаржыланды-</w:t>
        <w:br/>
        <w:t>руды жетілдіру және мәдениет пен білім беру обьектілерін жер</w:t>
        <w:br/>
        <w:t>сілкінісіне қарсы нықтау; Бейбітшілік және келісім сарайының</w:t>
        <w:br/>
        <w:t>мүмкіндіктерін кеңейту; республикалық этномәдени бірлестік-</w:t>
        <w:br/>
        <w:t>тер қызметін жетілдіру және басқалар.</w:t>
        <w:br/>
        <w:t>Ассамблея депутаттары ел ішінде және одан тыс жерлерде</w:t>
        <w:br/>
        <w:t>Республика Президенті Н. Ә. Назарбаевтың жүргізіп отырған са-</w:t>
        <w:br/>
        <w:t>ясатын, Мемлекет басшысының Қазақстан халқына жолдаулғ-</w:t>
      </w:r>
    </w:p>
    <w:p>
      <w:r>
        <w:t>рын, этносаралық толеранттылық пен қоғамдық келісімнің қазақ-</w:t>
        <w:br/>
        <w:t>стандық моделін және Қазақстан Халқы ассамблеясының қыз-</w:t>
        <w:br/>
        <w:t>метін насихаттауға белсене атсалысуда. Өткен кезенде Парламент</w:t>
        <w:br/>
        <w:t>Мәжілісінің және Ассамблеяның ресми делегацияларының құра-</w:t>
        <w:br/>
        <w:t>мында депутаттармен және Ассамблея кеңесінің мүшелерімен,</w:t>
        <w:br/>
        <w:t>республикалық этномәдени бірлестіктер басшыларымен бірге</w:t>
        <w:br/>
        <w:t>парламентаралық байланыстар жоспарын іске асыру шенберінде</w:t>
        <w:br/>
        <w:t>Әзербайжан, Австрия, Беларусь, Болгария, Ұлыбритания, Қыр-</w:t>
        <w:br/>
        <w:t>ғызстан, Иран Ислам Республикасына, Люксембург, Малайзия,</w:t>
        <w:br/>
        <w:t>Ресей Федерациясы, Сауд Арабиясы, АҚШ, Украина, Франция</w:t>
        <w:br/>
        <w:t>және Германия мемлекеттеріне іссапарға шықты.</w:t>
        <w:br/>
        <w:t>Сондай-ақ «Қазақстан Халқы ассамблеясы құрылған кезден</w:t>
        <w:br/>
        <w:t>бастап өткен уақытта ол халықаралық жоғары бедел жинаға-</w:t>
        <w:br/>
        <w:t>нын және азаматтық қоғамның толыққанды және жоғары" тиім-</w:t>
        <w:br/>
        <w:t>ділікпен жұмыс істейтін институты, саяси жүйенің маңызды әле-</w:t>
        <w:br/>
        <w:t>менті бола тұрып, шын мәнінде де БҰҰ-ның қазақстандық моде-</w:t>
        <w:br/>
        <w:t>ліне айналғанын атап өтуіміз керек, ол республикада ұлтаралык</w:t>
        <w:br/>
        <w:t>саясатты өркениетті түрде жүргізудің, барлық этностарды аза-</w:t>
        <w:br/>
        <w:t>маттық шоғырландырудың аса маңызды құралдарының бірі...</w:t>
        <w:br/>
        <w:t>Және де бүгінгі таңда Қазақстан Республикасында көп этнос-</w:t>
        <w:br/>
        <w:t>тық, көп конфессиялы қоғамның жаңа формуласы - барлық эт-</w:t>
        <w:br/>
        <w:t>Қазақстан халқының ассамблеясы. «Жаңа Қазақстан» депутаттық тобы 263.</w:t>
        <w:br/>
        <w:t>Ассамблея қызметінің принциптері: адамның және азамат-</w:t>
        <w:br/>
        <w:t>тың құқықтары мен бостандықтарының басымдылығы; халық</w:t>
        <w:br/>
        <w:t>пен мемлекет мүдделерінің басымдылығы; нәсіліне, ұлтына,</w:t>
        <w:br/>
        <w:t>тіліне, дінге деген қатынасына, нанымдарына немесе кез кел-</w:t>
        <w:br/>
        <w:t>ген өзге де жағдайларына қарамастан, адамның және азамат-</w:t>
        <w:br/>
        <w:t>тың құқықтары мен бостандықтарының теңдігі; Ассамблея мү-</w:t>
        <w:br/>
        <w:t>шелерінің тең құқылығы және оның құрамындағы қызметі</w:t>
        <w:br/>
        <w:t>үшін дербес жауапкершілігі; жариялылық болып табылады</w:t>
        <w:br/>
        <w:t>(5-бап).</w:t>
        <w:br/>
        <w:t>Заңның 6-бабы Ассамблея қызметінің негізгі бағыттарын</w:t>
        <w:br/>
        <w:t>реттейді, 9-баптың Ассамблеяның зан жобаларына мемле-</w:t>
        <w:br/>
        <w:t>кеттік ұлттық саясатты мәселелері бойынша қоғамдық-сая-</w:t>
        <w:br/>
        <w:t>си сараптамаға қатысуы туралы нормасы аса маңызды бо-</w:t>
        <w:br/>
        <w:t>лып табылады.</w:t>
        <w:br/>
        <w:t>Ассамблеяға қатысты Қазақстан Республикасы Президентінің</w:t>
        <w:br/>
        <w:t>мынадай өкілеттіктері бар: 1) Ассамблеяны құрады және қайта</w:t>
        <w:br/>
        <w:t>ұйымдастырады; 2) Ассамблея қызметінің бағыттарын айқын-</w:t>
        <w:br/>
        <w:t>дайды; 8) Ассамблея басшылығының лауазымды адамдарын қыз-</w:t>
        <w:br/>
        <w:t>метке тағайындайды және қызметтен босатады; 4) Ассамблея</w:t>
        <w:br/>
        <w:t>Сессиясын шақырады; 5) Қазақстан Республикасының Консти-</w:t>
        <w:br/>
        <w:t>туңиясына және заңдарына сәйкес өзге де қызметті жүзеге асың</w:t>
        <w:br/>
        <w:t>рады. Қазақстан Республикасының Тұңғыш Президентіне - Ел-</w:t>
        <w:br/>
        <w:t>басына Қазақстан халқы Ассамблеясын өмір бойы басқару құқығы</w:t>
        <w:br/>
        <w:t>тиесілі (7-бап).</w:t>
        <w:br/>
        <w:t>Ассамблея құрамын оның Төрағасы Қазақстан Республикасы</w:t>
        <w:br/>
        <w:t>азаматтарының - этномәдени орталықтар мен өзге де қоғамдық</w:t>
        <w:br/>
        <w:t>бірлестіктер, мемлекеттік органдар әкілдерінің, сондай-ақ халық</w:t>
        <w:br/>
        <w:t>алдындағы беделі мен қоғамдық-саяси белсенділігі ескеріле оты-</w:t>
        <w:br/>
        <w:t>рып, өзге де адамдардың қатарынан қалыптастырады (15-бап).</w:t>
        <w:br/>
        <w:t>Ассамблея құрамына 40-қа жуық ұлттың атынан 350-ден астам</w:t>
        <w:br/>
        <w:t>адам кірді.</w:t>
      </w:r>
    </w:p>
    <w:p>
      <w:r>
        <w:t>Заңның «Ассамблеяның құрылымы және басқару органдарын</w:t>
        <w:br/>
        <w:t>атты екініші тарауында Ассамблеяның құрылымын белгілейтін</w:t>
        <w:br/>
        <w:t>(оны Ассамблея сессиясы, Ассамблея кеңесі, Ассамблея Аппаря.</w:t>
        <w:br/>
        <w:t>ты (Хаттылық), сондай-ақ облыстар (республикалық маңызы бар</w:t>
        <w:br/>
        <w:t>қаланың, астананың) ассамблеялары және Ассамблеяны басқару</w:t>
        <w:br/>
        <w:t>органдары құрайды (Ассамблея Төрағасы, Ассамблея Төрағасы-</w:t>
        <w:br/>
        <w:t>ныңорынбасарларын Республика Президенті тағайындайды)), Ас-</w:t>
        <w:br/>
        <w:t>самблеяға мүшелік, Ассамблея мүшелерінің өкілеттіктері, Ассам-</w:t>
        <w:br/>
        <w:t>266 Парламенттің қоғамдық институттары</w:t>
        <w:br/>
        <w:t>ностардың мүдделері келісілуінің нәтижесі ретінде тұрақтылық</w:t>
        <w:br/>
        <w:t>табыспен іске асырылды деп сеніммен айтуымызға болады. Бұл</w:t>
        <w:br/>
        <w:t>өз кезегінде елде саяси да, экономикалық та реформаларды жүр-</w:t>
        <w:br/>
        <w:t>гізуге негіз болын табылады»!.</w:t>
        <w:br/>
        <w:t>Қорытындылай келе Қазақстанда барлық этностардың сұра-</w:t>
        <w:br/>
        <w:t>ныстары мен қажеттіліктерін қанағаттандыру үшін барлық жағ-</w:t>
        <w:br/>
        <w:t>дайлар жасалғанын атап өткіміз келеді. Және де азаматтық,</w:t>
        <w:br/>
        <w:t>саяси, экономикалық, әлеуметтік және мәдени құқықтарды</w:t>
        <w:br/>
        <w:t>қорғау жөніндегі шаралар толығымен халықаралық стандарт-</w:t>
        <w:br/>
        <w:t>тарға сәйкес келеді.</w:t>
        <w:br/>
        <w:t>4.3. Қазақстан Республикасы Парламент</w:t>
        <w:br/>
        <w:t>Мәжілісі жанындағы Қоғамдық палата</w:t>
        <w:br/>
        <w:t>Қазақстан Республикасы Конституциясында азаматтарға мем-</w:t>
        <w:br/>
        <w:t>лекет істерін басқаруға қатысуға рұқсат беретін норма бар.</w:t>
        <w:br/>
        <w:t>Негізгі заңның 32-бабында былай делінген: «Қазақстан Рес-</w:t>
        <w:br/>
        <w:t>публикасының азаматтары бейбіт әрі қарусыз жиналуға, жина-</w:t>
        <w:br/>
        <w:t>лыстар, митингілер мен демонстрациялар, шерулер өткізуге және</w:t>
        <w:br/>
        <w:t>тосқауылдарқа тұруға хақылы. Бұл құқықты пайдалану</w:t>
        <w:br/>
        <w:t>мемлекеттік қауіпсіздік, коғамдық тәртіп, денсаулық сақтау, ба-</w:t>
        <w:br/>
        <w:t>сқа адамдардың құқықтары мен бостандықтарын қорғау мүдделері</w:t>
        <w:br/>
        <w:t>үшін заңмен шектелуі мүмкін».</w:t>
        <w:br/>
        <w:t>Дамыған демократиялық мемлекеттерде қоғамдық қатысудың</w:t>
        <w:br/>
        <w:t>элементтері әдетте, барынша толық түрде кездеседі. Бұл осын-</w:t>
        <w:br/>
        <w:t>дай елдердің прогрессивтік дамуына кепіл болып табылады. Бұл</w:t>
        <w:br/>
        <w:t>ретте әртүрлі әлеуметтік топтардың немесе жекелеген адамдар-</w:t>
        <w:br/>
        <w:t>дың азаматтық қоғамды дамытуға бағытталған бастамаларын,</w:t>
        <w:br/>
        <w:t>олар оның қызметін жетілдіруге жәрдемдесетін болғандықтан -</w:t>
        <w:br/>
        <w:t>азаматтық бастамаларды мемлекет тиісінше қабылдайды.</w:t>
        <w:br/>
        <w:t>Мемлекет басшысы Н. Назарбаев 2005 жылғы қыркүйекте</w:t>
        <w:br/>
        <w:t>өткен П Азаматтық форумда билік тармақтары менг үкіметтік</w:t>
        <w:br/>
        <w:t>емес ұйымдар арасында әріптестік қатынастар мен диалог жүй-</w:t>
        <w:br/>
        <w:t>есін тиімді құра алатын орган құру қажеттігін атап көрсетті.</w:t>
        <w:br/>
        <w:t>Әлеуметтік мәні бар міндеттер бойынша шешімдер қабылдау</w:t>
        <w:br/>
        <w:t>процесінде азаматтық қоғам тарапынан белсенді қатысудың бол-</w:t>
        <w:br/>
        <w:t>1 Вишниченко В. Г. Костанайская обдастная Ассамблея народов Казах-</w:t>
        <w:br/>
        <w:t>стана: история создания и становления. - Костанай: ТОО «Костанайс-</w:t>
        <w:br/>
        <w:t>кий печатный лноп». 2006. - С. 18.</w:t>
        <w:br/>
        <w:t>Қоғамдық палата 269</w:t>
      </w:r>
    </w:p>
    <w:p>
      <w:r>
        <w:t>ралистік ойларды жоғары заң шығарушы органға жеткізу</w:t>
        <w:br/>
        <w:t>мүмкіндігі бар. Ал Парламенттің жұмысының біреуі қоғамда</w:t>
        <w:br/>
        <w:t>бар ойлар мен позицияларды айшықтауға арналған. Өйткені,</w:t>
        <w:br/>
        <w:t>мемлекеттің тұрақты дамуы үшін идеяларды, көзқарастар мең</w:t>
        <w:br/>
        <w:t>ұсыныстарды ашық алмасуы қажет екендігі белгілі!.</w:t>
        <w:br/>
        <w:t>Қоғамдық палата қоғамдық диалог алаңы ретінде құрылды,</w:t>
        <w:br/>
        <w:t>мұнда барлық ынталы тараптар, белгілі бір мәселелерге қатыс»</w:t>
        <w:br/>
        <w:t>ты өз көзқарастарын білдіріп, сындарлы шешімдерін ұсына ала-</w:t>
        <w:br/>
        <w:t>ды. Барлық қатысушылардың тең құқылы диалогы мемлекет</w:t>
        <w:br/>
        <w:t>дамуының тиімді экономикалық және саяси жолдарын бірге ізде--</w:t>
        <w:br/>
        <w:t>уге және азаматтық қоғамның алдағы дамуына ықпал етуге</w:t>
        <w:br/>
        <w:t>мүмкіндік жасайды.</w:t>
        <w:br/>
        <w:t>Қоғамдық палатаның жұмысында азаматтардың әлеуметтік әл-</w:t>
        <w:br/>
        <w:t>ахуалына, тіршілік-тынысына қатысты мәселелерді қозғайтын зан-</w:t>
        <w:br/>
        <w:t>жобаларының қоғамдық сараптамасына, сондай-ақ реформалар</w:t>
        <w:br/>
        <w:t>дың әлеуметтік бағытын ескере отырып, қабылданған заңдарды</w:t>
        <w:br/>
        <w:t>іске асыру және оларды болжауға да басты назар аударылады ?.</w:t>
        <w:br/>
        <w:t>Қоғамдық палатаның келешектегі ықпалды жұмысы, ұлттың,</w:t>
        <w:br/>
        <w:t>тұрақты дамуы, мемлекеттің нығаюы тәрізді басымдықтармен</w:t>
        <w:br/>
        <w:t>тығыз байланысты. .</w:t>
        <w:br/>
        <w:t>Қоғамдық палатаның негізгі міндеттері мыналар болып та-</w:t>
        <w:br/>
        <w:t>былады:</w:t>
        <w:br/>
        <w:t>- заң жобаларына сараптама жасау;</w:t>
        <w:br/>
        <w:t>- әзірленіп және қаралып жатқан заң жобалары жөнінде ұсы-</w:t>
        <w:br/>
        <w:t>ныстар мен ұсынымдар әзірлеу;</w:t>
        <w:br/>
        <w:t>- кейбір заңдардың қабылдануы және іске асырылуының,</w:t>
        <w:br/>
        <w:t>ықтимал салдарларын болжау;</w:t>
        <w:br/>
        <w:t>- Парламент Мәжілісіне қолданыстағы заңнамаларды жетіл-</w:t>
        <w:br/>
        <w:t>діру жөнінде келіп түсетін ұсыныстарды, өз құзіретіне сәйкес</w:t>
        <w:br/>
        <w:t>қарау және оған баға беру.</w:t>
        <w:br/>
        <w:t>Қоғамдық палатаның негізі міндеттері мынадай</w:t>
        <w:br/>
        <w:t>- Парламент Мәжілісінің депутаттары заң шығару бастамасы</w:t>
        <w:br/>
        <w:t>ретінде енгізген заң жобаларын әзірлеуде консультативтік көмек</w:t>
        <w:br/>
        <w:t>көрсету;</w:t>
        <w:br/>
        <w:t>1 Обраццение Обшцественной палаты при Мажилисе Парламента Респуб-</w:t>
        <w:br/>
        <w:t>лики Казахстан (Астана, 23 ноября 2007 г.).</w:t>
        <w:br/>
        <w:t>3 Бекжанов Б. А. Парламентаризм в Казахстане: современнове состоя-</w:t>
        <w:br/>
        <w:t>ние и перспективы развития. Автореф. дисс... акад. степ. докт. фил.</w:t>
        <w:br/>
        <w:t>(РҺ). Астана, 2010. С. 19.</w:t>
        <w:br/>
        <w:t>Парләмент жұмысының жариялылығы және ашықтығы 245</w:t>
        <w:br/>
        <w:t>ды бағыттары ретінде мемлекеттік орган жұмысының тиімділігі</w:t>
        <w:br/>
        <w:t>мен ашықтығын көтеру атап көрсетілген !.</w:t>
        <w:br/>
        <w:t>Мемлекеттің қазіргі заманғы теориясында биліктің үші тарма-</w:t>
        <w:br/>
        <w:t>ғы (заң іпығару билігі, атқарутты билік және сот билігі) және</w:t>
        <w:br/>
        <w:t>«төртінші билік» ретінде бұқаралық ақпарат құралдарын аталыш</w:t>
        <w:br/>
        <w:t>жүр. Бүгінде тұрғындардың барлық бөлігіне қол жетімді болған.</w:t>
      </w:r>
    </w:p>
    <w:p>
      <w:r>
        <w:t>телевидение, радио, баспа басылымдары және басқа да бұқара-</w:t>
        <w:br/>
        <w:t>лық ақпарат құралдары қоғамға саяси жаңалықтар жөнінде ақпа-</w:t>
        <w:br/>
        <w:t>ратты жеткізіп қана қоймай, жұртшылыққа қандай да бір жағ-</w:t>
        <w:br/>
        <w:t>дайға қатысты өз бағасын күштен таңып коюы өбден мүмкін.</w:t>
        <w:br/>
        <w:t>Сондай-ақ олар қоғамдық ойға айла-шарғылар жасау мүмкіндігі-</w:t>
        <w:br/>
        <w:t>не де ие болып отыр”. Жариялылық деңгейі жоғары мемлекет-</w:t>
        <w:br/>
        <w:t>терде «төртінші билік» - барлық билік тармақтары таныған, ел-</w:t>
        <w:br/>
        <w:t>дегі маңызды оқиғаларды: сайлау алдындағы науқандарды, заң-</w:t>
        <w:br/>
        <w:t>дардың ресми жариялануын т.б. жұртшылыққа жазып-көрсететін</w:t>
        <w:br/>
        <w:t>шын мәнінде ықпалды ақпарттық-насихат күш болып табылады.</w:t>
        <w:br/>
        <w:t>Бүгінгі таңда бұқаралық ақпарат құралдары - телевизиялық</w:t>
        <w:br/>
        <w:t>каналдар, радио, газеттер ҚР Парламентінде аккредиттелуден</w:t>
        <w:br/>
        <w:t>өтіп, Мәжілістің жалпы отырыстарында, «Нұр Отан» ХДП фрак-</w:t>
        <w:br/>
        <w:t>циясының отырыстарында, Үкіметтік сағаттарға қатысатынын</w:t>
        <w:br/>
        <w:t>атап өтуіміз керек. Парламент Палаталары Регламентіне, ҚР</w:t>
        <w:br/>
        <w:t>Парламентінің Регламентіне сәйкес Мәжіліс отырыстары ашық</w:t>
        <w:br/>
        <w:t>өткізіледі. Қаралып жатқан заң жобалары, Қазақстан Республи-</w:t>
        <w:br/>
        <w:t>касы Үкіметі мүшелерінің есебі, депутаттық сауалдар, депут-</w:t>
        <w:br/>
        <w:t>ттардың сұхбаттары БАҚ-тарда жан-жақты баяндалып, жарық</w:t>
        <w:br/>
        <w:t>көріп жатады. :</w:t>
        <w:br/>
        <w:t>Республика Конституциясында Парламент Палаталарының</w:t>
        <w:br/>
        <w:t>бірлескен және бөлек отырыстары ашық өтеді деп жария етіл-</w:t>
        <w:br/>
        <w:t>ген. Конституция сондай-ақ мемлекеттік органдар қызметінің</w:t>
        <w:br/>
        <w:t>ашық және &gt;жариялы болуын бекіткен. КР Конституциясының</w:t>
        <w:br/>
        <w:t>18-бабының 8-тармағына сәйкес, мемлекеттік органдар, қоғам-</w:t>
        <w:br/>
        <w:t>дық бірлестіктер, лауазымды тұлғалар әрбір азаматтың оның</w:t>
        <w:br/>
        <w:t>құқығы мен мүдделеріне қатысты құжаттармен танысуға</w:t>
        <w:br/>
        <w:t>1 Қазақстан Республикасы Президентінің «Жаңа әлемдегі жаңа Қазак-</w:t>
        <w:br/>
        <w:t>стан» Жолдауы. ГІ Һөір://уғуғм.аКогда.Ет/тп/зреесһев/в944геззев ОҒ |</w:t>
        <w:br/>
        <w:t>іһе ргевійдепі о? Катанһвбап/ (жүгіну күні: 28.02.2011).</w:t>
        <w:br/>
        <w:t>2 Сапаргалиев Г. С. Проблемы согласованного функционирования орга-</w:t>
        <w:br/>
        <w:t>нов государственной власти Республики Казахстан и системы сдержек</w:t>
        <w:br/>
        <w:t>и противонесов. С. 15.</w:t>
        <w:br/>
        <w:t>2ч4 Парламенттің қоғамдық институттары</w:t>
        <w:br/>
        <w:t>әрі жемісті жүргізіліп отыр деп толық сеніммен айтуға болады.</w:t>
        <w:br/>
        <w:t>Мұндай өзара келісім ел игілігі үшін, елімізде қазіргі заманға</w:t>
        <w:br/>
        <w:t>сай, озық, өнімді, жемісті саясаттың нығаюына жол ашып отыр.</w:t>
        <w:br/>
        <w:t>Палата Қазақстан жұртшылығына, барлық қоғамдық-саяси</w:t>
        <w:br/>
        <w:t>күштеріне, азаматтық қоғам институттарына және бұқаралық</w:t>
        <w:br/>
        <w:t>ақпарат құралдарына арнап екі жолдау қабылдады (2007 жыл-</w:t>
        <w:br/>
        <w:t>ғы 28 караша, Астана қаласында, 2009 жылғы 18 ақпан, Павло-</w:t>
        <w:br/>
        <w:t>дар қаласында), сондай-ақ Қазақстанның ұлттық бірлігі Докт-</w:t>
        <w:br/>
        <w:t>ринасы жобасына ұсыныстар әзірленді (2009 жылғы 25 қараша,</w:t>
        <w:br/>
        <w:t>Шымкент қаласы).</w:t>
        <w:br/>
        <w:t>Палата отырыстары республиканың әртүрлі өнірлерінде</w:t>
        <w:br/>
        <w:t>өткізілетінін атап өткен жөн. Бұл әрине кең көлемді көзкарас-</w:t>
        <w:br/>
        <w:t>тарды қарастыруға жжәне кабылданатын шешімдерде өңірлік кон-</w:t>
        <w:br/>
        <w:t>текстерді ескеруге мүмкіндік береді.</w:t>
        <w:br/>
        <w:t>Қоғамдық палата халықаралық ынтымақтастықты да нығай-</w:t>
        <w:br/>
        <w:t>туда. Қоғамдық палата мүшелері 2008 жылы Ресейдің Мәскеу</w:t>
        <w:br/>
        <w:t>қаласында болған сапарларында Қазақстан Республикасы Пар-</w:t>
        <w:br/>
        <w:t>ламентінің Мәжілісіне қарасты Қоғамдық палата мен Ресей Фе-</w:t>
        <w:br/>
        <w:t>дерациясы Қоғамдық палатасының арасында өзара түсіністік</w:t>
      </w:r>
    </w:p>
    <w:p>
      <w:r>
        <w:t>жөне өзара іс-шаралар жөніндегі Меморандумға қол қойылды,</w:t>
        <w:br/>
        <w:t>оның мақсаты тараптар арасындағы өзара қарым-қатынынасты</w:t>
        <w:br/>
        <w:t>ұдайы ынтымақтастық негізінде құрып, нығайту.</w:t>
        <w:br/>
        <w:t>Сондықтан да Мәжілістің жанындағы Қоғамдық палатаның</w:t>
        <w:br/>
        <w:t>қызметі бір жағынан отандық парламентаризм дамуының күр-</w:t>
        <w:br/>
        <w:t>делі факторы болса, екініші бір жағынан азаматтық қоғамның</w:t>
        <w:br/>
        <w:t>толыққанды нығаюының кепілі болып табылады деуге болады.</w:t>
        <w:br/>
        <w:t>Қоғамдық палатаның жұмысы арқасында, депутаттық корпус</w:t>
        <w:br/>
        <w:t>қызметінің жаңа жүйелі принциптері іске асырылуда, Парла-</w:t>
        <w:br/>
        <w:t>менттің, саяси партиялар мен азаматтық қоғам институттары-</w:t>
        <w:br/>
        <w:t>ның өзара іс-қимылының тиімділігі арта түсуде.</w:t>
        <w:br/>
        <w:t>4.4. Парламент жұмысының жариялылығы</w:t>
        <w:br/>
        <w:t>және ашықтығы</w:t>
        <w:br/>
        <w:t>Заң шығарушы билік тармағы қызметінің жариялылығы мен</w:t>
        <w:br/>
        <w:t>аптықтығы - кез-келген дамыған демократиялық қоғамның ажы-</w:t>
        <w:br/>
        <w:t>рамас бөлігі.</w:t>
        <w:br/>
        <w:t>Қазақстан Республикасы Президенті Н. Ә. Назарбаевтың</w:t>
        <w:br/>
        <w:t>«Жаңа әлемдегі жаңа Қазақстан» Жолдауында дамудың маңыз-</w:t>
        <w:br/>
        <w:t>Парламент жұмысының жариялылығы және ашықтығы 977</w:t>
        <w:br/>
        <w:t>Парламент жұмысының жариялылығы мен қызметін қамта-</w:t>
        <w:br/>
        <w:t>масыз ету, Палаталар мен оның құрылымдарының бұқаралық</w:t>
        <w:br/>
        <w:t>ақпарат құралдарымен байланысын жүзеге асыру мақсатында</w:t>
        <w:br/>
        <w:t>және басылым, телевидение және радиоға ресми материалдар-</w:t>
        <w:br/>
        <w:t>ды дайындау үшпін Парламент Сенаты мен Мәжілісінде баспасөз</w:t>
        <w:br/>
        <w:t>қызметі құрылды. (Мәжіліс Регламентінің 194-тармағы, Парла-</w:t>
        <w:br/>
        <w:t>мент Сенаты Регламентінің 181-тармағы)</w:t>
        <w:br/>
        <w:t>Сенат Регламентінің 181-ші тармағында «Сенат қызметінің</w:t>
        <w:br/>
        <w:t>жариялылығын қамтамасыз ету мақсатында Сенаттың баспасөз</w:t>
        <w:br/>
        <w:t>қызметі бұқаралық ақпарат құралдары әкілдерімен жұмыс істеп,</w:t>
        <w:br/>
        <w:t>оларды аккредиттейді» деп белгіленген.</w:t>
        <w:br/>
        <w:t>Бұқаралық ақпарат құралдары әкілдері баспасөз орталықта-</w:t>
        <w:br/>
        <w:t>рында жайғасады.</w:t>
        <w:br/>
        <w:t>Сенат бұқаралық ақпарат құралдары өкілдерін Сенаттың оты-</w:t>
        <w:br/>
        <w:t>рыс залына кіргізу жөнінде шешім қабылдай алады. Бұқаралық</w:t>
        <w:br/>
        <w:t>ақпарат құралдары өкілдері Сенаттың отырысы кезінде өздеріне</w:t>
        <w:br/>
        <w:t>арналған жерде жұмыс істеуі қажет. Сенаттың отырысы жүріп</w:t>
        <w:br/>
        <w:t>жатқан кезде депутаттардың жанына жақындап, Сенат депутат-</w:t>
        <w:br/>
        <w:t>тарынан сұхбат алуға рұқсат жоқ !. Бұқаралық ақпарат құралда-</w:t>
        <w:br/>
        <w:t>ры арқылы Парламент сессиясының ашылуы, сессия өтетін жер,</w:t>
        <w:br/>
        <w:t>күні және уақытын жариялау нормасы Парламент Регламентінің</w:t>
        <w:br/>
        <w:t>8-тармағында белгіленген 7.</w:t>
        <w:br/>
        <w:t>Қазақстан Республикасы Парламентінің баспасөз қызметі де-</w:t>
        <w:br/>
        <w:t>путаттардың заңнамалық және өкілдік қызметі жөнінде бұқара-</w:t>
        <w:br/>
        <w:t>лық ақпарат құралдарында ақпарат таратып, баспасөз мәсли-</w:t>
        <w:br/>
        <w:t>хаттарын ұйымдастырып, баспа басылымдары :кәне әлектрон-</w:t>
        <w:br/>
        <w:t>ды БАҚ-тарда сұхбат ұйымдастырады.</w:t>
        <w:br/>
        <w:t>Парламент баспасөз қызметі бұқаралық ақпарат құралдары:</w:t>
        <w:br/>
        <w:t>өкілдерін Қазақстан Республикасының «Бұқаралық ақпарат</w:t>
        <w:br/>
        <w:t>құралдары туралы» 1999 жылғы 28 шілдедегі /% 451-І заңына</w:t>
        <w:br/>
        <w:t>сәйкес аккредитациялайды 3.</w:t>
      </w:r>
    </w:p>
    <w:p>
      <w:r>
        <w:t>1 Қазақстан Республикасы Парламенті Сенатының Регламенті// Қазақ-</w:t>
        <w:br/>
        <w:t>стан Республикасы Парламенті Сенатының қаулысымен қабылданған,</w:t>
        <w:br/>
        <w:t>8 ақпан 1996 жыл // // Қазақстан Республикасы Парламенгіің: Жар-</w:t>
        <w:br/>
        <w:t>шысы. - 1996. - 283.</w:t>
        <w:br/>
        <w:t>2 Қазақстан Республикасы Парламентінің Регламенті // БалықРНЫН Рес-</w:t>
        <w:br/>
        <w:t>публикасы Парламентінің қаулысымен қабылданған, 20 мамыр 1996 жыл</w:t>
        <w:br/>
        <w:t>7) Қазақстан Республикасы Парламентінің Жаршысы. - 1996. - 22 6-7.</w:t>
        <w:br/>
        <w:t>3 ҚР Парламентінде 300-ден аса БАҚ тіркелген.</w:t>
        <w:br/>
        <w:t>Коғамдық палата 213</w:t>
        <w:br/>
        <w:t>Құқық қорғау топтамасы бойынша азаматтардың конституци-</w:t>
        <w:br/>
        <w:t>ялық құқықтары мен бостандықтарын қорғау саласындағы занна-</w:t>
        <w:br/>
        <w:t>маларды жетілдіруге қатысты ұсыныстар берілді. Олар тұтқынға</w:t>
        <w:br/>
        <w:t>алу түрінде бұлтартпау шарасын қолдануға қатысты құқықтық</w:t>
        <w:br/>
        <w:t>аспектілер, білікті заңгерлік көмек, жедел-іздестіру қызметі;</w:t>
        <w:br/>
        <w:t>тұрмыстық зорлық-зомбылыққа қарсы шаралар, қылмыстық про,</w:t>
        <w:br/>
        <w:t>цеске қатысушылардың кауіпсіздігі, заңсыз есірткі айналымына</w:t>
        <w:br/>
        <w:t>қатысты жауапкершілікті күшейту мәселелерін қамтыды.</w:t>
        <w:br/>
        <w:t>Палата мүшелерінің қорытындыларында көрсетілген ұсыныч</w:t>
        <w:br/>
        <w:t>стардың үштен бірі, атап айтқанда 387-нің 105-ін, түгелдей дерлікі</w:t>
        <w:br/>
        <w:t>немесе ішінара заң жобалары қаралған жұмыс топтарында</w:t>
        <w:br/>
        <w:t>Мәжіліс депутаттары ескерген. 55 ұсыныс он бір заңның норма</w:t>
        <w:br/>
        <w:t>ларында қамтылып, Мемлекет басшысы қол қойған!.</w:t>
        <w:br/>
        <w:t>Сонымен қатар Палата бірқатар маңызды қоғамдық-саяси:</w:t>
        <w:br/>
        <w:t>қызметтерді атқарады.</w:t>
        <w:br/>
        <w:t>Мемлекетті басқаруда азаматтық сектордың қатысуының ны-</w:t>
        <w:br/>
        <w:t>сандарын оңтайлы жетілдіру жолдарын іздестіру мақсатында</w:t>
        <w:br/>
        <w:t>Палатада «Қазақстан Республикасында азаматтық қоғамды да-</w:t>
        <w:br/>
        <w:t>мытудың 2006-2011 жылдарға арналған тұжырымдамасын іске</w:t>
        <w:br/>
        <w:t>асыру жағдайындағы қоғамдық институттар» атты дөңгелек үстел</w:t>
        <w:br/>
        <w:t>өткізілді.</w:t>
        <w:br/>
        <w:t>Бұл форумның қорытындысы бойынша маңызды құжат қабыл-</w:t>
        <w:br/>
        <w:t>данды. Ол мемлекеттік органдардың, іскер топтардың және мем-</w:t>
        <w:br/>
        <w:t>лекеттік емес сектордың ынтымақтастық тетіктерін дамыту,</w:t>
        <w:br/>
        <w:t>билік органдарымен және азаматтық қоғамның өзара іс-қимыл-</w:t>
        <w:br/>
        <w:t>дарын кеңейтуді көздейді.</w:t>
        <w:br/>
        <w:t>Палата іс жүзінде мемлекет пен жергілікті тұрғындар арасын-</w:t>
        <w:br/>
        <w:t>дағы байланысты нығайтып, «билік - қоғам», «орталық - өңірлер»</w:t>
        <w:br/>
        <w:t>аясында өзара тәжірибе алмасу жолдары дамытылуда. Палата</w:t>
        <w:br/>
        <w:t>мүшелері өздерін қоғам мен билік арасындағы коммуникатор-</w:t>
        <w:br/>
        <w:t>мыз деп санап, аталған жұмысты олар кәсібилікпен, әрі үлкең</w:t>
        <w:br/>
        <w:t>жауанкершілікпен орындауда. Осылайша, қоғамдық диалогты</w:t>
        <w:br/>
        <w:t>дұрыс құра білген палата қоғамда сенімділік пен беделге ие бол-</w:t>
        <w:br/>
        <w:t>ды. Қоғамдық палатаның іс-шараларына Парламент депутатта-</w:t>
        <w:br/>
        <w:t>ры, үкімет және мемлекеттік орган өкілдері және қоғамдық ин-</w:t>
        <w:br/>
        <w:t>ститут өкілдері ұдайы қатысады. Бүгінде денутаттық корпус және</w:t>
        <w:br/>
        <w:t>Қоғамдық палата мүшелері арасындағы жұмыс жолға қойылып,</w:t>
        <w:br/>
        <w:t>1 Сонда.</w:t>
        <w:br/>
        <w:t>146-18</w:t>
      </w:r>
    </w:p>
    <w:p>
      <w:r>
        <w:t>268 Парламенттің қоғамдық институттары</w:t>
        <w:br/>
        <w:t>органдары және жергілікті өзін-өзі басқару өкілдері мен аза-</w:t>
        <w:br/>
        <w:t>маттар арасындағы өзара іс-қимылдарды жүзеге асырады. Мұның</w:t>
        <w:br/>
        <w:t>басты мақсаты мемлекеттік саясатты жүзеге асыруда азамат-</w:t>
        <w:br/>
        <w:t>тардың құқықтары мен бостандықтарын қорғап, мұқтаждықта-</w:t>
        <w:br/>
        <w:t>рын және мүдделерін есепке алу. Сондай-ақ билік органдары-</w:t>
        <w:br/>
        <w:t>ның қызметіне қоғамдық бақылауды жүзеге асыру жөнінде де</w:t>
        <w:br/>
        <w:t>міндеттер қарастырылған.</w:t>
        <w:br/>
        <w:t>2007-ші жылы конституциялық реформаға сәйкес Қазақстан</w:t>
        <w:br/>
        <w:t>Парламентінің рөлі мен функцияларына елеулі өзгерістер</w:t>
        <w:br/>
        <w:t>енгізілді. Осыған сәйкес қазіргі саяси шынайы өмірді ескере</w:t>
        <w:br/>
        <w:t>отырып, қоғамдағы барлық ой-пікірлерді мемлекеттің жоғары</w:t>
        <w:br/>
        <w:t>заң шығарушы органына толыққанды жеткізу үшін, Қазақстан</w:t>
        <w:br/>
        <w:t>Республикасы Парламенті Мәжілісінің эханынан Қоғамдық па-</w:t>
        <w:br/>
        <w:t>лата құрылды.</w:t>
        <w:br/>
        <w:t>Қазақстан Республикасы Парламенті Мәжілісі Регламентінің</w:t>
        <w:br/>
        <w:t>182-1-тармағына сәйкес, Қазақстан Республикасы Парламентінің</w:t>
        <w:br/>
        <w:t>Мәжілісі жанындағы Қоғамдық палата, Мәжілістің консульта-</w:t>
        <w:br/>
        <w:t>циялық-кеңесші органы бола тұра, өз істері жөнінде Қазақстан</w:t>
        <w:br/>
        <w:t>Республикасы Парламент Мәжілісінің Бюросына есеп береді.</w:t>
        <w:br/>
        <w:t>Мәжіліс жанынан Қоғамдық палата құру идеясы, мемлекеттік</w:t>
        <w:br/>
        <w:t>құрылыстың басты мәселелері бойынша, азаматтар мен олар-</w:t>
        <w:br/>
        <w:t>дың бірлестіктерінің көзқарастарын білдіру үшін өте сенімді әр</w:t>
        <w:br/>
        <w:t>дәл негізделген амал болып табылады. Оның ішінде демократи-</w:t>
        <w:br/>
        <w:t>яның заңның үстемдігі, сөз бостандығы мен азаматтардың қаты-</w:t>
        <w:br/>
        <w:t>суы тәрізді маңызды негізгі құндылықтары қамтылған!. Ал бұл</w:t>
        <w:br/>
        <w:t>дамыған демократиялық қоғамның негізі діңгегі. Қоғамдық па-</w:t>
        <w:br/>
        <w:t>лата құру арқылы билік саяси партияларға, азаматтык қоғам</w:t>
        <w:br/>
        <w:t>институттарына және жалпы жұртіпылыққа мемлекет құрылы-</w:t>
        <w:br/>
        <w:t>сына қатысуға саналы түрде, нақты, әрі ашық мүмкіндік берді.</w:t>
        <w:br/>
        <w:t>Мәжілістің жанындағы Қоғамдық палата қоғамдық ойларды</w:t>
        <w:br/>
        <w:t>саралап, оларды ескере отырып, заңнаманы жетілдіруде тиімді</w:t>
        <w:br/>
        <w:t>құрал бола алады. Мамандардың пікірінше, ол бірегей инсти-</w:t>
        <w:br/>
        <w:t>тут, өйткені ол саясиланбаған және билік құрылымы болмаған-</w:t>
        <w:br/>
        <w:t>дықтан, сондай-ақ тиісті саяси-билік өкілеттіктері болмай-ақ,</w:t>
        <w:br/>
        <w:t>мемлекеттің қоғамдық-саяси ахуалына едәуір ықпал етеді.</w:t>
        <w:br/>
        <w:t>Мәжілістің жанындағы Қоғамдық палатаның қоғамдағы бар плю-</w:t>
        <w:br/>
        <w:t>21 Дьяченко С. А. Партийно-парламентский фундамент политической</w:t>
        <w:br/>
        <w:t>сибтемы Казахстана: Ревалии, возможности и перспективы // Қазақ-</w:t>
        <w:br/>
        <w:t>стандағы Парламентаризм. - 2008. - Х%1.- С. 40.</w:t>
        <w:br/>
        <w:t>Қоғамдық палата 267</w:t>
        <w:br/>
        <w:t>мауы биліктің өкілді және атқарушы органдарына олардың мүд-</w:t>
        <w:br/>
        <w:t>делерін, қажеттіліктері мен мұқтаждықтарын толығымен еске-</w:t>
        <w:br/>
        <w:t>руге мүмкіндік бермейді. Әлемдік тәжірибе көрсетіп отырған-</w:t>
        <w:br/>
        <w:t>дай, қоғамның қатысуы көптеген салаларда әлеуметтік саясат-</w:t>
        <w:br/>
        <w:t>тан бастап мемлекеттік басқару саласына дейін үлкен тиімділікке</w:t>
        <w:br/>
        <w:t>қол жеткізуге болатынын айғақтайды.</w:t>
        <w:br/>
        <w:t>2006 жылғы наурызда ІП шақырылған Қазақстан Республи-</w:t>
        <w:br/>
        <w:t>касы Парламенті Мәжілісінде Қоғамдық сарапшылар палатасы</w:t>
        <w:br/>
        <w:t>құрылып, оның бастапқы құрамына үкіметтік емес ұйымдар қата-</w:t>
      </w:r>
    </w:p>
    <w:p>
      <w:r>
        <w:t>рынан мамандар тартылды. Қоғамдық сарапшылардың қатысу-</w:t>
        <w:br/>
        <w:t>ымен «2007 жылға арналған республикалық бюджет туралы»</w:t>
        <w:br/>
        <w:t>«Қазақстан Республикасының экологиялық кодексі» және ба-</w:t>
        <w:br/>
        <w:t>сқа да бірқатар заң жобалары қаралды.</w:t>
        <w:br/>
        <w:t>Халықаралық тәжірибе көрсетіп отырғандай, көптеген мем-</w:t>
        <w:br/>
        <w:t>лекеттер парламентіндегі Қоғамдық сарапшылар палатасы мен</w:t>
        <w:br/>
        <w:t>осы тәрізді қоғамдық құрылымдардың тиімді жұмысы жұртшы-</w:t>
        <w:br/>
        <w:t>лыққа «үш еселенген миссияны» атқаруға мүмкіндік береді. Бұл</w:t>
        <w:br/>
        <w:t>экономикалық және әлеуметтік саясатта ұлттың «қарымды күш-</w:t>
        <w:br/>
        <w:t>терін» қамтамасыз ету, проблемаларды және оларды шешу</w:t>
        <w:br/>
        <w:t>жөніндегі ұсыныстарды анықтау және тұрақты әрі жүйелі диа-</w:t>
        <w:br/>
        <w:t>логты қамтамасыз ету!.</w:t>
        <w:br/>
        <w:t>Батыс елдерінде мемлекеттік істерге қоғамның қатысу</w:t>
        <w:br/>
        <w:t>рәсімдерінің тамыры тереңде жатыр және біздің Қоғамдық па-</w:t>
        <w:br/>
        <w:t>латаға ұқсас құрылымдар көптеген мемлекеттерде бар. Олар,</w:t>
        <w:br/>
        <w:t>мәселен әлеуметтік-экономикалық кеңестер деп аталуы мүмкін</w:t>
        <w:br/>
        <w:t>және олардың жұмысы әлеуметтік мәселелерді шешуде қоғам</w:t>
        <w:br/>
        <w:t>мен билік арасындағы диалогты жолға қою болып табылады.</w:t>
        <w:br/>
        <w:t>Мысалы, Франциядағы әлеуметтік-экономикалық кеңестің ал-</w:t>
        <w:br/>
        <w:t>пыс жылдан астам тарихы бар. Осы орган арқылы француз қоғам-</w:t>
        <w:br/>
        <w:t>дастығы мемлекеттік жоспарларды талқылауға, олардың зан</w:t>
        <w:br/>
        <w:t>тұрғысынан рәсімделуіне және оныңіске асырылу кезіндегі нәти-</w:t>
        <w:br/>
        <w:t>желерін зерделеуге қатыса алады.</w:t>
        <w:br/>
        <w:t>Ресей Федерациясының Қоғамдық палатасы Ресей Федераци-</w:t>
        <w:br/>
        <w:t>ясының «Ресей Федерациясының қоғамдық палатасы туралы»</w:t>
        <w:br/>
        <w:t>Федералдық заңына сәйкес 2005 жылдың 4-ші сәуірінде жасақ-</w:t>
        <w:br/>
        <w:t>талған. Ол екі жылға сайланады. Палата мемлекеттік билік</w:t>
        <w:br/>
        <w:t>1 Калашникова Н.П. Некоторые формы парламентского и обіцественно-</w:t>
        <w:br/>
        <w:t>го участия в принятии решений // Қазақстандағы Парламентаризм. -</w:t>
        <w:br/>
        <w:t>2008. - 2212). - С. 61.</w:t>
        <w:br/>
        <w:t>Парламент жұмысының жариялылығы және ашықтығы 2%9</w:t>
        <w:br/>
        <w:t>дейгейін көтеруге ықпал ету; сонымен бірге, мемлекеттік биліктің</w:t>
        <w:br/>
        <w:t>әкілді институты ретінде Парламенттің барлық қызметінің жал-</w:t>
        <w:br/>
        <w:t>пы ашықтық деңгейін көтеру.</w:t>
        <w:br/>
        <w:t>Сонымен қатар қазақстандық қоғамда сайлаушылардың Қазақ-</w:t>
        <w:br/>
        <w:t>стан Республикасы Парламенті депутаттарының жұмысы жай-</w:t>
        <w:br/>
        <w:t>ындағы ақпараттың қолжетімділігіне байланысты сауалдар көте-</w:t>
        <w:br/>
        <w:t>рілуде. Мұндай сауалдар саясаткерлер, халықаралық сарапшы-</w:t>
        <w:br/>
        <w:t>лар, құқық қорғау ұйымдарында туындап отыр. Кейбір</w:t>
        <w:br/>
        <w:t>мемлекетттік емес ұйымдардың пікірінше, оның себебі Парла-</w:t>
        <w:br/>
        <w:t>мент жұмысы әлі де толықтай айқын еместігінде, депутаттардың</w:t>
        <w:br/>
        <w:t>сайлаушылар алдындағы есеп беру жүйесін жүзеге асыру тетігі</w:t>
        <w:br/>
        <w:t>дамымаған. Азаматтық қоғамның бір бөлігінде Қазақстан Респуб-</w:t>
        <w:br/>
        <w:t>ликасы Парламентінің қызметі көптеген өлшемдер бойынша ашық</w:t>
        <w:br/>
        <w:t>емес және қоғам үшін қажетінше қолжетімді емес деген пікір</w:t>
        <w:br/>
        <w:t>бар. Мұндай пікірлер каншалықты әділетті?</w:t>
        <w:br/>
        <w:t>2007 &gt;хылы Алматыда өткізілген «Қазақстан Республикасы</w:t>
        <w:br/>
        <w:t>Парламенті Мвжілісі қызметінің атнықтығын артыру жолдары</w:t>
        <w:br/>
        <w:t>және азаматтық қоғаммен өзара іс-қимыл тетіктері» атты дөңге-</w:t>
        <w:br/>
        <w:t>лек үстелдің қорытындысы бойынша, қатысушылар Қазақстан</w:t>
        <w:br/>
        <w:t>Республикасы Парламенті қызметінің ашық еместігі туралы ай-</w:t>
        <w:br/>
        <w:t>тылған жекелеген пікірлердің негізінен пікірталастық сипатқа</w:t>
        <w:br/>
        <w:t>ие деген тұжырымға келген еді.</w:t>
      </w:r>
    </w:p>
    <w:p>
      <w:r>
        <w:t>Қатысушылар Парламент қызметінің ашықтықтығына қол</w:t>
        <w:br/>
        <w:t>жеткізу үшін мынадай қадамдар жасалуы керектігін атап өтті.</w:t>
        <w:br/>
        <w:t>1. Парламент отырыстарына қатысуға оған қатысқысы келі</w:t>
        <w:br/>
        <w:t>ген барлық азаматтарға мүмкіндік беру.</w:t>
        <w:br/>
        <w:t>2. Үкімет және Парламент интернет сайттары жұмысының.</w:t>
        <w:br/>
        <w:t>сапасын жақсарту. Бізге тек электронды үкімет қана емес, жұмыс</w:t>
        <w:br/>
        <w:t>істейтін электронды парламент те қажет.</w:t>
        <w:br/>
        <w:t>8. Парламент отырыстарының телевизиялық таратылуын (транс-</w:t>
        <w:br/>
        <w:t>ляциясын) қайта жандандыру. Халық депутаттардың интеллекту-</w:t>
        <w:br/>
        <w:t>алдық және мәдени әлеуетін көзімен көріп, оған сүйене отырып,</w:t>
        <w:br/>
        <w:t>баға беру үшін керек. Өйткені спичрайтерлердің «жібі жатқызы-</w:t>
        <w:br/>
        <w:t>зылған» сауалдары мен баяндамалары оған жарамайды !.</w:t>
        <w:br/>
        <w:t>1 «Қазақстан Республикасы Парламенті Мәжілісінің қызметінде ашық-</w:t>
        <w:br/>
        <w:t>тықты қамтамасыз етудің жолдары және азаматтық қоғаммен өзара іс-</w:t>
        <w:br/>
        <w:t>қимыл тетіктері» дөңгелек үстелі (г. Алматы, 80 желтоқсан 2007 ж.).</w:t>
        <w:br/>
        <w:t>Т)КІ: Һӛір://а?івһа.?аКоп.К2/98600-ргозгасһпові-деізіеіпов%1-</w:t>
        <w:br/>
        <w:t>та?һіПза.һіті</w:t>
        <w:br/>
        <w:t>276 Парламенттің қоғамдық институттары</w:t>
        <w:br/>
        <w:t>мүмкіндік беріп, қабылданған шешімдер және ақпарат көзі</w:t>
        <w:br/>
        <w:t>жөнінде мағлұмат беруді қамтамасыз етуге тиіс. Мемлекеттік</w:t>
        <w:br/>
        <w:t>органдар қызметінің ашықтық пен жариялылылық принцип-</w:t>
        <w:br/>
        <w:t>терінің іске асырылу деңгейі мемлекет демократиялылығының</w:t>
        <w:br/>
        <w:t>көрсеткіші, азаматтардың саяси сана-сезімінің дамуының басты</w:t>
        <w:br/>
        <w:t>факторы, мемлекеттік органдар қызметін жетілдірудің және жақ-</w:t>
        <w:br/>
        <w:t>сартудың маңызды бөлігі болып табылады.</w:t>
        <w:br/>
        <w:t>«Қазақстан Республикасы Парламенті және оның депутатта-</w:t>
        <w:br/>
        <w:t>рының мәртебесі туралы» Қазақстан Республикасы Конститу-</w:t>
        <w:br/>
        <w:t>циялық заңының 8-бабының 1-тармағына сәйкес, Республика</w:t>
        <w:br/>
        <w:t>Парламентінің бірлескен және бөлек сессияларын өткізудің жа-</w:t>
        <w:br/>
        <w:t>рия әрі ашық сипаты белгіленген. Регламентпен көзделген жағ-</w:t>
        <w:br/>
        <w:t>дайларда, жабық отырыстар да өткізілуі мүмкін.</w:t>
        <w:br/>
        <w:t>Осы ережені іске асыру аясында Парламент Палаталары-</w:t>
        <w:br/>
        <w:t>ның барлық отырыстары нақ сол уақытта Парламент баспасөз-</w:t>
        <w:br/>
        <w:t>орталығына трансляцияланып, мұнда аккредиттеуден әткен</w:t>
        <w:br/>
        <w:t>тілшілердің барлығы заң шығару процестн тікелей бақылап (жа-</w:t>
        <w:br/>
        <w:t>зып), содан кейін БАҚ арқылы Қазақстан халқына жеткізеді.</w:t>
        <w:br/>
        <w:t>Жоғарыда айтылғандай, отырыс өткізілетін залда үнемі әртүрлі</w:t>
        <w:br/>
        <w:t>телеарналардың шығармашылық топтары жұмыс істеп, өз қала-</w:t>
        <w:br/>
        <w:t>уына қарай Қазақстан Парламенті жөнінде жаңалықтар топта-</w:t>
        <w:br/>
        <w:t>масын жасақтайды.</w:t>
        <w:br/>
        <w:t>Президент, Премьер-Министр, Үкімет мүшелері, Ұлттық</w:t>
        <w:br/>
        <w:t>Банк Төрағасы, Бас Прокурор, Республиканың ұлттық</w:t>
        <w:br/>
        <w:t>қауіпсіздік Комитетінің Төрағасы, Мемлекеттік хатшы және</w:t>
        <w:br/>
        <w:t>Республика Президенті Әкімшілігінің Басшысы кез-келген</w:t>
        <w:br/>
        <w:t>ашық, әрі жабық отырыстарға қатысып, өзін тыңдатуға толық</w:t>
        <w:br/>
        <w:t>құқығы бар. Әрине аталған жоғары лауазымды адамдар Пар-</w:t>
        <w:br/>
        <w:t>ламентпен өзара іс-әрекет пен ынтымақтастықты қажет ететін</w:t>
        <w:br/>
        <w:t>мәселелер бойынша және Парламент құзырына қатысы бар</w:t>
        <w:br/>
        <w:t>сауалдарға қатысты ой айта алады.</w:t>
        <w:br/>
        <w:t>«Қазақстан Республикасының Парламенті және оның депу-</w:t>
        <w:br/>
        <w:t>таттарының мәртебесі туралы» Қазақстан Республикасының Кон-</w:t>
      </w:r>
    </w:p>
    <w:p>
      <w:r>
        <w:t>ституциялық заңына сәйкес, Парламент жұртшылықтың қаты-</w:t>
        <w:br/>
        <w:t>суымен заң шығарудың әртүрлі өзекті мәселелеріне қатысты пар-</w:t>
        <w:br/>
        <w:t>ламенттік тыңдаулар, «дөңгелек үстелдер», конференциялар</w:t>
        <w:br/>
        <w:t>өткізеді. Бұл іс-шаралар Парламент пен қоғам арасындағы өзара</w:t>
        <w:br/>
        <w:t>байланыстың маңызды арнасы болып, заң шығару процесі кезі-</w:t>
        <w:br/>
        <w:t>нде қоғамдық пікірдің ескерілуіне мүмкіндік береді.</w:t>
        <w:br/>
        <w:t>Парламент жұмысының жариялылығы және ашықтығы 281</w:t>
        <w:br/>
        <w:t>жеткізу үшін қажет. Азаматтар өздерін заң шығарушы процестің</w:t>
        <w:br/>
        <w:t>ажырамас бөлігі деп санаса, онда заңдарға деген дұрыс көзқарасы</w:t>
        <w:br/>
        <w:t>қалыптасып, оларды орындауға әзірлік сезімі де ұлғаяды. Қан-</w:t>
        <w:br/>
        <w:t>дай да болмасын бір шешім (заң) қалай туындағаны жөнінде</w:t>
        <w:br/>
        <w:t>білмейтін азаматтар, іс-әрекет салдарын жақсы емес деп санап,</w:t>
        <w:br/>
        <w:t>Парламент және депутаттарды нәтижесіз жұмыс жасайды және</w:t>
        <w:br/>
        <w:t>жемқорлыққа қатысы бар деп күдіктенуге бейім келеді.</w:t>
        <w:br/>
        <w:t>Өкінішке қарай, өзге мемлекеттерде депутаттардың дауыс беру</w:t>
        <w:br/>
        <w:t>мәліметтерін жария ету немесе оған керісінше тыйым салу</w:t>
        <w:br/>
        <w:t>мәліметтер әзірге жоқ. Біздің ойымызша, аталмыш мәселе ма-</w:t>
        <w:br/>
        <w:t>жоритарлы Парламент құрылымын қалыптастырған елдерде</w:t>
        <w:br/>
        <w:t>әсіресе өзекті болса керек.</w:t>
        <w:br/>
        <w:t>Парламент депуттары жұмысының айқындығы сайлаушылар</w:t>
        <w:br/>
        <w:t>мен халқының игілігі үшін жасалатын нәтижелі жұмыстың ажы-</w:t>
        <w:br/>
        <w:t>рамас талабы саналады. Халықтың әлеуметтік, экономикалық</w:t>
        <w:br/>
        <w:t>және қоғамдық-саяси өмірге қатысты өзекті мәселелер бойынша</w:t>
        <w:br/>
        <w:t>барлық депутаттардың, депутаттық фракциялардың ПОЗИНияДЕ:</w:t>
        <w:br/>
        <w:t>ры мен ойларын білуге толық құқығы бар!. :</w:t>
        <w:br/>
        <w:t>Қазақстан Республикасы Парламенті Мәжілісі жұмысының</w:t>
        <w:br/>
        <w:t>ашықтығы жөнінде айта отырып, ҚР Парламентінің Мәжілісіндегі</w:t>
        <w:br/>
        <w:t>«Нұр Отан» ХДП қарасты үш консультациялық-кеңесіні орган -</w:t>
        <w:br/>
        <w:t>Әлеуметтік кеңес, Мәслихаттармен және азаматтық қоғам инсти-</w:t>
        <w:br/>
        <w:t>туттарымен байланыс жөніндегі кеңес, Экономиканы әртараптан-</w:t>
        <w:br/>
        <w:t>дыру кеңесі құрылғанын айта кеткен жөн. Кеңес төрағалары боз</w:t>
        <w:br/>
        <w:t>лып А. Б, Самақова, В. А. Досқалов, К. А. Сағадиев сайланды.</w:t>
        <w:br/>
        <w:t>Кеңестер консультациялық-кеңесші орган болып саналады.</w:t>
        <w:br/>
        <w:t>Кеңес құрамына Қазакстан Республикасы Парламентінің депу-</w:t>
        <w:br/>
        <w:t>таттары, Қазақстан Республикасы Үкіметінің мүшелері,</w:t>
        <w:br/>
        <w:t>үкіметтік емес, халықаралық және өзге де ұйымдардың өкілдері</w:t>
        <w:br/>
        <w:t>кіреді. Бұл жұмысқа азаматтық сектордың, үкіметтік емес ұйым-</w:t>
        <w:br/>
        <w:t>дар өкілдерінің қатысуы құрылған кеңестер жұмысының ашық-</w:t>
        <w:br/>
        <w:t>тығын білдіреді.</w:t>
        <w:br/>
        <w:t>Азаматтық қоғам институттары және мәслихаттармен байла-</w:t>
        <w:br/>
        <w:t>ныс кеңесі, Қазақстан Республикасы Парламентінің мәжілістегі</w:t>
        <w:br/>
        <w:t>«Нұр Отан» Халық-Демократиялық партиясы фракциясының</w:t>
        <w:br/>
        <w:t>маңызды құралы болып табылады, ол тиімді демократиялық ба-</w:t>
        <w:br/>
        <w:t>1 Перспективы развития Парламентаризма: мировой опыт и Казахстан:</w:t>
        <w:br/>
        <w:t>Научно-информационный справочник. Астана, 2007. С. 118.</w:t>
        <w:br/>
        <w:t>2%2 Парламенттің қоғамдық институттары</w:t>
        <w:br/>
        <w:t>рып, жаңа мәселелерді шешуде, сол сияқты қоғамдық ұйымдар</w:t>
      </w:r>
    </w:p>
    <w:p>
      <w:r>
        <w:t>мен мемлекеттік органдар арасындағы байланысты жанданды-</w:t>
        <w:br/>
        <w:t>рып, заң жобаларына қоғамдық сараптама жүргізіп, мемлекеттің</w:t>
        <w:br/>
        <w:t>жоғарғы өкілді органдарына ұсынымдар тұжырымдайды.</w:t>
        <w:br/>
        <w:t>Бүгінде Қоғамдық палата мемлекет саясатын іске асырудағы</w:t>
        <w:br/>
        <w:t>тиімді бағыттаушы болып отыр. Қоғамдық палата жұмысында</w:t>
        <w:br/>
        <w:t>азаматтардың әлеуметтік тіршілік-тынысына қатысты мәселе-</w:t>
        <w:br/>
        <w:t>лерді қозғайтын заң жобаларының қоғамдық сараптамасына ба-</w:t>
        <w:br/>
        <w:t>сты назар аударылады. Сондай-ақ елдегі әлеуметтік реформа-</w:t>
        <w:br/>
        <w:t>лар бағыты ескеріле отырып, қабылданған заңдардың іске асы-</w:t>
        <w:br/>
        <w:t>ру және оларды қабылдаудан туындайтын ықтимал салдарларға</w:t>
        <w:br/>
        <w:t>болжау жасау да көзделген.</w:t>
        <w:br/>
        <w:t>Палата өз жұмысында басттылыққа алатын басты критерий-</w:t>
        <w:br/>
        <w:t>лер - ол қоғамдық көзқарасты, нақты адамдардың мүдделері</w:t>
        <w:br/>
        <w:t>мен қажеттіліктерін құрметтеу, қоғамдық институттардың бил-</w:t>
        <w:br/>
        <w:t>ікке ықпалын ұлғайту.</w:t>
        <w:br/>
        <w:t>Палатва 24 заң жобасын қарап, сараптамалық қорытындылар</w:t>
        <w:br/>
        <w:t>Мәжілістің бейінді комитеттеріне жолданды. Қоғамдық налата-</w:t>
        <w:br/>
        <w:t>лықтардың назарына іліккен барлық заң жобаларын іпартты</w:t>
        <w:br/>
        <w:t>түрде экономикалық, саяси және құқыққорғау бағыттарында деп</w:t>
        <w:br/>
        <w:t>топтастыруға болады!.</w:t>
        <w:br/>
        <w:t>Әлеуметтік топтамаға Палатаның тұрғын-үй коммуналдық сала-</w:t>
        <w:br/>
        <w:t>ны құқықтық реттеуге, неке жжәне отбасы, халық денсаулығы мен</w:t>
        <w:br/>
        <w:t>денсаулық сақтау жүйесіне қатысты заң жобалары бойынша жасал-</w:t>
        <w:br/>
        <w:t>ған нақты ұсынымдары кіреді. Халықты жұмыспен қамту, әлемдік</w:t>
        <w:br/>
        <w:t>қаржы дағдарысы кезіндегі халықтың әлеуметтік тұрғыдан осал</w:t>
        <w:br/>
        <w:t>топтарына қатысты жасалған ұсыныстар үлкен маңызға ие болды.</w:t>
        <w:br/>
        <w:t>Экономикалық топтаманы экономиканың орнықты дамуы мен</w:t>
        <w:br/>
        <w:t>экономикалық дағдарыстың зардаптарын жоюға бағытталған</w:t>
        <w:br/>
        <w:t>жеке кәсіпкерлікті дамыту, инновациялық қызметті қолдау,</w:t>
        <w:br/>
        <w:t>салық салуға қатысты нақты қорытындылар толықтырды.</w:t>
        <w:br/>
        <w:t>Саяси топтамаға - саяси партиялар, сайлау, бұқаралық ақпа-</w:t>
        <w:br/>
        <w:t>рат құралдары, жергілікті мемлекеттік билік және өзін-өзі бас-</w:t>
        <w:br/>
        <w:t>қару бойынша заң жобалары енді. Палата оларды тұжырымда-</w:t>
        <w:br/>
        <w:t>малық тұрғыдан мақұлдап, Мәжілістің бұл заңдарды кейінге қал-</w:t>
        <w:br/>
        <w:t>дырмай қарауы жөнінде шешім шығаруы Парламенттің бұл</w:t>
        <w:br/>
        <w:t>зайдарды қабылдауына әсер еткен бірден-бір фактор болды.</w:t>
        <w:br/>
        <w:t>1 Мажилис Парламента независимого Казахстана. С. 187.</w:t>
        <w:br/>
        <w:t>Қоғамдық палата 971</w:t>
        <w:br/>
        <w:t>Қоғамдық палатаның жұмысын ұйымдастырушылық жағы-</w:t>
        <w:br/>
        <w:t>нан қамтамасыз ету Парламент Мәжілісінің Аппаратына жүк-</w:t>
        <w:br/>
        <w:t>телген (Ереженің 28-тармағы).</w:t>
        <w:br/>
        <w:t>Отырыстың шақырылуын және ұйымдастырылуын қамтама-</w:t>
        <w:br/>
        <w:t>сыз ету, сондай-ақ материалдарды өзірлеу және қорытынды</w:t>
        <w:br/>
        <w:t>құжаттарды даярлау Қоғамдық палатаның жауапты хатттысына</w:t>
        <w:br/>
        <w:t>жүктеледі.</w:t>
        <w:br/>
        <w:t>Қоғамдық палата отырысының өтетін күні, өткізілетін орныр</w:t>
        <w:br/>
        <w:t>және отырыстың күн тәртібі жөніндегі ақпарат Қоғамдық пала-</w:t>
        <w:br/>
        <w:t>таның мүшелеріне бес күн бұрын хабарланып, табыс етіледі.</w:t>
        <w:br/>
        <w:t>Қоғамдық палатаның отырысына қажет материалдар Қоғам-</w:t>
      </w:r>
    </w:p>
    <w:p>
      <w:r>
        <w:t>дық палатаның мүшелеріне отырыс өтетін күннең үш күн бұрын</w:t>
        <w:br/>
        <w:t>ұсынылуы тиіс.</w:t>
        <w:br/>
        <w:t>Қоғамдық палата отырысына ұсынылған материалдардағы</w:t>
        <w:br/>
        <w:t>ақпарат, Қоғамдық палатаның шешімі шыққанша, бұқаралық</w:t>
        <w:br/>
        <w:t>ақпарат құралдарына таратылмайды. Қоғамдық палатаның төра-</w:t>
        <w:br/>
        <w:t>ғасы бұл ережені бұзған палатаның кез-келген мүшесін, Қоғам-</w:t>
        <w:br/>
        <w:t>дық палата құрамынаң шығару жөнінде Парламент Мәжілісінің</w:t>
        <w:br/>
        <w:t>Бюросына өтініш түсіруге құқылы!. з</w:t>
        <w:br/>
        <w:t>Қазақстан Республикасы Парламентінің Мәжілісі жанында-</w:t>
        <w:br/>
        <w:t>ғы Қоғамдық палата Ережелерінін қоғамда айрықша көп пікірта-</w:t>
        <w:br/>
        <w:t>лас туғызатын тұстарын атап өту қажет. С. Расовтың жазуын-</w:t>
        <w:br/>
        <w:t>ша, мысалы, «Ережеде» Қоғамдық палата мүшесі болу құқығы-</w:t>
        <w:br/>
        <w:t>на кім ие бола алады, таңдау критерийлері, өкілеттік мерзімі</w:t>
        <w:br/>
        <w:t>қандай, палата мүшелерін ротациялау қалай жүргізілетіні</w:t>
        <w:br/>
        <w:t>жөнінде бір ауыз сөз жоқ. Ал Қоғамдық палата отырысына ар-</w:t>
        <w:br/>
        <w:t>налған материалдар Қоғамдық палата шешім шығарғанға дейін</w:t>
        <w:br/>
        <w:t>бұқаралық ақпарат құралдарына жарияланбайды деген тұжы-</w:t>
        <w:br/>
        <w:t>рымдама «Қызмет бабында пайдалану үшін» деген ұғымды ту-</w:t>
        <w:br/>
        <w:t>дырады» делінген ”,</w:t>
        <w:br/>
        <w:t>Қоғамдық палатаның Парламент Мәжілісінің төртінші тпа-</w:t>
        <w:br/>
        <w:t>қырылымындағы қызметін қысқаша қарастырып көрейік.</w:t>
        <w:br/>
        <w:t>Құрылған күннен бастап, Палата мүшелері мемлекеттің</w:t>
        <w:br/>
        <w:t>құқықтық базасын жетілдіру бағытында ауқымды жұмыс атқа-</w:t>
        <w:br/>
        <w:t>1.Қазақстан Республикасы Парламент Мәжілісі жанындағы Қоғамдық</w:t>
        <w:br/>
        <w:t>палата туралы ереже // Қазақстан Республикасы Парламент Мәжілісі</w:t>
        <w:br/>
        <w:t>Бюросының қаулысымен бекітілген, 2007 жылғы 20 қараша, Х% 72-ТУ</w:t>
        <w:br/>
        <w:t>МБ. УВ Һар://уе .рағһаш.К2/гц/тазһі1в/вфабе-р1іс-сһаттВег</w:t>
        <w:br/>
        <w:t>3 Расов С. Ума палата // ИС Параграф.</w:t>
        <w:br/>
        <w:t>280 Парламенттің қоғамдық институттары</w:t>
        <w:br/>
        <w:t>Олардың ойынша, Парламент пен коғам арасындағы нақты</w:t>
        <w:br/>
        <w:t>жұмыс пен өзара байланыс осында болса керек.</w:t>
        <w:br/>
        <w:t>Алайда, мемлекеттік биліктін қоғамдық ұйымдармен өзара іс-</w:t>
        <w:br/>
        <w:t>қимыл жасауы олардың қосылуын немесе үкіметтік емес ұйым-</w:t>
        <w:br/>
        <w:t>дарға билік өкілеттігі берілді деген сөз емес. Қоғамдық ұйымдар-</w:t>
        <w:br/>
        <w:t>дың ұсыныстары ұсынымдық сипатқа ие, алайда биліктің бар-</w:t>
        <w:br/>
        <w:t>лық тармағы, оның ішінде заң шығару тармағы да, ол ұсыныстарды</w:t>
        <w:br/>
        <w:t>мұқият қарап, қызметінде ескеруі тиіс. Бұл ашықтық, жариялы-</w:t>
        <w:br/>
        <w:t>лық пен айқындықты тағы бір айғақтайтын фактор.</w:t>
        <w:br/>
        <w:t>Шет елдердегі парламенттерде депутаттарының өз атын атал</w:t>
        <w:br/>
        <w:t>дауыс беруінің қорытындыларын хабарлау тәжірибесі қандай?</w:t>
        <w:br/>
        <w:t>Жоғары заң шығару органы депутаттарының атын атап дау-</w:t>
        <w:br/>
        <w:t>ыс беру мәліметтерін жариялау, парламент жұмысын демокра-</w:t>
        <w:br/>
        <w:t>тияландыру тәжірибесіндегі көп дау тудырып отырған мәселе</w:t>
        <w:br/>
        <w:t>болып табылады. Мысалы Украинада 2006-ші жылы Жоғарғы</w:t>
        <w:br/>
        <w:t>Рада қаулы қабылдады, оған сәйкес «Голос Украины» газетінің</w:t>
        <w:br/>
        <w:t>редакциясы Раданың пленарлық отырыстары туралы есептер</w:t>
        <w:br/>
        <w:t>беріп, Раданың тапсырмасы бойынша Украина депутаттарының</w:t>
        <w:br/>
        <w:t>фракцияларындағы атын атап дауыс беру қорытындыларын</w:t>
        <w:br/>
        <w:t>жедел түрде беріп отыруға міндетті болатын. Украинада Рада</w:t>
        <w:br/>
        <w:t>депутаттарының аты-жөні бойынша, дауыс беруі жөніндегі ақпа-</w:t>
      </w:r>
    </w:p>
    <w:p>
      <w:r>
        <w:t>ратты сайтта жариялау жөнінде шешім қабылданған.</w:t>
        <w:br/>
        <w:t>Ресейде Мемлекеттік Дума регламентіне сәйкес, ашық аты-</w:t>
        <w:br/>
        <w:t>жөнді дауыс беру қорытындылары, Мемлекеттік Думаның сте-</w:t>
        <w:br/>
        <w:t>нографиялық есебіне енгізіліп, бұқаралық ақпарат құралдарын-</w:t>
        <w:br/>
        <w:t>да жариялануы мүмкін.</w:t>
        <w:br/>
        <w:t>Бұл жаңалықты жақтаушылар Конституциямен белгіленген</w:t>
        <w:br/>
        <w:t>ақпарат алу еркіндігі құқығы азаматтарға өздері дауыс берген</w:t>
        <w:br/>
        <w:t>депутаттарының жұмысы жөнінде ақпаратты білуге мүмкіндік</w:t>
        <w:br/>
        <w:t>беруі-тиіс деп санайды. Өйткені техникалық тұрғыдан барлық</w:t>
        <w:br/>
        <w:t>азаматтар Парламент отырыстарына қатыса алмайтындықтан,</w:t>
        <w:br/>
        <w:t>мұндай құқықты БАҚ көмегімен жүзеге асыруға болады. Солар</w:t>
        <w:br/>
        <w:t>арқылы әрбір азамат, кез-келген депутаттың атқарып жатқан</w:t>
        <w:br/>
        <w:t>жұмысы жөнінде жедел, толық және анық ақпарат алып, Пар-</w:t>
        <w:br/>
        <w:t>ламентте ол сайлауалды бағдарламасын қалай жүзеге асырып</w:t>
        <w:br/>
        <w:t>жатқаны жөніндегі ақпаратты, оның әртүрлі сауалдарға қатыс-</w:t>
        <w:br/>
        <w:t>ты дауыс беру позициясынан бақылап білуіне болады.</w:t>
        <w:br/>
        <w:t>Одан бөлек заң шығарушы процестің ашықтығы азаматтар үшін,</w:t>
        <w:br/>
        <w:t>кең мағынада олардың да өзін-өзі басқарудың мүшесі екеніне көз</w:t>
        <w:br/>
        <w:t>270 Парламенттің қоғамдық институттары</w:t>
        <w:br/>
        <w:t>- шет мемлекеттер парламенттерінің заң шығарушылық</w:t>
        <w:br/>
        <w:t>тәжірибесін зерделеу және қорыту;</w:t>
        <w:br/>
        <w:t>- заң шығармашылығы қызметі мөселелері бойынша семи-</w:t>
        <w:br/>
        <w:t>нарлар, тыңдаулар, конференциялар, «дөңгелек үстелдер» жане</w:t>
        <w:br/>
        <w:t>өзге де іс-шаралар өткізу және оларға қатысу;</w:t>
        <w:br/>
        <w:t>Қоғамдық палатаның жұмысы Қазақстан Республикасы Пар-</w:t>
        <w:br/>
        <w:t>ламентінің қызметін қаржыландыру үшін бөлінген бюджет қара-</w:t>
        <w:br/>
        <w:t>жаты есебінен қаржыландырылады !.</w:t>
        <w:br/>
        <w:t>Қоғамдық палатаның жұмысын ұйымдастыру мәселесіне тоқ-</w:t>
        <w:br/>
        <w:t>тала кетейік.</w:t>
        <w:br/>
        <w:t>Қоғамдық палата отырысы қажет болған жағдайда өткізіледі,</w:t>
        <w:br/>
        <w:t>бірақ ол үш айда бір реттен кем болмауы тиіс. Қоғамдық палата</w:t>
        <w:br/>
        <w:t>отырысына оның мүшелерінің жалпы санынының жартысынан</w:t>
        <w:br/>
        <w:t>кем емес адам қатысса, ол отырыс заңды болып саналады (Ере-</w:t>
        <w:br/>
        <w:t>женің 13-тармағы).</w:t>
        <w:br/>
        <w:t>Аталған Ереженің 18-ші тармағына сәйкес, Қоғамдық пала-</w:t>
        <w:br/>
        <w:t>таның қорытындылар және өзге де шешімдері отырыстарда ашық</w:t>
        <w:br/>
        <w:t>дауыс беру арқылы қабылданып, хаттамамен рәсімделеді және</w:t>
        <w:br/>
        <w:t>ол ұсынымдық сипатқа ғана ие болады.</w:t>
        <w:br/>
        <w:t>Қоғамдық палата мүшелері қабылданған шешіммен келіспе-</w:t>
        <w:br/>
        <w:t>се, өзінің ерекше ойын айтуға құқығы бар.</w:t>
        <w:br/>
        <w:t>Қоғамдық палатаның заң жобаларына жасалған сараптама-</w:t>
        <w:br/>
        <w:t>лар бойынша қорытындылары Парламент Мәжілісінің тұрақты</w:t>
        <w:br/>
        <w:t>комитеттеріне жіберіліп, заң жобасымен жұмыс істеу кезінде</w:t>
        <w:br/>
        <w:t>пайдаланылады. Егер бас комитеттер қажет деп тапса, Қоғам-</w:t>
        <w:br/>
        <w:t>дық палатаның сараптамаларын Парламент Мәжілісінің заң жо-</w:t>
        <w:br/>
        <w:t>баларына қатысты жалпы отырыстарында баяндамашы (қосым-</w:t>
        <w:br/>
        <w:t>ша баяндамашы) ұсыным ретінде жария ете алады.</w:t>
      </w:r>
    </w:p>
    <w:p>
      <w:r>
        <w:t>Қоғамдық палатаның отырысына Парламент депутаттары,</w:t>
        <w:br/>
        <w:t>тіркелген санси партия өкілдері, үкіметтік емес ұйымдар және</w:t>
        <w:br/>
        <w:t>қоғамдық бірлестіктер, сондай-ақ Қоғамдық палата құрамына</w:t>
        <w:br/>
        <w:t>кірмейтін ғалымдар мен тәуелсіз сарапшылар Қоғамдық Палата</w:t>
        <w:br/>
        <w:t>төрағасының шешімімен шақырыла алады. Қоғамдық палата оты-</w:t>
        <w:br/>
        <w:t>рысына шақырылғандар дауыс беруге қатыспайды.</w:t>
        <w:br/>
        <w:t>3% Қазақстан Республикасы Парламент Мәжілісі жанындағы Қоғамдық</w:t>
        <w:br/>
        <w:t>палата туралы ереже // Қазақстан Республикасы Парламент Мәжілісі</w:t>
        <w:br/>
        <w:t>Бюросының каулысымен бекітілген, 2007 жылғы 20 қараша, Х 72-ТУ МБ.</w:t>
        <w:br/>
        <w:t>ТЫШ. Һвір://жяу.рагіата К2/га/тазһ11в/вбафв-ртіБіс-сһатіһег</w:t>
        <w:br/>
        <w:t>278 Парламенттің қоғамдық институттары</w:t>
        <w:br/>
        <w:t>Аталған заңға сәйкес, тілші бекітілген мемлекеттік орган-</w:t>
        <w:br/>
        <w:t>дар, коғамдық бірлестіктер мен ұйымдар, оған өздеріндегі оты-</w:t>
        <w:br/>
        <w:t>рыстар, кеңестер және басқа да іс-шаралар жөнінде алдын-ала</w:t>
        <w:br/>
        <w:t>хабарлауға, оған қоса стенограмма және басқа да құжаттармен</w:t>
        <w:br/>
        <w:t>қамтамамыз етуге міндетті. Сондай-ақ аккредитацияланған</w:t>
        <w:br/>
        <w:t>тілшінің, өзі тіркелген мемлекеттік органның, қоғамдық бірлестік</w:t>
        <w:br/>
        <w:t>пен ұйымдардың отырыстарына, кеңестері мен басқа да шарала-</w:t>
        <w:br/>
        <w:t>рына, егер ол іс-шара жабық деп жарияланбаса, қатысуға толық</w:t>
        <w:br/>
        <w:t>құқығы бар!.</w:t>
        <w:br/>
        <w:t>Заңмен сондай-ақ Қазақстан Республикасындағы шетелдік</w:t>
        <w:br/>
        <w:t>тілшілердің қызметі де реттелген.</w:t>
        <w:br/>
        <w:t>Мәселен, ішпетелдік өкілдіктердің бұқаралық ақпарат құрал-</w:t>
        <w:br/>
        <w:t>дары мен журналистері Қазақстан Республикасының Сыртқы</w:t>
        <w:br/>
        <w:t>істер министрлігінде тіркеледі.</w:t>
        <w:br/>
        <w:t>Жалпы БАҚ-тардың жұмысы үшін барлық жағдайлар жасалған.</w:t>
        <w:br/>
        <w:t>ҚР Парламенті жұмысының ашықтығын қамтамасыз ету үшін</w:t>
        <w:br/>
        <w:t>Интернет ғаламторында Қазақстан Республикасы Парламентінің</w:t>
        <w:br/>
        <w:t>күнделікті жаңартылып отыратын жу/у.рагіатп.Е2 сайты жұмыс</w:t>
        <w:br/>
        <w:t>жасайды. Сайт жұртшылықтың бәрі үшін қолжетімді. Сайтта</w:t>
        <w:br/>
        <w:t>Сенат пен Парламент Мәжілісінің заң шығару қызметі жөніндегі</w:t>
        <w:br/>
        <w:t>ақпарат ұсынылған. Сайттан Палата жұмысынан басқа, әрбір</w:t>
        <w:br/>
        <w:t>депутат туралы дербес ақпарат алуға болады. Интернетте ең көп</w:t>
        <w:br/>
        <w:t>кіретін сайттардың бірі - осы Парламент сайты. Бұл заң шыға-</w:t>
        <w:br/>
        <w:t>рушы қызмет аясындағы ақпараттың қоғам үшін қажет екенін</w:t>
        <w:br/>
        <w:t>айшықтайды.</w:t>
        <w:br/>
        <w:t>Депутаттық жұмыстың ашықтықтығын айқындайтын тетік-</w:t>
        <w:br/>
        <w:t>тердің бірі ретінде халық қалаулыларының жылына төрт рет</w:t>
        <w:br/>
        <w:t>өңірлердегі сайлауттылармен жеке және топтық кездесулер</w:t>
        <w:br/>
        <w:t>өткізуі тиіс деген талап та бар. Сондай-ақ тұрақты түрде Мәжіліс</w:t>
        <w:br/>
        <w:t>комитеттерінің көшпелі отырыстары өткізіліп, олардың бары-</w:t>
        <w:br/>
        <w:t>сында депутаттар халықпен етене араласу арқылы, Мәжілісте</w:t>
        <w:br/>
        <w:t>қаралып жатқан заң &gt;қобалары мен Парламент қабылдаған заң-</w:t>
        <w:br/>
        <w:t>дар туралы халықтың ойы мен көзқарастарын саралай алады.</w:t>
        <w:br/>
        <w:t>Халық қалаулылары қызметінің ашықтығы - кез-келген да-</w:t>
        <w:br/>
        <w:t>мыған демократиялық қоғамның ажырамас бөлігі. Азаматтық</w:t>
        <w:br/>
        <w:t>қоғамды құрып, оны дамытуға мүдделі барлық үкіметтік емес</w:t>
        <w:br/>
        <w:t>ұйымдардың мақсаты - депутаттардың өз жұмысында ашықтық</w:t>
        <w:br/>
        <w:t>1 «Бұқаралық ақпарат құралдары туралы» Қазақстан Республикасы</w:t>
        <w:br/>
        <w:t>Заңы, 98 шілде 1999 жыл 2% 451-1 // ЗБ «Юрист».</w:t>
      </w:r>
    </w:p>
    <w:p>
      <w:r>
        <w:t>286</w:t>
        <w:br/>
        <w:t>5-ТАРАУ</w:t>
        <w:br/>
        <w:t>ҚАЗАҚСТАН РЕСПУБЛИКАСЫ</w:t>
        <w:br/>
        <w:t>ПАРЛАМЕНТІНДЕГІ ӨКІЛДІКТЕР</w:t>
        <w:br/>
        <w:t>5.1. Қазақстан Республикасы</w:t>
        <w:br/>
        <w:t>Парламентіндегі Қазақстан Республикасы</w:t>
        <w:br/>
        <w:t>Президентінің өкілдігі</w:t>
        <w:br/>
        <w:t>Қазақстан Республикасының Конституциясында Республикада</w:t>
        <w:br/>
        <w:t>мемлекеттік билік біртұтас және ол заң шығару, атқарушы және</w:t>
        <w:br/>
        <w:t>сот билігі тармақтарына бөліну және олардың Мемлекет бастшы-</w:t>
        <w:br/>
        <w:t>сымен келісілген жұмысын қамтамасыз етуі принциптеріне</w:t>
        <w:br/>
        <w:t>сәйкес жүзеге асырылады делінген.</w:t>
        <w:br/>
        <w:t>Мемлекет басшысының заң шығару билігіне қатысты өкілет-</w:t>
        <w:br/>
        <w:t>тіктерін іске асыруғды қамтамасыз ететін маңызды элементтің</w:t>
        <w:br/>
        <w:t>бірі - ел Президентінің Парламенттегі өкілдігі институты. Қазақ-</w:t>
        <w:br/>
        <w:t>стан Республикасы Президентінің Өкілдігі институты 1994 жыл-</w:t>
        <w:br/>
        <w:t>дың сәуір айында құрылған.</w:t>
        <w:br/>
        <w:t>1995 жылы Қазақстан Республикасында жаңа Конституция-</w:t>
        <w:br/>
        <w:t>ның қабылдануына байланысты қос палаталы Парламент құрыл-</w:t>
        <w:br/>
        <w:t>ды. Осыған орай 1996 жылы Қазақстан Республикасы Прези-</w:t>
        <w:br/>
        <w:t>дентінің:“Жарлығымен Президент Әкімшілігі құрамында екі жеке</w:t>
        <w:br/>
        <w:t>дара құрылымдық бөлімше - Президенттің Парламент</w:t>
        <w:br/>
        <w:t>Мәжілісіндегі Өкілдігі және Президенттің Парламент Сенатын-</w:t>
        <w:br/>
        <w:t>дағы Өкілдігі құрылды.</w:t>
        <w:br/>
        <w:t>Мемлекеттік басқаруды одан әрі жетілдіру аясында, 2001</w:t>
        <w:br/>
        <w:t>жылы 296-қаңтарда Парламентте Президенттің бірыңғай Өкілдігі</w:t>
        <w:br/>
        <w:t>құрылды.</w:t>
        <w:br/>
        <w:t>1 Әр жылдарда Қазақстан Республикасы Президентінің Парламенттегі</w:t>
        <w:br/>
        <w:t>Өкілдігінің басшысы болып: Әбішев Қ. Ә., Қасимов С. А., Бәйіппен Ж. Н.,</w:t>
        <w:br/>
        <w:t>Әбдірайымов Б. Ж., Мұқашев Р. Ж. қызмет етті. Қазіргі кезде бұл қыз-</w:t>
        <w:br/>
        <w:t>метті Бейсенбаев А. А. атқаруда.</w:t>
        <w:br/>
        <w:t>293</w:t>
        <w:br/>
        <w:t>ҚОСЫМША</w:t>
        <w:br/>
        <w:t>Қазақстан Республикасының Конституциясы</w:t>
        <w:br/>
        <w:t>1995 жылғы 30 тамызда өткізілген республикалық</w:t>
        <w:br/>
        <w:t>референдумда қабылданған</w:t>
        <w:br/>
        <w:t>(Үзінділер)</w:t>
        <w:br/>
        <w:t>ТУ бөлім</w:t>
        <w:br/>
        <w:t>ПАРЛАМЕНТ</w:t>
        <w:br/>
        <w:t>49-бап</w:t>
        <w:br/>
        <w:t>1. Парламент - Қазақстан Республикасының заң шығару қызметін</w:t>
        <w:br/>
        <w:t>жүзеге асыратын Республиканың ең жоғары өкілді органы.</w:t>
        <w:br/>
        <w:t>2. Парламенттің өкілеттігі оның бірінші сессиясы ашылған сәттен</w:t>
      </w:r>
    </w:p>
    <w:p>
      <w:r>
        <w:t>басталып, жаңадан сайланған Парламенттің бірінші сессиясы жұмы:</w:t>
        <w:br/>
        <w:t>сқа кіріскен кезден аяқталады.</w:t>
        <w:br/>
        <w:t>8. Парламенттің өкілеттігі Конституцияда көзделген реттер мен</w:t>
        <w:br/>
        <w:t>тәртіп бойынша мерзімінен бұрын тоқтатылуы мүмкін. )</w:t>
        <w:br/>
        <w:t>4. Парламенттің ұйымдастырылуы мен қызметі, оның депутатта-</w:t>
        <w:br/>
        <w:t>рының құқықтық жағдайы конституциялық заңмен белгіленеді</w:t>
        <w:br/>
        <w:t>50-бап</w:t>
        <w:br/>
        <w:t>1. Парламент тұрақты негізде жұмыс істейтін екі Палатадан: Се</w:t>
        <w:br/>
        <w:t>наттан және Мәжілістен тұрады.</w:t>
        <w:br/>
        <w:t>2. Сенат конституциялық занда белгіленген төртіппен әр облыстан</w:t>
        <w:br/>
        <w:t>республикалық маңызы бар қаладан және Қазақстан Республикасы</w:t>
        <w:br/>
        <w:t>ның астанасынан екі адамнан өкілдік ететін депутаттардан құралады.</w:t>
        <w:br/>
        <w:t>Сенатта қоғамның ұлттық-мәдени және өзге де елеулі мүдделеріній</w:t>
        <w:br/>
        <w:t>білдірілуін қамтамасыз ету қажеттілігі ескеріліп, Сенаттың он бес дей</w:t>
        <w:br/>
        <w:t>путатын Республика Президенті тағайындайды.</w:t>
        <w:br/>
        <w:t>8. Мәжіліс конституциялық заңда белгіленген тәртіппен сайлана-</w:t>
        <w:br/>
        <w:t>тың жұз жеті депутаттан тұрады.</w:t>
        <w:br/>
        <w:t>4. Парламент депутаты бір мезгілде екі Палатаға бірдей мүше бола</w:t>
        <w:br/>
        <w:t>алмайды. !</w:t>
        <w:br/>
        <w:t>5. Сенат депутаттарының әкілеттік мерзімі - алты жыл, Мәжіліс</w:t>
        <w:br/>
        <w:t>депутаттарының өкілеттік мерзімі - бес жыл.</w:t>
        <w:br/>
        <w:t>51-бап )</w:t>
        <w:br/>
        <w:t>1. Мәжілістің тоқсан сегіз депутатын сайлау жалпыға бірдей, тең және</w:t>
        <w:br/>
        <w:t>төте сайлау құқығы негізінде жасырын дауыс беру арқылы жүзеге асы-</w:t>
        <w:br/>
        <w:t>рылады. Мәжілістің тоғыз депутатын Қазақстан халқы Ассамблеясы сай-</w:t>
        <w:br/>
        <w:t>лайды. Мәжіліс депутаттарының кезекті сайлауы Парламенттің жұмыс</w:t>
        <w:br/>
        <w:t>істеп тұрған сайланымы өкілеттігінің мерзімі аяқталардан кемінде екі ай</w:t>
        <w:br/>
        <w:t>бұрын өткізіледі.</w:t>
        <w:br/>
        <w:t>2. Сенат депутаттары жанама сайлау құқығы негізінде жасырын</w:t>
        <w:br/>
        <w:t>дауыс беру жолымен сайланады. Сайланған Сенат депутаттарының</w:t>
        <w:br/>
        <w:t>290</w:t>
        <w:br/>
        <w:t>лерге қатысты келісім табудың мүмкін жолдары қалмаса, Үкімет</w:t>
        <w:br/>
        <w:t>тиісті заң жобасын қайта шақыртып ала алады. Алайда, заң</w:t>
        <w:br/>
        <w:t>шығару тәжірибесі көрсеткендей, көп жағдайда заң жобалары-</w:t>
        <w:br/>
        <w:t>ның даулы нормалары бойынша биліктің екі тармағы келісім</w:t>
        <w:br/>
        <w:t>тауып келеді. Оған Парламенттің ұзақ жылдар бойғы қызметін-</w:t>
        <w:br/>
        <w:t>де депутаттармен тұжырымдамалық түрде келісе алмай Үкіметтің</w:t>
        <w:br/>
        <w:t>кері қайтарып алған жобалары санының аздығы дәлел.</w:t>
        <w:br/>
        <w:t>Өкілдік сондай-ақ КР Премьер-Министрінің, Үкімет мүше-</w:t>
        <w:br/>
        <w:t>лерінің атына жолданған депутаттық сауалдармен жұмыстың</w:t>
        <w:br/>
        <w:t>атқарылу барысын қадағалайды.</w:t>
        <w:br/>
        <w:t>Өкілдік үкіметтік құрылымдардың депутаттық сауалдарға</w:t>
        <w:br/>
        <w:t>жауапты даярлау сапасы мен уақытының сақталуын үнемі са-</w:t>
        <w:br/>
        <w:t>раптан өткізіп, оның қорытындысы бойынша ҚР ІТремьер-Ми-</w:t>
        <w:br/>
        <w:t>нистріне мемлекеттік органдардың, Парламентте көтерілген мәгсе-</w:t>
        <w:br/>
        <w:t>лелерге байланысты жұмысының бағыты жөнінде сапартамалық</w:t>
      </w:r>
    </w:p>
    <w:p>
      <w:r>
        <w:t>ақпарат ұсынады.</w:t>
        <w:br/>
        <w:t>Сондай-ақ Өкілдік ҚР Премьер-Министрінің Парламент Па-</w:t>
        <w:br/>
        <w:t>латаларымен, депутаттық бірлестіктермен, жеке депутаттармен</w:t>
        <w:br/>
        <w:t>кездесуін, Парламенттегі үкіметтік сағаттарды ұйымдастыруға</w:t>
        <w:br/>
        <w:t>және оны өткізуге қатысады. ҚР Премьер-Министріне, Үкімет</w:t>
        <w:br/>
        <w:t>мүшелеріне мемлекеттік органдар басшыларына олардың Пар-</w:t>
        <w:br/>
        <w:t>ламент Палаталарындағы сөйлейтін сөзінің тақырыбы мен</w:t>
        <w:br/>
        <w:t>уақыты жайында ұсыныстар енгізеді.</w:t>
        <w:br/>
        <w:t>Тұтастай алғанда, Өкілдіктің барлық жұмысы биліктің заң</w:t>
        <w:br/>
        <w:t>шығарушы және атқарушы тармақтарының нақты да бірқалып-</w:t>
        <w:br/>
        <w:t>ты өзара іс-қимылын қамтамасыз етуге, олардың заң жобалары-</w:t>
        <w:br/>
        <w:t>ның даулы нормалары бойынша өзара келісілген шешімге ке-</w:t>
        <w:br/>
        <w:t>луіне, Үкімет жұмысына қатысы бар басқа да мәселелерге жіті</w:t>
        <w:br/>
        <w:t>назар аударылып, атқарушы биліктің депутаттар көтеріп .отыр-</w:t>
        <w:br/>
        <w:t>ған өзекті мәселелерге ден қойып, жедел түрде шешуіне бағыт-</w:t>
        <w:br/>
        <w:t>талған.</w:t>
        <w:br/>
        <w:t>884 Парламенттің қоғамдық институттары</w:t>
        <w:br/>
        <w:t>партиялардың, қоғамдық және үкіметтік емес ұйымдардың</w:t>
        <w:br/>
        <w:t>өкілдері кірді» !деп атап өткен.</w:t>
        <w:br/>
        <w:t>Сенатта Патриоттар партиясы бар екендігін ұмытпаған жөн.</w:t>
        <w:br/>
        <w:t>Парламент Мәжілісінің 4-і шақырылымында тоғыз адамнан</w:t>
        <w:br/>
        <w:t>құралған ешқандай партияға мүше емес топ бар -- ол Қазақстан</w:t>
        <w:br/>
        <w:t>Халқы ассамблеясының өкілдері. Бұл ретте, Ассамблея ұлттық</w:t>
        <w:br/>
        <w:t>мәселелерді қозғайтын заң жобаларының қоғамдық-саяси сарап-</w:t>
        <w:br/>
        <w:t>тамасын жасау құқығына ие.</w:t>
        <w:br/>
        <w:t>Бүгінгі Парламентті Қазақстандағы барлық ұлт әкілдерінің</w:t>
        <w:br/>
        <w:t>мүддесін қорғайды деп айтуға толық негіз бар. Қазақстандағы</w:t>
        <w:br/>
        <w:t>парламенттік жүйе конституциялык өкілеттіктерін толыққан-</w:t>
        <w:br/>
        <w:t>ды атқару үшін қажетті құқықтық құралдарға толығымен ие</w:t>
        <w:br/>
        <w:t>деуге болады, бұл ретте ең басты бағыт мемлекетті жан-жақты</w:t>
        <w:br/>
        <w:t>жаңғырту процесіне қолдау жасауға бағытталып, Қазақстанның</w:t>
        <w:br/>
        <w:t>бәсекеге қабілетті және дамыған мемлекеттер қатарына кіруін</w:t>
        <w:br/>
        <w:t>заңнамалық тұрғыдан қамтамасыз етуді мақсат етіп отыр.</w:t>
        <w:br/>
        <w:t>Парламенттік рәсімдердің айқындығы қоғамға парламенттік та-</w:t>
        <w:br/>
        <w:t>лқылаулардың негізін түсінуге және қабылданып жатқан шешім-</w:t>
        <w:br/>
        <w:t>дерге толықтай ықпал жасауға мүмкіндік береді. Айқындықтың</w:t>
        <w:br/>
        <w:t>дәстүрлі құралы ретінде Парламент отырыстарына қоғамның қол</w:t>
        <w:br/>
        <w:t>жетімділігі, отырыстардың қорытынды құжаттарының жариялануы</w:t>
        <w:br/>
        <w:t>және Парламент отырысының жұмыс барысы мен оның қорытын-</w:t>
        <w:br/>
        <w:t>дыларынығ бұқаралық ақпарат құралдарында баяндалатыны дәлел.</w:t>
        <w:br/>
        <w:t>Депутаттар ішпет елдік кездесулерге қатыса жүріп, әртүрлі ел-</w:t>
        <w:br/>
        <w:t>дердегі өз әріптестерінің қалай жұмыс істейтініне, олардың қандай</w:t>
        <w:br/>
        <w:t>өкілеттіктерге ие екендігіне, қандай міндеттер жүктелгеніне, де-</w:t>
        <w:br/>
        <w:t>путаттың қанша көмекшісі бар және т.б. да мәселелерге жіті назар</w:t>
        <w:br/>
        <w:t>аударады ?. Парламент ғимаратына кіру режимінің тәртібіне де</w:t>
        <w:br/>
        <w:t>1 Мусин А. Парламентаризм в Казахстане: состояние и перспективы</w:t>
        <w:br/>
        <w:t>развития // Выступление на международной научно-практической кон-</w:t>
        <w:br/>
        <w:t>ференции (г. Астана, 22 ноября 2007 г.). - 2008. - С. 6.</w:t>
        <w:br/>
        <w:t>2 Ескерту: Қазақстан Республикасы Парламентінде көмекшілер саны - 1.</w:t>
        <w:br/>
        <w:t>Әртүрлі елдердегі көмекшілерді қалыптастыру жүйесінің бір-бірінен өзге-</w:t>
        <w:br/>
        <w:t>шелігі бар. Австралияда көмекшілер саны шектеулі; АҚШ-та, Францияда,</w:t>
      </w:r>
    </w:p>
    <w:p>
      <w:r>
        <w:t>ГФР-де депутатқа белгілі бір ақша сомасы бөлініп, депутат соның шегінде</w:t>
        <w:br/>
        <w:t>көмекшілер жалдап, өз кеңгесін қалыптастыра алады; АҚШ-тың 60 сенато-</w:t>
        <w:br/>
        <w:t>рына көмекшілер қызметіне төлеу үшін 100 мың доллар шамасында ақша</w:t>
        <w:br/>
        <w:t>бөлінеді. Ал қөмекшілердің санын сенатордың өзі белгілейді. АҚШ-та әр</w:t>
        <w:br/>
        <w:t>парламентші өз аппаратының сандық құрамын әзі айқындайды. Орташпв</w:t>
        <w:br/>
        <w:t>есеппен алғанда оның кеңсесінде кемінде 40 адам жұмыс істейді.</w:t>
        <w:br/>
        <w:t>288 Қазақстан Республикасы Нарламентіндегі өкілдіктер</w:t>
        <w:br/>
        <w:t>жылдың тамыз айында Үкімет хаулысымен құрылған !. Биліктің</w:t>
        <w:br/>
        <w:t>конституциялық бөліну шарттарына сәйкес, Үкіметке Парламент</w:t>
        <w:br/>
        <w:t>Палаталарымен, оның үйлестіруші, жұмыс органдарымен және ап-</w:t>
        <w:br/>
        <w:t>параттарымен, депутаттық фракциялармен, топтармен және депу-</w:t>
        <w:br/>
        <w:t>таттардың өздерімен тұрақты іс-қимыл жасауды қамтамасыз етіп,</w:t>
        <w:br/>
        <w:t>ҮҮкіметтің мүддесін білдіретін инетитут қажет деп табылғандық-</w:t>
        <w:br/>
        <w:t>тан, осындай құрылымдық бөлімшенің құрылуына негіз болды.</w:t>
        <w:br/>
        <w:t>Өкілдік қызметі ҚР Үкіметінің Регламентімен және Өкілдік</w:t>
        <w:br/>
        <w:t>Ережесімен егжей-тегжейлі реттеледі. Өкілдіктің басты міндет-</w:t>
        <w:br/>
        <w:t>тері ретінде мынадай қызметтер көзделген:</w:t>
        <w:br/>
        <w:t>- Үкіметтің заң шығарушылық бастамаларының іске асыры-</w:t>
        <w:br/>
        <w:t>луына мониторинг жасау;</w:t>
        <w:br/>
        <w:t>- Үкіметтің заң шығарушылық бастамаларын Парламент Па-</w:t>
        <w:br/>
        <w:t>латаларының уақтылы қарауына жәрдемдесу;</w:t>
        <w:br/>
        <w:t>- ҚР Премьер-Министрін, оның орынбасарлары мен Кеңсе</w:t>
        <w:br/>
        <w:t>Басшысын Үкіметтің заң шығарушылық бастамаларының жүзе-</w:t>
        <w:br/>
        <w:t>ге асырылу барысы, Үкіметтен түскен заң жобаларының Парла-</w:t>
        <w:br/>
        <w:t>ментте өту барысы және биліктің атқарушы тармағының қызме-</w:t>
        <w:br/>
        <w:t>тіне қатысты бар ақпаратты үнемі жеткізіп отырады.</w:t>
        <w:br/>
        <w:t>- депутаттар қарап жатқан мәселелер бойынша Үкіметтің рес-</w:t>
        <w:br/>
        <w:t>ми ұстанымын депутаттар назарына жеткізу және Парламент</w:t>
        <w:br/>
        <w:t>палаталарының үйлестіруші және органдарының отырыстарын-</w:t>
        <w:br/>
        <w:t>да өз ұстанымыш қорғау және т.б.</w:t>
        <w:br/>
        <w:t>Үкімет Өкілдігінің құрылымы және саны жағынан ҚР Пар-</w:t>
        <w:br/>
        <w:t>ламентіндегі шағын аппарат екендігін атап өтуіміз керек,</w:t>
        <w:br/>
        <w:t>Үкіметтің Өкілі 2001-ші жылдан бері Қазақстан Республикасы</w:t>
        <w:br/>
        <w:t>Премьер-Министрі Кеңсесі Басшысының орынбасары міндетін</w:t>
        <w:br/>
        <w:t>де қоса атқарады.</w:t>
        <w:br/>
        <w:t>Үкімет Өкілінің мәртебесін көтеру, оған Кеңсе Басшысының</w:t>
        <w:br/>
        <w:t>орынбасары ретінде ұйымдастырушылық-өкімдік өкілеттік бер-</w:t>
        <w:br/>
        <w:t>ілуі мемлекеттік органдардың заң шығару процесіндегі іс-қимы-</w:t>
        <w:br/>
        <w:t>лын үйлестіру үшін қажет. Бұл Парламент депутаттары көтер-</w:t>
        <w:br/>
        <w:t>ген өзекті мәселелерді жылдам ішешуге және даулы мәселелер-</w:t>
        <w:br/>
        <w:t>ге қатысты екі жаққа да қолайлы келісімдерге қол жеткізуге</w:t>
        <w:br/>
        <w:t>мүмкіндік береді.</w:t>
        <w:br/>
        <w:t>2 Әр жылдарда Қазақстан Республикасы Үкіметінің Қазақстан Респуб-</w:t>
        <w:br/>
        <w:t>ликасы Парламентіндегі Өкілдігінің басшысы болып: Оразов Қ. О.,</w:t>
        <w:br/>
        <w:t>Қошанов Е. Ж., Жақыпов Қ. Қ., Алпысбеков Қ. М., Сапарбаев Б. М.</w:t>
        <w:br/>
        <w:t>қызмет етті. Қазіргі кезде Қошанов Е. Ж. басқарып отыр.</w:t>
        <w:br/>
        <w:t>Қосымша 803</w:t>
      </w:r>
    </w:p>
    <w:p>
      <w:r>
        <w:t>Мәжіліс сайланымының кезектілігімен айқындалвды. Парлвменттің</w:t>
        <w:br/>
        <w:t>өкілеттік мерзімі кезекті сайланған Мәжіліс депутаттарының өкілеттік</w:t>
        <w:br/>
        <w:t>мерзімімен айқындалады.</w:t>
        <w:br/>
        <w:t>2. Парламенттің және Парламент Мәжілісінің өкілеттігі Қазақстан</w:t>
        <w:br/>
        <w:t>Республикасының Конституциясында көзделген тәртіппен мерзімінен</w:t>
        <w:br/>
        <w:t>бұрын тоқтатылуы мүмкін.</w:t>
        <w:br/>
        <w:t>8-бап. Республика Парламенті қызметінің құқықтық негіздері</w:t>
        <w:br/>
        <w:t>Парламенттің ұйымдастырылуы мен қызметі, онын депутаттары-</w:t>
        <w:br/>
        <w:t>ның құқықтық жағдайы Республика Конетитуциясымен, осы Констиз</w:t>
        <w:br/>
        <w:t>туциялық заңмен және Республиканың бвсқа да заң актілерімен</w:t>
        <w:br/>
        <w:t>белгіленеді.</w:t>
        <w:br/>
        <w:t>4-бап. Республика Парламентінің құрамы мен құрылымы</w:t>
        <w:br/>
        <w:t>1. Парламент тұрақты негізде жұмыс істейтін екі Палатадан.</w:t>
        <w:br/>
        <w:t>Сенаттан және Мәжілістен тұрады.</w:t>
        <w:br/>
        <w:t>2. Сенат конституциялық заңда белгіленген тәртіппен әр облыстан,</w:t>
        <w:br/>
        <w:t>республикалық маңызы бар қаладан және Қазақстан Республикасы-</w:t>
        <w:br/>
        <w:t>ның астанасынан екі адамнан өкілдік ететін депутаттардан құралады.</w:t>
        <w:br/>
        <w:t>Сенаттың сайланатын депутаттарының жартысы әрбір үш жылда қайта</w:t>
        <w:br/>
        <w:t>сайланады.</w:t>
        <w:br/>
        <w:t>8. Сенатта қоғамның ұлттық-мәдени және өзге де елеулі мүдделерінің</w:t>
        <w:br/>
        <w:t>білдірілуін қамтамасыз ету қажеттілігі ескеріліп, Сенаттың он бес де-</w:t>
        <w:br/>
        <w:t>путатын Республика Президенті тағайындайды.</w:t>
        <w:br/>
        <w:t>4, Мәжіліс конституциялық заңда белгіленген тәртіппен сайлана-</w:t>
        <w:br/>
        <w:t>тын жұз жеті депутаттан тұрады.</w:t>
        <w:br/>
        <w:t>Мәжілістің тоқсан сегіз депутаты саяси партиялардан партиялық</w:t>
        <w:br/>
        <w:t>тізімдер бойынша бірынғай жалпыұлттық сайлау округінен жалпыға</w:t>
        <w:br/>
        <w:t>бірдей, тең және төте сайлау құқығы негізінде жасырын дауыс беру</w:t>
        <w:br/>
        <w:t>арқылы сайланады. Мәжілістің тоғыз депутатын Қазақстан халқы Ас-</w:t>
        <w:br/>
        <w:t>самблеясы сайлайды.</w:t>
        <w:br/>
        <w:t>5. Парламент депутаты бір мезгілде екі Палатаға бірдей мүше бола</w:t>
        <w:br/>
        <w:t>алмайды.</w:t>
        <w:br/>
        <w:t>6. Сенат пен Мәжіліс депутаттарын сайлау тәртібі конституциялық</w:t>
        <w:br/>
        <w:t>заңмен белгіленді.</w:t>
        <w:br/>
        <w:t>П тарау</w:t>
        <w:br/>
        <w:t>Республика Парламентінің құзыреті</w:t>
        <w:br/>
        <w:t>және оны жүзеге асырудың ұйымдық нысандары</w:t>
        <w:br/>
        <w:t>5-бап. Республика Парламентінің құзыреті</w:t>
        <w:br/>
        <w:t>Парламенттің Сенат пен Мәжілістің бірлескен және бөлек отырыс-</w:t>
        <w:br/>
        <w:t>тарындағы құзыретін, Палаталардың ерекше құзыретін Республика Кон-</w:t>
        <w:br/>
        <w:t>ституциясы белгілейді және Парламенттің сессияларында, Парламент</w:t>
        <w:br/>
        <w:t>Палаталарының, оның органдары мен депутаттардың қызметінде жү-</w:t>
        <w:br/>
        <w:t>зеге асырылады.</w:t>
        <w:br/>
        <w:t>Қосымша 299</w:t>
        <w:br/>
        <w:t>5. Палаталардың төрағалары өз құзыретіндегі мәселелер бойынша</w:t>
      </w:r>
    </w:p>
    <w:p>
      <w:r>
        <w:t>өкімдер шығарады.</w:t>
        <w:br/>
        <w:t>59-бан</w:t>
        <w:br/>
        <w:t>1. Парламент сессиясы оның Палаталарының бірлескен және бөлен:</w:t>
        <w:br/>
        <w:t>отырыстары түрінде өткізіледі.</w:t>
        <w:br/>
        <w:t>2. Парламенттің бірінші сессиясын Қазақстан Республикасының</w:t>
        <w:br/>
        <w:t>Президенті сайлау қорытындылары жарияланған күннен бастап отыз</w:t>
        <w:br/>
        <w:t>күннен кешіктірмей шақырады.</w:t>
        <w:br/>
        <w:t>3. Парламенттің кезекті сессиялары жылына бір рет қыркүйектің</w:t>
        <w:br/>
        <w:t>бірініші жұмыс күнінен маусымның соңғы жұмыс күніне дейін</w:t>
        <w:br/>
        <w:t>өткізіледі.</w:t>
        <w:br/>
        <w:t>4. Парламент сессиясын, әдетте, Республика Президенті ашады және</w:t>
        <w:br/>
        <w:t>сессия Сенат пен Мәжілістің бірлескен отырыстарында жабылады. Пар-</w:t>
        <w:br/>
        <w:t>ламент сессиялары аралығындағы кезенде Республика Президенті өз</w:t>
        <w:br/>
        <w:t>бастамасымен, палаталар төрағаларының немесе Парламент депутат-</w:t>
        <w:br/>
        <w:t>тары жалпы санының кемінде үштен бірінің ұсынысымен Парламенттің</w:t>
        <w:br/>
        <w:t>кезектен тыс сессиясын шақыра алады. Онда сессияны шақыруға негіз</w:t>
        <w:br/>
        <w:t>болған мәселелер ғана қаралады.</w:t>
        <w:br/>
        <w:t>5. Палаталардың бірлескен және бөлек отырыстары оларға әр Па-</w:t>
        <w:br/>
        <w:t>лата депутаттарының жалпы санының кемінде үштен екісі қатысқан</w:t>
        <w:br/>
        <w:t>жағдайда өткізіледі.</w:t>
        <w:br/>
        <w:t>6. Палаталардың бірлескен және бөлек отырыстары ашық отырыс-</w:t>
        <w:br/>
        <w:t>тар болып табылады. Регламенттерде көзделген реттерде жабық оты-</w:t>
        <w:br/>
        <w:t>рыстар өткізілуі мүмкін. Республика Президентінің, Премьер-Министр</w:t>
        <w:br/>
        <w:t>мен Үкімет мүшелерінің, Ұлттық Банк Төрағасының, Бас Прокурор-</w:t>
        <w:br/>
        <w:t>дың, Ұлттық қауіпсіздік комитеті Төрағасының кез келген отырыстар-</w:t>
        <w:br/>
        <w:t>ға қатысуға және сөз сөйлеуге құқығы бар.</w:t>
        <w:br/>
        <w:t>60-бап</w:t>
        <w:br/>
        <w:t>1. Палаталар әр Палатада саны жетіден аспайтын тұрақты коми-</w:t>
        <w:br/>
        <w:t>теттер құрады.</w:t>
        <w:br/>
        <w:t>2. Палаталардың бірлескен қызметтеріне қатысты мәселелерді тешу</w:t>
        <w:br/>
        <w:t>үшін Сенат пен Мәжіліс тепе-тең негізде бірлескен комиссиялар құруға</w:t>
        <w:br/>
        <w:t>хақылы.</w:t>
        <w:br/>
        <w:t>3. Комитеттер мен комиссиялар өз құзыретіндегі мәселелер бойын-</w:t>
        <w:br/>
        <w:t>ша қаулылар шығарады.</w:t>
        <w:br/>
        <w:t>4. Комитеттер мен комиссияларды құру, олардың өкілеттігі және</w:t>
        <w:br/>
        <w:t>қызметін ұйымдастыру тәртібі заңмен белгіленеді.</w:t>
        <w:br/>
        <w:t>61-бап</w:t>
        <w:br/>
        <w:t>1. Заң шығару бастамасы құқығы Республика Президентіне, Парла-</w:t>
        <w:br/>
        <w:t>мент депутаттарына, Үкіметке тиесілі және тек қана Мәжілісте жүзе-</w:t>
        <w:br/>
        <w:t>ге асырылады.</w:t>
        <w:br/>
        <w:t>2. Республика Президентінің заңдар жобаларын қараудың басым-</w:t>
        <w:br/>
        <w:t>дылығын белгілеуге, сондай-ақ осы жоба жедел қаралады деп жария-</w:t>
        <w:br/>
        <w:t>Парламент жұмысының жариялылығы және ашықтығы 983</w:t>
        <w:br/>
        <w:t>қоғамның болашақтағы дамуы мен демократиялануы, Қазақстан-</w:t>
        <w:br/>
        <w:t>ның саяси жүйесін жетілдіруге қатысты мәселелер бойынша ұсы-</w:t>
        <w:br/>
        <w:t>ным жасауға құқылы. Комиссия құрамына саяси партиялар бас-</w:t>
      </w:r>
    </w:p>
    <w:p>
      <w:r>
        <w:t>шылары, Парламент депутаттары, Президент Әкімшілігі мен</w:t>
        <w:br/>
        <w:t>Үкіметтің өкілдері, азаматтық қоғам өкілдері кіреді.</w:t>
        <w:br/>
        <w:t>Заң шығару процесінің тиімділігін арттыру үшін, биліктің</w:t>
        <w:br/>
        <w:t>азаматтық қоғам институттарымен өзара ықпалдастығын нығайту</w:t>
        <w:br/>
        <w:t>қажет, олар заң жобаларын қоғамдық сараптан өткізеді деуге</w:t>
        <w:br/>
        <w:t>болады !. Осы орайда Парламент Мәжілісінің 8-ші шақырылы-</w:t>
        <w:br/>
        <w:t>мында Қоғамдық сарапшылар палатасының құрылғаны жөнінде,</w:t>
        <w:br/>
        <w:t>ол заңшығару жұмысының қоғамдық сараптамасын жасап, Пар-</w:t>
        <w:br/>
        <w:t>ламент депутаттары мен азаматтық қоғам институттары арасында</w:t>
        <w:br/>
        <w:t>жүйелі диалогты қамтамасыз еткенін айта кеткен жөн.</w:t>
        <w:br/>
        <w:t>Қазақстан Республикасының 2020-шы жылға дейінгі стра-</w:t>
        <w:br/>
        <w:t>тегиялық дамуы жоспарын 2 жүзеге асыру мақсатында қоғам:</w:t>
        <w:br/>
        <w:t>дағы әлеуметтік-саяси мүддені тиімді талқылау, Парламентке</w:t>
        <w:br/>
        <w:t>қарасты санси консультациялар ұйымдастыру үшін, әртүрлі</w:t>
        <w:br/>
        <w:t>нартиялар мен қоғамдық-саяси қозғалыстар, кәсіподақтар, олар»</w:t>
        <w:br/>
        <w:t>дың ішінде Парламентке ұсынылмағандары да бар, Республиз</w:t>
        <w:br/>
        <w:t>қа Парламентінің Мәжілісінде Қоғамдық палата құрылып, оның</w:t>
        <w:br/>
        <w:t>жұмысы туралы осы монографияның 4.8 параграфында кеңі:</w:t>
        <w:br/>
        <w:t>нен баяндалған.</w:t>
        <w:br/>
        <w:t>Қазіргі кезде елдегі көп партиялылық және Қазақстан Рес-</w:t>
        <w:br/>
        <w:t>публикасы Парламентінің төртінші шақырылымындағы бір</w:t>
        <w:br/>
        <w:t>партиялы Мәжіліс болуы жағдайында азаматтық қоғам өкілде-</w:t>
        <w:br/>
        <w:t>рімен және саяси партиялармен бірге талқылау жасау қажет.</w:t>
        <w:br/>
        <w:t>ҚР Парламенті Мәжілісінің төрағасы А. Е. Мусин «Қалзақстан-</w:t>
        <w:br/>
        <w:t>дағы парламентаризм: жай-күйі және даму перспективалары»</w:t>
        <w:br/>
        <w:t>атты халықаралық ғылыми-тәжірибелік конференцияда «біз аза-</w:t>
        <w:br/>
        <w:t>маттық қоғам институттарымен өзара тығыз қарым-қатынасты</w:t>
        <w:br/>
        <w:t>да перспективті бағыт ретінде қарастырамыз. Қоғамдық Палата</w:t>
        <w:br/>
        <w:t>құрамына Қазақстан қоғамының беделді, белгілі тұлғалары,</w:t>
        <w:br/>
        <w:t>і. Мұхамеджанов О. Б. «Қазақстандық парламентаризм - елді демок-</w:t>
        <w:br/>
        <w:t>ратияландырудың және орнықты дамытудың аса маңызды құралы»</w:t>
        <w:br/>
        <w:t>ғылыми-практикалық конференцияда сөйлеген сөзі (Астана, 27 ма-</w:t>
        <w:br/>
        <w:t>мыр 2005 ж.).</w:t>
        <w:br/>
        <w:t>2 Қазақстан Республикасын 2010 жылға дейін дамытудың стратегия-</w:t>
        <w:br/>
        <w:t>лық жоспары // Қазақстан Республикасы Президентінің Жарлығымен</w:t>
        <w:br/>
        <w:t>бекітілген, 4 желтоқсан 2001 ж. 2% 735.</w:t>
        <w:br/>
        <w:t>287</w:t>
        <w:br/>
        <w:t>Бүгінгі таңда Президенттің Парламенттегі Өкілдігі өз</w:t>
        <w:br/>
        <w:t>өкілеттігін Конституция және Қазақстан заңдарына сәйкес, сон-</w:t>
        <w:br/>
        <w:t>дай-ақ Президент Әкімшілігі! және Парламенттегі Президент</w:t>
        <w:br/>
        <w:t>Өкілдігінің ережелеріне сәйкес жүзеге асырып отыр.</w:t>
        <w:br/>
        <w:t>Өкілдіктің басты міндеттеріне мыналар кіреді:</w:t>
        <w:br/>
        <w:t>- Парламентте Мемлекет басшысының мүдделерін білдіру;</w:t>
        <w:br/>
        <w:t>- Президенттің оған ел Конституциясымен және заңдарымен</w:t>
        <w:br/>
        <w:t>жүктелген функцияларын, Парламент және депутаттарға қаты-</w:t>
        <w:br/>
        <w:t>сты өз өкілеттігін іске асыру үшін қажетті шаралар қабылдану-</w:t>
        <w:br/>
        <w:t>ын қамтамасыз ету.</w:t>
        <w:br/>
        <w:t>2007 жылы өткен конституциялық реформаның нәтижесінде.</w:t>
        <w:br/>
        <w:t>Мемлекет басшысы заң шығару бастамашылығы құқығына ие</w:t>
        <w:br/>
        <w:t>болып, оны жүзеге асыруға да Өкілдік қатысады.</w:t>
      </w:r>
    </w:p>
    <w:p>
      <w:r>
        <w:t>Өкілдік басшысы мен қызметкерлері депутаттармен ұдайы</w:t>
        <w:br/>
        <w:t>кездесу барысында оларға Парламентте қаралып жатқан заң жо-</w:t>
        <w:br/>
        <w:t>балары бойынша Мемлекет басшысының ұстанымын түсіндіреді.</w:t>
        <w:br/>
        <w:t>Мемлекет басшысы келіспей кейін қайтарған заңдарды Прв-</w:t>
        <w:br/>
        <w:t>зиденттің тапсырмасымен Өкілдік басттысы Парламентте таны-</w:t>
        <w:br/>
        <w:t>стырады.</w:t>
        <w:br/>
        <w:t>Өзара тиімді байланысты қамтамасыз ете отырып, Прези-</w:t>
        <w:br/>
        <w:t>денттің Парламенттегі Өкілдігі Мемлекет басшысын заң шыға-</w:t>
        <w:br/>
        <w:t>ру процесінтің жай-күйімен және Парламентте қаралып жатқан</w:t>
        <w:br/>
        <w:t>мәселелер бойынша үнемі хабардар етіп отырады.</w:t>
        <w:br/>
        <w:t>Парламент депутаттары мен Президент Өкілдігінің бірлескен</w:t>
        <w:br/>
        <w:t>жұмысы нәтижесінде бүгінде олардың арасында сындарлы өзара</w:t>
        <w:br/>
        <w:t>байланыс орнап, Мемлекет басшысының мемлекетті дамытуға</w:t>
        <w:br/>
        <w:t>байланысты саясатын қазіргі заман талаптарына сәйкес әрі нәти-</w:t>
        <w:br/>
        <w:t>желі жүзеге асырылуына септігін тигізуде.</w:t>
        <w:br/>
        <w:t>5.2. Қазақстан Республикасы Парламентіндегі</w:t>
        <w:br/>
        <w:t>Қазақстан Республикасы Үкіметінің Өкілдігі</w:t>
        <w:br/>
        <w:t>Қазақстан Республикасы Үкіметінің Қазақстан Республикасы</w:t>
        <w:br/>
        <w:t>Парламентіндегі Өкілдігі Қазақстан Республикасы Премьер-Ми-</w:t>
        <w:br/>
        <w:t>нистрі Кеңсесінің құрылымдық бөлімшесі болып табылады, ол 1994</w:t>
        <w:br/>
        <w:t>1 Қазақстан Республикасы Президенті Әкімшілігі туралы ереже//Қазақ-</w:t>
        <w:br/>
        <w:t>стан Республикасы Президентінің 2008 жылғы 11 наурыздағы Ә% 552</w:t>
        <w:br/>
        <w:t>Жарлығымен бекітілген. ТҮНІ: Һіір://жууу.акогда.Кә/та/4һе |</w:t>
        <w:br/>
        <w:t>айшілізіғаноп оҒ 5һе ргезідепі</w:t>
        <w:br/>
        <w:t>Парламент жұмысының жариялылығы және ашықтығы 285</w:t>
        <w:br/>
        <w:t>назар аударылды. Мысалы Вашингтонда (АҚШ) Конгрессетің ғима-</w:t>
        <w:br/>
        <w:t>ратына қатардағы азаматтар кіре алады, ал Конгресстің тарихи</w:t>
        <w:br/>
        <w:t>бөлігіне күнделікті дерлік туристік топтарға гидпен кіруіне рұқсат</w:t>
        <w:br/>
        <w:t>етілген. Алайда, ғамараттың иленарлық отырыстар өтетін, конг-</w:t>
        <w:br/>
        <w:t>ресмендер жұмыс істейтін бөлігіне кіру кестесі мүлде басқа.</w:t>
        <w:br/>
        <w:t>Берлинде (Германия) де жұмыс кестесі осындай, мұнда кез-</w:t>
        <w:br/>
        <w:t>келген азамат (шет елдіктер де) Бундестаг ғимаратына парла-</w:t>
        <w:br/>
        <w:t>мент жұмысына кедергі жасамайтын шартпен кіріп, көру ала-</w:t>
        <w:br/>
        <w:t>ңына шығып, депутаттардың жұмыс барысын «онлайн режимі-</w:t>
        <w:br/>
        <w:t>нде» көрулеріне болады. жұмыс істеп жатқан</w:t>
        <w:br/>
        <w:t>Енді зерттеу тақырыбынан ауытқып, жеке бақылауымызды мы-</w:t>
        <w:br/>
        <w:t>салға келтірейік. Біздің делегация Рейхстагты көру алаңынан түсіп</w:t>
        <w:br/>
        <w:t>келе жатқанда, алдымыздан егде тартқан неміс азаматы қарсы жо-</w:t>
        <w:br/>
        <w:t>лықты. Сырт келбетіне қарағанда - фермерға ұқсайды. Оның көзінде</w:t>
        <w:br/>
        <w:t>жас тұрды - бұл елі үшін мақтаныш жасы еді. Бәлкім, мемлекеттік</w:t>
        <w:br/>
        <w:t>басқаруды жүзеге асыруда, шешімдерді, заңдарды қабылдауда өзінің</w:t>
        <w:br/>
        <w:t>қатысы бар екенін түсіну азаматтардың бойында Отан алдындағы.</w:t>
        <w:br/>
        <w:t>борыш пен патриоттық сезімін тәрбиелейтін болуы керек.</w:t>
        <w:br/>
        <w:t>Азаматтық қоғамның жекелеген өкілдері батыс елдерінің мы-</w:t>
        <w:br/>
        <w:t>салдарына жүгіне отырып, Қазақстан Парламентінің жұмыс ре-</w:t>
        <w:br/>
        <w:t>жимін, ашықтық деңгейін кінәлайды. Алайда, қазақстандық Пар-</w:t>
        <w:br/>
        <w:t>ламент ғимаратының сәулет ерекшеліктері азаматтар мен саяхат-</w:t>
        <w:br/>
        <w:t>шыларға ғимаратқа еш кедергісіз кіріп, оның ішінде экскурсиялап</w:t>
        <w:br/>
        <w:t>жүруге мүмкіндік бермейді. Біздің ойымызша болашақта Астана</w:t>
      </w:r>
    </w:p>
    <w:p>
      <w:r>
        <w:t>қаласының оң жағалауында орналасқан Парламенттің ескі ғимара-</w:t>
        <w:br/>
        <w:t>тының бір бөлігін экскурсия үшін ашып қою керек.</w:t>
        <w:br/>
        <w:t>«Нұр Отан» Халықтық-демократиялық партиясының жаңа бағ-</w:t>
        <w:br/>
        <w:t>дарламасы бойынша азаматтық қоғамның толыққанды дамуы-</w:t>
        <w:br/>
        <w:t>ның басты талаптарының бірі жалпыұлттық диалогты дамытып,</w:t>
        <w:br/>
        <w:t>ұлттық стратегияны дамытуды жүзеге асыру аясында мемлекет</w:t>
        <w:br/>
        <w:t>пен қоғам бірлесе отырып, жалпымемлекеттік маңызды мәселе-</w:t>
        <w:br/>
        <w:t>лер бойынша бірлесе шешім қабылдайтын болады !. Бұл жерде</w:t>
        <w:br/>
        <w:t>мынаны атап өтуіміз керек, заңнамалық базаның болуы, еліміз</w:t>
        <w:br/>
        <w:t>Конетитуциясында мемлекеттік органдар қызметінде ашықтық</w:t>
        <w:br/>
        <w:t>лен жариялылылық принциптерінің жүзеге асырылуы көзде-</w:t>
        <w:br/>
        <w:t>луі, тұтастай алғанда, жалпы азаматтық бірлестіктердің мемле-</w:t>
        <w:br/>
        <w:t>кетті басқаруға қатысуына жақсы негіз калап отыр.</w:t>
        <w:br/>
        <w:t>1 «Нұр Отан» ХДІІ 2020 жылға дейінгі бағдарламасы // «Нұр Отан»</w:t>
        <w:br/>
        <w:t>ХДП қоғамдық бірлестігінің 2011 жылғы 11 ақпандағы Хе? 2 қаулысы-</w:t>
        <w:br/>
        <w:t>мен бекітілген. - 42-б.</w:t>
        <w:br/>
        <w:t>282 Парламенттің қоғамдық институттары</w:t>
        <w:br/>
        <w:t>сқаруға септігін тигізіп, қоғамдық ресурстың белсенділігін арт-</w:t>
        <w:br/>
        <w:t>тыру және азаматтық қоғамның барлық мүшелерінің әлеуетін</w:t>
        <w:br/>
        <w:t>дамыту үшін қажет. Өзара іс-қимыл жасау, әріптестік, кең</w:t>
        <w:br/>
        <w:t>ауқымды диалог және кеңестер - басты позициялар, олар бірқа-</w:t>
        <w:br/>
        <w:t>тар басымдылық бере отырып, қоғамның басқарушы партияға</w:t>
        <w:br/>
        <w:t>деген сенімін арттыратын арналар!.</w:t>
        <w:br/>
        <w:t>Кеңестердің жұмысы Қазақстан Республикасы Конституция-</w:t>
        <w:br/>
        <w:t>сының, «Қазақстан Республикасының Парламенті және оның</w:t>
        <w:br/>
        <w:t>денутаттарынын мәртебесі туралы» Қазақстан Республикасы</w:t>
        <w:br/>
        <w:t>Конституциялық заңының, «Саяси партиялар» туралы заңның,</w:t>
        <w:br/>
        <w:t>«Нұр Отан» ХДП-ның жарғысының, «Нұр Отан» ХДП бағдарла-</w:t>
        <w:br/>
        <w:t>малық құжаттарының ережелеріне негізделген, Фракцияның</w:t>
        <w:br/>
        <w:t>ережелері мен фракция шешімдерін басшылыққа алады.</w:t>
        <w:br/>
        <w:t>Кеңестер арқылы мемлекеттік билікпен қоғамдық ұйымдар</w:t>
        <w:br/>
        <w:t>арасындағы өзара ықпалдастық аясы кеңейеді. Қазақстан Рес-</w:t>
        <w:br/>
        <w:t>публикасының билік тармағы жүйесіне кірмейтін мемлекеттік</w:t>
        <w:br/>
        <w:t>биліктің барлық органдары, өз жұмысы барысында қоғамдық</w:t>
        <w:br/>
        <w:t>ұйымдармен белсенді қарым-қатынас жасайды. Қазақстан Рес-</w:t>
        <w:br/>
        <w:t>публикасы Конституциясында, заңнамада мемлекеттік органдар</w:t>
        <w:br/>
        <w:t>мен қоғамдық ұйымдар, мемлекеттік емес ұйымдар арасындағы</w:t>
        <w:br/>
        <w:t>өзара ықпалдастық шараларының мәселелері, тәсілдері мен ұйым-</w:t>
        <w:br/>
        <w:t>дастыру нысандары бекітілген.</w:t>
        <w:br/>
        <w:t>Мемлекеттік орган жұмысының ашықтығы жөнінде айта оты-</w:t>
        <w:br/>
        <w:t>рып, мына институттардың жұмысына тоқтала кеткен жөн: Аза-</w:t>
        <w:br/>
        <w:t>маттық қоғамды одан әрі демократияландыру және дамыту</w:t>
        <w:br/>
        <w:t>жөнінде ұсыныстар әзірлейтін тұрақты түрде жұмыс істейтін</w:t>
        <w:br/>
        <w:t>кенес (2002-2004 жок.), Демократия және азаматтық қоғам мәсе-</w:t>
        <w:br/>
        <w:t>лелері жөніндегі ұлттық комиссия (2004-2006 жж.), Саяси ре-</w:t>
        <w:br/>
        <w:t>формалар бағдарламасын әзірлеу және нақтылау жөніндегі мем-</w:t>
        <w:br/>
        <w:t>лекеттік комиссия (2006-2007 жж.), сарапшылар мен қоғам-</w:t>
        <w:br/>
        <w:t>дық ойдың қаншалықты маңызды екенін көрсетті.</w:t>
        <w:br/>
        <w:t>Жұмыстың басты мақсаты саяси жүйені жетілдіру бағытын-</w:t>
        <w:br/>
        <w:t>да іс-шаралар әзірлеу, азаматтық қоғамды демократияландыру</w:t>
        <w:br/>
        <w:t>жолында басты міндеттерді анықтау. Комиссия Республика Пре-</w:t>
        <w:br/>
        <w:t>зиденті қарауына заң жобаларын және басқа да нормативтік</w:t>
        <w:br/>
        <w:t>құқықтық актілерді ұсыну құқығына ие, сондай-ақ азаматтық</w:t>
      </w:r>
    </w:p>
    <w:p>
      <w:r>
        <w:t>1. Соловьева А. С. Парламентаризм и гражданское обіцество // Парла-</w:t>
        <w:br/>
        <w:t>ментаризм. - С. 76-80.</w:t>
        <w:br/>
        <w:t>Қосымша 205</w:t>
        <w:br/>
        <w:t>8) Қазақстан Республикасының язаматтығын жоғалтқан кезде өз</w:t>
        <w:br/>
        <w:t>мандатынан айырылады.</w:t>
        <w:br/>
        <w:t>Парламент Мәжілісінің депутаты:</w:t>
        <w:br/>
        <w:t>1) депутат конституциялық заңға сәйкес өзін сайлаған саяси парти%</w:t>
        <w:br/>
        <w:t>ядан шыққан немесе шығарылған;</w:t>
        <w:br/>
        <w:t>2) конституциялық заңға сәйкес депутатты сайлаған саяси партия</w:t>
        <w:br/>
        <w:t>қызметін тоқтатқан кезде өз мандатынан айырылады.</w:t>
        <w:br/>
        <w:t>Парламент Сенатының тағайындалған депутаттарының өкілеттігі</w:t>
        <w:br/>
        <w:t>Республика Президентінің шешімі бойынша мерзімінен бұрын тоқта-</w:t>
        <w:br/>
        <w:t>тылуы мүмкін.</w:t>
        <w:br/>
        <w:t>Парламент және Парламент Мәжілісі депутаттарының өкілеттігі тиі-</w:t>
        <w:br/>
        <w:t>сінше Парламент немесе Парламент Мәжілісі таратылған жағдайлар-</w:t>
        <w:br/>
        <w:t>да тоқтатылады.</w:t>
        <w:br/>
        <w:t>6. Депутаттарға жазалау шараларын қолдануға, олардың осы бап</w:t>
        <w:br/>
        <w:t>тың 3-тармағының талаптарын, депутаттық әдеп ережелерін сақтауы-</w:t>
        <w:br/>
        <w:t>на, сондай-ақ депутвттардың әкіле?тігін тоқтатуға және өкілеттігінен»</w:t>
        <w:br/>
        <w:t>әрі депутатқи ешкімнің тиіспеуі жөніңдегі құқығынан айыруға байла-</w:t>
        <w:br/>
        <w:t>нысты мәселелерді әзірлеу Қазақстан Республикасының Орталық сай-</w:t>
        <w:br/>
        <w:t>лау комиссиясына жүктеледі.</w:t>
        <w:br/>
        <w:t>58-бап</w:t>
        <w:br/>
        <w:t>Палаталардың бірлескен отырысында Парламент:</w:t>
        <w:br/>
        <w:t>1) Қазақстан Республикасы Президентінің ұсынысы бойынша Кон-</w:t>
        <w:br/>
        <w:t>етитуцияға өзгерістер мен толықтырулар енгізеді;</w:t>
        <w:br/>
        <w:t>2) Үкімет пен Республикалық бюджеттің атқарылуын бақылау</w:t>
        <w:br/>
        <w:t>жәніндегі есеп комитетінің республикалық бюджеттің атқарылуы ту-</w:t>
        <w:br/>
        <w:t>ралы есептерін бекітеді. Үкіметтің республикалық бюджеттің атқары-</w:t>
        <w:br/>
        <w:t>луы туралы есебін Парламенттің бекітпеуі Парламенттің Үкіметке</w:t>
        <w:br/>
        <w:t>сенімсіздік білдіргенін көрсетеді;</w:t>
        <w:br/>
        <w:t>8) Президентке оның бастамасы бойынша әр Палата депутаттары</w:t>
        <w:br/>
        <w:t>жалпы санының үштен екісінің даусымен бір жылдан аспайтын мерз-</w:t>
        <w:br/>
        <w:t>імге заң шығару өкілеттігін беруге хақылы;</w:t>
        <w:br/>
        <w:t>4) соғыс және бітім мәселелерін шешеді;</w:t>
        <w:br/>
        <w:t>5) Республика Президентінің ұсынысы бойынша бейбітшілік пен</w:t>
        <w:br/>
        <w:t>қауіпсіздікті сақтау жөніндегі халықаралық міндеттемелерді орындау</w:t>
        <w:br/>
        <w:t>үшін Республиканың Қарулы Күштерін пайдалану туралы шешім</w:t>
        <w:br/>
        <w:t>қабылдайды;</w:t>
        <w:br/>
        <w:t>6) Конституциялық Кеңестің Республикадағы конституциялық заң-</w:t>
        <w:br/>
        <w:t>дылықтың жай-күйі туралы жыл сайынғы жолдауын тыңдайды;</w:t>
        <w:br/>
        <w:t>Т) палаталардың бірлескен комиссияларын құрады, олардың тәра-</w:t>
        <w:br/>
        <w:t>ғаларын сайлайды және қызметтен босатады, комиссиялардың қыз-</w:t>
        <w:br/>
        <w:t>меті туралы есептерді тыңдайды;</w:t>
      </w:r>
    </w:p>
    <w:p>
      <w:r>
        <w:t>8) Парламентке Конституция жүктеген өзге де әкілеттіктерді жүзе-</w:t>
        <w:br/>
        <w:t>ге асырады.</w:t>
        <w:br/>
        <w:t>298</w:t>
        <w:br/>
        <w:t>лары бойынша Үкімет мүшесі Республика заңдарын орындамаған жағ-</w:t>
        <w:br/>
        <w:t>дайда Палата депутаттары жалпы санының көпшілік даусымен оны</w:t>
        <w:br/>
        <w:t>қызметтен босату туралы Республика Президентіне өтініш жасауға</w:t>
        <w:br/>
        <w:t>хақылы. Егер Республика Президенті мұндай өтінішті қабылдамай</w:t>
        <w:br/>
        <w:t>тастаса, онда депутаттар Палата депутаттары жалпы санының көпшілік</w:t>
        <w:br/>
        <w:t>даусымен алғашқы өтініш берілген күннен бастап алты ай өткеннен</w:t>
        <w:br/>
        <w:t>кейін Республика Президентінің алдына Үкімет мүшесін қызметінен</w:t>
        <w:br/>
        <w:t>босату туралы мәселені қайталап қоюға хақылы. Мұндай жағдайда Рес-</w:t>
        <w:br/>
        <w:t>публика Президенті Үкімет мүшесін қызметінен босатады;</w:t>
        <w:br/>
        <w:t>Т) Палаталардың үйлестіруші және жұмыс органдарын құрады;</w:t>
        <w:br/>
        <w:t>8) әз қызметінің регламентін, Палатаның ұйымдастыру және ішікі</w:t>
        <w:br/>
        <w:t>тәртібіне байланысты мәселелер бойынша өзге де шешімдер қабылдайды.</w:t>
        <w:br/>
        <w:t>58-бап</w:t>
        <w:br/>
        <w:t>1. Палаталарды мемлекеттік тілді еркін меңгерген өз депутаттары-</w:t>
        <w:br/>
        <w:t>ның арасынан Палаталар депутаттары жалпы санының көпшілік дау-</w:t>
        <w:br/>
        <w:t>сымен жасырын дауыс беру арқылы Сенат пен Мәжіліс сайлаған төра-</w:t>
        <w:br/>
        <w:t>ғалар басқарады. Сенат Тәрағасының қызметіне кандидатураны Қазақ-</w:t>
        <w:br/>
        <w:t>стан Республикасының Президенті ұсынады. Мәжіліс Төрағасының</w:t>
        <w:br/>
        <w:t>қызметіне кандидатураларды Палатаның депутаттары ұсынады.</w:t>
        <w:br/>
        <w:t>9. Палаталардың төрағалвры, егер бұл үшін Палаталардың депутатта-</w:t>
        <w:br/>
        <w:t>ры жалпы санының көпшілігі дауыс берсе, қызметтен кері шақырылып</w:t>
        <w:br/>
        <w:t>алынуы мүмкін, сондай-ақ олар өз еркімен орнынан түсуге хақылы.</w:t>
        <w:br/>
        <w:t>8. Парламент Палаталарының төрағалары:</w:t>
        <w:br/>
        <w:t>1) Палаталардың отырыстарын шақырын, оларға төрағалық етеді;</w:t>
        <w:br/>
        <w:t>2) Палаталардың қарауына енгізілетін мәселелерді әзірлеуге жалпы</w:t>
        <w:br/>
        <w:t>басшылық жасайды;</w:t>
        <w:br/>
        <w:t>8) Палаталар төрағаларының орынбасарлары қызметіне сайлау үштін</w:t>
        <w:br/>
        <w:t>Палаталарға кандидатуралар ұсынады;</w:t>
        <w:br/>
        <w:t>4) Палаталар қызметінде регламенттің сақталуын қамтамасыз етеді;</w:t>
        <w:br/>
        <w:t>5) Палаталардың үйлестіру органдарының қызметіне басшылық жа-</w:t>
        <w:br/>
        <w:t>сайды;</w:t>
        <w:br/>
        <w:t>6) Палаталар шығаратын актілерге қол қояды;</w:t>
        <w:br/>
        <w:t>7) палаталарға Конституциялық Кеңестің, Орталық сайлау комис-</w:t>
        <w:br/>
        <w:t>сиясының, Республикалық бюджеттің атқарылуын бақылау жөніндегі</w:t>
        <w:br/>
        <w:t>есеп комитетінің мүшесі қызметіне тағайындау үшін кандидатуралар</w:t>
        <w:br/>
        <w:t>ұсынады;</w:t>
        <w:br/>
        <w:t>8) өздеріне Парламент регламенті жүктейтің басқа да міндеттерді</w:t>
        <w:br/>
        <w:t>атқарады.</w:t>
        <w:br/>
        <w:t>4, Мәжіліс Төрағасы:</w:t>
      </w:r>
    </w:p>
    <w:p>
      <w:r>
        <w:t>1) Парламент сессияларын ашады;</w:t>
        <w:br/>
        <w:t>2) Палаталардың кезекті бірлескен отырыстарын шақырады, Пала-</w:t>
        <w:br/>
        <w:t>талардың кезекті және кезектен тыс бірлескен отырыстарына тәраға-</w:t>
        <w:br/>
        <w:t>лық етеді.</w:t>
        <w:br/>
        <w:t>800</w:t>
        <w:br/>
        <w:t>лауға құқығы бар, бұл Парламент заң жобасын енгізілген күннен бас-</w:t>
        <w:br/>
        <w:t>тап бір ай ішінде қарауға тиісті екенін білдіреді. Парламент осы та-</w:t>
        <w:br/>
        <w:t>лапты орындамаса, Республика Президенті заң күші бар Жарлық</w:t>
        <w:br/>
        <w:t>шығаруға хақылы, ол Парламент Конституция белгілеген тәртіппен</w:t>
        <w:br/>
        <w:t>жаңа заң қабылдағанға дейін қолданылады.</w:t>
        <w:br/>
        <w:t>8. Парламент аса маңызды қоғамдық қатынастарды реттейтін, мы-</w:t>
        <w:br/>
        <w:t>наларға:</w:t>
        <w:br/>
        <w:t>1) жеке және заңды тұлғалардың құқық субьектілігіне, азаматтар-</w:t>
        <w:br/>
        <w:t>дың құқықтары мен бостандықтарына, жеке және заңды тұлғалардың</w:t>
        <w:br/>
        <w:t>міндеттері мен жауапкершілігіне;</w:t>
        <w:br/>
        <w:t>2) меншік режиміне және өзге де мүліктік құқықтарға;</w:t>
        <w:br/>
        <w:t>8) мемлекеттік органдар мен жергілікті өзін-өзі басқару органда-</w:t>
        <w:br/>
        <w:t>рын ұйымдастыру мен олардың қызметінің, мемлекеттік және әскери</w:t>
        <w:br/>
        <w:t>қызметтің негіздеріне;</w:t>
        <w:br/>
        <w:t>4) салық салуға, алымдар мен басқа да міндетті төлемдерді белгілеуге;</w:t>
        <w:br/>
        <w:t>5) республикалық бюджетке;</w:t>
        <w:br/>
        <w:t>6) сот құрылысы мен сотта іс жүргізу мәселелеріне;</w:t>
        <w:br/>
        <w:t>5) білім беруге, денсаулық сактауға және әлеуметтік қамсыздандыруға;</w:t>
        <w:br/>
        <w:t>8) кәсіпорындар мен олардың мүлкін жекешелендіруге;</w:t>
        <w:br/>
        <w:t>9) айналадағы ортаны қорғауға;</w:t>
        <w:br/>
        <w:t>10) республиканың әкімшілік-аумақтық құрылысына;</w:t>
        <w:br/>
        <w:t>11) мемлекет қорғанысы мен қауіпсіздігін қамтамасыз етуге қатыс-</w:t>
        <w:br/>
        <w:t>ты негізгі принциптер мен нормаларды белгілейтін зандар шығаруға</w:t>
        <w:br/>
        <w:t>хақылы.</w:t>
        <w:br/>
        <w:t>Өзге қатынастардың барлығы заңға тәуелді актілермен реттеледі.</w:t>
        <w:br/>
        <w:t>4, Мәжіліс депутаттары қараған және жалпы санының көпшілік</w:t>
        <w:br/>
        <w:t>даусымен мақұлданған заң жобасы Сенатқа беріледі, ол онда әрі кет-</w:t>
        <w:br/>
        <w:t>кенде алпыс күннің ішінде қаралады. Сенат депутаттары жалпы саны-</w:t>
        <w:br/>
        <w:t>ның көпшілік даусымен қабылданған жоба заңға айналады және он</w:t>
        <w:br/>
        <w:t>күннің ішінде Президенттің қол қоюына беріледі. Тұтас алғанда, Се-</w:t>
        <w:br/>
        <w:t>нат депутаттары жалпы санының көпішілік даусымен қабылданбаған</w:t>
        <w:br/>
        <w:t>жоба Мәжіліске қайтарылады. Егер Мәжіліс депутаттары жалпы са-</w:t>
        <w:br/>
        <w:t>ңының үштен екісінің көпшілік даусымен жобаны қайтадан мақұлда-</w:t>
        <w:br/>
        <w:t>са, ол Сенатқа қайта талқылауға және дауысқа салуға беріледі. Қайта</w:t>
        <w:br/>
        <w:t>қабылданбаған заң жобасын сол сессия барысында қайтадан енгізуге</w:t>
        <w:br/>
        <w:t>болмайды.</w:t>
        <w:br/>
        <w:t>5. Сенат депутаттары жалпы санының көпшілік даусымен заң жо-</w:t>
      </w:r>
    </w:p>
    <w:p>
      <w:r>
        <w:t>басына енгізілген өзгертулер мен толықтырулар Мәжіліске жіберіледі.</w:t>
        <w:br/>
        <w:t>Егер Мәжіліс депутаттардың жалпы санының көпшілік даусымен ұсы-</w:t>
        <w:br/>
        <w:t>нылған өзгертулермен және толықтырулармен келіссе, заң қабылдан-</w:t>
        <w:br/>
        <w:t>ды деп есептеледі. Егер Мәжіліс нақ сондай көпшілік дауыспен Сенат</w:t>
        <w:br/>
        <w:t>енгізген өзгертулер мен толықтыруларға қарсы болса, Палаталар ара-</w:t>
        <w:br/>
        <w:t>сындағы келіспеушілік келісу рәсімі арқылы шешіледі.</w:t>
        <w:br/>
        <w:t>296</w:t>
        <w:br/>
        <w:t>54-бап</w:t>
        <w:br/>
        <w:t>1. Парламент палаталардың бөлек отырысында мәселелерді әуелі -</w:t>
        <w:br/>
        <w:t>Мәжілісте, ал содан кейін Сенатта өз кезегімен қарау арқылы консти-</w:t>
        <w:br/>
        <w:t>туциялық заңдар мен заңдар қабылдайды, оның ішінде:</w:t>
        <w:br/>
        <w:t>1) республикалық бюджетті бекітеді, оған өзгерістер мен толықты-</w:t>
        <w:br/>
        <w:t>рулар енгізеді;</w:t>
        <w:br/>
        <w:t>2) мемлекеттік салықтар мен алымдарды белгілейді және оларды</w:t>
        <w:br/>
        <w:t>алып тастайды;</w:t>
        <w:br/>
        <w:t>8) Қазақстанның әкімшілік-аумақтық құрылысы мәселелерін шелпу</w:t>
        <w:br/>
        <w:t>тәртібін белгілейді;</w:t>
        <w:br/>
        <w:t>4) мемлекеттік наградаларды тағайындайды, Республиканың</w:t>
        <w:br/>
        <w:t>құрметті, әскери және өзге де атақтарын, сыныптық шендерін, дипло-</w:t>
        <w:br/>
        <w:t>матиялық дәрежелерін белгілейді, Республиканың мемлекеттік</w:t>
        <w:br/>
        <w:t>рәміздерін айқындайды;</w:t>
        <w:br/>
        <w:t>5) мемлекеттік заемдар мен Республиканың экономикалық және</w:t>
        <w:br/>
        <w:t>өзге де көмек көрсетуі туралы мәселелерді шешеді;</w:t>
        <w:br/>
        <w:t>6) ракымшылық жасау мәселелерін шеппеді;</w:t>
        <w:br/>
        <w:t>7) Республиканың халықаралық шарттарын ратификациялайды</w:t>
        <w:br/>
        <w:t>және олардың күшін жояды.</w:t>
        <w:br/>
        <w:t>2. Парламент палаталардың бөлек отырысында мәселелерді әуелі -</w:t>
        <w:br/>
        <w:t>Мәжілісте, ал содан кейін Сенаттвя өз кезегімен қарау арқылы:</w:t>
        <w:br/>
        <w:t>1) республикалық бюджеттің атқарылуы туралы есептерді талқы-</w:t>
        <w:br/>
        <w:t>лайды;</w:t>
        <w:br/>
        <w:t>2) Республика Президентінің қарсылығын туғызған заңдар немесе</w:t>
        <w:br/>
        <w:t>заңның баптары бойынша қарсылықтар жіберілген күннен бастап бір</w:t>
        <w:br/>
        <w:t>ай мерзім ішінде қайталап талқылау мен дауысқа салуды өткізеді. Бұл</w:t>
        <w:br/>
        <w:t>мерзімнің сақталмауы Президент қарсылықтарының қабылданғанын</w:t>
        <w:br/>
        <w:t>білдіреді. Егер Мәзжіліс пен Сенат әр Палата депутаттарының жалпы</w:t>
        <w:br/>
        <w:t>санының үштен екі көпшілік даусымен бұрын қабылданған шешімді</w:t>
        <w:br/>
        <w:t>растайтын болса, Президент бір ай ішінде заңға қол қояды. Егер Пре-</w:t>
        <w:br/>
        <w:t>зиденттің қарсылығын ең болмаса палаталардың бірі еңсермесе, заң</w:t>
        <w:br/>
        <w:t>ҡабылданбайды немесе Президент ұсынған редакцияда қабылданды деп</w:t>
        <w:br/>
        <w:t>есептеледі. Парламент қабылдаған конституциялық заңдарға Мемле-</w:t>
        <w:br/>
        <w:t>кет басшысының қарсылығы осы тармақшада көзделген тәртіппен қара-</w:t>
        <w:br/>
        <w:t>лады. Бұл ретте Парламент Президенттің конституциялық зандарға</w:t>
        <w:br/>
        <w:t>қарсылығын әр Палата депутаттарының жалпы санының кемінде</w:t>
        <w:br/>
        <w:t>төрттен үшінің даусымен еңсереді;</w:t>
        <w:br/>
        <w:t>8) республикалық референдум тағайындау туралы бастама көтереді.</w:t>
      </w:r>
    </w:p>
    <w:p>
      <w:r>
        <w:t>55-бап</w:t>
        <w:br/>
        <w:t>Сенаттың ерекше қарауына мыналар жатады:</w:t>
        <w:br/>
        <w:t>1) Қазақстан Республикасы Президентінің ұсынуымен Республика-</w:t>
        <w:br/>
        <w:t>ның Жоғарғы Сотының Төрағасын және Жоғарғы Сотының судьяла-</w:t>
        <w:br/>
        <w:t>рын сайлау мен қызметтен босату, олардың анттарын қабылдау;</w:t>
        <w:br/>
        <w:t>Қосымша 801</w:t>
        <w:br/>
        <w:t>5-1. Мәжіліс депутаттары қараған және олардың жалпы санының</w:t>
        <w:br/>
        <w:t>кемінде үштен екісінің даусымен мақұлданған конституциялық заң</w:t>
        <w:br/>
        <w:t>жобасы Сенатқа беріледі, онда алпыс күннен асырылмай қаралады.</w:t>
        <w:br/>
        <w:t>Сенат депутаттарының жалпы санының кемінде үштен екісінің даусы-</w:t>
        <w:br/>
        <w:t>мен қабылданған жоба конституциялық заңға айналады және он күн,</w:t>
        <w:br/>
        <w:t>ішінде Республика Президентіне қол қоюға ұсынылады. Конституция-</w:t>
        <w:br/>
        <w:t>лық заң жобасын тұтастай қабылдамауды Мәжіліс немесе Сенат Пала-</w:t>
        <w:br/>
        <w:t>та депутаттары жалпы санының көпшілік даусымен жүзеге асырады.</w:t>
        <w:br/>
        <w:t>Сенат депутаттары жалпы санының кемінде үштен екісінің даусы-</w:t>
        <w:br/>
        <w:t>мен қонституциялық заң жобасына енгізілген өзгерістер мен толықты-</w:t>
        <w:br/>
        <w:t>рулар Мәжіліске жіберіледі. Егер Мәжіліс депутаттардың кемінде үштен</w:t>
        <w:br/>
        <w:t>екісінің даусымен Сенат енгізген өзгерістермен және толықтырулар-</w:t>
        <w:br/>
        <w:t>мен келіссе, конституциялық заң қабылданды деп есептеледі.</w:t>
        <w:br/>
        <w:t>Егер Мәжіліс, Сенат енгізген өзгерістер мен толықтырулар бойын-</w:t>
        <w:br/>
        <w:t>ша дауыс беру кезінде олармен депутаттардың кемінде үштен екісінің</w:t>
        <w:br/>
        <w:t>даусымен келіспесе, онда палаталар арасындағы келіспеушіліктер ке-</w:t>
        <w:br/>
        <w:t>лісу рәсімдері арқылы інешіледі.</w:t>
        <w:br/>
        <w:t>6. Мемлекеттік кірісті қысқартуды немесе мемлекеттік шығысты</w:t>
        <w:br/>
        <w:t>көбейтуді көздейтін зандардың жобалары Республика Үкіметінің оң</w:t>
        <w:br/>
        <w:t>қорытындысы болғанда ғана енгізілуі мүмкін. Республика Прези-</w:t>
        <w:br/>
        <w:t>дентінің заң шығару бастамасы тәртібімен Парламент Мәжілісіне енг-</w:t>
        <w:br/>
        <w:t>ізілген заңнамалық актілердің жобалары үшін мұндай қорытындының</w:t>
        <w:br/>
        <w:t>болуы талап етілмейді.</w:t>
        <w:br/>
        <w:t>7. Үкімет енгізген заң жобасының қабылданбауына байланысты Пре-</w:t>
        <w:br/>
        <w:t>мьер-Министр Парламент палаталарының бірлескен отырысында Үкімет-</w:t>
        <w:br/>
        <w:t>ке сенім туралы мәселе қоюға хақылы. Бұл мәселе бойынша дауыс беру</w:t>
        <w:br/>
        <w:t>сенім туралы мәселе қойылған сәттен бастап қырық сегіз сағаттан ерте</w:t>
        <w:br/>
        <w:t>өткізілмейді. Егер сенімсіздік білдіру туралы ұсыныс палаталардың</w:t>
        <w:br/>
        <w:t>әрқайсысының депутаттары жалпы санының көпшілік даусын ала ал-</w:t>
        <w:br/>
        <w:t>маса, заң жобасы дауысқа салынбай қабылданды деп есептеледі. Алай-</w:t>
        <w:br/>
        <w:t>да Үкімет бұл құқықты жылына екі реттен артық пайдалана алмайды.</w:t>
        <w:br/>
        <w:t>62-бап</w:t>
        <w:br/>
        <w:t>1. Парламент Республиканың бүкіл аумағында міндетті күші бар</w:t>
        <w:br/>
        <w:t>Қазақстан Республикасының заңдары, Парламенттік қаулылары, Се-</w:t>
        <w:br/>
        <w:t>нат пен Мәжілістің қаулылары түрінде заң актілерін қабылдайды.</w:t>
        <w:br/>
        <w:t>2. Республиканың заңдары Республика Президенті қол қойғаннан</w:t>
        <w:br/>
        <w:t>кейін күшіне енеді.</w:t>
        <w:br/>
        <w:t>8. Конституцияға өзгертулер мен толықтырулар ар Палата делутат-</w:t>
        <w:br/>
        <w:t>тары жалпы санының кемінде төрттен үшінің көпшілік даусымен</w:t>
        <w:br/>
        <w:t>енгізіледі.</w:t>
        <w:br/>
        <w:t>4. Конституциялық зандар Конституцияда көзделген мәселелер бой-</w:t>
        <w:br/>
        <w:t>ынша әр Палата депутаттарының жалпы санының кемінде үштен</w:t>
      </w:r>
    </w:p>
    <w:p>
      <w:r>
        <w:t>екісінің көпшілік даусымен қабылданады.</w:t>
        <w:br/>
        <w:t>802</w:t>
        <w:br/>
        <w:t>5. Парламент пен оның Палаталарының заң актілері, егер Консти-</w:t>
        <w:br/>
        <w:t>туцияда өзгеше көзделмесе, Палаталар депутаттары жалпы санының</w:t>
        <w:br/>
        <w:t>көпшілік даусымен қабылданады.</w:t>
        <w:br/>
        <w:t>6. Қазақстан Республикасының Конституциясына өзгерістер мен то-</w:t>
        <w:br/>
        <w:t>лықтырулар енгізу мәселелері бойынша кемінде екі оқылым өткізу</w:t>
        <w:br/>
        <w:t>міндетті.</w:t>
        <w:br/>
        <w:t>4. Республиканың заңдары, Парламент пен оның Палаталарының</w:t>
        <w:br/>
        <w:t>қаулылары Конституцияға қайшы келмеуге тиіс. Парламент пең оның</w:t>
        <w:br/>
        <w:t>Палаталарының қаулылары заңдарға қайшы келмеуге тиіс.</w:t>
        <w:br/>
        <w:t>8. Республиканың зан және өзге де нормативтік құқықтық актілерін</w:t>
        <w:br/>
        <w:t>әзірлеу, ұсыну, талқылау, күшіне енгізу және жариялау тәртібі арнау-</w:t>
        <w:br/>
        <w:t>лы заңмен және Парламент пен оның Палаталарының регламенттерімен</w:t>
        <w:br/>
        <w:t>реттеледі.</w:t>
        <w:br/>
        <w:t>63-бап</w:t>
        <w:br/>
        <w:t>1. Республика Президенті Парламент палаталары төрағаларымен</w:t>
        <w:br/>
        <w:t>және Премьер-Министрмен консультациялардан кейін Парламентті не-</w:t>
        <w:br/>
        <w:t>месе Парламент Мәзкілісін тарата алады.</w:t>
        <w:br/>
        <w:t>2. Парламентті және Парламент Мәжілісін төтенше немесе соғыс</w:t>
        <w:br/>
        <w:t>жағдайы кезеңінде, Президент өкілеттігінің соңғы алты айында, сон-</w:t>
        <w:br/>
        <w:t>дай-ақ осының алдындағы таратудан кейінгі бір жыл ішінде таратуға</w:t>
        <w:br/>
        <w:t>болмайды.</w:t>
        <w:br/>
        <w:t>«Қазақстан Республикасы Парламенті</w:t>
        <w:br/>
        <w:t>және оның депутаттарының мәртебесі туралы»</w:t>
        <w:br/>
        <w:t>Қазақстан Республикасының Конституциялық заны</w:t>
        <w:br/>
        <w:t>1995 жылғы 16 қазан, 29 2529</w:t>
        <w:br/>
        <w:t>Осы Конституциялық заң Қазақстан Республикасының Конститу-</w:t>
        <w:br/>
        <w:t>циясына сәйкес Қазақстан Республикасының Парламентін ұйымдас-</w:t>
        <w:br/>
        <w:t>тыруды және оның қызметін, оның депутаттарының құқықтық жағ-</w:t>
        <w:br/>
        <w:t>дайын белгілейді.</w:t>
        <w:br/>
        <w:t>І тарау</w:t>
        <w:br/>
        <w:t>Жалпы ережелер</w:t>
        <w:br/>
        <w:t>1-бап. Республика Парламентінің мәртебесі</w:t>
        <w:br/>
        <w:t>Парламент - заң шығару функциясын жүзеге асыратын Республи-</w:t>
        <w:br/>
        <w:t>каның ең жоғары өкілді орғаны.</w:t>
        <w:br/>
        <w:t>2-бап. Республика Парламентінің өкілеттік мерзімі</w:t>
        <w:br/>
        <w:t>1. Сенат депутаттарының өкілеттік мерзімі - алты жыл, Мәжіліс</w:t>
        <w:br/>
        <w:t>депутаттарының өкілеттік мерзімі -- бес жыл. Кезекті сайланған Парла-</w:t>
        <w:br/>
        <w:t>менттің әкілеттігі оның бірінші сессиясы ашылған кезден басталады</w:t>
        <w:br/>
        <w:t>және келесі сайланған Парламенттің бірінші сессиясы жұмысының бас-</w:t>
        <w:br/>
        <w:t>талуымен аяқталады. Бұл орайда Парламент сайланымының кедектілігі</w:t>
      </w:r>
    </w:p>
    <w:p>
      <w:r>
        <w:t>Қосымша 297</w:t>
        <w:br/>
        <w:t>2) Республика Пірезидентінің Республика Ұлттық Банкінің Төраға-</w:t>
        <w:br/>
        <w:t>сын, Бас прокурорын және Ұлттық қауіпсіздік комитетінің Төрағасын</w:t>
        <w:br/>
        <w:t>тағайындауына келісім беру;</w:t>
        <w:br/>
        <w:t>8) Республиканың Бас Прокурорын, Жоғарғы Сотының Төрағасы мең</w:t>
        <w:br/>
        <w:t>судьяларын оларға ешкімнің тиіспеуі жөніндегі құқығынан айыру;</w:t>
        <w:br/>
        <w:t>4) алып тасталды. ;</w:t>
        <w:br/>
        <w:t>5) Мәжілістің өкілеттіктері мерзімінен бұрын тоқтатылуына байланыс</w:t>
        <w:br/>
        <w:t>ты, ол уақытша болмаған кезеңде Республика Парламентінің конституци</w:t>
        <w:br/>
        <w:t>ялық заңдар мен зандар қабылдау жөніндегі функцияларын орындау;</w:t>
        <w:br/>
        <w:t>6) Конституциямен Парламент Сенатына жүктелген өзге де өкілет</w:t>
        <w:br/>
        <w:t>тіктерді жүзеге асыру.</w:t>
        <w:br/>
        <w:t>56-бап</w:t>
        <w:br/>
        <w:t>1. Мәжілістің ерекше қарауына мыналар жатады:</w:t>
        <w:br/>
        <w:t>1) Парламентке еңгізілген конституциялық заңдар мен заңдардың</w:t>
        <w:br/>
        <w:t>жобаларын қарауға қабылдау және осы жобаларды қарау;</w:t>
        <w:br/>
        <w:t>2) Палата депутаттарының жалпы санының көпшілік даусымен Рес-</w:t>
        <w:br/>
        <w:t>публика Президентіне Республика Премьер-Министрін тағайындауға</w:t>
        <w:br/>
        <w:t>келісім беру;</w:t>
        <w:br/>
        <w:t>3) Республика Президентінің кезекті сайлауын хабарлау;</w:t>
        <w:br/>
        <w:t>4) Конституциямен Парламент Мәжілісіне жүктелген өзге де өкілет-</w:t>
        <w:br/>
        <w:t>тіктерді жүзеге асыру.</w:t>
        <w:br/>
        <w:t>2. Мәжіліс депутаттарының жалпы саңының көпшілік даусымен,</w:t>
        <w:br/>
        <w:t>Мәжіліс депутаттарының жалпы санының кемінде бестен бірінің бас-</w:t>
        <w:br/>
        <w:t>тамасы бойынша Мәжіліс Үкіметке сенімсіздік білдіруге хақылы.</w:t>
        <w:br/>
        <w:t>57-бап</w:t>
        <w:br/>
        <w:t>Парламенттің әр Палатасы дербес, басқа Палатаның қатысуынсыз:</w:t>
        <w:br/>
        <w:t>1) Конституциялық Кеңестің екі мүшесін қызметке тағайындайды;</w:t>
        <w:br/>
        <w:t>Орталық сайлау комиссиясының екі мүшесін, Республикалық бюд-</w:t>
        <w:br/>
        <w:t>жеттің атқарылуын бақылау жәніндегі есеп комитетінің үш мүшесін</w:t>
        <w:br/>
        <w:t>бес жыл мерзімге қызметке тағайындайды;</w:t>
        <w:br/>
        <w:t>2) Конституцияның 47-бабының 1-тармағында көзделген ретте Пар-</w:t>
        <w:br/>
        <w:t>ламент құратын комиссия мүшелерінің тең жартысына өкілеттік береді;</w:t>
        <w:br/>
        <w:t>8) Пвлаталардың бірлескен комиссиялары мүшелерінің тең жарты-</w:t>
        <w:br/>
        <w:t>сын сайлайды;</w:t>
        <w:br/>
        <w:t>4) Палаталар депутаттарының өкілеттігін тоқтатады. сондай-ақ</w:t>
        <w:br/>
        <w:t>Қазақстан Республикасы Бас Прокурорының ұсынуымен оларға</w:t>
        <w:br/>
        <w:t>ешкімнің тиіспеуі жөніндегі құқығынан Палаталардың депутаттарын</w:t>
        <w:br/>
        <w:t>айыру мәселелерін шешеді;</w:t>
        <w:br/>
        <w:t>Б) өз құзыретіндегі мәселелер бойынша парламенттік тыңдаулар</w:t>
        <w:br/>
        <w:t>өткізеді;</w:t>
        <w:br/>
        <w:t>6) Палата депутаттары жалпы санының кемінде үштен бірінің бас-</w:t>
        <w:br/>
        <w:t>тамасы бойынша Республика Үкіметі мүшелерінің әз қызметі мәселе-</w:t>
        <w:br/>
        <w:t>дері жөніндегі есептерін тыңдауға хақылы. Есепті тыңдау қорытынды-</w:t>
      </w:r>
    </w:p>
    <w:p>
      <w:r>
        <w:t>289</w:t>
        <w:br/>
        <w:t>Өкілдік ҚР Үкіметі Регламентінің 108, 111-тармақтарына</w:t>
        <w:br/>
        <w:t>сәйкес, Үкіметтің Парламентте қаралып жатқан заң жобалары</w:t>
        <w:br/>
        <w:t>мен басқа да мәселелер бойынша шешімдерін уәкілетті орган-</w:t>
        <w:br/>
        <w:t>дардың орындауын қадағалау қызметінде ҚР Конституциясыз</w:t>
        <w:br/>
        <w:t>ның Парламент пен Үкіметтің құзыретін айқындайтын нормағг</w:t>
        <w:br/>
        <w:t>ларына және өзге де заңдарға, Президент және Үкімет актілері</w:t>
        <w:br/>
        <w:t>іне, Парламент және оның палаталарының Регламентіне сүйене</w:t>
        <w:br/>
        <w:t>отырып жүзеге асырады !.</w:t>
        <w:br/>
        <w:t>Бұл ретте Өкілдік қызметкерлері Парламент Палаталарының</w:t>
        <w:br/>
        <w:t>жұмыс органдарының жұмысына күнделікті қатыса отырыпҙ</w:t>
        <w:br/>
        <w:t>Үкімет басшылығының рұқсатынсыз депутаттардың заң жоба-</w:t>
        <w:br/>
        <w:t>ларына үкіметтік тұжырымдамаға байланысты немесе олардың:</w:t>
        <w:br/>
        <w:t>құқықтық мазмұнын өзгертетін, сондай-ақ мемлекеттік кірістің;</w:t>
        <w:br/>
        <w:t>қысқаруына немесе мемлекеттік шығыстардың ұлғаюына әкеш</w:t>
        <w:br/>
        <w:t>соғатын түзетулер енгізуіне тыйым салатын, мемлекеттік орган-.</w:t>
        <w:br/>
        <w:t>дардың ҚР Үкіметі Регламентінің талаптарын өз мүдделеріне)</w:t>
        <w:br/>
        <w:t>орайластырып бұзуына қарсы шаралар қолданады.</w:t>
        <w:br/>
        <w:t>Егер депутаттар заң жобалары бойынша, тұжырымдамалық.</w:t>
        <w:br/>
        <w:t>сипаттағы немесе кәп шығын келтіретін өзгерістер енгізілетін!</w:t>
        <w:br/>
        <w:t>болса, Парламент Палаталарының жұмыс органдарының оты-:</w:t>
        <w:br/>
        <w:t>рысында Өкілдік қызметкерлері осы өзгерістерді Үкіметке жол-і</w:t>
        <w:br/>
        <w:t>дап, қорытынды алу жөнінде ұсыныс жасайды. .</w:t>
        <w:br/>
        <w:t>Өкілдіктің мұндай өкілеттігі депутаттардың ҚР Конституци-:</w:t>
        <w:br/>
        <w:t>ясының 6-бабының 61-тармағына сәйкес, жобалардағы шығын</w:t>
        <w:br/>
        <w:t>шығатын өзгерістерге қатысты үкімет тарапынан оң қорытын-:</w:t>
        <w:br/>
        <w:t>ды алу үшін қажет. Екінші жағынан депутаттар Үкіметтің қоры-”</w:t>
        <w:br/>
        <w:t>тындысын алмай-ақ, Өкілдік жұмыс органдарының отырыста-</w:t>
        <w:br/>
        <w:t>рында заң жобаларын әзірлеушілер мен депутаттар арасында.</w:t>
        <w:br/>
        <w:t>даулы нормаларға қатысты екі тарап та келісетін жол тауып,</w:t>
        <w:br/>
        <w:t>бұл жөнінде Үкімет басшысына ақпарат беріп отырады.</w:t>
        <w:br/>
        <w:t>Даулы нормалар бойынша консенсусқа қол жеткізілмесе,</w:t>
        <w:br/>
        <w:t>Өкілдік депутаттар алдында Үкіметтің ресми ұстанымын анық-</w:t>
        <w:br/>
        <w:t>тау жәнінде, яғни қаралып жатқан заң жобасы бойынша</w:t>
        <w:br/>
        <w:t>Үкіметтің қосымша қорытынды шығаруы туралы мәселе қояды.</w:t>
        <w:br/>
        <w:t>Егер Үкімет ұсынған заң бойынша депутаттар енгізген шы-</w:t>
        <w:br/>
        <w:t>ғынсыз өзгертулермен келіспесе, сондай-ақ, егер даулы мәселе-</w:t>
        <w:br/>
        <w:t>Іі. Қазақстан Республикасы Үкіметінің Регламенті, 2002 жылғы 10 жел-</w:t>
        <w:br/>
        <w:t>тоқсан, Х9 1800 // ҚР Президенті мен ҚР Үкіметінің актілер жинағы. -</w:t>
        <w:br/>
        <w:t>2002. - Х244.- 443 қ.</w:t>
        <w:br/>
        <w:t>146-19</w:t>
        <w:br/>
        <w:t>294</w:t>
        <w:br/>
        <w:t>жартысы әрбір үш жыл сайын қайта сайланып отырады. Бұл орайда</w:t>
        <w:br/>
        <w:t>олардың кезекті сайлауы бұлардың өкілеттік мерзімі аяқталғанға дейінгі</w:t>
        <w:br/>
        <w:t>екі айдан кешіктірілмей өткізіледі.</w:t>
        <w:br/>
        <w:t>8. Парламент немесе Парламент Мәжілісі депутаттарының кезек-</w:t>
        <w:br/>
        <w:t>тен тыс сайлауы тиісінше Парламент немесе Парламент Мәжілісінің</w:t>
        <w:br/>
        <w:t>өкілеттігі мерзімінен бұрын тоқтатылған күннен бастап екі ай ішінде</w:t>
      </w:r>
    </w:p>
    <w:p>
      <w:r>
        <w:t>өткізіледі.</w:t>
        <w:br/>
        <w:t>4. Қазақстан Республикасының азаматтығында тұратын және оның</w:t>
        <w:br/>
        <w:t>аумағында соңғы он жылда тұрақты тұрып жатқан адам Парламент</w:t>
        <w:br/>
        <w:t>депутаты бола алады. Жасы отызға толған, жоғары білімі және кемін-</w:t>
        <w:br/>
        <w:t>де бес жыл жұмыс стажы бар, тиісті облыстың, республикалық маңы-</w:t>
        <w:br/>
        <w:t>зы бар қаланың не Республика астанасының аумағында кемінде үш</w:t>
        <w:br/>
        <w:t>жыл тұрақты тұрып жатқан адам Сенат депутаты бола алады. Жасы</w:t>
        <w:br/>
        <w:t>жиырма беске толған вдам Мәжіліс депутаты бола алады.</w:t>
        <w:br/>
        <w:t>5. Республика Парламенті депутаттарын сайлау конституциялық</w:t>
        <w:br/>
        <w:t>заңмен реттеледі.</w:t>
        <w:br/>
        <w:t>6. Парламенттің депутаты Қазақстан халқына ант береді.</w:t>
        <w:br/>
        <w:t>52-бап</w:t>
        <w:br/>
        <w:t>1. алып тасталды</w:t>
        <w:br/>
        <w:t>2. Парламент депутаттары оның жұмысына қатысуға міндетті. Парла-</w:t>
        <w:br/>
        <w:t>ментте депутаттың жеке өзі ғана дауыс береді. Депутаттың Палаталар</w:t>
        <w:br/>
        <w:t>мен олардың органдарының отырыстарына дәлелді себептерсіз үні реттен</w:t>
        <w:br/>
        <w:t>артық қатыспауы, сол сияқты дауыс беру құқығын басқа біреуге беруі</w:t>
        <w:br/>
        <w:t>депутатқа заңда белгіленген жазалау шараларын қолдануға әкеп соғады.</w:t>
        <w:br/>
        <w:t>8. Парламент депутатының басқа өкілді органның депутаты болуға,</w:t>
        <w:br/>
        <w:t>оқытушылық, ғылыми және өзге де шығармашылық қызметтен басқа,</w:t>
        <w:br/>
        <w:t>ақы төленетін өзге де жұмыс атқаруға, кәсіпкерлікпен шұғылдануға,</w:t>
        <w:br/>
        <w:t>коммерциялық ұйымның басшы органының немесе байқаушы кеңесінің</w:t>
        <w:br/>
        <w:t>құрамына кіруге құқығы жоқ. Осы ереженің бұзылуы депутаттың</w:t>
        <w:br/>
        <w:t>өкілеттігін тоқтатуға әкеп соғады.</w:t>
        <w:br/>
        <w:t>4. Парламент депутатын оның өкілеттік мерзімі ішінде тұтқынға</w:t>
        <w:br/>
        <w:t>алуға, күштеп әкелуге, сот тәртібімен белгіленетін әкімшілік жазалау</w:t>
        <w:br/>
        <w:t>шараларын қолдануға, қылмыс үстінде ұсталған немесе ауыр қылмыс</w:t>
        <w:br/>
        <w:t>жасаған реттерді қоспағанда, тиісті Палатаның келісімінсіз қылмыс-</w:t>
        <w:br/>
        <w:t>тық жауапқа тартуға болмайды.</w:t>
        <w:br/>
        <w:t>5. Парламент депутатының өкілеттігі орнынан түскен, ол қайтыс</w:t>
        <w:br/>
        <w:t>болған, соттың заңды күшіне енген шешімі бойынша депутат іс-әре-</w:t>
        <w:br/>
        <w:t>кетке қабілетсіз, қайтыс болған немесе хабарсыз кеткен деп танылған</w:t>
        <w:br/>
        <w:t>жағдайларда және Конституция мен конституциялық заңда көзделген</w:t>
        <w:br/>
        <w:t>өзге де жағдайларда тоқтатылады.</w:t>
        <w:br/>
        <w:t>Парламент депутаты:</w:t>
        <w:br/>
        <w:t>1) ол Қазақстаннан тысқары жерге тұрақты тұруға кеткен;</w:t>
        <w:br/>
        <w:t>2) оған қатысты соттың айыптау үкімі заңды күшіне енген;</w:t>
        <w:br/>
        <w:t>Қосымша 305</w:t>
        <w:br/>
        <w:t>ысымен жасырын дауыс беру арқылы Сенвт пен Мәжіліс сайлаған Төра-</w:t>
        <w:br/>
        <w:t>ғалар басқарады.</w:t>
        <w:br/>
        <w:t>2. Сенат Төрағасының қызметіне кандидатураны Республика</w:t>
        <w:br/>
        <w:t>Президенті ұсынады. Сенат қабылдамаған кандидатураның орнына жаңа</w:t>
        <w:br/>
        <w:t>кандидатура енгізуді Республика Президенті жүзеге асырады.</w:t>
        <w:br/>
        <w:t>8. Мәжіліс Төрағасының қызметіне кандидатураларды Палатаның.</w:t>
        <w:br/>
        <w:t>депутаттары ұсынады.</w:t>
      </w:r>
    </w:p>
    <w:p>
      <w:r>
        <w:t>4. Палаталардың төрағалары, егер бұл үшін Палаталар депутатта:</w:t>
        <w:br/>
        <w:t>ры жалпы санының көпшілігі дауыс берсе, қызметтен кері шақыры-</w:t>
        <w:br/>
        <w:t>лыл алынуы мүмкін, сондай-ақ олар өз еркімен орнынан түсуге ха-</w:t>
        <w:br/>
        <w:t>қылы.</w:t>
        <w:br/>
        <w:t>5. Парламент Палаталарының төрағалары:</w:t>
        <w:br/>
        <w:t>1) Палаталардың отырыстарын шақырып, оларға төрағалық етеді;</w:t>
        <w:br/>
        <w:t>3) Палаталардың қарауына енгізілетін мәселелерді әзірлеуге жал-</w:t>
        <w:br/>
        <w:t>пы басшылық жасайды;</w:t>
        <w:br/>
        <w:t>8) Палаталар қызметінде регламенттің сақталуын қамтамасыз етеді;</w:t>
        <w:br/>
        <w:t>А) Палаталардың үйлестіру органдарының қызметіне басшылық жа-</w:t>
        <w:br/>
        <w:t>сайды;</w:t>
        <w:br/>
        <w:t>5) Палаталар ішығаратын әктілерге қол кояды;</w:t>
        <w:br/>
        <w:t>6) Палаталарға Конституциялық Кеңестің екі мүшесінің, Орталык</w:t>
        <w:br/>
        <w:t>сайлау комиссиясының екі мүшесінің, Республикалық бюджеттің атқ-</w:t>
        <w:br/>
        <w:t>арылуын бақылау жөніндегі есеп комитетінің үш мүшесінің қызметіне</w:t>
        <w:br/>
        <w:t>тағайындау үшін кандидатуралар ұсынады;</w:t>
        <w:br/>
        <w:t>7) өздеріне Парламент Регламентімен жүктелетін басқа да</w:t>
        <w:br/>
        <w:t>міндеттерді атқарады.</w:t>
        <w:br/>
        <w:t>6. Егер тиісті палатада дауыс беру кезінде депутаттардың дауыста-</w:t>
        <w:br/>
        <w:t>ры екіге тең бөлінген хағдайда Палаталардың тәрағалары шиезушв да-</w:t>
        <w:br/>
        <w:t>уыс құқығын пайдаланады.</w:t>
        <w:br/>
        <w:t>7. Мәжіліс Төряғасы:</w:t>
        <w:br/>
        <w:t>1) Парламент сессияларын ашады;</w:t>
        <w:br/>
        <w:t>2) Палаталардың бірлескен кезекті отырыстарын шақырады, Пала-</w:t>
        <w:br/>
        <w:t>талардың кезекті және кезектен тыс бірлескен отырыстарына төраға-</w:t>
        <w:br/>
        <w:t>лық етеді. :</w:t>
        <w:br/>
        <w:t>8. Сенат Төрағасы мен Мәжіліс Төрағасының Палата төрағасының</w:t>
        <w:br/>
        <w:t>ұсынуымен Пялата депутаттары жалпы санының көпшілік даусымен</w:t>
        <w:br/>
        <w:t>тиісті Палата сайлаған екі-екіден орынбасарлары болады. Палаталар</w:t>
        <w:br/>
        <w:t>төрағаларының орынбасарлары Палаталар төрағаларының уәкілдік</w:t>
        <w:br/>
        <w:t>беруімен олардың жекелеген функцияларын атқарады, сондай-ақ тәра-</w:t>
        <w:br/>
        <w:t>ғалар орнында болмаған немесе өз міндеттерін жүзеге асыруы мүмкін</w:t>
        <w:br/>
        <w:t>емес жағдайда олардың міндетін атқарады. Палаталар төрағаларының</w:t>
        <w:br/>
        <w:t>орынбасарлары Палаталар төрағаларының ұсынысы бойынша, егер бұл</w:t>
        <w:br/>
        <w:t>үшін тиісті Палата депутаттары жалпы санының көпшілігі дауыс бер-</w:t>
        <w:br/>
        <w:t>се, қызметтен кері шақырылып алынуы мүмкін.</w:t>
        <w:br/>
        <w:t>146-20</w:t>
        <w:br/>
        <w:t>Қосымша 807</w:t>
        <w:br/>
        <w:t>5. Тұрақты комитеттер мен комиссиялардың отырыстары олардың</w:t>
        <w:br/>
        <w:t>мүшелері жалпы санының кемінде үштен екісі қатысқан ретте құқылы</w:t>
        <w:br/>
        <w:t>болады.</w:t>
        <w:br/>
        <w:t>6. Тұрақты комитеттер мен комиссиялар өз құзыретіндегі мәселе-з</w:t>
        <w:br/>
        <w:t>лер бойынша қаулылар тхығарады.</w:t>
      </w:r>
    </w:p>
    <w:p>
      <w:r>
        <w:t>7. Тұрақты комитеттер мен комиссиялардың өкілеттіктері меуі</w:t>
        <w:br/>
        <w:t>қызметінің тәртібі заңмен белгіленеді.</w:t>
        <w:br/>
        <w:t>11-1-бап. Республика Парламенті жанындағы консультативтік-ке-</w:t>
        <w:br/>
        <w:t>ңесші органдар</w:t>
        <w:br/>
        <w:t>1. Парламенттің және оның Палаталарының құзыретіне жатқызыл-</w:t>
        <w:br/>
        <w:t>ған мәселелер бойынша ұсыныстарды талдап жасау үшін Республика</w:t>
        <w:br/>
        <w:t>Парламенті мен оның Палаталарының жанынан шешімдері ұсыным</w:t>
        <w:br/>
        <w:t>дық сипатта болатын консультативтік-кеңесші органдар құрылуы</w:t>
        <w:br/>
        <w:t>мүмкін.</w:t>
        <w:br/>
        <w:t>2. Консультативтік-кеңесші органдарды құру тәртібі Парламенттің</w:t>
        <w:br/>
        <w:t>және оның Палаталарының регламенттерімен айқындалады.</w:t>
        <w:br/>
        <w:t>8. Парламент Палаталарының аппараттары Республика Парламенті</w:t>
        <w:br/>
        <w:t>мен оның Палаталары жанындағы консультативтік-кеңесші органдар-:</w:t>
        <w:br/>
        <w:t>дың жұмыс органдары болып табылады.</w:t>
        <w:br/>
        <w:t>12-бап. Парламенттік тыңдаулар</w:t>
        <w:br/>
        <w:t>1. Парламент Палаталары өз құзыретіндегі мәселелер бойынша</w:t>
        <w:br/>
        <w:t>Парламенттік тыңдаулар өткізеді.</w:t>
        <w:br/>
        <w:t>2. Парламенттік тыңдауларды Палаталар Бюроларының шешімдері</w:t>
        <w:br/>
        <w:t>бойынша Палаталардың тұрақты комитеттері өткізеді өрі олар ашық</w:t>
        <w:br/>
        <w:t>және жабық нысанда өткізілуі мүмкін.</w:t>
        <w:br/>
        <w:t>8. Палаталардың бірлескен немесе бөлек пленарлық отырыстары</w:t>
        <w:br/>
        <w:t>болатын күндері Парламенттік тыңдаулар өткізілмейді.</w:t>
        <w:br/>
        <w:t>13-бап. Қазақстан Республикасы Парламентінің актілері</w:t>
        <w:br/>
        <w:t>1. Парламент Республиканың бүкіл аумағында міндетті күші бар</w:t>
        <w:br/>
        <w:t>Қазақстан Республикасының заңдары, соның ішінде Конституциялық</w:t>
        <w:br/>
        <w:t>заңдар, Парламенттің қаулылары түріндегі заң актілерін қабылдайды.</w:t>
        <w:br/>
        <w:t>Сенат пен Мәжіліс өз құзыретіндегі мәселелер бойынша қаулыларды</w:t>
        <w:br/>
        <w:t>қабылдайды.</w:t>
        <w:br/>
        <w:t>2. Парламент пен оның Палаталары өз құзыретіндегі мәселелер бой-</w:t>
        <w:br/>
        <w:t>ынша үндеулер, декларациялар, мәлімдемелер және заң сипаты бол-</w:t>
        <w:br/>
        <w:t>майтын өзге де актілер қабылдауға хақылы. Оларды қабылдау Парла-</w:t>
        <w:br/>
        <w:t>мент пен оның Палаталарының регламенттері белгілеген шарттар мен</w:t>
        <w:br/>
        <w:t>талаптар сақтала отырып жүзеге асырылады.</w:t>
        <w:br/>
        <w:t>3. Парламент Сенат пен Мәжілістің бірлескен отырысында заңдар</w:t>
        <w:br/>
        <w:t>мен өзге актілерді қабылдаған ретте дауыс беру Палаталар бойынша</w:t>
        <w:br/>
        <w:t>бөлек өткізіледі.</w:t>
        <w:br/>
        <w:t>4, Республиканын зандары, Парламент пен оның Палаталарының</w:t>
        <w:br/>
        <w:t>қаулылары Республика Конституциясына қайшы келмеуге тиіс. Пар-</w:t>
        <w:br/>
        <w:t>Қосымша 811</w:t>
        <w:br/>
        <w:t>тап қырық сегіз сағат өтпейінше өткізілмейді. Егер сенімсіздік білдіру</w:t>
        <w:br/>
        <w:t>туралы ұсыныс Палаталардың әрқайсысының депутаттары жалпы са-</w:t>
        <w:br/>
        <w:t>нының көпшілік даусын ала алмаса, заң жобасы дауысқа салынбай</w:t>
        <w:br/>
        <w:t>қабылданды деп саналады. Алайда Үкімет бұл құқықты жылына екі</w:t>
        <w:br/>
        <w:t>реттен артық пайдалана алмайды.</w:t>
      </w:r>
    </w:p>
    <w:p>
      <w:r>
        <w:t>19-бап. Республиканың заңдарын Республика Президентіне қол</w:t>
        <w:br/>
        <w:t>қоюға ұсыну</w:t>
        <w:br/>
        <w:t>1. Республиканың зандары Республика Президенті қол қойғаннан</w:t>
        <w:br/>
        <w:t>кейін күшіне енеді.</w:t>
        <w:br/>
        <w:t>2. Парламент қабылдаған заңдар қабылданған күнінен бастап он</w:t>
        <w:br/>
        <w:t>күннің ішінде Парламент Палаталарының әрқайсысының төрағалары-</w:t>
        <w:br/>
        <w:t>ның қолдарымен, сондай-ақ егер заң жобасын Үкімет енгізсе, Премьер-</w:t>
        <w:br/>
        <w:t>Министрдің қолымен алдын-ала бекітіліп, Республика Президентінің</w:t>
        <w:br/>
        <w:t>қол қоюына ұсынылады, ол бір ай ішінде ұсынылған заңға қол қойып</w:t>
        <w:br/>
        <w:t>оны жариялайды не заңды немесе оның жекелеген баптарын қайтадан</w:t>
        <w:br/>
        <w:t>талқылан, дауысқа салу үшін Парламентке қайтарады.</w:t>
        <w:br/>
        <w:t>8. Осы баптың 2-тармағында көрсетілген мерзімнің ішінде қайта-</w:t>
        <w:br/>
        <w:t>рылмаған заң қол қойылды деп саналады.</w:t>
        <w:br/>
        <w:t>4. Егер Парламент сессиясы заңды Президенттің қайтаруы ықти-</w:t>
        <w:br/>
        <w:t>мал мерзім біткенше жабылған болса, Президент заңды Парламенттің</w:t>
        <w:br/>
        <w:t>кезекті сессиясының алғашқы күні қайтарады.</w:t>
        <w:br/>
        <w:t>20-бап. Республика Парламентінің Республика Президентінің қар-</w:t>
        <w:br/>
        <w:t>сылықтарын қарауы</w:t>
        <w:br/>
        <w:t>1. Республика Президентінің қарсылығын туғызған заңдар немесе</w:t>
        <w:br/>
        <w:t>заңның баптары бойынша қарсылықтар жіберілген күннен бастап бір</w:t>
        <w:br/>
        <w:t>ай мерзім ішінде кайталап талқылау мен дауысқа салуды өткізеді. Бұл</w:t>
        <w:br/>
        <w:t>мерзімнің сақталмауы Президент қарсылықтарының қабылданғанын</w:t>
        <w:br/>
        <w:t>білдіреді.</w:t>
        <w:br/>
        <w:t>2. Республика Президентінің қарсылықтарымен қайтарылған заң</w:t>
        <w:br/>
        <w:t>немесе оның баптары Мәжілістің тиісті тұрақты комитеті қорытынды</w:t>
        <w:br/>
        <w:t>әзірлегеннен кейін Палатаның шешім қабылдауы үшін Мәжілістің</w:t>
        <w:br/>
        <w:t>жалпы отырысына шығарылады.</w:t>
        <w:br/>
        <w:t>Егер Мәжіліс дауыс беру қорытындылары негізінде заң бойынша</w:t>
        <w:br/>
        <w:t>Парламент бұрын қабылдаған шешімді растамайтын болса, онда Пре-</w:t>
        <w:br/>
        <w:t>зидент қарсылықтарын Парламент Палаталарының одан әрі қарауы</w:t>
        <w:br/>
        <w:t>тоқтатылады және заң қабылданбады немесе Президент ұсынған ре-</w:t>
        <w:br/>
        <w:t>дакцияда қабылданды деп есептеледі.</w:t>
        <w:br/>
        <w:t>Егер Мәжіліс Палата депутаттарының жалпы санының үштен екі</w:t>
        <w:br/>
        <w:t>көпшілік даусымен заң бойынша бұрын қабылданған шешімді растай-</w:t>
        <w:br/>
        <w:t>тын болса, онда заң Президент қарсылықтарын қоса әрі қарай қарау</w:t>
        <w:br/>
        <w:t>үшін Сенатқа беріледі.</w:t>
        <w:br/>
        <w:t>Сенаттың тиісті тұрақты комитеті қорытынды әзірлегеннен кейін</w:t>
        <w:br/>
        <w:t>заң немесе оның баптары Мемлекет басшысының қарсылықтарын қоса</w:t>
        <w:br/>
        <w:t>814</w:t>
        <w:br/>
        <w:t>2. Егер тиісті Палата дауыс берудің өзгеше тәртібін белгілемесе,</w:t>
        <w:br/>
        <w:t>шешімдер әр кандидатура бойынша ашық дауыс беру арқылы қабыл-</w:t>
        <w:br/>
        <w:t>данады.</w:t>
        <w:br/>
        <w:t>8. Шешімдер тиісті Палатаның қаулыларымен әр кандидатура бой-</w:t>
        <w:br/>
        <w:t>ынша жеке ресімделеді.</w:t>
        <w:br/>
        <w:t>4, Қызметке тағайындауға, қызметке сайлауға және қызметтен бо-</w:t>
        <w:br/>
        <w:t>сатуға келісім беру үшін Президент ұсынған кандидатуралар қабыл-</w:t>
        <w:br/>
        <w:t>данбаған жағдайда тиісті Палатаның шешімінде қабылдамаудың толық</w:t>
      </w:r>
    </w:p>
    <w:p>
      <w:r>
        <w:t>дәлелдемесі болуға тиіс.</w:t>
        <w:br/>
        <w:t>23-1-бап. Парламент Палаталарының Республика лауазымды адам-</w:t>
        <w:br/>
        <w:t>дарын қызметке тағайындау тәртібі</w:t>
        <w:br/>
        <w:t>1. Парламенттің әр Палатасы дербес, басқа Палатаның қатысуын-</w:t>
        <w:br/>
        <w:t>сыз Конституциялық Кеңестің екі мүшесін қызметке тағайындайды;</w:t>
        <w:br/>
        <w:t>Орталық сайлау комиссиясының екі мүшесін, Республикалық бюд-</w:t>
        <w:br/>
        <w:t>жеттің атқарылуын бақылау жөніндегі есеп комитетінің үш мүшесін</w:t>
        <w:br/>
        <w:t>бес жыл мерзімге қызметке тағайындайды.</w:t>
        <w:br/>
        <w:t>2. Осы баптың 1-тармағында аталған адамдарды қызметке тағайын-</w:t>
        <w:br/>
        <w:t>дау Палатаның отырысында жүзеге асырылады. Палатаның қызметке</w:t>
        <w:br/>
        <w:t>тағайындауы үшін осы баптың 1-тармағында аталған адамдардың ұсы-</w:t>
        <w:br/>
        <w:t>нылған кандидатуралары мәселе Палатаның отырысында қаралғанға</w:t>
        <w:br/>
        <w:t>дейін Палата Бюросының шешімімен белгіленген Палатаның тиісті</w:t>
        <w:br/>
        <w:t>комитетінің отырысында талқылануға тиіс.</w:t>
        <w:br/>
        <w:t>Кандидатураларды қараудың нәтижелері негізінде комитет әрбір</w:t>
        <w:br/>
        <w:t>талқыланған кандидатура бойыннш Палата отырысында жария еті-</w:t>
        <w:br/>
        <w:t>летін қорытынды шығарады.</w:t>
        <w:br/>
        <w:t>8. Тиісті Палата отырысында қызметке тағайындау туралы мәселе</w:t>
        <w:br/>
        <w:t>қаралған кезде қызметке кандидатураларды тиісті Палатаның Төраға-</w:t>
        <w:br/>
        <w:t>сы таныстырады.</w:t>
        <w:br/>
        <w:t>4, Тиісті Палатаның отырысында:</w:t>
        <w:br/>
        <w:t>1) кандидатка және кандидатты таныстырушы адамға сұрақтар қой-</w:t>
        <w:br/>
        <w:t>ылуы;</w:t>
        <w:br/>
        <w:t>2) депутаттар ұсынылған кандидатты «жақтап» немесе «қарсы»</w:t>
        <w:br/>
        <w:t>пікірлер білдіруі мүмкін.</w:t>
        <w:br/>
        <w:t>5. Егер депутаттар ұсынылған кандидатура бойынша жарыссөз ашу-</w:t>
        <w:br/>
        <w:t>ды талап етпесе, жарыссөз ашылмауы мүмкін.</w:t>
        <w:br/>
        <w:t>6. Егер Парламенттің тиісті Палатасы ұсынылған кандидатуралар</w:t>
        <w:br/>
        <w:t>бойынша қызметке тағайындау туралы шешнімдер қабылдамаған жағ-</w:t>
        <w:br/>
        <w:t>дайда, Тәраға тиісті Палатаға нақ осы адамдарға немесе жаңа каңдида-</w:t>
        <w:br/>
        <w:t>тураларға жазбаша ұсынулар енгізеді.</w:t>
        <w:br/>
        <w:t>7. Парламент Мәжілісі мен Сенаты осы баптың 1-тармағында атал-</w:t>
        <w:br/>
        <w:t>ған адамдарды қызметке тағайындау туралы шешімдерді Парламенттің</w:t>
        <w:br/>
        <w:t>тиісті Палатасы депутаттарының жалпы санының көпшілік даусымен</w:t>
        <w:br/>
        <w:t>қабылдайды.</w:t>
        <w:br/>
        <w:t>804</w:t>
        <w:br/>
        <w:t>86-бап. Республика Парламентінің сессиялары</w:t>
        <w:br/>
        <w:t>1. Парламенттің сессиясы оның Палаталарының бірлескен және</w:t>
        <w:br/>
        <w:t>бөлек отырыстары түрінде өткізіледі.</w:t>
        <w:br/>
        <w:t>2. Парламенттің бірінші сессиясын Республика Президенті сайлау</w:t>
        <w:br/>
        <w:t>қорытындылары жарияланған күннен бастап отыз күннен кешіктірмей</w:t>
        <w:br/>
        <w:t>шақырады.</w:t>
        <w:br/>
        <w:t>8. Парламенттің бірінші сессиясында, Сенат Төрағасы мен Мәжіліс</w:t>
        <w:br/>
        <w:t>Төрағасы сайланғанға дейін, Сенат пен Мәжіліс отырыстарында тиісінше</w:t>
      </w:r>
    </w:p>
    <w:p>
      <w:r>
        <w:t>Республика Президенті және Орталық сайлау комиссиясының Төраға-</w:t>
        <w:br/>
        <w:t>сы төрағалық етеді.</w:t>
        <w:br/>
        <w:t>4. Парламенттің кезекті сессиялары жылына бір рет қыркүйектің</w:t>
        <w:br/>
        <w:t>бірінші жұмыс күнінен бастап, маусымның соңғы жұмыс күні біткенше</w:t>
        <w:br/>
        <w:t>өткізіледі.</w:t>
        <w:br/>
        <w:t>5. Парламенттің сессиясы Сенат пен Мәжілістің бірлескен отырыста-</w:t>
        <w:br/>
        <w:t>рында ашылып, жабылады. Парламенттің сессиясын, әдетте, Республи-</w:t>
        <w:br/>
        <w:t>ка Президенті ашады, ал ол болмаған кезде Мәжілістің Төрағасы ашады.</w:t>
        <w:br/>
        <w:t>6. Парламенттің сессиялары аралығындағы кезеңде Республика</w:t>
        <w:br/>
        <w:t>Президенті өз бастамасымен, Палаталар Төрағаларының немесе Пар-</w:t>
        <w:br/>
        <w:t>ламент депутаттары жалпы санының кемінде үштен бірінің ұсынысы-</w:t>
        <w:br/>
        <w:t>мен Парламенттің кезектен тыс сессиясын шақыра алады. Онда сесси-</w:t>
        <w:br/>
        <w:t>яны шақыруға негіз болған мәселелер ғана каралуы мүмкін.</w:t>
        <w:br/>
        <w:t>7-бап. Республика Парламентінің сессияларындағы кворум</w:t>
        <w:br/>
        <w:t>Палаталардың бірлескен және бөлек отырыстары оларға әр Палата</w:t>
        <w:br/>
        <w:t>Депутаттарының жалпы санының кемінде үштен екісі қатысқан жағ-</w:t>
        <w:br/>
        <w:t>дайда құқылы болады.</w:t>
        <w:br/>
        <w:t>8-бап. Республика Парламенті сесеияларының жариялылығы</w:t>
        <w:br/>
        <w:t>1. Палаталардың бірлескен және бөлек отырыстары ашық отырыс-</w:t>
        <w:br/>
        <w:t>тар болып табылады. Регламенттерде көзделген реттерде жабық оты-</w:t>
        <w:br/>
        <w:t>рыстар өткізілуі мүмкін.</w:t>
        <w:br/>
        <w:t>2. Республиканың Президенті, Премьер-Министрі мен Үкімет</w:t>
        <w:br/>
        <w:t>мүшелері, Ұлттық Банк Төрағасы, Бас Прокуроры, Ұлттық қауіпсіздік</w:t>
        <w:br/>
        <w:t>комитетінің Төрағасы, сондай-ақ Мемлекеттік Хатшысы мен Респуб-</w:t>
        <w:br/>
        <w:t>лика Президенті Әкімшілігінің Басшысы кез келген, ашық, сондай-ақ</w:t>
        <w:br/>
        <w:t>жабық отырыстарға қатысуға және сөз сөйлеуге хақылы.</w:t>
        <w:br/>
        <w:t>8. Мемлекеттік органдардың және жергілікті өзін-өзі басқару органда-</w:t>
        <w:br/>
        <w:t>рының лауазымды тұлғалары, олардың сессияға қатысу кажеттігі тура-</w:t>
        <w:br/>
        <w:t>лы Парламенттің немесе оның Палаталарының шешімі қабылданса, Пар-</w:t>
        <w:br/>
        <w:t>ламентке келіп өздерінің құзыретіне кіретін мәселелер бойынша кӛжетті</w:t>
        <w:br/>
        <w:t>түсініктер беруге міндетті. Парламент пен оның Палаталарының Респуб-</w:t>
        <w:br/>
        <w:t>лика Президентіне қатысты осындай шешімдер қабылдауға хақы жоқ.</w:t>
        <w:br/>
        <w:t>9-бап. Республика Парламенті Палаталарының Төрағалары</w:t>
        <w:br/>
        <w:t>1. Палаталарды мемлекеттік тілді еркін меңгерген әз депутаттары-</w:t>
        <w:br/>
        <w:t>ның арасынан Палаталар депутаттары жалпы санының көпшілік дау-</w:t>
        <w:br/>
        <w:t>Қосымша 818</w:t>
        <w:br/>
        <w:t>Ұлттық Банк Төрағасын, Бас Проқурорын және Ұлттық қауіпсіздік</w:t>
        <w:br/>
        <w:t>комитетінің Төрағасын қызметке тағайындауға Сенаттың келісімін алу</w:t>
        <w:br/>
        <w:t>үшін, Сенаттың Республика Жоғарғы Сотының Төрағасы мен судьяла-</w:t>
        <w:br/>
        <w:t>рын қызметке сайлауы және қызметтен босатуы үшін Парламент Па:</w:t>
        <w:br/>
        <w:t>латаларына тиісті жазбаша ұсынулар енгізеді, солардың негізінде тиісті</w:t>
        <w:br/>
        <w:t>мәселені Парламенттің тиісті Палатасының таяудағы отырысының күн</w:t>
        <w:br/>
        <w:t>тәртібіне енгізу туралы шешім қабылданады.</w:t>
        <w:br/>
        <w:t>2. Премьер-Министрді тағайындауға Парламент Мәжілісінің келісімі</w:t>
        <w:br/>
        <w:t>Палата отырысында беріледі.</w:t>
      </w:r>
    </w:p>
    <w:p>
      <w:r>
        <w:t>Республика Президентінің аталған лауазымды адамдарды тағайын-</w:t>
        <w:br/>
        <w:t>дауына Парламент Палаталарының келісімі алдын ала не соңыра ұсыну.</w:t>
        <w:br/>
        <w:t>барысында алынады және Палата отырысында беріледі.</w:t>
        <w:br/>
        <w:t>8. Сенаттың Жоғарғы Сот Төрағасы мен судьяларын қызметке сай-</w:t>
        <w:br/>
        <w:t>лауы мен қызметтен босатуы үшін ұсынылған кандидатуралар мәселе</w:t>
        <w:br/>
        <w:t>Палатаның отырысында қаралғанға дейін Сенат Бюросының шешімі-</w:t>
        <w:br/>
        <w:t>мен белгіленген Сенаттың тиісті комитетінің отырысында талқылану-</w:t>
        <w:br/>
        <w:t>ға тиіс. Кандидатураларды қараудың нәтижелері негізінде қомитет әрбір</w:t>
        <w:br/>
        <w:t>талқыланған кандидатура бойынша Палата отырысында жария еті-</w:t>
        <w:br/>
        <w:t>летін қорытынды шығарады.</w:t>
        <w:br/>
        <w:t>4. Тиісті Палата отырысында қызметке тағайындауға келісім беру</w:t>
        <w:br/>
        <w:t>туралы, қызметке сайлау және қызметтен босату туралы мәселе қарал-</w:t>
        <w:br/>
        <w:t>ған кезде қызметке кандидатураларды Республика Президенті немесе</w:t>
        <w:br/>
        <w:t>ол уәкілеттік берген Республиканың лауазымды адамы таныстырады.</w:t>
        <w:br/>
        <w:t>5. Тиісті Палатаның отырысында:</w:t>
        <w:br/>
        <w:t>1) кандидатқа және кандидатты таныстырушы здамға сұрақтар қойылуы;</w:t>
        <w:br/>
        <w:t>2) депутаттар ұсынылған қандидатты «жақтап» немесе «қарсы»</w:t>
        <w:br/>
        <w:t>пікірлер білдіруі мүмкін.</w:t>
        <w:br/>
        <w:t>6. Егер делутаттар ұсынылған кандидатура бойынша жарыссөз ашу-</w:t>
        <w:br/>
        <w:t>ды талап етпесе, жарыссөз ашылмауы мүмкін.</w:t>
        <w:br/>
        <w:t>7. Егер Парламенттің тиісті Палатасы Президент ұсынған қандида-</w:t>
        <w:br/>
        <w:t>туралар бойынша қызметке тағайындауға келісім беру туралы, қыз-</w:t>
        <w:br/>
        <w:t>метке сайлау туралы шешімдер қабылдамаған жағдайда, Президент</w:t>
        <w:br/>
        <w:t>тиісті Палатаға нақ осы адамдарға немесе жаңа кандидатураларға жаз-</w:t>
        <w:br/>
        <w:t>баша ұсынулар енгізеді.</w:t>
        <w:br/>
        <w:t>8. Егер Сенат Жоғарғы Сот Төрағасы мен судьяларын қызметтен</w:t>
        <w:br/>
        <w:t>босату туралы шешім қабылдамңған жағдайда, Президент Сенатқа осы</w:t>
        <w:br/>
        <w:t>мәселе бойынша қайта ұсыну енгізуге хақылы.</w:t>
        <w:br/>
        <w:t>28-бап. Парламент Палаталарының ұсынылған кандидатуралар</w:t>
        <w:br/>
        <w:t>бойынша шешімдер қабылдауы</w:t>
        <w:br/>
        <w:t>1. Парламент Мәжілісі мен Сенаты қызметке тағайындауға, қыз-</w:t>
        <w:br/>
        <w:t>метке сайлауға және қызметтен босатуға келісім беру туралы шешім-</w:t>
        <w:br/>
        <w:t>дерді Парламенттің тиісті Палатасы депутаттарының жалпы санының</w:t>
        <w:br/>
        <w:t>көпшілік даусымен кабылдайды.</w:t>
        <w:br/>
        <w:t>812</w:t>
        <w:br/>
        <w:t>Сенаттың жалпы отырысына шығарылзды. Егер Сенат дауыс беру қоры-</w:t>
        <w:br/>
        <w:t>тындылары негізінде заң бойынша Парламент бұрын қабылдаған</w:t>
        <w:br/>
        <w:t>шешімді растамайтын болса, онда заң қабылданбады немесе Прези-</w:t>
        <w:br/>
        <w:t>дент ұсынған редакцияда қабылданды деп есептеледі.</w:t>
        <w:br/>
        <w:t>Егер Сенат Палата депутаттарының жалпы санының үштен екі</w:t>
        <w:br/>
        <w:t>көпшілік даусымен заң бойынша бұрын қабылданған шешімді растай-</w:t>
        <w:br/>
        <w:t>тын болса, онда Президенттің заң бойынша қарсылығы еңсерілді деп</w:t>
        <w:br/>
        <w:t>есептеледі. Бұл жағдайда заң немесе тиісінше оның баптары Парла-</w:t>
        <w:br/>
        <w:t>мент бірінші рет қабылдаған редакциясында қабылданды деп есепте-</w:t>
        <w:br/>
        <w:t>леді және Президент осы заңға ол қол қоюға ұсынылған кезден бастап</w:t>
        <w:br/>
        <w:t>бір ай ішінде қол қояды.</w:t>
        <w:br/>
        <w:t>8. Қарсылықтарды Мәжілісте қарау барысында Республика Прези-</w:t>
      </w:r>
    </w:p>
    <w:p>
      <w:r>
        <w:t>денті депутаттардың ұсыныстарын ескере отырып, өзі қарсылықтарда</w:t>
        <w:br/>
        <w:t>ұсынған заңның тұтастай не оның тиісті жекелеген баптарының редак-</w:t>
        <w:br/>
        <w:t>циясын өзгертуге құқылы.</w:t>
        <w:br/>
        <w:t>4. Парламент Палаталарының отырыстарында заң немесе оның же-</w:t>
        <w:br/>
        <w:t>келеген баптары қайтадан талқыланған және дауысқа салынған кезде</w:t>
        <w:br/>
        <w:t>дауысқа салу, егер Президенттің қарсылықтары заңға тұтастай туын-</w:t>
        <w:br/>
        <w:t>даған болса, - заң бойынша тұтас, не Республика Президентінің қар-</w:t>
        <w:br/>
        <w:t>сылықтарын туғызған баптар бойынша өткізіледі.</w:t>
        <w:br/>
        <w:t>5. Егер Республика Президентінің қарсылықтары Парламент қабыл-</w:t>
        <w:br/>
        <w:t>даған конституциялық зандарға енгізілген жағдайда, онда бұл қарсы-</w:t>
        <w:br/>
        <w:t>лықтар заңдарға қарсылықтарды қарау үшін көзделген тәртіппен қара-</w:t>
        <w:br/>
        <w:t>лады. Бұл ретте Парламент Президенттің конституциялық заңдарға</w:t>
        <w:br/>
        <w:t>қарсылығын әр Палата депутаттарының жалпы санының кемінде</w:t>
        <w:br/>
        <w:t>төрттен үшінің даусымен еңсереді.</w:t>
        <w:br/>
        <w:t>ІУ тарау</w:t>
        <w:br/>
        <w:t>Парламент Палаталарының Президентке Республиканың</w:t>
        <w:br/>
        <w:t>лауазымды адамдарын қызметке тағайындауға келісім беру,</w:t>
        <w:br/>
        <w:t>оларды қызметке сайлау, тағайындау және қызметтен</w:t>
        <w:br/>
        <w:t>босату жөніндегі өкілеттігін жүзеге асыруы</w:t>
        <w:br/>
        <w:t>21-бап. Парламент Палаталарының келісімімен Президент қыз-</w:t>
        <w:br/>
        <w:t>метқе тағайындайтын, Парламент Палаталары қызметке сайлайтын,</w:t>
        <w:br/>
        <w:t>тағайындайтын және қызметтен босататын лауазымды адамдар</w:t>
        <w:br/>
        <w:t>Парламент Палаталарының келісімімен Республика Президенті қыз-</w:t>
        <w:br/>
        <w:t>метке тағайындайтын, Парламент Палаталары қызметке сайлайтын,</w:t>
        <w:br/>
        <w:t>тағайындайтын және қызметтен босататын Республика лауазымды вдам-</w:t>
        <w:br/>
        <w:t>дарының тізбесі Республика Конституциясында айқындалады.</w:t>
        <w:br/>
        <w:t>22-бап. Парламент Палаталарының Республиканың лауазымды</w:t>
        <w:br/>
        <w:t>адамдарын қызметке тағайындау, қызметке сайлау және қызметтен</w:t>
        <w:br/>
        <w:t>босату жөнінде Республика Президентіне келісім беру тәртібі</w:t>
        <w:br/>
        <w:t>1. Республика Президенті Премьер-Министрді қызметке тағайын-</w:t>
        <w:br/>
        <w:t>дауға Парламент Мәжілісінің келісімін, сондай-ақ Республиканың</w:t>
        <w:br/>
        <w:t>808</w:t>
        <w:br/>
        <w:t>ламент пен оның Палаталарының қаулылары зандарға қайшы келмеу-</w:t>
        <w:br/>
        <w:t>ге тиіс.</w:t>
        <w:br/>
        <w:t>5. Республиканың заң жөне өзге де нормативтік құқықтық актілерін</w:t>
        <w:br/>
        <w:t>әзірлеу, ұсыну, талқылау, қолданысқа енгізу және жариялау тәртібі</w:t>
        <w:br/>
        <w:t>арнаулы заңмен және Парламент пен оның Палаталарының</w:t>
        <w:br/>
        <w:t>регламенттерімен реттеледі.</w:t>
        <w:br/>
        <w:t>14-бал. Республика Парламенті мен оның Палаталарының Регламенті</w:t>
        <w:br/>
        <w:t>1. Парламент Реглвменті, оның Палаталарының регламенттері:</w:t>
        <w:br/>
        <w:t>1) Сенат пен Мәжілістің бірлескен және бөлек отырыстарын өткізудің</w:t>
        <w:br/>
        <w:t>шарттары мен тәртібін;</w:t>
        <w:br/>
        <w:t>2) Парламенттің және оның Палаталарының жұмыс органдарын құру</w:t>
        <w:br/>
        <w:t>төртібін;</w:t>
        <w:br/>
        <w:t>8) Парламенттің және оның Палатяларының, олардың жұмыс орган-</w:t>
        <w:br/>
        <w:t>дарының қызметін ұйымдастыруды;</w:t>
      </w:r>
    </w:p>
    <w:p>
      <w:r>
        <w:t>4) Парламент депутаттарының және лауазымды адамдарының өз</w:t>
        <w:br/>
        <w:t>өкілеттіктерін жүзеге асыруының шарттары мен тәртібін белгілейді.</w:t>
        <w:br/>
        <w:t>Мәжіліс Регламенті, осы тармақта көзделген ол реттейтін мәселе-</w:t>
        <w:br/>
        <w:t>лерден басқа, саяси партиялардың фракцияларын ұйымдастырудың</w:t>
        <w:br/>
        <w:t>және жұмыс тәртібінің ерекшеліктерін айқындайды.</w:t>
        <w:br/>
        <w:t>2. Парламенттің Регламенті, Сенат пен Мәжілістің регламенттері</w:t>
        <w:br/>
        <w:t>тиісінше Парламенттің қаулысымен, оның Палаталарының қаулыла-</w:t>
        <w:br/>
        <w:t>рымен бекітіледі.</w:t>
        <w:br/>
        <w:t>8. Парламент депутаттарының оның конституциялық өкілеттігін жү-</w:t>
        <w:br/>
        <w:t>зеге асыруды мақсат етіп, регламенттермен белгіленген шарттар мен</w:t>
        <w:br/>
        <w:t>рәсімдер сақталмай әткізілетін кез келген отырысы заңсыз болып табы-</w:t>
        <w:br/>
        <w:t>лады. Мұндай жиналыс қабылдаған актілер жарамсыз болып табылады.</w:t>
        <w:br/>
        <w:t>ПІ тарау</w:t>
        <w:br/>
        <w:t>Республика Парламентіндегі заң шығару процесі</w:t>
        <w:br/>
        <w:t>15-бап. Заң шығару бастамашылығы</w:t>
        <w:br/>
        <w:t>1. Заң шығару бастамашылығы құқығы субһектінің Парламент қара-</w:t>
        <w:br/>
        <w:t>уға міндетті заң жобасының және Парламенттің өзге заң актісінің мәтінін</w:t>
        <w:br/>
        <w:t>ресми енгізуі заң шығару бастамашылығы болып табылады.</w:t>
        <w:br/>
        <w:t>92. Заң шығару бастамашылығы құқығы тек Мәжілісте ғана жүзеге</w:t>
        <w:br/>
        <w:t>асырылады және ол:</w:t>
        <w:br/>
        <w:t>1) заңнамалық актінің жобасын Мәжіліске енгізу туралы шешімін</w:t>
        <w:br/>
        <w:t>арнайы жолдаумен ресімдейтін Республика Президентіне;</w:t>
        <w:br/>
        <w:t>1-1) заңнамалық әктінің жобасын Мәзкіліске еңгізу туралы шешімін</w:t>
        <w:br/>
        <w:t>тиісті ұсынумен ресімдейтін Парламент депутаттарына;</w:t>
        <w:br/>
        <w:t>2) заң құжатынын жобасын Мәжіліске енгізу туралы шешімін</w:t>
        <w:br/>
        <w:t>Үкіметтің тиісті қаулысын шығару жолымен қабылдайтын Республи-</w:t>
        <w:br/>
        <w:t>ка Үкіметіне беріледі.</w:t>
        <w:br/>
        <w:t>8. Республика Президенті, депутаттар және Үкімет енгізген заң</w:t>
        <w:br/>
        <w:t>актілерінің жобалары Мәжіліс қаулысымен Мәжілістің тиісті тұрақты</w:t>
        <w:br/>
        <w:t>806</w:t>
        <w:br/>
        <w:t>9. Палаталардың төрағалары өз құзыретіндегі мәселелер бойынша</w:t>
        <w:br/>
        <w:t>өкімдер шығарады.</w:t>
        <w:br/>
        <w:t>10-бап. Республика Парламентінің үйлестіруші органдары</w:t>
        <w:br/>
        <w:t>1. Парламенттің үйлестіруші органдары Палаталар тәрағаларының</w:t>
        <w:br/>
        <w:t>жанынан құрылатын Сенаттың Бюросы және Мәжілістің Бюросы бо-</w:t>
        <w:br/>
        <w:t>лып табылады.</w:t>
        <w:br/>
        <w:t>2. Палаталар Бюроларының құрамына Палаталар төрағаларының</w:t>
        <w:br/>
        <w:t>орынбасарлары, Палаталардың тұрақты комитеттерінің төрағалары</w:t>
        <w:br/>
        <w:t>кіреді. Мәжіліс Бюросының құрамына Мәжілісте өкілдік ететін саяси</w:t>
        <w:br/>
        <w:t>партиялар фракцияларының жетекшілері де енеді.</w:t>
        <w:br/>
        <w:t>8. Палаталардың Бюролары:</w:t>
      </w:r>
    </w:p>
    <w:p>
      <w:r>
        <w:t>1) Палаталардың комитеттері мен комиссияларының жұмысын</w:t>
        <w:br/>
        <w:t>үйлестіруді жүзеге асырады;</w:t>
        <w:br/>
        <w:t>2) Палаталар үшін заңдардың жобаларын және Парламент пен оның</w:t>
        <w:br/>
        <w:t>Палаталарының өзге де шешімдерін қараудын кезектілігі жөнінде ұсы-</w:t>
        <w:br/>
        <w:t>ныстар дайындайды;</w:t>
        <w:br/>
        <w:t>8) бірнеше комитеттердің құзыретіне жататын мәселелер бойынша</w:t>
        <w:br/>
        <w:t>комитеттердің бірлескен жұмысын ұйымдастыруға көмек көрсетеді;</w:t>
        <w:br/>
        <w:t>4) Осы Конституциялық заңмен Парламенттің басқа органдары мен</w:t>
        <w:br/>
        <w:t>лауазымды тұлғаларының құзыретіне жатқызылмаған Палаталар</w:t>
        <w:br/>
        <w:t>жұмысын ұйымдастырудың өзге де мәселелерін шешеді.</w:t>
        <w:br/>
        <w:t>4, Палатапар Бюроларының отырыстарын Палаталардың төрағала-</w:t>
        <w:br/>
        <w:t>ры қажетіне қарай шақырады және олар өз мүшелерінің жалпы саны-</w:t>
        <w:br/>
        <w:t>ның кемінде үштен екісі қатысқан ретте құқылы болады.</w:t>
        <w:br/>
        <w:t>11-бап. Республика Парламентінің жұмыс органдары</w:t>
        <w:br/>
        <w:t>1. Парламенттің жұмыс органдары Сенат пен Мәжілістің тұрақты</w:t>
        <w:br/>
        <w:t>комитеттері, сондай-ақ Палаталардың бірлескен комиссиялары болып</w:t>
        <w:br/>
        <w:t>табылады.</w:t>
        <w:br/>
        <w:t>92. Палаталардың тұрақты комитеттері заң жобалары жұмысын</w:t>
        <w:br/>
        <w:t>жүргізу, Палаталардың құзырына қатысты мәселелерді алдын-ала</w:t>
        <w:br/>
        <w:t>қарап, дайындау үшін құрылады. Тұрақты комитеттер құрылған кезде</w:t>
        <w:br/>
        <w:t>Палаталар олардың тізбесі мен сандық құрамын белгілейді, содан кейін</w:t>
        <w:br/>
        <w:t>тұрақты комитеттердің мүшелерін сайлайды. Сенат пен Мәжіліс құра-</w:t>
        <w:br/>
        <w:t>тын тұрақты комитеттердің саны әр Палатада жетіден аспауға тиіс.</w:t>
        <w:br/>
        <w:t>8. Палаталардың бірлескен қызметіне қатысты мәселелерді шешу</w:t>
        <w:br/>
        <w:t>үшін Сенат пен Мәжіліс тепе-тең негізде бірлескен комиссиялар құруға</w:t>
        <w:br/>
        <w:t>хақылы, олардың сандық құрамы Палаталар арасында келісу бойын-</w:t>
        <w:br/>
        <w:t>ша белгіленеді. Комиссиялардың мүшелерін сайлауды әр Палата</w:t>
        <w:br/>
        <w:t>өздігінен жүзеге асырады.</w:t>
        <w:br/>
        <w:t>4. Парламент пен оның Палаталарының Конституцияның 47-бабы-</w:t>
        <w:br/>
        <w:t>ның 1 және 2-тармақтарында, 57-бабының 5) және 6)-тармақшаларын-</w:t>
        <w:br/>
        <w:t>да көзделген өкілеттіктерін жүзеге асыру мақсатында Парламент Пьв-</w:t>
        <w:br/>
        <w:t>латалары арнаулы уақытша комиссиялар құрады.</w:t>
        <w:br/>
        <w:t>Қосымша 809</w:t>
        <w:br/>
        <w:t>комитеттеріне қарауға жіберіледі әрі бұлар жөнінде Мәжілістің тұрақ-</w:t>
        <w:br/>
        <w:t>ты комитеттерінің тұжырымдары болған ретте ғана оның пленарлық</w:t>
        <w:br/>
        <w:t>отырысында қаралуы мүмкін.</w:t>
        <w:br/>
        <w:t>4. Мемлекеттік кірісті қысқартуды немесе мемлекеттік шығысты</w:t>
        <w:br/>
        <w:t>арттыруды көздейтін заңдардың жобалары Республика Үкіметінің оң</w:t>
        <w:br/>
        <w:t>тұжырымы болғанда ғана енгізілуі мүмкін. Республика Президентінің</w:t>
        <w:br/>
        <w:t>заң шығару бастамасы тәртібімен Парламент Мәжілісіне-енгізілген заң-</w:t>
        <w:br/>
        <w:t>намалық актілердің жобалары үшін мұндай қорытындының болуы та-</w:t>
        <w:br/>
        <w:t>лап етілмейді.</w:t>
        <w:br/>
        <w:t>5. Заң шығару бастамасы құқығын жүзеге асыру тәртібіне байланы-</w:t>
        <w:br/>
        <w:t>сты өзге мәселелерді Мәжіліс Регламенті шешеді.</w:t>
        <w:br/>
        <w:t>16-бап. Парламенттің зандар қабылдау жөніндегі құзыреті</w:t>
      </w:r>
    </w:p>
    <w:p>
      <w:r>
        <w:t>1. Парламент аса маңызды қоғамдық қатынастарды реттейтін, мы:</w:t>
        <w:br/>
        <w:t>наларға:</w:t>
        <w:br/>
        <w:t>1) жеке және заңды тұлғалардың құқықтық субьектілігіне, азамат-</w:t>
        <w:br/>
        <w:t>тық құқықтар мен бостандықтарға, жеке және заңды тұлғалардызф</w:t>
        <w:br/>
        <w:t>міндеттемелері мен жауапкершілігіне;</w:t>
        <w:br/>
        <w:t>2) меншік режиміне және өзге де мүліктік құқықтарға;</w:t>
        <w:br/>
        <w:t>8) мемлекеттік органдар мен жергілікті өзін-өзі басқару органда</w:t>
        <w:br/>
        <w:t>рын ұйымдастыру мен олардың қызметінің, мемлекеттік және әскери</w:t>
        <w:br/>
        <w:t>қызметтің негіздеріне; :</w:t>
        <w:br/>
        <w:t>4) салық салуға, алымдар мен басқа да міндетті төлемдерді белгілеуге;</w:t>
        <w:br/>
        <w:t>5) республикалық бюджетке;</w:t>
        <w:br/>
        <w:t>6) сот құрылысы мен сотта іс жүргізу мәселелеріне;</w:t>
        <w:br/>
        <w:t>Т) білім беруге, денсаулық сақтауға және әлеуметтік қамсыздандыруға;</w:t>
        <w:br/>
        <w:t>8) кәсіпорындар мен олардың мүлкін жекешелендіруге;</w:t>
        <w:br/>
        <w:t>9) айналадағы ортаны қорғауға;</w:t>
        <w:br/>
        <w:t>10) республиканың әкімшілік-аумақтық құрылысына;</w:t>
        <w:br/>
        <w:t>11) мемлекет қорғанысы мен қауіпсіздігін қамтамасыз етуге қатыс-</w:t>
        <w:br/>
        <w:t>ты негізгі принциптер мен нормаларды белгілейтін заңдар шығаруғв</w:t>
        <w:br/>
        <w:t>хақылы.</w:t>
        <w:br/>
        <w:t>2. Өзге қатынастардың барлығы заңға тәуелді актілермен реттеледі.</w:t>
        <w:br/>
        <w:t>14-бап. Республика Парламентінің заң актілері жобаларын қарау-</w:t>
        <w:br/>
        <w:t>ының кезектілігі мен мерзімін белгілеу</w:t>
        <w:br/>
        <w:t>1. Заңдар мен Парламенттің өзге актілерінің жобаларын қараудығ</w:t>
        <w:br/>
        <w:t>кезегін Парламент, оның Палаталары, сондай-ақ Конституцияда</w:t>
        <w:br/>
        <w:t>белгіленген реттерде Республика Президенті белгілейді.</w:t>
        <w:br/>
        <w:t>2. Республика Президенті Парламентке арнаулы жолдауы арқылы:</w:t>
        <w:br/>
        <w:t>1) заң жобаларының қаралу басымдығын белгілеуге;</w:t>
        <w:br/>
        <w:t>2) Заң жобасының қаралуын шұғыл деп жариялауға құқығы бар,</w:t>
        <w:br/>
        <w:t>бұл Парламенттің осы жобаны енгізілген күнінен бастап бір ай ішінде</w:t>
        <w:br/>
        <w:t>қарауы қажет екенін білдіреді. Парламент осы талапты орындамаған</w:t>
        <w:br/>
        <w:t>ретте Республика Президенті Парламент Конституция мен заңдарда</w:t>
        <w:br/>
        <w:t>816</w:t>
        <w:br/>
        <w:t>сайланған Парламент Сенаты депутаттарының өкілеттігі осы таңдау-</w:t>
        <w:br/>
        <w:t>шылардың шешімі бойынша мерзімінен бұрын тоқтатылуы мүмкін.</w:t>
        <w:br/>
        <w:t>6. Парламент депутаты:</w:t>
        <w:br/>
        <w:t>1) ол Қазақстаннан тысқары жерге тұрақты тұруға кеткен;</w:t>
        <w:br/>
        <w:t>2) оған қатысты соттың айыптау үкімі заңды күшіне енген;</w:t>
        <w:br/>
        <w:t>8) Қазақстан Республикасының азаматтығын жоғалтқан кезде өз</w:t>
      </w:r>
    </w:p>
    <w:p>
      <w:r>
        <w:t>мандатынан айырылады.</w:t>
        <w:br/>
        <w:t>Т. Парламент Мәжілісінің депутаты:</w:t>
        <w:br/>
        <w:t>1) депутат конституциялық заңға сәйкес өзін сайлаған саяси парти-</w:t>
        <w:br/>
        <w:t>ядан шыққан немесе шығарылған;</w:t>
        <w:br/>
        <w:t>2) конституциялық заңға сәйкес депутатты сайлаған саяси партия</w:t>
        <w:br/>
        <w:t>қызметін тоқтатқан кезде өз мандатынан айырылады.</w:t>
        <w:br/>
        <w:t>8. Парламент депутатының өкілеттігі осы баптың 8 және 6-тармақта-</w:t>
        <w:br/>
        <w:t>рында көзделген негіздер бойынша тоқтатылған кезде Орталық сайлау</w:t>
        <w:br/>
        <w:t>комиссиясы Парламент депутатының өкілеттігін тоқтатуға әкеп соға-</w:t>
        <w:br/>
        <w:t>тын негіздердің басталу фактісін көрсетіп қаулы қабылдайды және Пар-</w:t>
        <w:br/>
        <w:t>ламенттің тиісті Палатасына Парламент депутатының өкілеттігі мерзі-</w:t>
        <w:br/>
        <w:t>мінен бұрын тоқтату туралы ұсыну енгізу туралы шешім қабылдайды.</w:t>
        <w:br/>
        <w:t>Орталық сайлау комиссиясының ұсынуы негізінде Парламент Па-</w:t>
        <w:br/>
        <w:t>латасы тиісті Парламент депутатының өкілеттігін тоқтатады.</w:t>
        <w:br/>
        <w:t>9. Парламент депутатының өкілеттігі осы баптың 4, 5 және 7-тар-</w:t>
        <w:br/>
        <w:t>мақтарында көзделген негіздер бойынша тоқтатылған кезде Орталық</w:t>
        <w:br/>
        <w:t>сайлау комиссиясы тиісті адамның Парламент депутатының өкілеттігін</w:t>
        <w:br/>
        <w:t>жоғалтқаны жөніндегі фактіні көрсетіп қаулы қабылдайды.</w:t>
        <w:br/>
        <w:t>10. Парламент және Парламент Мәжілісі депутаттарының өкілеттігі</w:t>
        <w:br/>
        <w:t>тиісінше Парламент немесе Парламент Мәжілісі таратылған жағдай-</w:t>
        <w:br/>
        <w:t>ларда тоқтатылады.</w:t>
        <w:br/>
        <w:t>25-бап. Республика Парламенті депутатының өкілеттігі</w:t>
        <w:br/>
        <w:t>1. Депутат Парламент сессиясында эәне өзі құрамына кіретін оның</w:t>
        <w:br/>
        <w:t>органдарының отырыстарында қаралатын барлық мәселелер бойынша</w:t>
        <w:br/>
        <w:t>шешуші дауыс құқығын пайдаланады.</w:t>
        <w:br/>
        <w:t>2. Парламент депутаты:</w:t>
        <w:br/>
        <w:t>1) Парламент пен оның Палаталарының үйлестіруші және жұмыс</w:t>
        <w:br/>
        <w:t>органдарын сайлауға және оларға сайлануға;</w:t>
        <w:br/>
        <w:t>2) сессияның күн тәртібі, талқыланатын мәселелерді қарау тәртібі</w:t>
        <w:br/>
        <w:t>мен олардың мәні жөнінде ұсыныстар мен ескертпелер енгізуге;</w:t>
        <w:br/>
        <w:t>8) Парламент Палаталары сайлайтын немесе тағайындайтын ве Пар-</w:t>
        <w:br/>
        <w:t>ламент Палаталары тағайындауға келісім беретін лауазымды тұлға-</w:t>
        <w:br/>
        <w:t>лардың кандидатуралары жөнінде өз пікірін айтуға;</w:t>
        <w:br/>
        <w:t>4) Парламент Палаталарының бірлескен қәне бөлек отырыстарын-</w:t>
        <w:br/>
        <w:t>да карау үшін ұсынылатын мәселелер бойынша Палаталар Бюросына</w:t>
        <w:br/>
        <w:t>ұсыныстар енгізуге, ал оның ұсыныстары қабылданбаған жағдайда олар-</w:t>
        <w:br/>
        <w:t>“ды Палаталардың пленарлық отырыстарының қарауына енгізуге;</w:t>
        <w:br/>
        <w:t>Қосымша 821</w:t>
        <w:br/>
        <w:t>8. Депутатқа қатысты қылмыстық істі анықтау мен алдын ала тер-</w:t>
        <w:br/>
        <w:t>геуді жүзеге асыратын Республика мемлекеттік органының басінысы</w:t>
        <w:br/>
        <w:t>ғана қозғай алады және ол іс жүргізу аяқталысымен қадағалауды жү-</w:t>
        <w:br/>
        <w:t>зеге асыру үшін Бас Прокурорға тапсырылуға тиіс.</w:t>
        <w:br/>
        <w:t>4. Орталық сайлау комиссиясы іс бойынша шешім қабылдаған тиісті</w:t>
      </w:r>
    </w:p>
    <w:p>
      <w:r>
        <w:t>соттан істі қарау нәтижелері туралы ақпаратты сұратып алады және</w:t>
        <w:br/>
        <w:t>айыптау үкімі шығарылған жағдайда тиісті Палатаға депутаттық ман-</w:t>
        <w:br/>
        <w:t>даттан айыру жөнінде ұсыныс енгізеді.</w:t>
        <w:br/>
        <w:t>83-бап. Депутатқа қолданылуы мүмкін жазалау шаралары</w:t>
        <w:br/>
        <w:t>1. Депутат Палаталар мен оның органдарының отырыстарына дәлелді</w:t>
        <w:br/>
        <w:t>себептерсіз үш реттен артық қатыспаған жағдайда оған қатыспаған</w:t>
        <w:br/>
        <w:t>күндері үшін жалақы төлеуден бас тартылады. Депутат Палаталар мен</w:t>
        <w:br/>
        <w:t>оның органдарының отырыстарына дәлелді себептерсіз бір айдан артық</w:t>
        <w:br/>
        <w:t>қатыспаған жағдайда ол осы Конституциялық заңның 80-бабының 1,</w:t>
        <w:br/>
        <w:t>8, 4, 5-тармақтарымен өзіне берілген барлық материалдық, қаржылық</w:t>
        <w:br/>
        <w:t>және әлеуметтік-тұрмыстық қамтамасыз ету жағдайларынан айыры-</w:t>
        <w:br/>
        <w:t>лады. Бұл жөніндегі шешімді депутат Палата отырысына немесе Па-</w:t>
        <w:br/>
        <w:t>латалардың бірлескен отырысына қатыспаған жағдайда тиісті Палата-</w:t>
        <w:br/>
        <w:t>ның Төрағасы, ал Палата органдарының отырыстарына қатыспаған</w:t>
        <w:br/>
        <w:t>жағдайда тиісті Палатаның Бюросы қабылдайды.</w:t>
        <w:br/>
        <w:t>2. Депутат өзінің даусын басқа біреуге берген жағдайда Палата Бю-</w:t>
        <w:br/>
        <w:t>росының шешімімен оған дауысты басқа біреуге беруге жол берілген</w:t>
        <w:br/>
        <w:t>күн үшін жалақы төлеуден, ал дауыс басқа біреуге қайталап берілген</w:t>
        <w:br/>
        <w:t>жағдайда айлық жалақысын төлеуден бас тартылады.</w:t>
        <w:br/>
        <w:t>8. Парламент пен оның Палаталарының реғгламенттерімен</w:t>
        <w:br/>
        <w:t>белгіленген депутаттық әдеп ережелерін бұзған жағдайда тиісті Пала-</w:t>
        <w:br/>
        <w:t>та Төрағасының шешімімен депутатқа мынадай жазалау шаралары қол-</w:t>
        <w:br/>
        <w:t>данылуы мүмкін:</w:t>
        <w:br/>
        <w:t>1) парламенттік мінеу;</w:t>
        <w:br/>
        <w:t>2) көпшілік алдында кешірім сұрауға мәжбүр ету;</w:t>
        <w:br/>
        <w:t>8) Палаталардың бірлескен немесе бөлек бір отырысының бойында</w:t>
        <w:br/>
        <w:t>сөз бермеу;</w:t>
        <w:br/>
        <w:t>А) Палаталардың бірлескен немесе бөлек үш отырысының бойында</w:t>
        <w:br/>
        <w:t>сөз бермеу;</w:t>
        <w:br/>
        <w:t>5) Палаталардың бірлескен немесе бөлек бір отырысының уақыты-</w:t>
        <w:br/>
        <w:t>на отырыс залынан шығарып жіберу;</w:t>
        <w:br/>
        <w:t>6) Палаталардың бірлескен немесе бөлек үш отырысы уақытына</w:t>
        <w:br/>
        <w:t>отырыс залынан шығарып жіберу;</w:t>
        <w:br/>
        <w:t>Т) бір күндік еңбекақысынан айыру.</w:t>
        <w:br/>
        <w:t>4. Депутатқа аталған шараларды қолдануға байланысты мәселелерді</w:t>
        <w:br/>
        <w:t>әзірлеуді Қазақстан Республикасының Орталық сайлау комиссиясы жү-</w:t>
        <w:br/>
        <w:t>зеге асырады. Депутаттардың Палаталар мен олардың аргандарының</w:t>
        <w:br/>
        <w:t>отырыстарына келуін, сондай-ақ депутаттың өз даусын басқа біреуге</w:t>
        <w:br/>
        <w:t>146-21</w:t>
        <w:br/>
        <w:t>810</w:t>
        <w:br/>
        <w:t>белгіленген тәртіппен жаңа заң қабылдағанға дейін қолданылатын Заң</w:t>
        <w:br/>
        <w:t>күші бар Жарлық шығаруға хақылы.</w:t>
        <w:br/>
        <w:t>18-бап. Заңдарды қабылдау</w:t>
        <w:br/>
        <w:t>1. Мәжіліс депутаттары қараған және жалпы санының көпшілік</w:t>
      </w:r>
    </w:p>
    <w:p>
      <w:r>
        <w:t>дауысымен мақұлданған заң жобасы Сенатқа беріледі, ол онда жобаны</w:t>
        <w:br/>
        <w:t>Сенат алған күннен бастап әрі кеткенде алпыс күннің ішінде қарала-</w:t>
        <w:br/>
        <w:t>ды. Сенат депутаттары жалпы санының көпшілік дауысымен қабыл-</w:t>
        <w:br/>
        <w:t>данған жоба заңға айналады және Президенттің қол қоюына беріледі.</w:t>
        <w:br/>
        <w:t>Тұтас алғанда Сенат депутаттары жалпы санының көшшілік дауысы-</w:t>
        <w:br/>
        <w:t>мен қабылданбаған жоба Мәжіліске қайтарылады. Егер Мәзіліс депу-</w:t>
        <w:br/>
        <w:t>таттары жалпы санының үштен екісінің көпіілік даусымен жобаны</w:t>
        <w:br/>
        <w:t>қайтадан мақұлдаса, ол Сенатқа қайта талқылау және дауысқа салу</w:t>
        <w:br/>
        <w:t>үшін беріледі. Сенат қайта қабылдамаған заң жобасын сол сессия ба-</w:t>
        <w:br/>
        <w:t>рысында қайтадан енгізуге болмайды.</w:t>
        <w:br/>
        <w:t>2. Сенат депутаттары жалпы санының көпшілік дауысымен заң жо-</w:t>
        <w:br/>
        <w:t>басына енгізілген өзгертулер мен толықтырулар Мәжіліске жіберіледі.</w:t>
        <w:br/>
        <w:t>Егер Мәжіліс депутаттарының жалпы санының көпшілік даусымен ұсы-</w:t>
        <w:br/>
        <w:t>нылған өзгертулермен және толықтырулармен келіссе, заң қабылдан-</w:t>
        <w:br/>
        <w:t>ды деп саналады. Егер Мәжіліс нақ сондай көпшілік дауыспен Сенат</w:t>
        <w:br/>
        <w:t>енгізген өзгертулер мен толықтыруларға қарсы болса, Палаталар ара-</w:t>
        <w:br/>
        <w:t>сындағы келіспеушілік келісу рәсімдері арқылы іцешіледі.</w:t>
        <w:br/>
        <w:t>8-1. Мәжіліс депутаттары қараған және олардың жалпы санының</w:t>
        <w:br/>
        <w:t>кемінде үштен екісінің даусымен мақұлданған конституциялық заң жо-</w:t>
        <w:br/>
        <w:t>басы Сенатқа беріледі, онда алпыс күннен асырылмай қаралады. Сенат</w:t>
        <w:br/>
        <w:t>депутаттарының жалпы санының кемінде үштен екісінің даусымен қабыл-</w:t>
        <w:br/>
        <w:t>данған эхоба конституциялық заңға айналады және он күн ішінде Рес-</w:t>
        <w:br/>
        <w:t>публика Нрезидентіне қол қоюға ұсынылады. Конституциялық заң жо-</w:t>
        <w:br/>
        <w:t>басын тұтастай қабылдамауды Мәжіліс немесе Сенат Палата депутатта-</w:t>
        <w:br/>
        <w:t>ры жалпы санының көпшілік даусымен жүзеге асырады. Қабылданбаған</w:t>
        <w:br/>
        <w:t>Конституциялық заң жобасы оның бастамашысына қайтарылады.</w:t>
        <w:br/>
        <w:t>Сенат депутаттарының кемінде үштен екісінің даусымен конститу-</w:t>
        <w:br/>
        <w:t>циялық заң жобасына енгізілген өзгерістер мен толықтырулар</w:t>
        <w:br/>
        <w:t>Мәжіліске жіберіледі. Егер Мәжіліс депутаттардың кемінде үштен</w:t>
        <w:br/>
        <w:t>екісінің даусымен Сенат енгізген өзгерістермен және толықтырулар-</w:t>
        <w:br/>
        <w:t>мен келіссе, конституциялық заң қабылданды деп есептеледі.</w:t>
        <w:br/>
        <w:t>Егер Мәжіліс, Сенат енгізген өзгерістер мен толықтырулар бойын-</w:t>
        <w:br/>
        <w:t>ш дауыс беру кезінде олармен депутаттардың кемінде үштен екісінің</w:t>
        <w:br/>
        <w:t>даусымен келіспесе, онда палаталар арасындағы келіспеушіліктер ке-</w:t>
        <w:br/>
        <w:t>лісу рәсімдері арқылы шешіледі.</w:t>
        <w:br/>
        <w:t>3. Үкімет енгізген заң жобасының қабылданбауына байланысты Пре-</w:t>
        <w:br/>
        <w:t>мьер-Министр Парламент Палаталарының бірлескен отырысында</w:t>
        <w:br/>
        <w:t>Үкіметке сенім білдіру туралы мәселе қоюға хақылы. Бұл мәселе бой-</w:t>
        <w:br/>
        <w:t>ынша дауысқа салу сенім білдіру туралы мәселе қойылған сәттен бас-</w:t>
        <w:br/>
        <w:t>Қосымша 823-</w:t>
        <w:br/>
        <w:t>2. Парламентті және Парламент Мәжілісін төтенше немесе соғыс</w:t>
        <w:br/>
        <w:t>жағдайы кезеңінде, Президент өкілеттігінің соңғы алты айында, сон-</w:t>
        <w:br/>
        <w:t>дай-ақ осының алдындағы таратудан кейінгі бір жыл ішінде таратуға</w:t>
        <w:br/>
        <w:t>болмайды.</w:t>
        <w:br/>
        <w:t>8. Мәжіліс таратылған жағдайда Парламенттің конституциялық заң-</w:t>
        <w:br/>
        <w:t>дар мен заңдар қабылдау жөніндегі қызметін уақытша, Мәжілістің жаңа</w:t>
        <w:br/>
        <w:t>құрамы сайланғанға дейін Сенат атқарады.</w:t>
        <w:br/>
        <w:t>Мұндай жағдайда Сенаттың конституциялық заңдар мен зандар</w:t>
        <w:br/>
        <w:t>қабылдау тәртібі Сенат Регламентінде айқындалады.</w:t>
        <w:br/>
        <w:t>87-бап. Республика Парламентінің жұмыс тілдері</w:t>
      </w:r>
    </w:p>
    <w:p>
      <w:r>
        <w:t>Парламент жұмысында тілдерді пайдалану Республика Конститу-</w:t>
        <w:br/>
        <w:t>циясына және Республикадағы тіл туралы заңдарға сәйкес жүзеге асы-</w:t>
        <w:br/>
        <w:t>рылады.</w:t>
        <w:br/>
        <w:t>88-бап. Республика Парламентінің қызметін қаржыландыру</w:t>
        <w:br/>
        <w:t>Республика Парламентінің қызметін қаржыландыру республикалық.</w:t>
        <w:br/>
        <w:t>бюджет қаражатынан жүзеге асырылады.</w:t>
        <w:br/>
        <w:t>89-бап. Республика Парламенті Палаталарының Аппараттары</w:t>
        <w:br/>
        <w:t>1. Парламент қызметін ұйымдастырушылық, құқықтық, ақпарат-</w:t>
        <w:br/>
        <w:t>тық-талдамалық және өзгедей қамтамасыз етуді Сенат пен Мәжілістің</w:t>
        <w:br/>
        <w:t>бөлек аппараттары жүзеге асырады.</w:t>
        <w:br/>
        <w:t>2. Сенат пен Мәжіліс аппараттарының құрылымы мен шптат санын</w:t>
        <w:br/>
        <w:t>белгілеуді, оларды жасақтауды Парламент қызметін қаржыландыруға</w:t>
        <w:br/>
        <w:t>бөлінген бюджет қаражаты шегінде Палаталардың Бюролары жүзеге</w:t>
        <w:br/>
        <w:t>асырады.</w:t>
        <w:br/>
        <w:t>8. Сенат пен Мәжіліс аппараттарының қызметі Республиканың мем-</w:t>
        <w:br/>
        <w:t>лекеттік қызмет туралы нормативтік құқықтық актілеріне сәйкес жү-</w:t>
        <w:br/>
        <w:t>зеге асырылады.</w:t>
        <w:br/>
        <w:t>4. Парламенттің немесе Парламент Мәжілісінің өкілеттік мерзім-</w:t>
        <w:br/>
        <w:t>дерінің аяқталуына байланысты, Парламент немесе Парламент Мәжілісі</w:t>
        <w:br/>
        <w:t>таратылған және оның депутаттары жаңа құрамының сайлануы жағ-</w:t>
        <w:br/>
        <w:t>дайында Сенат пен Мәжілістің аппараттарындағы мемлекеттік қыз-</w:t>
        <w:br/>
        <w:t>метшілердің жұмысы тоқтатылмайды.</w:t>
        <w:br/>
        <w:t>Б. Сенат пен Мәжіліс аппараттарының қызметкерлері жалақы</w:t>
        <w:br/>
        <w:t>мөлшері, материалдық, қаржылық және әлеуметтік-тұрмыстық қам-</w:t>
        <w:br/>
        <w:t>тамасыз етудің өзге жағдайлары бойынша Қазақстан Республикасы Пре-</w:t>
        <w:br/>
        <w:t>мьер-Министрі Кеңсесінің тиісті қызметкерлеріне теңестіріледі</w:t>
        <w:br/>
        <w:t>40-бап. Осы Конституциялық заңды күшіне енгізу тәртібі</w:t>
        <w:br/>
        <w:t>Осы Конституциялық заң жарияланған күнінен бастап күшіне енеді.</w:t>
        <w:br/>
        <w:t>Қазақстан Республикасының. Президенті Ң. НАЗАРБАЕВ</w:t>
        <w:br/>
        <w:t>Қосымша 815</w:t>
        <w:br/>
        <w:t>8. Егер тиісті Палата дауыс берудің өзгеше тәртібін белгілемесе,</w:t>
        <w:br/>
        <w:t>шешімдер әр кандидатура бойынша ашық дауыс беру арқылы қабыл-</w:t>
        <w:br/>
        <w:t>данады.</w:t>
        <w:br/>
        <w:t>9. Шешімдер тиісті Палатаның қаулыларымен әр кандидатура бой-</w:t>
        <w:br/>
        <w:t>ынша жеке ресімделеді.</w:t>
        <w:br/>
        <w:t>10. Қызметке тағайындау үшін Палата Төрағасы ұсынған кандида-</w:t>
        <w:br/>
        <w:t>туралар қабылданбаған жағдайда тиісті Палатаның шешімінде қабыл-</w:t>
        <w:br/>
        <w:t>дамаудынң толық дәлелдемесі болуға тиіс.</w:t>
        <w:br/>
        <w:t>ХУ тарау</w:t>
        <w:br/>
        <w:t>Республика Парламенті депутаттарының мәртебесі</w:t>
        <w:br/>
        <w:t>24-бап. Республика Парламентінің депутаты</w:t>
        <w:br/>
        <w:t>1. Парламент депутатының өкілеттігі оны Республиканың Орталық</w:t>
      </w:r>
    </w:p>
    <w:p>
      <w:r>
        <w:t>сайлау комиссиясы Парламент депутаты ретінде тіркеген сәттен бас-</w:t>
        <w:br/>
        <w:t>талады. Парламенттің бірінші сессиясында оның Палаталарының бірлес-</w:t>
        <w:br/>
        <w:t>кен отырысында депутаттар Қазақстан халқына мынадай ант береді:</w:t>
        <w:br/>
        <w:t>«Қазақстан халқына адал қызмет етуге, Қазақстан Республикасының</w:t>
        <w:br/>
        <w:t>тұтастығы мен тәуелсіздігін нығайтуға, оның Конституциясы мен заң-</w:t>
        <w:br/>
        <w:t>дарына қатаң бағынуға, өзіме жүктелген депутаттың мәртебелі міндетін</w:t>
        <w:br/>
        <w:t>абыроймен атқаруға ант етемін». Антты Президент қабылдайды және</w:t>
        <w:br/>
        <w:t>ант беру Республика Үкіметі, Конституциялық Кеңесі мүшелерінің,</w:t>
        <w:br/>
        <w:t>Жоғарғы Соты судьяларынын, экс-Президенттерінің қатысуымен сал-</w:t>
        <w:br/>
        <w:t>танатты жағдайда өткізіледі.</w:t>
        <w:br/>
        <w:t>2. Парламент депутатының басқа өкілді органның депутаты болуға,</w:t>
        <w:br/>
        <w:t>оқытушылық, ғылыми немесе өзге де шығармашылық қызметтен ба-</w:t>
        <w:br/>
        <w:t>сқа, ақы төленетін өзге де жұмысты атқаруға, кәсіпкерлік қызметпен</w:t>
        <w:br/>
        <w:t>шұғылдануға, коммерциялық ұйымның басшы органының немесе бай-</w:t>
        <w:br/>
        <w:t>қаушы кеңесінің құрамына кіруге құқығы жоқ. Осы ереженің бұзылуы</w:t>
        <w:br/>
        <w:t>Республика Орталық сайлау комиссиясының ұсынуымен депутаттың</w:t>
        <w:br/>
        <w:t>өкілеттігін тоқтатуға әкеп соғады.</w:t>
        <w:br/>
        <w:t>3. Парламент депутатының өкілеттігі орнынан түскен, ол қайтыс</w:t>
        <w:br/>
        <w:t>болған, соттың заңды күшіне енген шешімі бойынша депутат іс-әре-</w:t>
        <w:br/>
        <w:t>кетке қабілетсіз, қайтыс балған немесе хабарсыз кеткен деп танылған</w:t>
        <w:br/>
        <w:t>жағдайларда және Конституция мен осы Конституциялық заңда көздел-</w:t>
        <w:br/>
        <w:t>ген өзге де жағдайларда тоқтатылады.</w:t>
        <w:br/>
        <w:t>4. Парламент Мәжілісінің Қазақстан халқы Ассамблеясы сайлаған</w:t>
        <w:br/>
        <w:t>депутаттарының өкілеттігі оның шешімі бойынша мерзімінен бұрын</w:t>
        <w:br/>
        <w:t>тоқтатылуы мүмкін.</w:t>
        <w:br/>
        <w:t>5. Парламент Сенатының тағайындалған депутаттарының өкілеттігі</w:t>
        <w:br/>
        <w:t>Республика Президентінің шешімі бойынша мерзімінен бұрын тоқта-</w:t>
        <w:br/>
        <w:t>тылуы мүмкін.</w:t>
        <w:br/>
        <w:t>Тиісінше облыстың, республикалық маңызы бар қаланың және Рес-</w:t>
        <w:br/>
        <w:t>публика астанасының барлық мәслихаттары атынан өкілдік ететін де-</w:t>
        <w:br/>
        <w:t>путаттар болып табылатын таңдаушылардың бірлескен отырысында</w:t>
        <w:br/>
        <w:t>Қосымша 81 (4</w:t>
        <w:br/>
        <w:t>5) Парламент пен оның Палаталары органдарының отырыстарында</w:t>
        <w:br/>
        <w:t>қарау үшін мәселелер ұсынуға;</w:t>
        <w:br/>
        <w:t>6) Парламент Палаталарына есепті лауазымды тұлғалардың есебін:</w:t>
        <w:br/>
        <w:t>немесе хабарламасын Парламент сессиясында тыңдау туралы ұсыныс-</w:t>
        <w:br/>
        <w:t>тар енгізуге;</w:t>
        <w:br/>
        <w:t>7) заңда белгіленген тәртіппен депутаттық сұрау салуға;</w:t>
        <w:br/>
        <w:t>8) жарыссөздерге қатысуға, баяндамашыларға, сондай-ақ отырысқа:</w:t>
        <w:br/>
        <w:t>тәрағалық етушіге сауалдар беруге;</w:t>
        <w:br/>
        <w:t>9) дауысқа салу себептері бойынша өзінің ұсыныстарың негізден:</w:t>
        <w:br/>
        <w:t>сөйлеуге, анықтама беруге;</w:t>
        <w:br/>
        <w:t>10) Парламент қабылдайтын заңдардың, қаулылардың, басқа да:</w:t>
        <w:br/>
        <w:t>актілердің жобаларына түзетулер енгізуге;</w:t>
        <w:br/>
        <w:t>11) Парламент депутаттарын азаматтардың қоғамдық маңызы бар</w:t>
        <w:br/>
        <w:t>үндеулерімен таныстыруға;</w:t>
        <w:br/>
        <w:t>12) Парламент отырыстарының стенограммалары мен хаттамала-</w:t>
      </w:r>
    </w:p>
    <w:p>
      <w:r>
        <w:t>рындағы депутаттардың сөйлеген сөздерінің мәтіндерімен танысуғн;</w:t>
        <w:br/>
        <w:t>18) осы Конституциялық заңға, Парламент пен оның Палаталары-</w:t>
        <w:br/>
        <w:t>ның регламенттеріне сәйкес басқа да өкілеттіктерді жүзеге асыруға</w:t>
        <w:br/>
        <w:t>хақылы.</w:t>
        <w:br/>
        <w:t>26-бап. Депутаттың Парламент сессияларына, оның Палаталары-</w:t>
        <w:br/>
        <w:t>ның отырыстарына қатысуы</w:t>
        <w:br/>
        <w:t>1. Депутат Парламенттің және өзі құрамына сайланған оның орган-</w:t>
        <w:br/>
        <w:t>дарының жұмысына қатысуға міндетті. Парламентте дауыс беруді де-</w:t>
        <w:br/>
        <w:t>путаттың жеке өзі ғана жүзеге асырады.</w:t>
        <w:br/>
        <w:t>2. Палатаның Төрағасы, не тиісінше депутат мүшесі болып табыла-</w:t>
        <w:br/>
        <w:t>тын органның басшысы регламентпен белгіленген мерзімде депутатқа</w:t>
        <w:br/>
        <w:t>сессиялардың, орган отырыстарының өткізілетін уақыты мен орны ту-</w:t>
        <w:br/>
        <w:t>ралы, сондай-ақ олардың қарауына енгізілетін мәселелер туралы депу-</w:t>
        <w:br/>
        <w:t>татқа хабарлайды, оған осы мәселелер бойынша қажетті материвлдар-</w:t>
        <w:br/>
        <w:t>ды береді.</w:t>
        <w:br/>
        <w:t>8. Депутат мәжіліске келуге мүмкіндігі болмаған жағдайда бұл ту-</w:t>
        <w:br/>
        <w:t>ралы Палатаның Төрағасына не тиісінше Парламент органының неме-</w:t>
        <w:br/>
        <w:t>се оның Палатясының басшысына күнібұрын хабарлайды.</w:t>
        <w:br/>
        <w:t>4. Депутаттың Палаталар мен олардың органдарының отырыстары-</w:t>
        <w:br/>
        <w:t>на дәлелді себептерсіз үш реттен артық қатыспауы, сол сияқты дауыс</w:t>
        <w:br/>
        <w:t>беру құқығын басқаға беруі депутатқа осы Конституциялық заңда</w:t>
        <w:br/>
        <w:t>белгіленген жазалау шараларын қолдануға әкеп соғады.</w:t>
        <w:br/>
        <w:t>5. Палаталар Бюроларының, олардың тұрақты комитеттерінің, Пар-</w:t>
        <w:br/>
        <w:t>дамент комиссияларының және оның Палаталарының құрамына кіретін</w:t>
        <w:br/>
        <w:t>депутат кез келген мәселелер мен ұсыныстарды қарауға енгізуге,</w:t>
        <w:br/>
        <w:t>мәселелерді қарауға әзірлеуге, олар бойынша шекюімдерді талқылап,</w:t>
        <w:br/>
        <w:t>қабылдауға, сондай-ақ қабылданған шешімдердің жүзеге асырылуын</w:t>
        <w:br/>
        <w:t>ұйымдастыруға, олардың орындалуын бақылауға қатысуға хақылы.</w:t>
        <w:br/>
        <w:t>Қосымша 819</w:t>
        <w:br/>
        <w:t>мүшелеріне, Ұлттық Банкі Төрағасына, Орталық сайлау комиссиясы-:</w:t>
        <w:br/>
        <w:t>ның Төрағасы мен мүшелеріне, Бас Прокурорына, Ұлттық қауіпсіздік</w:t>
        <w:br/>
        <w:t>комитетінің Төрағасына, Республикалық бюджеттің атқарылуын ба-</w:t>
        <w:br/>
        <w:t>қылау жөніндегі есеп комитетінің Төрағасы мен мүшелеріне ауызша</w:t>
        <w:br/>
        <w:t>сауалдар қоюға хақылы. Сауалға жауап осы отырыста, ал жауап беру</w:t>
        <w:br/>
        <w:t>үшін қосымша даярлық қажет болған ретте үш күн мерзім ішінде қай-</w:t>
        <w:br/>
        <w:t>тарылады.</w:t>
        <w:br/>
        <w:t>28-бап. Депутаттың лауазымды тұлғалармен кідіріссіз қабылдану</w:t>
        <w:br/>
        <w:t>құқығы</w:t>
        <w:br/>
        <w:t>1. Депутаттық қызмет мәселелері бойынша депутат мемлекеттік</w:t>
        <w:br/>
        <w:t>органдарға, қоғамдық бірлестіктерге, мемлекеттік ұйымдарға бөгетсіз</w:t>
        <w:br/>
        <w:t>кіру кұқығын, сондай-ақ олардың басшыларымен және басқа да лауа-</w:t>
        <w:br/>
        <w:t>зымды тұлғаларымен кідіріссіз қабылдану құқығын пайдаланады.</w:t>
        <w:br/>
        <w:t>2. Қызметі мемлекеттік құпияларға байланысты ұйымдарға депу-</w:t>
        <w:br/>
        <w:t>таттың кіріп-шығу тәртібі заңмен белгіленеді.</w:t>
        <w:br/>
        <w:t>29-бап. Депутаттардың қызметін ақпараттық қамтамасыз ету</w:t>
        <w:br/>
        <w:t>1. Палаталар Бюролары депутатты Парламент қабылдаған құжат-</w:t>
      </w:r>
    </w:p>
    <w:p>
      <w:r>
        <w:t>тармен, сондай-ақ Парламент пен оның органдарының, басқа да</w:t>
        <w:br/>
        <w:t>мемлекеттік органдар мен қоғамдық бірлестіктердің ресми таратыла-</w:t>
        <w:br/>
        <w:t>тын ақпараттық және анықтамалық материалдарымен қамтамасыз етеді.</w:t>
        <w:br/>
        <w:t>2. Мемлекеттік органдар мен ұйымдар, олардың лауазымды тұлға-</w:t>
        <w:br/>
        <w:t>лары депутатқа оның депутаттық қызметінде туындаған мәселелер</w:t>
        <w:br/>
        <w:t>жөнінде консультациялық көмек көрсетеді.</w:t>
        <w:br/>
        <w:t>80-бап. Депутаттардың қызметін материалдық, қаржылық және</w:t>
        <w:br/>
        <w:t>әлеуметтік-тұрмыстық жағынан қамтамасыз ету</w:t>
        <w:br/>
        <w:t>1. Депутаттар жалақысын Республика Конституциясының 44-ба-</w:t>
        <w:br/>
        <w:t>бының 9)-тармақінасында көзделген тәртіппен Республика Президенті</w:t>
        <w:br/>
        <w:t>белгілейді.</w:t>
        <w:br/>
        <w:t>2. Республика астанасынан тыс жерде тұратын депутаттарға олар-</w:t>
        <w:br/>
        <w:t>дың өкілеттігі мерзіміне тегін пайдалану шартымен мемлекеттік</w:t>
        <w:br/>
        <w:t>тұрғын-үй қорынан және заңдарда белгіленген нормалар бойынша</w:t>
        <w:br/>
        <w:t>тұрмысқа жайлы және жиһазбен жабдықталған тұрғын үй беріледі.</w:t>
        <w:br/>
        <w:t>8. Парламент депутатының өз сайлаушыларымен әзара қарым-қаты-</w:t>
        <w:br/>
        <w:t>нас жасауы, оларды Парламент қызметі туралы ұдайы хабардар етіп</w:t>
        <w:br/>
        <w:t>отыруы, Парламенттің, оның Палаталары мен органдарының тапсыр-</w:t>
        <w:br/>
        <w:t>маларын орындауы үшін өрбір депутатқа:</w:t>
        <w:br/>
        <w:t>1) көлікпен жол жүру құжаттарын кезектен тыс алу;</w:t>
        <w:br/>
        <w:t>92) сайлау округтеріне іссапарларға шығып тұру құқығы беріледі.</w:t>
        <w:br/>
        <w:t>Бұл ретте іссапар шығыстары Республика Конституциясы 44-бабының</w:t>
        <w:br/>
        <w:t>9) тармақшасында белгіленген тәртіппен бөлінетін қаражаттан өтеледі.</w:t>
        <w:br/>
        <w:t>4. Парламенттің, оның Палаталары мен олардың органдарының тан-</w:t>
        <w:br/>
        <w:t>сырмаларын орындау үшін депутат іссапарларға жіберілген жағдайда оған</w:t>
        <w:br/>
        <w:t>зандарда белгіленген нормалар бойынша іссапар шығыстары төленеді.</w:t>
        <w:br/>
        <w:t>820</w:t>
        <w:br/>
        <w:t>5. Депутаттарға Қазақстан Республикасының астанасы шегінде г</w:t>
        <w:br/>
        <w:t>томобиль көлігімен қызмет көрсету, оларға емдеу-сауықтыру және с</w:t>
        <w:br/>
        <w:t>наторийлік-курорттық қызмет көрсету Республика Президен</w:t>
        <w:br/>
        <w:t>белгілеген тәртіппен жүзеге асырылады.</w:t>
        <w:br/>
        <w:t>5-1. Парламенттің депутатына оның өкілеттік мерзімі аяқталған соң,</w:t>
        <w:br/>
        <w:t>сондай-ақ ол отставкаға кеткен немесе Парламент немесе Парламент</w:t>
        <w:br/>
        <w:t>Мәжілісі таратылған жағдайда және ол жұмысқа орналасқан немесе</w:t>
        <w:br/>
        <w:t>зейнеткерлік жасқа жеткен кезге дейін ай сайын орташа айлық жала-</w:t>
        <w:br/>
        <w:t>қысы мөлшерінде, бірақ өкілеттігі тоқтатылған немесе отставкаға кету</w:t>
        <w:br/>
        <w:t>туралы өтініш қанағаттандырылған күннен бастап үш айдан аспайтын</w:t>
        <w:br/>
        <w:t>уақыт жәрдемақы төленеді.</w:t>
        <w:br/>
        <w:t>81-бап. Депутаттың өкілеттігін жүзеге асыруының кепілдіктері</w:t>
        <w:br/>
        <w:t>1. Депутаттық қызметін атқаруына бөгет жасау мақсатымен депу-</w:t>
        <w:br/>
        <w:t>татқа немесе оның жақын туыстарына қандай түрде болмасын ықпал</w:t>
        <w:br/>
        <w:t>жасау Қазақстан Республикасының заңдарына сәйкес жауаптылыққа</w:t>
        <w:br/>
        <w:t>өкеп соғады.</w:t>
        <w:br/>
        <w:t>92. Мемлекеттік органдар мен қоғамдық бірлестіктердің, жергілікті</w:t>
        <w:br/>
        <w:t>өзін-өзі басқару органдарының, ұйымдардың депутат алдындағы өз</w:t>
        <w:br/>
        <w:t>міндеттерін орындамаған, оған көрінеу жалған ақпарат берген, депу-</w:t>
        <w:br/>
        <w:t>таттық қызметтің кепілдіктерін бұзған лауазымды тұлғалары Қазақ-</w:t>
      </w:r>
    </w:p>
    <w:p>
      <w:r>
        <w:t>стан Республикасының заңдарына сәйкес жауапқа тартылуға тиіс.</w:t>
        <w:br/>
        <w:t>82-бап. Депутатқа ешкімнің тиіспеу құқығы</w:t>
        <w:br/>
        <w:t>1. Парламент депутатын оның өкілеттік мерзімі ішінде тұтқынға</w:t>
        <w:br/>
        <w:t>алуға, күштеп әкелуге, сот тәртібімен белгіленген әкімшілік жазалау</w:t>
        <w:br/>
        <w:t>шараларын қолдануға, қылмыс үстінде ұсталған немесе ауыр қылмыс</w:t>
        <w:br/>
        <w:t>жасаған реттерден өзге, тиісті Палатаның келісімінсіз қылмыстық</w:t>
        <w:br/>
        <w:t>жауапқа тартуға болмайды.</w:t>
        <w:br/>
        <w:t>2. Депутатты қылмыстық жауапқа тартуға, қамауға алуға немесе</w:t>
        <w:br/>
        <w:t>сот тәртібімен белгіленген әкімшілік жазалау шараларын қолдануға</w:t>
        <w:br/>
        <w:t>келісім алу үшін Бас Прокурор Сенатқа не Мәжіліске ұсыныс енгізеді,</w:t>
        <w:br/>
        <w:t>оны Палаталар тиісті Палатаның отырысында қарауға өзірлеу үшін</w:t>
        <w:br/>
        <w:t>Орталық сайлау комиссиясына жібереді. Ұсыныс депутатқа айып та-</w:t>
        <w:br/>
        <w:t>ғудың, оны қамауға алуға санкция берудің немесе әкімшілік құқық</w:t>
        <w:br/>
        <w:t>бұзушылық туралы істерді сотқа жіберудің алдында енгізіледі. Бас</w:t>
        <w:br/>
        <w:t>Прокурордың ұсынысы мен Орталық сайлау комиссиясының тұжыры-</w:t>
        <w:br/>
        <w:t>мы олар келіп түскен күннен бастап екі апта мерзімнен кешіктірілмей</w:t>
        <w:br/>
        <w:t>қаралады және Палата тиісті лауазымды тұлғалар мен органдардың</w:t>
        <w:br/>
        <w:t>қосымша ақпарат тапсыруын талап етуге хақылы. Палата дәлелді</w:t>
        <w:br/>
        <w:t>шешім қабылдап, оны Республиканың Бас Прокурорына және анық-</w:t>
        <w:br/>
        <w:t>тау мен алдын ала тергеуді жүзеге асыратын Республика мемлекеттік</w:t>
        <w:br/>
        <w:t>органының басшысына үш күн мерзім ішінде &gt;чібереді. Депутат өзіне</w:t>
        <w:br/>
        <w:t>ешкімнің тиіспеу құқығы туралы мәселені Палата қараған кезде қаты-</w:t>
        <w:br/>
        <w:t>суға хақылы.</w:t>
        <w:br/>
        <w:t>818</w:t>
        <w:br/>
        <w:t>6. Өзі құрамына кіретін Парламент органының шешімімен келіспеген</w:t>
        <w:br/>
        <w:t>депутат Парламент сессиясында өз көзқарасын баяндауға немесе ол</w:t>
        <w:br/>
        <w:t>туралы төрағалық етушіге жазбяғив түрде хабарлауға хақылы.</w:t>
        <w:br/>
        <w:t>1. Палаталар Бюроларынынң, олардың тиісті тұрақты комитеттерінің,</w:t>
        <w:br/>
        <w:t>Парламент комиссияларының және оның Палаталарының құрамына</w:t>
        <w:br/>
        <w:t>кірмейтін депутат аталған органдардың отырыстарыня қатысын, ұсы-</w:t>
        <w:br/>
        <w:t>ныстар енгізе алады, қаралатын мәселелерді талқылауға және кеңесіпі</w:t>
        <w:br/>
        <w:t>дауыс құқығымен шешімдерді қабылдауға қатыса алады. Депутат Па-</w:t>
        <w:br/>
        <w:t>даталар Бюроларының, тұрақты комитетінің немесе комиссиясының</w:t>
        <w:br/>
        <w:t>шешімімен келіспеген жағдайда өз ұсыныстарын заң жобасына, қаулы</w:t>
        <w:br/>
        <w:t>жобасына түзетулер ретінде енгізе алады. Депутат енгізген түзетулер</w:t>
        <w:br/>
        <w:t>Парламент сессиясында қаралады әрі оларды дауысқа салу өткізіледі.</w:t>
        <w:br/>
        <w:t>27-бап. Депутаттық сұрау салу мен сауалдар</w:t>
        <w:br/>
        <w:t>1. Депутаттық сұрау салу Парламент Палаталарының бірлескен және</w:t>
        <w:br/>
        <w:t>бөлек отырыстарында депутаттың мемлекеттік органдардың лауазым-</w:t>
        <w:br/>
        <w:t>ды тұлғаларына осы органның немесе лауазымды тұлғаның құзыретіне</w:t>
        <w:br/>
        <w:t>кіретін мәселелер жөнінде Парламент сессиясында негізделген</w:t>
        <w:br/>
        <w:t>түсініктеме беруін немесе өз көзқарасын бвяндауын ресми сұраған та-</w:t>
        <w:br/>
        <w:t>лабы болып табылады.</w:t>
        <w:br/>
        <w:t>2. Парламент депутатының Қазақстан Республикасының Премьер-</w:t>
        <w:br/>
        <w:t>Министрі мен Үкімет мүшелеріне, Ұлттық Банкі Төрағасына, Орта-</w:t>
        <w:br/>
        <w:t>лық сайлау комиссиясының Төрағасы мен мүшелеріне, Бас Прокуро-</w:t>
        <w:br/>
        <w:t>рына, Ұлттық қауіпсіздік комитетінің Төрағасына, Республикалық</w:t>
        <w:br/>
        <w:t>бюджеттің атқарылуын бақылау жөніңдегі есеп комитетінің Төрағасы</w:t>
        <w:br/>
        <w:t>мен мүшелеріне сұрау салуға құқығы бар. Бұл ретте Бас Прокурорға</w:t>
        <w:br/>
        <w:t>салынған сұрау қылмыстық қудалау функцияларын жүзеге асыруға</w:t>
        <w:br/>
        <w:t>байланысты мәселелерге қатысты бола алмайды. Ұлттық қауіпсіздік</w:t>
      </w:r>
    </w:p>
    <w:p>
      <w:r>
        <w:t>комитетінің Төрағасына салынған сұрау Палаталардың жабық отыры-</w:t>
        <w:br/>
        <w:t>сында қаралады.</w:t>
        <w:br/>
        <w:t>8. Сұрау салу жазбаша түрде енгізілуі мүмкін және Парламент сес-</w:t>
        <w:br/>
        <w:t>сиясында жария етілуге тиіс.</w:t>
        <w:br/>
        <w:t>4, Өздеріне сұрау салынған лауазымды тұлғалар Парламент сессия-</w:t>
        <w:br/>
        <w:t>сында ол жөнінде ауызша немесе жазбаша жауап қайтаруға міндетті.</w:t>
        <w:br/>
        <w:t>Сұрау салуға жазбаша жауап әрі кеткенде бір ай мерзімде табыс етіліп,</w:t>
        <w:br/>
        <w:t>сессияда жария етіледі. Сұрау салуға қайтарылған жауап бойынша</w:t>
        <w:br/>
        <w:t>жарыссөз өткізілуі мүмкін. Депутат салынған сұрауына қайтарылған</w:t>
        <w:br/>
        <w:t>жауанқа өз нікірін білдіруге хақылы.</w:t>
        <w:br/>
        <w:t>5. Сұрау салуға қайтарылған жауап пен оны талқылаудың нәтижелері</w:t>
        <w:br/>
        <w:t>бойынша Парламенттің немесе оның тиісті Палатасының қаулысы</w:t>
        <w:br/>
        <w:t>қабылданады. Сұрау салу мен оған берілген жауап бұқаралық ақпарат</w:t>
        <w:br/>
        <w:t>құралдарында жариялануы мүмкін.</w:t>
        <w:br/>
        <w:t>6. Депутаттар Палаталардың бірлескен және бөлек отырысында</w:t>
        <w:br/>
        <w:t>Қазақстан Республикасының Премьер-Министрі мен Үкіметі</w:t>
        <w:br/>
        <w:t>822</w:t>
        <w:br/>
        <w:t>беруіне жол берілмеуін бақылауды Орталық сайлау комиссиясының</w:t>
        <w:br/>
        <w:t>мүшелері жүзеге асырады.</w:t>
        <w:br/>
        <w:t>5. Мәжіліс депутаттарына осы бапта көзделген жазалау шараларын</w:t>
        <w:br/>
        <w:t>қолдану туралы мәселеге Мәжілісте өкілдік ететін, құрамына депутат-</w:t>
        <w:br/>
        <w:t>тар кіретін саяси партиялардың фракциялары бастамашы болуы мүмкін.</w:t>
        <w:br/>
        <w:t>84-бап. Республика Парламентіндегі депутаттық бірлестіктер</w:t>
        <w:br/>
        <w:t>1. Парламент депутаттары саяси партиялардың фракциялары мен</w:t>
        <w:br/>
        <w:t>депутаттық топтар түрінде депутаттық бірлестіктер құруға құқылы.</w:t>
        <w:br/>
        <w:t>2. Саяси партияның фракциясы - заңда белгіленген тәртіппен тіркелген</w:t>
        <w:br/>
        <w:t>саяси партиядан өкілдік ететін депутаттардың ұйымдасқан тобы, ол тиісті</w:t>
        <w:br/>
        <w:t>саяси партияның мүдделерін білдіру мақсатында Парламент Мәжілісінде</w:t>
        <w:br/>
        <w:t>құрылады. Саяси партия фракциясындағы ең аз адам саны Парламент</w:t>
        <w:br/>
        <w:t>Мәжілісінің Регламентімен айқындалады. Саяси партия фракциясының құра-</w:t>
        <w:br/>
        <w:t>мына Парламент Мәжілісінің депутаттары кіре алады. Депутаттың бір ғана</w:t>
        <w:br/>
        <w:t>саяси партия фракциясының құрамында болуға құқығы бар.</w:t>
        <w:br/>
        <w:t>8. Депутаттық топ - депутаттардың өз өкілеттіктерін бірлесіп жүзе-</w:t>
        <w:br/>
        <w:t>ге асыруға арналған бірлестігі. Депутаттық топтың құрамында Парла-</w:t>
        <w:br/>
        <w:t>менттің кемінде он бес депутаты болуға тиіс.</w:t>
        <w:br/>
        <w:t>4. Саяси партиялардың фракцияларын тіркеу - Парламент</w:t>
        <w:br/>
        <w:t>Мәжілісінің Бюросында, депутаттық топтарды тіркеу Парламент Па-</w:t>
        <w:br/>
        <w:t>латаларының Бюроларында жүзеге асырылады. Саяси партиялардың</w:t>
        <w:br/>
        <w:t>фракциялары мен депутаттық топтарды тіркеу келіп тіркелу тәртібімен</w:t>
        <w:br/>
        <w:t>жүргізіледі.</w:t>
        <w:br/>
        <w:t>5. Парламент Мәжілісіндегі саяси партиялардың фракциялары мен</w:t>
        <w:br/>
        <w:t>Парламенттегі депутаттық топтардың өкілеттігі, ұйымдастырылуы мен</w:t>
        <w:br/>
        <w:t>қызметі, олардың жұмысын қамтамасыз ету Парламент пен оның па-</w:t>
        <w:br/>
        <w:t>латаларынын регламенттерінде айқындалады.</w:t>
        <w:br/>
        <w:t>35-бап. Депутаттық куәлік және депутаттың омырауға тағатын белгісі</w:t>
        <w:br/>
        <w:t>1. Депутвттың депутаттық куәлігі және депутаттың омырауға таға-</w:t>
      </w:r>
    </w:p>
    <w:p>
      <w:r>
        <w:t>тын белгісі болады, бұларды оған сайланған депутат ретінде</w:t>
        <w:br/>
        <w:t>тіркелгеннен кейін Республиканың Орталық сайлау комиссиясы береді.</w:t>
        <w:br/>
        <w:t>Депутат депутаттық куәлік пен омырауға тағатын белгіні өз өкілеттік</w:t>
        <w:br/>
        <w:t>мерзімі ішінде пайдаланады.</w:t>
        <w:br/>
        <w:t>2. Республика Парламенті депутатының куәлігі мен омырауға таға-</w:t>
        <w:br/>
        <w:t>тын белгісі, олардың үлгілері мен сипаттамасы туралы ережелерді Рес-</w:t>
        <w:br/>
        <w:t>публиканың Орталық сайлау комиссиясы бекітеді.</w:t>
        <w:br/>
        <w:t>УІ тарау</w:t>
        <w:br/>
        <w:t>Қорытынды ережелер</w:t>
        <w:br/>
        <w:t>86-бап. Республика Парламентінің және Парламент Мәжілісінің</w:t>
        <w:br/>
        <w:t>өкілеттігін мерзімінен бұрын тоқтату</w:t>
        <w:br/>
        <w:t>1. Республика Президенті Парламент палаталары төрағаларымен</w:t>
        <w:br/>
        <w:t>және Премьер-Министрмен консультациялардан кейін Парламентті не-</w:t>
        <w:br/>
        <w:t>месе Парламент Мәжілісін тарата алады.</w:t>
        <w:br/>
        <w:t>Турецкий Николай Николаевич</w:t>
        <w:br/>
        <w:t>ҚАЗАҚСТАН БИЛІГІНІҢ</w:t>
        <w:br/>
        <w:t>ЗАҢ ШЫҒАРУШЫ ТАРМАҒЫ</w:t>
        <w:br/>
        <w:t>Монография</w:t>
        <w:br/>
        <w:t>Редакторы: Кихтенко Е.</w:t>
        <w:br/>
        <w:t>Техникалық хатшысы: Әбдірахманова К.</w:t>
        <w:br/>
        <w:t>Беттеген: Федоров А.</w:t>
        <w:br/>
        <w:t>Басуға 1.08.2011 қол қойылды. Пішімі 60х84/16.</w:t>
        <w:br/>
        <w:t>Офсеттік қағаз. Офсеттік басылыс. Шартты б.т. 12,89.</w:t>
        <w:br/>
        <w:t>Таралымы 600. Тапсырыс 7% 146</w:t>
        <w:br/>
        <w:t>«Курсив» ЖШС-нің баспаханасында басып шығарылды.</w:t>
        <w:br/>
        <w:t>Алматы, Восточная көшесі, 2.</w:t>
        <w:br/>
        <w:t>882</w:t>
        <w:br/>
        <w:t>57-бап. Парламент пен оның Палаталарының бірлескен, келісім және</w:t>
        <w:br/>
        <w:t>арнаулы комиссияларының қызметін ұйымдастыру Палаталар тұрақ-</w:t>
        <w:br/>
        <w:t>ты комитеттерінің қызметін ұйымдастырумен ұқсас.</w:t>
        <w:br/>
        <w:t>58-бап. Қазақстан Республикасы Конституциясы 57-бабының 5) тар-</w:t>
        <w:br/>
        <w:t>мақшасына сәйкес Парламент Палаталары өз құзыретіндегі мәселелер</w:t>
        <w:br/>
        <w:t>бойынтпа парламенттік тыңдаулар өткізеді.</w:t>
        <w:br/>
        <w:t>Парламенвттің Палаталарындағы парламенттік тыңдауларды Пала-</w:t>
        <w:br/>
        <w:t>талар Бюросының шештімі бойынша Палаталардың тұрақты комитеттері</w:t>
        <w:br/>
        <w:t>өткізеді.</w:t>
        <w:br/>
        <w:t>Парламенттік тыңдауларды ұйымдастыру мен өткізу тәртібі Нар-</w:t>
        <w:br/>
        <w:t>ламент Палаталарының регламенттерінде белгіленеді.</w:t>
        <w:br/>
        <w:t>5-тарау. Қорытынды ережелер</w:t>
        <w:br/>
        <w:t>59-бап. Тұрақты комитеттердің қызметін үйлестіру Палаталардың</w:t>
        <w:br/>
        <w:t>Бюросына жүктеледі.</w:t>
      </w:r>
    </w:p>
    <w:p>
      <w:r>
        <w:t>60-бап. Тұрақты комитеттер мен олардың мүшелерінің қызметін</w:t>
        <w:br/>
        <w:t>ұйымдық, құқықтық, ақпараттық-талдамалық және өзге де жағынан</w:t>
        <w:br/>
        <w:t>қамтамасыз етуді Парламент Палаталарының тиісті аппараттары жү-</w:t>
        <w:br/>
        <w:t>зеге асырады.</w:t>
        <w:br/>
        <w:t>61-бап. Тұрақты комитеттерде іс жүргізу Регламентке және Қазақ-</w:t>
        <w:br/>
        <w:t>стан Республикасы Парламентінде құжаттармен жұмыс істеу жөніндегі</w:t>
        <w:br/>
        <w:t>нұсқаулыққа сәйкес ұйымдастырылады.</w:t>
        <w:br/>
        <w:t>Қазақстан Республикасының Президенті Н. НАЗАРБАЕВ</w:t>
        <w:br/>
        <w:t>885</w:t>
        <w:br/>
        <w:t>«Жеке тұлғаға қарсы қылмыс: оқу құралы» (бірлескен автор-</w:t>
        <w:br/>
        <w:t>лық), 2004; «Қазақстанның қылмыстық заңнамасы бойынша</w:t>
        <w:br/>
        <w:t>қылмыстық әркетті жоятын мән жайлар», монография, 2-ші</w:t>
        <w:br/>
        <w:t>шығарылымы, толықтырылған және қайта өңделген, 2005; «Тер-</w:t>
        <w:br/>
        <w:t>роризм: түсінігі мен классификациясы» (бірлескен авторлық),</w:t>
        <w:br/>
        <w:t>2005; «Қазақстан Республикасының «Күзет қызметі. туралы»</w:t>
        <w:br/>
        <w:t>заңына түсіндірме» (бірлескен авторлык), 2006; «Суық кару»</w:t>
        <w:br/>
        <w:t>(бірлескен авторлық), 2007; «Қазақстан Республикасының қыл-</w:t>
        <w:br/>
        <w:t>мыстық заңнамасы бойынша қажетті қорғану», монография,</w:t>
        <w:br/>
        <w:t>2008; Қазақстан Республикасының «Тұрмыстық зорлық-зомбы-</w:t>
        <w:br/>
        <w:t>лық профилактикасы туралы» заңына түсіндірме (бірлескен ав-</w:t>
        <w:br/>
        <w:t>торлық), 2010; Қазақстан Республикасының «Жедел іздестіру</w:t>
        <w:br/>
        <w:t>қызмет туралы» заңына түсіндірме (бірлескен авторлық), 20190;</w:t>
        <w:br/>
        <w:t>Қазақстан Республикасының «Құқық бұзушылық профилакти-</w:t>
        <w:br/>
        <w:t>қасы туралы» заңына түсіндірме, 2011; Қазақстан Республика-</w:t>
        <w:br/>
        <w:t>сының «Ерлер мен әйелдердің тең құқықтарының және тең мүм-</w:t>
        <w:br/>
        <w:t>кіндіктерінің мемлекеттік кепілдіктері туралы» заңына түсінд-</w:t>
        <w:br/>
        <w:t>ірме, (бірлескен авторлық), 2011; «Тәуелсіз Қазақстан</w:t>
        <w:br/>
        <w:t>Парламентінің Мәжілісі»: ұжымдық монография, 2011; «Қазақ-</w:t>
        <w:br/>
        <w:t>стан Республикасының Парламенттік құқығы», оқулық (бірлес-</w:t>
        <w:br/>
        <w:t>кен авторлық), 2011.</w:t>
        <w:br/>
        <w:t>Қазақстан Республикасының мемлекеттік наградаларының</w:t>
        <w:br/>
        <w:t>иегері.</w:t>
        <w:br/>
        <w:t>Қазақстан Республикасындағы балалардың жағдайын жасар-</w:t>
        <w:br/>
        <w:t>туға және олардың құқығын қорғауға қосқан зор үлесі үшін</w:t>
        <w:br/>
        <w:t>ТУҮМІСЕЕ КА?АКНЗТАМ - БҰҰ Балалар қорының белгісімен</w:t>
        <w:br/>
        <w:t>марапатталған.</w:t>
        <w:br/>
        <w:t>е-таП: өпікФаш- Кә</w:t>
        <w:br/>
        <w:t>ішік шай.</w:t>
        <w:br/>
        <w:t>Тигеӛвііу(Әрагізтп.Е2.</w:t>
        <w:br/>
        <w:t>834</w:t>
        <w:br/>
        <w:t>ТУРЕЦКИЙ НИКОЛАЙ НИКОЛАЕВИЧ</w:t>
        <w:br/>
        <w:t>Қазақстан Республикасы Парламенті Мәжілісінің депутаты</w:t>
        <w:br/>
        <w:t>(Заңнама және сот-құқықтық реформа комитеті), Қазақстан Рес-</w:t>
        <w:br/>
        <w:t>публикасы Президенті жанындағы азаматтық мәселелері бой-</w:t>
        <w:br/>
        <w:t>ынша Комиссияның мүшесі, Православие Парламентаралық</w:t>
        <w:br/>
        <w:t>Ассамблеясының мүшесі, «Қылмысты алдын алу» заң журна-</w:t>
        <w:br/>
        <w:t>лының редакциялық алқа мүшесі, «Нұр Отан» Халықтық Де-</w:t>
      </w:r>
    </w:p>
    <w:p>
      <w:r>
        <w:t>мократиялық партиясы жанындағы Құқықтық кеңес төрағасы-</w:t>
        <w:br/>
        <w:t>ның орынбасары.</w:t>
        <w:br/>
        <w:t>Заң ғылымдарының докторы, С. М. Киров атындағы Қазақ</w:t>
        <w:br/>
        <w:t>мемлекеттік университетінің заң факультетін бітірген. Ұзақ жыл-</w:t>
        <w:br/>
        <w:t>дар бойы ішкі істер органдарында қызмет жасаған, ҚР ПМ запа-</w:t>
        <w:br/>
        <w:t>стағы полковнигі. 1999 жылы «Қазақстан Республикасының</w:t>
        <w:br/>
        <w:t>қылмыстық құқығы бойынша қазкетті қорғаныс (заңды қорғану-</w:t>
        <w:br/>
        <w:t>ындағы шектер мәселелері)» тақырыбы бойынша кандидаттық</w:t>
        <w:br/>
        <w:t>диссертация қорғаған. 2005 жылы «Қазақстан Республикасы-</w:t>
        <w:br/>
        <w:t>ның қылмыстық заңнамасы бойынша, қылмыстық әрекетті жо-</w:t>
        <w:br/>
        <w:t>ятын жағдайлардың теориялық мәселелері» тақырыбы бойын-</w:t>
        <w:br/>
        <w:t>ша докторлық диссертация қорғаған.</w:t>
        <w:br/>
        <w:t>Ғылыми зерттеулерінің облыстары: парламенттік құқық, қыл-</w:t>
        <w:br/>
        <w:t>мыстық құқық, қылмыстық - атқару құқығы, криминология,</w:t>
        <w:br/>
        <w:t>жедел-іздестіру қызметі. 5 монография және 250-ден астам ғылы-</w:t>
        <w:br/>
        <w:t>ми және оқу-методикалық жұмыстардың авторы, олардың ішінде:</w:t>
        <w:br/>
        <w:t>«Қажетті қорғаныс», оқу құралы (бірлескен авторлык) 1996;</w:t>
        <w:br/>
        <w:t>«Қажетті қорғаныс, құқықтық аспектілері», монография, 2000;</w:t>
        <w:br/>
        <w:t>«Қазақстан Республикасының қару туралы заңнамасының же-</w:t>
        <w:br/>
        <w:t>келеген аспектілері» (бірлескен авторлық), 2001; «Қазақстанда-</w:t>
        <w:br/>
        <w:t>ғы күзет қызметі субьектілеріне тәжірибелік ұсынымдар», оқу</w:t>
        <w:br/>
        <w:t>құралы, 2002; «Қазақстан Республикасының Қылмыстық Кодек-</w:t>
        <w:br/>
        <w:t>сіне түсіндірме» (бірлескен авторлық), 2003; «Қол сұғушылық</w:t>
        <w:br/>
        <w:t>жасаған тұлғаны ұстау кезінде оған зиян келтіру», монография,</w:t>
        <w:br/>
        <w:t>2003; «Криминалгоия», оқулық (бірлескен авторлык), 2004;</w:t>
        <w:br/>
        <w:t>828</w:t>
        <w:br/>
        <w:t>ын ұйымдастырады, сондай-ак олардың орындалуына бақылау жасай-</w:t>
        <w:br/>
        <w:t>ды;</w:t>
        <w:br/>
        <w:t>15) Палатаның қарауына сыртқы және ішкі саясаттың жалпы және</w:t>
        <w:br/>
        <w:t>жекелеген мәселелері бойынша декларациялар, үндеулер мен</w:t>
        <w:br/>
        <w:t>мәлімдемелер қабылдау туралы ұсыныстар енгізеді;</w:t>
        <w:br/>
        <w:t>16) Палата Бюросына імет мемлекеттерге жіберілетін ресми</w:t>
        <w:br/>
        <w:t>парламенттік делегациялардың құрамы жөнінде ұсыныс енгізеді.</w:t>
        <w:br/>
        <w:t>929-1-бап. Республика Президентінің ұсынысы бойынша Парламент</w:t>
        <w:br/>
        <w:t>Сенатының және (немесе) Мәжілісінін тұрақты комитеттері өзге де мәсе-</w:t>
        <w:br/>
        <w:t>лелерді қарайды экәне Мемлекет басшысына тиісті қорытындыларды</w:t>
        <w:br/>
        <w:t>табыс етеді.</w:t>
        <w:br/>
        <w:t>80-бап. Алып тасталды - ҚР-ның 2009.04.29. Х&gt; 154-ТУ Заңымен.</w:t>
        <w:br/>
        <w:t>81-бап. Бірлескен комиссиялардың өкілеттігін депутаттар Парла-</w:t>
        <w:br/>
        <w:t>мент Палаталарының бірлескен отырыстарында оларды құрған кезде</w:t>
        <w:br/>
        <w:t>белгілейді.</w:t>
        <w:br/>
        <w:t>82-бап. Келісім комиссияларының әкілеттігі олардың қарауына</w:t>
        <w:br/>
        <w:t>енгізілген мәселелер ауқымымен шектеледі.</w:t>
        <w:br/>
        <w:t>33-бап. Парламенттің арнаулы комиссияларының өкілеттігі Қазақ-</w:t>
        <w:br/>
        <w:t>стан Республикасының Конституциясымен белгіленеді.</w:t>
        <w:br/>
        <w:t>4-тарау. Қазақстан Республикасы Парламент комитеттері</w:t>
        <w:br/>
        <w:t>мен комиссияларының қызметін ұйымдастыру</w:t>
      </w:r>
    </w:p>
    <w:p>
      <w:r>
        <w:t>34-бап. Сенаттың, Мәжілістің тұрақты комитетінің төрағасы:</w:t>
        <w:br/>
        <w:t>1) тұрақты комитеттің жұмысына басшылық жасайды;</w:t>
        <w:br/>
        <w:t>2) тұрақты комитеттің жұмыс жоспарын және оның отырысы күн</w:t>
        <w:br/>
        <w:t>тәртібінің жобасын жасайды;</w:t>
        <w:br/>
        <w:t>8) комитеттін, Палата Бюросының, Палатаның шешімі бойынша</w:t>
        <w:br/>
        <w:t>тұрақты комитет мүшелеріне берілген тапсырмалардың орындалуын</w:t>
        <w:br/>
        <w:t>ұйымдастырады;</w:t>
        <w:br/>
        <w:t>4) өзіне Палатаның Регламентімен жүктелген басқа да міндеттерді</w:t>
        <w:br/>
        <w:t>орындайды.</w:t>
        <w:br/>
        <w:t>35-бан. Сенаттың, Мәжілістің тұрақты комитетінің хатшысы:</w:t>
        <w:br/>
        <w:t>1) тұрақты комитеттің іс жүргізуін және оның отырыстарының хат-</w:t>
        <w:br/>
        <w:t>тамаға түсірілуін ұйымдастырады;</w:t>
        <w:br/>
        <w:t>2) тұрақты комитеттің төрағасы болмаған жағдайда оның міндеттерін</w:t>
        <w:br/>
        <w:t>атқарады;</w:t>
        <w:br/>
        <w:t>8) өзіне Палатаның Регламентімен жүктелген басқа да міндеттерді</w:t>
        <w:br/>
        <w:t>атқарады.</w:t>
        <w:br/>
        <w:t>86-бап. Палаталардың тұрақты комитеттерінің мүшелері</w:t>
        <w:br/>
        <w:t>комитеттердің қызметіне белсене қатысуға, олардың тапсырмаларын</w:t>
        <w:br/>
        <w:t>орындауға міндетті.</w:t>
        <w:br/>
        <w:t>Сенаттың, Мәжілістің тұрақты комитеттерінің мүшелері комитет</w:t>
        <w:br/>
        <w:t>отырыстарында қаралатын барлық мәселелер бойынша шешуші дауыс</w:t>
        <w:br/>
        <w:t>құқығын пайдаланады.</w:t>
        <w:br/>
        <w:t>324</w:t>
        <w:br/>
        <w:t>Қазақстан Республикасы Парламентінің</w:t>
        <w:br/>
        <w:t>комитеттері мен комиссиялары туралы</w:t>
        <w:br/>
        <w:t>Қазақстан Республикасының 1997 жылғы 7 мамырдағы Х% 101-І Заңы</w:t>
        <w:br/>
        <w:t>1-тарау. Жалпы ережелер</w:t>
        <w:br/>
        <w:t>1-бап. Сенаттың және Мәжілістің тұрақты комитеттері, сондай-ақ</w:t>
        <w:br/>
        <w:t>Парламенттің бірлескен комиссиялары Қазақстан Республикасы</w:t>
        <w:br/>
        <w:t>Парламентінің жұмыс органдары болып табылады.</w:t>
        <w:br/>
        <w:t>2-бап. Сенат пен Мәжіліс тұрақты комитеттерінің және Палаталар</w:t>
        <w:br/>
        <w:t>комиссияларының өкілеттігі мен қызмет тәртібі Қазақстан Республи-</w:t>
        <w:br/>
        <w:t>касының Конституциясымен, «Қазақстан Республикасының Парламенті</w:t>
        <w:br/>
        <w:t>және оның депутаттарының мәртебесі туралы» Қазақстан Республика-</w:t>
        <w:br/>
        <w:t>сының Конституциялық заңымен, осы Заңмен, Қазақстан Республика-</w:t>
        <w:br/>
        <w:t>сының басқа да заң актілерімен, Парламенттің және оның Палатала-</w:t>
        <w:br/>
        <w:t>рының регламенттерімен белгіленеді.</w:t>
        <w:br/>
        <w:t>8-бап. Сенат пен Мәжілістің тұрақты комитеттері тиісті Палатаның</w:t>
        <w:br/>
        <w:t>депутаттары арасынан Парламенттің бірінші сессиясында құрылады.</w:t>
        <w:br/>
        <w:t>Сенат пен Мәжілістің тұрақты комитеттерінің саны, олардың атауы</w:t>
        <w:br/>
        <w:t>Сенат пен Мәжілістің отырыстарында тиісті Палаталар депутаттары-</w:t>
        <w:br/>
        <w:t>ның ұсынысы бойынша белгіленеді.</w:t>
        <w:br/>
        <w:t>Қажет болған жағдайда жаңа тұрақты комитеттер құрылуы, бұрын</w:t>
      </w:r>
    </w:p>
    <w:p>
      <w:r>
        <w:t>құрылғандарының таратылуы жәңе қайта ұйымдастырылуы мүмкін.</w:t>
        <w:br/>
        <w:t>9-тарау. Қазақстан Республикасы Парламентінің комитеттері</w:t>
        <w:br/>
        <w:t>мен комиссияларын құру тәртібі</w:t>
        <w:br/>
        <w:t>А-бап. Сенат пен Мәжіліс құратын тұрақты комитеттердің саны әрбір</w:t>
        <w:br/>
        <w:t>Палатада жетіден аспауға тиіс.</w:t>
        <w:br/>
        <w:t>Б-бап. Сенат пен Мәжілістің тиісті тұрақты комитеттері мүшелерінің</w:t>
        <w:br/>
        <w:t>санын Палата анықтайды.</w:t>
        <w:br/>
        <w:t>6-бап. Сенат пен Мәжіліс тұрақты комитеттерінің төрағалары</w:t>
        <w:br/>
        <w:t>комитеттердің саны мен атауы белгіленгеннен кейін сайланады.</w:t>
        <w:br/>
        <w:t>7-бап. Палаталар тұрақты комитеттерінің төрағалары Сенат, Мәжіліс</w:t>
        <w:br/>
        <w:t>отырысында депутаттар арасынан ашық немесе жасырын дауыс беру</w:t>
        <w:br/>
        <w:t>арқылы Палата депутаттары жалпы санының көпшілік даусымен сай-</w:t>
        <w:br/>
        <w:t>ланады.</w:t>
        <w:br/>
        <w:t>8-бап. Тиісті тұрақты комитет төрағасының қызметіне кандидату-</w:t>
        <w:br/>
        <w:t>раларды Палата депутаттары ұсынады.</w:t>
        <w:br/>
        <w:t>9-бап. Сенаттың, Мәжілістің тұрақты комитеті төрағасының</w:t>
        <w:br/>
        <w:t>қызметіне кандидатқа Палата депутаттары алдында сөз сөйлеу құқығы</w:t>
        <w:br/>
        <w:t>беріледі. Кандидат сөз сөйлеп болғаннан кейін депутаттардың оған сұрақ-</w:t>
        <w:br/>
        <w:t>тар Қоюына, кандидатура жөнінде өз пікірін айтуға құқығы бар. Пала-</w:t>
        <w:br/>
        <w:t>таның комитеті төрағасының қызметіне кандидатқа депутаттар сұрақ-</w:t>
        <w:br/>
        <w:t>826</w:t>
        <w:br/>
        <w:t>21-бап. Палаталардың тұрақты комитеттері өз қызметінің негізгі</w:t>
        <w:br/>
        <w:t>бағыттары бойынша қосымша комитеттер құруы мүмкін.</w:t>
        <w:br/>
        <w:t>Палаталардың тұрақты комитеттерінің төрағасы мен хатшысы Па-</w:t>
        <w:br/>
        <w:t>латалар комитеті қосымша комитеттерінің құрамына ене алмайды.</w:t>
        <w:br/>
        <w:t>22-бап. Палаталардың бірлескен қызметіне қатысты мәселелерді шешу</w:t>
        <w:br/>
        <w:t>үшін Сенат пен Мәжіліс тепе-теңдік негізде бірлескен комиссиялар құруға</w:t>
        <w:br/>
        <w:t>құқылы. Парламенттің бірлескен комиссияларының сан құрамы Пала-</w:t>
        <w:br/>
        <w:t>талар арасындағы келісім бойынша белгіленеді. Бірлескен комиссия-</w:t>
        <w:br/>
        <w:t>лардың мүшелерін сайлауды әрбір Палата дербес жүзеге асырады.</w:t>
        <w:br/>
        <w:t>23-бап. Қаралатын заң жобалары бойынша туындаған келіспеушіліктерді</w:t>
        <w:br/>
        <w:t>еңсеру үшін Сенат пен Мәжіліс әрбір Палата депутаттарының бірдей саны-</w:t>
        <w:br/>
        <w:t>мен келісім комиссияларын құрады.</w:t>
        <w:br/>
        <w:t>Келісім комиссияларын құру қажеттігі туралы және олардың құра-</w:t>
        <w:br/>
        <w:t>мына Сенат пен Мәжіліс депутаттарын сайлау туралы шешімді Пала-</w:t>
        <w:br/>
        <w:t>талардың отырыстарында Сенат, Мәзжіліс депутаттары жалпы саны-</w:t>
        <w:br/>
        <w:t>ның көпшілігі қабылдайды.</w:t>
        <w:br/>
        <w:t>24-бап. Қазақстан Республикасы Конституциясы 47-бабының 1-тар-</w:t>
        <w:br/>
        <w:t>мағында көзделген өкілеттікті жүзеге асыру мақсатында Парламент</w:t>
        <w:br/>
        <w:t>әрбір Палатадан тең мөлшерде алынған депутаттардан және медици-</w:t>
        <w:br/>
        <w:t>наның тиісті салаларындағы мамандардан тұратын арнаулы уақытша</w:t>
        <w:br/>
        <w:t>комиссия құрады.</w:t>
        <w:br/>
        <w:t>25-бап. Қазақстан Республикасы Конституциясы 47-бабының 2-тар-</w:t>
        <w:br/>
        <w:t>мағында көзделген Сенат өкілеттігін жүзеге асыру мақсатында Сенат</w:t>
        <w:br/>
        <w:t>арнаулы уақытша комиссия құрады.</w:t>
        <w:br/>
        <w:t>26-бап. Сенат пен Мәжілістің Қазақстан Республикасы Конститу-</w:t>
      </w:r>
    </w:p>
    <w:p>
      <w:r>
        <w:t>циясы 57-бабының 5) және 6)-тармақшаларында көзделген әкілеттігін</w:t>
        <w:br/>
        <w:t>жүзеге асыру мақсатында Парламент Палаталары арнаулы комиссия-</w:t>
        <w:br/>
        <w:t>лар құруы мүмкін.</w:t>
        <w:br/>
        <w:t>27-бап. Парламенттің және оның Палаталарының бірлескен, келісім,</w:t>
        <w:br/>
        <w:t>арнаулы және өзге де комиссияларын құру, сондай-ақ олардың төраға-</w:t>
        <w:br/>
        <w:t>ларын сайлау және Палаталардың бірлескен комиссияларының төра-</w:t>
        <w:br/>
        <w:t>ғаларын қызметтен босату төртібі Парламент Регламентімен, Сенат</w:t>
        <w:br/>
        <w:t>пен Мәжілістің регламенттерімен белгіленеді.</w:t>
        <w:br/>
        <w:t>28-бап. Бірлескен, келісім және арнаулы комиссиялардың қызметі</w:t>
        <w:br/>
        <w:t>уақытша сипатта болады, ол белгілі бір мерзіммен және (немесе) на-</w:t>
        <w:br/>
        <w:t>қты міндетпен шектеледі.</w:t>
        <w:br/>
        <w:t>З8-тарау. Қазақстан Республикасы Парламенті комитеттері</w:t>
        <w:br/>
        <w:t>мен комиссияларының өкілеттігі</w:t>
        <w:br/>
        <w:t>29-бап. Сенат пен Мәжілістің тұрақты комитеттері заң жобалары-</w:t>
        <w:br/>
        <w:t>мен жұмыс жүргізу, Палатаның қарауына жататын мәселелерді ал-</w:t>
        <w:br/>
        <w:t>дын ала қарау және әзірлеу үшін құрылады.</w:t>
        <w:br/>
        <w:t>Өз өкілеттігін жүзеге асыру үшін Палатаның тұрақты комитеті:</w:t>
        <w:br/>
        <w:t>Қосымша 825</w:t>
        <w:br/>
        <w:t>тарына жауап қайтару үшін уақыт бөлінеді. Кандидаттарды талқылау</w:t>
        <w:br/>
        <w:t>Палаталар регламенттерімен белгіленген тәртіппен жүргізіледі.</w:t>
        <w:br/>
        <w:t>10-бап. Егер тұрақты комитет төрағасының қызметіне екіден көп</w:t>
        <w:br/>
        <w:t>кандидат ұсынылса және дауыс беру кезінде олардың ешқайсысы Па-</w:t>
        <w:br/>
        <w:t>лата депутаттары жалпы санының көпшілік даусын ала алмаса, ең көп</w:t>
        <w:br/>
        <w:t>дауыс санын алған ені кандидат бойынша қайта дауыс беру өткізіледі.</w:t>
        <w:br/>
        <w:t>Қайта дауыс беру кезінде тұрақты комитеттің төрағасы қызметіне</w:t>
        <w:br/>
        <w:t>ең көп дауыс алған кандидат сайланды деп есептеледі.</w:t>
        <w:br/>
        <w:t>11-бап. Сенаттың, Мәжілістің тұрақты комитетінің төрағасы тиісті</w:t>
        <w:br/>
        <w:t>Палата Бюросының құрамына кіреді.</w:t>
        <w:br/>
        <w:t>12-бап. Тұрақты комитеттің төрағасы тұрақты комитет мүшелері</w:t>
        <w:br/>
        <w:t>жалпы санының кем дегенде үштен екісінің бастамасы бойынша тиісті</w:t>
        <w:br/>
        <w:t>Палата депутаттары жалпы санының көпшілік даусымен қызметінен</w:t>
        <w:br/>
        <w:t>кері шақырылып алынуы мүмкін.</w:t>
        <w:br/>
        <w:t>19-бап. Тұрақты комитеттің төрағасы қызметтен кетуге құқылы,</w:t>
        <w:br/>
        <w:t>егер Палата депутаттары жалпы санының көпшілігі мұны жақтап да-</w:t>
        <w:br/>
        <w:t>уыс берсе, ол қабылданды деп есептеледі.</w:t>
        <w:br/>
        <w:t>14-бап. Сенат пен Мәжіліс тұрақты комитеттерінің төрағалары сай-</w:t>
        <w:br/>
        <w:t>ланғаннан кейін Палата отырысында комитеттердің мүшелері сайла-</w:t>
        <w:br/>
        <w:t>нады.</w:t>
        <w:br/>
        <w:t>15-бап. Палаталар тұрақты комитеттерінің құрамын қалыптастыр-</w:t>
        <w:br/>
        <w:t>ған кезде депутаттың белгілі бір комитетте жұмыс істеуге тілек білдіру</w:t>
        <w:br/>
        <w:t>құқығы ескеріледі. і</w:t>
        <w:br/>
        <w:t>16-бап. Сенат пен Мәжілістің Төрағалары және олардың орынбасар-</w:t>
        <w:br/>
        <w:t>лары Палаталар тұрақты комитеттерінің құрамына кіре алмайды.</w:t>
        <w:br/>
        <w:t>17-бап. Республика Парламентінің депутаты бір тұрақты комитеттің</w:t>
        <w:br/>
        <w:t>ғана мүшесі бола алады. !</w:t>
      </w:r>
    </w:p>
    <w:p>
      <w:r>
        <w:t>Депутат бір тұрақты комитеттен екіншісіне ауысуға құқылы. Депу-</w:t>
        <w:br/>
        <w:t>таттың бір тұрақты комитеттен екіншісіне ауысуы туралы шешім Па-</w:t>
        <w:br/>
        <w:t>лата каулысымен, оның Регламенті белгілеген тәртіппен қабылдана-</w:t>
        <w:br/>
        <w:t>ды.</w:t>
        <w:br/>
        <w:t>18-бап. Парламент депутаты Парламенттің өзі құрамына кірмейтін</w:t>
        <w:br/>
        <w:t>тұрақты комитеттері мен комиссияларының отырыстарына кенесші</w:t>
        <w:br/>
        <w:t>дауыс құқығымен қатысуға құқылы.</w:t>
        <w:br/>
        <w:t>19-бап. Сенаттың, Мәжілістің тұрақты комитетінің хатшысы тиісті</w:t>
        <w:br/>
        <w:t>тұрақты комитеттің отырысында оның мүшелері арасынан аштық дау-</w:t>
        <w:br/>
        <w:t>ыс беру арқылы Палатаның комитеті мүшелері жалпы санынын</w:t>
        <w:br/>
        <w:t>көпшілік даусымен сайланады.</w:t>
        <w:br/>
        <w:t>20-бап. Тұрақты комитет төрағасының, комитет мүшелерінін ұсы-</w:t>
        <w:br/>
        <w:t>нысы бойынша тұрақты комитеттің хатшысы, егер комитет мүшелері</w:t>
        <w:br/>
        <w:t>жалпы санының көпшілігі мұны жақтап дауыс берсе, қызметінен кері</w:t>
        <w:br/>
        <w:t>шақырылып алынуы мүмкін.</w:t>
        <w:br/>
        <w:t>Қосымша 881</w:t>
        <w:br/>
        <w:t>жөнінде шаралар қолданады. Егер комитеттер келісімге келе алмаса,</w:t>
        <w:br/>
        <w:t>олар өз пікірін бұл мәселемен одан әрі жүргізілетін жұмыс нысаны</w:t>
        <w:br/>
        <w:t>туралы шешім қабылдайтын Палаталар Бюросына дейін жеткізеді.</w:t>
        <w:br/>
        <w:t>Палаталар отырысында комитеттердің келіспеушілігі еңсерілмеген</w:t>
        <w:br/>
        <w:t>мәселелер қаралған кезде келіспеушіліктердің мәнісі, Палаталар Бюро»</w:t>
        <w:br/>
        <w:t>сының келіспеушіліктерді еңсеру жөнінде қолданылатын шаралары және</w:t>
        <w:br/>
        <w:t>олар ұсынатын шешім депутаттарға хабарланады. Мұндай мәселелер</w:t>
        <w:br/>
        <w:t>бойынша дауыс беру Палаталар регламенттеріне сәйкес жүргізіледі.</w:t>
        <w:br/>
        <w:t>53-бап. Тұрақты комитеттердің өкілдері өз құзыретіне жататын мәсе,</w:t>
        <w:br/>
        <w:t>лелер бойынша Парламент пен оның Палаталарының пленарлық оты-</w:t>
        <w:br/>
        <w:t>рыстарында баяндамалар мен қосымишпа баяндамалар жасай алады.</w:t>
        <w:br/>
        <w:t>Тұрақты комитеттер өздері алдын ала немесе қосымша қарауға бер-</w:t>
        <w:br/>
        <w:t>ген, Палаталардың қарауына енгізген мәселелер бойынша өздерінің</w:t>
        <w:br/>
        <w:t>баяндамашыларын немесе қосымша баяндамашыларын бөледі. І</w:t>
        <w:br/>
        <w:t>Тұрақты комитеттердің бірлесіп әзірлеген мәселелері бойынша ко-</w:t>
        <w:br/>
        <w:t>митеттер бірлескен баяндамалар және қосымша баяндамалар жасай</w:t>
        <w:br/>
        <w:t>алады не өздерінің ескертпелерін, ұсыныстарын, қорытындыларын жеке</w:t>
        <w:br/>
        <w:t>табыс ете алады. Ң</w:t>
        <w:br/>
        <w:t>54-бап. Тұрақты комитеттер қаралатын мәселелерді әзірлеу үшін</w:t>
        <w:br/>
        <w:t>Палата депутаттарын, министрліктердің, мемлекеттік комитеттердің |</w:t>
        <w:br/>
        <w:t>жәңе өзге де орталық атқарушы органдардың, қоғамдық бірлестіктердің,</w:t>
        <w:br/>
        <w:t>ғылыми мекемелердің өкілдерін, сондай-ақ мамандар мен ғалымдар-</w:t>
        <w:br/>
        <w:t>ды тарта отырып, жұмыс топтарын құра алады.</w:t>
        <w:br/>
        <w:t>Тұрақты комитеттер өз жұмысына әртүрлі саланың мамандарын</w:t>
        <w:br/>
        <w:t>сарапшылар ретінде тартуға, сондай-ақ заң жобаларының тәуелсіз св-</w:t>
        <w:br/>
        <w:t>раптамасын тағайындауға құқылы.</w:t>
        <w:br/>
        <w:t>55-бап. Тұрақты комитеттер: 4</w:t>
        <w:br/>
        <w:t>өз қызметі үшін қажетті материалдар мен құжаттарды мемлекеттік,</w:t>
        <w:br/>
        <w:t>қоғамдық бірлестіктерден, ұйымдардан және лауазымды адамдардан</w:t>
        <w:br/>
        <w:t>сұратып алуға;</w:t>
      </w:r>
    </w:p>
    <w:p>
      <w:r>
        <w:t>лауазымды адамдарды өз отырыстарына шақыруға және</w:t>
        <w:br/>
        <w:t>комитеттердің құзыретіне жататын мәселелер бойынша оларды тыңдау-</w:t>
        <w:br/>
        <w:t>ға Құқылы.</w:t>
        <w:br/>
        <w:t>Мемлекеттік органдар, ұйымдар мен лауазымды адамдар тұрақты</w:t>
        <w:br/>
        <w:t>комитеттерге сұратылған материалдар мен құжаттарды заңмен қорға-</w:t>
        <w:br/>
        <w:t>латын құпияны ескере отырып беруге міндетті.</w:t>
        <w:br/>
        <w:t>56-бап. Тұрақты комитет қарайтын мәселелер бойынша қорытын-</w:t>
        <w:br/>
        <w:t>дылар әзірлеу үшін қажетті мерзім Палатаның іпешімі бойынша</w:t>
        <w:br/>
        <w:t>берілген тапсырмада көрсетіледі немесе Палаталардың регламенттерінде</w:t>
        <w:br/>
        <w:t>белгіленеді.</w:t>
        <w:br/>
        <w:t>Егер Республика Президенті арнаулы жолдаумен заң жобасын шұғыл</w:t>
        <w:br/>
        <w:t>қарау керек деп жарияласа, қорытынды әзірлеу үшін қажетті мерзім</w:t>
        <w:br/>
        <w:t>Т күнтізбелік күннен аспауы керек.</w:t>
        <w:br/>
        <w:t>Қосымша 827</w:t>
        <w:br/>
        <w:t>1) заң актілеріне қорытындылар жасайды, тиісті Палатаның Бюро-</w:t>
        <w:br/>
        <w:t>сына заң актісі жобасын отырыстың күн тәртібіне енгізу не онымен</w:t>
        <w:br/>
        <w:t>жұмысты жалғастыру немесе дәлелді негіздеме келтіре отырып, оны</w:t>
        <w:br/>
        <w:t>қабылдамау туралы ұсыныстар енгізеді;</w:t>
        <w:br/>
        <w:t>2) тиісті Палатаның немесе оның Бюросының тапсырмасы бойынша</w:t>
        <w:br/>
        <w:t>нақты заң жобасы немесе Палатаның қарауына жататын басқа мөселе</w:t>
        <w:br/>
        <w:t>жөніндегі бас комитет қызметін атқарады;</w:t>
        <w:br/>
        <w:t>8) енгізілген заң жобаларын қарау жөніндегі жұмыс топтарын</w:t>
        <w:br/>
        <w:t>құрады, олардың құрамына заң жобасы бастамашыларын, мемлекеттік</w:t>
        <w:br/>
        <w:t>органдар мен қоғамдық бірлестіктер, ғылыми мекемелер өкілдерін,</w:t>
        <w:br/>
        <w:t>мамандарды, шаруашылық жүргізуші субьектілер басшыларын тар-</w:t>
        <w:br/>
        <w:t>тады;</w:t>
        <w:br/>
        <w:t>4) заң актілері жобаларын әзірлеу үшін жұмыс топтарының құрамы</w:t>
        <w:br/>
        <w:t>жөнінде тиісті Палатаның Бюросына ұсыныстар енгізеді;</w:t>
        <w:br/>
        <w:t>5) осы заң актісіне қатысты мәселелер бойынша заң жобасының</w:t>
        <w:br/>
        <w:t>бастамашыларын тыңдайды;</w:t>
        <w:br/>
        <w:t>6) енгізілген заң жобаларының, қаулылар, Парламент пен оның Па-</w:t>
        <w:br/>
        <w:t>латалары қабылдайтын басқа да актілер жобаларының мәтінін өзгерту</w:t>
        <w:br/>
        <w:t>және (немесе) толықтыру жөнінде ұсыныстар әзірлейді;</w:t>
        <w:br/>
        <w:t>Т) өзін заң жобасы немесе басқа мәселе бойынша бас комитет ден</w:t>
        <w:br/>
        <w:t>белгілеген жағдайда Палата тұрақты комитеттерінің, депутаттарының</w:t>
        <w:br/>
        <w:t>ескертпелері мен ұсыныстарын жинақтайды, қорытынды және мате-</w:t>
        <w:br/>
        <w:t>риалдар, сондай-ақ қосымша баяндама дайындайды;</w:t>
        <w:br/>
        <w:t>8) Палаталар Республиканың лауазымды адамдарын қызметке та-</w:t>
        <w:br/>
        <w:t>ғайындауға Президентке келісім беру, оларды сайлау, тағайындау, қыз-</w:t>
        <w:br/>
        <w:t>меттен босату және ешкімнің тиіспеуі жөніндегі құқығынан айыру</w:t>
        <w:br/>
        <w:t>жөніндегі өкілеттігін жүзеге асыру мақсатында өз отырысында ұсы-</w:t>
        <w:br/>
        <w:t>нылған кандидатураларды талқылайды және қарау нәтижесі бойынша</w:t>
        <w:br/>
        <w:t>қорытынды шығарады;</w:t>
        <w:br/>
        <w:t>9) Парламент комиссияларының құрамына жіберілетін Палаталар</w:t>
        <w:br/>
        <w:t>депутаттарының кандидатуралары бойынша ұсыныстар енгізеді;</w:t>
        <w:br/>
        <w:t>10) алып тасталды - 2009.04.29. 2% 154-ТУ Заңымен;</w:t>
      </w:r>
    </w:p>
    <w:p>
      <w:r>
        <w:t>11) тиісті Палата Бюросының шешімімен өз құзыретіндегі мәселе-</w:t>
        <w:br/>
        <w:t>лер бойынша парламенттік тыңдаулар өткізеді;</w:t>
        <w:br/>
        <w:t>12) өз қарауындағы мәселелер бойынша Палаталардың басқа тұрақ-</w:t>
        <w:br/>
        <w:t>ты комитеттерінің, мемлекеттік органдардың және олардың лауазым-</w:t>
        <w:br/>
        <w:t>ды адамдарының, қоғамдық бірлестіктердің, ғылыми мекемелердің,</w:t>
        <w:br/>
        <w:t>мамандардың пікірлерін сұрауы мүмкін;</w:t>
        <w:br/>
        <w:t>18) Парламент Палаталарына есеп беретін лауазымды адамдардың</w:t>
        <w:br/>
        <w:t>есебін немесе хабарын Парламент сессиясында тыңдау туралы ұсыны-</w:t>
        <w:br/>
        <w:t>стар енгізеді;</w:t>
        <w:br/>
        <w:t>14) депутаттар енгізген мәселелер мен ұсыныстарды қарайды, олар</w:t>
        <w:br/>
        <w:t>бойынша шешім қабылдайды, қабылданған шешімдердің жүзеге асу-</w:t>
        <w:br/>
        <w:t>Қосымша 829</w:t>
        <w:br/>
        <w:t>Тұрақты комитеттің мүшесі:</w:t>
        <w:br/>
        <w:t>1) сайлауға және комитет төрағалығына, хатшылығына сайланугя</w:t>
        <w:br/>
        <w:t>осы кандидатуралар бойынша ұсыныс енгізуге;</w:t>
        <w:br/>
        <w:t>2) комитет отырысында қарау үшін мәселелер ұсынуға, күн тәртібі;</w:t>
        <w:br/>
        <w:t>талқыланатын мәселелерді қарау тәртібі мен олардың мәні бойынш</w:t>
        <w:br/>
        <w:t>ұсыныстар мен ескертпелер енгізуге;</w:t>
        <w:br/>
        <w:t>8) комитет отырыстарында комитет құзыретіне жататын мәселелер</w:t>
        <w:br/>
        <w:t>бойынша лауазымды адамдарды тыңдау туралы ұсыныс енгізуге;</w:t>
        <w:br/>
        <w:t>4) зандардын, қаулылардың, комитет отырысында әзірленіп жатқ-</w:t>
        <w:br/>
        <w:t>аң басқа да актілердің жобаларына түзетулер енгізуге;</w:t>
        <w:br/>
        <w:t>5) комитет отырысында баяндама жасаушыларға, төрағалық етушіге</w:t>
        <w:br/>
        <w:t>сұрақтар коюға; І</w:t>
        <w:br/>
        <w:t>6) өз ұсыныстарын негіздеп сөйлеуге, анықтамалар беруге;</w:t>
        <w:br/>
        <w:t>Т) комитет мүшелерін азаматтардың, қоғамдық бірлестіктердік</w:t>
        <w:br/>
        <w:t>өтініштерімен таныстыруға;</w:t>
        <w:br/>
        <w:t>8) комитет отырыстарының стенограммалары мен хаттамаларынан</w:t>
        <w:br/>
        <w:t>депутаттардың сөйлеген сөздерінің мәтіндерімен танысуға;</w:t>
        <w:br/>
        <w:t>9) заңдарға сәйкес басқа да өкілеттіктерді жүзеге асыруға құқылы.</w:t>
        <w:br/>
        <w:t>87-бап. Ұсыныстары тұрақты комитеттің қолдауын таппаған депу-</w:t>
        <w:br/>
        <w:t>тат оларды регламенттерге сәйкес Парламент Палатасының отырыста.</w:t>
        <w:br/>
        <w:t>рында осы мәселені талқылаған кезде енгізе алады немесе олар жай.</w:t>
        <w:br/>
        <w:t>ында тәрағалық етушіге жазбаша түрде хабарлай алады.</w:t>
        <w:br/>
        <w:t>88-бап. Депутаттар өз ынтасымен немесе тұрақты комитеттің тап.</w:t>
        <w:br/>
        <w:t>сыруы бойынша өздерінің аймақтары мен сайлау округтерінде</w:t>
        <w:br/>
        <w:t>комитеттің құзыретіндегі мәселелерді зерделейді, мемлекеттік орган-</w:t>
        <w:br/>
        <w:t>дардың, қоғамдық бірлестіктердің, ұйымдардың, сондай-ақ азаматтар-</w:t>
        <w:br/>
        <w:t>дың ұсыныстарын жинақтайды, өз қорытындылары мен ұсыныстарын</w:t>
        <w:br/>
        <w:t>комитетке хабарлайды.</w:t>
        <w:br/>
        <w:t>39-бап. Тұрақты комитеттер өз шешімдері мен тапсырмаларын орын-</w:t>
        <w:br/>
        <w:t>дауға комитеттер мүшелерінің қатысуы туралы олардың хабарламала-</w:t>
        <w:br/>
        <w:t>рын тындауға құқылы.</w:t>
      </w:r>
    </w:p>
    <w:p>
      <w:r>
        <w:t>40-бап. Тұрақты комитеттің мүшесі комитеттің отырыстарынғ</w:t>
        <w:br/>
        <w:t>дәлелсіз себептермен қатыспаған жағдайда оған «Қазақстан Республи-</w:t>
        <w:br/>
        <w:t>ҡасынын Парламенті және оның депутаттарының мәртебесі туралы»</w:t>
        <w:br/>
        <w:t>Қазақстан Республикасының Конституциялық заңымен, сондай-ақ Пар-</w:t>
        <w:br/>
        <w:t>ламент пен оның Палаталарының регламенттерімен белгіленгек</w:t>
        <w:br/>
        <w:t>тәртіппен жазалау шарвлары қолданылады.</w:t>
        <w:br/>
        <w:t>41-бап. Сенат пен Мәжілістің тұрақты комитеттері өздерінің құзыретіндегі</w:t>
        <w:br/>
        <w:t>мәселелер бойынша қызмет нысандары мен әдістерін еркін таңдап алады,</w:t>
        <w:br/>
        <w:t>мемлекеттік органдармен және қоғамдық бірлестіктермен өзара қарым-</w:t>
        <w:br/>
        <w:t>қатынас жасайды, қоғамдық пікірді зерделейді және ескеріп отырады.</w:t>
        <w:br/>
        <w:t>42-бан. Сенат пен Мәжіліс тұрақты комитеттерінің отырыстары</w:t>
        <w:br/>
        <w:t>қажетіне қарай, бірақ айына кемінде екі рет өткізіліп тұрады.</w:t>
        <w:br/>
        <w:t>830</w:t>
        <w:br/>
        <w:t>48-бап. Тұрақты комитеттің төрағасы отырыстарды өз бастамасы</w:t>
        <w:br/>
        <w:t>бойынша да, сондай-ақ комитет депутаттарының, Палата Терағасы-</w:t>
        <w:br/>
        <w:t>ның ұсынысы бойынша да шақырады.</w:t>
        <w:br/>
        <w:t>44-бап. Тұрақты комитеттердің отырыстары ашық өткізіледі. Пар-</w:t>
        <w:br/>
        <w:t>ламент пен оның Палаталарының регламенттерінде көзделген жағдай-</w:t>
        <w:br/>
        <w:t>ларда жабық отырыстар өткізілуі мүмкін.</w:t>
        <w:br/>
        <w:t>45-бап. Республика Президенті, Премьер-министрі мен Үкіметінің</w:t>
        <w:br/>
        <w:t>мүшелері, Ұлттық Баңкінің Төрағасы, Бас Прокуроры, Ұлттық</w:t>
        <w:br/>
        <w:t>қауіпсіздік комитетінің Төрағасы, сондай-ақ Мемлекеттік хатшы, Пре-</w:t>
        <w:br/>
        <w:t>аидент Әкімшілігінің және Премьер-Министр Кеңсесінің басшылары,</w:t>
        <w:br/>
        <w:t>Қазақстан Республикасы Президенті мен Үкіметінің Парламенттегі</w:t>
        <w:br/>
        <w:t>әкілдері тұрақты комитеттердің ашық өткізілетін де, жабық өткізілетін</w:t>
        <w:br/>
        <w:t>де кез келген отырыстарына қатысуға құқылы және өз сөздерін тыңда-</w:t>
        <w:br/>
        <w:t>туға құқығы бар.</w:t>
        <w:br/>
        <w:t>46-бап. Бұқаралық ақпарат құралдары Парламент Палаталарында</w:t>
        <w:br/>
        <w:t>тіркелген жағдайда бұқаралық ақпарат ұралдарының өкілдері тұрақ-</w:t>
        <w:br/>
        <w:t>ты комитеттердің ашық отырыстарына қатыса алады.</w:t>
        <w:br/>
        <w:t>47-бап. Палаталардың тұрақты комитеттерінің отырыстары олар-</w:t>
        <w:br/>
        <w:t>дың мүшелері жалпы санының кемінде үштен екісі Қатысан жағдайда</w:t>
        <w:br/>
        <w:t>заңды болады.</w:t>
        <w:br/>
        <w:t>48-бап. Тұрақты комитеттің отырыстарында комитеттің төрағасы</w:t>
        <w:br/>
        <w:t>немесе хатшысы төрағалық етеді.</w:t>
        <w:br/>
        <w:t>Комитеттердің отырыстары хаттамалармен ресімделеді. Тұрақты ко-</w:t>
        <w:br/>
        <w:t>митеттер отырыстарының хаттамаларына тәрағалық етуші қол.қояды.</w:t>
        <w:br/>
        <w:t>49-бап. Тұрақты комитеттер өз құзыретіне жататын мәселелер бой-</w:t>
        <w:br/>
        <w:t>ынша комитет мүшелері жалпы санының көпшілік дауысымен қаулы-</w:t>
        <w:br/>
        <w:t>лар қабылдайды.</w:t>
        <w:br/>
        <w:t>50-бап. Бірнеше тұрақты комитеттердің құзыретіне жататын</w:t>
        <w:br/>
        <w:t>мәселелерді комитеттердің өз бастамасы бойынша, сондай-ақ Палата-</w:t>
        <w:br/>
        <w:t>ның тапсырмасымен, не Палата Бюросының ұсынысымен комитеттердің</w:t>
        <w:br/>
        <w:t>бірлесіп әзірлеуіне және қарауына болады. Бұл орайда жұмысты</w:t>
        <w:br/>
        <w:t>үйлестіру. Палата Бюросының ұсыныстары мен есептерін қорыту үшін</w:t>
        <w:br/>
        <w:t>сол мәселе бойынша тұрақты бас комитет айқындалады. Егер ондай</w:t>
        <w:br/>
        <w:t>шешім қабылданбаса, қаулыда бірінші болып аталған комитет бас ко-</w:t>
        <w:br/>
        <w:t>митет болып есептеледі.</w:t>
      </w:r>
    </w:p>
    <w:p>
      <w:r>
        <w:t>Б1-бан. Тұрақты комитеттер бірлескен отырыстар әткізуге құқылы,</w:t>
        <w:br/>
        <w:t>оларды комитеттердің төрағалары өзара келісе отырып жүргізеді. Бұл</w:t>
        <w:br/>
        <w:t>орайда қаулы әрбір тұрақты комитеттің жалпы құрамының көпшілік</w:t>
        <w:br/>
        <w:t>даусымен қабылданады.</w:t>
        <w:br/>
        <w:t>52-бап. Тұрақты комитеттер өз құзыретіне жататын мәселелерді қара-</w:t>
        <w:br/>
        <w:t>ған кезде тең құқықтарды пайдаланып, тең міндеттер атқарады.</w:t>
        <w:br/>
        <w:t>Тұрақты комитеттердің белгілі бір мәселе бойынша айқындамала-</w:t>
        <w:br/>
        <w:t>рында келіспеушілік болған жағдайда олар келіспеушіліктерді еңсеру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
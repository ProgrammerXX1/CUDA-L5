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4// 7447 к-</w:t>
        <w:br/>
        <w:t>Т Кәкімбек</w:t>
        <w:br/>
        <w:t>САЛЫҚОВ</w:t>
        <w:br/>
        <w:t>ІШІШІШ!)</w:t>
        <w:br/>
        <w:t>ІШІ</w:t>
        <w:br/>
        <w:t>”</w:t>
        <w:br/>
        <w:t>-ҚАЗЫҒҰРТ</w:t>
        <w:br/>
        <w:t>АЛМАТЫ ”</w:t>
        <w:br/>
        <w:t>2011</w:t>
        <w:br/>
        <w:t>ЕХ.18.09130ша-аша0й раде 9</w:t>
        <w:br/>
        <w:t>БІРІНШІ БӨЛІМ</w:t>
        <w:br/>
        <w:t>ПОЭМАЛАР</w:t>
        <w:br/>
        <w:t>ЕЗ.18.09.130іша-ашід04/- раде 8</w:t>
        <w:br/>
        <w:t>көптеген өлеңдері жарық көрді. Абай атамыздың тойы алдында</w:t>
        <w:br/>
        <w:t>бірлесіп көп еңбек еттік. Соның бәріне қарамастан ақын досым</w:t>
        <w:br/>
        <w:t>үлкен дайындығын іске асырып, үлкен поэмасын қайта бастап,</w:t>
        <w:br/>
        <w:t>тез арада жазып бітірді.</w:t>
        <w:br/>
        <w:t>Енді міне, қалың оқырман қауымға үлкен еңбек аттанғалы</w:t>
        <w:br/>
        <w:t>отыр. Ел жүрегінен орын алатын талантты поэма туғандығына</w:t>
        <w:br/>
        <w:t>сенімім зор. Тәттімбетті сыйлағаны телегей-теңіз күй өнерінің</w:t>
        <w:br/>
        <w:t>бір мұхитын сыйлағаны, ел бірлігін, тарихқа тағзым, ыждаһатты</w:t>
        <w:br/>
        <w:t>орындағаны деп түсіндім. Тағы да айтарым: ақын інімнің жаңа</w:t>
        <w:br/>
        <w:t>табысына сәт тілеймін.</w:t>
        <w:br/>
        <w:t>Қазақстан Республикасының халық әртісі,</w:t>
        <w:br/>
        <w:t>Мемлекеттік сыйлықтың лауреаты,</w:t>
        <w:br/>
        <w:t>«Отырар сазы» оркестрінің жетекшісі</w:t>
        <w:br/>
        <w:t>Нұрғиса ТІЛЕНДИЕВ.</w:t>
        <w:br/>
        <w:t>1996 жыл</w:t>
        <w:br/>
        <w:t>ЕА.18.091Збшааша0ығ раде 13</w:t>
        <w:br/>
        <w:t>«Сарыарқа» мен «Саржайлау»</w:t>
        <w:br/>
        <w:t>Ғаламаттары әлемнің.</w:t>
        <w:br/>
        <w:t>Тегіме тартса кескінім,</w:t>
        <w:br/>
        <w:t>Мінезім аумас күйлерден.</w:t>
      </w:r>
    </w:p>
    <w:p>
      <w:r>
        <w:t>Асылын алып ескінің,</w:t>
        <w:br/>
        <w:t>Бақытым - ғибрат үйренген.</w:t>
        <w:br/>
        <w:t>Келгенше елге азат күн,</w:t>
        <w:br/>
        <w:t>Кем бастық талай егесте.</w:t>
        <w:br/>
        <w:t>Қиялын шерткен қазақтың,</w:t>
        <w:br/>
        <w:t>Күйлерім тарих емес пе?!</w:t>
        <w:br/>
        <w:t>Аянбай артқан ақ міндет,</w:t>
        <w:br/>
        <w:t>Көтеріп жүгін азаптың;</w:t>
        <w:br/>
        <w:t>Құрманғазы, Тәттімбет -</w:t>
        <w:br/>
        <w:t>Қос дүлдүлі қазақтың.</w:t>
        <w:br/>
        <w:t>Қос жұлдызды көктегі,</w:t>
        <w:br/>
        <w:t>Құшады бірге санамыз.</w:t>
        <w:br/>
        <w:t>Кәсемі елдің көшпелі</w:t>
        <w:br/>
        <w:t>Емес пе екі данамыз?!</w:t>
        <w:br/>
        <w:t>Аңсатса алыс азат күн,</w:t>
        <w:br/>
        <w:t>Тәгілтіп ойлы үн-нөпір.</w:t>
        <w:br/>
        <w:t>Жүрегіне қазақтың,</w:t>
        <w:br/>
        <w:t>Тәттімбет салды күй-көпір.</w:t>
        <w:br/>
        <w:t>Дәстүр көп қалмас қатардан,</w:t>
        <w:br/>
        <w:t>Өрлеуін тапқан өрісі.</w:t>
        <w:br/>
        <w:t>Шертпе де төкпе атанған,</w:t>
        <w:br/>
        <w:t>Күйлердің ортақ желісі.</w:t>
        <w:br/>
        <w:t>Сұңғыла саздан көшелі,</w:t>
        <w:br/>
        <w:t>Қару мен дәру таптым көп.</w:t>
        <w:br/>
        <w:t>П</w:t>
        <w:br/>
        <w:t>ЕХ.18.09.130іша-ашід044- раде 10</w:t>
        <w:br/>
        <w:t>ТӘТТІМБЕТ</w:t>
        <w:br/>
        <w:t>Тәттімбет - ардагерім, ардағым да,</w:t>
        <w:br/>
        <w:t>Қырық түрлі күй ілген бармағына.</w:t>
        <w:br/>
        <w:t>Біржан сал</w:t>
        <w:br/>
        <w:t>Арнау</w:t>
        <w:br/>
        <w:t>Қанат байлап ұша алсаң, аспан дайын,</w:t>
        <w:br/>
        <w:t>Жүк көбейер ел сырын ашқан сайын.</w:t>
        <w:br/>
        <w:t>Заула, қалам,</w:t>
        <w:br/>
        <w:t>Тым ауыр жолға түстім,</w:t>
        <w:br/>
        <w:t>Қылкөпірдің бір шетін басқандайын.</w:t>
        <w:br/>
        <w:t>Жазылмяған аз емес жараларым,</w:t>
        <w:br/>
        <w:t>Ем табады дертіме дана дарын.</w:t>
        <w:br/>
        <w:t>Сұлу сазбен</w:t>
        <w:br/>
        <w:t>Жүректің кылын қаққан,</w:t>
        <w:br/>
        <w:t>Тәттімбеттің күйлерін араладым.</w:t>
        <w:br/>
        <w:t>Жұпарындай жауқазын таза гүлдің,</w:t>
        <w:br/>
        <w:t>Таза күйдің назына қана білдім.</w:t>
        <w:br/>
        <w:t>Елеспенен күнім жоқ кеңеспеген,</w:t>
        <w:br/>
        <w:t>Арыстарын сөз етсем қазағымның.</w:t>
      </w:r>
    </w:p>
    <w:p>
      <w:r>
        <w:t>Амал тапсаң алынбас қамал бар ма?!</w:t>
        <w:br/>
        <w:t>Қарусыз ел ұрынды-ау талай жарға.</w:t>
        <w:br/>
        <w:t>Қыл мойынға</w:t>
        <w:br/>
        <w:t>Аш қылыш тақалғанда,</w:t>
        <w:br/>
        <w:t>Ән мен күй де малшынды қалың зарға.</w:t>
        <w:br/>
        <w:t>Көз жүгіртіп,</w:t>
        <w:br/>
        <w:t>Күрсінсем кешегіме,</w:t>
        <w:br/>
        <w:t>Жаңа кірген секілді ес еліме.</w:t>
        <w:br/>
        <w:t>8</w:t>
        <w:br/>
        <w:t>ЕХ.18.09.130іша-ашід04- раде 14</w:t>
        <w:br/>
        <w:t>Шертпе күйдің көсемі;..</w:t>
        <w:br/>
        <w:t>Үдетсін үнін Тәттімбет!</w:t>
        <w:br/>
        <w:t>Қарқаралыға сәлем</w:t>
        <w:br/>
        <w:t>Қазақтың алтын белі Арқадағы,</w:t>
        <w:br/>
        <w:t>Күннен күй, Айдан саған ән тамады.</w:t>
        <w:br/>
        <w:t>Қазыбек, Тәттімбеттер аз болғандай,</w:t>
        <w:br/>
        <w:t>Мәдисіз елдің шері тарқамады.</w:t>
        <w:br/>
        <w:t>Бұлтына мұң байланған Қарқаралы,</w:t>
        <w:br/>
        <w:t>Қай заман бар сырыңды сарқа алады?</w:t>
        <w:br/>
        <w:t>Шертпе күй пайғамбары тебіренткенде,</w:t>
        <w:br/>
        <w:t>Сені айтпай маза таппас жан талабы.</w:t>
        <w:br/>
        <w:t>Ойлы тау, тұлғаң желкен жаралыға,</w:t>
        <w:br/>
        <w:t>Жөн сілтер меже болдың заманыңа.</w:t>
        <w:br/>
        <w:t>Атыңнан ел «айналған» киелі жер,</w:t>
        <w:br/>
        <w:t>Айналдың асқақ өнер аралына.</w:t>
        <w:br/>
        <w:t>Шабытшыл шақырғандай қоңырауым,</w:t>
        <w:br/>
        <w:t>Сүйемін шерлі Мәди қоңыр ӛнін.</w:t>
        <w:br/>
        <w:t>Аз емес өзімнің де шеккен қайғым,</w:t>
        <w:br/>
        <w:t>Сыр бермей, жардан-жарға соғыламын.</w:t>
        <w:br/>
        <w:t>Зәруге дәру болған баяғыдан,</w:t>
        <w:br/>
        <w:t>Осынау ән иірімін сая қылам.</w:t>
        <w:br/>
        <w:t>«Атыңнан айналайын» деген сәтте,</w:t>
        <w:br/>
        <w:t>«Ақбөкен» ойнап шығар саяғынан.</w:t>
        <w:br/>
        <w:t>Ел болсақ егемендік бертін тапқан,</w:t>
        <w:br/>
        <w:t>Мәдилер сол еркіндік өртін жаққан.</w:t>
        <w:br/>
        <w:t>Ой қозғап «Көкейкесті» қайырымдары,</w:t>
        <w:br/>
        <w:t>Түрменің терезесін шертіп қаққан.</w:t>
        <w:br/>
        <w:t>12</w:t>
        <w:br/>
        <w:t>ЕХ18.09.120ішдғсіма014- раде 18</w:t>
        <w:br/>
        <w:t>Аз емес өзіме-өзім қойған сұрақ,</w:t>
      </w:r>
    </w:p>
    <w:p>
      <w:r>
        <w:t>Жалықпас саясатқа толған құлақ.</w:t>
        <w:br/>
        <w:t>Әлі де Тәттімбеттің күйлерінен,</w:t>
        <w:br/>
        <w:t>Толқытар тоқсан тоғыз ойлар шұбап.</w:t>
        <w:br/>
        <w:t>Сондайда келер күннен не күтеміз?</w:t>
        <w:br/>
        <w:t>Қиналдық деп те кеңес шекітеміз.</w:t>
        <w:br/>
        <w:t>Кей мырза кең далама көз алартса,</w:t>
        <w:br/>
        <w:t>Туған ел іргетасын бекітеміз.</w:t>
        <w:br/>
        <w:t>Болайын қалай ғана байқамаған,</w:t>
        <w:br/>
        <w:t>Мұңлы жел сыбырлайды сай-саладан.</w:t>
        <w:br/>
        <w:t>Жезкиік қос жанары жарқ етеді,</w:t>
        <w:br/>
        <w:t>Дүбірі «Қосбасарды» қайталаған.</w:t>
        <w:br/>
        <w:t>Сеземін ел басында жағдайды, |</w:t>
        <w:br/>
        <w:t>Қиындықтар құшағын тағы жайды.</w:t>
        <w:br/>
        <w:t>Адасқан көк тұманда отардай боп,</w:t>
        <w:br/>
        <w:t>Оттары кей ауылдың жамырайды.</w:t>
        <w:br/>
        <w:t>Ассалаумағалейкүм, асыл аймақ!</w:t>
        <w:br/>
        <w:t>Дәулет пен сәулетіңді жүрдім ойлап.</w:t>
        <w:br/>
        <w:t>Қасымның мен де туған інісімін,</w:t>
        <w:br/>
        <w:t>Бауырыңда өспесем де асық ойнап.</w:t>
        <w:br/>
        <w:t>«Бұталы», «Шаңкөз» сылқым тұр бабында,</w:t>
        <w:br/>
        <w:t>Мәңгі жас қасиет бар шыңдарында.</w:t>
        <w:br/>
        <w:t>Апайтөс «Жиренсақал әулие» де</w:t>
        <w:br/>
        <w:t>Толқиды «Көкейкесті» ырғағында..</w:t>
        <w:br/>
        <w:t>Теңіздей көбік шашқан «Көктөбелер»,</w:t>
        <w:br/>
        <w:t>Қиядан көрсетеді өктем өнер;</w:t>
        <w:br/>
        <w:t>Айдында арқыраған толқындардай,</w:t>
        <w:br/>
        <w:t>Өр таулар, өжет таулар өршеленер.</w:t>
        <w:br/>
        <w:t>Ч6</w:t>
        <w:br/>
        <w:t>ЕХ.18.091Збша-аша0ығ раде 19</w:t>
        <w:br/>
        <w:t>2-1271</w:t>
        <w:br/>
        <w:t>Толқыса Қарқаралы жасыл бағы,</w:t>
        <w:br/>
        <w:t>Мұңы көп мен секілді жасымдағы.</w:t>
        <w:br/>
        <w:t>Дербестік құт орнатып қазақ үшін,</w:t>
        <w:br/>
        <w:t>Сол болғай қайғы бұлты ашылғаны.</w:t>
        <w:br/>
        <w:t>Көлде аққу саңқылдайды дамыл таппай,</w:t>
        <w:br/>
        <w:t>Қоңыр қаз қаңқылдайды ауыз жаппай.</w:t>
        <w:br/>
        <w:t>Тырналар терең сайда тыруласа,</w:t>
        <w:br/>
        <w:t>Құлаққа күй келеді «Терісқақпай».</w:t>
        <w:br/>
        <w:t>Жан сырын жылқышы құс ағытады,</w:t>
        <w:br/>
        <w:t>Әупілдек күрсінеді тағы-тағы...</w:t>
        <w:br/>
        <w:t>Бәрі де Тәттімбеттің «Сылқылдағын»</w:t>
        <w:br/>
        <w:t>Шым-шымдап, дәлдеп басып қағытады.</w:t>
        <w:br/>
        <w:t>Қарлығаш су тасыған өртке күйдім,</w:t>
        <w:br/>
        <w:t>Тоты үнін тоқсан тарау еске түйдім.</w:t>
        <w:br/>
        <w:t>Сырнайы сырбаз саздың көңіл қозғап,</w:t>
        <w:br/>
        <w:t>Бәрін де балқып, толқып ессіз сүйдім.</w:t>
      </w:r>
    </w:p>
    <w:p>
      <w:r>
        <w:t>Дегендей кер заманға қылдың мезі,</w:t>
        <w:br/>
        <w:t>Құлақта дабыл қаққан күйдің жезі.</w:t>
        <w:br/>
        <w:t>Тұлғаңнан, Қарқаралы, елестейді,</w:t>
        <w:br/>
        <w:t>Көзіме «Саржайлаудай» күй күмбезі.</w:t>
        <w:br/>
        <w:t>Жаралған Қарқаралы сәнділікке,</w:t>
        <w:br/>
        <w:t>Көңіліңде талай беріш, қалды нүкте.</w:t>
        <w:br/>
        <w:t>Ата күй «Саржайлаудың» ойлы сазы,</w:t>
        <w:br/>
        <w:t>Жеткізді соның бәрін мәңгілікке.</w:t>
        <w:br/>
        <w:t>Қондырған тау-тасыңа көктегіні,</w:t>
        <w:br/>
        <w:t>Өмірге өзің күйсің өктемгүні.</w:t>
        <w:br/>
        <w:t>Сенің де шеккен күнің шер байлатып,</w:t>
        <w:br/>
        <w:t>«Саржайлау» Тәттімбеттің төккен мұңы.</w:t>
        <w:br/>
        <w:t>17.</w:t>
        <w:br/>
        <w:t>ЕХ.118.0913бшаала0ый раде 11</w:t>
        <w:br/>
        <w:t>Ауыр күндер күнәсі жеңілденсін,</w:t>
        <w:br/>
        <w:t>Кемеңгерді аз алған есебіне.</w:t>
        <w:br/>
        <w:t>Жалғыз үй деу жараспас көшеліме,</w:t>
        <w:br/>
        <w:t>Ел құмартқан қызықтым көш өріне.</w:t>
        <w:br/>
        <w:t>Шертпе күйдің атасы Тәттімбетті,</w:t>
        <w:br/>
        <w:t>Аз алғандар болды ғой есебіне.</w:t>
        <w:br/>
        <w:t>Шертпе, төкпе тумастай сөз таласы,</w:t>
        <w:br/>
        <w:t>Домбыраның қос ішектей қос саласы.</w:t>
        <w:br/>
        <w:t>Құрманғазы, Тәттімбет бабаларым -</w:t>
        <w:br/>
        <w:t>Қазағымның тілектес қос данасы.</w:t>
        <w:br/>
        <w:t>Айтты деме, япыр-ай, мұны нетіп?!</w:t>
        <w:br/>
        <w:t>Шындық - пірім, шыдатпас сыбыр етіп.</w:t>
        <w:br/>
        <w:t>Кейбіреулер шібиін шікірейтіп,</w:t>
        <w:br/>
        <w:t>«Ұлы» деп жүр өнердің құны кетіп.</w:t>
        <w:br/>
        <w:t>Шын ұлылық,</w:t>
        <w:br/>
        <w:t>Үңілсек өткен күнге,</w:t>
        <w:br/>
        <w:t>Тәттімбетте...</w:t>
        <w:br/>
        <w:t>Жан сырын төккен күйге.</w:t>
        <w:br/>
        <w:t>Аспан құшқан арманның ақ шыңындай,</w:t>
        <w:br/>
        <w:t>Тіл бітірді нұрлы әуез көркем үнге.</w:t>
        <w:br/>
        <w:t>Тыңда, достым!</w:t>
        <w:br/>
        <w:t>Саржайлау есіледі,</w:t>
        <w:br/>
        <w:t>Ғашық назы «Сылқылдақ» көсіледі.</w:t>
        <w:br/>
        <w:t>Кенесары азаттық жолын салған</w:t>
        <w:br/>
        <w:t>«Көкейкесті» жорыққа көшіреді.</w:t>
        <w:br/>
        <w:t>Қайшыласқан аспанда бұлт пен айдай,</w:t>
        <w:br/>
        <w:t>Терісқақпай ағыстар жатыр қандай?</w:t>
      </w:r>
    </w:p>
    <w:p>
      <w:r>
        <w:t>Дана мұңы осында, дала мұңы,</w:t>
        <w:br/>
        <w:t>Бүкіл әлем тыңдардай жатырқанбай:</w:t>
        <w:br/>
        <w:t>ЕХ.18.09.130іша-ашід044- раде 12</w:t>
        <w:br/>
        <w:t>Жан толқытар бірлікшіл дана сезім,</w:t>
        <w:br/>
        <w:t>Жалықпайсың тындауға нала кезін.</w:t>
        <w:br/>
        <w:t>«Көкейкесті» ұққанға елестетер,</w:t>
        <w:br/>
        <w:t>Огинскийдің әйгілі «Полонезін».</w:t>
        <w:br/>
        <w:t>Соңғы тілек тұрғандай жан ұшында,</w:t>
        <w:br/>
        <w:t>Құштарлық бар ойлы күй ағысында.</w:t>
        <w:br/>
        <w:t>Шексіз мұхит шеруі қайдан десең,</w:t>
        <w:br/>
        <w:t>Ол- мәңгілік сарқылмас намысында.</w:t>
        <w:br/>
        <w:t>Алай-дүлей...</w:t>
        <w:br/>
        <w:t>Дүние жарысқан үн,</w:t>
        <w:br/>
        <w:t>Үрей салмай аңғартты алыс мәнін,</w:t>
        <w:br/>
        <w:t>Азат күнге шақырған қоңыр күймен,</w:t>
        <w:br/>
        <w:t>Ол, қазағым, біртуар данышпаның!</w:t>
        <w:br/>
        <w:t>Құлақ күйі</w:t>
        <w:br/>
        <w:t>Домбырам - асыл серігім,</w:t>
        <w:br/>
        <w:t>Қоймадың жолға жүр-жүрлеп;</w:t>
        <w:br/>
        <w:t>Үдетті қос ішек желігін,</w:t>
        <w:br/>
        <w:t>Күмбездей үнің күмбірлеп.</w:t>
        <w:br/>
        <w:t>Құлшынтты десең қай желік,</w:t>
        <w:br/>
        <w:t>Күйлерде бабам анты бар.</w:t>
        <w:br/>
        <w:t>Ар-намысқа сай келіп,</w:t>
        <w:br/>
        <w:t>Қанына сіңген салты бар.</w:t>
        <w:br/>
        <w:t>Қиял да бар, наз да бар,</w:t>
        <w:br/>
        <w:t>Күйде бар өшпес қайғы-мұң.</w:t>
        <w:br/>
        <w:t>Пирамида, Тәжмахал</w:t>
        <w:br/>
        <w:t>Секілді күйлер байлығым.</w:t>
        <w:br/>
        <w:t>Осылай келер елді ойлау,</w:t>
        <w:br/>
        <w:t>Сөзіндей сәтті сәлемнің.</w:t>
        <w:br/>
        <w:t>10</w:t>
        <w:br/>
        <w:t>Е3,18.09.13сішШ2-М0ш404 раде 20</w:t>
        <w:br/>
        <w:t>Күй сыры әрі шексіз, әрі терең,</w:t>
        <w:br/>
        <w:t>Кең жайлау тарылғанын айтыпты ерен.</w:t>
        <w:br/>
        <w:t>Ой салған өзге түгіл Абайға да,</w:t>
        <w:br/>
        <w:t>Бұл күйді талай күйден артық көрем.</w:t>
        <w:br/>
        <w:t>Қажытпас күй нақысы жалықтырып,</w:t>
        <w:br/>
        <w:t>Серпілдім көңілге ту шабыт тігін.</w:t>
        <w:br/>
        <w:t>Әлі де тебіренермін, толғанармын,</w:t>
        <w:br/>
        <w:t>Басына данышпанның барып тұрып.</w:t>
        <w:br/>
        <w:t>Ізіңмен іздеп жетсем құйындаған,</w:t>
      </w:r>
    </w:p>
    <w:p>
      <w:r>
        <w:t>Үндемей үнсіз кету қиын маған.</w:t>
        <w:br/>
        <w:t>Ақтангер күйші-кенші, әділ қазы,</w:t>
        <w:br/>
        <w:t>Қабылда ақын-кенші сыйын, бабам.</w:t>
        <w:br/>
        <w:t>Тәттімбет туған құтты жер</w:t>
        <w:br/>
        <w:t>Бабалар кескіні бар келбетінде,</w:t>
        <w:br/>
        <w:t>Жер аспас туған жерден жер бетінде.</w:t>
        <w:br/>
        <w:t>Бұйырған тағдырыңның тұғыры осы,</w:t>
        <w:br/>
        <w:t>Жаратқан кіндік қанды белгі етуге.</w:t>
        <w:br/>
        <w:t>Атағы бұл аймақтың аңыз-дастан,</w:t>
        <w:br/>
        <w:t>Мыржық тау элмисаққа аты ұласқан.</w:t>
        <w:br/>
        <w:t>Қасында Дастар атты дара шың бар,</w:t>
        <w:br/>
        <w:t>Тәттімбет бабалары бауыр басқан.</w:t>
        <w:br/>
        <w:t>Бұл өлке жазғы аптапқа ұрынбайды,</w:t>
        <w:br/>
        <w:t>Қыс келсе бауыры құт - жылы, жайлы.</w:t>
        <w:br/>
        <w:t>Үңгірлер күмбірлеген</w:t>
        <w:br/>
        <w:t>Қазбалы жер, і</w:t>
        <w:br/>
        <w:t>Кер шатқал қорғаны көп ұры сайлы.</w:t>
        <w:br/>
        <w:t>Мыржықтың айта кетсек хикаясын,</w:t>
        <w:br/>
        <w:t>Ашылар жабық жатқан бір пара сыр.</w:t>
        <w:br/>
        <w:t>18</w:t>
        <w:br/>
        <w:t>ЕЗ18.09.130іша-ашід04/4- раде 4</w:t>
        <w:br/>
        <w:t>УДК 821.512.122-4.у/</w:t>
        <w:br/>
        <w:t>-БЕК-84-Қаз3-5-&gt;</w:t>
        <w:br/>
        <w:t>СІ;</w:t>
        <w:br/>
        <w:t>Қазақстан Республикасы</w:t>
        <w:br/>
        <w:t>Байланыс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Салықов К.</w:t>
        <w:br/>
        <w:t>С 87 Дүлдүлдердің дүбірі / К.Салықов. -- Алматы: «Қазығұрт»</w:t>
        <w:br/>
        <w:t>баспасы, 2011.- 328 6.</w:t>
        <w:br/>
        <w:t>ІБВМ 9965-22-347-5</w:t>
        <w:br/>
        <w:t>Бұл кітапқа қазақтың «кенші ақын», «жезкиік ақын» атанған көрнек-</w:t>
        <w:br/>
        <w:t>ті ақыны, Қазақстанның еңбек сіңірген қайраткері Кәкімбек Салықов-</w:t>
        <w:br/>
        <w:t>тың ел құрметіне бөленген «Тәттімбет» және «Отырар сазы» поэмала-</w:t>
        <w:br/>
        <w:t>ры мен «Шостаковичтің жетінші симфониясы», «Жанияның концертін</w:t>
        <w:br/>
        <w:t>тыңдағанда» атты толғаулары, күйші сазгерлерге арналған өлеңдері ен-</w:t>
        <w:br/>
        <w:t>гізілді.</w:t>
        <w:br/>
        <w:t>УДК 821.512.122</w:t>
        <w:br/>
        <w:t>ББК 84 Қаз 7-5</w:t>
        <w:br/>
        <w:t>қ ҚАЗАҚСТАН РЕОПУБЛИКАСЫНЫҢ</w:t>
        <w:br/>
        <w:t>| ҰЛТТЫҚ АКАДЕМИЯЛЫҚ КІТАПХАНАСЫ</w:t>
        <w:br/>
        <w:t>і» 009258668</w:t>
      </w:r>
    </w:p>
    <w:p>
      <w:r>
        <w:t>Ф.Салықов К., 2011</w:t>
        <w:br/>
        <w:t>ІБВМ 9965-22-347-5 МӘ%«Қазығұрт» баспасы, 2011</w:t>
        <w:br/>
        <w:t>ЕХ18.0912бша-аша0ый раде 5</w:t>
        <w:br/>
        <w:t>------о//Б0726 52596 уок“---</w:t>
        <w:br/>
        <w:t>ТАРИХ СЫРЫН ТЕРЕҢ АШҚАН ТУЫНДЫ</w:t>
        <w:br/>
        <w:t>Биылғы жылды егемен еліміздің тұңғыш Президенті Нұрсұл-</w:t>
        <w:br/>
        <w:t>тан Әбішұлы Назарбаев өз жарлығымен халықтың тұтастығы</w:t>
        <w:br/>
        <w:t>мен ұлттық тарих жылы -- деп жарияласа, қолымда осы ұлы ұран-</w:t>
        <w:br/>
        <w:t>ға шын ықыласпен, зор сеніммен атсалысып отырған тарлан та-</w:t>
        <w:br/>
        <w:t>рихымыздың тамаша шежіресіндей туынды отыр. Ол - күй өне-</w:t>
        <w:br/>
        <w:t>рінің үлкен белгісіндей асқақ мұнарасындай қазақтың ұланғайыр</w:t>
        <w:br/>
        <w:t>өнеріне арналған, белгілі ақынымыз Кәкімбек Салықовтың «Тәт-</w:t>
        <w:br/>
        <w:t>тімбет» атгы поэмасы. Шынын айтсақ, бұл еңбекті көптен күт-</w:t>
        <w:br/>
        <w:t>тік. Кәкімбек сонау сексенінші жылдардың басында кездескен-</w:t>
        <w:br/>
        <w:t>де поэмаға кіріспе және «Құлақ күйін» қалай бастағанын оқып</w:t>
        <w:br/>
        <w:t>бергенде, сәт тіледік. Аракідік әр жылдарда «Тәттімбет назы»,</w:t>
        <w:br/>
        <w:t>«Тәттімбет монологы», «Сылқылдақ», «Тәттімбеттің тоғыз Қос-</w:t>
        <w:br/>
        <w:t>басары» газет-журналдарда көріне бастады. Мәскеуде бір кез-</w:t>
        <w:br/>
        <w:t>дескенімізде Тәтті бабамыздың күй төресі аталатын «Саржайла-</w:t>
        <w:br/>
        <w:t>уын» жүйелі талқылап, үлкен сөз еттік. Міне, эн, күй болмысын,</w:t>
        <w:br/>
        <w:t>жаратылыс табиғатын, орындау тәсілдерін, ішкі сырдың құйы-</w:t>
        <w:br/>
        <w:t>лыс, бұрылыстарын, өзегі мен өрнегін өзгеден молдау танитын,</w:t>
        <w:br/>
        <w:t>терең түсіне білетін өрелі ақынымыздың тамаша шығармасы да</w:t>
        <w:br/>
        <w:t>қайырымын тапты. 5</w:t>
        <w:br/>
        <w:t>Өз басым, біріншіден, шын жүректен құттықтаймын. Бұл поэ-</w:t>
        <w:br/>
        <w:t>ма, менің түсінігімше, қазақ поэзиясына, жалпы мәдениетімізге</w:t>
        <w:br/>
        <w:t>келген зор табыс, үлкен құбылыс. Әдебиетшілер төресін бере</w:t>
        <w:br/>
        <w:t>жатар, ал өз байқауымша, бұл тарих сырын терең ашқан, бір ға-</w:t>
        <w:br/>
        <w:t>ң 3 ы</w:t>
        <w:br/>
        <w:t>ЕХ.18.09.12юішаксіша0.ғ раде 21</w:t>
        <w:br/>
        <w:t>Қалмақтың батырының есімі екен,</w:t>
        <w:br/>
        <w:t>Тік айтқан жан қиярда мұң-наласын.</w:t>
        <w:br/>
        <w:t>Жеңілді, қолға түсті қалың қалмақ,</w:t>
        <w:br/>
        <w:t>Бас батыр әл үстінде салды салмақ.</w:t>
        <w:br/>
        <w:t>- Есім хан! - деді Мыржық, - Осынау тауды;</w:t>
        <w:br/>
        <w:t>Аташы жау болсам да маған арнап.</w:t>
        <w:br/>
        <w:t>Адамның қаруы жоқ тілден артық,</w:t>
        <w:br/>
        <w:t>Мен мүмкін жөн таппаспын сіздей сарқып::</w:t>
        <w:br/>
        <w:t>Өзің де кеше тұтқын болып едің, )</w:t>
        <w:br/>
        <w:t>Сұм жалған көзден ұшып жүрген шалқып. .</w:t>
        <w:br/>
        <w:t>Елім деп соғып тұрса әз-жүрегің,</w:t>
        <w:br/>
        <w:t>Өзім де сондай едім, әлсіредім.</w:t>
        <w:br/>
        <w:t>Бір жауың азайғанда жер бетінде,</w:t>
      </w:r>
    </w:p>
    <w:p>
      <w:r>
        <w:t>Хан болсаң рахымшыл бол- сол тілегім.</w:t>
        <w:br/>
        <w:t>Есімің қалар екі ел есінде,</w:t>
        <w:br/>
        <w:t>Барар жер бақи болса бөлексінбе.</w:t>
        <w:br/>
        <w:t>Жолбарыс, жонда жортқан тарлан едім,</w:t>
        <w:br/>
        <w:t>Өлексем бұйырмасын өлекшінге. --</w:t>
        <w:br/>
        <w:t>Осылай Мыржық сөзін аяқтады,</w:t>
        <w:br/>
        <w:t>Батырлар естіп тұрды таяп бәрі.</w:t>
        <w:br/>
        <w:t>Біреулер: «Қазаққа өзі ұқсайды», - ден,</w:t>
        <w:br/>
        <w:t>Тамсанған сыбыр-күбір тояттады.</w:t>
        <w:br/>
        <w:t>- Дауа жоқ тауып айтқан көркем тілге, -</w:t>
        <w:br/>
        <w:t>Есім хан сөз бастады бармай зілге. -</w:t>
        <w:br/>
        <w:t>Жауапты жер егесі Шаншар берсін,</w:t>
        <w:br/>
        <w:t>Хас жауын қарсы алдымда еткен жүлде.</w:t>
        <w:br/>
        <w:t>Алқа топ хикаяны тегіс ұқты,</w:t>
        <w:br/>
        <w:t>Елбасы алдында елмен сенісіпті.</w:t>
        <w:br/>
        <w:t>429</w:t>
        <w:br/>
        <w:t>ЕХ.18.091оіша-сша0.ғ раде 15 ҚА</w:t>
        <w:br/>
        <w:t>Әлемде ақын жұтнас қайғы бар ма,</w:t>
        <w:br/>
        <w:t>Көп айқас айналды ғой арты зарға.</w:t>
        <w:br/>
        <w:t>Тар кешу арты ұзақ көшу болды,</w:t>
        <w:br/>
        <w:t>Сан ғасыр жүгінсек те бір Құдайға.</w:t>
        <w:br/>
        <w:t>Қырқаға қарай қалсам көңіл еріп,</w:t>
        <w:br/>
        <w:t>Ойланам әлі де ауыр өмір көріп.</w:t>
        <w:br/>
        <w:t>Тез өтсін елге төнген өткінші бұлт, -</w:t>
        <w:br/>
        <w:t>Отырдым сол бір сәтте дегім келіп.</w:t>
        <w:br/>
        <w:t>Жүректі үміт-күдік тілімдейді,</w:t>
        <w:br/>
        <w:t>Шығармас жалғыз арша үнін мейлі.</w:t>
        <w:br/>
        <w:t>Көгілдір мұнар қоршап нар жотаңды,</w:t>
        <w:br/>
        <w:t>Күлгенің, жылағаның білінбейді.</w:t>
        <w:br/>
        <w:t>Жайнасаң, Қарқаралы, асылданып,</w:t>
        <w:br/>
        <w:t>Көремін тау беткейде Қасымды анық.</w:t>
        <w:br/>
        <w:t>Қаймықпай жанған өртпен жағаласқан,</w:t>
        <w:br/>
        <w:t>Дербес тұр өзі біздің ғасырды алып.</w:t>
        <w:br/>
        <w:t>Жасқанбас көкте ойнаған жасыннан да,</w:t>
        <w:br/>
        <w:t>Ақындық қасиет қой Қасым барда.</w:t>
        <w:br/>
        <w:t>Дұшпанға атқан оғы дәлдеп тисе,</w:t>
        <w:br/>
        <w:t>Ұлықты сөзбен жықты ашынғанда.</w:t>
        <w:br/>
        <w:t>Ақындық ақиығы ғасырды ұққан,</w:t>
        <w:br/>
        <w:t>Нәр алдық адалдыққа ғашықтықтан.</w:t>
        <w:br/>
        <w:t>Мағжан, Сәкендерді кештеу біліп,</w:t>
        <w:br/>
        <w:t>Жастық шақ жігер алды Қасымдықтан.</w:t>
        <w:br/>
        <w:t>Жаннат жер, бір сырыңды қисаң не етер?</w:t>
      </w:r>
    </w:p>
    <w:p>
      <w:r>
        <w:t>Көк мұнар шымылдығын жисам ба екен?::</w:t>
        <w:br/>
        <w:t>Көгілдір Көкшетауға Қарқаралы:</w:t>
        <w:br/>
        <w:t>Көз тоймас інісіндей ұқсайды екен:</w:t>
        <w:br/>
        <w:t>13</w:t>
        <w:br/>
        <w:t>Е318.09.13сіш(--аша04 раде 6 2. ы й</w:t>
        <w:br/>
        <w:t>сырдың сыры-қырын поэзия тілімен айқын көрсетіп, елеңмен жа-</w:t>
        <w:br/>
        <w:t>зылған роман дер едім. Ұлы күйші Тәттімбеттің күйлерінің маңы-</w:t>
        <w:br/>
        <w:t>зына терең үңіле білген, шыңыраулары мен шыңдарынан жеткен</w:t>
        <w:br/>
        <w:t>әсем саз өнерінің ата-бастауын адам жаны толғанардай үйлесімді</w:t>
        <w:br/>
        <w:t>келтіріпті: «Алыпты бастау сарынды, қоңыр күй Баба Қорқыт-</w:t>
        <w:br/>
        <w:t>тан», - дей келіп:</w:t>
        <w:br/>
        <w:t>«Жалғады сондай ақ міндет,</w:t>
        <w:br/>
        <w:t>Асандай аңсап азат күн;</w:t>
        <w:br/>
        <w:t>Құрманғазы, Тәттімбет,</w:t>
        <w:br/>
        <w:t>Қос дүлдүлі қазақтың».</w:t>
        <w:br/>
        <w:t>Байқасаңыз, бабаларымыздың асыл арманы, аңыз қиялы, кө-</w:t>
        <w:br/>
        <w:t>кей кескен ашық мақсаттары - бәрі бар. Азат күнді аңсауды «ақ</w:t>
        <w:br/>
        <w:t>міндет» еткендері тарихи шындық қой. Күйшілік өнерінің қос</w:t>
        <w:br/>
        <w:t>атасын «Қазақтың қос дүлдүлі» деп жұбын жазбай, екеуіне де зор</w:t>
        <w:br/>
        <w:t>құрмет, үлкен ілтипатпен қарағанын, ел бірлігін көксеген заман-</w:t>
        <w:br/>
        <w:t>дас ақынның өз кредосы деп білемін.</w:t>
        <w:br/>
        <w:t>Кәкімбек екі ұлы күй-аталарымызды тең сыйлайтынын бая-</w:t>
        <w:br/>
        <w:t>ғыда көрсеткен. Құрманғазы бабамыз жайлы әнін әйгілі күйші</w:t>
        <w:br/>
        <w:t>Шәміл Әбілтаев жазған «Күй атасы» еске түседі. Бұл өлеңді</w:t>
        <w:br/>
        <w:t>ең алғаш осыдан он, он бес жылдар шамасында алыста жүрген</w:t>
        <w:br/>
        <w:t>ақынның сонет формасында туған ақ маржандай асыл өлеңін</w:t>
        <w:br/>
        <w:t>«Жұлдыз» журналынан оқығаным бар. Кезінде өзім ән арнаған</w:t>
        <w:br/>
        <w:t>«Жезкиік» те түп-тамырымен Қорқыт бабамыз, Ықылас аталары-</w:t>
        <w:br/>
        <w:t>мыз, күй сүлейі Сүгірмен тамырлас, қанаттас, қандас өлең.</w:t>
        <w:br/>
        <w:t>Тәттімбеттің әрі ел басқарған би, әрі күйші, әрі ақын, әрі кен</w:t>
        <w:br/>
        <w:t>өнерінің қазақ жеріндегі тұңғыш тарланбозы екенін де поэмада-</w:t>
        <w:br/>
        <w:t>ғы лирикалық желістерден тап басамыз. Бұл да әрі кенші-ақын</w:t>
        <w:br/>
        <w:t>эрі үлкен қоғам қайраткері Кәкімбектің өз тағдырына етенедей</w:t>
        <w:br/>
        <w:t>жақын жатқандығының айғағы. Жас Абайдың Тәттімбет күйлерін</w:t>
        <w:br/>
        <w:t>бала кезінде беріле тыңдап, көкейіне нұрлы сезімдер тұнған ме-</w:t>
        <w:br/>
        <w:t>зеттерін ретті келтіріпті, бұл да тарихи ақиқат.</w:t>
        <w:br/>
        <w:t>4</w:t>
        <w:br/>
        <w:t>ЕХ18.091Збша-аша0ый раде 7</w:t>
        <w:br/>
        <w:t>2 «Отыр үнсіз жас Абай ұйып тыңдап;</w:t>
        <w:br/>
        <w:t>Сүйсіндірді ойлы күй, сыйлы сымбат.</w:t>
        <w:br/>
        <w:t>Жүрегіне отты ұшқын түсіргендей,</w:t>
        <w:br/>
        <w:t>Мұңы шыңдап, сергіткен сыры қымбат» -</w:t>
        <w:br/>
        <w:t>деп әдемі жырлайды. Ойлай білсек, ұлыларымыз ұштасып жат-</w:t>
        <w:br/>
        <w:t>қан тарихи шындықтың бір ғажайып көрінісі емес пе?</w:t>
      </w:r>
    </w:p>
    <w:p>
      <w:r>
        <w:t>Поэмадағы Тәтті бабамыздың ұлы күйші Дәулеткереймен кезе</w:t>
        <w:br/>
        <w:t>десуі, Құнанбай әулетімен өз ағасы Алшынбай бидің жұрағаты-</w:t>
        <w:br/>
        <w:t>ның татуластығы, Шорман тұқымының тұғырлас сырластығы</w:t>
        <w:br/>
        <w:t>есте қалмай қоймайды. Ал азаттықтың айшуақ туындай Кенесары</w:t>
        <w:br/>
        <w:t>ханның Тәттімбетпен кездесуі, күйшінің бар өнер өрісіне, сазгер-</w:t>
        <w:br/>
        <w:t>лік шырқауынаәсер еткені сәтті баяндалған. «Көкейкесті», «Сары-</w:t>
        <w:br/>
        <w:t>жайлаулардың» өздері де азаттық мұңын толқыткандай сезінесің.</w:t>
        <w:br/>
        <w:t>Ұлы дүбірмен, азаттық ағынымен сарындас - һәм Кенесарының</w:t>
        <w:br/>
        <w:t>өліміне өкініш, әрі ескерткіш, әрі жүрек лүпілін қосқан Тәттімбет-</w:t>
        <w:br/>
        <w:t>тің өз арманын аңғарасың. Үлкен туындының тарихи толғағының</w:t>
        <w:br/>
        <w:t>ең бір ұтымды жері де осында жатыр. Тәттімбет күйі - ойлы күй,</w:t>
        <w:br/>
        <w:t>мұңлы күй, философиялық толғамдарға толы күй. Шертпе күйдің</w:t>
        <w:br/>
        <w:t>атасы болған өз мектебі бар ұлы дарынның өнерін ұрпаққа жал-</w:t>
        <w:br/>
        <w:t>ғай білгендігі де өзімізге ұлы сабақ іспеттес. Осының бәрін К.Са-</w:t>
        <w:br/>
        <w:t>лықов асқан шеберлікпен жеткізген.</w:t>
        <w:br/>
        <w:t>Алғы сөзді ұзақ шұбалаңға салғым келмейді, дегенмен бір</w:t>
        <w:br/>
        <w:t>шындыққа назар аударуды жөн көрдім. «Отырар сазы» атты поз-</w:t>
        <w:br/>
        <w:t>масын Кәкімбек қасқағым сәтте жазып, біз Мәскеудегі концер-</w:t>
        <w:br/>
        <w:t>тімізден Алматыға жеткенше «Қазақ әдебиеті» газетіне шығарып</w:t>
        <w:br/>
        <w:t>та үлгеріп еді. Оған академик сыншы Мұхаметжан Қаратаев өз те-</w:t>
        <w:br/>
        <w:t>біренісін жазғаны есімде. Бұл жолы «Тәттімбет» атты поэмасын</w:t>
        <w:br/>
        <w:t>жазуға Мәскеуден Кәкімбектің Қарақалпақстандағы басқаруға</w:t>
        <w:br/>
        <w:t>кеткені, одан соң Мәскеуге қайта оралып, Жоғарғы Кеңестің Эко-</w:t>
        <w:br/>
        <w:t>логия комитетін басқарғаны кедергі болғаны айдан анық. Елге</w:t>
        <w:br/>
        <w:t>оралған соң ақынның «Кенесарының соңғы сөзі», «Үкілі Ыбырай-</w:t>
        <w:br/>
        <w:t>дың абақтыдан қалдырған сөзі», «Қарақалпақ» атты поэмалары,</w:t>
        <w:br/>
        <w:t>5</w:t>
        <w:br/>
        <w:t>ЕХ18.09.12оішдғсіма014- раде 22</w:t>
        <w:br/>
        <w:t>- Хан ием! Таудың аты Мыржық болсын,</w:t>
        <w:br/>
        <w:t>Деп сонда батыр Шаншар келісіпті. “0%</w:t>
        <w:br/>
        <w:t>Дәл осы көзі- ойлы, сөзі - қанжар, %5-</w:t>
        <w:br/>
        <w:t>Әзілқой, орақ тілді батыр Шаншар.</w:t>
        <w:br/>
        <w:t>Мейірбан көкірегінде жылы ағын бар,</w:t>
        <w:br/>
        <w:t>Қиянат шеккен адам атын аңсар.</w:t>
        <w:br/>
        <w:t>Сәнді өлке жасыл мақпал қыраттары,</w:t>
        <w:br/>
        <w:t>Көз тартар қия белден шұбап бәрі.</w:t>
        <w:br/>
        <w:t>Мың жылқы суарсаң да суалмайды,</w:t>
        <w:br/>
        <w:t>«Мөшеке», «Мыңбай» ата бұлақтары.</w:t>
        <w:br/>
        <w:t>“Егіз тау Едірей мен Бедірей де,</w:t>
        <w:br/>
        <w:t>Аумайды не бір тентек, не дүлейден.</w:t>
        <w:br/>
        <w:t>Құбыжық көрсеткендей құрдасына,</w:t>
        <w:br/>
        <w:t>Балқан тау түрі қызық бедірейген.</w:t>
        <w:br/>
        <w:t>Бұлқынған тұлғасына көз тоймаған,</w:t>
        <w:br/>
        <w:t>Ташпассың мұндай ғажап еш қоймадан.</w:t>
        <w:br/>
        <w:t>Қалғандай баяғыдан мүйізді арқар,</w:t>
        <w:br/>
        <w:t>Биікте көрінеді таста ойнаған.</w:t>
        <w:br/>
        <w:t>Сиқырлар сылқым үндер тоссаң құлақ,</w:t>
        <w:br/>
        <w:t>Ағады тереңнен де тастан құлап.</w:t>
        <w:br/>
        <w:t>«Жетісу», «Сексен көл» деп атанғандай,</w:t>
        <w:br/>
        <w:t>Бұл жердің атауы да «Тоқсан бұлақ».</w:t>
        <w:br/>
        <w:t>Көңілді ешбір ойда жоқтан бұзбай,</w:t>
      </w:r>
    </w:p>
    <w:p>
      <w:r>
        <w:t>Тұрғанда қалу қиын оттай қызбай.</w:t>
        <w:br/>
        <w:t>Сыңғырлап тоқсан бұлақ сылқылдайды,</w:t>
        <w:br/>
        <w:t>Билеген тау ішінде тоқсан қыздай.</w:t>
        <w:br/>
        <w:t>Таутеке тық-тық басқан тұяқтары,</w:t>
        <w:br/>
        <w:t>Сандуғаш сайрауы да тұрақтады.:</w:t>
        <w:br/>
        <w:t>20</w:t>
        <w:br/>
        <w:t>ЕХ18.09.120ішдғсіма014- раде 16</w:t>
        <w:br/>
        <w:t>Бір тау бар Сырымбеттен айнымаған,</w:t>
        <w:br/>
        <w:t>Сағынышты құшағын жайды маған.</w:t>
        <w:br/>
        <w:t>Күрке тал етегінде желкілдесе,</w:t>
        <w:br/>
        <w:t>Естілді жеңгем дауысы қайнымдаған.</w:t>
        <w:br/>
        <w:t>Ақынның теңеу асыл құралындай,</w:t>
        <w:br/>
        <w:t>Көрінер көз көрім жер бір адымдай.</w:t>
        <w:br/>
        <w:t>Ұқсайды «Шайтанкөлі» Саумалкөлге,</w:t>
        <w:br/>
        <w:t>Ас толы қос астаудың сыңарындай.</w:t>
        <w:br/>
        <w:t>Тұнық көл ойға шомып тереңдейді,</w:t>
        <w:br/>
        <w:t>- Артықпа Бурабайың менен? - дейді.</w:t>
        <w:br/>
        <w:t>Су ішкен жағалауда үркек елік,</w:t>
        <w:br/>
        <w:t>Айыртау аруындай елеңдейді.</w:t>
        <w:br/>
        <w:t>Жерге жер ұқсастығы женді ме көп,</w:t>
        <w:br/>
        <w:t>Айтайын одан артық енді не деп?</w:t>
        <w:br/>
        <w:t>Ойладым таулы өңірде, талай күйлер</w:t>
        <w:br/>
        <w:t>Тәттімбет көкірегіне келді ме деп.</w:t>
        <w:br/>
        <w:t>Кездесер құтты жерде көпшіл арман,</w:t>
        <w:br/>
        <w:t>Көрініс қандай қызық дерт шығарған.</w:t>
        <w:br/>
        <w:t>Құлшынған дүбір сезіп Құлагердей,</w:t>
        <w:br/>
        <w:t>Бой жаздың, Қарқаралы, көк мұнардан.</w:t>
        <w:br/>
        <w:t>Желпінсем қалың орман шетін көріп,</w:t>
        <w:br/>
        <w:t>Тілдесті шоқ қарағай бертін келіп.</w:t>
        <w:br/>
        <w:t>Көрінді Қарқаралы Ұлытаудың</w:t>
        <w:br/>
        <w:t>Жалғасқан көп қырқасы секілденіп.</w:t>
        <w:br/>
        <w:t>Ортаймас дала шексіз ырысымдай,</w:t>
        <w:br/>
        <w:t>Таулы орман жатты жайнап қыры сынбай.</w:t>
        <w:br/>
        <w:t>Ауасы жанға дауа елжіретті,</w:t>
        <w:br/>
        <w:t>Сұлудың сүйісердегі тынысындай.</w:t>
        <w:br/>
        <w:t>14</w:t>
        <w:br/>
        <w:t>ЕХ.18.091Әоішакоаша0.ғ раде 17</w:t>
        <w:br/>
        <w:t>Қымбатсың маған, кербез Қарқаралым,</w:t>
        <w:br/>
        <w:t>Биледі еркін шабыт, қайсар ағын.</w:t>
        <w:br/>
        <w:t>Ішінде сал қарағай ақ қайыңға,</w:t>
        <w:br/>
        <w:t>Анамдай соғыс жылғы жалт қарадым.</w:t>
        <w:br/>
        <w:t>Өткенді,</w:t>
      </w:r>
    </w:p>
    <w:p>
      <w:r>
        <w:t>Келешекті зерлетуге,</w:t>
        <w:br/>
        <w:t>Еш белгі таудан аспас жер бетінде.</w:t>
        <w:br/>
        <w:t>Жүзі өткір, бойы шымыр, мұрты қалың,</w:t>
        <w:br/>
        <w:t>Ұқсас қой Тәттімбетке келбетің де.</w:t>
        <w:br/>
        <w:t>Көшкен бұлт құйып-төгіп қыр аттанды,</w:t>
        <w:br/>
        <w:t>Сарыала кемпірқосақ құлақтанды.</w:t>
        <w:br/>
        <w:t>Найзағай жарқ-жұрқ етіп,</w:t>
        <w:br/>
        <w:t>Тәтті бабам,</w:t>
        <w:br/>
        <w:t>Бір күйді шертіп, қаққан сияқтанды.</w:t>
        <w:br/>
        <w:t>Сол ма еді сал табиғат талабы да,</w:t>
        <w:br/>
        <w:t>Басылды майдан-өмір ала-құла.</w:t>
        <w:br/>
        <w:t>Киіктер өрден асты бес саусақтай,</w:t>
        <w:br/>
        <w:t>Ұмтылған домбыраның шанағына.</w:t>
        <w:br/>
        <w:t>Не деген әсем, сұлу, керім еді?!</w:t>
        <w:br/>
        <w:t>Желден күй, гүлден әуен егіледі.</w:t>
        <w:br/>
        <w:t>Шекітіп, желпіп, сипап екі ішекті,</w:t>
        <w:br/>
        <w:t>Отырған күйші бабам көрінеді.</w:t>
        <w:br/>
        <w:t>Таниды осындайда адам өзін,</w:t>
        <w:br/>
        <w:t>Оралар ойға нұрлы жаңа сезім.</w:t>
        <w:br/>
        <w:t>Бәрі де сыршыл, мұңшыл толғағымен</w:t>
        <w:br/>
        <w:t>Жаңғыртты Тәттімбеттің бала кезін.</w:t>
        <w:br/>
        <w:t>Жанымның ашылғандай жабық әні,</w:t>
        <w:br/>
        <w:t>Қоршаған «көзтаныстар» жамырады.</w:t>
        <w:br/>
        <w:t>Көк арша, кер тобылғы жұпар шаншып,</w:t>
        <w:br/>
        <w:t>Қарақат қимай қарап қамығады.</w:t>
        <w:br/>
        <w:t>ЕА.18.091Збшааша0ығ раде 23</w:t>
        <w:br/>
        <w:t>Сыбырлап бір-біріне күлім қақты,</w:t>
        <w:br/>
        <w:t>Күй тартып күміс сыңғыр құрақтары.</w:t>
        <w:br/>
        <w:t>Барардай тақау елдің қызын сұрап,</w:t>
        <w:br/>
        <w:t>Асығыс жүгіреді «Ұзын бұлақ».</w:t>
        <w:br/>
        <w:t>Соңынан «Келте бұлақ», «Жамбас бұлақ»,</w:t>
        <w:br/>
        <w:t>Дүркіреп, күмбірлейді күй боп шұбап.</w:t>
        <w:br/>
        <w:t>Мың тетік көкейдегі ырқын бақтым,</w:t>
        <w:br/>
        <w:t>Сүйінші! Тәтті бабам жұртын таптым.</w:t>
        <w:br/>
        <w:t>Құт болған атамекен әулетіне,</w:t>
        <w:br/>
        <w:t>Көрінді ормандары «Былқылдақтың».</w:t>
        <w:br/>
        <w:t>Күрке тал, шоқ қарағай қайың жалды,</w:t>
        <w:br/>
        <w:t>Құдайдың берген жері Шайырғалды.</w:t>
        <w:br/>
        <w:t>Ел сөгер,</w:t>
        <w:br/>
        <w:t>Көп бұлаққа бастау болған</w:t>
        <w:br/>
        <w:t>Бұл шыңды айтпай келте қайырғанды.</w:t>
        <w:br/>
        <w:t>Табиғат тамаша ғой баптағаны,</w:t>
      </w:r>
    </w:p>
    <w:p>
      <w:r>
        <w:t>Танытар көз ұшында «ақ», «қараны».</w:t>
        <w:br/>
        <w:t>Осы тау төбесінен шаңқай түсте</w:t>
        <w:br/>
        <w:t>Мұнартып бой көрсетер Қарқаралы.</w:t>
        <w:br/>
        <w:t>Ақынға ізі қымбат кейіпкердің,</w:t>
        <w:br/>
        <w:t>Қалт етпес қылқаламға ерік бердім.</w:t>
        <w:br/>
        <w:t>Күн түсіп көтеріп тұр еңселерін,</w:t>
        <w:br/>
        <w:t>Көнерген қарабайыр бейіттердің.</w:t>
        <w:br/>
        <w:t>Не қиян осындайда еткермейсің,</w:t>
        <w:br/>
        <w:t>Терең ой қайда тартса жек көрмейсің.</w:t>
        <w:br/>
        <w:t>Ақынға бұдан артық мезет қайда,</w:t>
        <w:br/>
        <w:t>Қарқынға қарқын қосып екпіндейсің.</w:t>
        <w:br/>
        <w:t>Әркімге өзі ынтық күй естіліп,</w:t>
        <w:br/>
        <w:t>Табиғат жатыр әуен үлестіріп.</w:t>
        <w:br/>
        <w:t>21</w:t>
        <w:br/>
        <w:t>ЕХ.18.09.130іша-аіші0044- раде 26</w:t>
        <w:br/>
        <w:t>Аузынан Тәттімбеттің жаттағандай,</w:t>
        <w:br/>
        <w:t>Көп күйге айтып жатты біреу шешім.</w:t>
        <w:br/>
        <w:t>Жақсы аға бірге Махат Рымжанов,</w:t>
        <w:br/>
        <w:t>Отырдым той ішінде нұрым жанып.</w:t>
        <w:br/>
        <w:t>Әңгіме күй аралас таңға жетті,</w:t>
        <w:br/>
        <w:t>Толқытты Тәтті бабам сырын халық.</w:t>
        <w:br/>
        <w:t>Тұрысбек сыңарішектеп сұңқылдатты,</w:t>
        <w:br/>
        <w:t>Домбыра әсем күмбір қыңқыл қақты.</w:t>
        <w:br/>
        <w:t>Қызық-ау бәрінен де естігенім,</w:t>
        <w:br/>
        <w:t>«Былқылдақ» - деген жерде «Сылқылдақты».</w:t>
        <w:br/>
        <w:t>Асыл әулет - күйші дәулет</w:t>
        <w:br/>
        <w:t>Руы Тәттімбеттің Қаракесек,</w:t>
        <w:br/>
        <w:t>Шаншардан бар ағайын алады есеп.</w:t>
        <w:br/>
        <w:t>Ағасы Қаздауысты Қазыбектің,</w:t>
        <w:br/>
        <w:t>Бертіс би ұлы атасы дара кесек.</w:t>
        <w:br/>
        <w:t>Шежіре туа қоймас бәсекесі,</w:t>
        <w:br/>
        <w:t>Аз сөйлеп, көп сыр айтсын сөз төтесі.</w:t>
        <w:br/>
        <w:t>Бертістің немересі Мөшекеден</w:t>
        <w:br/>
        <w:t>Туыпты Қазанғап би өз әкесі.</w:t>
        <w:br/>
        <w:t>Әйгілі Арғын - Шаншар әулетінен,</w:t>
        <w:br/>
        <w:t>Белді адам жасқанардай жау бетінен.</w:t>
        <w:br/>
        <w:t>Нұрбике-Шаншарлардың әділ биі,</w:t>
        <w:br/>
        <w:t>Полковник сәулеті тең дәулетімен.</w:t>
        <w:br/>
        <w:t>Етектен кесіп сөзді жең қылатын,</w:t>
        <w:br/>
        <w:t>Ойлайтын өзгеден көп ел-мұратын.</w:t>
        <w:br/>
        <w:t>Оянған қазақ еді Қазанғаптар,</w:t>
        <w:br/>
        <w:t>Құнанбай, Алшынбаймен тең тұратын.::</w:t>
        <w:br/>
        <w:t>24.</w:t>
      </w:r>
    </w:p>
    <w:p>
      <w:r>
        <w:t>ЕА,18.09.13оіша-сіша0Ін раде 31</w:t>
        <w:br/>
        <w:t>Төр басын көркем жігіт сәнді де етті,</w:t>
        <w:br/>
        <w:t>Тартқан күй бойдан сылып алды дертті.</w:t>
        <w:br/>
        <w:t>Татішті терең ойға тез салатын,</w:t>
        <w:br/>
        <w:t>Күй сырын ұғындырар әнді үдетті:</w:t>
        <w:br/>
        <w:t>- Күйшілер епті келер қыз дегенде,</w:t>
        <w:br/>
        <w:t>Құлшындым мен де қыздар іздегенде.</w:t>
        <w:br/>
        <w:t>Басайын «Көш қосарға» ырғай шертіп,</w:t>
        <w:br/>
        <w:t>Қалқаның басы айналсын біз дегенде.</w:t>
        <w:br/>
        <w:t>Махаббат - Алла құрметі,</w:t>
        <w:br/>
        <w:t>Ғашықтар, алғыс үйіңдер.</w:t>
        <w:br/>
        <w:t>Дін мұсылман үмбеті,</w:t>
        <w:br/>
        <w:t>Бір сүйсең мәңгі сүйіңдер.</w:t>
        <w:br/>
        <w:t>Қызықсам осы қызға бұрын талай,</w:t>
        <w:br/>
        <w:t>Бетінен бір сүймеймін бүгін қалай?!</w:t>
        <w:br/>
        <w:t>Ей, қалқа! «Көш басарды» тыңдап қана,</w:t>
        <w:br/>
        <w:t>Төс басар күнді тездет қырындамай.</w:t>
        <w:br/>
        <w:t>Әуезді ән мақамы тым әдемі,</w:t>
        <w:br/>
        <w:t>Осы ғой пәк махаббат шын әлегі.</w:t>
        <w:br/>
        <w:t>Әлидің Тәттімбетті еліктірді,</w:t>
        <w:br/>
        <w:t>Әрі әнші, әрі күйші тың мәнері.</w:t>
        <w:br/>
        <w:t>Ынталы күйші бала көп тамсанып,</w:t>
        <w:br/>
        <w:t>Ұқсады ұстазына ол жан салып.</w:t>
        <w:br/>
        <w:t>Өзі де білген әнін бір шырқады,</w:t>
        <w:br/>
        <w:t>Сонан соң безілдетті күйді аңсауық.</w:t>
        <w:br/>
        <w:t>Тәрбие жеміс бермей құр қоймайды,</w:t>
        <w:br/>
        <w:t>Жас жүрек бір табысты мың тойлайды.</w:t>
        <w:br/>
        <w:t>Саймақтың кей күйлерін Әлекең мен</w:t>
        <w:br/>
        <w:t>Тәттімбет қосылысып.бірге ойнайды.</w:t>
        <w:br/>
        <w:t>ЕА.18.091Збша-аша0ығ раде 35</w:t>
        <w:br/>
        <w:t>3-1271</w:t>
        <w:br/>
        <w:t>Өсер де қаулап тың егін, .</w:t>
        <w:br/>
        <w:t>Жүректің табар кім емін?</w:t>
        <w:br/>
        <w:t>Тым ерте кеткен өмірден</w:t>
        <w:br/>
        <w:t>Өзіңді ойлап жүдедім.</w:t>
        <w:br/>
        <w:t>Қосымның құтты төрінен</w:t>
        <w:br/>
        <w:t>Қос бұрым қайда төгілген?</w:t>
        <w:br/>
        <w:t>«Қос алқа» күйлер сен едің,</w:t>
        <w:br/>
        <w:t>Қосақта бірге көрінген.</w:t>
        <w:br/>
        <w:t>«Салқоңыр» билеп құйындай,</w:t>
        <w:br/>
        <w:t>Толқытса тағдыр шиырмай;</w:t>
        <w:br/>
        <w:t>Үш ұлдың көру қызығын,</w:t>
        <w:br/>
        <w:t>Кетті ғой саған бұйырмай.</w:t>
      </w:r>
    </w:p>
    <w:p>
      <w:r>
        <w:t>Бақытын дүние үйген боп,</w:t>
        <w:br/>
        <w:t>Жүруші ем үнсіз күйбеңдеп.</w:t>
        <w:br/>
        <w:t>Өтермін күймен паш етіп,</w:t>
        <w:br/>
        <w:t>Ақбөпе мені сүйген деп.</w:t>
        <w:br/>
        <w:t>Бастауы күйдің қыңқылдап,</w:t>
        <w:br/>
        <w:t>Өрлеуі биік ұмтылмақ.</w:t>
        <w:br/>
        <w:t>Көздері менде, ой сенде,</w:t>
        <w:br/>
        <w:t>Үш ұлың отыр күй тыңдап.</w:t>
        <w:br/>
        <w:t>Жан-жаққа жіті қарадым,</w:t>
        <w:br/>
        <w:t>Береді аймақ сараң үн.</w:t>
        <w:br/>
        <w:t>Өзіңді қосып күйіме,</w:t>
        <w:br/>
        <w:t>Кәкіректі әрең жамадым.</w:t>
        <w:br/>
        <w:t>Үш ұлым берік қамалдай,</w:t>
        <w:br/>
        <w:t>Шегерміз ғұмыр амалдай.</w:t>
        <w:br/>
        <w:t>Жоқтығың сенің әкінтіп,</w:t>
        <w:br/>
        <w:t>Күн туды естен танардай.</w:t>
        <w:br/>
        <w:t>33</w:t>
        <w:br/>
        <w:t>ҚАЗАҚСТАН РЕОПУБЛИКАСЫНЫҢ -</w:t>
        <w:br/>
        <w:t>ҰЛТТЫҚ КАЖАДЕМИЯЛЫҚ | КҮЛІ ПАНАСЫ,</w:t>
        <w:br/>
        <w:t>"ЕЛЕР</w:t>
        <w:br/>
        <w:t>ЕХ.18.091Збша-аша04н раде 27</w:t>
        <w:br/>
        <w:t>Дос болса әрімен де, берімен де,</w:t>
        <w:br/>
        <w:t>Өз орнын алды аймақтың төрінен де.</w:t>
        <w:br/>
        <w:t>Елге икем Қырын атты бәйбішесі,</w:t>
        <w:br/>
        <w:t>Жалғады дастарханын бәрімен де.</w:t>
        <w:br/>
        <w:t>Жан еді Қырын ана ақынжанды,</w:t>
        <w:br/>
        <w:t>Әнші боп қыз күнінде аты қалды.</w:t>
        <w:br/>
        <w:t>Сыйлайды әлі күнге әнші-күйші,</w:t>
        <w:br/>
        <w:t>Елде бар аузы уәлі ақындарды.</w:t>
        <w:br/>
        <w:t>Ән кетпей Тәтішінің бесігінен,</w:t>
        <w:br/>
        <w:t>Асыл таң балқушы еді кеші күрең.</w:t>
        <w:br/>
        <w:t>Ағайын ауылда бар өнерпазды,</w:t>
        <w:br/>
        <w:t>Шығармас күй тартпаса есігінен.</w:t>
        <w:br/>
        <w:t>Үш жаста домбыраға тіл қатқаны,</w:t>
        <w:br/>
        <w:t>Қуанып даңғұл-дыңғыл тыңдатқаны.</w:t>
        <w:br/>
        <w:t>Көзі өткір, жаны сергек жас Тәтіші</w:t>
        <w:br/>
        <w:t>Екі ішек үзім үнін тез жаттады.</w:t>
        <w:br/>
        <w:t>Күйшілік бұл Шаншарға көптен қонған,</w:t>
        <w:br/>
        <w:t>Бірден мың, өскен екен мыңнан орман.</w:t>
        <w:br/>
        <w:t>Інісі Қазанғаптың Әли күйші,</w:t>
        <w:br/>
        <w:t>Тәттіге үйде сәтті мектеп болған.</w:t>
        <w:br/>
        <w:t>Әлекең «Сары өзенді» шертіп, қағып,</w:t>
        <w:br/>
        <w:t>«Ойратты» елтіп тартар өліп-талып.</w:t>
        <w:br/>
        <w:t>Саймақтай шын дүлдүлге сыйындырды,</w:t>
      </w:r>
    </w:p>
    <w:p>
      <w:r>
        <w:t>Отты күй намыс қозғар жалын жағып.</w:t>
        <w:br/>
        <w:t>Құтты өнер бір тұғырға байлатпай ма? гг:</w:t>
        <w:br/>
        <w:t>Дегізді-ау: «Аймақ қайда, Саймақ қайда?»</w:t>
        <w:br/>
        <w:t>Сәкеңнің аласапыран отты күйін;</w:t>
        <w:br/>
        <w:t>Жаттаған қазақ түгіл қалмақтар да.</w:t>
        <w:br/>
        <w:t>95.</w:t>
        <w:br/>
        <w:t>ЕХ.18.09.130ішааіші004- раде 24</w:t>
        <w:br/>
        <w:t>Шулы өзен тау ішінде сарқырайды,</w:t>
        <w:br/>
        <w:t>Қойғандай су мен тасты күрестіріп.</w:t>
        <w:br/>
        <w:t>Көп киік өтті жүйткіп, сайдан құлап,</w:t>
        <w:br/>
        <w:t>Күрке тал желкілдеді ойнаңқырап.</w:t>
        <w:br/>
        <w:t>Естілсе сыңар қағыс, көсіп шерту,</w:t>
        <w:br/>
        <w:t>Ырғағын жатыр бәрі... ойдан құрап.</w:t>
        <w:br/>
        <w:t>Көргенді неге әсемдеп тоқымайық,</w:t>
        <w:br/>
        <w:t>Келеді зерлі көңіл оты байып.</w:t>
        <w:br/>
        <w:t>Кен қазған ескі құдық, ұра жатыр,</w:t>
        <w:br/>
        <w:t>Жалғыз көз көкке қарап соқырайып.</w:t>
        <w:br/>
        <w:t>Зейінім тарих ізін терген екен,</w:t>
        <w:br/>
        <w:t>Кеншімін, үңілмеймін жерге бекер.</w:t>
        <w:br/>
        <w:t>Табиғат бұл өңірдің асты-үстіне,</w:t>
        <w:br/>
        <w:t>Аямай бар байлығын берген екен.</w:t>
        <w:br/>
        <w:t>Сұм жалған сұр желістен саспайды анық,</w:t>
        <w:br/>
        <w:t>Үңілсең кетер кейде бас та айналып.</w:t>
        <w:br/>
        <w:t>Біреулер көшелерде қолаланса,</w:t>
        <w:br/>
        <w:t>Кейбіреу кетеді екен тасқа айналып.</w:t>
        <w:br/>
        <w:t>Толқыған төңірекке үн байланып,</w:t>
        <w:br/>
        <w:t>Құтты орын салыныпты үй сайланып.</w:t>
        <w:br/>
        <w:t>Тәттімбет осынау жерде жатса дағы,</w:t>
        <w:br/>
        <w:t>Рухы жүр әлемде күйге айналып.</w:t>
        <w:br/>
        <w:t>Қазақтың өтсе талай ақтангері,</w:t>
        <w:br/>
        <w:t>Артында із қалдырды аққан тері.</w:t>
        <w:br/>
        <w:t>Өзіне ескерткіш боп көрінеді,</w:t>
        <w:br/>
        <w:t>Тірлікте кей арыстың басқан жері.</w:t>
        <w:br/>
        <w:t>Беу, дүние! Ризамыз барға, міне,</w:t>
        <w:br/>
        <w:t>Тәттімбет жатыр елмен жалғап ірге.</w:t>
        <w:br/>
        <w:t>22</w:t>
        <w:br/>
        <w:t>ЕХ.18.09.13 іші -аіші0044- раде 28</w:t>
        <w:br/>
        <w:t>Не дерсің дауыл үйір заманыңа,</w:t>
        <w:br/>
        <w:t>Күй дәрі-дәрмек болар жаралыға.</w:t>
        <w:br/>
        <w:t>Күйші де ес білмейтін ерке киік,</w:t>
        <w:br/>
        <w:t>Өрт кешіп тура жетер ажалына.</w:t>
      </w:r>
    </w:p>
    <w:p>
      <w:r>
        <w:t>Әу баста «Қорқыт» күйден салсақ ұран,</w:t>
        <w:br/>
        <w:t>Зарлайды Кетбұға боп «Ақсақ құлан».</w:t>
        <w:br/>
        <w:t>«Ескендір қос мүйізді» деген күй бар,</w:t>
        <w:br/>
        <w:t>Жатыр ғой күйге оранып Алаш, Тұран.</w:t>
        <w:br/>
        <w:t>Шерлі күй, шежіре жыр көп жойқыны,</w:t>
        <w:br/>
        <w:t>Атанды Асан Қайғы күй-төркіні.</w:t>
        <w:br/>
        <w:t>Байжігіт, Сары Нияз, Қазтуғанға</w:t>
        <w:br/>
        <w:t>Жалғасты Абылай ханның «Ақ толқыны».</w:t>
        <w:br/>
        <w:t>Осы ғой жас балаға тиген пайда,</w:t>
        <w:br/>
        <w:t>Күй заулар ата-анасы барса қайда.</w:t>
        <w:br/>
        <w:t>Күйші еді ағалары, нағашысы,</w:t>
        <w:br/>
        <w:t>Бажасы Қазанғаптың Кенжебай да.</w:t>
        <w:br/>
        <w:t>Күйшілік бұл өлкеде оянды үні,</w:t>
        <w:br/>
        <w:t>Туыпты өнерпаздың ноян күні.</w:t>
        <w:br/>
        <w:t>Қазақтың саңлақтары бас қосатын,</w:t>
        <w:br/>
        <w:t>Құдайым думан етті Қояндыны.</w:t>
        <w:br/>
        <w:t>Секілді шулы өзенде сең көшкені,</w:t>
        <w:br/>
        <w:t>Тамаша нелер дүлдүл белдескені.</w:t>
        <w:br/>
        <w:t>Осында Құнанбайлар, Алшынбайлар,</w:t>
        <w:br/>
        <w:t>Орынбай, ақын Шөже кездескені.</w:t>
        <w:br/>
        <w:t>Берді Алла ата-ананың көрегенін,</w:t>
        <w:br/>
        <w:t>Ақ сүтпен сіңді ұйқыға бөлеген үн.</w:t>
        <w:br/>
        <w:t>Күй келді күн сәулесі, самал желмен,</w:t>
        <w:br/>
        <w:t>Қарашы аруақ қолдап жебегенін,</w:t>
        <w:br/>
        <w:t>26</w:t>
        <w:br/>
        <w:t>ЕХ.18.091Збша-аша0ығ раде 29</w:t>
        <w:br/>
        <w:t>Түс көрді Қырын ана көңіл сенер,</w:t>
        <w:br/>
        <w:t>Жаратқан жарылқауға неткен шебер?!</w:t>
        <w:br/>
        <w:t>- Тәттімбет күйші әлде би болсын ба?</w:t>
        <w:br/>
        <w:t>Бер жауап, - деп сұрапты періштелер.</w:t>
        <w:br/>
        <w:t>Өзі әнші, күйге ынтық Қырын ана,</w:t>
        <w:br/>
        <w:t>Өнерге бүйрегі көп бұрыла ма?..</w:t>
        <w:br/>
        <w:t>- Тілегім - күйші! - десе,:</w:t>
        <w:br/>
        <w:t>Бата берді</w:t>
        <w:br/>
        <w:t>Періште қолын созып құбылаға.</w:t>
        <w:br/>
        <w:t>Таңертең түс жорытты күйеуіне,</w:t>
        <w:br/>
        <w:t>Сәтті ғой Қазанғаптың сүйеуі де.</w:t>
        <w:br/>
        <w:t>-- Қазыбек бабам жетер бишілікке,</w:t>
        <w:br/>
        <w:t>Күйшілік қонсын, - деді тілеуіңе.</w:t>
        <w:br/>
        <w:t>Жасқансын үміті пәк ана неден,</w:t>
        <w:br/>
        <w:t>Баулытты күйшілікке санаменен.</w:t>
        <w:br/>
        <w:t>Өз жолын өзі жасар жақсы адам деп,</w:t>
        <w:br/>
        <w:t>Оңаша ой тоғытты баламенен.</w:t>
      </w:r>
    </w:p>
    <w:p>
      <w:r>
        <w:t>Асырды бұл баланың бабын көптен,</w:t>
        <w:br/>
        <w:t>Береді әнге қосып атын да ерттеп.</w:t>
        <w:br/>
        <w:t>Есімін Тәтмұхамбет азандағы,</w:t>
        <w:br/>
        <w:t>Ел-жұрты атап кетті Тәттімбет деп.</w:t>
        <w:br/>
        <w:t>Бес жаста бала игерді домбыраны,</w:t>
        <w:br/>
        <w:t>Жаттады Әли білген мол мұраны.</w:t>
        <w:br/>
        <w:t>Жасынан күйге жебір, тез жаттағыш;</w:t>
        <w:br/>
        <w:t>- Күй тарт! - деп мейман келсе таң қылады.</w:t>
        <w:br/>
        <w:t>Жаттады Тәтіш бала күйдің бәрін,</w:t>
        <w:br/>
        <w:t>Тым ерте сиқыр дыбыс татты нәрін.</w:t>
        <w:br/>
        <w:t>Өзі де кішігірім күй шығарды,</w:t>
        <w:br/>
        <w:t>Келтіріп балаларша үннің сәнін.</w:t>
        <w:br/>
        <w:t>27</w:t>
        <w:br/>
        <w:t>ЕА.18.091Збша-аша0ын раде 25</w:t>
        <w:br/>
        <w:t>Соңыра бізді осылай іздеп келіп,</w:t>
        <w:br/>
        <w:t>Інілер есіркесе арманың не?!</w:t>
        <w:br/>
        <w:t>Сәтті жол жайса алдыма сай-саланы,</w:t>
        <w:br/>
        <w:t>Тәтті күй тегіліп тұр қайсар әні.</w:t>
        <w:br/>
        <w:t>Тәттімбет осы жерде туғандығын</w:t>
        <w:br/>
        <w:t>Айттым деп бүкіл аймақ жар салады. |</w:t>
        <w:br/>
        <w:t>Көп еді кездескенше қойған сұрақ,</w:t>
        <w:br/>
        <w:t>Үн кепіл, мың толқынға тойған құлақ.</w:t>
        <w:br/>
        <w:t>Бұл жерде күйші болмай, ақын болмай,</w:t>
        <w:br/>
        <w:t>Өтсе өтер мешеу пақыр ойдан жырақ.</w:t>
        <w:br/>
        <w:t>Тамаша жайнап тұрған өңір гүлді,</w:t>
        <w:br/>
        <w:t>Ұмыттым қала шуын, өңім кірді.</w:t>
        <w:br/>
        <w:t>Ақ үйден сусын ішсек</w:t>
        <w:br/>
        <w:t>Шопан жігіт</w:t>
        <w:br/>
        <w:t>Тәттімбет талай күйін төгілдірді.</w:t>
        <w:br/>
        <w:t>Қарындас қобалжудан ада ма еді,</w:t>
        <w:br/>
        <w:t>Тыңдайды келгендей-ақ шапа демі.</w:t>
        <w:br/>
        <w:t>Бүлдіршін аппақ беті нарттай жанды,</w:t>
        <w:br/>
        <w:t>Күйші інім мұртын сипап қарап еді.</w:t>
        <w:br/>
        <w:t>Бәрі де сыйлап жатыр ағаларын,</w:t>
        <w:br/>
        <w:t>Ән мен күй жалғасыпты самал ағын.</w:t>
        <w:br/>
        <w:t>Күнде естіп «Жезкиік» пен «Аққу әнін»,</w:t>
        <w:br/>
        <w:t>Шын толқып құтты аймақты араладым.</w:t>
        <w:br/>
        <w:t>Қалсын ба баба сарын шабыт тұнып;</w:t>
        <w:br/>
        <w:t>Жібердім ой құрсауын ағыттырып.</w:t>
        <w:br/>
        <w:t>Тағдырын дастан ету арман еді,</w:t>
        <w:br/>
        <w:t>Басына күйші дана барып тұрып.</w:t>
        <w:br/>
        <w:t>Қалың ел- бәрі бауыр, тілектесім,</w:t>
      </w:r>
    </w:p>
    <w:p>
      <w:r>
        <w:t>Жасырар осындайда жүрек несін?!</w:t>
        <w:br/>
        <w:t>23</w:t>
        <w:br/>
        <w:t>ЕХ18.09.13оішдғсіма01і раде 34 : й</w:t>
        <w:br/>
        <w:t>Тіршілік, сүйген жармен сәтті екенсін,</w:t>
        <w:br/>
        <w:t>Қасірет тапты таңдап қақ төтесін.</w:t>
        <w:br/>
        <w:t>Үш ұлын бір құшаққа жинап алып,</w:t>
        <w:br/>
        <w:t>Тебіренді есіне алып Ақбәпесін.</w:t>
        <w:br/>
        <w:t>Күйдіріп қос жанардың тамшылары,</w:t>
        <w:br/>
        <w:t>Үзілмей әзер-мәзер жан шыдады.</w:t>
        <w:br/>
        <w:t>Мұсатай, Қысатай мен Исатайы,</w:t>
        <w:br/>
        <w:t>Жүректің нәзік қылын қамшылады.</w:t>
        <w:br/>
        <w:t>Басқандар аяқтарын апыл-ғапыл,</w:t>
        <w:br/>
        <w:t>Күйшіні терең шерге батырды ақыр.</w:t>
        <w:br/>
        <w:t>Туды күй - «Ақбөпедей» - жан азасы,</w:t>
        <w:br/>
        <w:t>Құрғандай жас бейітке алтын-шатыр.</w:t>
        <w:br/>
        <w:t>Осы ғой күйінгені, сағынғаны,</w:t>
        <w:br/>
        <w:t>Жоғалды-ау құштар, ғашық сағым таңы.</w:t>
        <w:br/>
        <w:t>Қолында Тәттімбеттің сал домбыра,</w:t>
        <w:br/>
        <w:t>Бойлауық мұңлы сарын ағындады:</w:t>
        <w:br/>
        <w:t>- Жасымнан аймақ билесем,</w:t>
        <w:br/>
        <w:t>Озбырды оқыс түйресем;</w:t>
        <w:br/>
        <w:t>Бақытты болдым демеймін,</w:t>
        <w:br/>
        <w:t>Жоқсың ғой бүгін үйде сен.</w:t>
        <w:br/>
        <w:t>Құмартқан жаным гүл өңің,</w:t>
        <w:br/>
        <w:t>Шапағат шарпып түледім:</w:t>
        <w:br/>
        <w:t>Қолың ашық, төрің той,</w:t>
        <w:br/>
        <w:t>Дос-жаранға нұр едің. &gt;</w:t>
        <w:br/>
        <w:t>Жоғалтып қолда құсымды; “:</w:t>
        <w:br/>
        <w:t>Жұтамын қайғы легін.</w:t>
        <w:br/>
        <w:t>Азамат ету үш ұлды,-; &gt;</w:t>
        <w:br/>
        <w:t>Ендігі жалғыз тілегім, &gt;»</w:t>
        <w:br/>
        <w:t>792</w:t>
        <w:br/>
        <w:t>ЕХ18.09.120ішдғсіма0.4- раде 32 .</w:t>
        <w:br/>
        <w:t>Жаттады Қазыбек, Бұқар сөздерін де,</w:t>
        <w:br/>
        <w:t>Молайтты жас молладан сезгенін де.</w:t>
        <w:br/>
        <w:t>Көрсетті Қазанғап та ертіп жүріп,</w:t>
        <w:br/>
        <w:t>Жайғасқан жақсылармен кездерін де.</w:t>
        <w:br/>
        <w:t>Бүркітке қырда шырға тартқызады,</w:t>
        <w:br/>
        <w:t>Сұңқарға өрде дабыл қаққызады.</w:t>
        <w:br/>
        <w:t>Қуалап қансонарда аш бөріні,</w:t>
        <w:br/>
        <w:t>Балаға ат үстінен атқызады.</w:t>
        <w:br/>
        <w:t>Алшынбай - Қазыбек бидің немересі,</w:t>
        <w:br/>
        <w:t>Тең түскен Құнанбаймен керегесі.</w:t>
        <w:br/>
        <w:t>Байқады Тәттімбетті кішкентайдан,</w:t>
      </w:r>
    </w:p>
    <w:p>
      <w:r>
        <w:t>Ақылгөй елге естіліп өнегесі.</w:t>
        <w:br/>
        <w:t>Ұнады келбеті де жас баланың,</w:t>
        <w:br/>
        <w:t>Жүзінде тұр қияға бастар ағын.</w:t>
        <w:br/>
        <w:t>Біліпті әрбір сөзді салмақтауды,</w:t>
        <w:br/>
        <w:t>Басқандай</w:t>
        <w:br/>
        <w:t>Сал домбыра сақ шанағын.</w:t>
        <w:br/>
        <w:t>Жасқанбас</w:t>
        <w:br/>
        <w:t>Жас қыраны кең даланың,</w:t>
        <w:br/>
        <w:t>Нық сілтер ерте ойланып әр қадамын.</w:t>
        <w:br/>
        <w:t>Алшынбай алқа топта разы болды,</w:t>
        <w:br/>
        <w:t>Сөзіне жөні жатық жас баланың.</w:t>
        <w:br/>
        <w:t>Алшынбай:</w:t>
        <w:br/>
        <w:t>- Әділдік анасы кім, беу, шырағым,</w:t>
        <w:br/>
        <w:t>Аташы ерлік бастау өр бұлағын.</w:t>
        <w:br/>
        <w:t>Өмірде көп ұстаздың үлкені кім,</w:t>
        <w:br/>
        <w:t>Жауап бер, сенде, қалқам; қос құлағым. ..</w:t>
        <w:br/>
        <w:t>Тәттімбет:</w:t>
        <w:br/>
        <w:t>- Ақиқат- әділдіктің шын:анасы,</w:t>
        <w:br/>
        <w:t>Тауекел - ерлік тасқын бастамасы.</w:t>
        <w:br/>
        <w:t>90</w:t>
        <w:br/>
        <w:t>ЕХ.18.09.130іша-ашід04- раде 30</w:t>
        <w:br/>
        <w:t>Басқарды соның бәрін Әли ағаң,</w:t>
        <w:br/>
        <w:t>Берілді дәріс болар әділ бағаң.</w:t>
        <w:br/>
        <w:t>Алаша хан, Алаш би, Аламан бай,</w:t>
        <w:br/>
        <w:t>Қазақтың елі Алаш боп тұрған заман.</w:t>
        <w:br/>
        <w:t>Сөз етті түркі тектес Тұранды да,</w:t>
        <w:br/>
        <w:t>Ел көркі Абылайдай қыранды да.</w:t>
        <w:br/>
        <w:t>Келтіріп соның бәрін күй тілімен,</w:t>
        <w:br/>
        <w:t>Үйретті үн жаттағыш құралды да.</w:t>
        <w:br/>
        <w:t>Бар ғалам шырмауықтай үннен құрған,</w:t>
        <w:br/>
        <w:t>Жас қадам ғибрат алды күйлі нұрдан.</w:t>
        <w:br/>
        <w:t>Құс әні, ат дүбірі, жел ызыңын,</w:t>
        <w:br/>
        <w:t>Әлекең келтіретін үнге тұнған.</w:t>
        <w:br/>
        <w:t>- Шын сүйсініп құс аулап,</w:t>
        <w:br/>
        <w:t>Айдын көлді шүйіп ем.</w:t>
        <w:br/>
        <w:t>Шымқай сұлу қыз аулап,</w:t>
        <w:br/>
        <w:t>Ғашықтық дертке күйіп ем.</w:t>
        <w:br/>
        <w:t>Өле ынтық құмартып,</w:t>
        <w:br/>
        <w:t>Қыр соңынан қалмадым.</w:t>
        <w:br/>
        <w:t>Сағыныш деген мұң артып,</w:t>
        <w:br/>
        <w:t>Жалыныш күйлер арнадым.</w:t>
        <w:br/>
        <w:t>Сүйгенді сүйер жан екен,</w:t>
        <w:br/>
        <w:t>Жеңіп тындым ақыры.</w:t>
        <w:br/>
        <w:t>Ажары атқан таң екен,</w:t>
        <w:br/>
        <w:t>Бес кісілік ақылы...-</w:t>
      </w:r>
    </w:p>
    <w:p>
      <w:r>
        <w:t>Деп қосты әнге Әлекең өз білгенін,</w:t>
        <w:br/>
        <w:t>Паш етті қыздың ерке кез.келгенін:</w:t>
        <w:br/>
        <w:t>Шертпелеп жас шәкірті мол ұғардай, :</w:t>
        <w:br/>
        <w:t>Көрсетті күйге өмір теңделгенің.”</w:t>
        <w:br/>
        <w:t>28</w:t>
        <w:br/>
        <w:t>ЕЗ,18.09.1130іша-оіша0ан раде 38</w:t>
        <w:br/>
        <w:t>Жан баурап, қос жанарың күлімдеген,</w:t>
        <w:br/>
        <w:t>Балдырған көріп едім күніңде мен.</w:t>
        <w:br/>
        <w:t>Алғашқы қолдасқанда</w:t>
        <w:br/>
        <w:t>Көл шетінде,</w:t>
        <w:br/>
        <w:t>Көз тимес құба талдай дірілдеп ең.</w:t>
        <w:br/>
        <w:t>Тамсантты сол ғажайып нәзіктігін,</w:t>
        <w:br/>
        <w:t>Жаныма пәк мінезің азық бүгін.</w:t>
        <w:br/>
        <w:t>Шіркін-ай, сені есен-сау сақтай алмай,</w:t>
        <w:br/>
        <w:t>Артыңда қалғаныма жазықтымын.</w:t>
        <w:br/>
        <w:t>Имек қас, әдемі еді қыр мұрының,</w:t>
        <w:br/>
        <w:t>Жайқалып белден асқан тұр бұрымың.</w:t>
        <w:br/>
        <w:t>Япыр-ай, көз алдымда ерте сөнді-ау,</w:t>
        <w:br/>
        <w:t>Жайнаған бір сәулесі күн нұрының.</w:t>
        <w:br/>
        <w:t>Өмірдің өріп келді бар сұрағы,</w:t>
        <w:br/>
        <w:t>Қажымас қайрат-күшім тамтырады.</w:t>
        <w:br/>
        <w:t>Ой, Алла-ай!</w:t>
        <w:br/>
        <w:t>Ерте кеттің, оқыс сөнді-ау,</w:t>
        <w:br/>
        <w:t>Тіршілік ең тамаша шамшырағы.</w:t>
        <w:br/>
        <w:t>Жан едің орындалған мол армандай,</w:t>
        <w:br/>
        <w:t>Білмеймін, қалған өмір болар қандай?..</w:t>
        <w:br/>
        <w:t>Отырмын күйге қосып қайғы-шерді,</w:t>
        <w:br/>
        <w:t>Аспанда таңшолпаным жоғалғандай.</w:t>
        <w:br/>
        <w:t>Сырымды мұңлы әуезден әркім білер,</w:t>
        <w:br/>
        <w:t>Нұрыңды екі ішекке теңдеп ілер.</w:t>
        <w:br/>
        <w:t>Қандай күй шығарсам да бұлт сейілмей,</w:t>
        <w:br/>
        <w:t>Ішінде сенің өшпес бейнең жүрер.</w:t>
        <w:br/>
        <w:t>Тер шықпас кері шертіп, теріс қақпай,</w:t>
        <w:br/>
        <w:t>Заулап қал, он саусағым, желісті аттай.</w:t>
        <w:br/>
        <w:t>Күй туды Ақбөпенің аты өлместей,</w:t>
        <w:br/>
        <w:t>Қалмаспыз, қарақтарым, өріс таппай.</w:t>
        <w:br/>
        <w:t>36</w:t>
        <w:br/>
        <w:t>Е3,18.09.13сішШ2-Ә0ш404 раде 36</w:t>
        <w:br/>
        <w:t>Кездескен жаздың кешінде,</w:t>
        <w:br/>
        <w:t>Ажарың аппақ есімде.</w:t>
        <w:br/>
        <w:t>Мен үшін пісіп тұрғандай,</w:t>
        <w:br/>
        <w:t>Қос анар көрдім төсіңде.</w:t>
        <w:br/>
        <w:t>Қызбалық қайтты, ес кірді,</w:t>
        <w:br/>
        <w:t>Құс тілі- үнің естілді.</w:t>
      </w:r>
    </w:p>
    <w:p>
      <w:r>
        <w:t>Кең жалғанда өзіңдей,</w:t>
        <w:br/>
        <w:t>Сүймедім, қалқа, ешкімді.</w:t>
        <w:br/>
        <w:t>Жайнатқандай жер бетін,</w:t>
        <w:br/>
        <w:t>Нұрлы еді көркем келбетің.</w:t>
        <w:br/>
        <w:t>Үш ұлың жетім емес қой,</w:t>
        <w:br/>
        <w:t>Артыңда қалған мен жетім.</w:t>
        <w:br/>
        <w:t>Кетсем де шарлап Қырымды,</w:t>
        <w:br/>
        <w:t>Домбыра төксе тың үнді;</w:t>
        <w:br/>
        <w:t>Өзің бардай бола алмас,</w:t>
        <w:br/>
        <w:t>Толқыған төрім бұрынғы.</w:t>
        <w:br/>
        <w:t>Үзілді қыршын арманым,</w:t>
        <w:br/>
        <w:t>Сезді ғой фәни жалғанын.</w:t>
        <w:br/>
        <w:t>Домбыра досым үн қосып,</w:t>
        <w:br/>
        <w:t>Қос ішекке айтып зарладым.</w:t>
        <w:br/>
        <w:t>Тыңдаңдар, тыңда, зар үнін,</w:t>
        <w:br/>
        <w:t>Осыдан аспас бар күнім.</w:t>
        <w:br/>
        <w:t>Сөніп қалды бір күнде,</w:t>
        <w:br/>
        <w:t>Жапанда жалғыз жарығым.</w:t>
        <w:br/>
        <w:t>Сағынған жүрек күйеді,</w:t>
        <w:br/>
        <w:t>Жан едің таза, киелі.</w:t>
        <w:br/>
        <w:t>Мәңгі ескерткіш болардай,</w:t>
        <w:br/>
        <w:t>Күй туды бүгін жүйелі.</w:t>
        <w:br/>
        <w:t>4</w:t>
        <w:br/>
        <w:t>ЕХ18.0912оішаксіша01і раде 42</w:t>
        <w:br/>
        <w:t>Наймандағы Сандыбай Ердені екен,</w:t>
        <w:br/>
        <w:t>Таңдай қақты көрген жұрт білмегені.</w:t>
        <w:br/>
        <w:t>- Айналайын, - деді Ерден,-</w:t>
        <w:br/>
        <w:t>Бұл кім, - деме, - безерген.</w:t>
        <w:br/>
        <w:t>Өз еліне жау кісі,</w:t>
        <w:br/>
        <w:t>Күйшілікке не берген? -</w:t>
        <w:br/>
        <w:t>Тақпақтатты Тәттімбет:</w:t>
        <w:br/>
        <w:t>- Жақсыны ұғу ақ міндет.</w:t>
        <w:br/>
        <w:t>«Тірлік түбі- бірлікте»,</w:t>
        <w:br/>
        <w:t>Осы күйден таптым, - деп.</w:t>
        <w:br/>
        <w:t>Кетті көңіл жібітіп,</w:t>
        <w:br/>
        <w:t>Дегені: «Ақыл суытып,</w:t>
        <w:br/>
        <w:t>Өмірді ұқтым, жан аға,</w:t>
        <w:br/>
        <w:t>Өзімді өзім ұмытып».</w:t>
        <w:br/>
        <w:t>Содан кейін Алтайдың күйін шертті,</w:t>
        <w:br/>
        <w:t>Еділ - Жайық ырғақпен</w:t>
        <w:br/>
        <w:t>Күмбір жетті.</w:t>
        <w:br/>
        <w:t>Маңғыттың да қағысын келістірді,</w:t>
        <w:br/>
        <w:t>Қаңлы - Қантай толғақпен шымыр етті.</w:t>
        <w:br/>
        <w:t>«Бозайғырын» Әлидің боздатқанда</w:t>
        <w:br/>
        <w:t>Жан желікті</w:t>
      </w:r>
    </w:p>
    <w:p>
      <w:r>
        <w:t>Жетердей боздақ таңға.</w:t>
        <w:br/>
        <w:t>Кейде күйдің желісі күрт өзгерді,</w:t>
        <w:br/>
        <w:t>Жалтарғандай</w:t>
        <w:br/>
        <w:t>Көлденең қол батқанда.</w:t>
        <w:br/>
        <w:t>Үні ғажап, арбайды күй күмбірі,</w:t>
        <w:br/>
        <w:t>Тап осылай баурайды-ау мыңның бірі.</w:t>
        <w:br/>
        <w:t>Паганини, Ференц Лист деп</w:t>
        <w:br/>
        <w:t>Орыстар</w:t>
        <w:br/>
        <w:t>Өнерпязын қазақтың ұқты ірі...</w:t>
        <w:br/>
        <w:t>40.</w:t>
        <w:br/>
        <w:t>ЕХ18.091 ші каца0.ғ рәое 33 4 %</w:t>
        <w:br/>
        <w:t>Өмірдің өзі ақылшы біле білсек,</w:t>
        <w:br/>
        <w:t>Ұстаздың ең үлкені - ел данасы.</w:t>
        <w:br/>
        <w:t>Төбе би жанды жүзі ақ шырайлы,</w:t>
        <w:br/>
        <w:t>Бісміллә деп атады хақ Құдайды.</w:t>
        <w:br/>
        <w:t>Қолда деп Тәттімбетті жалбарынып,</w:t>
        <w:br/>
        <w:t>Қосымша тілек айтып қолын жайды.</w:t>
        <w:br/>
        <w:t>Тәттімбет алғыс қосты тартынбастан,</w:t>
        <w:br/>
        <w:t>Тәртіппен айта білді даңқын асқан:</w:t>
        <w:br/>
        <w:t>- Жебейді күй тартқанда Саймақ бабам,</w:t>
        <w:br/>
        <w:t>Сөз келсе Қазыбек салты бауыр басқан.</w:t>
        <w:br/>
        <w:t>Содан соң «Бала би» боп тез атанды,</w:t>
        <w:br/>
        <w:t>Ақылмен жеңді кейде кез сақалды.</w:t>
        <w:br/>
        <w:t>Үйренді нағашыдан ат ойынын,</w:t>
        <w:br/>
        <w:t>Жастардан озық жүрді өз қатарлы.</w:t>
        <w:br/>
        <w:t>Ақбөпе</w:t>
        <w:br/>
        <w:t>Ғұмыры қысқа келер жақсы гүлдің,</w:t>
        <w:br/>
        <w:t>Жақсыны шатты күнге тапшы қылдың.</w:t>
        <w:br/>
        <w:t>Беу, тағдыр! Тәттімбетке тап осындай,</w:t>
        <w:br/>
        <w:t>Бұйырттың тауқыметін ашы мұңның.</w:t>
        <w:br/>
        <w:t>Күйшілік жеткізсе де атын көпке,</w:t>
        <w:br/>
        <w:t>Көтерді тағдыр жүгін Тәттімбет те.</w:t>
        <w:br/>
        <w:t>Қайғылы «Ақбөпе» атты күйі зарлап,</w:t>
        <w:br/>
        <w:t>Ай-күні тұтылғандай айтылды өкпе.</w:t>
        <w:br/>
        <w:t>Көңілі қырық жамау, тоқсан құрақ,”</w:t>
        <w:br/>
        <w:t>Алады кейде өксіп, кейде жылап.</w:t>
        <w:br/>
        <w:t>Ақбөпе - сүйген жары дүние салды,</w:t>
        <w:br/>
        <w:t>Артында үш нәресте құрдай шұбап.</w:t>
        <w:br/>
        <w:t>84</w:t>
      </w:r>
    </w:p>
    <w:p>
      <w:r>
        <w:t>ЕХ.18.09.1 оша ксіша0.ғ раде 41</w:t>
        <w:br/>
        <w:t>Бір ақ үй тұр,</w:t>
        <w:br/>
        <w:t>Кең, биік уықтапты.</w:t>
        <w:br/>
        <w:t>Жайлы мекен сол үйді ұлық тапты.</w:t>
        <w:br/>
        <w:t>Аққын Шөже Балтамен айтысқанда,</w:t>
        <w:br/>
        <w:t>Алшынбайды бір соғып тұйықтапты.</w:t>
        <w:br/>
        <w:t>Айтыс-тартыс өзге де жүріп жатты,</w:t>
        <w:br/>
        <w:t>Әкімдерді әңгіме тыныстатты.</w:t>
        <w:br/>
        <w:t>Шыңғыс, Мұса, Алшынбай, Құнанбай бар,</w:t>
        <w:br/>
        <w:t>Қазанғап та құтты орын дұрыс тапты.</w:t>
        <w:br/>
        <w:t>Шыңғыс талдап Көкшетау өрендерін,</w:t>
        <w:br/>
        <w:t>Жайып салды өнердің терең кенін.</w:t>
        <w:br/>
        <w:t>Аға сұлтан атанған ақындықта,</w:t>
        <w:br/>
        <w:t>Орынбайдың жатқа айтты өлеңдерін.</w:t>
        <w:br/>
        <w:t>Шөжелердей қазақтың ақтангері,</w:t>
        <w:br/>
        <w:t>Таңдай қақты,</w:t>
        <w:br/>
        <w:t>Ақталды аққан тері.</w:t>
        <w:br/>
        <w:t>Осы екен Біржан сал аңыз етіп,</w:t>
        <w:br/>
        <w:t>Тәттімбеттің қырық күй тартқан жері.</w:t>
        <w:br/>
        <w:t>Әу дегенде «Қорқыт күй» салды ұран,</w:t>
        <w:br/>
        <w:t>Күй төресі төгілді «Ақсақ құлан».</w:t>
        <w:br/>
        <w:t>Кенесары жалғасты «Көкбалағы»,</w:t>
        <w:br/>
        <w:t>Дүркіреді күй болып Алаш, Тұран.</w:t>
        <w:br/>
        <w:t>Пай-пай, шіркін!</w:t>
        <w:br/>
        <w:t>Төгілтті, бебеулетті,</w:t>
        <w:br/>
        <w:t>Су сылдырын естірте елеңдетті.</w:t>
        <w:br/>
        <w:t>Тіл біткендей домбыра күмбір қағып,</w:t>
        <w:br/>
        <w:t>Шертіс-қағыс жаңарып терең кетті:</w:t>
        <w:br/>
        <w:t>- Дұрыс па екен соңғысын күй дегені? -</w:t>
        <w:br/>
        <w:t>Деп түйілді ортадан бір денелі.</w:t>
        <w:br/>
        <w:t>89</w:t>
        <w:br/>
        <w:t>ЕХ.18.09.12оіша-ксша0. раде 37</w:t>
        <w:br/>
        <w:t>Беу, замана! Үйірме!</w:t>
        <w:br/>
        <w:t>Оқ тиді жастай бүйірге. ;</w:t>
        <w:br/>
        <w:t>Ақбөпені ұмытпас,</w:t>
        <w:br/>
        <w:t>Қосылсын күйім үйірге. -</w:t>
        <w:br/>
        <w:t>Күй осы. Ашы күйік дәмін татты,</w:t>
        <w:br/>
        <w:t>Тындырды қайырымын ағын қатты.</w:t>
        <w:br/>
        <w:t>Қолына қайта алды да домбырасын,</w:t>
        <w:br/>
        <w:t>Тереңдеу толғап-тербеп ағындатты.</w:t>
        <w:br/>
        <w:t>- Ақбөпе, асыл жарым, арайлы ана,</w:t>
        <w:br/>
        <w:t>Болмай тұр сен кеткелі маңай пана.</w:t>
      </w:r>
    </w:p>
    <w:p>
      <w:r>
        <w:t>Малшынып махаббатқа жүргенімде,</w:t>
        <w:br/>
        <w:t>Сұм ажал келіп қалды қалай ғана?!</w:t>
        <w:br/>
        <w:t>Сен барда келді күйге баянды ағын,</w:t>
        <w:br/>
        <w:t>Жоғалдың сүйенішім, таянғаным.</w:t>
        <w:br/>
        <w:t>Құйғытып, жүйткіп келе жатқанымда,</w:t>
        <w:br/>
        <w:t>Қапыда құлап түсіп аяңдадым.</w:t>
        <w:br/>
        <w:t>Ақбөпе, нәзік едің тотыдайын,</w:t>
        <w:br/>
        <w:t>Жан зекет ақ жүректің оты дайын.</w:t>
        <w:br/>
        <w:t>Ұшырды сені тағдыр қияметке,</w:t>
        <w:br/>
        <w:t>Үш ұлды бағып-қағып отырайын.</w:t>
        <w:br/>
        <w:t>Күй шертсем, тілім жетпес сырым қалың,</w:t>
        <w:br/>
        <w:t>Махаббат баса алмадым мұңын-зарын.</w:t>
        <w:br/>
        <w:t>Жанымның бір бөлшегін жоғалтқандай,</w:t>
        <w:br/>
        <w:t>Аңсадым тұңғыш ләззат, шырын-балын.</w:t>
        <w:br/>
        <w:t>Аршын төс, аққу мойын балғын едің,</w:t>
        <w:br/>
        <w:t>Сен таптың ынтық жүрек жалғыз емін..</w:t>
        <w:br/>
        <w:t>Тәмамдап соның бәрін бұл күйіме,</w:t>
        <w:br/>
        <w:t>Сағыныш сарыны мол наз тіземін.</w:t>
        <w:br/>
        <w:t>35</w:t>
        <w:br/>
        <w:t>ЕХ18.09.12о0ішдғсіма014- раде 40</w:t>
        <w:br/>
        <w:t>Жормеңкені көпестер жайғастырар,</w:t>
        <w:br/>
        <w:t>Қант пен шайға</w:t>
        <w:br/>
        <w:t>Қой-ешкі алмастырар.</w:t>
        <w:br/>
        <w:t>Малын алып,</w:t>
        <w:br/>
        <w:t>Қазақтың барын алып,</w:t>
        <w:br/>
        <w:t>Ақ патшаның құлқынын ойластырар.</w:t>
        <w:br/>
        <w:t>Аш қасқырдай саудагер қоян ілген,</w:t>
        <w:br/>
        <w:t>Лепіріп те кекіріп тоя білген.</w:t>
        <w:br/>
        <w:t>Суда балық секілді қойындасып,</w:t>
        <w:br/>
        <w:t>Алыпсатар көп пайда ора білген.</w:t>
        <w:br/>
        <w:t>Ботов көпес</w:t>
        <w:br/>
        <w:t>Сүйрелеп, арқалап та,</w:t>
        <w:br/>
        <w:t>Ел қажетін жеткізді шартараптан.</w:t>
        <w:br/>
        <w:t>Сауда қызсын,</w:t>
        <w:br/>
        <w:t>Қызықтап біз барайық,</w:t>
        <w:br/>
        <w:t>Ел жиналған той-думан, салтанатқа.</w:t>
        <w:br/>
        <w:t>Жасыл жайлау,</w:t>
        <w:br/>
        <w:t>Тойлы тәр ажарын-ай!</w:t>
        <w:br/>
        <w:t>Сал домбыра, естілер қара сырнай.</w:t>
        <w:br/>
        <w:t>Ат шабыс та,</w:t>
        <w:br/>
        <w:t>Балуандар күресі де,</w:t>
      </w:r>
    </w:p>
    <w:p>
      <w:r>
        <w:t>Түзелер ме бір түндік дара тұрмай?!</w:t>
        <w:br/>
        <w:t>Той бастаушы Шаншардың мықтылары,</w:t>
        <w:br/>
        <w:t>Меймандардың қажетін ұқты бәрі.</w:t>
        <w:br/>
        <w:t>Ертіс, Есіл, Көкшеден келгендер көп,</w:t>
        <w:br/>
        <w:t>Даурығып жүр сайыста құт құмары.</w:t>
        <w:br/>
        <w:t>Жарияшы сөзіне нанамыз да,</w:t>
        <w:br/>
        <w:t>Талай тарлан бар дейді арамызда.</w:t>
        <w:br/>
        <w:t>Аты жеткен сал-сері қалыспайды,</w:t>
        <w:br/>
        <w:t>Жайғасқалы жәрмеңке даламызға,</w:t>
        <w:br/>
        <w:t>38</w:t>
        <w:br/>
        <w:t>ЕА.118.091Збша-аша0ын раде 39</w:t>
        <w:br/>
        <w:t>Естіді ғашық мұңын таң самалы,</w:t>
        <w:br/>
        <w:t>Табылсын одан басқа қанша амалы?</w:t>
        <w:br/>
        <w:t>Киелі қош айтысып ақ құсымен,</w:t>
        <w:br/>
        <w:t>Естілді тың сарыннан аңсағаны.</w:t>
        <w:br/>
        <w:t>Қояндыда жәрмеңке</w:t>
        <w:br/>
        <w:t>Түсу бақыт бар қазақ назарына,</w:t>
        <w:br/>
        <w:t>Қараңдаршы Қоянды ғажабына.</w:t>
        <w:br/>
        <w:t>Думан-дүрмек</w:t>
        <w:br/>
        <w:t>Елге аян жәрмеңке осы,</w:t>
        <w:br/>
        <w:t>Аты сәйкес аймақтың ажарына.</w:t>
        <w:br/>
        <w:t>Баянауыл қанаттас Қарқаралы,</w:t>
        <w:br/>
        <w:t>Бірге құшар екеуін таң самалы.</w:t>
        <w:br/>
        <w:t>Қос сұлудың еркесі ортадағы,</w:t>
        <w:br/>
        <w:t>Ғажайып жер Қоянды Арқадағы.</w:t>
        <w:br/>
        <w:t>Қоян үйір тау жолы маңайында,</w:t>
        <w:br/>
        <w:t>Қаулап өсер гүл майса жаз айында.</w:t>
        <w:br/>
        <w:t>Қоян шөбі, қымыздық, ұзын құлақ,</w:t>
        <w:br/>
        <w:t>Көз тартады алтын күн арайында.</w:t>
        <w:br/>
        <w:t>Сасып қалса,</w:t>
        <w:br/>
        <w:t>Аңдаусыз бертін келіп,</w:t>
        <w:br/>
        <w:t>Жүйткіп өтер</w:t>
        <w:br/>
        <w:t>Орқоян еркіндетіп.</w:t>
        <w:br/>
        <w:t>Жатыр әне, Ақ шоқы арқа-жонын .</w:t>
        <w:br/>
        <w:t>Күнге тосқан ақ қоян секілденіп.</w:t>
        <w:br/>
        <w:t>Тобылғылы, аршалы ояндары,</w:t>
        <w:br/>
        <w:t>Шатыр қайың, күрке тал- ояу бәрі.</w:t>
        <w:br/>
        <w:t>Құмда жүрген</w:t>
        <w:br/>
        <w:t>Көжектей ұсақ емес,</w:t>
        <w:br/>
        <w:t>Жас қозыдай тоғайда қояндары.</w:t>
        <w:br/>
        <w:t>37</w:t>
      </w:r>
    </w:p>
    <w:p>
      <w:r>
        <w:t>Ед18.0</w:t>
        <w:br/>
        <w:t>(2ізіззі 1 2200,6</w:t>
        <w:br/>
        <w:t>ерді бас жүлде арнайы,</w:t>
        <w:br/>
        <w:t>Быслыған соң жиын-топ таласарын.</w:t>
        <w:br/>
        <w:t>Тойлы ауылда</w:t>
        <w:br/>
        <w:t>Не жетсін ас тартқанға,</w:t>
        <w:br/>
        <w:t>Дәмнен қазақ ежелден бас тартқан ба?!</w:t>
        <w:br/>
        <w:t>Топ-топ болған кәрі-жас</w:t>
        <w:br/>
        <w:t>Өз теңімен,</w:t>
        <w:br/>
        <w:t>Бөлініпті әр үйде дастарханға.</w:t>
        <w:br/>
        <w:t>Күй сайыс</w:t>
        <w:br/>
        <w:t>Құрбан шалдыр,</w:t>
        <w:br/>
        <w:t>Нан жастан, Құран ұста,</w:t>
        <w:br/>
        <w:t>Күй оралмас</w:t>
        <w:br/>
        <w:t>Қисынсыз сұранышқа.</w:t>
        <w:br/>
        <w:t>Күй төгілер</w:t>
        <w:br/>
        <w:t>Күрт қайғы қаулағанда,</w:t>
        <w:br/>
        <w:t>Не жолықсаң күтпеген қуанышқа.</w:t>
        <w:br/>
        <w:t>Қыл пернеге бес саусақ тиген еді,</w:t>
        <w:br/>
        <w:t>Ажарланып,</w:t>
        <w:br/>
        <w:t>Өң бітіп үн келеді.</w:t>
        <w:br/>
        <w:t>Жұрт жайғасып, ыңғайлы отырғанша,</w:t>
        <w:br/>
        <w:t>Кей ырғақты әдіптеп бүрмеледі.</w:t>
        <w:br/>
        <w:t>Әбзелденді кей дыбыс жайдақ қалмай,</w:t>
        <w:br/>
        <w:t>Дәмі кірді қаймаққа бал жаққандай.</w:t>
        <w:br/>
        <w:t>Шертіп, қағып</w:t>
        <w:br/>
        <w:t>Тәттімбет күмбірлетті,</w:t>
        <w:br/>
        <w:t>Тотыларын жас тоғай еРЕрЕтқалан!</w:t>
        <w:br/>
        <w:t>Қызу думан қолдайды-ау қанаттыны,</w:t>
        <w:br/>
        <w:t>Ішіп, қақты</w:t>
        <w:br/>
        <w:t>Шыққандай адам тілі.</w:t>
        <w:br/>
        <w:t>ЕА.118.09.130ш08сша044 раде 61</w:t>
        <w:br/>
        <w:t>Жеңешесі сұқ көзден сақтағанда,</w:t>
      </w:r>
    </w:p>
    <w:p>
      <w:r>
        <w:t>Дыбыс түгіл тынысты шақтаған ба,</w:t>
        <w:br/>
        <w:t>Түсуші еді тілінен бір сөз ғана.</w:t>
        <w:br/>
        <w:t>152</w:t>
        <w:br/>
        <w:t>Түсуші еді тілінен бір сөз ғана,</w:t>
        <w:br/>
        <w:t>Тыңдай қалды сол сөзді гүл қозғала.</w:t>
        <w:br/>
        <w:t>Тау бұлағы секілді сылқылдаған,</w:t>
        <w:br/>
        <w:t>Күй тыңдады қызықшыл қыз-бозбала.</w:t>
        <w:br/>
        <w:t>Әуезденді айтуға тілім жетпей,</w:t>
        <w:br/>
        <w:t>Мың толқытты құлақтан үні кетпей.</w:t>
        <w:br/>
        <w:t>Тық-тық қағып, кезім ғой қыңқылдаған,</w:t>
        <w:br/>
        <w:t>Мен қайтейін сол сәтті ғұмырлы етпей?!</w:t>
        <w:br/>
        <w:t>Қыздан ескен аршалы самал қандай?!</w:t>
        <w:br/>
        <w:t>Сол жұпарды татуға жаралғандай</w:t>
        <w:br/>
        <w:t>Асықтырды-ау сұлу жаз келер кеші.</w:t>
        <w:br/>
        <w:t>Онсыз жұтқан ауырлап ауасы да,</w:t>
        <w:br/>
        <w:t>Қамаулады құсалық дауасы да</w:t>
        <w:br/>
        <w:t>Мөлдір сезім әл беріп көлеңкесі.</w:t>
        <w:br/>
        <w:t>У</w:t>
        <w:br/>
        <w:t>Мөлдір сезім әл беріп көлеңкесі,</w:t>
        <w:br/>
        <w:t>Кәкейіме құйылды күй еркесі.</w:t>
        <w:br/>
        <w:t>Жалбарынған сыбырым естілгендей,</w:t>
        <w:br/>
        <w:t>Күй тәңірі бұйырды сүйер кезі.</w:t>
        <w:br/>
        <w:t>Күй тегілді неше ерке, неше шымыр,</w:t>
        <w:br/>
        <w:t>Неше заман естілді, неше дүбір?!</w:t>
        <w:br/>
        <w:t>Сал домбыра көңілді көтергенде .</w:t>
        <w:br/>
        <w:t>Санамадым өткенін неше ғұмыр;</w:t>
        <w:br/>
        <w:t>е 59</w:t>
        <w:br/>
        <w:t>ЕХ.18.09.130ішааіші0044- раде 50</w:t>
        <w:br/>
        <w:t>Сұлу сазбен</w:t>
        <w:br/>
        <w:t>Кең дала исі келді,</w:t>
        <w:br/>
        <w:t>Көкірек жарып көктемнің қалампыры.</w:t>
        <w:br/>
        <w:t>Қыздар отыр, құлпырып келіншектер,</w:t>
        <w:br/>
        <w:t>Шыдамайды-ау тесіле көзін төкпей.</w:t>
        <w:br/>
        <w:t>Бояуланды,</w:t>
        <w:br/>
        <w:t>Тәтті әуен ояуланды,</w:t>
        <w:br/>
        <w:t>Сұлуларды өтпестей беттен өппей.</w:t>
        <w:br/>
        <w:t>Құрбы-құрдас, қыз-қырқын, келіншекті,</w:t>
        <w:br/>
        <w:t>Барлап күйші тосқауыл әмір шекті.</w:t>
        <w:br/>
        <w:t>Сол мезетте</w:t>
        <w:br/>
        <w:t>Ақ үйге ай кіргендей,</w:t>
        <w:br/>
        <w:t>Ақ маңдайлы</w:t>
      </w:r>
    </w:p>
    <w:p>
      <w:r>
        <w:t>Қаракөз келіп жетті.</w:t>
        <w:br/>
        <w:t>Ақ дидары жарқырап бермес тыным,</w:t>
        <w:br/>
        <w:t>Албырап тұр</w:t>
        <w:br/>
        <w:t>Еріндер төккен шырын.</w:t>
        <w:br/>
        <w:t>Шыдамады...</w:t>
        <w:br/>
        <w:t>Тәттімбет атып тұрды,</w:t>
        <w:br/>
        <w:t>Қарсы алғандай</w:t>
        <w:br/>
        <w:t>Құрбысын көрген бұрын.</w:t>
        <w:br/>
        <w:t>- Сақта, Құдай, - деп қалды,- қатесінен...</w:t>
        <w:br/>
        <w:t>Не де болса шықпапты аты есінен.</w:t>
        <w:br/>
        <w:t>Осы қызды</w:t>
        <w:br/>
        <w:t>Жасында көргені бар,</w:t>
        <w:br/>
        <w:t>Тобықтыға барғанда әкесімен.</w:t>
        <w:br/>
        <w:t>Жүрсе дағы қызубас аласұрып,</w:t>
        <w:br/>
        <w:t>Аттаған жоқ ол кезде ала шыбық.</w:t>
        <w:br/>
        <w:t>Осы қызбен,</w:t>
        <w:br/>
        <w:t>Әйтеуір көп ойнаған,</w:t>
        <w:br/>
        <w:t>Күй білмейтін қыздарды баласынып.</w:t>
        <w:br/>
        <w:t>48</w:t>
        <w:br/>
        <w:t>ЕХ18.09.12о0ішдғсіма014- раде 46</w:t>
        <w:br/>
        <w:t>Әсем тартты аттардың бипылы да,</w:t>
        <w:br/>
        <w:t>Жан толқиды</w:t>
        <w:br/>
        <w:t>Қызған жұрт қиқуына.</w:t>
        <w:br/>
        <w:t>Шым-шым ырғақ дәл басып нақысына,</w:t>
        <w:br/>
        <w:t>Тоғыз жорға желікті күй буына.</w:t>
        <w:br/>
        <w:t>Тоғыз күйші салт атты серігі бар,</w:t>
        <w:br/>
        <w:t>Тайпалғаны етеді сені құмар.</w:t>
        <w:br/>
        <w:t>Алға адымдап, ырғалып оңға-солға,</w:t>
        <w:br/>
        <w:t>Саз сарынын бұлтартпас желігі бар.</w:t>
        <w:br/>
        <w:t>Тоғыз жорға әуенге ергені Де,</w:t>
        <w:br/>
        <w:t>Көп тұяқтың керемет өрнегі де.</w:t>
        <w:br/>
        <w:t>Би біткенде Салқоңыр тізе бүгіп,”</w:t>
        <w:br/>
        <w:t>Бас иеді жасы үлкен төрдегіге.</w:t>
        <w:br/>
        <w:t>Барша жұртқа ұнады жастар ісі,</w:t>
        <w:br/>
        <w:t>Балуан күрес, қыз қуу, ат жарысы.</w:t>
        <w:br/>
        <w:t>Бір тамаша ел екен</w:t>
        <w:br/>
        <w:t>Жер бетінде,</w:t>
        <w:br/>
        <w:t>Мың өнерге малшынған жас-кәрісі.</w:t>
      </w:r>
    </w:p>
    <w:p>
      <w:r>
        <w:t>Соның бәрін жәрмеңке, базарлады,</w:t>
        <w:br/>
        <w:t>Сұңқар болды Тәттімбет назардағы.</w:t>
        <w:br/>
        <w:t>Толқын күй мен</w:t>
        <w:br/>
        <w:t>Сылқым би жан тебірентіп,</w:t>
        <w:br/>
        <w:t>Қандай ғажап көкірек тазарғаны?!</w:t>
        <w:br/>
        <w:t>Аттар тынды.</w:t>
        <w:br/>
        <w:t>Ауыстық «Қоян биге»,</w:t>
        <w:br/>
        <w:t>Жұдырық досы толғанды ноян күйге.</w:t>
        <w:br/>
        <w:t>Үлкен үстел үстінде би билесе,;:.</w:t>
        <w:br/>
        <w:t>Бүлк етпеді көп ыдыс қойған күйде.</w:t>
        <w:br/>
        <w:t>Келтірмейді Тәттімбет күйге нені;</w:t>
        <w:br/>
        <w:t>Тапқыр досы шығарды бірдемені:</w:t>
        <w:br/>
        <w:t>Е.18.09 1 Зүішааша0мН паде 43</w:t>
        <w:br/>
        <w:t>ерлі көңіл</w:t>
        <w:br/>
        <w:t>Жалғайды үзік жерін,</w:t>
        <w:br/>
        <w:t>Қамыққан жан басады күйік-шерін.</w:t>
        <w:br/>
        <w:t>Тәттімбет те құлшынып,</w:t>
        <w:br/>
        <w:t>Қыза түсті,</w:t>
        <w:br/>
        <w:t>Асау күйдің бергендей сығып сөлін.</w:t>
        <w:br/>
        <w:t>Сүйсінді оның Құнанбай өнеріне,</w:t>
        <w:br/>
        <w:t>Бойлап кетті</w:t>
        <w:br/>
        <w:t>Қырық күй тереңіне.</w:t>
        <w:br/>
        <w:t>Абайына:</w:t>
        <w:br/>
        <w:t>- Қарашы, - деп қояды, -</w:t>
        <w:br/>
        <w:t>Дөп басқанын көңілдің керегіне...</w:t>
        <w:br/>
        <w:t>Отырды Абай,</w:t>
        <w:br/>
        <w:t>Жас бала ұйып тыңдап,</w:t>
        <w:br/>
        <w:t>Сүйсіндірді ойлы күй, сыр мен сымбат.</w:t>
        <w:br/>
        <w:t>Жүрегіне бір ұшқын түскендей боп,</w:t>
        <w:br/>
        <w:t>Шын сүйсінді тамаша сәтке қымбат.</w:t>
        <w:br/>
        <w:t>Той қызынды.</w:t>
        <w:br/>
        <w:t>Алаңға бәрі шықты,</w:t>
        <w:br/>
        <w:t>Бәрі де ірі,</w:t>
        <w:br/>
        <w:t>Бәрі де мейман құтты.</w:t>
        <w:br/>
        <w:t>Жүлдегерлер өтетін</w:t>
        <w:br/>
        <w:t>Мәре бойлап,</w:t>
      </w:r>
    </w:p>
    <w:p>
      <w:r>
        <w:t>Ақсақалдар арнайы төрге шықты.</w:t>
        <w:br/>
        <w:t>Би мен болыс мақтаса желік еріп,</w:t>
        <w:br/>
        <w:t>Жүлде алғандар бас иді:бері келіп.</w:t>
        <w:br/>
        <w:t>Қазанғаптың келді үздік Салқоңыры,</w:t>
        <w:br/>
        <w:t>Ат билетті Тәттімбет тебіреніп.</w:t>
        <w:br/>
        <w:t>Балаң жігіт</w:t>
        <w:br/>
        <w:t>Жиырмадан асар-аспас,</w:t>
        <w:br/>
        <w:t>ЕХ18.09.12оішдғсіма01і- раде 52</w:t>
        <w:br/>
        <w:t>Шоңқайма етік аяқта күміс таға,</w:t>
        <w:br/>
        <w:t>Алқасына кім бермес дұрыс баға?</w:t>
        <w:br/>
        <w:t>Сылдыр қағып</w:t>
        <w:br/>
        <w:t>Шолпысы жарқ еткенде</w:t>
        <w:br/>
        <w:t>Шыдап қалар жүрегі құрыш қана.</w:t>
        <w:br/>
        <w:t>Жас аққудай айдында саңқылдаған,</w:t>
        <w:br/>
        <w:t>Айбынымен береді қарқын саған.</w:t>
        <w:br/>
        <w:t>Көзі шалып Тәттімбет тілдескенде,</w:t>
        <w:br/>
        <w:t>Жүзі жанды пәк сезім айқындаған.</w:t>
        <w:br/>
        <w:t>Келген екен, шіркін-ай, қыз бабына,</w:t>
        <w:br/>
        <w:t>Тәбет тартып қинайды тіл бабына.</w:t>
        <w:br/>
        <w:t>Күй шерткенде</w:t>
        <w:br/>
        <w:t>Салады-ау әуез етіп,</w:t>
        <w:br/>
        <w:t>Махайбаттың жан құштар бұлғағына.</w:t>
        <w:br/>
        <w:t>Әсерлі әуен жайылып кең құлашы,</w:t>
        <w:br/>
        <w:t>Шетін ашты қазақ күй мол мұрасы.</w:t>
        <w:br/>
        <w:t>Сәлем бітті,</w:t>
        <w:br/>
        <w:t>Әудемде бабын тапты,</w:t>
        <w:br/>
        <w:t>Қыз қолында тік сөйлеп домбырасы.</w:t>
        <w:br/>
        <w:t>Қағысында мүлтік жоқ майталмандай,</w:t>
        <w:br/>
        <w:t>Кербез сұлу жан сырын айтар қандай?..</w:t>
        <w:br/>
        <w:t>Мың құбылтты құлшынтып құлақкүйін,</w:t>
        <w:br/>
        <w:t>Даңғыл жолда су жорға тайпалғандай.</w:t>
        <w:br/>
        <w:t>Бала күнде балқытса баурап әні,</w:t>
        <w:br/>
        <w:t>Күймен қызық маңайды барлағаны.</w:t>
        <w:br/>
        <w:t>Жаңа ырғағы сұлудың таңдандырды, .</w:t>
        <w:br/>
        <w:t>Лүшілінен жүректің аумағаны.“с&lt;-</w:t>
        <w:br/>
        <w:t>Аласапыран Тәттімбет күй кешеді,</w:t>
        <w:br/>
        <w:t>тіп қағып, алыстан тілдеседі...</w:t>
        <w:br/>
        <w:t>ЕЕ</w:t>
        <w:br/>
        <w:t>ЕХ18.091 Қарашы 4 раое 45</w:t>
        <w:br/>
        <w:t>шекеңнің жас жігіт досы болар,</w:t>
        <w:br/>
        <w:t>Өжет екен, қияға қосы қонар.</w:t>
        <w:br/>
        <w:t>Деп жориды ішінен:</w:t>
      </w:r>
    </w:p>
    <w:p>
      <w:r>
        <w:t>«Дау де болса,</w:t>
        <w:br/>
        <w:t>Қаракесек мықтысы осы болар...»</w:t>
        <w:br/>
        <w:t>- Бақ дарыды Қазанғап баласына! -</w:t>
        <w:br/>
        <w:t>Деп шуласты Сарыарқа даласы да.</w:t>
        <w:br/>
        <w:t>Ат ойнатып ел-жұртты тамсандырды,</w:t>
        <w:br/>
        <w:t>Тоғыз серік өзі жүр арасында.</w:t>
        <w:br/>
        <w:t>Қаз мойынды су жорға екпіндеген,</w:t>
        <w:br/>
        <w:t>Көп қарамас жасқанып көркін көрген.</w:t>
        <w:br/>
        <w:t>Тәттімбеттің осы еді Салқоңыры,</w:t>
        <w:br/>
        <w:t>Жорға жарыс бәйгеде еркін келген.</w:t>
        <w:br/>
        <w:t>Ат билесе шыдамас көңіл-дөнен,</w:t>
        <w:br/>
        <w:t>Күрең-торы, астау жон көрінді ерен.</w:t>
        <w:br/>
        <w:t>Майқаң-қайқаң тайпалса</w:t>
        <w:br/>
        <w:t>Үстіндегі</w:t>
        <w:br/>
        <w:t>Ақ табаққа құйған су төгілмеген.</w:t>
        <w:br/>
        <w:t>Өзге тоғыз мінгені құла-сары,</w:t>
        <w:br/>
        <w:t>Сансыз тұяқ бір ырғақ құрасады.</w:t>
        <w:br/>
        <w:t>Көп пернені дәл басқан саусақтардай,</w:t>
        <w:br/>
        <w:t>Күй үніне әр қимыл ұласады.</w:t>
        <w:br/>
        <w:t>Тоғыз жорға тілекті ақтады бір,</w:t>
        <w:br/>
        <w:t>Тоғыз толқын, бір жойқын тапқаны тіл.</w:t>
        <w:br/>
        <w:t>Шыр айналған көрінді терең сайда,</w:t>
        <w:br/>
        <w:t>Қызыл гүлді қоршаған ақсары гүл.</w:t>
        <w:br/>
        <w:t>Тоғыз сары, бір қоңыр» жан. бИЛЕЕсТІНІ,</w:t>
        <w:br/>
        <w:t>Терлесе де</w:t>
        <w:br/>
        <w:t>Нақыстан талмай шықты.</w:t>
        <w:br/>
        <w:t>Бұрқырамай, көп тұяқ шаң көтермей,</w:t>
        <w:br/>
        <w:t>«Қазоты» шөп азырақ қаймақшыпты.</w:t>
        <w:br/>
        <w:t>а ЯНДАар көрмеген қызық болды,</w:t>
        <w:br/>
        <w:t>Байпақ киін қоянша билегені.</w:t>
        <w:br/>
        <w:t>- Қояндыға бардың ба?</w:t>
        <w:br/>
        <w:t>Қоян етін таттың ба?</w:t>
        <w:br/>
        <w:t>«Қоян биін» көрдің бе?</w:t>
        <w:br/>
        <w:t>Көп қызыққа баттың ба?</w:t>
        <w:br/>
        <w:t>Қояндыға бармасаң,</w:t>
        <w:br/>
        <w:t>Қоян етін жемесең,</w:t>
        <w:br/>
        <w:t>«Қоян биін» көрмесең,</w:t>
        <w:br/>
        <w:t>Тойда болдым деме сен,-</w:t>
        <w:br/>
        <w:t>Деп қосқанда Тәттімбет домбыраға,</w:t>
        <w:br/>
        <w:t>Жұтынып тұр би күйі балбырама.</w:t>
        <w:br/>
        <w:t>Әне, тынды Жұдырық,</w:t>
        <w:br/>
        <w:t>Тоқтай қалды,</w:t>
        <w:br/>
        <w:t>Енді өйтпесе есіңді қалдыра ма?!</w:t>
      </w:r>
    </w:p>
    <w:p>
      <w:r>
        <w:t>Жұрт қолпаштап,</w:t>
        <w:br/>
        <w:t>Көтеріп кетті қызып,</w:t>
        <w:br/>
        <w:t>Қолмен ауа Тәттімбет әтті сызып.</w:t>
        <w:br/>
        <w:t>- Қане, сөйле,</w:t>
        <w:br/>
        <w:t>Қу сарым! - деді дағы,</w:t>
        <w:br/>
        <w:t>Бидің шуын Тәттімбет кетті бұзып.</w:t>
        <w:br/>
        <w:t>Сөйле десе іркілер Жұдырық па,</w:t>
        <w:br/>
        <w:t>Салмас оны отты әзіл тығырыққа.</w:t>
        <w:br/>
        <w:t>Әнге қосын әп-сәтте кетті Жүкең,</w:t>
        <w:br/>
        <w:t>Көпке қарап,</w:t>
        <w:br/>
        <w:t>Тік шырқап құбылып та:</w:t>
        <w:br/>
        <w:t>- Қыздар сүйген менің атым Жұдырық;</w:t>
        <w:br/>
        <w:t>Жас келіншек</w:t>
        <w:br/>
        <w:t>Шықпас қолдан сытылып.</w:t>
        <w:br/>
        <w:t>Күйші досым шығармайды қасынан,</w:t>
        <w:br/>
        <w:t>Жәрмеңкеде кетпесін деп құтырып.</w:t>
        <w:br/>
        <w:t>45</w:t>
        <w:br/>
        <w:t>ЕХ18.09.12оішдғсіма014- раде 48</w:t>
        <w:br/>
        <w:t>Құдай берген жұдырықтай мұрыным,.</w:t>
        <w:br/>
        <w:t>Сүйем елдің</w:t>
        <w:br/>
        <w:t>Мұрын жайлы ырымын.</w:t>
        <w:br/>
        <w:t>Мұрным айтар</w:t>
        <w:br/>
        <w:t>Өзім айтам дегенді,</w:t>
        <w:br/>
        <w:t>Бұлдап қайтем сөздің балдай шырынын.</w:t>
        <w:br/>
        <w:t>Беу, жарандар!</w:t>
        <w:br/>
        <w:t>Менің атым Жұдырық!</w:t>
        <w:br/>
        <w:t>Қыз-қырқынға тілім шығар құбылып.</w:t>
        <w:br/>
        <w:t>Жақсы көрем</w:t>
        <w:br/>
        <w:t>Тойлы кеште ойнауды,</w:t>
        <w:br/>
        <w:t>Құрбылармен тал түбінде тығылып.</w:t>
        <w:br/>
        <w:t>Қыз-келіншек, қарсы алыңдар ұғынып,</w:t>
        <w:br/>
        <w:t>Қалам деме бірдемеге ұрынып.</w:t>
        <w:br/>
        <w:t>Екі беттен алма-кезек сүйгіштеп,</w:t>
        <w:br/>
        <w:t>Салқын кеште бір қаламын жылынып,</w:t>
        <w:br/>
        <w:t>Беу, қалқатай!</w:t>
        <w:br/>
        <w:t>Алдыңда тұр Жұдырық!</w:t>
        <w:br/>
        <w:t>Көрейікші бір нәрсені тындырып.</w:t>
        <w:br/>
        <w:t>Әзіл өлең айтысайық жарысып,</w:t>
        <w:br/>
        <w:t>Жәрмеңкені жіберейік қыздырып,</w:t>
        <w:br/>
        <w:t>Қыздар! Қыздар!</w:t>
      </w:r>
    </w:p>
    <w:p>
      <w:r>
        <w:t>Менің атым Жұдырық!</w:t>
        <w:br/>
        <w:t>Бір сүйгізсең</w:t>
        <w:br/>
        <w:t>Мың сүйермін құнығып.</w:t>
        <w:br/>
        <w:t>Өзің дағы еліңе есен қайтарсың,</w:t>
        <w:br/>
        <w:t>Жәрмеңкеде Жұдырықпен тынығып.</w:t>
        <w:br/>
        <w:t>Ботов шықты:</w:t>
        <w:br/>
        <w:t>- Бар ма, - деп,- жан асарын?</w:t>
        <w:br/>
        <w:t>Әзіл керек, би керек жаңа сарын.</w:t>
        <w:br/>
        <w:t>2246</w:t>
        <w:br/>
        <w:t>ЕХ.18.09.1 іші Каіша0.1Ғ- раде 53 .</w:t>
        <w:br/>
        <w:t>ік қараб2 елестен Ақбөпесі,</w:t>
        <w:br/>
        <w:t>Оралады тамаша күн кешегі.</w:t>
        <w:br/>
        <w:t>Жаңа лебіз, алды ашық ағындады,</w:t>
        <w:br/>
        <w:t>Екі ішектің келтірді бабын тағы.</w:t>
        <w:br/>
        <w:t>Ілкім сәтте</w:t>
        <w:br/>
        <w:t>Көзге көз түскен кезде,</w:t>
        <w:br/>
        <w:t>Үдеп кетті жан-жарын сағынғаны.</w:t>
        <w:br/>
        <w:t>- Беу, күйшілер!</w:t>
        <w:br/>
        <w:t>Ел-жүрттан алғысыңды ал!</w:t>
        <w:br/>
        <w:t>Бісмілләдан дұрыстап айтысыңдар. ”</w:t>
        <w:br/>
        <w:t>Содан кейін тілдесе жатарсыңдар,</w:t>
        <w:br/>
        <w:t>Ғашық болып қалғаннан саумысыңдар?! -</w:t>
        <w:br/>
        <w:t>Деп қағытты Жұдырық тілмен шымшып, |</w:t>
        <w:br/>
        <w:t>Білмеген жан әзілін кетер ыршып. )</w:t>
        <w:br/>
        <w:t>Мұрты күліп, Тәттімбет толқып кетті,</w:t>
        <w:br/>
        <w:t>Сырты бүтін сыр бермей саябырсып.</w:t>
        <w:br/>
        <w:t>Содан кейін</w:t>
        <w:br/>
        <w:t>Күй сайыс кетті самғап,</w:t>
        <w:br/>
        <w:t>Тәттімбетке қыз берді жолды арнап.</w:t>
        <w:br/>
        <w:t>Шешесіне Абайдың жиен екен,</w:t>
        <w:br/>
        <w:t>Нағашыға еркінсіп салды қармақ.</w:t>
        <w:br/>
        <w:t>Түре айтыста ыстық тер тамшылады,</w:t>
        <w:br/>
        <w:t>Кетбұғамен тұтанды жан шырағы.</w:t>
        <w:br/>
        <w:t>«Ақсақ құлан» адамға айбат шексе,</w:t>
        <w:br/>
        <w:t>Қыз қайталап ырғағы дәл шығады.</w:t>
        <w:br/>
        <w:t>Жау шапқандай тағы да байтағына,</w:t>
        <w:br/>
        <w:t>Жұрт селк етті, телмірді Ай тағы да.</w:t>
        <w:br/>
        <w:t>Талай күйді Малқара қайталады:</w:t>
        <w:br/>
        <w:t>«Сал, жігітім, - дегендей, - айтарыңа../»</w:t>
      </w:r>
    </w:p>
    <w:p>
      <w:r>
        <w:t>ЕХ.18.09.130іша-аішід044- раде 60</w:t>
        <w:br/>
        <w:t>П</w:t>
        <w:br/>
        <w:t>Сәті түсіп жалынды қыз-бозбала,</w:t>
        <w:br/>
        <w:t>: Салғаным жоқ сылқымсып тым созбаға.</w:t>
        <w:br/>
        <w:t>Көңіл құсы құйқылжып, күй сыбырлап,</w:t>
        <w:br/>
        <w:t>Ағын келді көктемде мұз қозғаған.</w:t>
        <w:br/>
        <w:t>Жауап тапса жаттаған қырық күйім,</w:t>
        <w:br/>
        <w:t>Қызға арнап шығардым қырық бірін.</w:t>
        <w:br/>
        <w:t>«Сылқылдақ» деп атап ем сәт оралып,</w:t>
        <w:br/>
        <w:t>Қолдағандай аруақ, қырық пірім.</w:t>
        <w:br/>
        <w:t>Құлын шабыт тебірентті өзі мені,</w:t>
        <w:br/>
        <w:t>Сүттей аппақ баурады сезім селі</w:t>
        <w:br/>
        <w:t>Көктемдегі ұқсаған құс үніке.</w:t>
        <w:br/>
        <w:t>Білдіргенде ерекше сүйгендігін,</w:t>
        <w:br/>
        <w:t>Мінезіне мың алғыс үйген күйім,</w:t>
        <w:br/>
        <w:t>Ол- жанымның сыбыры үкіліме.</w:t>
        <w:br/>
        <w:t>Ш</w:t>
        <w:br/>
        <w:t>Ол- жанымның сыбыры үкіліме,</w:t>
        <w:br/>
        <w:t>Ол- таңдану ғажайып бітіміне.</w:t>
        <w:br/>
        <w:t>Туды тарту Кереку сұлуына,</w:t>
        <w:br/>
        <w:t>Туды ескерткіш қос жүрек лүпіліне.</w:t>
        <w:br/>
        <w:t>Ол- татулық белгісі туындаған,</w:t>
        <w:br/>
        <w:t>Қайталанбас ғажайып ғұмыр маған.</w:t>
        <w:br/>
        <w:t>Күй - жәдігер, махаббат хабаршысы,</w:t>
        <w:br/>
        <w:t>Қоңырауы жүректің шырылдаған...</w:t>
        <w:br/>
        <w:t>Жүзі жанып ару да мұңсызданып;</w:t>
        <w:br/>
        <w:t>Кірпік қақпай талмаурап, тілсіз қалып-</w:t>
        <w:br/>
        <w:t>Күмбірлетті ырғалмай тым.тез ғана...</w:t>
        <w:br/>
        <w:t>! 5%</w:t>
        <w:br/>
        <w:t>ЕХ18.091 аша. раде 57</w:t>
        <w:br/>
        <w:t>үйдің тілі құлшынып, жаңа ашылды, н</w:t>
        <w:br/>
        <w:t>Тым құния төгілтті жаңа сырды.</w:t>
        <w:br/>
        <w:t>Қасіретін ұмытты-ау, тапқандай боп</w:t>
        <w:br/>
        <w:t>Тіршілікте сау қалған жанашырды.</w:t>
        <w:br/>
        <w:t>Күй сайыста алаулап қызу егес, ”</w:t>
        <w:br/>
        <w:t>Беу, кең жалған! Көрінді талай белес. .</w:t>
        <w:br/>
        <w:t>-- Осыларда құштарлық жоқ па? - деген,</w:t>
        <w:br/>
        <w:t>Беген бауырын қуантқан орады елес.</w:t>
        <w:br/>
        <w:t>Еркелене тістескен жабағыдан,</w:t>
        <w:br/>
        <w:t>Еркін оза шапқандай ала құнан;</w:t>
      </w:r>
    </w:p>
    <w:p>
      <w:r>
        <w:t>Қосақ қағыс түскендей құтты арнаға, |</w:t>
        <w:br/>
        <w:t>Күй үдеді мың мәрте манағыдан.</w:t>
        <w:br/>
        <w:t>Көш ұшында</w:t>
        <w:br/>
        <w:t>Құйғыта желген батыр,</w:t>
        <w:br/>
        <w:t>Қанжығаға түлкісін теңдеп жатыр.</w:t>
        <w:br/>
        <w:t>Қыз дел-сал боп шаттықтан әлсіресе,</w:t>
        <w:br/>
        <w:t>Сәулелі үндер сыбырлап емдеп жатыр.</w:t>
        <w:br/>
        <w:t>Орай берсін қашанғы удай мұңға,</w:t>
        <w:br/>
        <w:t>Түзелді ғой сыбыры Құдайдың да.</w:t>
        <w:br/>
        <w:t>Кейде терең теңізге батып кетіп,</w:t>
        <w:br/>
        <w:t>Қайта шалқып, күй шықты кең айдынға:</w:t>
        <w:br/>
        <w:t>Сұлу ырғақ</w:t>
        <w:br/>
        <w:t>Жан құштар жетті лебі,</w:t>
        <w:br/>
        <w:t>Сал домбыра күй-шаттық тәккіледі.</w:t>
        <w:br/>
        <w:t>Қос жүректі қосқандай тәтті күймен,</w:t>
        <w:br/>
        <w:t>Тәттімбеттің жарқ етті өткір өңі.</w:t>
        <w:br/>
        <w:t>Күйі - теңіз, жағасы - асқар шыңдай,</w:t>
        <w:br/>
        <w:t>Күйші - кеме көрінді аққан тынбай.</w:t>
        <w:br/>
        <w:t>Малқарадан ес кетті біржолата,</w:t>
        <w:br/>
        <w:t>Жаңа күйі қоймады таң қалдырмай...</w:t>
        <w:br/>
        <w:t>ЕЗ,18.09.1130іша-оша0ан раде 54 - .</w:t>
        <w:br/>
        <w:t>Қарсы алғандай ақ кеме салқын желді,</w:t>
        <w:br/>
        <w:t>Тәттімбетке күй кезек тағы келді.</w:t>
        <w:br/>
        <w:t>Үн-сурет, үн-дүлдүл аңыраған,</w:t>
        <w:br/>
        <w:t>Күй-құдірет «Бозайғыр» қарқын берді.</w:t>
        <w:br/>
        <w:t>Аумай түсті шертуі, сермеулері,</w:t>
        <w:br/>
        <w:t>Қызға шабыт шалқары келді-ау, тегі.</w:t>
        <w:br/>
        <w:t>Даладағы көп жылқы кісінесіп,</w:t>
        <w:br/>
        <w:t>Оқыранды жүйріктер белдеудегі.</w:t>
        <w:br/>
        <w:t>Жігіт үнсіз ақтарды сырын тағы,</w:t>
        <w:br/>
        <w:t>Махаббатшыл «Бозторғай» шырылдады.</w:t>
        <w:br/>
        <w:t>Екі жүрек үндесіп, бермен қарай,</w:t>
        <w:br/>
        <w:t>Екі ғашық қызық-ау бұрылғаны.</w:t>
        <w:br/>
        <w:t>Тап осылай көкірек шырағымен,</w:t>
        <w:br/>
        <w:t>Кезектесті күйшілер тың ағынмен.</w:t>
        <w:br/>
        <w:t>Елжіретті аралда кездескендей,</w:t>
        <w:br/>
        <w:t>Адасқан құс жан құштар сыңарымен.</w:t>
        <w:br/>
        <w:t>Көп киіктей</w:t>
        <w:br/>
        <w:t>Жүйткіген белден асып,</w:t>
        <w:br/>
        <w:t>Қыз-саусақтар тепсінді перне басып.</w:t>
        <w:br/>
        <w:t>Деп отыр ғой: «Жанымды тебіренттің...»</w:t>
        <w:br/>
        <w:t>Махаббаттың мұңы осы, қайран ғашық.</w:t>
      </w:r>
    </w:p>
    <w:p>
      <w:r>
        <w:t>Дәл сөйтпесе тыңдаушы сүйсінер ме?!</w:t>
        <w:br/>
        <w:t>Жұрт тым-тырыс,</w:t>
        <w:br/>
        <w:t>Тіл қатпас күйшілер де.</w:t>
        <w:br/>
        <w:t>Күлетін де домбыра,</w:t>
        <w:br/>
        <w:t>Жылайтын да, )</w:t>
        <w:br/>
        <w:t>Қуанар да екі ішек, күрсінер де.</w:t>
        <w:br/>
        <w:t>Қыз недесін,</w:t>
        <w:br/>
        <w:t>Ғайып құс қонақтаса, .</w:t>
        <w:br/>
        <w:t>Көтермейді күй сайыс олақты аса.</w:t>
        <w:br/>
        <w:t>82</w:t>
        <w:br/>
        <w:t>ЕХ18.09.12о0ішдғсіма01і- раде 44</w:t>
        <w:br/>
        <w:t>Ширақ қимыл,</w:t>
        <w:br/>
        <w:t>Епті екен қате баспас.</w:t>
        <w:br/>
        <w:t>Құнанбаймен әкесі қатар отыр,</w:t>
        <w:br/>
        <w:t>Бір-біріне ірілер қарсыласпас.</w:t>
        <w:br/>
        <w:t>Көп айтады Қазанғап құдіретті,</w:t>
        <w:br/>
        <w:t>Жас ұлғайды, қыруар ғұмыр өтті.</w:t>
        <w:br/>
        <w:t>- Өнер қайдан? - деп қалған Құнанбайға:</w:t>
        <w:br/>
        <w:t>- Нағашыдан, - деп баяу сыбыр етті.</w:t>
        <w:br/>
        <w:t>- Ой-хой, шіркін! Бәрі де ағайын ғой,</w:t>
        <w:br/>
        <w:t>Төксін Алла әрдайым арайын мол, -</w:t>
        <w:br/>
        <w:t>Деп Құнекең мазалы сәз тастады,</w:t>
        <w:br/>
        <w:t>Назарына ағаның табатын жол.</w:t>
        <w:br/>
        <w:t>Бұлаң құйрық жортақпен не барлайды?</w:t>
        <w:br/>
        <w:t>Не барлайды, Құнанбай не талғайды?</w:t>
        <w:br/>
        <w:t>Ал шындық сол- ол ертең аға сұлтан</w:t>
        <w:br/>
        <w:t>Сайлауында Шаншарсыз өте алмайды.</w:t>
        <w:br/>
        <w:t>- Тілектеспін, Қазеке, балаңызға,</w:t>
        <w:br/>
        <w:t>Алшақ емес айтарлық арамыз да.</w:t>
        <w:br/>
        <w:t>Қанша өнерпаз болса да,</w:t>
        <w:br/>
        <w:t>Ұнағаны,</w:t>
        <w:br/>
        <w:t>Ұстамды екен, мінез жоқ алақызба.</w:t>
        <w:br/>
        <w:t>Осылайша</w:t>
        <w:br/>
        <w:t>Жайғандай кең құшақты,</w:t>
        <w:br/>
        <w:t>Жезделігін ақ ниет алға ұстатты.</w:t>
        <w:br/>
        <w:t>Көп сөйлемей Қазекең шын пейілмен</w:t>
        <w:br/>
        <w:t>Құнанбайға бұрылып алғыс айтты.</w:t>
        <w:br/>
        <w:t>Шылбыр тастап татымды сөзбен жүрдек, ..</w:t>
        <w:br/>
        <w:t>Қалың ойға қанықты түйдек-түйдек.</w:t>
      </w:r>
    </w:p>
    <w:p>
      <w:r>
        <w:t>Естіп еді Құнекең Тәттімбетті,</w:t>
        <w:br/>
        <w:t>Ақылшы етіп Алшынбай алып жүр деп.</w:t>
        <w:br/>
        <w:t>2</w:t>
        <w:br/>
        <w:t>ЕХ18.09.12о0ішдғсіма014- раде 58 : : й</w:t>
        <w:br/>
        <w:t>Ғашық күйдің әп-сәтте өрілгенін,</w:t>
        <w:br/>
        <w:t>Қыз байқады ашқандай көңіл кенін.</w:t>
        <w:br/>
        <w:t>Домбырасын алдына қоя сапып,</w:t>
        <w:br/>
        <w:t>Басын иді білдіріп жеңілгенін.</w:t>
        <w:br/>
        <w:t>Тыңдаған жан дүрлікті шыдай алмай,</w:t>
        <w:br/>
        <w:t>Мұндай сәтте тынар ма ұран салмай?!</w:t>
        <w:br/>
        <w:t>Бата берсе үлкендер екеуіне,</w:t>
        <w:br/>
        <w:t>Жастар у-шу, қиқулап тұрған талмай.</w:t>
        <w:br/>
        <w:t>Малқараға Тәттімбет тақап барып,</w:t>
        <w:br/>
        <w:t>Беттен сүйді оңдап бір рахаттанып.</w:t>
        <w:br/>
        <w:t>Алғыс айтты күйқұмар сұлу қызға,</w:t>
        <w:br/>
        <w:t>Тұрды сонда қос жұлдыз қатар жанып.</w:t>
        <w:br/>
        <w:t>Есіл - Нұра көктемде қосылғандай,</w:t>
        <w:br/>
        <w:t>Әму мен Сыр жарыса жосылғандай;</w:t>
        <w:br/>
        <w:t>Тәттімбеттің төбесі кәкке жетті,</w:t>
        <w:br/>
        <w:t>Кіл таза күй қайтсін-ау есін алмай.</w:t>
        <w:br/>
        <w:t>Бірақ күйші есті ғой инабатты,</w:t>
        <w:br/>
        <w:t>Қуанышты тежеді мың қабатты.</w:t>
        <w:br/>
        <w:t>Елге қарап еңселі сөз бастады,</w:t>
        <w:br/>
        <w:t>Кәрі-жасты өзіне бір қаратты:</w:t>
        <w:br/>
        <w:t>- Ашылмаған қауызың тап-тазасың,</w:t>
        <w:br/>
        <w:t>Тізгін тақап алдың-ау жан мазасын,-</w:t>
        <w:br/>
        <w:t>Деді сонда Тәттімбет, -</w:t>
        <w:br/>
        <w:t>Малқара емес,</w:t>
        <w:br/>
        <w:t>Бұдан кейін мен үшін Айзадасың.</w:t>
        <w:br/>
        <w:t>Асыл есім әрі Ай, әрі Зада.</w:t>
        <w:br/>
        <w:t>Таңдап берсем, неге деп талқылама.</w:t>
        <w:br/>
        <w:t>Тап осылай атамай шыдау қайда,</w:t>
        <w:br/>
        <w:t>Әрі сұлу қыз болсан, әрі дана...-</w:t>
        <w:br/>
        <w:t>ЕА18.09.1Э ша 50ші9041і ра06 59 .</w:t>
        <w:br/>
        <w:t>Деп Тәттімбет ғибратты сөзін таңдап,</w:t>
        <w:br/>
        <w:t>Дүбірлетсе</w:t>
        <w:br/>
        <w:t>Жұрт шулап кетті жалғап.</w:t>
        <w:br/>
        <w:t>Нән табыстың туғаны осы күй ғой,</w:t>
        <w:br/>
        <w:t>Дәл сайыстың соңында қызға арнап,</w:t>
      </w:r>
    </w:p>
    <w:p>
      <w:r>
        <w:t>Күй сайыста өнері артылған күй,</w:t>
        <w:br/>
        <w:t>Құштар жүрек буына қарпылған күй.</w:t>
        <w:br/>
        <w:t>«Сылқылдақ» деп аталды сол арада,</w:t>
        <w:br/>
        <w:t>Аруақ қолдап, тағдырдан тартылған сый.</w:t>
        <w:br/>
        <w:t>Айлы кеште қам көңіл елжіреген,</w:t>
        <w:br/>
        <w:t>Думан қызды көп тосып, ел тілеген.</w:t>
        <w:br/>
        <w:t>Екі күйші ойнауға «Алтыбақан»,</w:t>
        <w:br/>
        <w:t>Қояндының кешінде келді кезең.</w:t>
        <w:br/>
        <w:t>Махаббат назы - «сылқылдақ»</w:t>
        <w:br/>
        <w:t>Аспандағы айдың да орағына,</w:t>
        <w:br/>
        <w:t>Кемпірқосақ қызыл, көк жолағына;</w:t>
        <w:br/>
        <w:t>Саумал сағым, қыз мінез желіңе де,</w:t>
        <w:br/>
        <w:t>О, туған жер! Құштарлық орады ма?!</w:t>
        <w:br/>
        <w:t>Киік көрсем қияда дара желген</w:t>
        <w:br/>
        <w:t>Қыран ұшса құс шолып Алакөлден;</w:t>
        <w:br/>
        <w:t>Бәрі аумайды керемет күйші қыздын</w:t>
        <w:br/>
        <w:t>Ақ жүзіне сән берген қара меңнен.</w:t>
        <w:br/>
        <w:t>Аймақтағы думан-той, шілделікті,</w:t>
        <w:br/>
        <w:t>Жай таппады, қос жүрек бірге күтті,</w:t>
        <w:br/>
        <w:t>Сауық кешті салушы ек тым созбаға.</w:t>
        <w:br/>
        <w:t>Тағдырыма айтатын алғысым көп</w:t>
        <w:br/>
        <w:t>- Тәттімбет пен Малқара айтыссын; - деп</w:t>
        <w:br/>
        <w:t>Сәті түсіп жалынды қыз-бозбала.</w:t>
        <w:br/>
        <w:t>4 54:</w:t>
        <w:br/>
        <w:t>ЕА,18.0913оіша-оша0аШ раде 55</w:t>
        <w:br/>
        <w:t>Қайталады</w:t>
        <w:br/>
        <w:t>Қалт етпей аға күйші,</w:t>
        <w:br/>
        <w:t>Қандай күйге көкірегі тояттаса.</w:t>
        <w:br/>
        <w:t>Оң қабағы тартқандай, оң бармағы</w:t>
        <w:br/>
        <w:t>Қосақ ілме қағыспен ой қармады.</w:t>
        <w:br/>
        <w:t>Мүдіртпейді егіздей, дәл келтіріп,</w:t>
        <w:br/>
        <w:t>Сезіліп тұр бәйгеге қол салғаны.</w:t>
        <w:br/>
        <w:t>Тоғыз толқын ырғағы қабаттасып,</w:t>
        <w:br/>
        <w:t>Тез көтерді көңілді,</w:t>
        <w:br/>
        <w:t>Қабақты ашып.</w:t>
        <w:br/>
        <w:t>Зәмзәм қиял, ақ ниет гүл пейіште,</w:t>
        <w:br/>
        <w:t>Тыңдаған жан бірлікте жаннаттасып.</w:t>
        <w:br/>
        <w:t>Құмар қанып, тапқандай тағат жаның,</w:t>
        <w:br/>
        <w:t>Нұр шуағын самсатты Жаратқаның.</w:t>
        <w:br/>
        <w:t>Тебегендеу шертіспен күй тартылса,</w:t>
        <w:br/>
        <w:t>Үн мен сәуле жайнатар қабаттарын.</w:t>
        <w:br/>
        <w:t>Ынтық әуен мың сиқыр наз артады,</w:t>
        <w:br/>
        <w:t>Тартқан сайын қыз қағыс жақсартады. .</w:t>
        <w:br/>
        <w:t>Тәттімбеттен аудармай қаймыжықтай,</w:t>
        <w:br/>
        <w:t>Бал-бұл жайнап ажары көз тартады.</w:t>
        <w:br/>
        <w:t>Босатқандай жүйрікті тежеп-тежеп,</w:t>
      </w:r>
    </w:p>
    <w:p>
      <w:r>
        <w:t>Көп күй тартты екеуі алма-кезек.</w:t>
        <w:br/>
        <w:t>Өршеленген бәйгеде жүйріктердей,</w:t>
        <w:br/>
        <w:t>Жол бермеді әрлеуде өжетке өжет.</w:t>
        <w:br/>
        <w:t>«Елім-айлап» керуен тік бұрылды,</w:t>
        <w:br/>
        <w:t>Елестеді «Ақтабан шұбырынды...»</w:t>
        <w:br/>
        <w:t>Ой-хой дерсің тамам күй ойға салса,</w:t>
        <w:br/>
        <w:t>Өзге түгіл өзіңнің ғұмырыңды.</w:t>
        <w:br/>
        <w:t>Күйлер қандай?!</w:t>
        <w:br/>
        <w:t>Шапағат шашылғандай!</w:t>
        <w:br/>
        <w:t>53</w:t>
        <w:br/>
        <w:t>ЕХ18.09.12оішдғсіма01і- раде 56</w:t>
        <w:br/>
        <w:t>Қорқыт, Асан өткерген ғасыр қандай?!</w:t>
        <w:br/>
        <w:t>Қаратауша мұңайса кейбір сарын,</w:t>
        <w:br/>
        <w:t>Абылай өткен жарқырар асулардай.</w:t>
        <w:br/>
        <w:t>Күй-дария, тасыды күй-көлдері,</w:t>
        <w:br/>
        <w:t>Лықсып шықты түйнектеп түйген шері.</w:t>
        <w:br/>
        <w:t>Дәл қырық күй тартылды, кезектесті,</w:t>
        <w:br/>
        <w:t>Таң қалдырды сонша күй білгендері.</w:t>
        <w:br/>
        <w:t>Қырық күймен бағдарлап асқан шепті,</w:t>
        <w:br/>
        <w:t>- Қыз тең түсті,- деп біреу баспақ көпті.</w:t>
        <w:br/>
        <w:t>Сонда қайта Тәттімбет қыза түсіп,</w:t>
        <w:br/>
        <w:t>Таңғажайып бір күйді бастап кетті.</w:t>
        <w:br/>
        <w:t>Құйқылжытты, үр жаңа қарқын тапты,</w:t>
        <w:br/>
        <w:t>Беу-беулетті, айтарын айқындатты.</w:t>
        <w:br/>
        <w:t>Жер-көкте емес, пейіште жүргендей боп,</w:t>
        <w:br/>
        <w:t>Сұлу саздан раушан гүл жарқыл қақты.</w:t>
        <w:br/>
        <w:t>Жаны ышқынған секілді қызыл түлкі,</w:t>
        <w:br/>
        <w:t>Қыран қақты-ау...</w:t>
        <w:br/>
        <w:t>Басылды сақ-сак күлкі.</w:t>
        <w:br/>
        <w:t>Қыз ар жағын байыптап тыңдай алмай,</w:t>
        <w:br/>
        <w:t>Нәзік жүрек болды ғой үйпі-түйпі.</w:t>
        <w:br/>
        <w:t>Шүйілгендей ақиық жерге самғап,</w:t>
        <w:br/>
        <w:t>Қос қанаттың алқымын қалмады аңдап.</w:t>
        <w:br/>
        <w:t>Ынтық ырғақ,</w:t>
        <w:br/>
        <w:t>Іңкәр үн, ғашық дыбыс,</w:t>
        <w:br/>
        <w:t>Ашық сөйлеп аруды кетті арбап.</w:t>
        <w:br/>
        <w:t>Бармады әрі Малқара тым алысқа,</w:t>
        <w:br/>
        <w:t>Тез шалдықты хикая жұбанышқа,</w:t>
        <w:br/>
        <w:t>Тәттімбеттің өзі де арқаланған,</w:t>
        <w:br/>
        <w:t>Періштедей көрінді тым алыста.</w:t>
        <w:br/>
        <w:t>54</w:t>
      </w:r>
    </w:p>
    <w:p>
      <w:r>
        <w:t>ЕА,18.091:0ша-оша0ағ раде 51</w:t>
        <w:br/>
        <w:t>зды мақтап</w:t>
        <w:br/>
        <w:t>Өлкеде сыншы біткен,</w:t>
        <w:br/>
        <w:t>Аты шықты әуелі әншілікпен.</w:t>
        <w:br/>
        <w:t>Күйшілігі тереңдеу - әншіліктен,</w:t>
        <w:br/>
        <w:t>Әншілігі әсемдеу - күйшіліктен.</w:t>
        <w:br/>
        <w:t>Кербез, маңғаз,</w:t>
        <w:br/>
        <w:t>Сыпайы еткен күлім,</w:t>
        <w:br/>
        <w:t>Байқап тұр-ау</w:t>
        <w:br/>
        <w:t>Өзгеден көркемдігін.</w:t>
        <w:br/>
        <w:t>Тоғай ішін тарсынған ақ тотыдай,</w:t>
        <w:br/>
        <w:t>Сайрағанда көксейді жер кендігін.</w:t>
        <w:br/>
        <w:t>Ақ тамақта сиқыр бар үлбіреген,</w:t>
        <w:br/>
        <w:t>Жүзі жайнап, энеки, күлді неден?..</w:t>
        <w:br/>
        <w:t>Бұл Малқара - «Тотысы Тобықтының», :</w:t>
        <w:br/>
        <w:t>Сыры терең,</w:t>
        <w:br/>
        <w:t>Айтпайды сылдыр өлең.</w:t>
        <w:br/>
        <w:t>Тұрпан байдың қызы осы ерке сұлу,</w:t>
        <w:br/>
        <w:t>Ақ жүзінен төгеді көпке жылу.</w:t>
        <w:br/>
        <w:t>Көктен жұлдыз алуға дәмеленсе,</w:t>
        <w:br/>
        <w:t>Көздегені көңілге көктем құру.</w:t>
        <w:br/>
        <w:t>Әрі сұлу, әрі ақын, дүлдүл күйші,</w:t>
        <w:br/>
        <w:t>Бұлбұл әнші,</w:t>
        <w:br/>
        <w:t>ел сүйген қырғын биші.</w:t>
        <w:br/>
        <w:t>Қисса мен аңыз-жырға үздік шебер,</w:t>
        <w:br/>
        <w:t>Тілге шешен, әнерге білгір сыншы.</w:t>
        <w:br/>
        <w:t>Нәркес көзі қап-қара қасын керген,</w:t>
        <w:br/>
        <w:t>Сәйкес көріп кім қызбас күндік жерден?!</w:t>
        <w:br/>
        <w:t>Марал бөксе, бұраң бел,</w:t>
        <w:br/>
        <w:t>Құлын білек, :</w:t>
        <w:br/>
        <w:t>Сүйрік саусақ күй тартса жүйткіп желген.</w:t>
        <w:br/>
        <w:t>4121 ез 49</w:t>
        <w:br/>
        <w:t>ЕХ18.09.120ішдғсіма014- раде 62</w:t>
        <w:br/>
        <w:t>Күн батқанда жазғы кеш жұтқан нұрын,</w:t>
        <w:br/>
        <w:t>Зәру зәмзәм татушы ек жұрттан бұрын,</w:t>
        <w:br/>
        <w:t>Тіршіліктің ашқандай жаңалығын.</w:t>
        <w:br/>
        <w:t>Жаратылған жасырын сырласуға,</w:t>
      </w:r>
    </w:p>
    <w:p>
      <w:r>
        <w:t>Бір ымыртты теңесем мың ғасырға</w:t>
        <w:br/>
        <w:t>Бұдан артық рахатты табады кім?!</w:t>
        <w:br/>
        <w:t>УІ</w:t>
        <w:br/>
        <w:t>Бұдан артық рахатты табады кім?!</w:t>
        <w:br/>
        <w:t>Бүлкілін-ай үлпікер тамағының.</w:t>
        <w:br/>
        <w:t>Қол сілтеген секілді жан баурады,</w:t>
        <w:br/>
        <w:t>Ақ тесінде тербеліп қара бұрым.</w:t>
        <w:br/>
        <w:t>Қасы қозғап кеткендей арман әнін,</w:t>
        <w:br/>
        <w:t>Сылқыл қаққан дыбыспен жалғанамын.</w:t>
        <w:br/>
        <w:t>Домбыра мен Айзада ажарына,</w:t>
        <w:br/>
        <w:t>Кезек қарап кенеліп таңданамын.</w:t>
        <w:br/>
        <w:t>Ауа қандай, күн қандай жайма-шуақ?!</w:t>
        <w:br/>
        <w:t>Сыңғырлайды сыбырлап айнабұлақ,</w:t>
        <w:br/>
        <w:t>Туды жүрек лүпілі жетер кезі.</w:t>
        <w:br/>
        <w:t>Іңкәрліктің көп сырын анықтаған,</w:t>
        <w:br/>
        <w:t>Күйге ынтық тілегің қанық маған,</w:t>
        <w:br/>
        <w:t>Мен білетін өзіңсің ел еркесі.</w:t>
        <w:br/>
        <w:t>УТ</w:t>
        <w:br/>
        <w:t>Мен білетін өзіңсің ел еркесі,</w:t>
        <w:br/>
        <w:t>Ел еркесін аңсайды өнер кеші.</w:t>
        <w:br/>
        <w:t>Біз күй тартсақ құлшынды тындаушы да,</w:t>
        <w:br/>
        <w:t>Қалды ұмыт Қоянды жәрменкесі. :</w:t>
        <w:br/>
        <w:t>Сіңлісіндей көретін тату сені,</w:t>
        <w:br/>
        <w:t>Аққу ойнап алдыңа жатушы еді.;</w:t>
        <w:br/>
        <w:t>ЕХ18.091 эаайдғдифур де 69</w:t>
        <w:br/>
        <w:t>ТЕР Ек тату</w:t>
        <w:br/>
        <w:t>Сейфілмәлік - Жамалдай.</w:t>
        <w:br/>
        <w:t>Елтідім татып,</w:t>
        <w:br/>
        <w:t>Жұтымын дәркәр дәрудің,</w:t>
        <w:br/>
        <w:t>Қуаты қайтты )</w:t>
        <w:br/>
        <w:t>Қайғырып шеккен зар удың.</w:t>
        <w:br/>
        <w:t>Тағдырым сенсің</w:t>
        <w:br/>
        <w:t>Табиғат таңдап қосқандай,</w:t>
        <w:br/>
        <w:t>Сөз жыға көрме,</w:t>
        <w:br/>
        <w:t>Мен саған өте зәрумін.</w:t>
        <w:br/>
        <w:t>Жүзіңе елтіп,</w:t>
        <w:br/>
        <w:t>Жүйріктей жарау үдейін,</w:t>
        <w:br/>
        <w:t>Жабығу өтсін,</w:t>
        <w:br/>
        <w:t>Жадырап мен де күлейін.</w:t>
        <w:br/>
        <w:t>Жарасып кетер</w:t>
      </w:r>
    </w:p>
    <w:p>
      <w:r>
        <w:t>Ажарыңа ақжарқын,</w:t>
        <w:br/>
        <w:t>Малқара емес,</w:t>
        <w:br/>
        <w:t>Айзада деп жүрейін.</w:t>
        <w:br/>
        <w:t>Өзіме сені</w:t>
        <w:br/>
        <w:t>Алыстан аңсап телідім,</w:t>
        <w:br/>
        <w:t>Аққуым болсан,</w:t>
        <w:br/>
        <w:t>Айдының демес меңі кім.</w:t>
        <w:br/>
        <w:t>Талабым таудай,</w:t>
        <w:br/>
        <w:t>Бармақтай бақыт әкелген,</w:t>
        <w:br/>
        <w:t>Болсаңшы менің</w:t>
        <w:br/>
        <w:t>Жебеуші мәңгі серігім.</w:t>
        <w:br/>
        <w:t>Қыз сөзі</w:t>
        <w:br/>
        <w:t>Мәнісін тауып мақтайсың,-:</w:t>
        <w:br/>
        <w:t>Жаратса Құдай нәзік қып.</w:t>
        <w:br/>
        <w:t>Көрмеген туды шат маусым,</w:t>
        <w:br/>
        <w:t>Жаныма мәңгі азықтық,</w:t>
        <w:br/>
        <w:t>ЕЗ,18.09.130іша -ша0ай раде 68</w:t>
        <w:br/>
        <w:t>Ұқсас еді Ақбөпем,</w:t>
        <w:br/>
        <w:t>Аумайсыңдар</w:t>
        <w:br/>
        <w:t>Қос қайыңдай бірге еккен.</w:t>
        <w:br/>
        <w:t>Жаз емес жалғыз,</w:t>
        <w:br/>
        <w:t>Жапырағы қаусап күз өткен,</w:t>
        <w:br/>
        <w:t>Қайғымды жалғап,</w:t>
        <w:br/>
        <w:t>“Үш ұлым үйде күзеткен.</w:t>
        <w:br/>
        <w:t>Өзіңді көрсе,</w:t>
        <w:br/>
        <w:t>Шаттанар еді олар да,</w:t>
        <w:br/>
        <w:t>Қарсы алып, сыйлап</w:t>
        <w:br/>
        <w:t>Анаға деген ізетпен.</w:t>
        <w:br/>
        <w:t>Атадық жылын,</w:t>
        <w:br/>
        <w:t>Табылмас пенде сын еткен.</w:t>
        <w:br/>
        <w:t>Алып шық мені,</w:t>
        <w:br/>
        <w:t>Тас қараңғы түнектен.</w:t>
        <w:br/>
        <w:t>Қайта оралған көктемім жалғыз өзіңсің,</w:t>
        <w:br/>
        <w:t>Кездескен сәтте</w:t>
        <w:br/>
        <w:t>Көңілге көркің гүл еккен.</w:t>
        <w:br/>
        <w:t>Қартайған адам</w:t>
        <w:br/>
        <w:t>Демессің мені күні өткен,</w:t>
        <w:br/>
        <w:t>Жүрекке тізіп түсінші аппақ тілекпен.</w:t>
        <w:br/>
        <w:t>Періштем болшы,</w:t>
        <w:br/>
        <w:t>Әдейлеп келген пейіштен,</w:t>
      </w:r>
    </w:p>
    <w:p>
      <w:r>
        <w:t>Қанаты сынған</w:t>
        <w:br/>
        <w:t>Қыранды қайта түлеткен.</w:t>
        <w:br/>
        <w:t>Өмірім алда</w:t>
        <w:br/>
        <w:t>Болып тұр ауыр қамалдай,</w:t>
        <w:br/>
        <w:t>Сенімім сенде:</w:t>
        <w:br/>
        <w:t>Қамалға амал табардай.</w:t>
        <w:br/>
        <w:t>Шіркін-ай, деймін, .</w:t>
        <w:br/>
        <w:t>-.Бірге кешсек жалғанды,</w:t>
        <w:br/>
        <w:t>ЕХ.18.091 аша коашаоағ раде 63.</w:t>
        <w:br/>
        <w:t>дарыңа ділгір боп өткен марал,</w:t>
        <w:br/>
        <w:t>Жусан гүлін қолыңнан татушы еді.</w:t>
        <w:br/>
        <w:t>Құшағымда бергендей Құдай тыным,</w:t>
        <w:br/>
        <w:t>Ұнайтұғын қолыма құлайтының,</w:t>
        <w:br/>
        <w:t>Үнге үлесті үміткер бала нұрың.</w:t>
        <w:br/>
        <w:t>Ғашық ырғақ әсемдеп құйылысын,</w:t>
        <w:br/>
        <w:t>Сылқыл қақты өзіңе сүйінішім,</w:t>
        <w:br/>
        <w:t>Аққұба қыз, қара көз, қара бұрым.</w:t>
        <w:br/>
        <w:t>ҮШ</w:t>
        <w:br/>
        <w:t>Аққұба қыз, қара көз, қара бұрым,</w:t>
        <w:br/>
        <w:t>Көрмесі едің махаббат сабағының.</w:t>
        <w:br/>
        <w:t>Күрке талдың саясын аңсатасың,</w:t>
        <w:br/>
        <w:t>Тар көрініп қиырсыз дала бүгін.</w:t>
        <w:br/>
        <w:t>Күйім сарқып сырымды бітірер ме,</w:t>
        <w:br/>
        <w:t>Бітірер деп күнім жоқ күтінер де.</w:t>
        <w:br/>
        <w:t>Мен шалқысам толқыған ере кетіп,</w:t>
        <w:br/>
        <w:t>Күйші қызды паш еттім бүкіл елге.</w:t>
        <w:br/>
        <w:t>Сәресіден жол іздеп бара жатқан,</w:t>
        <w:br/>
        <w:t>Сен таңшолпан жарқырап маған атқан,</w:t>
        <w:br/>
        <w:t>Тың сарынсың сылқылдап сырғақтаған.</w:t>
        <w:br/>
        <w:t>Арманымды ұлғайтқан аққуымсың,</w:t>
        <w:br/>
        <w:t>Желбіреткен махаббат ақ туымсың,</w:t>
        <w:br/>
        <w:t>Сенен асыл туар ма сымбатты -адам?!</w:t>
        <w:br/>
        <w:t>ІХ</w:t>
        <w:br/>
        <w:t>Сенен асыл туар ма сымбатты Адам?!</w:t>
        <w:br/>
        <w:t>Бағланы едің маралдың түн қатпаған.</w:t>
        <w:br/>
        <w:t>) бі</w:t>
        <w:br/>
        <w:t>ЕАЛ8.09113&lt;шд40ша0Дйі- раде 71</w:t>
        <w:br/>
        <w:t>Басым бос болса, шіркін-ай,</w:t>
      </w:r>
    </w:p>
    <w:p>
      <w:r>
        <w:t>Тап бүгін еріп барар ем.</w:t>
        <w:br/>
        <w:t>Жарылқап бізді бір Құдай,</w:t>
        <w:br/>
        <w:t>Ұл-қызды кезек табар ем.</w:t>
        <w:br/>
        <w:t>Ағаттық кетсе, кешірім,</w:t>
        <w:br/>
        <w:t>Тұр деме мені асығып.</w:t>
        <w:br/>
        <w:t>Мен сенің тірі жесірін,</w:t>
        <w:br/>
        <w:t>Анығын айтсам ашынып.</w:t>
        <w:br/>
        <w:t>Күн кешсем қанша күйбеңдеп,</w:t>
        <w:br/>
        <w:t>«Сылқылдақты» тартармын.</w:t>
        <w:br/>
        <w:t>Тәттімбет мені сүйген деп,</w:t>
        <w:br/>
        <w:t>Айтудан келмес жалтарғым.</w:t>
        <w:br/>
        <w:t>Теңселе көрме, бәйтерек,</w:t>
        <w:br/>
        <w:t>Онсыз да жаным жаншылды.</w:t>
        <w:br/>
        <w:t>Төленген құны ертерек,</w:t>
        <w:br/>
        <w:t>Аққу деп жүрсің аршынды.</w:t>
        <w:br/>
        <w:t>Өтер бірге өрт кешіп,</w:t>
        <w:br/>
        <w:t>Қорқамын аруақ, батадан.</w:t>
        <w:br/>
        <w:t>Айтулы жермен серттесіп,</w:t>
        <w:br/>
        <w:t>Қалыңмал алған ата-анам.</w:t>
        <w:br/>
        <w:t>Болмысты зерле, Тәттімбет,</w:t>
        <w:br/>
        <w:t>Осылай шешті-ау Жаратқан.</w:t>
        <w:br/>
        <w:t>Анығын айту - ақ міндет,</w:t>
        <w:br/>
        <w:t>Мұңымды байқа қабақтан.</w:t>
        <w:br/>
        <w:t>Ұлғайтпа менің жарамды, ..</w:t>
        <w:br/>
        <w:t>Онсыз да сөнбес-құштарлық.</w:t>
        <w:br/>
        <w:t>Меншіктеп алған маралды,</w:t>
        <w:br/>
        <w:t>Жігітке етпе іштарлық.</w:t>
        <w:br/>
        <w:t>69</w:t>
        <w:br/>
        <w:t>клон Эошамаша0,Н раде 67</w:t>
        <w:br/>
        <w:t>5-1271</w:t>
        <w:br/>
        <w:t>сіміңе елеңдеп балқып денем,</w:t>
        <w:br/>
        <w:t>«Сылқылдаққа» сырымды сарқып беремҙ</w:t>
        <w:br/>
        <w:t>Саз сарыны кезі жоқ ала-құла.</w:t>
        <w:br/>
        <w:t>Сол күйімді, ағайын, біліп қойғын:</w:t>
        <w:br/>
        <w:t>Иірімін ізгі етіп іліп қойдым</w:t>
        <w:br/>
        <w:t>Аспандағы айдың да орағына,</w:t>
        <w:br/>
        <w:t>ху</w:t>
        <w:br/>
        <w:t>Аспандағы айдың да орағына,</w:t>
        <w:br/>
        <w:t>Сәті түсіп жалынды қыз-бозбала.</w:t>
        <w:br/>
        <w:t>Ол- жанымның сыбыры үкіліме,</w:t>
        <w:br/>
        <w:t>Түсуші еді тілінен бір сөз ғана.</w:t>
        <w:br/>
        <w:t>Мәлдір сезім әл беріп көлеңкесі,</w:t>
        <w:br/>
        <w:t>Бұдан артық рахатты табады кім?!</w:t>
        <w:br/>
        <w:t>Мен білетін өзіңсің ел еркесі,</w:t>
        <w:br/>
        <w:t>Аққұба қыз, қара көз, қара бұрым...</w:t>
      </w:r>
    </w:p>
    <w:p>
      <w:r>
        <w:t>Сенен асыл туар ма сымбатты Адам?!</w:t>
        <w:br/>
        <w:t>Кейпің қызық ботадай бұлғақтаған,</w:t>
        <w:br/>
        <w:t>Тұңғиыққа іңкәр ем көзіңдегі.</w:t>
        <w:br/>
        <w:t>Кездесудің іздесем тезірегін,</w:t>
        <w:br/>
        <w:t>Қайтем босқа созбалап сөз легін</w:t>
        <w:br/>
        <w:t>Сыр таусылмас шын ғашық кезімдегі.</w:t>
        <w:br/>
        <w:t>Жігіт сөзі</w:t>
        <w:br/>
        <w:t>Көргенде сені, . і</w:t>
        <w:br/>
        <w:t>Сал бойым қатты дір еткен;</w:t>
        <w:br/>
        <w:t>Ажарың аппақ, еі.</w:t>
        <w:br/>
        <w:t>Жүректі қайта түлеткен, :::.</w:t>
        <w:br/>
        <w:t>Қос алмадай</w:t>
        <w:br/>
        <w:t>68:</w:t>
        <w:br/>
        <w:t>ЕЗ,18.09.130іша-іша0а раде 70 .</w:t>
        <w:br/>
        <w:t>Махаббат лебін татынсам,</w:t>
        <w:br/>
        <w:t>Ырқыңа көніп сенделдім.</w:t>
        <w:br/>
        <w:t>Достасуға шақырсаң,</w:t>
        <w:br/>
        <w:t>Қоштасуға мен келдім.</w:t>
        <w:br/>
        <w:t>Аймақты даңқың түрлевткен,</w:t>
        <w:br/>
        <w:t>Төресі сенсің өмірдің.</w:t>
        <w:br/>
        <w:t>Сәт туып тәтті сыр шерткен;</w:t>
        <w:br/>
        <w:t>Базары туды көңілдің.</w:t>
        <w:br/>
        <w:t>Бұйырған саған өнердің</w:t>
        <w:br/>
        <w:t>Шегі жоқ деп толғаймын.</w:t>
        <w:br/>
        <w:t>Мен үшін ертең келер күн</w:t>
        <w:br/>
        <w:t>Сәтсіз-ау деп ойлаймын.</w:t>
        <w:br/>
        <w:t>«Қызға сөзді кім айтпас,</w:t>
        <w:br/>
        <w:t>Қымызды кім ішпейді?»</w:t>
        <w:br/>
        <w:t>Мінезің мені мұңайтпас,</w:t>
        <w:br/>
        <w:t>Ондай сөз еске түспейді.</w:t>
        <w:br/>
        <w:t>Айтарым осы қоштасам,</w:t>
        <w:br/>
        <w:t>Толтыру қайда толмасты.</w:t>
        <w:br/>
        <w:t>Білемін, маған ешқашан</w:t>
        <w:br/>
        <w:t>Өзіңдей пана болмасты,</w:t>
        <w:br/>
        <w:t>Қолыңда қалған үш ұлың</w:t>
        <w:br/>
        <w:t>Сескентпейді жанымды.</w:t>
        <w:br/>
        <w:t>Үшеуін биік ұшырып,</w:t>
        <w:br/>
        <w:t>Сындырмас едім сағыңды.</w:t>
        <w:br/>
        <w:t>Сен еккен биік шынардың,</w:t>
        <w:br/>
        <w:t>Тасасына қонар ем.</w:t>
        <w:br/>
        <w:t>Оралып жұбы сыңардың,</w:t>
        <w:br/>
        <w:t>Үш ұлға ана болар-ем.. &lt;..</w:t>
        <w:br/>
        <w:t>Бр</w:t>
        <w:br/>
        <w:t>68</w:t>
      </w:r>
    </w:p>
    <w:p>
      <w:r>
        <w:t>ЕЗ,18.09.130іша -ша0ай раде 76</w:t>
        <w:br/>
        <w:t>Енді білдім...</w:t>
        <w:br/>
        <w:t>Қанша іздесем таппаспын,</w:t>
        <w:br/>
        <w:t>Ақбөпе мен Айзададан асқанды.</w:t>
        <w:br/>
        <w:t>Асу қайда?</w:t>
        <w:br/>
        <w:t>Жету арман оларға...</w:t>
        <w:br/>
        <w:t>Тым болмаса мінезі ұқсас болар ма?</w:t>
        <w:br/>
        <w:t>Үйде отырған үш ұлымды ойлаймын,</w:t>
        <w:br/>
        <w:t>Ана керек, пана керек соларға. -</w:t>
        <w:br/>
        <w:t>Сонда Беген әңгімеге кірісті:</w:t>
        <w:br/>
        <w:t>- Ниетің жөн ақылдасқан бұл істі.</w:t>
        <w:br/>
        <w:t>Айдын көлге</w:t>
        <w:br/>
        <w:t>Жылда аққулар қонады,</w:t>
        <w:br/>
        <w:t>Пенде алмайды Алла берген ырысты.</w:t>
        <w:br/>
        <w:t>Жақсы болар өзіңе де сақтаған,</w:t>
        <w:br/>
        <w:t>Шапағат-құт ертең туар ақ таңнан.</w:t>
        <w:br/>
        <w:t>Ел арусыз, ер қарусыз болмайды,</w:t>
        <w:br/>
        <w:t>Қыздар аз ба ақ тілекпен баптаған?!</w:t>
        <w:br/>
        <w:t>Сәтсіздік жоқ.</w:t>
        <w:br/>
        <w:t>Рухынды тік ұста.</w:t>
        <w:br/>
        <w:t>Махаббатқа кедергі көп Шығыста. :</w:t>
        <w:br/>
        <w:t>Сәтсіздік жоқ.</w:t>
        <w:br/>
        <w:t>Бәрі де өмір сатысы,</w:t>
        <w:br/>
        <w:t>Басқа қызды ал ақ жүрекпен ұғыс та.</w:t>
        <w:br/>
        <w:t>Сәтсіздік жоқ,</w:t>
        <w:br/>
        <w:t>Бәрі де өмір елеңі.</w:t>
        <w:br/>
        <w:t>Күтіп тұр ғой</w:t>
        <w:br/>
        <w:t>Жолда артықша белеңі.</w:t>
        <w:br/>
        <w:t>Маңайдағы еш пендеге келіспей,</w:t>
        <w:br/>
        <w:t>Ол дасені тосып үнсіз келеді...</w:t>
        <w:br/>
        <w:t>74</w:t>
        <w:br/>
        <w:t>ЕХ.18.091Збша-аша0ын раде 65</w:t>
        <w:br/>
        <w:t>хі.</w:t>
        <w:br/>
        <w:t>Тұңғиыққа іңкәр ем көзіңдегі,</w:t>
        <w:br/>
        <w:t>Жалғыз ауыз аңсатты сөзің мені.</w:t>
        <w:br/>
        <w:t>Күй тартсаң да, эн салып, билесең де,</w:t>
      </w:r>
    </w:p>
    <w:p>
      <w:r>
        <w:t>Мінезіңнен бір мүлтік сезілмеді.</w:t>
        <w:br/>
        <w:t>Бірімізге біріміз «жаным құрбан»,</w:t>
        <w:br/>
        <w:t>Дей бергенше, үн шалқып сағым қырдан;</w:t>
        <w:br/>
        <w:t>«Егіз сері» атанып жүрер ме едік,</w:t>
        <w:br/>
        <w:t>Сегіз сері келгендей сағындырған.</w:t>
        <w:br/>
        <w:t>Жүзің жылы, ақ күміс көрер көзге,</w:t>
        <w:br/>
        <w:t>Жігіт аз ба тамсанған менен де өзге,</w:t>
        <w:br/>
        <w:t>Сұлулығың деп бәрін сезінемін.</w:t>
        <w:br/>
        <w:t>Қозы Көрпеш - Баяндай бітпес мұңым,</w:t>
        <w:br/>
        <w:t>Атастырған жерің бар менен бұрын</w:t>
        <w:br/>
        <w:t>Кездесудің іздесем тезірегін.</w:t>
        <w:br/>
        <w:t>ХТ</w:t>
        <w:br/>
        <w:t>Кездесудің іздесем тезірегін,</w:t>
        <w:br/>
        <w:t>Кіршгім күй шерткендей көз ілемін.</w:t>
        <w:br/>
        <w:t>Жан сезімін жасырып сыр бүктесем,</w:t>
        <w:br/>
        <w:t>Тіршілікті көрер ем өзіме мін.</w:t>
        <w:br/>
        <w:t>Қаяу көңіл күн кешер майдақоңыр,</w:t>
        <w:br/>
        <w:t>Сенсіз қайда құс қанат жайған өмір?</w:t>
        <w:br/>
        <w:t>Маңайыма қарасам мың құлпырып,</w:t>
        <w:br/>
        <w:t>Маңдайың боп кетеді жайнап өңір.</w:t>
        <w:br/>
        <w:t>Айтқым келсе ақ ниет, сырымды ашып,</w:t>
        <w:br/>
        <w:t>Сен дегенде кетеді күйім тасып,</w:t>
        <w:br/>
        <w:t>Үнің болып толқиды төңірегім.</w:t>
        <w:br/>
        <w:t>ЕЗ,18.09.1 Эвмағаша0! раде 64 й .</w:t>
        <w:br/>
        <w:t>Көгілдірі аққудың көрінуші ең,</w:t>
        <w:br/>
        <w:t>Ақ толқынның ырғағы құндақтаған.</w:t>
        <w:br/>
        <w:t>Қою түнді ақ білек сұйылтқандай,</w:t>
        <w:br/>
        <w:t>Құшағыма ыңғайлы иық қандай?!</w:t>
        <w:br/>
        <w:t>Ақ төсіңе ай нұры түсуші еді,</w:t>
        <w:br/>
        <w:t>Алақанға ақ уыз ұйытқандай.</w:t>
        <w:br/>
        <w:t>Сәуір-ғұмыр сол екен, арман ғұмыр,</w:t>
        <w:br/>
        <w:t>Ерке күлкің есімнен қалмайды бір,</w:t>
        <w:br/>
        <w:t>Келбетіңді ерекше лұғаттаған.</w:t>
        <w:br/>
        <w:t>Түскеніңді «тұтқынға» сезбей қалып,</w:t>
        <w:br/>
        <w:t>Қуанышқа болдың ба мендей қарық?</w:t>
        <w:br/>
        <w:t>Кейпің қызық ботадай бұлғақтаған.</w:t>
        <w:br/>
        <w:t>4</w:t>
        <w:br/>
        <w:t>Кейпің қызық ботадай бұлғақтаған,</w:t>
        <w:br/>
        <w:t>Ғаламатсың дәл қырық күй жаттаған.</w:t>
        <w:br/>
        <w:t>Жеңіп кете жаздасаң сол мезетте</w:t>
        <w:br/>
        <w:t>Өзіңе арнап төгілткен күй сақтаған.</w:t>
        <w:br/>
        <w:t>Шертіп-шертіп созылта төккенімде,</w:t>
        <w:br/>
        <w:t>Елестеттім Шыңғыстау бөктерін де.</w:t>
        <w:br/>
        <w:t>Күй сылқылдап даусыңды еске салды,</w:t>
        <w:br/>
        <w:t>Елестеді алғашқы өпкенім де.</w:t>
      </w:r>
    </w:p>
    <w:p>
      <w:r>
        <w:t>Отты айналған мәз болсам көбелекше,</w:t>
        <w:br/>
        <w:t>Сұлу едің жаралған жаны ерекше.</w:t>
        <w:br/>
        <w:t>Түйін осы күй туған сезімдегі.</w:t>
        <w:br/>
        <w:t>Құшақ жайып тұрғандай арайлы арман,</w:t>
        <w:br/>
        <w:t>Жаутаң етіп жарылқап қарай қалған</w:t>
        <w:br/>
        <w:t>Тұңғиыққа іңкәр ем көзіңдегі.</w:t>
        <w:br/>
        <w:t>Е,18.09.13іша-Әша0ІН раде 73 .</w:t>
        <w:br/>
        <w:t>«Ел арасы» дегені-</w:t>
        <w:br/>
        <w:t>Қиын екен шынында.</w:t>
        <w:br/>
        <w:t>Ішінен айтты: «Кемені</w:t>
        <w:br/>
        <w:t>Бұрайын басқа қиырға».</w:t>
        <w:br/>
        <w:t>Дүйім жұрт қайтіп білмесін,</w:t>
        <w:br/>
        <w:t>Жеңгесі білген жорықты?</w:t>
        <w:br/>
        <w:t>Құлаққа қалай ілмесін,</w:t>
        <w:br/>
        <w:t>Жәрмеңке толы Тобықты?</w:t>
        <w:br/>
        <w:t>Күй сайыс тапты жүгініс,</w:t>
        <w:br/>
        <w:t>Тыңдаған көңіл толғандай.</w:t>
        <w:br/>
        <w:t>Туды бір ғажап құбылыс,</w:t>
        <w:br/>
        <w:t>Мәңгілік аңыз болғандай.</w:t>
        <w:br/>
        <w:t>Қайталап қауым тамсана,</w:t>
        <w:br/>
        <w:t>Жаңалық жатпас жөргекте.</w:t>
        <w:br/>
        <w:t>Малқара болды Айзада,</w:t>
        <w:br/>
        <w:t>Таратты достар жер-көкке.</w:t>
        <w:br/>
        <w:t>Қиямет мезет жанды алған,</w:t>
        <w:br/>
        <w:t>Айықпас дерт боп қоныпты.</w:t>
        <w:br/>
        <w:t>Айзадаға арналған,</w:t>
        <w:br/>
        <w:t>«Сылқылдақ» пісіп-толықгы.</w:t>
        <w:br/>
        <w:t>Ұры сөз желмен жарысқан,</w:t>
        <w:br/>
        <w:t>Тобықтыға жетіпті.</w:t>
        <w:br/>
        <w:t>Атасқан жері алыстан,</w:t>
        <w:br/>
        <w:t>Аз күнде алып кетіпті.</w:t>
        <w:br/>
        <w:t>Ақбөпе мен Айзада:</w:t>
        <w:br/>
        <w:t>Күйігі бұзды көңілді.</w:t>
        <w:br/>
        <w:t>Сағыныш толқып беймаза,</w:t>
        <w:br/>
        <w:t>«Қосбасар» күйлер төгілді.</w:t>
        <w:br/>
        <w:t>хәксееяла ала жасам әр.</w:t>
        <w:br/>
        <w:t>ЕХ18.09.120ішдғсіма014- раде 66</w:t>
        <w:br/>
        <w:t>Тағдыр салса түйінсіз оспағына,</w:t>
        <w:br/>
        <w:t>Аз мезетке ризамын қосқанына;</w:t>
        <w:br/>
        <w:t>Қайтем босқа созбалап сөз легін.</w:t>
        <w:br/>
        <w:t>ХШ</w:t>
      </w:r>
    </w:p>
    <w:p>
      <w:r>
        <w:t>Қайтем босқа созбалап сөз легін,</w:t>
        <w:br/>
        <w:t>Күй жеткізсін арыз-наз көбірегін.</w:t>
        <w:br/>
        <w:t>- Әкімге күй керек пе? - деп сыртымнан,</w:t>
        <w:br/>
        <w:t>Өсек тасып қақсайды төңірегім.</w:t>
        <w:br/>
        <w:t>Килігуге қисынсыз құмарланған,</w:t>
        <w:br/>
        <w:t>Озбыр көп қой көз алдын тұман шалған.</w:t>
        <w:br/>
        <w:t>Өз басынан асырмау кісі өнерін,</w:t>
        <w:br/>
        <w:t>Кей шендіге қатал заң, құранданған.</w:t>
        <w:br/>
        <w:t>Аққу қалқып арайлы жүр түсімде,</w:t>
        <w:br/>
        <w:t>Шошу, үрку, сескену бар түсінде,</w:t>
        <w:br/>
        <w:t>Мұңлы құстың ауыр ғой сезімдері.</w:t>
        <w:br/>
        <w:t>Қойшы, Тәңірі, ұмыт боп қалды бәрі,</w:t>
        <w:br/>
        <w:t>Есімде тек Қоянды балқұрағы,</w:t>
        <w:br/>
        <w:t>Сыр таусылмас шын ғашық кезімдегі.</w:t>
        <w:br/>
        <w:t>ХІУ</w:t>
        <w:br/>
        <w:t>Сыр таусылмас шын ғашық кезімдегі,</w:t>
        <w:br/>
        <w:t>Құмар еттің ғайыптан өзің мені.</w:t>
        <w:br/>
        <w:t>Әрі күйші, әрі әнші, әрі сұлу,</w:t>
        <w:br/>
        <w:t>Басылмайды жан баурап сезім селі.</w:t>
        <w:br/>
        <w:t>Бірде молдау, сағыныш бірде азайып,</w:t>
        <w:br/>
        <w:t>Үн қозғайды сиқырлы бір ғажайып;</w:t>
        <w:br/>
        <w:t>Өнеріңе, өзіңе құштар жаным,</w:t>
        <w:br/>
        <w:t>Көрсем дерттен қаламын шын тазарып.</w:t>
        <w:br/>
        <w:t>: 64</w:t>
        <w:br/>
        <w:t>ЕЗ,18.09.130іша-ша0ай раде 74</w:t>
        <w:br/>
        <w:t>Жолықты ойда жоқ күдік,</w:t>
        <w:br/>
        <w:t>: Шыдасын оған қай сана?</w:t>
        <w:br/>
        <w:t>Ақбөле жолы- мәңгілік,</w:t>
        <w:br/>
        <w:t>Тірідей кетті Айзада.</w:t>
        <w:br/>
        <w:t>Қар түспей жасыл із кетпес,</w:t>
        <w:br/>
        <w:t>Өрт шарпып өтті көгалды.</w:t>
        <w:br/>
        <w:t>Ақкбөпесін іздетпес</w:t>
        <w:br/>
        <w:t>Айзада солай жоғалды.</w:t>
        <w:br/>
        <w:t>Ел аман, жұрт тынышта.</w:t>
        <w:br/>
        <w:t>Жүрегі қатты тоналды.</w:t>
        <w:br/>
        <w:t>Кім білсін, жұт па, ырыс па,</w:t>
        <w:br/>
        <w:t>Тұңғиық күйлер оралды.</w:t>
        <w:br/>
        <w:t>Дыбыстар егіз боздайды,</w:t>
        <w:br/>
        <w:t>Жаңаша қарқын қабылдап.</w:t>
        <w:br/>
        <w:t>Елдің мұңы еңіреткен,</w:t>
      </w:r>
    </w:p>
    <w:p>
      <w:r>
        <w:t>Үр жаңа күйлер ағындап.</w:t>
        <w:br/>
        <w:t>Есім ана</w:t>
        <w:br/>
        <w:t>Шын досына сырын айтар ер жігіт,</w:t>
        <w:br/>
        <w:t>Сенісер де кең сөйлесер тең жүріп.</w:t>
        <w:br/>
        <w:t>Ашық көңіл ақтарады арманын,</w:t>
        <w:br/>
        <w:t>Шат көңілден өтсе мұздақ сең жүріп.</w:t>
        <w:br/>
        <w:t>Қасіретін бөлісе алмай еш пенде,</w:t>
        <w:br/>
        <w:t>Ұқсады өмір қақ жүректен тепкенге.</w:t>
        <w:br/>
        <w:t>Билік-байлық, атақ-даңқың қосылып,</w:t>
        <w:br/>
        <w:t>Махаббаттың жұмағына жеткен БЕР</w:t>
        <w:br/>
        <w:t>Шүкір, тоба.</w:t>
        <w:br/>
        <w:t>Мәңгілік дос теліді,</w:t>
        <w:br/>
        <w:t>Ол - домбыра, қолында жан серігі.</w:t>
        <w:br/>
        <w:t>Жер бетінде</w:t>
        <w:br/>
        <w:t>72</w:t>
        <w:br/>
        <w:t>ЕА,18.0913оіша-оша0ан раде 75</w:t>
        <w:br/>
        <w:t>Жақсылықты паш етіп,</w:t>
        <w:br/>
        <w:t>Жат қылықтан тітіркенді, жеріді.</w:t>
        <w:br/>
        <w:t>Сұлу көрді ғаламаты әлемнің,</w:t>
        <w:br/>
        <w:t>Сайрандады,</w:t>
        <w:br/>
        <w:t>Мауқын басты пәлен күн.</w:t>
        <w:br/>
        <w:t>Аяқ жағы қоштасумен біткен соң,</w:t>
        <w:br/>
        <w:t>Әттең, дүние-ай, сәні кетті сәлемнің.</w:t>
        <w:br/>
        <w:t>Жәрменңкеден күйзелді де торықты,</w:t>
        <w:br/>
        <w:t>Жарқ етті де</w:t>
        <w:br/>
        <w:t>Жоқ болды ғой, соны ұқты. ;</w:t>
        <w:br/>
        <w:t>Жақсымбет пен Беген және Жұдырық,</w:t>
        <w:br/>
        <w:t>Үшеуімен оңашада жолықты. :</w:t>
        <w:br/>
        <w:t>Айтты сырын көкей тесіп қалмаған,</w:t>
        <w:br/>
        <w:t>Бұза алар ма жүрек пішкен заңды адам?</w:t>
        <w:br/>
        <w:t>Деді күйші:</w:t>
        <w:br/>
        <w:t>- Бүгін алып кетер ем,</w:t>
        <w:br/>
        <w:t>Дүйім елде қызым да жоқ таңдаған.</w:t>
        <w:br/>
        <w:t>Күй байланса көзге оралған кестеге,</w:t>
        <w:br/>
        <w:t>Сан ойландым ерте тұрып, кеште де.</w:t>
        <w:br/>
        <w:t>Ақбөпеден айырылғалы жыл өтті,</w:t>
        <w:br/>
        <w:t>Көкейіме келмеуші еді ештеме.</w:t>
        <w:br/>
        <w:t>Құран оқып,</w:t>
        <w:br/>
        <w:t>Елді жинап ас бердік,</w:t>
        <w:br/>
        <w:t>Құрмет еттік,</w:t>
        <w:br/>
        <w:t>Көзден аққан жас көрдік.</w:t>
      </w:r>
    </w:p>
    <w:p>
      <w:r>
        <w:t>Енді, міне, бой көтеріп қайтадан,</w:t>
        <w:br/>
        <w:t>Сұлу қызға көз салуды әс көрдік.</w:t>
        <w:br/>
        <w:t>Араласам қара жер, көк аспанды,</w:t>
        <w:br/>
        <w:t>Естімеппін құлақ түріп басқа әнді.</w:t>
        <w:br/>
        <w:t>73</w:t>
        <w:br/>
        <w:t>ЕХ18.09.12оішдғсіма014- раде 72</w:t>
        <w:br/>
        <w:t>Қызықтырмас дәулеті,</w:t>
        <w:br/>
        <w:t>Ел бұзылар, дау болып.</w:t>
        <w:br/>
        <w:t>Өскенбайдың әулеті,</w:t>
        <w:br/>
        <w:t>Өтеді бітпес жау болып.</w:t>
        <w:br/>
        <w:t>Ерікті болсам кетермін,</w:t>
        <w:br/>
        <w:t>Өзіңнен артық кімге еріп?..</w:t>
        <w:br/>
        <w:t>Ойлай-ойлай өтермін,</w:t>
        <w:br/>
        <w:t>Сағыныш серік күн көріп.</w:t>
        <w:br/>
        <w:t>Ертең де, жаным, бүгін де,</w:t>
        <w:br/>
        <w:t>Айтқаным кетпес Теріс боп.</w:t>
        <w:br/>
        <w:t>Орнығар жүрек түбінде,</w:t>
        <w:br/>
        <w:t>Өкініш тас беріш боп.</w:t>
        <w:br/>
        <w:t>Өңім түгіл түсімнен,</w:t>
        <w:br/>
        <w:t>Бір шықпасаң не етермін?</w:t>
        <w:br/>
        <w:t>Жаным түлеп, ішімнен</w:t>
        <w:br/>
        <w:t>Ғашығым бар деп өтермін.</w:t>
        <w:br/>
        <w:t>Бұйырмаса өзіңнен,</w:t>
        <w:br/>
        <w:t>Күйіңнен ләззат татайын.</w:t>
        <w:br/>
        <w:t>Қарындас, сыйлас сезіммен</w:t>
        <w:br/>
        <w:t>Тәтті аға деп атайын...</w:t>
        <w:br/>
        <w:t>Сөз бітті жеткен бабына...</w:t>
        <w:br/>
        <w:t>Тәттімбет сонда бөгелмей,</w:t>
        <w:br/>
        <w:t>Құшақтап сүйді тағы да</w:t>
        <w:br/>
        <w:t>Бір жөні болар дегендей.</w:t>
        <w:br/>
        <w:t>Күш атасын танымақ;</w:t>
        <w:br/>
        <w:t>Құнанбай не етер қызынса?.;</w:t>
        <w:br/>
        <w:t>Кешірмес бірақ аруақ, .</w:t>
        <w:br/>
        <w:t>Ел арасы бұзылса...</w:t>
        <w:br/>
        <w:t>70</w:t>
        <w:br/>
        <w:t>ЕЗ,18.09.1130іша-оша0ан раде 82</w:t>
        <w:br/>
        <w:t>Түлкібайдың қызы Есім тамаша,</w:t>
        <w:br/>
        <w:t>Таң қалдырды ақылы да, сәні де.</w:t>
        <w:br/>
        <w:t>Кім қызықпас қардай аппақ етіне!</w:t>
        <w:br/>
        <w:t>Қос алмасы-ай! Бөлген төсін екіге...</w:t>
        <w:br/>
        <w:t>Қызық екен күлген кезде жымиып,</w:t>
        <w:br/>
        <w:t>Түскен ұя ақ құймақтай бетіне.</w:t>
        <w:br/>
        <w:t>Ақ маңдайы</w:t>
      </w:r>
    </w:p>
    <w:p>
      <w:r>
        <w:t>Ай үңіліп түндікке,</w:t>
        <w:br/>
        <w:t>Ұмсынғандай</w:t>
        <w:br/>
        <w:t>Тағат таппай күндікке.</w:t>
        <w:br/>
        <w:t>Мейірімді екен жүзі қызыл шырайлы,</w:t>
        <w:br/>
        <w:t>Маңғаз күлкі шақырып тұр бірлікке.</w:t>
        <w:br/>
        <w:t>Бойы ықшам,</w:t>
        <w:br/>
        <w:t>Құстай даяр ұшуға,</w:t>
        <w:br/>
        <w:t>Ықшам иық</w:t>
        <w:br/>
        <w:t>Ыңғайлы екен құшуға.</w:t>
        <w:br/>
        <w:t>Жарқ еткенде ақ кеседей жанары,</w:t>
        <w:br/>
        <w:t>Тірі жанды салар ынтық қысымға.</w:t>
        <w:br/>
        <w:t>Ақбілегі</w:t>
        <w:br/>
        <w:t>Ақ күмістен құйғандай,</w:t>
        <w:br/>
        <w:t>Аққу мойын, бұлбұл көмей үн қандай?!</w:t>
        <w:br/>
        <w:t>Нұр жүзінен төгілгенде шапағат,</w:t>
        <w:br/>
        <w:t>Өзі үнсіз,</w:t>
        <w:br/>
        <w:t>Көзі сөйлеп тұрғандай.</w:t>
        <w:br/>
        <w:t>Ат шалдырып Түлкібайдың елінде,</w:t>
        <w:br/>
        <w:t>Шын серпілді күй төгілтіп серің де. :</w:t>
        <w:br/>
        <w:t>Беген тапты түсер үйдің ретін,</w:t>
        <w:br/>
        <w:t>Тез кездесер Есім қыздай керімге.</w:t>
        <w:br/>
        <w:t>Хабар салды болады деп күй тойы,</w:t>
        <w:br/>
        <w:t>Ел жиналды, өнерпазға үй толы.</w:t>
        <w:br/>
        <w:t>80</w:t>
        <w:br/>
        <w:t>ковинға нр 09 Бегешке</w:t>
        <w:br/>
        <w:t>Би-Фатима емес пе?</w:t>
        <w:br/>
        <w:t>Жолда көріп өтеміз,</w:t>
        <w:br/>
        <w:t>Қызықпай бос елеске;</w:t>
        <w:br/>
        <w:t>Рулары - Байбөрі,</w:t>
        <w:br/>
        <w:t>Бізге құтты сай төрі.</w:t>
        <w:br/>
        <w:t>Ақ қоянды қағады,</w:t>
        <w:br/>
        <w:t>Менен артық қай бөрі?! -</w:t>
        <w:br/>
        <w:t>Деп қағытты Тәттің сонда шаттықтан, ый</w:t>
        <w:br/>
        <w:t>Дұрыс,- деді,- туды сезім сәтті ұққан./</w:t>
        <w:br/>
        <w:t>Түлкібайды ақылды деп естігем, )</w:t>
        <w:br/>
        <w:t>Жаным аулақ есті адамға жаттықтан.</w:t>
        <w:br/>
        <w:t>Үшеуіне айтты сауал-тілегін:</w:t>
      </w:r>
    </w:p>
    <w:p>
      <w:r>
        <w:t>- Неге қатты соғып тұр? - деп жүрегім.</w:t>
        <w:br/>
        <w:t>Сөзбен дәлдеп, қимылмен де жеткізді,</w:t>
        <w:br/>
        <w:t>Приставтың хат тапсырған реңін.</w:t>
        <w:br/>
        <w:t>Әлде сүрақ,</w:t>
        <w:br/>
        <w:t>Әлде шамдап от салған,</w:t>
        <w:br/>
        <w:t>Айтқысы кеп бірдемені тоқталған,</w:t>
        <w:br/>
        <w:t>Күле қарап</w:t>
        <w:br/>
        <w:t>Көзін қысып сары орыс:</w:t>
        <w:br/>
        <w:t>- Көкшетаудан...</w:t>
        <w:br/>
        <w:t>Кенесары... - деп қалған.</w:t>
        <w:br/>
        <w:t>Хан Кененің қарындасы Бопайдан</w:t>
        <w:br/>
        <w:t>Хат келіпті,</w:t>
        <w:br/>
        <w:t>Соқпас назы оңайдан.</w:t>
        <w:br/>
        <w:t>Мұның бойдақ жүргені ол біледі,</w:t>
        <w:br/>
        <w:t>Үміті зор, қыз да болса:сақайған:</w:t>
        <w:br/>
        <w:t>Жұдырық сонда әндетті,</w:t>
        <w:br/>
        <w:t>Ән ырғағын дәмді етті.</w:t>
        <w:br/>
        <w:t>47</w:t>
        <w:br/>
        <w:t>ЕХ.18.09.12оішаксша0. раде 77</w:t>
        <w:br/>
        <w:t>Өмір сырын</w:t>
        <w:br/>
        <w:t>Десең сарқып, дос, ұқтыр,</w:t>
        <w:br/>
        <w:t>Үрейленбе, ка,</w:t>
        <w:br/>
        <w:t>Қыз кетті деп шошып құр.</w:t>
        <w:br/>
        <w:t>Сәтсіздік жоқ. :</w:t>
        <w:br/>
        <w:t>Жан толқуы өтеді.</w:t>
        <w:br/>
        <w:t>Шын бұйырған</w:t>
        <w:br/>
        <w:t>Адал ару тосып тұр.</w:t>
        <w:br/>
        <w:t>Саған келген қуаныштың біреуі</w:t>
        <w:br/>
        <w:t>Тегін келмес.</w:t>
        <w:br/>
        <w:t>Ол тағдырдың тілеуі.</w:t>
        <w:br/>
        <w:t>Содан болар,</w:t>
        <w:br/>
        <w:t>Самғай түсер биікке,</w:t>
        <w:br/>
        <w:t>“Шері қалың ойлы күйлер орманы.</w:t>
        <w:br/>
        <w:t>Аз қуаныш,</w:t>
        <w:br/>
        <w:t>Көп реніш шексең де,</w:t>
        <w:br/>
        <w:t>Қызды ауылға соғып өтсең болғаны.</w:t>
        <w:br/>
        <w:t>- Сөзің жақсы,</w:t>
        <w:br/>
        <w:t>Ғақылың жоқ бояма, -</w:t>
        <w:br/>
        <w:t>Деп бастады күйші өңі ояна. -</w:t>
        <w:br/>
        <w:t>Бегешім-ай!</w:t>
        <w:br/>
        <w:t>Шекпен емес,</w:t>
        <w:br/>
        <w:t>Шен де емес,</w:t>
      </w:r>
    </w:p>
    <w:p>
      <w:r>
        <w:t>Махаббатта саты деген бола ма?!</w:t>
        <w:br/>
        <w:t>Ғашық жардың ерте кетті - оңдысы,</w:t>
        <w:br/>
        <w:t>Жүдеу тартты онсыз тірлік болмысы.</w:t>
        <w:br/>
        <w:t>Маған керек</w:t>
        <w:br/>
        <w:t>Үш ұлым мен өзімді,</w:t>
        <w:br/>
        <w:t>Адал сыйлар, ар-ұяты мол кісі.</w:t>
        <w:br/>
        <w:t>Шырақ өшсе өзің бірге өшпейсің,</w:t>
        <w:br/>
        <w:t>Өмір - сайыс</w:t>
        <w:br/>
        <w:t>ЕХ.18.09.130іша-аіші004/- раде 78</w:t>
        <w:br/>
        <w:t>Рұхсат бер, кеш дейсін.</w:t>
        <w:br/>
        <w:t>Өз түтінің көкке өрлеп тұрғанда,</w:t>
        <w:br/>
        <w:t>Ата-анаңның колына енді көшпейсің.</w:t>
        <w:br/>
        <w:t>Дүниеден өтіп бара жатырмыз,</w:t>
        <w:br/>
        <w:t>Өмір біреу,</w:t>
        <w:br/>
        <w:t>Десек те біз батылмыз.</w:t>
        <w:br/>
        <w:t>Бір жыл өтті.</w:t>
        <w:br/>
        <w:t>Бұрыл десең бұрылам,</w:t>
        <w:br/>
        <w:t>Қай ауылда тосып отыр мені қыз?-</w:t>
        <w:br/>
        <w:t>Сонда Беген</w:t>
        <w:br/>
        <w:t>Сөзін тура бастады,</w:t>
        <w:br/>
        <w:t>Осы еді ғой серті әуел бастағы.</w:t>
        <w:br/>
        <w:t>Деді: )</w:t>
        <w:br/>
        <w:t>- Сені бұйрығымен Тәңірдің,</w:t>
        <w:br/>
        <w:t>Қыз тосып жүр</w:t>
        <w:br/>
        <w:t>Дәл он жеті жастағы.</w:t>
        <w:br/>
        <w:t>Шындық осы:</w:t>
        <w:br/>
        <w:t>Түлкібайдың қызы бар.</w:t>
        <w:br/>
        <w:t>Есім сұлу құмар етер жүзі бал.</w:t>
        <w:br/>
        <w:t>Ал әкесі бай кісі емес, бірақ та</w:t>
        <w:br/>
        <w:t>Ақылына данышпан да қызығар.</w:t>
        <w:br/>
        <w:t>Талай тарлан құда түскен жолықты,</w:t>
        <w:br/>
        <w:t>Мысы құрып, )</w:t>
        <w:br/>
        <w:t>Өрелеспей торықты.</w:t>
        <w:br/>
        <w:t>Берді әкесі перзентіне рұқсат,</w:t>
        <w:br/>
        <w:t>Кім де болса</w:t>
        <w:br/>
        <w:t>Өзі таңдар болыпты.</w:t>
        <w:br/>
        <w:t>Сұлулықта шек жоқ екен, шіркін-ай!</w:t>
        <w:br/>
        <w:t>Ажарына ақыл, мінез, ғұрпы сай.</w:t>
      </w:r>
    </w:p>
    <w:p>
      <w:r>
        <w:t>Екі досың, інің тілек етеміз,</w:t>
        <w:br/>
        <w:t>Бұйыртса екен соны саған бір Құдай.</w:t>
        <w:br/>
        <w:t>76</w:t>
        <w:br/>
        <w:t>ЕХ18.09.120іш9ғсіма0.4- раде 80</w:t>
        <w:br/>
        <w:t>Есім қызды мақтаумен,</w:t>
        <w:br/>
        <w:t>Нысанаға дәл жетті:</w:t>
        <w:br/>
        <w:t>- Қатын алма төреден,</w:t>
        <w:br/>
        <w:t>Келеді олар тебеген.</w:t>
        <w:br/>
        <w:t>Қатын алсаң төреден,</w:t>
        <w:br/>
        <w:t>Болдым дей бер көбеген.</w:t>
        <w:br/>
        <w:t>Төреден қатын алғаның -</w:t>
        <w:br/>
        <w:t>Бағусыз қалар мал-жаның.</w:t>
        <w:br/>
        <w:t>Төбеңе мініп алған соң,”</w:t>
        <w:br/>
        <w:t>Оңдырмас Құдай ар жағын.</w:t>
        <w:br/>
        <w:t>Төреден алсаң қатынды,</w:t>
        <w:br/>
        <w:t>Есіңнен өшір затыңды.</w:t>
        <w:br/>
        <w:t>Бопайдың байы атанып,</w:t>
        <w:br/>
        <w:t>Жоярсың өз атыңды.</w:t>
        <w:br/>
        <w:t>-- Жетер, - деді күйші сонда күлімдеп,</w:t>
        <w:br/>
        <w:t>Кетіп қалды біраз жерге біріндеп. -</w:t>
        <w:br/>
        <w:t>Айтқаныңның келе қалса ширегі...</w:t>
        <w:br/>
        <w:t>Жолықпасын еш адамға бұл індет.</w:t>
        <w:br/>
        <w:t>Қара қанды жаудырдың-ау,</w:t>
        <w:br/>
        <w:t>Жаудырдың...</w:t>
        <w:br/>
        <w:t>Қаумалаған қалың бұлтқа шалдырдың.</w:t>
        <w:br/>
        <w:t>Содан кейін...</w:t>
        <w:br/>
        <w:t>Құдай беріп, нұр құйып,</w:t>
        <w:br/>
        <w:t>Келгені де елге жылы жаңбырдың.</w:t>
        <w:br/>
        <w:t>Жел шақырдың қабырғамнан өтетін,</w:t>
        <w:br/>
        <w:t>Үйдің қырсық бір басыма-жететін.</w:t>
        <w:br/>
        <w:t>Ол жақсы ғой</w:t>
        <w:br/>
        <w:t>Арайлы таң атарда,</w:t>
        <w:br/>
        <w:t>Түн көрпесі қоюланып кететін.</w:t>
        <w:br/>
        <w:t>78</w:t>
        <w:br/>
        <w:t>ЕХ.18.0911 э&lt;Целцшати 0909 нш</w:t>
        <w:br/>
        <w:t>әрі дұрыс</w:t>
        <w:br/>
        <w:t>Жан бауырым, достарым,</w:t>
        <w:br/>
        <w:t>Тез татындым сөздің дәмді оспағын.</w:t>
        <w:br/>
        <w:t>Кеттік!- деді,-</w:t>
        <w:br/>
        <w:t>Тамашалап қайтайық,</w:t>
      </w:r>
    </w:p>
    <w:p>
      <w:r>
        <w:t>Түлкібайдың қызы мені тосқанын.</w:t>
        <w:br/>
        <w:t>Ет-жүрегім толды ыстық сезімге,</w:t>
        <w:br/>
        <w:t>Ойлаушы едім</w:t>
        <w:br/>
        <w:t>Оқта-текте өзім де.</w:t>
        <w:br/>
        <w:t>Көргенім бар Есім қызды елінде,</w:t>
        <w:br/>
        <w:t>Тым кішкентай</w:t>
        <w:br/>
        <w:t>Уыздай жас кезінде.</w:t>
        <w:br/>
        <w:t>Бір арайлы таң атады мен білсем,</w:t>
        <w:br/>
        <w:t>“Үш ұлыма ана керек...</w:t>
        <w:br/>
        <w:t>Кең жүрсем.</w:t>
        <w:br/>
        <w:t>Жақсымбет-ау, мен тұрармын сөзімде,</w:t>
        <w:br/>
        <w:t>Құдалыққа әкемізді көндірсең.</w:t>
        <w:br/>
        <w:t>- Кішкентай қыз өспей ме?</w:t>
        <w:br/>
        <w:t>Қос алмасы піспей ме?</w:t>
        <w:br/>
        <w:t>Марқа қозы маңырап,</w:t>
        <w:br/>
        <w:t>Қолға жылдам түспей ме?! -</w:t>
        <w:br/>
        <w:t>Деп Жұдырық, -</w:t>
        <w:br/>
        <w:t>Толқып кетсе жүрегің,</w:t>
        <w:br/>
        <w:t>Ал аттандық, тез табайық бір емін.</w:t>
        <w:br/>
        <w:t>Қазанғаптай асыл әке қолдайды,</w:t>
        <w:br/>
        <w:t>Әкім-күйші ардақты ұлдың тілегін. -</w:t>
        <w:br/>
        <w:t>Тағы-тағы жақсылықты үймелеп,</w:t>
        <w:br/>
        <w:t>Ағындатты әзіл сөздер легін.</w:t>
        <w:br/>
        <w:t>Болған істі созбайықшы әріге,</w:t>
        <w:br/>
        <w:t>Құдай оңдап, )</w:t>
        <w:br/>
        <w:t>Келді тілек бәрі де. ВЕ</w:t>
        <w:br/>
        <w:t>09</w:t>
        <w:br/>
        <w:t>талары тол анның бар қажетін ұғынды,</w:t>
        <w:br/>
        <w:t>Аямады олар үшін шығынды.</w:t>
        <w:br/>
        <w:t>Сол үшеуін шақпасын деп жоқ қылды,</w:t>
        <w:br/>
        <w:t>Ызындаған үйде маса-шыбынды.</w:t>
        <w:br/>
        <w:t>Оқудың да қырын-сырын ұсынды,</w:t>
        <w:br/>
        <w:t>Ойын десе жасамады қысымды.</w:t>
        <w:br/>
        <w:t>Балалар да жас ананың жан зекет</w:t>
        <w:br/>
        <w:t>Пәк қылығын, ақ ниетін түсінді.</w:t>
        <w:br/>
        <w:t>Жылы сөйлеп,</w:t>
        <w:br/>
        <w:t>Сылап-сипап, наз артып,</w:t>
        <w:br/>
        <w:t>Ақ қозыдай</w:t>
        <w:br/>
        <w:t>Күтті үшеуін тазартып.</w:t>
        <w:br/>
        <w:t>Жетім қалған үш баланың қайғысын,</w:t>
      </w:r>
    </w:p>
    <w:p>
      <w:r>
        <w:t>Есім ана берді жылдам азайтып.</w:t>
        <w:br/>
        <w:t>Қайта туды Тәттімбеттің өзі де,</w:t>
        <w:br/>
        <w:t>Қараңдаршы Есімге айтқан сөзіне:</w:t>
        <w:br/>
        <w:t>- Көп жұмбақтың кілтін таптың</w:t>
        <w:br/>
        <w:t>Және өзің</w:t>
        <w:br/>
        <w:t>Жұмбақ болып көрінесің көзіме.</w:t>
        <w:br/>
        <w:t>Құдай берді,</w:t>
        <w:br/>
        <w:t>Келді үш перзент тілегі,</w:t>
        <w:br/>
        <w:t>Күйші досың жолбарыстай түледі.</w:t>
        <w:br/>
        <w:t>Жанып кетіп,</w:t>
        <w:br/>
        <w:t>Күлден қайта тірілген,</w:t>
        <w:br/>
        <w:t>«Қиял құссың» - бақытымның тірегі.</w:t>
        <w:br/>
        <w:t>Сені сыйлап</w:t>
        <w:br/>
        <w:t>Өтер барша ғұмырым,</w:t>
        <w:br/>
        <w:t>Жылы лебің - домбырада үзім үн:</w:t>
        <w:br/>
        <w:t>Мені сүйген жүрегіңнің лүпілі,</w:t>
        <w:br/>
        <w:t>Ұлғайтады екі ішектің қызығын.</w:t>
        <w:br/>
        <w:t>жалма, ам алатауы</w:t>
        <w:br/>
        <w:t>) 83</w:t>
        <w:br/>
        <w:t>ЕЗ,18.09.1130іша--ша0ай раде 84</w:t>
        <w:br/>
        <w:t>Ат ойынын көрсеткенде билетіп,</w:t>
        <w:br/>
        <w:t>Есіңді алып, жан құшырын қандырар.</w:t>
        <w:br/>
        <w:t>Тез басылар талай асау шаңқұмар,</w:t>
        <w:br/>
        <w:t>Санасы ояу түйсіктіні таң қылар.</w:t>
        <w:br/>
        <w:t>Бәрінен де Алшекеңе ұнайтын,</w:t>
        <w:br/>
        <w:t>Шешендігі жалғыз сөзбен шалдырар.</w:t>
        <w:br/>
        <w:t>Зор құрметпен қыз ұзатты Түлкібай,</w:t>
        <w:br/>
        <w:t>Есті кісі ақылға кен, құлқы бай.</w:t>
        <w:br/>
        <w:t>Сөзге терең Алшынбайды сүйсінтер,</w:t>
        <w:br/>
        <w:t>Кездестірді жақсы әулетпен бір Құдай.</w:t>
        <w:br/>
        <w:t>Есім қыз да мадақтауға тұратын,</w:t>
        <w:br/>
        <w:t>Тез көтерді күйші-сері қуатын.</w:t>
        <w:br/>
        <w:t>Тәттімбеттің көксегені осы еді,</w:t>
        <w:br/>
        <w:t>Үш ұлына ана болып туатын.</w:t>
        <w:br/>
        <w:t>Ел қуанды бір көргеннен Есімді,</w:t>
        <w:br/>
        <w:t>Той-думан да емін-еркін көсілді.</w:t>
        <w:br/>
        <w:t>Алшынбаймен қатарласып Түлкібай,</w:t>
        <w:br/>
        <w:t>Мәртебесін төңірекке өсірді.</w:t>
        <w:br/>
        <w:t>Ақылды ару пәк мінезі тараған,</w:t>
        <w:br/>
        <w:t>Оған туыс, оған жақын - бар адам.</w:t>
        <w:br/>
        <w:t>Кәрі-жасты таң қалдырды</w:t>
        <w:br/>
        <w:t>Мейірбан,</w:t>
      </w:r>
    </w:p>
    <w:p>
      <w:r>
        <w:t>Ақ көңілі, сүт сезімі балажан.</w:t>
        <w:br/>
        <w:t>Есім ана</w:t>
        <w:br/>
        <w:t>Еркелетті үш ұлды,</w:t>
        <w:br/>
        <w:t>Құрсағынан шыққандай жан тұшынды.</w:t>
        <w:br/>
        <w:t>Оятпа деп</w:t>
        <w:br/>
        <w:t>Ұйықтап жатқан үшеуін,</w:t>
        <w:br/>
        <w:t>Қорадағы құсты әрмен ұшырды.</w:t>
        <w:br/>
        <w:t>82</w:t>
        <w:br/>
        <w:t>ЕА.18.091Збша-аШа0ын раде 87</w:t>
        <w:br/>
        <w:t>Жұлдызға көкте қол жетті,</w:t>
        <w:br/>
        <w:t>Құндыз да бойды жылытты.</w:t>
        <w:br/>
        <w:t>Осында басар мол дертті,</w:t>
        <w:br/>
        <w:t>Алғашқы күйлер туыпты.</w:t>
        <w:br/>
        <w:t>Есім қыз тұңғыш көргенде</w:t>
        <w:br/>
        <w:t>Бала еді қос өрімді.</w:t>
        <w:br/>
        <w:t>Жүрекке жүрек ергенде</w:t>
        <w:br/>
        <w:t>Былқылдақ көзге көрінді.</w:t>
        <w:br/>
        <w:t>Мырзалық етіп ай-күнім,</w:t>
        <w:br/>
        <w:t>Сұлуға балғын сеніпті.</w:t>
        <w:br/>
        <w:t>Табиғат барша байлығын</w:t>
        <w:br/>
        <w:t>Бір қызға жинап беріпті.</w:t>
        <w:br/>
        <w:t>Піспеген әлі жемістің,</w:t>
        <w:br/>
        <w:t>Жөн болсам дәнін тергенім.</w:t>
        <w:br/>
        <w:t>Ән-күймен шаттық бөлістім,</w:t>
        <w:br/>
        <w:t>Жадымда сол бір көргенім.</w:t>
        <w:br/>
        <w:t>Тал бойы сұңғақ қайыңдай,</w:t>
        <w:br/>
        <w:t>Мың қараймын ерінбей.</w:t>
        <w:br/>
        <w:t>Лебі есер тайынбай,</w:t>
        <w:br/>
        <w:t>Былқылдақ жақтың желіндей.</w:t>
        <w:br/>
        <w:t>Біздің жердің гүліндей</w:t>
        <w:br/>
        <w:t>Келбеті ғажап баурады.</w:t>
        <w:br/>
        <w:t>Тұрса да жатқа білінбей,</w:t>
        <w:br/>
        <w:t>Жүректі жылдам жаулады.</w:t>
        <w:br/>
        <w:t>Көрінді көзге жігерлі,</w:t>
        <w:br/>
        <w:t>Білмесем де көп сырын.</w:t>
        <w:br/>
        <w:t>Тіл тартқызбай жіберді,</w:t>
        <w:br/>
        <w:t>Башпайға жеткен қос бұрым:</w:t>
        <w:br/>
        <w:t>Өзгеден өзге бөлінді,</w:t>
        <w:br/>
        <w:t>Жас кезім еді-ау, мас кезім.</w:t>
        <w:br/>
        <w:t>85</w:t>
        <w:br/>
        <w:t>ЕХ.18.09.1-оіша-ксша0. раде 89</w:t>
        <w:br/>
        <w:t>Бөксе жаққа бармайын,</w:t>
        <w:br/>
        <w:t>Есіме түсер «Былқылдақ».</w:t>
      </w:r>
    </w:p>
    <w:p>
      <w:r>
        <w:t>Мың әурелі састым көп,</w:t>
        <w:br/>
        <w:t>Кеттім ғой елтіп тәніне. ”</w:t>
        <w:br/>
        <w:t>Біржан салдың басқым кеп</w:t>
        <w:br/>
        <w:t>«Жамбас сипар» әніне.</w:t>
        <w:br/>
        <w:t>Жұп-жұмыр қос сирағы,</w:t>
        <w:br/>
        <w:t>Құйғандай аппақ күмістен.</w:t>
        <w:br/>
        <w:t>Қол салғым келіп қинады,</w:t>
        <w:br/>
        <w:t>Мезетте бірге күліскен.</w:t>
        <w:br/>
        <w:t>Елестейді алыстан,</w:t>
        <w:br/>
        <w:t>Ымдасқандай «Былқылдақ».</w:t>
        <w:br/>
        <w:t>Сэт қайда ләззат алысқан,</w:t>
        <w:br/>
        <w:t>Күле бермей сылқылдап.</w:t>
        <w:br/>
        <w:t>Көктемім қайта оралды,</w:t>
        <w:br/>
        <w:t>Орнады іңкәр сәтті шақ.</w:t>
        <w:br/>
        <w:t>Дерт шеккен көңіл оңалды,</w:t>
        <w:br/>
        <w:t>Ашылды құштар шат құшақ.</w:t>
        <w:br/>
        <w:t>Көргенде балғын төсіңді,</w:t>
        <w:br/>
        <w:t>Қос ақ қоян жатқандай;</w:t>
        <w:br/>
        <w:t>Жия алмай қалдым есімді,</w:t>
        <w:br/>
        <w:t>Қос сандық күміс тапқандай.</w:t>
        <w:br/>
        <w:t>Бетіңе басып бетімді,</w:t>
        <w:br/>
        <w:t>Сүйгіштей бердім сұратпай.</w:t>
        <w:br/>
        <w:t>Қан ойнап, қайрат жетілді,</w:t>
        <w:br/>
        <w:t>Құштарлық оты шыдатпай.</w:t>
        <w:br/>
        <w:t>Қос құшақ алғаш табысты,</w:t>
        <w:br/>
        <w:t>Тұтанды жүрек шырағы.</w:t>
        <w:br/>
        <w:t>87</w:t>
        <w:br/>
        <w:t>ЕХ.18.09.13 іші -Ааіші004/- раде 88</w:t>
        <w:br/>
        <w:t>Ақылы шексіз көрінді,</w:t>
        <w:br/>
        <w:t>Жеткізер көпке аз сөзін.</w:t>
        <w:br/>
        <w:t>Құлшынған қайрат мол кезде,</w:t>
        <w:br/>
        <w:t>Қасына мүлдем қонар ем.</w:t>
        <w:br/>
        <w:t>Айзада бар ғой ол кезде,</w:t>
        <w:br/>
        <w:t>Әйтпесе, ғашық болар ем!</w:t>
        <w:br/>
        <w:t>Айзададан айырылып</w:t>
        <w:br/>
        <w:t>Жүргенде қайта кездестім.</w:t>
        <w:br/>
        <w:t>Өмірде бар ғой заңдылық,</w:t>
        <w:br/>
        <w:t>Жар етуге сөз кестім.</w:t>
        <w:br/>
        <w:t>Оралсам сапар арнап бір,</w:t>
        <w:br/>
        <w:t>Сәтті шақта жолықты.</w:t>
        <w:br/>
        <w:t>Қос жанары жайнап түр,</w:t>
        <w:br/>
        <w:t>Тұлғасы балқып толыпты.</w:t>
        <w:br/>
        <w:t>Шертіп, қақсам әлі де</w:t>
        <w:br/>
        <w:t>Қос ішектің сыры сан алуан.</w:t>
        <w:br/>
        <w:t>Он екі мүше - бәрі де</w:t>
        <w:br/>
        <w:t>Қосуға күйге жаралған.</w:t>
      </w:r>
    </w:p>
    <w:p>
      <w:r>
        <w:t>Сезімге түрлі батамын,</w:t>
        <w:br/>
        <w:t>Серттескен келіп шешімге.</w:t>
        <w:br/>
        <w:t>«Былқылдақ» деп атадым,</w:t>
        <w:br/>
        <w:t>Арнаған күйді Есімге.</w:t>
        <w:br/>
        <w:t>Еріндер естен тандырған,</w:t>
        <w:br/>
        <w:t>Уылжыған уыздай.</w:t>
        <w:br/>
        <w:t>Бір сүйсең құмар қандырған,</w:t>
        <w:br/>
        <w:t>Шаәрбаты саумал қымыздай.</w:t>
        <w:br/>
        <w:t>Аша берді-ау маңдайын,</w:t>
        <w:br/>
        <w:t>Күн сәулесі жылтылдап,</w:t>
        <w:br/>
        <w:t>86</w:t>
        <w:br/>
        <w:t>ЕХ18.09.130ішід-Хсіша04й раде 83</w:t>
        <w:br/>
        <w:t>6-1271</w:t>
        <w:br/>
        <w:t>Кешкі қызық алтыбақан кезінде,</w:t>
        <w:br/>
        <w:t>Кездесуге сәт бұйырды бүл жолы.</w:t>
        <w:br/>
        <w:t>Аялады алақанға салғандай,</w:t>
        <w:br/>
        <w:t>Шыдау қайда балдырғанға таңданбай?!</w:t>
        <w:br/>
        <w:t>Сәт те туды тал ішінде жолығып,</w:t>
        <w:br/>
        <w:t>Жаны құштар қыздың сөзін алғандай.</w:t>
        <w:br/>
        <w:t>Әкесіне келіп айтты тартынбай,</w:t>
        <w:br/>
        <w:t>Би шаттанды қолға түсер алтындай.</w:t>
        <w:br/>
        <w:t>Қазанғап пен Тәттімбет кеп сөйлесе:</w:t>
        <w:br/>
        <w:t>- Құдалыққа барам, - деді-Алшынбай.</w:t>
        <w:br/>
        <w:t>Ақсақалдар уәдеге тең жетті,</w:t>
        <w:br/>
        <w:t>Ем табылды басатұғын сел-дертті.</w:t>
        <w:br/>
        <w:t>Дәл сол кезде Алшынбайдың алдында,</w:t>
        <w:br/>
        <w:t>«Сылқылдақты» ерен-ғайып желдетті.</w:t>
        <w:br/>
        <w:t>Тау бұлағы секілденген ашық үн,</w:t>
        <w:br/>
        <w:t>Алшекеңді шын толғантты ғашық үн.</w:t>
        <w:br/>
        <w:t>- Құдалыққа барғанда тарт бұл күйді,</w:t>
        <w:br/>
        <w:t>Түлкібай да білер әуез асылын...-</w:t>
        <w:br/>
        <w:t>Деп Алшекең құда түсіп құрметпен,</w:t>
        <w:br/>
        <w:t>Асыл аға құтылды зор міндеттен.</w:t>
        <w:br/>
        <w:t>Тәттімбеттің күйі, әні, әр сөзі,</w:t>
        <w:br/>
        <w:t>Төбе бидің жан-жүрегін гүлдеткен.</w:t>
        <w:br/>
        <w:t>Інісі ғой таң қалдырған жасынан,</w:t>
        <w:br/>
        <w:t>Атқа құмар, күреске енті жас ұлан.</w:t>
        <w:br/>
        <w:t>Ас пен тойда салып қояр сайысқа,</w:t>
        <w:br/>
        <w:t>Тастамайтын Тәттімбетті қасынан.</w:t>
        <w:br/>
        <w:t>Күй тарт десе күйге елді қандырар,</w:t>
        <w:br/>
        <w:t>Даусын сүйді естір құлақ әнқұмар.</w:t>
        <w:br/>
        <w:t>81</w:t>
      </w:r>
    </w:p>
    <w:p>
      <w:r>
        <w:t>ЕХ.18.0910шаала0ый раде 91</w:t>
        <w:br/>
        <w:t>Сымбатты ару аз емес,</w:t>
        <w:br/>
        <w:t>Өзгеде сендей жүрек жоқ.</w:t>
        <w:br/>
        <w:t>Көбірек сені мақтасам,</w:t>
        <w:br/>
        <w:t>Көңілде түйін шешілсін.</w:t>
        <w:br/>
        <w:t>Күйіме қосып хаттасам,</w:t>
        <w:br/>
        <w:t>«Ел Анасы» - Есімсің.</w:t>
        <w:br/>
        <w:t>Қуанғанда, Есімім,</w:t>
        <w:br/>
        <w:t>Күлгенің қызық сылқылдап.</w:t>
        <w:br/>
        <w:t>Тарқады кешкен есіл мұң, .</w:t>
        <w:br/>
        <w:t>Күй сыры осы «Былқылдақ».</w:t>
        <w:br/>
        <w:t>«Бес төре»</w:t>
        <w:br/>
        <w:t>Омбыға губернатор шақырыпты,</w:t>
        <w:br/>
        <w:t>Санатқа ілікті өңкей заты мықты.</w:t>
        <w:br/>
        <w:t>Орта жүз шынжыр балақ шонжарлары,</w:t>
        <w:br/>
        <w:t>Ат сайлап, әбзел қамдап тартыныпты.</w:t>
        <w:br/>
        <w:t>Сыйлауға ақ патшаны жарлық келді,</w:t>
        <w:br/>
        <w:t>Әкелді құлаққа үні қанық желді.</w:t>
        <w:br/>
        <w:t>Төбеге жай түскендей елді ойлантып,</w:t>
        <w:br/>
        <w:t>Ауылға сауын салып салық келді.</w:t>
        <w:br/>
        <w:t>Құрыған хандық туы қазағымда,</w:t>
        <w:br/>
        <w:t>«Тәңір ісі» деп жориды азабын да.</w:t>
        <w:br/>
        <w:t>Орысқа қарсы тұру деген ұғым</w:t>
        <w:br/>
        <w:t>Кететін судай сіңіп таза құмға.</w:t>
        <w:br/>
        <w:t>Айқасып Исатайдың Еділдегі,</w:t>
        <w:br/>
        <w:t>Жайықта жазатайым жеңілгені;</w:t>
        <w:br/>
        <w:t>Қалың ел қабырғасын қайыстырды,</w:t>
        <w:br/>
        <w:t>Жылқыдай ығып кетер тебіндегі:</w:t>
        <w:br/>
        <w:t>89</w:t>
        <w:br/>
        <w:t>ЕЗ,18.09.1130іша-оша0ай раде 86</w:t>
        <w:br/>
        <w:t>Көріп сенің ашық, таза күлкіңді,</w:t>
        <w:br/>
        <w:t>Төбемдегі қайғы бұлты іркілді.</w:t>
        <w:br/>
        <w:t>Тірліктегі жұмақ төрі деп білем,</w:t>
        <w:br/>
        <w:t>Ес кеткенше еркелескен бір түнді... -</w:t>
        <w:br/>
        <w:t>Деп қағытып,</w:t>
        <w:br/>
        <w:t>Шалқып-толқып сөз түйді,</w:t>
        <w:br/>
        <w:t>Құшағына қысып қатты көп сүйді.</w:t>
        <w:br/>
        <w:t>Содан кейін тербелгендей теңіздер,</w:t>
        <w:br/>
        <w:t>Бастап кетті бұрын ойда жоқ күйді.</w:t>
        <w:br/>
        <w:t>Есім сұлу жалықпаса күй тыңдап,</w:t>
        <w:br/>
        <w:t>Туды өмірде көрген түстей сылқым шақ.</w:t>
        <w:br/>
        <w:t>Сондай сәттің қызығына арналған,</w:t>
      </w:r>
    </w:p>
    <w:p>
      <w:r>
        <w:t>Күй кербезі келді өмірге «Былқылдақ».</w:t>
        <w:br/>
        <w:t>«Есім Ана» атап кетті ел іші,</w:t>
        <w:br/>
        <w:t>Ақбөпеден болмапты еш кемісі.</w:t>
        <w:br/>
        <w:t>Тәттімбеттің болды Есім өмірде,</w:t>
        <w:br/>
        <w:t>Кең жайлауы, тірі көрген пейіші.</w:t>
        <w:br/>
        <w:t>«Былқылдақ»</w:t>
        <w:br/>
        <w:t>- Былқылдақ - төрім ардақты,</w:t>
        <w:br/>
        <w:t>Жер жаннаты көрікті.</w:t>
        <w:br/>
        <w:t>Қуғанда бабам қалмақты,</w:t>
        <w:br/>
        <w:t>Қызығып назар бөліпті.</w:t>
        <w:br/>
        <w:t>Осы аймаққа мен білсем,</w:t>
        <w:br/>
        <w:t>Намысқойлық әкелді.</w:t>
        <w:br/>
        <w:t>Жалғанда шалқып кең жүрсем,</w:t>
        <w:br/>
        <w:t>Еліме байлық әперді.</w:t>
        <w:br/>
        <w:t>Осы өңірде таныдым,</w:t>
        <w:br/>
        <w:t>Жорға мен жүйрік не екенін.</w:t>
        <w:br/>
        <w:t>Үлкеннен алдым тағылым,</w:t>
        <w:br/>
        <w:t>Өзіңде, атамекенім.</w:t>
        <w:br/>
        <w:t>84</w:t>
        <w:br/>
        <w:t>ЕА.118.091Збша-аша0ығ раде 93</w:t>
        <w:br/>
        <w:t>Жасынан ойлы, әділ, ұлағатты ісі,</w:t>
        <w:br/>
        <w:t>Өзі де тірі пенде сымбаттысы.</w:t>
        <w:br/>
        <w:t>Есіне бір көрген жан мәңгі сақтар,</w:t>
        <w:br/>
        <w:t>Осы деп пір тұтарлық қымбат кісі.</w:t>
        <w:br/>
        <w:t>Қара мұрт, дөңгелек жүз, жазық маңдай,</w:t>
        <w:br/>
        <w:t>Көзі өткір, ақ-қарасы анық қандай?!</w:t>
        <w:br/>
        <w:t>Дембелшең, орта бойлы, жүзі жылы,</w:t>
        <w:br/>
        <w:t>Ішінен жүз кісінің танытқандай.</w:t>
        <w:br/>
        <w:t>Сезімтал, ширақ, сергек жігіт екен,</w:t>
        <w:br/>
        <w:t>Тұра алмас жарқ еткенге шабыттанбай.</w:t>
        <w:br/>
        <w:t>Байқа деп саясатты айналаңнан,</w:t>
        <w:br/>
        <w:t>Қозғаған Қазанғапты қайран арман.</w:t>
        <w:br/>
        <w:t>Өскенбай Құнанбайды жетелесе,</w:t>
        <w:br/>
        <w:t>Ертерек Тәттімбетті қайрап алған.</w:t>
        <w:br/>
        <w:t>Сыйлайды ел сыйласа, елін кісі,</w:t>
        <w:br/>
        <w:t>Ұлының осал емес тебінгісі.</w:t>
        <w:br/>
        <w:t>- Түбінде болар, - дейді- осы балам,</w:t>
        <w:br/>
        <w:t>Нұрбикс-Шаншардың ең сенімдісі.</w:t>
        <w:br/>
        <w:t>Осы еді жүрегінде оты бары,</w:t>
        <w:br/>
        <w:t>Жөнді іспен аз нұсқаны толтырады.</w:t>
        <w:br/>
        <w:t>Билікке жүрт көзінше салып қойып,</w:t>
        <w:br/>
        <w:t>Оңаша ой құрасып отырады.</w:t>
        <w:br/>
        <w:t>Болғай-ақ алды жарқын, арты құтты,</w:t>
        <w:br/>
        <w:t>Әйтеуір, бір үлкен жол ашылыпты.</w:t>
      </w:r>
    </w:p>
    <w:p>
      <w:r>
        <w:t>Жиынға жас та болса</w:t>
        <w:br/>
        <w:t>Старшын деп</w:t>
        <w:br/>
        <w:t>Ұлықтар Тәттімбетті шақырыпты.</w:t>
        <w:br/>
        <w:t>Сыйлауға елдің ноян жақсыларын,</w:t>
        <w:br/>
        <w:t>Омбыда губернатор тартты барын.</w:t>
        <w:br/>
        <w:t>91</w:t>
        <w:br/>
        <w:t>ЕХ.18.09.130іша-аіші004- раде 94</w:t>
        <w:br/>
        <w:t>Дуылдап би мен төре</w:t>
        <w:br/>
        <w:t>Көзбен көрді,</w:t>
        <w:br/>
        <w:t>Сібірдің ерте оянар жазғы таңын.</w:t>
        <w:br/>
        <w:t>Жан болмас ақиқатты шүбә қылған,</w:t>
        <w:br/>
        <w:t>Шыңғыс бар Абылай ханның ұрпағынан.</w:t>
        <w:br/>
        <w:t>Басқарып алыс Аманқарағайды,</w:t>
        <w:br/>
        <w:t>Айырылған сал Сырымбет тұрағынан.</w:t>
        <w:br/>
        <w:t>Бұл Омбы оның жарты Отаны да,</w:t>
        <w:br/>
        <w:t>Алған жер шен мен шекпен, оқаны да.</w:t>
        <w:br/>
        <w:t>Жасынан жалт қаратқан көрген жанды,</w:t>
        <w:br/>
        <w:t>Осында шәкірт боп жүр Шоқаны да.</w:t>
        <w:br/>
        <w:t>Қазақтың ауыр халін ұққан кезі,</w:t>
        <w:br/>
        <w:t>Айбынды еміс-еміс шыққан сөзі;</w:t>
        <w:br/>
        <w:t>Ішінде Кенесары оқшау отыр,</w:t>
        <w:br/>
        <w:t>Хан емес, қатардағы сұлтан кезі.</w:t>
        <w:br/>
        <w:t>Жамантай, Құсбек төре Бөкейтегі,</w:t>
        <w:br/>
        <w:t>Келіпті Қарқаралы «дөкейлері».</w:t>
        <w:br/>
        <w:t>Мұса бар Шорман ұлы,</w:t>
        <w:br/>
        <w:t>Ақындар бар,</w:t>
        <w:br/>
        <w:t>Арызын айта білер көкейдегі.</w:t>
        <w:br/>
        <w:t>Аталса елдің жаңа дуандары,</w:t>
        <w:br/>
        <w:t>Өтейін таныстырып бұдан дя әрі.</w:t>
        <w:br/>
        <w:t>Отырды Орта жүздің</w:t>
        <w:br/>
        <w:t>Қазанғаптай,</w:t>
        <w:br/>
        <w:t>Алшынбай, Құнанбайдай жуандары.</w:t>
        <w:br/>
        <w:t>Генерал тізді талай міндеттерді,</w:t>
        <w:br/>
        <w:t>Кейде әзіл, кейде терең зілдеп терді.</w:t>
        <w:br/>
        <w:t>Жарлығын «жарты патша» талдап жатыр,“</w:t>
        <w:br/>
        <w:t>Өзінше жарлық етіп тіл жеткенді. Ша</w:t>
        <w:br/>
        <w:t>92</w:t>
        <w:br/>
        <w:t>ЕХ18.09.192сішдксіма014- раде 100</w:t>
        <w:br/>
        <w:t>Мені де кетті ақсатып,</w:t>
      </w:r>
    </w:p>
    <w:p>
      <w:r>
        <w:t>Сүйекке тиді қақсатып.</w:t>
        <w:br/>
        <w:t>Бәрінен қатты батса екен,</w:t>
        <w:br/>
        <w:t>Жүргендерге тақ сатып.</w:t>
        <w:br/>
        <w:t>Күй жалынды өрт сіңген,</w:t>
        <w:br/>
        <w:t>Достасар өжет сертшілмен.</w:t>
        <w:br/>
        <w:t>Жорықта серік күй екен,</w:t>
        <w:br/>
        <w:t>Шеріне қалың тер сіңген.</w:t>
        <w:br/>
        <w:t>Жинамас қиқым-сиқымды,</w:t>
        <w:br/>
        <w:t>Күй астарлы, сиқырлы.</w:t>
        <w:br/>
        <w:t>Санама ауыр ой салып,</w:t>
        <w:br/>
        <w:t>Заматта тыйды күлкімді.</w:t>
        <w:br/>
        <w:t>Мың толқысам мен бүгін,</w:t>
        <w:br/>
        <w:t>Сілкінер еркін келді күн.</w:t>
        <w:br/>
        <w:t>Көтеріп тұр, Тәттімбет,</w:t>
        <w:br/>
        <w:t>Бұл күйің тарлан ер жүгін!</w:t>
        <w:br/>
        <w:t>Айқын шықты пейілің,</w:t>
        <w:br/>
        <w:t>Әділдік пен мейірім;</w:t>
        <w:br/>
        <w:t>Қазаққа батқан шанышқы,</w:t>
        <w:br/>
        <w:t>Намысқа тартты зейінің.</w:t>
        <w:br/>
        <w:t>Қатты айтсам жаса төзімдік,</w:t>
        <w:br/>
        <w:t>Тәтті айтсам үндес сезімді ұқ.</w:t>
        <w:br/>
        <w:t>Өршіте бер, өрлей бер,</w:t>
        <w:br/>
        <w:t>Бар екен үнің өзіндік.</w:t>
        <w:br/>
        <w:t>Уытты оймен, досым-ай,</w:t>
        <w:br/>
        <w:t>Желдірте бер осылай.</w:t>
        <w:br/>
        <w:t>Мен жорыққа шақырсам,</w:t>
        <w:br/>
        <w:t>Өзің де қосыл шошымай.</w:t>
        <w:br/>
        <w:t>:98</w:t>
        <w:br/>
        <w:t>Е3,18.09.13сішШ28-80Ш404 раде 98</w:t>
        <w:br/>
        <w:t>«Бес тере» сырын айтайын,</w:t>
        <w:br/>
        <w:t>Түзелсін, күйшім, мерекең!</w:t>
        <w:br/>
        <w:t>Бұл күйдің аты - «Бес төре»,</w:t>
        <w:br/>
        <w:t>Тыңдаңдар, шымқай мес төре;</w:t>
        <w:br/>
        <w:t>Халықтың қамын ойлайтын,</w:t>
        <w:br/>
        <w:t>Келді ғой бүгін кез, төре.</w:t>
        <w:br/>
        <w:t>Ескіше хандық құрыды,</w:t>
        <w:br/>
        <w:t>Елдіктің қалды жырымы,</w:t>
        <w:br/>
        <w:t>Ертелі-кеш соны ойлап,</w:t>
        <w:br/>
        <w:t>Жанымның кетті тынымы.</w:t>
        <w:br/>
        <w:t>Бұл күйдің аты- «Бес төре»,</w:t>
        <w:br/>
        <w:t>Көзіңді жылдам аш, төре.</w:t>
        <w:br/>
        <w:t>Әйтпесе, ертең тесілер,</w:t>
        <w:br/>
        <w:t>Бітсе де саған тас тәбе.</w:t>
        <w:br/>
        <w:t>Қанағат бітпес тоймасқа,</w:t>
        <w:br/>
        <w:t>Бірігіп шық қолдас та.</w:t>
        <w:br/>
        <w:t>Ел дегеннің қашанда,</w:t>
      </w:r>
    </w:p>
    <w:p>
      <w:r>
        <w:t>Өз хандығы болмас па?</w:t>
        <w:br/>
        <w:t>Озбырлық ойдан тазамын,</w:t>
        <w:br/>
        <w:t>Айтарым шерлі, мазалы үн.</w:t>
        <w:br/>
        <w:t>Тікелей патша басқарса,</w:t>
        <w:br/>
        <w:t>Кетеді құрып қазағым.</w:t>
        <w:br/>
        <w:t>Шынымды айттым сырласқа,</w:t>
        <w:br/>
        <w:t>Сол үшін, қане, ұр басқа.</w:t>
        <w:br/>
        <w:t>Жан пида жасап ел үшін,</w:t>
        <w:br/>
        <w:t>«Бес төре» сертте тұрмас па?!</w:t>
        <w:br/>
        <w:t>Бұл күйдің аты - «Бес төре»,</w:t>
        <w:br/>
        <w:t>Қымызға болмай мас, төре;</w:t>
        <w:br/>
        <w:t>96</w:t>
        <w:br/>
        <w:t>ЕХ.18.091Збша-аша0ын раде 99</w:t>
        <w:br/>
        <w:t>7-1271</w:t>
        <w:br/>
        <w:t>Ақ сүттей таза шындыққа,</w:t>
        <w:br/>
        <w:t>Екі көзді аш, төре.</w:t>
        <w:br/>
        <w:t>Санала, төре, санала,</w:t>
        <w:br/>
        <w:t>Сарынын күйдің сарала.</w:t>
        <w:br/>
        <w:t>Билік құрам деп тұр ғой</w:t>
        <w:br/>
        <w:t>Төре менен қараға.</w:t>
        <w:br/>
        <w:t>Есі бар екен күйшінің,</w:t>
        <w:br/>
        <w:t>Дер кезде түскен араға.</w:t>
        <w:br/>
        <w:t>Бұл күйдің аты «Бес төре»,</w:t>
        <w:br/>
        <w:t>Кіреді қашан ес, төре?!</w:t>
        <w:br/>
        <w:t>Бар қазақ басын қоспаса,</w:t>
        <w:br/>
        <w:t>Күнәдан шықпас еш төре.</w:t>
        <w:br/>
        <w:t>Ескіні, төре, септеші,</w:t>
        <w:br/>
        <w:t>Жаңалық айтсам жөптеші.</w:t>
        <w:br/>
        <w:t>Орыстан үркіп ел болмай,</w:t>
        <w:br/>
        <w:t>Оркқоян болып кетпеші.</w:t>
        <w:br/>
        <w:t>Абылай ханхна шамданып,</w:t>
        <w:br/>
        <w:t>Қасымдай тұрмын шаң қағып.</w:t>
        <w:br/>
        <w:t>Елдің басын қосарлық,</w:t>
        <w:br/>
        <w:t>Майданға жүрмін қамданып.</w:t>
        <w:br/>
        <w:t>Найзағай дүркір жырақта;</w:t>
        <w:br/>
        <w:t>Келеді дүбір құлаққа.</w:t>
        <w:br/>
        <w:t>Түстің деп тұр ғой қазағым,</w:t>
        <w:br/>
        <w:t>Айқаспай шықпас сынаққа.</w:t>
        <w:br/>
        <w:t>«Бес төре» күйі ырғалған,</w:t>
        <w:br/>
        <w:t>Шындықты айтты бұл жалған.</w:t>
        <w:br/>
        <w:t>Күй көтерген қамшыдан,</w:t>
        <w:br/>
        <w:t>Бір төре жоқ құр қалған.</w:t>
        <w:br/>
        <w:t>9%:</w:t>
      </w:r>
    </w:p>
    <w:p>
      <w:r>
        <w:t>ЕХ18.091 аша -сша0.- раде 95 сал</w:t>
        <w:br/>
        <w:t>Дәу орыс екі көзі ойнақтаған,</w:t>
        <w:br/>
        <w:t>Мес қарын дел-сал екен бой бақпаған.</w:t>
        <w:br/>
        <w:t>Топ жарып еркінсіген сөзі қызық,</w:t>
        <w:br/>
        <w:t>Өзі айтып өзі күліп ойлатпаған.</w:t>
        <w:br/>
        <w:t>Боқалды тастай салып балдай татыр,</w:t>
        <w:br/>
        <w:t>Әндетіп бар қазақты алдап жатыр.</w:t>
        <w:br/>
        <w:t>Басқан соң операдан арияға,</w:t>
        <w:br/>
        <w:t>Ар жағын тың бұйрықпен жалғады ақыр.”</w:t>
        <w:br/>
        <w:t>Дүние-ай, жел болсаң да келер-кетер,</w:t>
        <w:br/>
        <w:t>Қазағым күй боздатып, өлеңдетер.</w:t>
        <w:br/>
        <w:t>Жол тиді эннен бұрын домбыраға,</w:t>
        <w:br/>
        <w:t>Ұға бер, болса егер өрең жетер.</w:t>
        <w:br/>
        <w:t>Шертпе күй жүрек сырын дестеледі,</w:t>
        <w:br/>
        <w:t>Тыңдайсың елтіп, әрең ес келеді.</w:t>
        <w:br/>
        <w:t>Тәттімбет тартты сонда</w:t>
        <w:br/>
        <w:t>Жұртты ұйытып</w:t>
        <w:br/>
        <w:t>«Сылқылдақ», «Қашқан қалмақ», «Бес төрені».</w:t>
        <w:br/>
        <w:t>Кең құлаш өмір сырын тереңдетті,</w:t>
        <w:br/>
        <w:t>Тарихтан неше сарын белең де өтті.</w:t>
        <w:br/>
        <w:t>Бірде орыс, бірде қазақ, бірде төре</w:t>
        <w:br/>
        <w:t>Жүргендей көз алдында елеңдетті.</w:t>
        <w:br/>
        <w:t>Ашқандай ойлағанға ерен жолды,</w:t>
        <w:br/>
        <w:t>Айқарды күй жөнімен онды-солды:</w:t>
        <w:br/>
        <w:t>- Қазақтың мүшкіл халі түзеледі,</w:t>
        <w:br/>
        <w:t>Ұлыққа ақыл бітсе... - деген болды.</w:t>
        <w:br/>
        <w:t>Жас Шоқан орыстарға түсіндірді,</w:t>
        <w:br/>
        <w:t>Төреге тиген таяқ күшін зілді.</w:t>
        <w:br/>
        <w:t>- Елде бар күйшіліктің көсемі, - деп;</w:t>
        <w:br/>
        <w:t>Сүйсінген генералдың құлқын білді.</w:t>
        <w:br/>
        <w:t>ЕХ18.091 Эоша-ама0ый раде 97</w:t>
        <w:br/>
        <w:t>Егін егіп, кен қазбай,.</w:t>
        <w:br/>
        <w:t>Мал соңында қалыппыз.</w:t>
        <w:br/>
        <w:t>Бұл күйдің аты- «Бес төре»;</w:t>
        <w:br/>
        <w:t>Шындықты айтар кез, төре.</w:t>
        <w:br/>
        <w:t>Мың саққа елім бөлінді,</w:t>
        <w:br/>
        <w:t>Тік кетсе күйді, кеш, төре!</w:t>
        <w:br/>
        <w:t>Күйшінің ұнады ма жол ашары,</w:t>
        <w:br/>
        <w:t>Саңқ етті сонда топтан Кенесары:</w:t>
        <w:br/>
        <w:t>- Шырағым, күйің жақсы</w:t>
        <w:br/>
        <w:t>Бірақ байқа,</w:t>
        <w:br/>
        <w:t>Мен емес төрелердің бір нашары.</w:t>
      </w:r>
    </w:p>
    <w:p>
      <w:r>
        <w:t>Болса егер бос келемеж тапқан сарын,</w:t>
        <w:br/>
        <w:t>Біржола тынар еді тіл мен жағың.</w:t>
        <w:br/>
        <w:t>Ойлапсың елдің қамын</w:t>
        <w:br/>
        <w:t>Жас та болсаң,</w:t>
        <w:br/>
        <w:t>Бабалар сыйлағандай аруағын.</w:t>
        <w:br/>
        <w:t>Дәл келдік биік жартас құламаға,</w:t>
        <w:br/>
        <w:t>Жолықтық төре осындай сыбағаға.</w:t>
        <w:br/>
        <w:t>Бас жағын шатып-бұтып кетіп еді,</w:t>
        <w:br/>
        <w:t>Түзеді соңғы сөзін мына бала.</w:t>
        <w:br/>
        <w:t>Қамы емес қара бастың қарбаланған,</w:t>
        <w:br/>
        <w:t>Сөзі дұрыс,</w:t>
        <w:br/>
        <w:t>Қалды қазақ бар ғаламнан.</w:t>
        <w:br/>
        <w:t>Жығылғанға жұдырық</w:t>
        <w:br/>
        <w:t>Хандық өшіп,</w:t>
        <w:br/>
        <w:t>Бөліп-жарып күн туды пайдаланған. -</w:t>
        <w:br/>
        <w:t>Жалғады сөзін Кенекем, -</w:t>
        <w:br/>
        <w:t>Домбыраңды бері әкел.</w:t>
        <w:br/>
        <w:t>Байыптап сөйлеп байқайын,</w:t>
        <w:br/>
        <w:t>) 95</w:t>
        <w:br/>
        <w:t>Е3.18.09.13сіші--ама04Н- раде 102</w:t>
        <w:br/>
        <w:t>Жауапқа Кенесары жұлқынғанда,</w:t>
        <w:br/>
        <w:t>Саңқ етіп қарт Алшынбай ұмтылды алға:</w:t>
        <w:br/>
        <w:t>- Қойындар бұл таласты, беу, ағайын!</w:t>
        <w:br/>
        <w:t>Күш керек бастау үшін ұлтыңды алға.</w:t>
        <w:br/>
        <w:t>Байтақ ел ұшырады тосын жайға,</w:t>
        <w:br/>
        <w:t>Айлалы ақыл қажет осындайда.</w:t>
        <w:br/>
        <w:t>Абылайды Бұқар жырау тоқтатты ғой,</w:t>
        <w:br/>
        <w:t>Орыс пен қорысына қосылмай да.</w:t>
        <w:br/>
        <w:t>Тыңдады хан Абылай туған зерек,</w:t>
        <w:br/>
        <w:t>Шыдады қытай, орыс қысса кезек.</w:t>
        <w:br/>
        <w:t>Ашылар бізге де сәт бақыт жолы,</w:t>
        <w:br/>
        <w:t>Мырзалар! Үміт алда, шыдау керек.</w:t>
        <w:br/>
        <w:t>Пәк сөздің</w:t>
        <w:br/>
        <w:t>«Қарсыласып өлем» дейтін,</w:t>
        <w:br/>
        <w:t>Беделі келді кезек төмендейтін.</w:t>
        <w:br/>
        <w:t>Қазасы Исатайдың қатты тиді,</w:t>
        <w:br/>
        <w:t>Күш алды</w:t>
        <w:br/>
        <w:t>Жауың «Қайтсем жеңем?!» дейтін.</w:t>
        <w:br/>
        <w:t>Кәксеген қара бастың есебін кәп,</w:t>
        <w:br/>
        <w:t>Дүрлікті кей қазағым көшеміз деп.</w:t>
        <w:br/>
        <w:t>Іздеген жат жұрттықтан жерұйықты</w:t>
        <w:br/>
        <w:t>Тартты ғой талай саңлақ кеселін көп.</w:t>
      </w:r>
    </w:p>
    <w:p>
      <w:r>
        <w:t>Жегідей жесін мейлі есіл қайғым,</w:t>
        <w:br/>
        <w:t>«Жорыққа», «көшуге». де қосылмаймын.</w:t>
        <w:br/>
        <w:t>Басында атамекен мың толғансам,</w:t>
        <w:br/>
        <w:t>Ішімде ыстық жасты жасырмаймын.</w:t>
        <w:br/>
        <w:t>Қызғыштай жаз келгенде көлге бейім,</w:t>
        <w:br/>
        <w:t>Қорғаймын кіргенімше көрге дейін.</w:t>
        <w:br/>
        <w:t>Өзің біл, Кенесары,</w:t>
        <w:br/>
        <w:t>190</w:t>
        <w:br/>
        <w:t>ЕХ18.09.12оішдғсіма014- раде 96</w:t>
        <w:br/>
        <w:t>- Музыка таныс етсе еліңізбен,</w:t>
        <w:br/>
        <w:t>Күйің дос етті, старшын, мені сізбен,-</w:t>
        <w:br/>
        <w:t>Деді де сыйға тартып қолшатырын,</w:t>
        <w:br/>
        <w:t>Генерал кетіп қалды келген ізбен.</w:t>
        <w:br/>
        <w:t>- Соңғы күй буын шашты ыстық қанның,</w:t>
        <w:br/>
        <w:t>Көңілі қобалжыды үнді ұққанның.</w:t>
        <w:br/>
        <w:t>Әуезің құтты болсын! Аруақ қолдап,</w:t>
        <w:br/>
        <w:t>Туып тұр зор биікке сен шыққан күн.</w:t>
        <w:br/>
        <w:t>Шыныңды айт! Осы күйге ашқызып тіл,</w:t>
        <w:br/>
        <w:t>Зілің бе, әзілің бе мәңгілік бұл?</w:t>
        <w:br/>
        <w:t>Негізін түсіндірші, - деді Мұса,</w:t>
        <w:br/>
        <w:t>Садақтан шыққан сайгез дәл тиіп тұр.</w:t>
        <w:br/>
        <w:t>Тәттімбет сонда тіл қатты,</w:t>
        <w:br/>
        <w:t>Әдемі әуен тыңдатты.</w:t>
        <w:br/>
        <w:t>Әндетіл бастап сыпайы,</w:t>
        <w:br/>
        <w:t>Сөз айтты ойлы, лұғатты:</w:t>
        <w:br/>
        <w:t>- Бұл күйдің аты - «Бес төре»</w:t>
        <w:br/>
        <w:t>Бізге де кірді ес, тәре.</w:t>
        <w:br/>
        <w:t>Халқымның халін түсініп,</w:t>
        <w:br/>
        <w:t>Ашылған осы кез, төре.</w:t>
        <w:br/>
        <w:t>Қалың ел шеккен зардабы,</w:t>
        <w:br/>
        <w:t>Тарқамас қиял-арманы;</w:t>
        <w:br/>
        <w:t>Ашынған-жүрек, ашы мұң,</w:t>
        <w:br/>
        <w:t>Күйімнің осы бар мәні. ”</w:t>
        <w:br/>
        <w:t>Тудырып түйе түймеден;</w:t>
        <w:br/>
        <w:t>Бейсауыт кетпес күй деген.</w:t>
        <w:br/>
        <w:t>Не көрді қазақ деп отыр,</w:t>
        <w:br/>
        <w:t>Заманда төре билеген.</w:t>
        <w:br/>
        <w:t>Өндіріс құрып, кент салмай,</w:t>
        <w:br/>
        <w:t>Елдіктен қалған халықпыз, ...</w:t>
        <w:br/>
        <w:t>7 94</w:t>
        <w:br/>
        <w:t>Е2,18.09.13іша-Әша04Н раде 101</w:t>
        <w:br/>
        <w:t>Бұл күйдің аты «Бес төре»,</w:t>
        <w:br/>
        <w:t>Бәрі де саба, мес төре.</w:t>
        <w:br/>
        <w:t>Қазақтың қамын ойламас,</w:t>
        <w:br/>
        <w:t>Менен де басқа еш тере.</w:t>
      </w:r>
    </w:p>
    <w:p>
      <w:r>
        <w:t>Сезбесе жөнін оң істің,</w:t>
        <w:br/>
        <w:t>Келмейді, төре, болысқым.</w:t>
        <w:br/>
        <w:t>Атқыла күймен, Тәттімбет,</w:t>
        <w:br/>
        <w:t>Шығарып есін орыстың.</w:t>
        <w:br/>
        <w:t>Тыңдап қал, төре, тыңдап қал,</w:t>
        <w:br/>
        <w:t>Күн туды сөзге бір тоқтар.</w:t>
        <w:br/>
        <w:t>Осыдан артық кім күлер,</w:t>
        <w:br/>
        <w:t>Осыдан артық кім боқтар?!</w:t>
        <w:br/>
        <w:t>Сөйледі сонда Шыңғыс шырай бұзбай,</w:t>
        <w:br/>
        <w:t>Дөп айтты, күй маңызын құлай қызбай: .</w:t>
        <w:br/>
        <w:t>- Сен бізді, Кенесары, шаптай берме,</w:t>
        <w:br/>
        <w:t>Құраннан, - деді, - үмітсіз құдайсыздай.</w:t>
        <w:br/>
        <w:t>Артық сөз арандатпас зілі кімді,</w:t>
        <w:br/>
        <w:t>Көрмеп ем көзге түртіп ілігімді.</w:t>
        <w:br/>
        <w:t>Орысты жеңер күш жоқ,</w:t>
        <w:br/>
        <w:t>Осыны ойла,</w:t>
        <w:br/>
        <w:t>Құрисың қоймасаң бұл қылығыңды.</w:t>
        <w:br/>
        <w:t>Жүрегім менің таза таң шығындай,</w:t>
        <w:br/>
        <w:t>Тынар ма орыс бізді жалшы қылмай...</w:t>
        <w:br/>
        <w:t>Қырылып қаламыз ғой қарсы тұрсақ,</w:t>
        <w:br/>
        <w:t>Шілдеде бұршақ соққан көк шыбындай.”</w:t>
        <w:br/>
        <w:t>Талып тұр өзімнің де қанаттарым,</w:t>
        <w:br/>
        <w:t>Тақады кірмейтұғын санатқа күн.</w:t>
        <w:br/>
        <w:t>Құр бекер құлшынғанмен іс бітпейді,</w:t>
        <w:br/>
        <w:t>Сәт тосып, қолдамаса Жаратқаным.-:</w:t>
        <w:br/>
        <w:t>99</w:t>
        <w:br/>
        <w:t>ЕХ18.09.12о0ішдғсіма014- раде 90</w:t>
        <w:br/>
        <w:t>Түзеді ескі шабысты,</w:t>
        <w:br/>
        <w:t>Махаббат дүлдүл пырағы.</w:t>
        <w:br/>
        <w:t>Рахат пен ләззат тасқыны-ай,</w:t>
        <w:br/>
        <w:t>Қыз малшынды шаттыққа.</w:t>
        <w:br/>
        <w:t>Көп тосқан екен, ) :</w:t>
        <w:br/>
        <w:t>Қайтсін-ай,</w:t>
        <w:br/>
        <w:t>Шыдағандай аштыққа.</w:t>
        <w:br/>
        <w:t>Құшырым қана өптім көп,</w:t>
        <w:br/>
        <w:t>Армансыз еркін айқардым.</w:t>
        <w:br/>
        <w:t>Тамаша ғұмыр шектім деп,</w:t>
        <w:br/>
        <w:t>Маған да туды айтар күн.</w:t>
        <w:br/>
        <w:t>Ой жүгіртсем сондайға:</w:t>
        <w:br/>
        <w:t>Ғашықтық- жүрек бұйрығы.</w:t>
        <w:br/>
        <w:t>Тәубе етсек, шіркін, болмай ма,</w:t>
        <w:br/>
        <w:t>Шын ғашық - тағдыр сыйлығы.</w:t>
        <w:br/>
        <w:t>Махаббаттың бергенін</w:t>
        <w:br/>
        <w:t>Атай көрме күнә деп.</w:t>
        <w:br/>
        <w:t>Күйлерім - жалғыз сенгенім,</w:t>
      </w:r>
    </w:p>
    <w:p>
      <w:r>
        <w:t>Жанымда арман жүдә көп.</w:t>
        <w:br/>
        <w:t>Есім-ау, мені көп сүйіп,</w:t>
        <w:br/>
        <w:t>Серік боп берік жүре бер.</w:t>
        <w:br/>
        <w:t>Қиналған кезім оқ тиіп,</w:t>
        <w:br/>
        <w:t>Тез өтті, еркін күле бер.</w:t>
        <w:br/>
        <w:t>Келбетің естен кетпейді, -</w:t>
        <w:br/>
        <w:t>Көзімді ашып-жұмсам да.</w:t>
        <w:br/>
        <w:t>Өзіңе сұлу жетпейді,</w:t>
        <w:br/>
        <w:t>Қызығың азық мың таңға.</w:t>
        <w:br/>
        <w:t>Басқаға көңілім мәз емес,</w:t>
        <w:br/>
        <w:t>Жүрердей мәнгі тірек боп. .</w:t>
        <w:br/>
        <w:t>88</w:t>
        <w:br/>
        <w:t>ЕХ.18.09.12оіша-аша0Ағ раде 103</w:t>
        <w:br/>
        <w:t>Қой деп қайтем,</w:t>
        <w:br/>
        <w:t>Орыспен айқасуды жөн демеймін.</w:t>
        <w:br/>
        <w:t>Тап бүгін қолда жоқ қой амал дайын,</w:t>
        <w:br/>
        <w:t>Туып тұр зеңбірекшіл заман-ғайым.</w:t>
        <w:br/>
        <w:t>Бірақ та</w:t>
        <w:br/>
        <w:t>Заман-ғайып бұл емес қой,</w:t>
        <w:br/>
        <w:t>Үмітпен келер күнге алаңдаймын.</w:t>
        <w:br/>
        <w:t>Биікке құрып қалмас шығу деген,</w:t>
        <w:br/>
        <w:t>Жүрмеспіз жылға қуып бұғуменен.</w:t>
        <w:br/>
        <w:t>Орысқа қарсы шығу тең емес пе</w:t>
        <w:br/>
        <w:t>Тірідей елді көрге тығуменен? -</w:t>
        <w:br/>
        <w:t>Саңқ етіп,</w:t>
        <w:br/>
        <w:t>Атып тұрды Кенесары,</w:t>
        <w:br/>
        <w:t>Қауымды тыңдайтұғын емес әрі.</w:t>
        <w:br/>
        <w:t>Ызамен қысқа сөйлеп қысым етті,</w:t>
        <w:br/>
        <w:t>Жарылып кетердей-ақ жердің шары.</w:t>
        <w:br/>
        <w:t>- Тыңда, барша қазақтар!</w:t>
        <w:br/>
        <w:t>Алдарыңда</w:t>
        <w:br/>
        <w:t>Көз жетпейтін азап бар.</w:t>
        <w:br/>
        <w:t>Бір ердің үлкен қатесі</w:t>
        <w:br/>
        <w:t>Бір жылға жетпей кетеді.</w:t>
        <w:br/>
        <w:t>Бір елдің шағын қатесі</w:t>
        <w:br/>
        <w:t>Жүз жылға еркін жетеді.</w:t>
        <w:br/>
        <w:t>Жебедей жылдам оқталам,</w:t>
        <w:br/>
        <w:t>Жеңілген жерде тоқталам.:.</w:t>
        <w:br/>
        <w:t>Елдігін сақтау - қазақтың, “-</w:t>
        <w:br/>
        <w:t>Басқаша тағдыр жоқ маған!</w:t>
        <w:br/>
        <w:t>Жәрдемге шықпас шонжарлар,</w:t>
        <w:br/>
        <w:t>Тыныштық менен жоқ саған.</w:t>
        <w:br/>
        <w:t>101</w:t>
      </w:r>
    </w:p>
    <w:p>
      <w:r>
        <w:t>ЕХ18.09.19сішдксіма014- раде 104</w:t>
        <w:br/>
        <w:t>Нартәуекел сөз осы,</w:t>
        <w:br/>
        <w:t>Басқаша тағдыр жоқ маған! -</w:t>
        <w:br/>
        <w:t>Сөзіне ден қоймайтын, ұғып көпті,</w:t>
        <w:br/>
        <w:t>Кенекең енді отырмай шығып кетті.</w:t>
        <w:br/>
        <w:t>Жаңа күй «Бес төрені» марапаттап,</w:t>
        <w:br/>
        <w:t>Қойнына қара тасты тығып кетті.</w:t>
        <w:br/>
        <w:t>Ол кетті дара тұлға - арманы асыл,</w:t>
        <w:br/>
        <w:t>Бұл жолы тыныш кетті, салмады асыр.</w:t>
        <w:br/>
        <w:t>Жолбарыс жонда жортып жүре берді,</w:t>
        <w:br/>
        <w:t>Бөрілер асап жатты алдағы асын.</w:t>
        <w:br/>
        <w:t>Біреулер деген шығар: «Кетсін мейлі...»</w:t>
        <w:br/>
        <w:t>Біреулер: «Ол- қатыгез, кекшіл», - дейді.</w:t>
        <w:br/>
        <w:t>Кенекең сол кеткеннен молдау кетті,</w:t>
        <w:br/>
        <w:t>Қатты айтса, тәтті айтса да көпсінбейді.</w:t>
        <w:br/>
        <w:t>Ол кетті, қой деушімен санаса ма,</w:t>
        <w:br/>
        <w:t>Бір толды-ау жарылардай қара саба.</w:t>
        <w:br/>
        <w:t>Әзілден зіл туғызса «Бес төресі»,</w:t>
        <w:br/>
        <w:t>Кәрі-жас қайран қалды тамашаға.</w:t>
        <w:br/>
        <w:t>Кетті ол,</w:t>
        <w:br/>
        <w:t>Кетті кезіп боз даланы,</w:t>
        <w:br/>
        <w:t>Соңынан қайсар қазақ қозғалады.</w:t>
        <w:br/>
        <w:t>Сәл уақыт отырған топ үнсіз қалып,</w:t>
        <w:br/>
        <w:t>Әңгіме шетін қайта қозғамады.</w:t>
        <w:br/>
        <w:t>Кененің көп ұзамай аты шықты,</w:t>
        <w:br/>
        <w:t>Қорлыққа шыдамады заты мықты.</w:t>
        <w:br/>
        <w:t>Орыстың жыпырлатып қорған салған,</w:t>
        <w:br/>
        <w:t>Зорлығы бұзды ескі татулықты.</w:t>
        <w:br/>
        <w:t>Аңсаған азаттықты қазағына,</w:t>
        <w:br/>
        <w:t>Көнбеді Кене ақ патша мазағына.</w:t>
        <w:br/>
        <w:t>102.</w:t>
        <w:br/>
        <w:t>ЕХ.18.09.130іша-аші004/- раде 92</w:t>
        <w:br/>
        <w:t>Қаншама ұмтылса да кісілікке,</w:t>
        <w:br/>
        <w:t>Төрені ел шаршады түсініп те.</w:t>
        <w:br/>
        <w:t>«Жуас ат қатты тебер» дегендейін,</w:t>
        <w:br/>
        <w:t>Махамбет көнбей өтті кішілікке.</w:t>
        <w:br/>
        <w:t>Япыр-ай, осы сырды ұққаны ма,</w:t>
        <w:br/>
        <w:t>Шыңғыс хан өшірді ізін жұрт алдында.</w:t>
        <w:br/>
        <w:t>Қалт етпей қазақ жерін түгел алды,</w:t>
        <w:br/>
        <w:t>Өзінің билеп-төстер ықпалына.</w:t>
        <w:br/>
        <w:t>Хандық жоқ, елдік те жоқ, міне, ғажап,</w:t>
        <w:br/>
        <w:t>Көбейді шен мен шекпен алабажақ.</w:t>
        <w:br/>
        <w:t>Оязда, дуанбасы, болыстықта,</w:t>
        <w:br/>
        <w:t>Жарқ етті некен-саяқ қара қазақ.</w:t>
      </w:r>
    </w:p>
    <w:p>
      <w:r>
        <w:t>Старшын, болыс, тағы сардарыңды,</w:t>
        <w:br/>
        <w:t>Өзі атап, ел сайлайтын заң дарыды.</w:t>
        <w:br/>
        <w:t>Дуанның басшыларын ояз таңдап,</w:t>
        <w:br/>
        <w:t>Бас тізгін жоғарыда қаңтарылды.</w:t>
        <w:br/>
        <w:t>Бұл да бір ой жүгіртіп ұстар шындық,</w:t>
        <w:br/>
        <w:t>Жасайды шенге қазақ құштар құлдық.</w:t>
        <w:br/>
        <w:t>Бұлқынып жүрген кезде бұла сері,</w:t>
        <w:br/>
        <w:t>Бұйырды Тәттімбетке старшындық.</w:t>
        <w:br/>
        <w:t>«Бала би» деп атаса заты мықты,</w:t>
        <w:br/>
        <w:t>Өнерпаз күйші болып аты шықты.</w:t>
        <w:br/>
        <w:t>Елгезек, әділ, сергек, алғыр жігіт,</w:t>
        <w:br/>
        <w:t>Көксеген тірі жанға адалдықты.</w:t>
        <w:br/>
        <w:t>Береді-ау Алла, шіркін, бергеніне,</w:t>
        <w:br/>
        <w:t>Қанықты елде аңыз-жыр кеніне.</w:t>
        <w:br/>
        <w:t>Заманға сәйкес алған білімі бар,</w:t>
        <w:br/>
        <w:t>Күйші-энші төгілтеді термені де.</w:t>
        <w:br/>
        <w:t>90</w:t>
        <w:br/>
        <w:t>ЕА,18.0913оіша-оша0. раде 105</w:t>
        <w:br/>
        <w:t>Елдікті қорғаймын деп дана батыр,</w:t>
        <w:br/>
        <w:t>Ерліктің қандырды сан ғажабына.</w:t>
        <w:br/>
        <w:t>Екіге бөлініп ел қадам басты,</w:t>
        <w:br/>
        <w:t>Қайтсін-ай, қазақ көрген заман састы.</w:t>
        <w:br/>
        <w:t>Тараған Қасым менен Уәлиден,</w:t>
        <w:br/>
        <w:t>Абылай ұрпақтары араздасты.</w:t>
        <w:br/>
        <w:t>Жанатын бақ жұлдызы таңы жетті,</w:t>
        <w:br/>
        <w:t>Қазаққа хан сайлауын мәлім етті.</w:t>
        <w:br/>
        <w:t>Үш жүздің өкілдері Ұлытауда,</w:t>
        <w:br/>
        <w:t>Кенені бар қазақтың ханы етті.</w:t>
        <w:br/>
        <w:t>Қайратын хан Кененің ұлық көрді:</w:t>
        <w:br/>
        <w:t>- Бұзақы бұзды,- деді, - тұнық төрді.</w:t>
        <w:br/>
        <w:t>Бір түнде жиырма төре-сұлтандарды,</w:t>
        <w:br/>
        <w:t>Кенекем «сатқындар» деп қырып берді. -.</w:t>
        <w:br/>
        <w:t>Бас тартып ақ патшаға бағынбаған,</w:t>
        <w:br/>
        <w:t>Айтатын айқын сүйді сайын далам.</w:t>
        <w:br/>
        <w:t>Қасында Наурызбай мен Ағыбай бар,</w:t>
        <w:br/>
        <w:t>Күн туды Кенесары ағындаған.</w:t>
        <w:br/>
        <w:t>Кененің естілген жоқ жалаң үні,</w:t>
        <w:br/>
        <w:t>Толқыды Ұлытауда дала мұңы.</w:t>
        <w:br/>
        <w:t>Білдірген ел ішінде игі нышан,</w:t>
        <w:br/>
        <w:t>Жарқ еткен жинап жатты саналыны.</w:t>
        <w:br/>
        <w:t>Шыңғыс пен Мұсалардан жырақ жаны, .</w:t>
        <w:br/>
        <w:t>Бір көрген Тәттімбет қой ұнатқаны.</w:t>
        <w:br/>
        <w:t>Шақырып шатырына алмақшы боп,</w:t>
        <w:br/>
        <w:t>Хабарын тәсіл тауып ұзатпады.</w:t>
        <w:br/>
        <w:t>Юз</w:t>
      </w:r>
    </w:p>
    <w:p>
      <w:r>
        <w:t>Е2,18.09.13іша-Әдша04- раде 107</w:t>
        <w:br/>
        <w:t>Құдайға етем шүкірлік,</w:t>
        <w:br/>
        <w:t>Етпестей ешбір күпірлік.</w:t>
        <w:br/>
        <w:t>Төреге сатқын қосылмай,</w:t>
        <w:br/>
        <w:t>Жорыққа бүгін күтіндік.</w:t>
        <w:br/>
        <w:t>Елдіктен қазақ айырылдық,</w:t>
        <w:br/>
        <w:t>Байлықты беріп ұтылдық.</w:t>
        <w:br/>
        <w:t>Қайраулы қылыш, айыл нық,</w:t>
        <w:br/>
        <w:t>Шекіспей келмес бітімдік.</w:t>
        <w:br/>
        <w:t>Қазақтың басын қосамыз,</w:t>
        <w:br/>
        <w:t>Айтқаным болмас бос аңыз,</w:t>
        <w:br/>
        <w:t>Кене хан есен жүргенде.</w:t>
        <w:br/>
        <w:t>Ақ патшаға жалданып,</w:t>
        <w:br/>
        <w:t>Ұрынып қалма алданып,</w:t>
        <w:br/>
        <w:t>Қызығып шабақ ілгенге.</w:t>
        <w:br/>
        <w:t>Сол шығар тағдыр ақ таңы,</w:t>
        <w:br/>
        <w:t>Хан Кене бақыт тапқаны.</w:t>
        <w:br/>
        <w:t>Сан батырлар алдында</w:t>
        <w:br/>
        <w:t>«Бес төрені» мақтады.</w:t>
        <w:br/>
        <w:t>Тағатқа тапшы әуелден,</w:t>
        <w:br/>
        <w:t>Ол қандай күйге зар дерсің.</w:t>
        <w:br/>
        <w:t>Шеріңді ұқса әуеннен,</w:t>
        <w:br/>
        <w:t>Хан тартқан күйім бар дерсің.</w:t>
        <w:br/>
        <w:t>Бірер жыл өтті ол күннен,</w:t>
        <w:br/>
        <w:t>Қызуым саған мол күннен.</w:t>
        <w:br/>
        <w:t>Жорыққа қызық байландым,</w:t>
        <w:br/>
        <w:t>Еліңе тақап қалғанда.</w:t>
        <w:br/>
        <w:t>Осынау хатқа сайландым,</w:t>
        <w:br/>
        <w:t>Кетпеске есіл арманда.</w:t>
        <w:br/>
        <w:t>5</w:t>
        <w:br/>
        <w:t>ЕА,18.0913оіша-оша0.н раде 109</w:t>
        <w:br/>
        <w:t>Әке сөзі</w:t>
        <w:br/>
        <w:t>Қазанғап естіп хатты Кене жақтан,</w:t>
        <w:br/>
        <w:t>Шошынды: «Сұмдық па, - деп, - келе жатқан?!»</w:t>
        <w:br/>
        <w:t>Төрелер бір-бірімен қырылысқанда,</w:t>
        <w:br/>
        <w:t>Қазаққа қырсық қонар нелер батпан.</w:t>
        <w:br/>
        <w:t>«Сылқылдақ» болса қызға ұнағаны,</w:t>
        <w:br/>
        <w:t>Қақпалап бетке ұстап тұр ірі ағаны.</w:t>
        <w:br/>
        <w:t>Бұл хатты поштабайлар алып келсе,</w:t>
        <w:br/>
        <w:t>Ол бізді ұлықтың да сынағаны.</w:t>
        <w:br/>
        <w:t>Оңаша қайта алдырды Тәттімбетті,</w:t>
        <w:br/>
        <w:t>Сөйледі сүйкімді ұлы алдында епті:</w:t>
      </w:r>
    </w:p>
    <w:p>
      <w:r>
        <w:t>- Қосынан Кенесары келген хатты,</w:t>
        <w:br/>
        <w:t>Қарағым, кімнен, қалай алдың? - депті.</w:t>
        <w:br/>
        <w:t>Тәтіші айтты бәрін ретімен:</w:t>
        <w:br/>
        <w:t>- Бопайды жай естумен білетін ем.</w:t>
        <w:br/>
        <w:t>Бұл хатты маған пристав табыс етті,</w:t>
        <w:br/>
        <w:t>Өзім де сөзі ұнамай дір етіп ем.</w:t>
        <w:br/>
        <w:t>- Жамантай тәре осынау Кенеменен</w:t>
        <w:br/>
        <w:t>Түйісер уақыт тақау жебеменен.</w:t>
        <w:br/>
        <w:t>Білсең де білмеген боп</w:t>
        <w:br/>
        <w:t>Сен жүрсе бер,</w:t>
        <w:br/>
        <w:t>Тисе де хабар-ошар елемеген.</w:t>
        <w:br/>
        <w:t>Жылжыса ішімізге орыс әрі,</w:t>
        <w:br/>
        <w:t>Демеймін бізбен жеңіл тоғысады...</w:t>
        <w:br/>
        <w:t>Балам-ау, - деп Қазанғап бір күрсінді, -</w:t>
        <w:br/>
        <w:t>Орыспен Кенесары соғысады...</w:t>
        <w:br/>
        <w:t>Өзіңе, алғыр ұлым, еттім сенім,</w:t>
        <w:br/>
        <w:t>Артымда тірегімсің -- жеткіншегім.</w:t>
        <w:br/>
        <w:t>107</w:t>
        <w:br/>
        <w:t>ЕЗ.,18.09.13оіша -сіша0ІН раде 112</w:t>
        <w:br/>
        <w:t>Құрметпен жаздым үшбу хат.</w:t>
        <w:br/>
        <w:t>Кенекем кеңес құраса</w:t>
        <w:br/>
        <w:t>Күйші деп мені дес көрем.</w:t>
        <w:br/>
        <w:t>Мархабат етем ұнаса,</w:t>
        <w:br/>
        <w:t>«Сылқылдақ» пен «Бес төрем».</w:t>
        <w:br/>
        <w:t>Тамшыдан айдын тұнғандай,</w:t>
        <w:br/>
        <w:t>Оң көзін тағдыр бұрғандай,</w:t>
        <w:br/>
        <w:t>Тәтті сөз жүрек балқытты.</w:t>
        <w:br/>
        <w:t>Кенекеме мың сәлем,</w:t>
        <w:br/>
        <w:t>Есімін Алаш, білді әлем,</w:t>
        <w:br/>
        <w:t>Хан болып даңқын шалқытты.</w:t>
        <w:br/>
        <w:t>Күйшінің ауыр, біл, халі,</w:t>
        <w:br/>
        <w:t>Тар жолда тұрмын қырқалы.</w:t>
        <w:br/>
        <w:t>Өз орнын әкем ұсынды,</w:t>
        <w:br/>
        <w:t>Билікке қанған іңкәрі.</w:t>
        <w:br/>
        <w:t>- Қорқақтық - қорлық жетегі,</w:t>
        <w:br/>
        <w:t>Бос жүрсе басым үркем бе?</w:t>
        <w:br/>
        <w:t>Кеншілік құштар етеді,</w:t>
        <w:br/>
        <w:t>Табиғат көнсе икемге.</w:t>
        <w:br/>
        <w:t>Сөз кеспесем табысып,</w:t>
        <w:br/>
        <w:t>Қайтемін бекер жабысып,</w:t>
        <w:br/>
        <w:t>Асыра сілтеу маған жат.</w:t>
        <w:br/>
        <w:t>Жеңіске жетсін Кенекем,</w:t>
        <w:br/>
        <w:t>Ұлғайсын тойлы мерекең,</w:t>
        <w:br/>
        <w:t>Әзірше күтпе алаңдап.</w:t>
        <w:br/>
        <w:t>Қаптаса шымқай сүзеген,</w:t>
        <w:br/>
        <w:t>Қайран ел қайтсін жүдеген.</w:t>
      </w:r>
    </w:p>
    <w:p>
      <w:r>
        <w:t>Кенекемді хан етсе,</w:t>
        <w:br/>
        <w:t>Ар-намысым үдеген.</w:t>
        <w:br/>
        <w:t>Кен қазып менің маңайым,</w:t>
        <w:br/>
        <w:t>Ен байлық орыс өндірді.</w:t>
        <w:br/>
        <w:t>Мен жалғыз қайда барайын,</w:t>
        <w:br/>
        <w:t>“Ел ісі жөнге көндірді.</w:t>
        <w:br/>
        <w:t>110</w:t>
        <w:br/>
        <w:t>ЕЗ.,18.09.13оіша -сішаі0іН раде 108</w:t>
        <w:br/>
        <w:t>Естілсе күйің сыр тұнбақ,</w:t>
        <w:br/>
        <w:t>Құштарлық сезбей кім тынбақ?</w:t>
        <w:br/>
        <w:t>Арманы қыздың бар ма екен</w:t>
        <w:br/>
        <w:t>Арналған әсем «Сылқылдақ?!»</w:t>
        <w:br/>
        <w:t>Сарқылмас шабыт үдеген,</w:t>
        <w:br/>
        <w:t>Өнерпаз жанның пірі көп.</w:t>
        <w:br/>
        <w:t>Армансыз мен де жүрер ем,</w:t>
        <w:br/>
        <w:t>Күйіңнің мәңгі гүлі боп.</w:t>
        <w:br/>
        <w:t>Тірлікте бітпес көп арман,</w:t>
        <w:br/>
        <w:t>Күн кештік бірлік жоғалған,</w:t>
        <w:br/>
        <w:t>Қорғайық бірге намысты.</w:t>
        <w:br/>
        <w:t>Әзірше күдер үзерміз,</w:t>
        <w:br/>
        <w:t>Жеңіске жетіп түзерміз,</w:t>
        <w:br/>
        <w:t>Қызыққа жүрек зар істі.</w:t>
        <w:br/>
        <w:t>Хат жаздырған досыма,</w:t>
        <w:br/>
        <w:t>Негізгі себеп осы да.</w:t>
        <w:br/>
        <w:t>Жай түскендей не хат деп,</w:t>
        <w:br/>
        <w:t>Дәулескер күйші, шошыма.</w:t>
        <w:br/>
        <w:t>Қуана күліп жар салам,</w:t>
        <w:br/>
        <w:t>Ар-намыс қысып келді деп.</w:t>
        <w:br/>
        <w:t>Хан алдында қарсы алам,</w:t>
        <w:br/>
        <w:t>Ойлайтын кісі елді деп.</w:t>
        <w:br/>
        <w:t>Лүпшілін жүрек шақтайды,</w:t>
        <w:br/>
        <w:t>Жауапсыз тыным:таппайды,</w:t>
        <w:br/>
        <w:t>Тез хабарға сенемін.</w:t>
        <w:br/>
        <w:t>Егескен жауды отаймын,</w:t>
        <w:br/>
        <w:t>Қарындасы Бопаймын</w:t>
        <w:br/>
        <w:t>Қазақтың ханы Кененің.</w:t>
        <w:br/>
        <w:t>106</w:t>
        <w:br/>
        <w:t>ЕХ18.09.192сішдксіма044- раде 110</w:t>
        <w:br/>
        <w:t>Кең жүрек болсаң дағы байқа, Тәтіш,</w:t>
        <w:br/>
        <w:t>Зеңбірек бытырадан алар кегін.</w:t>
      </w:r>
    </w:p>
    <w:p>
      <w:r>
        <w:t>Тұлпарым менің мінген қаңтарылды,</w:t>
        <w:br/>
        <w:t>Аз қалған санап жүрмін әр таңымды.</w:t>
        <w:br/>
        <w:t>Келістім губернатор өкілімен,</w:t>
        <w:br/>
        <w:t>Қорғап өт, сен Нұрбике-Шаншарымды... -</w:t>
        <w:br/>
        <w:t>Дегенде Тәттімбеттің есі кетті,</w:t>
        <w:br/>
        <w:t>Әкеден азын-аулақ кешім етті:</w:t>
        <w:br/>
        <w:t>- Асықпа, әке,- деді, - басқара бер,</w:t>
        <w:br/>
        <w:t>Алдыңды кім шен іздеп кесіп өтті?</w:t>
        <w:br/>
        <w:t>Қазанғап айтты:</w:t>
        <w:br/>
        <w:t>- Өмірдің ісі, міне,</w:t>
        <w:br/>
        <w:t>Тапсырар Алшынбай да Жүсібіне.</w:t>
        <w:br/>
        <w:t>Өскенбай Құнанбайға берді жолын,</w:t>
        <w:br/>
        <w:t>Сәтті күн тілек атап түсіміне.</w:t>
        <w:br/>
        <w:t>Сен менің тың жаратқан тұлпарымсың,</w:t>
        <w:br/>
        <w:t>Жол берсем қабыл етпей кім тарынсын?!</w:t>
        <w:br/>
        <w:t>Мен де бір тынығайын, бостандық бер,</w:t>
        <w:br/>
        <w:t>Әкең де ауыр жүктен бір арылсын.</w:t>
        <w:br/>
        <w:t>Тәттімбет әке орнына би атанды,</w:t>
        <w:br/>
        <w:t>Ұлықтан үкім шықты жұрт қатарлы.</w:t>
        <w:br/>
        <w:t>Қазанғап елі-жұртын разы етер,</w:t>
        <w:br/>
        <w:t>Ұлына бата берер той жасалды.</w:t>
        <w:br/>
        <w:t>Осылай Тәттімбетке билік көшті;</w:t>
        <w:br/>
        <w:t>Сөзіне Қазанғаптың құлдық десті.</w:t>
        <w:br/>
        <w:t>Тиген соң өздеріне ел тізгіні,</w:t>
        <w:br/>
        <w:t>Жастар да сөзде мығым тұрдық десті.</w:t>
        <w:br/>
        <w:t>Бақылап отыр сырттан Омбыдағы,</w:t>
        <w:br/>
        <w:t>Әкенің айтқаны жөн тор.құрады. .</w:t>
        <w:br/>
        <w:t>108</w:t>
        <w:br/>
        <w:t>ЕХ18.09.19оішдксіма014- раде 106</w:t>
        <w:br/>
        <w:t>Бопайдың хаты</w:t>
        <w:br/>
        <w:t>Даңқыңа, достым, қанықтым,</w:t>
        <w:br/>
        <w:t>Көрмей де жүріп сағынттың.</w:t>
        <w:br/>
        <w:t>«Сылқылдақтай» тәтті күй,-</w:t>
        <w:br/>
        <w:t>Ұшқыны шалқар шабыттың.</w:t>
        <w:br/>
        <w:t>Көп мақтасам себеп бар,</w:t>
        <w:br/>
        <w:t>Себепсіз сақтық - қорқақтық.</w:t>
        <w:br/>
        <w:t>Ел-жұрттан күткен көмек бар,</w:t>
        <w:br/>
        <w:t>Майданға шығар жол таптық.</w:t>
        <w:br/>
        <w:t>Бір күйіп, бір жанамын,</w:t>
        <w:br/>
        <w:t>Іздесем қайдан табамын,</w:t>
        <w:br/>
        <w:t>Алыста сіздей бекзатты?</w:t>
      </w:r>
    </w:p>
    <w:p>
      <w:r>
        <w:t>«Әйелдің жолы жіңішке,</w:t>
        <w:br/>
        <w:t>Жігітке, қыздар, тиіспе»</w:t>
        <w:br/>
        <w:t>Деген де қатты сөз батты.</w:t>
        <w:br/>
        <w:t>«Бес төрең» - нағыз сұңқарлық,</w:t>
        <w:br/>
        <w:t>Ол- ақтангер тұлпарлық.</w:t>
        <w:br/>
        <w:t>Көрмей де жүріп сыртыңнан,</w:t>
        <w:br/>
        <w:t>Бітті ғой маған іңкәрлік.</w:t>
        <w:br/>
        <w:t>Қазақтай босып көшіп жүр,</w:t>
        <w:br/>
        <w:t>Жер бетінде қай халық?</w:t>
        <w:br/>
        <w:t>Көңілде шырақ өшіп жүр,</w:t>
        <w:br/>
        <w:t>Елдіктен босқа жай қалып.</w:t>
        <w:br/>
        <w:t>Дұшпанды жақтап сытылған,</w:t>
        <w:br/>
        <w:t>Басқыншы жолға тұтылған,”</w:t>
        <w:br/>
        <w:t>Аз емес сатқын мес төре.</w:t>
        <w:br/>
        <w:t>Тілмен де ғажап айтыпсың,</w:t>
        <w:br/>
        <w:t>Атаңа Бертіс тартыпсың,</w:t>
        <w:br/>
        <w:t>Құтты болсын «Бес төре».</w:t>
        <w:br/>
        <w:t>104:</w:t>
        <w:br/>
        <w:t>Е2,18.09.13іша-ӘдШа04 раде 119</w:t>
        <w:br/>
        <w:t>Дала- жайлау,</w:t>
        <w:br/>
        <w:t>Орман - жайлау, жер - жайлау,</w:t>
        <w:br/>
        <w:t>Күйге оранды алтын алқа- кең жайлау.</w:t>
        <w:br/>
        <w:t>Мұң толқытты түс пен өңі ұласып,</w:t>
        <w:br/>
        <w:t>Кімге олжа болады енді сол жайлау?</w:t>
        <w:br/>
        <w:t>Сары жайлау,</w:t>
        <w:br/>
        <w:t>Сүмбіл самал, сал көктем.</w:t>
        <w:br/>
        <w:t>Салғырттық жоқ</w:t>
        <w:br/>
        <w:t>Сабырлы үндер желді өктем.</w:t>
        <w:br/>
        <w:t>Сипай қағыс...</w:t>
        <w:br/>
        <w:t>Сыршыл үндер басталды,</w:t>
        <w:br/>
        <w:t>Сағынғандар жиналғандай жер-көктен.</w:t>
        <w:br/>
        <w:t>Сандал сарын</w:t>
        <w:br/>
        <w:t>Сырнай-керней сызылып,</w:t>
        <w:br/>
        <w:t>Су бетіне құстар қонды тізіліп.</w:t>
        <w:br/>
        <w:t>Сәмбі талды соңғы толқын ырғалтты,</w:t>
        <w:br/>
        <w:t>Сипағандай қамыс басын қызығып.</w:t>
        <w:br/>
        <w:t>Қырат - жайлау,</w:t>
        <w:br/>
        <w:t>Еңіс - жайлау, өр - жайлау,</w:t>
        <w:br/>
        <w:t>Ауыл қонған</w:t>
        <w:br/>
        <w:t>Аққу-қазды көл - жайлау.</w:t>
      </w:r>
    </w:p>
    <w:p>
      <w:r>
        <w:t>Тау күрсініп,</w:t>
        <w:br/>
        <w:t>Бұлақ өксіп сылқылдап,</w:t>
        <w:br/>
        <w:t>Жылап жатыр орыс басқан ен жайлау.</w:t>
        <w:br/>
        <w:t>Күй ырғалса</w:t>
        <w:br/>
        <w:t>Байтақ жерін жоқтаған,</w:t>
        <w:br/>
        <w:t>Одан артық өрлеу шарты жоқ маған.</w:t>
        <w:br/>
        <w:t>«Саржайлауды» сары қайғы тудырды,</w:t>
        <w:br/>
        <w:t>Бекіністер, зеңбіректер топтаған.</w:t>
        <w:br/>
        <w:t>Наз төгілтсе он саусағы кең өрлей, .</w:t>
        <w:br/>
        <w:t>Тыңдаған жан ойға батты тереңдей.</w:t>
        <w:br/>
        <w:t>117</w:t>
        <w:br/>
        <w:t>ЕХ.18.0912оішакаша0Ағ раде 111</w:t>
        <w:br/>
        <w:t>«Бопайға жауап қайда?..» дегендей бош”</w:t>
        <w:br/>
        <w:t>Күлімдеп, майыр еппен көз бұрады.</w:t>
        <w:br/>
        <w:t>- Ер жігіт ой тастамас орайсызға,</w:t>
        <w:br/>
        <w:t>Жұмысым көбейді ғой оларсыз да.</w:t>
        <w:br/>
        <w:t>Хат жаздым.</w:t>
        <w:br/>
        <w:t>Поштабаймен жіберуге,</w:t>
        <w:br/>
        <w:t>Деп едім ретті ме, колайсыз ба?</w:t>
        <w:br/>
        <w:t>Тез бөліп Тәттімбеттің осы сөзін,</w:t>
        <w:br/>
        <w:t>Майыр да жүзі жылып, қысты көзін:</w:t>
        <w:br/>
        <w:t>- Кенесары ел бұзып бара жатыр,</w:t>
        <w:br/>
        <w:t>Қолдаймыз қарсы шығар істің тезін.</w:t>
        <w:br/>
        <w:t>Сол хатты көзге түскен сояу көріп,</w:t>
        <w:br/>
        <w:t>Шошынсақ маңайыңа жолар ма едік?</w:t>
        <w:br/>
        <w:t>Сенім мол, әйтпегенде әкеңіздің</w:t>
        <w:br/>
        <w:t>Орнына тап осылай қояр ма едік?</w:t>
        <w:br/>
        <w:t>Тәттімбет сыр білдірмей:</w:t>
        <w:br/>
        <w:t>- Дұрыс,- деді,</w:t>
        <w:br/>
        <w:t>- Әрине, көп толғантқан бұл іс мені.</w:t>
        <w:br/>
        <w:t>Таңертең хатты берді поштабайға,</w:t>
        <w:br/>
        <w:t>Тоқталсын деп қаулаған сыбыс жеді.</w:t>
        <w:br/>
        <w:t>Көкіректі тасқын ойлар қопарды ма?</w:t>
        <w:br/>
        <w:t>Сөзінен батыр қыздың от алды ма?!</w:t>
        <w:br/>
        <w:t>Бопайға жауап жазды Тәттімбет те,</w:t>
        <w:br/>
        <w:t>Шошытпай бөріні де, отарды да.</w:t>
        <w:br/>
        <w:t>Тәттімбеттің хаты .</w:t>
        <w:br/>
        <w:t>Хатынды алдым, перизат,</w:t>
        <w:br/>
        <w:t>Сұхбатқа сыйлас көңіл шат.</w:t>
        <w:br/>
        <w:t>Алды-артымды кең ойлап, .</w:t>
      </w:r>
    </w:p>
    <w:p>
      <w:r>
        <w:t>109</w:t>
        <w:br/>
        <w:t>ЕХ.18.09.12оіша-аша04ғ раде 123</w:t>
        <w:br/>
        <w:t>Елестейді Сарыарқаның келбеті,</w:t>
        <w:br/>
        <w:t>Көрінеді күйші туған ел шеті,</w:t>
        <w:br/>
        <w:t>«Саржайлау» боп</w:t>
        <w:br/>
        <w:t>Құшақтасты, жалғасты,</w:t>
        <w:br/>
        <w:t>Бар құрлықтар, бар мұхиттар - жер беті.</w:t>
        <w:br/>
        <w:t>Сәл уақытқа ұмыт болып тапшылық,</w:t>
        <w:br/>
        <w:t>Сөйлеседі сәби тілмен талшыбық.</w:t>
        <w:br/>
        <w:t>Күй жусады, мамыржайға оралды,</w:t>
        <w:br/>
        <w:t>Ай-әлемге тілегендей жақсылық.</w:t>
        <w:br/>
        <w:t>Табиғат қой таңғажайып киелі,</w:t>
        <w:br/>
        <w:t>Қанша сүйсең</w:t>
        <w:br/>
        <w:t>Ол да сонша сүйеді.</w:t>
        <w:br/>
        <w:t>Патшасың ба, құлсың ба сен, бәрібір,</w:t>
        <w:br/>
        <w:t>Жаның ұшып, тәнің жерге кіреді.</w:t>
        <w:br/>
        <w:t>Күй лықсып, лоблып, өксік үйеді,</w:t>
        <w:br/>
        <w:t>“Үн жанданды, төгілді әуен жүйелі:</w:t>
        <w:br/>
        <w:t>- Жер-ананы сыйла, адам, құрметте. -</w:t>
        <w:br/>
        <w:t>Деп жайлаушыл нәзік тілмен түйеді.</w:t>
        <w:br/>
        <w:t>Құлақ түршіі, санаң жылдам жетілер,</w:t>
        <w:br/>
        <w:t>Деп тұр қос ішек:</w:t>
        <w:br/>
        <w:t>- Жетілуге жетіңдер.</w:t>
        <w:br/>
        <w:t>Адамзат пен маң табиғат арасын,</w:t>
        <w:br/>
        <w:t>Бұзылмасын жалғап тұрған көпірлер.</w:t>
        <w:br/>
        <w:t>Дана толғау,</w:t>
        <w:br/>
        <w:t>Міне, фәни шын сыры,</w:t>
        <w:br/>
        <w:t>Жер-су, аспан көркін ашты күй тілі.</w:t>
        <w:br/>
        <w:t>Осы шығар, туған жерге жан зекет,</w:t>
        <w:br/>
        <w:t>Ашық тілек, ғашық жүрек лүпілі.</w:t>
        <w:br/>
        <w:t>Түссе керім тың сарынға назарың, )</w:t>
        <w:br/>
        <w:t>Маздақ дыбыс айқын шықты мазалы үн,</w:t>
        <w:br/>
        <w:t>і 121</w:t>
        <w:br/>
        <w:t>ЕЗ.,18.09.13оіша -сіша0ІН раде 122</w:t>
        <w:br/>
        <w:t>Жылы жаңбыр өңін ашып аймақтың,</w:t>
        <w:br/>
        <w:t>Құлпырғандай өр-қиясы жан-жақтың;</w:t>
        <w:br/>
        <w:t>Жер-жаһанның жақсылығын шақырған,</w:t>
        <w:br/>
        <w:t>Үндеседі «Сары өзені» Саймақтың.</w:t>
        <w:br/>
        <w:t>Бәрі елес...</w:t>
        <w:br/>
        <w:t>Сай-саланы төр дейсің,</w:t>
      </w:r>
    </w:p>
    <w:p>
      <w:r>
        <w:t>Күй нұрына,</w:t>
        <w:br/>
        <w:t>Өзіңді өзің емдейсің?</w:t>
        <w:br/>
        <w:t>Азат күннің ақ тілегін бастаған,</w:t>
        <w:br/>
        <w:t>Тәтті әуенге қалай ғана ермейсің?</w:t>
        <w:br/>
        <w:t>Кей дыбыстан сәуле түсіп шуақты,</w:t>
        <w:br/>
        <w:t>Қоңыр қаздай қаңқылдайды тұрақты:</w:t>
        <w:br/>
        <w:t>Бұқар жырау «Ойнама, - деп, - орыспен», -</w:t>
        <w:br/>
        <w:t>Абылайға ақыл айтқан сияқты.</w:t>
        <w:br/>
        <w:t>Ой-хой, шіркін!</w:t>
        <w:br/>
        <w:t>Шарықтайды сезгенің.</w:t>
        <w:br/>
        <w:t>Ақыл қонды. Өзі басты өз демін.</w:t>
        <w:br/>
        <w:t>Қаздауысты Қазыбектің естисің</w:t>
        <w:br/>
        <w:t>Ел қосымпаз елші болған кездерін.</w:t>
        <w:br/>
        <w:t>Қаңқыл-саңқыл тыңда тірлік зәузатын,</w:t>
        <w:br/>
        <w:t>Бой көрсетті миуасы мол бау жақын.</w:t>
        <w:br/>
        <w:t>Қанат жайды күйдің бермен қайтуы,</w:t>
        <w:br/>
        <w:t>Оралғандай бір көрсетіп айбатын.</w:t>
        <w:br/>
        <w:t>Кейде ойнаса таңғы Шолпан жұлдызы;</w:t>
        <w:br/>
        <w:t>Кейде арудың</w:t>
        <w:br/>
        <w:t>Жарқ етеді нұр жүзі.</w:t>
        <w:br/>
        <w:t>Таң салымда:</w:t>
        <w:br/>
        <w:t>- Дауыл, желден сақта, - деп</w:t>
        <w:br/>
        <w:t>Гүл раушан жүзі жанды қырмызы.</w:t>
        <w:br/>
        <w:t>20</w:t>
        <w:br/>
        <w:t>ЕХ18.09.13ішШ2--ш904- раде 120</w:t>
        <w:br/>
        <w:t>Еске түсті Кенесары айтқаны,</w:t>
        <w:br/>
        <w:t>Жан жұмбағын айқын шешіп бергендей.</w:t>
        <w:br/>
        <w:t>Тамашаға естір құлақ қанықты,</w:t>
        <w:br/>
        <w:t>Көл мен тоғай көзге орала қалыпты.</w:t>
        <w:br/>
        <w:t>Кемпірқосақ бояуындай түрлі түс</w:t>
        <w:br/>
        <w:t>Көрсетіп тұр ала-құла жарықты.</w:t>
        <w:br/>
        <w:t>Өмір сыры жайнап жатыр үні ашық,</w:t>
        <w:br/>
        <w:t>Ол туған жер, табиғатқа шын ғашық.</w:t>
        <w:br/>
        <w:t>Жүгірген аң, суда - балық, көкте- құс,</w:t>
        <w:br/>
        <w:t>Сұлу сазбен кетті адаммен ұласып.</w:t>
        <w:br/>
        <w:t>Шабдар толқын сабақтасып заулады,</w:t>
        <w:br/>
        <w:t>Құлаш жайды шалқар шаттық аумағы.</w:t>
        <w:br/>
        <w:t>Саз сарыны кең жайлауда</w:t>
        <w:br/>
        <w:t>Сал көктем</w:t>
      </w:r>
    </w:p>
    <w:p>
      <w:r>
        <w:t>Қуанышын жоқтағандай қаулады.</w:t>
        <w:br/>
        <w:t>Шертпе қағыс болашаққа сендірген,</w:t>
        <w:br/>
        <w:t>Іңкәр елес, )</w:t>
        <w:br/>
        <w:t>Тапты дархан ем бірден.</w:t>
        <w:br/>
        <w:t>Сәлем айтқан секілденді тың ырғақ,</w:t>
        <w:br/>
        <w:t>Жұлдыздарға шаңырақтан телмірген.</w:t>
        <w:br/>
        <w:t>Жаңа тармақ,</w:t>
        <w:br/>
        <w:t>Шырқау мезет басталды,</w:t>
        <w:br/>
        <w:t>Бой көрсетті дүние-дүрмек астарлы.</w:t>
        <w:br/>
        <w:t>Көп төренің сәні кетіп баяғы,</w:t>
        <w:br/>
        <w:t>Көк төбені орыс жеке басқарды.</w:t>
        <w:br/>
        <w:t>Хандық өшіп,</w:t>
        <w:br/>
        <w:t>Кетсе елдің ығыры,</w:t>
        <w:br/>
        <w:t>Кек қаулатса ер Исатай дүбірі:</w:t>
        <w:br/>
        <w:t>- Берік болса, - деп тілейді,-</w:t>
        <w:br/>
        <w:t>18</w:t>
        <w:br/>
        <w:t>ЕХ.18.09.130ішаашд04- раде 118</w:t>
        <w:br/>
        <w:t>Қағыс қандай?! Кіріспеден табынтты!</w:t>
        <w:br/>
        <w:t>Үзім үннен жан жарасын танытты.</w:t>
        <w:br/>
        <w:t>Есім отыр, үш ұлы да қасында,</w:t>
        <w:br/>
        <w:t>Шәкірттері түгел қоршап алыпты.</w:t>
        <w:br/>
        <w:t>Ой түйіні шатқалда алыс жарықтай,</w:t>
        <w:br/>
        <w:t>Жасырынбас жол жобасын танытпай.</w:t>
        <w:br/>
        <w:t>Қобалжыған адам жанын қоймайды,</w:t>
        <w:br/>
        <w:t>Ұзақ-қысқа егіз үндер табынтпай.</w:t>
        <w:br/>
        <w:t>Өңі толқып,</w:t>
        <w:br/>
        <w:t>Жаны әуезбен бірігіп,</w:t>
        <w:br/>
        <w:t>Көзі жанды, қара мұрты түріліп.</w:t>
        <w:br/>
        <w:t>Жайнап кетті пенде болып отырса</w:t>
        <w:br/>
        <w:t>Саймақ қолдап, кетті қос ішек тіріліп.</w:t>
        <w:br/>
        <w:t>Біреу қозғап тербелткендей жас талды,</w:t>
        <w:br/>
        <w:t>Майдақоңыр баяу екпін басталды.</w:t>
        <w:br/>
        <w:t>Қимай қарап бір-біріне алыстан,</w:t>
        <w:br/>
        <w:t>Көз қадасқан көргендейсің жастарды.</w:t>
        <w:br/>
        <w:t>Ашылғандай жас махаббат сиқыры,</w:t>
        <w:br/>
        <w:t>Жетті айдыннан ғашық аққу сұңқылы.</w:t>
        <w:br/>
        <w:t>Осы екен ғой туған жердің толғағы,</w:t>
        <w:br/>
        <w:t>Бәрі қымбат қиқымы мен сиқымы.</w:t>
        <w:br/>
        <w:t>Сары жайлау дыбыс толқып не түрлі,</w:t>
        <w:br/>
        <w:t>Салып жатыр сақ жүрекке көпірді.</w:t>
        <w:br/>
        <w:t>Құлақ салған құштар жанды құлшынтты,</w:t>
      </w:r>
    </w:p>
    <w:p>
      <w:r>
        <w:t>Өзін қойып, өзгені айтқан секілді.</w:t>
        <w:br/>
        <w:t>Тыңдап жаттық өлшем, мөлшер, сарынды,</w:t>
        <w:br/>
        <w:t>Жан сырындай ұғынасың әр үнді.</w:t>
        <w:br/>
        <w:t>Таңырқайсың</w:t>
        <w:br/>
        <w:t>Қайдан біліп қалды деп,</w:t>
        <w:br/>
        <w:t>Құпия жатқан көкейдегі барыңды.</w:t>
        <w:br/>
        <w:t>16</w:t>
        <w:br/>
        <w:t>ЕХ.18.09.12оішакаша0Ағ раде 113</w:t>
        <w:br/>
        <w:t>Қайтарды көңіл демесін,</w:t>
        <w:br/>
        <w:t>Ниетін Алла жебесін,</w:t>
        <w:br/>
        <w:t>Береке қонсын ырыспен.</w:t>
        <w:br/>
        <w:t>Ішімнен бәрін сеземін,</w:t>
        <w:br/>
        <w:t>Иншалла, келер кезегім</w:t>
        <w:br/>
        <w:t>Теңесер күйім қылышпен.</w:t>
        <w:br/>
        <w:t>Зары өтіп дауыл жұтының,</w:t>
        <w:br/>
        <w:t>Көп ойлап елдің күтімін.</w:t>
        <w:br/>
        <w:t>Көргенім көкірек жарған соң,</w:t>
        <w:br/>
        <w:t>Күй еттім жүрек үкімін.</w:t>
        <w:br/>
        <w:t>Болжатар Алла ар жағын,</w:t>
        <w:br/>
        <w:t>Айтпайын артық түйінді.</w:t>
        <w:br/>
        <w:t>Өктем етсін аруағын</w:t>
        <w:br/>
        <w:t>Өткерер талай қиынды,</w:t>
        <w:br/>
        <w:t>Ел білер талай сыйымды.</w:t>
        <w:br/>
        <w:t>От басында омалмай,</w:t>
        <w:br/>
        <w:t>Қияға еркін қонардай,</w:t>
        <w:br/>
        <w:t>Ер екен заңғар зиялы.</w:t>
        <w:br/>
        <w:t>Шіркін-ай, шіркін, не дейін?!</w:t>
        <w:br/>
        <w:t>Алыстан күймен жебейін,</w:t>
        <w:br/>
        <w:t>Шарықтай берсін қиялы.</w:t>
        <w:br/>
        <w:t>Жорықта айлы түн кешіп,</w:t>
        <w:br/>
        <w:t>Жортар ем жонда бірлесіп;</w:t>
        <w:br/>
        <w:t>Жұмғанша көзді өкінтер,</w:t>
        <w:br/>
        <w:t>Жоламай кетті бұл несіп.</w:t>
        <w:br/>
        <w:t>Жер толы алтын, асыл тас,</w:t>
        <w:br/>
        <w:t>Жақұтқа етем кеншілік.</w:t>
        <w:br/>
        <w:t>Жөн сілтер тағдыр болмай қас,</w:t>
        <w:br/>
        <w:t>Жаратқан етсін сепшілік.</w:t>
        <w:br/>
        <w:t>Жез қорытып, темір шығарсам,</w:t>
        <w:br/>
        <w:t>Жекеше шаңырақ құра алсам,</w:t>
        <w:br/>
        <w:t>Жетермін қажет сенімге.</w:t>
        <w:br/>
        <w:t>Жетіні жерден тапқандай,</w:t>
        <w:br/>
        <w:t>11</w:t>
        <w:br/>
        <w:t>ЕХ.118.091Зоша-ашао0ығ раде 117</w:t>
        <w:br/>
        <w:t>Үзім үн ойға оралған есін алып,</w:t>
      </w:r>
    </w:p>
    <w:p>
      <w:r>
        <w:t>Қызығын дөп басам деп толғантады.</w:t>
        <w:br/>
        <w:t>Ырғалып, тұла бойын теңселтеді,</w:t>
        <w:br/>
        <w:t>Терең ой толғандырып кең шертеді.</w:t>
        <w:br/>
        <w:t>Шекітіп, терісқақпай орап өтсе,</w:t>
        <w:br/>
        <w:t>Қиялын қиядағы ескертеді.</w:t>
        <w:br/>
        <w:t>Туған ел,</w:t>
        <w:br/>
        <w:t>Құт пен дәулет берекең де,</w:t>
        <w:br/>
        <w:t>Аңсаған салтанат пең мерекең де,</w:t>
        <w:br/>
        <w:t>Бәрі де осынау күйдің орамында,</w:t>
        <w:br/>
        <w:t>Жорықта жүрген арыс Кенекем де.</w:t>
        <w:br/>
        <w:t>«Саржайлау»</w:t>
        <w:br/>
        <w:t>- Туған елім,</w:t>
        <w:br/>
        <w:t>Асыл төрім, кең үйім,</w:t>
        <w:br/>
        <w:t>Дес келеді құрметіңе қай сыйым?! -</w:t>
        <w:br/>
        <w:t>Деп қайырып беу-беулетті Тәттімбет;</w:t>
        <w:br/>
        <w:t>Домбырасын түзеп алып тас түйін.</w:t>
        <w:br/>
        <w:t>-- Сергек дала, ойлы таулар, сақ құзарт,</w:t>
        <w:br/>
        <w:t>Тілдескендей білдіртпейді жолды ұзақ.</w:t>
        <w:br/>
        <w:t>Осылардың қасіретінің белгісі,</w:t>
        <w:br/>
        <w:t>Маңдайымды әжімдеген көп сызат,</w:t>
        <w:br/>
        <w:t>Бірге піскен, біте қайнап елменен,</w:t>
        <w:br/>
        <w:t>Кел, домбырам!</w:t>
        <w:br/>
        <w:t>Жәрдем күтем мен сенен.</w:t>
        <w:br/>
        <w:t>Атамекен аруағына бас иер,</w:t>
        <w:br/>
        <w:t>Көкірегіме оралып жүр сыр терең.</w:t>
        <w:br/>
        <w:t>Оятқандай бұлттар айды ұйқылы,</w:t>
        <w:br/>
        <w:t>Жаңа желіс тапты демде күй тілі.</w:t>
        <w:br/>
        <w:t>Саз сарынын су жорғадай тайпалтып,</w:t>
        <w:br/>
        <w:t>Бастап кетті ала құйын сиқыры.</w:t>
        <w:br/>
        <w:t>115</w:t>
        <w:br/>
        <w:t>ЕХ.18.09.130ішаашд04- раде 114</w:t>
        <w:br/>
        <w:t>Жүрсем де бүгін мақтанбай,</w:t>
        <w:br/>
        <w:t>Жәрдемім тиер менің де.</w:t>
        <w:br/>
        <w:t>Жалтақ-жұлтақ етпеспін,</w:t>
        <w:br/>
        <w:t>Мыржықтан алыс кетпесін.</w:t>
        <w:br/>
        <w:t>Ебепке себеп табармын,</w:t>
        <w:br/>
        <w:t>Батырмен келсе беттескім.</w:t>
        <w:br/>
        <w:t>Қияға құлаш сермейін,</w:t>
        <w:br/>
        <w:t>Қолдаса аруақ талапты.</w:t>
        <w:br/>
        <w:t>Ал әзірше бермейін,</w:t>
        <w:br/>
        <w:t>Алпаш-құпаш жауапты.</w:t>
        <w:br/>
        <w:t>Хат соңы осы болғасын,</w:t>
      </w:r>
    </w:p>
    <w:p>
      <w:r>
        <w:t>Дей берем Тәңірім қолдасын,</w:t>
        <w:br/>
        <w:t>Осының бәрі, біл, шыным.</w:t>
        <w:br/>
        <w:t>Жорыққа бүгін бара алмас,</w:t>
        <w:br/>
        <w:t>Сонда да бөтен саналмас</w:t>
        <w:br/>
        <w:t>Тәттімбет деген күйшімін.</w:t>
        <w:br/>
        <w:t>Осылай хат жөнімен анық кетті,</w:t>
        <w:br/>
        <w:t>Гасфорттың қолына да барып жетті.</w:t>
        <w:br/>
        <w:t>Жақсылап аударған соң досы Шоқан,</w:t>
        <w:br/>
        <w:t>Ұлықтың жүзі нарттай жанып кетті.</w:t>
        <w:br/>
        <w:t>- Ол үшін ең керегі, - деді Шоқан,-</w:t>
        <w:br/>
        <w:t>Кен қазып, зауыт құру алқа-қотан.</w:t>
        <w:br/>
        <w:t>Әке сырқат, билікке қолым жетті,</w:t>
        <w:br/>
        <w:t>Бос әуре болма, - депті, - ханым Бопай!</w:t>
        <w:br/>
        <w:t>- Ха-ха-ха! Хатты жеткіз кешеулетпей,</w:t>
        <w:br/>
        <w:t>Жақсы екен, бір қуандым есем кетпей,-</w:t>
        <w:br/>
        <w:t>Деп Гасфорт жұтты қымбат, ашы суын,</w:t>
        <w:br/>
        <w:t>Кенені боқтап оба, кесел дерттей.</w:t>
        <w:br/>
        <w:t>- Кісі еді Қазанғапов көп сынаған,</w:t>
        <w:br/>
        <w:t>Ұнап тұр осынау жігіт енді маған.</w:t>
        <w:br/>
        <w:t>Молодец! Күйші қазақ кенші болса,-</w:t>
        <w:br/>
        <w:t>Деп тынды, - бергіземін жерді ұнаған.</w:t>
        <w:br/>
        <w:t>112</w:t>
        <w:br/>
        <w:t>ЕХ.118.091Зоша-ашаоығ раде 115</w:t>
        <w:br/>
        <w:t>Хат жетті Бопай қыздың қолына да,</w:t>
        <w:br/>
        <w:t>Қанықты сәті болмас жолына да.</w:t>
        <w:br/>
        <w:t>Әйтеуір, ашық жауап келген екен,</w:t>
        <w:br/>
        <w:t>Сызбақтап сала бермей соңыраға.</w:t>
        <w:br/>
        <w:t>Ес жинар осындайда сезді кезін,</w:t>
        <w:br/>
        <w:t>Ақ қиял билетпеді сезімге өзін.</w:t>
        <w:br/>
        <w:t>Ел сүйген дүлдүл күйші Тәттімбет қой,</w:t>
        <w:br/>
        <w:t>Өзгенің ояр еді-ау екі көзін.</w:t>
        <w:br/>
        <w:t>Жер шалғай, ел арасы алыс қанша,</w:t>
        <w:br/>
        <w:t>Жар салмас шықылықтап сауысқанша.</w:t>
        <w:br/>
        <w:t>- Жігіт қой бір көрмеген, бой сақтайын,-</w:t>
        <w:br/>
        <w:t>Деп тынды, - өнерлімен алысқанша.</w:t>
        <w:br/>
        <w:t>Көкшенің бұл да ұрғашы арыстаны,</w:t>
        <w:br/>
        <w:t>Орынбай, Шәже, Куат- таныс бәрі.</w:t>
        <w:br/>
        <w:t>Осылай кейде ақылмен тынады екен,</w:t>
        <w:br/>
        <w:t>Алыстан арыстандар алысқаны.</w:t>
        <w:br/>
        <w:t>Болса да қанша батыр жылайды анық,</w:t>
        <w:br/>
        <w:t>Шар басы кеткен шығар шыр айналып.</w:t>
        <w:br/>
        <w:t>Ойлайды Бопай бірақ жорық қамын,</w:t>
        <w:br/>
        <w:t>Махаббат, шаттық, ләззат былай қалып.</w:t>
      </w:r>
    </w:p>
    <w:p>
      <w:r>
        <w:t>Бопай қыз сырын төкті ағасына,</w:t>
        <w:br/>
        <w:t>Қылдай дақ түсірмейді бағасына:</w:t>
        <w:br/>
        <w:t>- Беріліп күйшілік пен кеншілікке,</w:t>
        <w:br/>
        <w:t>Қан майдан шыға алмайды таласына.</w:t>
        <w:br/>
        <w:t>Білмеймін, - деді, - жөн бе ер жігітке,</w:t>
        <w:br/>
        <w:t>Жер қазып, бой ұрғаны кеншілікке?</w:t>
        <w:br/>
        <w:t>Алтын-жез, темір-терсек шығармақшы,</w:t>
        <w:br/>
        <w:t>Бір Құдай бастап тұр-ау кемшілікке.</w:t>
        <w:br/>
        <w:t>Қыз сөзі бұдан әрі үдер ме еді,</w:t>
        <w:br/>
        <w:t>Зерлі аға тілін тездеп шідерледі.</w:t>
        <w:br/>
        <w:t>8-1271 113</w:t>
        <w:br/>
        <w:t>ЕХ.18.09.130іша-ашід04- раде 124</w:t>
        <w:br/>
        <w:t>- Бөлшегі, - деп, - табиғаттың адамзат, :</w:t>
        <w:br/>
        <w:t>Сарқып жатыр Сары жайлау ғажабын.</w:t>
        <w:br/>
        <w:t>Қанат жайса сарын асқақ деңгейде,</w:t>
        <w:br/>
        <w:t>Өзің тартып отырғандай сен кейде;</w:t>
        <w:br/>
        <w:t>Сезінесің</w:t>
        <w:br/>
        <w:t>Күй де толқып, еркінсіп,</w:t>
        <w:br/>
        <w:t>Өз жадыңнан шыққандай бон желмей ме?</w:t>
        <w:br/>
        <w:t>Мұң мөлтілдеп, шалқар шабыт самғайды-ау,</w:t>
        <w:br/>
        <w:t>Күй толқиды ереуілшіл салмай дау.</w:t>
        <w:br/>
        <w:t>Туған елді толғанысқа шақырып,</w:t>
        <w:br/>
        <w:t>Бар айтарын сарқып жатыр «Саржайлау».</w:t>
        <w:br/>
        <w:t>Көк теңіздей күйдің шалқар кемері,</w:t>
        <w:br/>
        <w:t>Толқымалы, толғанысы кең еді!</w:t>
        <w:br/>
        <w:t>Тыңдағанда «Саржайлауды»</w:t>
        <w:br/>
        <w:t>Кең дала</w:t>
        <w:br/>
        <w:t>Көкірекке мұң мен зары келеді.</w:t>
        <w:br/>
        <w:t>Ырғағы нық,</w:t>
        <w:br/>
        <w:t>Әлсіремес қымсынып.</w:t>
        <w:br/>
        <w:t>Қол созады келешекке ұмсынып.</w:t>
        <w:br/>
        <w:t>Жарқ етті де күйшінің қос жанары,</w:t>
        <w:br/>
        <w:t>Кілт тоқтады, жан баураған үн тынып.</w:t>
        <w:br/>
        <w:t>Нұрлы сәуле шақырғандай гүл-арман,</w:t>
        <w:br/>
        <w:t>Денең балқып,</w:t>
        <w:br/>
        <w:t>Көңіл шығар құмардан.</w:t>
        <w:br/>
        <w:t>Дана десек Тәттімбетті, қазағым,</w:t>
        <w:br/>
        <w:t>«Саржайлау» ғой төр-төбеге шығарған.</w:t>
      </w:r>
    </w:p>
    <w:p>
      <w:r>
        <w:t>Самсағандай қалың орман, ну жыныс,</w:t>
        <w:br/>
        <w:t>Тыңда, тыңда!</w:t>
        <w:br/>
        <w:t>Жаның алар шын тыныс.</w:t>
        <w:br/>
        <w:t>Бұл күй қазақ санасының толғағы;</w:t>
        <w:br/>
        <w:t>Жау басынса жата алмаған тым-тырыс.</w:t>
        <w:br/>
        <w:t>122</w:t>
        <w:br/>
        <w:t>ЕХ.18.0912оішакаша0Ағ раде 121</w:t>
        <w:br/>
        <w:t>Күй көші,</w:t>
        <w:br/>
        <w:t>Кенесары, Наурызбайдың ғұмыры.</w:t>
        <w:br/>
        <w:t>Кей ағындар ашып арна, алқасын,</w:t>
        <w:br/>
        <w:t>Түптеп тартар ацы шындық малтасын.</w:t>
        <w:br/>
        <w:t>Кей қағыстың үлесі зор</w:t>
        <w:br/>
        <w:t>Сезгендей</w:t>
        <w:br/>
        <w:t>Мағрып пен Машрықтың айқасын.</w:t>
        <w:br/>
        <w:t>Қаулап келді дара ырғақ үні кең,</w:t>
        <w:br/>
        <w:t>Бас қатады аңқау елдің жігінен.</w:t>
        <w:br/>
        <w:t>Жаудырайды киік жанар, бота көз,</w:t>
        <w:br/>
        <w:t>«Ел айрылған» Асан Қайғы күйінен.</w:t>
        <w:br/>
        <w:t>Елең-алаң... Ғасыр үні шырғалаң,</w:t>
        <w:br/>
        <w:t>Қайда бара жатыр, шіркін, бұл ғалам?!</w:t>
        <w:br/>
        <w:t>Бір ғажабы... )</w:t>
        <w:br/>
        <w:t>Шаршатпайды, шыңдайды,</w:t>
        <w:br/>
        <w:t>Бойға сенім,</w:t>
        <w:br/>
        <w:t>Күш алады тыңдаған.</w:t>
        <w:br/>
        <w:t>Басым елдің түлкі жортақ ықпалы</w:t>
        <w:br/>
        <w:t>Үдей бермес</w:t>
        <w:br/>
        <w:t>Басып алып құртқаны.</w:t>
        <w:br/>
        <w:t>- Тусын елге зиялы күн,- дейді күй,-</w:t>
        <w:br/>
        <w:t>Қайран қазақ</w:t>
        <w:br/>
        <w:t>Берік ұстар тұтқаны.</w:t>
        <w:br/>
        <w:t>Бұйра-бұлғын, кұндыз-күлгін кекті үні,</w:t>
        <w:br/>
        <w:t>Ашы шындық, шымыр тартты екпіні.</w:t>
        <w:br/>
        <w:t>Есен сақтап қалар дейді жер бетін,</w:t>
        <w:br/>
        <w:t>Жамандардан жақсылардың көптігі.</w:t>
        <w:br/>
        <w:t>Тынысы кең, кеудесі ашық, сарын бай,</w:t>
        <w:br/>
        <w:t>Ой шыңына жетті өктем тарынбай.</w:t>
        <w:br/>
        <w:t>Күмбір қаққан :</w:t>
        <w:br/>
        <w:t>Домбырада күй самғап, .</w:t>
        <w:br/>
        <w:t>Деп қояды: «Шіркін, дүние, дариға-ай!»</w:t>
        <w:br/>
        <w:t>119</w:t>
      </w:r>
    </w:p>
    <w:p>
      <w:r>
        <w:t>ЕЗ.18.09.130ішаашід04- раде 116</w:t>
        <w:br/>
        <w:t>-- Жауабы ұнап тұр ғой, қарағым-ау,</w:t>
        <w:br/>
        <w:t>Үзбейік Тәттімбеттен күдер, - деді.</w:t>
        <w:br/>
        <w:t>Жанары толып тұрған жігер еді,</w:t>
        <w:br/>
        <w:t>Түсіндім ұзақ жорық тілер ерді.</w:t>
        <w:br/>
        <w:t>Сау болсын, - деді Кене,-</w:t>
        <w:br/>
        <w:t>Ол даертең,</w:t>
        <w:br/>
        <w:t>Иншалла, қару-жарақ жібереді.</w:t>
        <w:br/>
        <w:t>Мықтының қай заманда ісі күшті,</w:t>
        <w:br/>
        <w:t>Тәттімбет кең болжады құбылысты.</w:t>
        <w:br/>
        <w:t>Емес қой ымды білмес Кенекем де,</w:t>
        <w:br/>
        <w:t>Замана қос дүлдүлі түсіністі.</w:t>
        <w:br/>
        <w:t>Көріп тұр ұзақ майдан, жанған өртті,</w:t>
        <w:br/>
        <w:t>Ел үшін арман етті алған сертті.</w:t>
        <w:br/>
        <w:t>Жер алып, кен шығарып, зауыт салып,</w:t>
        <w:br/>
        <w:t>Жасауды қару-жарақ арман етті.</w:t>
        <w:br/>
        <w:t>Әйтпесе ақ аюлар құтырады,</w:t>
        <w:br/>
        <w:t>Ел іші оған қоса шытынады.</w:t>
        <w:br/>
        <w:t>Тең емес жаудың күші Кенекеңмен,</w:t>
        <w:br/>
        <w:t>Зеңбірек быт-шыт қылар бытыраны.</w:t>
        <w:br/>
        <w:t>Осыны түсінді ғой Тәтті бабам,</w:t>
        <w:br/>
        <w:t>Тілейді Кенекем де сәтті қадам.</w:t>
        <w:br/>
        <w:t>Садақ пен қылыш, мылтық дәуірлеген,</w:t>
        <w:br/>
        <w:t>Шабысар атты-жаяу өтті заман.</w:t>
        <w:br/>
        <w:t>Жақсылық ақ ниетке тәксін нұрын,</w:t>
        <w:br/>
        <w:t>Жүрекке күй періште сепсін шырын.</w:t>
        <w:br/>
        <w:t>Қинап жүр «Саржайлау» күй жатса-тұрса,</w:t>
        <w:br/>
        <w:t>Азатшыл айтар елге шексіз сырын.</w:t>
        <w:br/>
        <w:t>Күй болып өзен, бұлақ, көл -жатады,</w:t>
        <w:br/>
        <w:t>Ырғақ боп бұлғақтайды жол қатары.</w:t>
        <w:br/>
        <w:t>114</w:t>
        <w:br/>
        <w:t>ЕХ18.09.19сішдксіма014 раде 126</w:t>
        <w:br/>
        <w:t>Күй өзегі- ел бірлігін көксеген</w:t>
        <w:br/>
        <w:t>Төле, Қазыбек, Әйтекелер арманы.</w:t>
        <w:br/>
        <w:t>Шетерборға дайындық</w:t>
        <w:br/>
        <w:t>“Қарқаралы тағы да</w:t>
        <w:br/>
        <w:t>Бой жазды ашық ұрандай.</w:t>
        <w:br/>
        <w:t>“Шонжарлар келді ағыла,</w:t>
        <w:br/>
        <w:t>Топталған тауда қырандай.</w:t>
        <w:br/>
        <w:t>- Көз жұмды патша Николай,</w:t>
        <w:br/>
        <w:t>. Биылғы жылдың басында.</w:t>
        <w:br/>
        <w:t>Тез өтті уақыт бірталай,</w:t>
        <w:br/>
        <w:t>ІЗ тастап асау ғасырға.</w:t>
      </w:r>
    </w:p>
    <w:p>
      <w:r>
        <w:t>Александр - патша ағзам,</w:t>
        <w:br/>
        <w:t>Таққа отырды. Тәж кимек.</w:t>
        <w:br/>
        <w:t>- Шақыру тойға арналған,</w:t>
        <w:br/>
        <w:t>Әкелді бізді әз міндет, -</w:t>
        <w:br/>
        <w:t>“ Деп бастады жас майыр,</w:t>
        <w:br/>
        <w:t>Хабарын шымқай жуанға. -</w:t>
        <w:br/>
        <w:t>Ақ патша тойы, мол қайыр,</w:t>
        <w:br/>
        <w:t>Бір орын тиді дуанға.</w:t>
        <w:br/>
        <w:t>Жасаймыз үлкен дайындық,</w:t>
        <w:br/>
        <w:t>Бас қосамыз Омбыда.</w:t>
        <w:br/>
        <w:t>Қошемет күшті, әмір нық,</w:t>
        <w:br/>
        <w:t>Құр қайтармас қолды да.</w:t>
        <w:br/>
        <w:t>&lt;т Төбе би бар ғой, сенемін,</w:t>
        <w:br/>
        <w:t>«Атады Гасфорт, - деп,-сізді,-</w:t>
        <w:br/>
        <w:t>Тапсырма еткен сәлемін,</w:t>
        <w:br/>
        <w:t>Алшынбайға жеткізді.</w:t>
        <w:br/>
        <w:t>124</w:t>
        <w:br/>
        <w:t>ЕЗ.,18.09.13оіша -сішаі0іН раде 128</w:t>
        <w:br/>
        <w:t>-Айттырып қойды Абайға,</w:t>
        <w:br/>
        <w:t>Аллшынбай бидін Ділдәсін.</w:t>
        <w:br/>
        <w:t>Жол бермей шені төменге,</w:t>
        <w:br/>
        <w:t>Таласқа түсер осылар.</w:t>
        <w:br/>
        <w:t>Майырдың «Құсбек» дегенде;</w:t>
        <w:br/>
        <w:t>Қырсығып қалар «Но»-сы бар.</w:t>
        <w:br/>
        <w:t>Алшынбай айтты:</w:t>
        <w:br/>
        <w:t>- Беу, мырза,</w:t>
        <w:br/>
        <w:t>Жол-жора жасап баптансын.</w:t>
        <w:br/>
        <w:t>Біз ырза, төрде сіз де ырза,</w:t>
        <w:br/>
        <w:t>Аға сұлтан аттансын!</w:t>
        <w:br/>
        <w:t>Өйтпейді! - деп Құсбекті,</w:t>
        <w:br/>
        <w:t>Жимады ұлық айылды.-</w:t>
        <w:br/>
        <w:t>Ісі жеңіл түспепті,-</w:t>
        <w:br/>
        <w:t>Деп тікелей қайырды.</w:t>
        <w:br/>
        <w:t>Ақшулан сипап сақалын,</w:t>
        <w:br/>
        <w:t>Алшынбай сонда зерледі:</w:t>
        <w:br/>
        <w:t>- Тап десең істің амалын,</w:t>
        <w:br/>
        <w:t>Бір түндік мұрша бер, - деді.-</w:t>
        <w:br/>
        <w:t>Күшейер кімнің несібі,</w:t>
        <w:br/>
        <w:t>Атағы түзеп жемісті?</w:t>
        <w:br/>
        <w:t>Таңертең сөздің шешімі</w:t>
        <w:br/>
        <w:t>Айтылсын,-деп келісті.</w:t>
      </w:r>
    </w:p>
    <w:p>
      <w:r>
        <w:t>Құрметке көңіл тұнардай, .</w:t>
        <w:br/>
        <w:t>Алшынбай құмар қандырды.</w:t>
        <w:br/>
        <w:t>Тәттімбет пен Құнанбай</w:t>
        <w:br/>
        <w:t>Екеуін қатар алдырды.</w:t>
        <w:br/>
        <w:t>- Салдырмас міндет кімді ойға,</w:t>
        <w:br/>
        <w:t>Қос қыран, осы таласың.</w:t>
        <w:br/>
        <w:t>126</w:t>
        <w:br/>
        <w:t>ЕХ.118.091Зоша-ашаоығ раде 129</w:t>
        <w:br/>
        <w:t>Бармаса Құсбек бұл тойға,</w:t>
        <w:br/>
        <w:t>Қай жеңгенің барасың!</w:t>
        <w:br/>
        <w:t>Тәттімбет, сені атасам,</w:t>
        <w:br/>
        <w:t>Туысы дейді Тобықты.</w:t>
        <w:br/>
        <w:t>Құнанбай үшін шатасам,</w:t>
        <w:br/>
        <w:t>Құдалық бізге жолықты.</w:t>
        <w:br/>
        <w:t>Қисыны келсе берем шар,</w:t>
        <w:br/>
        <w:t>Сыйласып жеңіп алыңдар.</w:t>
        <w:br/>
        <w:t>«Ақыл - жаста» деген бар,</w:t>
        <w:br/>
        <w:t>Ортаға ойды салыңдар... -</w:t>
        <w:br/>
        <w:t>Деп Алшынбай тоқтаса,</w:t>
        <w:br/>
        <w:t>Тәттімбет дереу кірісті:</w:t>
        <w:br/>
        <w:t>- Жаратушы Алла қолдаса,</w:t>
        <w:br/>
        <w:t>Әділ шеш, -деді,- бұл істі.</w:t>
        <w:br/>
        <w:t>Мың алғыс сізге, жан аға,</w:t>
        <w:br/>
        <w:t>Атағың әйгі Алашқа.</w:t>
        <w:br/>
        <w:t>Ризамын осы бағаңа,</w:t>
        <w:br/>
        <w:t>Түсірме даулы таласқа.</w:t>
        <w:br/>
        <w:t>Мен емес жігіт олағы,</w:t>
        <w:br/>
        <w:t>Жөн білмей паңсып қарысқан.</w:t>
        <w:br/>
        <w:t>Алысқан ұят болады,</w:t>
        <w:br/>
        <w:t>Жас бөрімен арыстан.</w:t>
        <w:br/>
        <w:t>Жол бермес ем әреден,</w:t>
        <w:br/>
        <w:t>Өжеттік жасап тым басқа;</w:t>
        <w:br/>
        <w:t>Тайталасқан тебеген;</w:t>
        <w:br/>
        <w:t>Тел өскен іні-құрдасқа.</w:t>
        <w:br/>
        <w:t>Келгенде сөзбен шалысқым,</w:t>
        <w:br/>
        <w:t>Әзілдің жөні бір басқа.</w:t>
        <w:br/>
        <w:t>Бас ием, заңғар арыстың .</w:t>
        <w:br/>
        <w:t>Ақ жолын бөгеп тұрмасқа.</w:t>
        <w:br/>
        <w:t>127</w:t>
      </w:r>
    </w:p>
    <w:p>
      <w:r>
        <w:t>ЕХ.18.09.130ішаашід04- раде 132</w:t>
        <w:br/>
        <w:t>Шенқұмарлықты тастаймын,</w:t>
        <w:br/>
        <w:t>Бағыты басқа жол көрдім.</w:t>
        <w:br/>
        <w:t>Тербелтті жаңа ой қозғап,</w:t>
        <w:br/>
        <w:t>Бір Алла ісін жақтаған. -</w:t>
        <w:br/>
        <w:t>Не керек, - деді, - көп созбақ,</w:t>
        <w:br/>
        <w:t>Қажылыққа аттанам! -</w:t>
        <w:br/>
        <w:t>Деді де шолды жан-жағын,</w:t>
        <w:br/>
        <w:t>Алыста шырақ жанғандай.</w:t>
        <w:br/>
        <w:t>Тәңірім қолдап арманын,</w:t>
        <w:br/>
        <w:t>Арызын естіп қалғандай.</w:t>
        <w:br/>
        <w:t>Тәттімбет шолып шырайын:</w:t>
        <w:br/>
        <w:t>- Періште осы, -- деп отыр.</w:t>
        <w:br/>
        <w:t>Берердей барын Құдайым,</w:t>
        <w:br/>
        <w:t>Тарылмай пейілі кең отыр.</w:t>
        <w:br/>
        <w:t>Құнанбайдың құрметпен,</w:t>
        <w:br/>
        <w:t>Сөзіне көніп жатсынбай;</w:t>
        <w:br/>
        <w:t>Тәттімбетке тіл жеткен,</w:t>
        <w:br/>
        <w:t>Батасын берді Алшынбай.</w:t>
        <w:br/>
        <w:t>Көз салып талай асылға,</w:t>
        <w:br/>
        <w:t>Ұяла қарап тасалай;</w:t>
        <w:br/>
        <w:t>Әкесінің қасында,</w:t>
        <w:br/>
        <w:t>Отырды үнсіз жас Абай.</w:t>
        <w:br/>
        <w:t>Ертеңіне Алшекең</w:t>
        <w:br/>
        <w:t>Артық сөзге бармады.</w:t>
        <w:br/>
        <w:t>Нәрлісін тілдің бал-шекер</w:t>
        <w:br/>
        <w:t>Тәттімбетке арнады.</w:t>
        <w:br/>
        <w:t>- Әкесі би Қазанғап,</w:t>
        <w:br/>
        <w:t>Шен алған кісі патшадан.</w:t>
        <w:br/>
        <w:t>Артынан ермес жаман гәп,</w:t>
        <w:br/>
        <w:t>Сирек қой ондай жақсы адам.</w:t>
        <w:br/>
        <w:t>130</w:t>
        <w:br/>
        <w:t>ЕА,18.09.113оіша-оіша0Інғ раде 131</w:t>
        <w:br/>
        <w:t>Жол бердім, өкпем жоқ,- деді,-</w:t>
        <w:br/>
        <w:t>Алла разы болғай-ақ.</w:t>
        <w:br/>
        <w:t>Бітпеген ісім көп те еді,</w:t>
        <w:br/>
        <w:t>Патшаға мейман болмай-ақ.</w:t>
        <w:br/>
        <w:t>Қаңбақтай қағып тастаса,</w:t>
        <w:br/>
        <w:t>Қалайша бүгін кешірем?!</w:t>
        <w:br/>
        <w:t>Алқымнан ала бастаса,</w:t>
        <w:br/>
        <w:t>Несіне оңып есірем?! -</w:t>
        <w:br/>
        <w:t>Толғана сөйлеп тоқтады,</w:t>
        <w:br/>
        <w:t>Іштегі зілі шыққандай.</w:t>
        <w:br/>
        <w:t>Бұрылып қайта соқпады,</w:t>
        <w:br/>
        <w:t>Алшынбай болды ұққандай.</w:t>
      </w:r>
    </w:p>
    <w:p>
      <w:r>
        <w:t>Еркелеу ғой Тәттімбет,</w:t>
        <w:br/>
        <w:t>Жатсынбай жылы тиісті:</w:t>
        <w:br/>
        <w:t>- Күнәдан осынау пәкпін деп,</w:t>
        <w:br/>
        <w:t>Тындырмап па едің бұл істі?</w:t>
        <w:br/>
        <w:t>Ақ патша біле бермейді,</w:t>
        <w:br/>
        <w:t>Түспедің бе, түстің бе?</w:t>
        <w:br/>
        <w:t>Қай шенеунік тергейді,</w:t>
        <w:br/>
        <w:t>Түрікпен соғыс үстінде? -</w:t>
        <w:br/>
        <w:t>Дегенде күлді Құнанбай:</w:t>
        <w:br/>
        <w:t>- Қыздырма салып өрт, - деді. -</w:t>
        <w:br/>
        <w:t>Отырған жоқпын тіл алмай,</w:t>
        <w:br/>
        <w:t>Көкірегім толған дерт, - деді.</w:t>
        <w:br/>
        <w:t>Мейірімді жүзі нұрланып,</w:t>
        <w:br/>
        <w:t>Алшынбайға бұрылды:</w:t>
        <w:br/>
        <w:t>- Отырған жоқпын бұлданып,</w:t>
        <w:br/>
        <w:t>Төбе би, ұғын сырымды.</w:t>
        <w:br/>
        <w:t>Бақастыққа баспаймын,</w:t>
        <w:br/>
        <w:t>Тәттімбетке жол бердім.</w:t>
        <w:br/>
        <w:t>9-1271 129</w:t>
        <w:br/>
        <w:t>ЕХ.18.091Зошаашао0ығ раде 141</w:t>
        <w:br/>
        <w:t>Бір сипап жазық маңдай, қара мұртты,</w:t>
        <w:br/>
        <w:t>Мейірімді қызыл шырай алабұртты. ;</w:t>
        <w:br/>
        <w:t>Үшбұрыш, қаз мойынды домбырадан .</w:t>
        <w:br/>
        <w:t>“Үн шықты жел шақырған жауар бұлтты:</w:t>
        <w:br/>
        <w:t>Дыбысы домбыраның биік екен,</w:t>
        <w:br/>
        <w:t>Нық саусақ,</w:t>
        <w:br/>
        <w:t>Тық-тық басқан үні бөтен.</w:t>
        <w:br/>
        <w:t>Қалқытып, құлақкүйін шертпелетті,</w:t>
        <w:br/>
        <w:t>Жүректі айқыш-ұйқыш тіліп өтер.</w:t>
        <w:br/>
        <w:t>«Былқылдақ», «Сылқылдақ» пен «Кер киігі» -</w:t>
        <w:br/>
        <w:t>Шылқыған махаббаттың шер-күйігі.</w:t>
        <w:br/>
        <w:t>Толқыды «Саржайлау» мен «Бес төре» де,”</w:t>
        <w:br/>
        <w:t>Ой тастап кең жайлауда ел күйігі.</w:t>
        <w:br/>
        <w:t>Сөз алды Шорман ұлы Мұса еппен:</w:t>
        <w:br/>
        <w:t>- Күйшілер қанат жайды шертпе, төкпе.”</w:t>
        <w:br/>
        <w:t>Жолшыбай бір жаңа күй естіп жүрмін,</w:t>
        <w:br/>
        <w:t>Тәттімбет, сырыңды айтсам айып етпе.” )</w:t>
        <w:br/>
        <w:t>Оң сапар құтты болғай,</w:t>
        <w:br/>
        <w:t>Бірге келдік,</w:t>
      </w:r>
    </w:p>
    <w:p>
      <w:r>
        <w:t>Бір емес, алыс жолда жүз бөгелдік.</w:t>
        <w:br/>
        <w:t>Тартшы деп жаңа күйді сауал етем,</w:t>
        <w:br/>
        <w:t>Көп тыңдап, тың ырғаққа біз кенелдік.</w:t>
        <w:br/>
        <w:t>Сүйсініп Дәулеткерей қарай қалды,</w:t>
        <w:br/>
        <w:t>Салқын өң, жұқа жүзі арайланды. ;</w:t>
        <w:br/>
        <w:t>- Тарт, - деді, - жаңа күйің дүбірлетсін,</w:t>
        <w:br/>
        <w:t>Патшаға тәж кигізер сарайларды!</w:t>
        <w:br/>
        <w:t>Тәттімбет сәл кідіріп тілге келді,</w:t>
        <w:br/>
        <w:t>Алқа топ қарай қалды шын беделді.</w:t>
        <w:br/>
        <w:t>- Жаңа күй соңғы ырғағы жаңа бітті,</w:t>
        <w:br/>
        <w:t>Бұл сапар күйім жонда бірге желді.</w:t>
        <w:br/>
        <w:t>139</w:t>
        <w:br/>
        <w:t>ЕХ.18.09.130іша-ашід04- раде 140</w:t>
        <w:br/>
        <w:t>«Басы барды идірді,</w:t>
        <w:br/>
        <w:t>Тізесі барды бүктірді».</w:t>
        <w:br/>
        <w:t>Тыңдаушы шері тарқады,</w:t>
        <w:br/>
        <w:t>Телміртті айтып бергені.</w:t>
        <w:br/>
        <w:t>«Қыз Ақжелең» тартқаны,</w:t>
        <w:br/>
        <w:t>Махаббат мұңы тергені.</w:t>
        <w:br/>
        <w:t>«Бапас күйші» атанған,</w:t>
        <w:br/>
        <w:t>Әсем саз осы дүлдүлі.</w:t>
        <w:br/>
        <w:t>Озық шықты қатардан</w:t>
        <w:br/>
        <w:t>«Жұмабике», «Бұлбұлы».</w:t>
        <w:br/>
        <w:t>Үзім үнде - құшақ сыр,</w:t>
        <w:br/>
        <w:t>Аз емес күйде олжасы.</w:t>
        <w:br/>
        <w:t>«Бес төреге» ұқсап тұр,</w:t>
        <w:br/>
        <w:t>Әзіпқой «Қарақожасы».</w:t>
        <w:br/>
        <w:t>Делебе қызды түрлі үнге,</w:t>
        <w:br/>
        <w:t>Нақышы қандай қарқынды?!</w:t>
        <w:br/>
        <w:t>Дем алғызбай дүлдүлге,</w:t>
        <w:br/>
        <w:t>Бірнеше күйлер тартылды.</w:t>
        <w:br/>
        <w:t>Мың кіріп, шыққан бір жаны</w:t>
        <w:br/>
        <w:t>Қауыммен жаны атасты.</w:t>
        <w:br/>
        <w:t>Кәрі-жас шұлғып тыңдады</w:t>
        <w:br/>
        <w:t>Дәулеткерей - Бапасты.</w:t>
        <w:br/>
        <w:t>«Көкейкесті»</w:t>
        <w:br/>
        <w:t>Омбыда келді кезек Тәттімбетке,</w:t>
        <w:br/>
        <w:t>Күйлері таратқан кез атын көпке;</w:t>
        <w:br/>
        <w:t>Қырықтың қырқасына көтерілген,</w:t>
        <w:br/>
        <w:t>Шығатын қыбын тауып салсаң да әртке.ө</w:t>
        <w:br/>
        <w:t>138</w:t>
      </w:r>
    </w:p>
    <w:p>
      <w:r>
        <w:t>ЕХ.118.091Зоша-аша0ығ раде 127</w:t>
        <w:br/>
        <w:t>Тәукенің алғыр Құсбегі,</w:t>
        <w:br/>
        <w:t>Аға сұлтан торықты.</w:t>
        <w:br/>
        <w:t>Үстінен арыз түскелі,</w:t>
        <w:br/>
        <w:t>Омбыдан шықпай омықты.</w:t>
        <w:br/>
        <w:t>Бұрынғы аға сұлтаны</w:t>
        <w:br/>
        <w:t>Құнанбай түскен жұмыстан.</w:t>
        <w:br/>
        <w:t>Өскенбайдың ұрпағы,</w:t>
        <w:br/>
        <w:t>Бәрібір өрге тырысқан.</w:t>
        <w:br/>
        <w:t>Арызға кеше шалынған,</w:t>
        <w:br/>
        <w:t>Тобықтының әлдісі.</w:t>
        <w:br/>
        <w:t>Қасқырдай шыққан қалыңнан,</w:t>
        <w:br/>
        <w:t>Келер еді-ау барғысы.</w:t>
        <w:br/>
        <w:t>Қай шекпенді кисе де,</w:t>
        <w:br/>
        <w:t>Айтқаны ғаділ заң еді.</w:t>
        <w:br/>
        <w:t>Қай сатыда жүрсе де,</w:t>
        <w:br/>
        <w:t>Қарадан шыққан хан еді.</w:t>
        <w:br/>
        <w:t>Әмкбеге сөзін жеткізді,</w:t>
        <w:br/>
        <w:t>Ақылшы зерек қасында.</w:t>
        <w:br/>
        <w:t>Қазаққа аңыз еткізді,</w:t>
        <w:br/>
        <w:t>Өскенбайдың асын да.</w:t>
        <w:br/>
        <w:t>Біледі сырды түсінген,</w:t>
        <w:br/>
        <w:t>Бар ма екен шонжар тазасы.</w:t>
        <w:br/>
        <w:t>Томпайып кеше түсірген,</w:t>
        <w:br/>
        <w:t>Сол ас пен той азасы.</w:t>
        <w:br/>
        <w:t>Бәрібір оның көші тың,</w:t>
        <w:br/>
        <w:t>Ұлыққа сөзін қолдатты.</w:t>
        <w:br/>
        <w:t>Қарқаралы мешітін</w:t>
        <w:br/>
        <w:t>Бір жылға жетпей орнатты.</w:t>
        <w:br/>
        <w:t>Жетті ғой хабар маңайға,</w:t>
        <w:br/>
        <w:t>Кім ілтипат қылмасын?</w:t>
        <w:br/>
        <w:t>125</w:t>
        <w:br/>
        <w:t>ЕЗ.18.09.130ішаашід04- раде 130</w:t>
        <w:br/>
        <w:t>Құлшынып кетті Алшынбай,</w:t>
        <w:br/>
        <w:t>Күйшінің ойлы сөзіне.</w:t>
        <w:br/>
        <w:t>Тебіренбей қалай қалсын жай,</w:t>
        <w:br/>
        <w:t>Жас қыран салса тезіне.</w:t>
        <w:br/>
        <w:t>Жөн-жосықты білетін,</w:t>
        <w:br/>
        <w:t>Жамантай қайда жармасқан?</w:t>
        <w:br/>
        <w:t>Қазанғап жоқ бүретін,</w:t>
        <w:br/>
        <w:t>Шарыңды кетпес алмастан.</w:t>
        <w:br/>
        <w:t>Өзіне сай Өскенбай,</w:t>
        <w:br/>
        <w:t>Томаға-тұйық шегіпті.</w:t>
        <w:br/>
        <w:t>Арғымақ болып өскен тай,</w:t>
        <w:br/>
        <w:t>Құнанбайды теліпті.</w:t>
      </w:r>
    </w:p>
    <w:p>
      <w:r>
        <w:t>Тағдырға айтар Назы көп,</w:t>
        <w:br/>
        <w:t>Толқиды салмай бостыққа.</w:t>
        <w:br/>
        <w:t>Қаздауысты Қазыбек,</w:t>
        <w:br/>
        <w:t>Бергендей бата достыққа.</w:t>
        <w:br/>
        <w:t>Тәттімбет солай бауратты,</w:t>
        <w:br/>
        <w:t>Қайтсін-ау аз-мұз малданбай?!</w:t>
        <w:br/>
        <w:t>Құдаға көзін аунатты,</w:t>
        <w:br/>
        <w:t>Бұлтармас сауал салғандай.</w:t>
        <w:br/>
        <w:t>Мүкі-тақы көрінбес,</w:t>
        <w:br/>
        <w:t>Тұлғалы кісі Құнанбай.</w:t>
        <w:br/>
        <w:t>Жеңбесе де жеңілмес,</w:t>
        <w:br/>
        <w:t>Сөз бастады қиналмай:</w:t>
        <w:br/>
        <w:t>- Патшадан патша несі артық,</w:t>
        <w:br/>
        <w:t>Алшеке, бірге барғанбыз.</w:t>
        <w:br/>
        <w:t>Сіресіп жетіп көші артып;</w:t>
        <w:br/>
        <w:t>Есесін біз де алғанбыз.</w:t>
        <w:br/>
        <w:t>ка</w:t>
        <w:br/>
        <w:t>128</w:t>
        <w:br/>
        <w:t>ЕХ.18.09.12оішаксша04ғ раде 125</w:t>
        <w:br/>
        <w:t>Қос бабамыз - Құрманғазы, Тәттімбет,</w:t>
        <w:br/>
        <w:t>Есімдерін қатар атау - ақ міндет. &gt;</w:t>
        <w:br/>
        <w:t>«Саржайлау» мен «Сарыарқамыз» егіз ғой</w:t>
        <w:br/>
        <w:t>Ауыр күнде бауыр басқан қарқын боп.</w:t>
        <w:br/>
        <w:t>Төкпе, шертпе -- ол шабыттың үкімі,</w:t>
        <w:br/>
        <w:t>Қатесі жоқ айдар тақсақ үкілі. :</w:t>
        <w:br/>
        <w:t>«Саржайлау» мен «Сарыарқамыз» өр қиял,</w:t>
        <w:br/>
        <w:t>Қос жүректің бірге соққан лүпілі.</w:t>
        <w:br/>
        <w:t>Талай ғасыр...</w:t>
        <w:br/>
        <w:t>Өтсек ауыр тепкіден,</w:t>
        <w:br/>
        <w:t>Ата-баба басқан ізі өрт кілең.</w:t>
        <w:br/>
        <w:t>«Саржайлау» мен «Сарыарқаны»</w:t>
        <w:br/>
        <w:t>Қазақтың</w:t>
        <w:br/>
        <w:t>Мәңгі сөнбес жан арманы деп білем.</w:t>
        <w:br/>
        <w:t>«Сарыарқада» Исатайдың елесі,</w:t>
        <w:br/>
        <w:t>Жарқыл қақса</w:t>
        <w:br/>
        <w:t>Махамбеттің жебесі;</w:t>
        <w:br/>
        <w:t>«Саржайлауда» Кенесары, Ағыбай,</w:t>
        <w:br/>
        <w:t>Бой жазады жаңа қарқын белесі.</w:t>
        <w:br/>
        <w:t>Тебіренісің сазды назға сенердей,</w:t>
        <w:br/>
        <w:t>Толқиды ырғақ көз алдыңда кең өрлей.</w:t>
        <w:br/>
        <w:t>Күмбірлейді қоңыр сарын «Саржайлау»:</w:t>
        <w:br/>
        <w:t>- Беу, қазағым! Жеріңді ойла! -- дегендей.”</w:t>
        <w:br/>
        <w:t>Осы күйде ата жұртқа қимастық,</w:t>
        <w:br/>
        <w:t>Бүкіл елді тұр ғой тұтас мұңдас қып.</w:t>
        <w:br/>
        <w:t>Ереуіл жоқ,</w:t>
      </w:r>
    </w:p>
    <w:p>
      <w:r>
        <w:t>Хан Кенені қолдау бар,</w:t>
        <w:br/>
        <w:t>Азат таңға бастау болған тынбастық:.</w:t>
        <w:br/>
        <w:t>Елдің мұңы - зерлі күйдің бар мәні,</w:t>
        <w:br/>
        <w:t>Шерлі сарын кең даланы шарлады.</w:t>
        <w:br/>
        <w:t>123</w:t>
        <w:br/>
        <w:t>ЕА,18.09.113оіша--оша0ан раде 133</w:t>
        <w:br/>
        <w:t>Өзі де жігіт абзалы,</w:t>
        <w:br/>
        <w:t>Алдарыңда Тәттімбет.</w:t>
        <w:br/>
        <w:t>Қара қылды қақ жарып,</w:t>
        <w:br/>
        <w:t>Атқарып жүр ақ міндет.</w:t>
        <w:br/>
        <w:t>Атаға тартып туған ұл,</w:t>
        <w:br/>
        <w:t>Ағаттық жоқ мінезде.</w:t>
        <w:br/>
        <w:t>Бар қазақ сыйлар тұлға бұл,</w:t>
        <w:br/>
        <w:t>Өнерпаз дарын бір өзге.</w:t>
        <w:br/>
        <w:t>Біреуден мал мен тебінде,</w:t>
        <w:br/>
        <w:t>Сарайлап салған үй қалар.</w:t>
        <w:br/>
        <w:t>Тәттімбеттен тегінде,</w:t>
        <w:br/>
        <w:t>Әлемге айғақ күй қалар.</w:t>
        <w:br/>
        <w:t>Сегіз қырлы, бір сырлы,</w:t>
        <w:br/>
        <w:t>Айтулы жігіт ағасы.</w:t>
        <w:br/>
        <w:t>Алдынан жайнап күн нұры,</w:t>
        <w:br/>
        <w:t>Әрдайым артсын бағасы.</w:t>
        <w:br/>
        <w:t>Толқысам көңіл назы кеп,</w:t>
        <w:br/>
        <w:t>Таңдайым тәтті татынды.</w:t>
        <w:br/>
        <w:t>Қаздауысты Қазыбек -</w:t>
        <w:br/>
        <w:t>Ұмыта көрме затыңды.</w:t>
        <w:br/>
        <w:t>Қазақ түгіл текті орыс,</w:t>
        <w:br/>
        <w:t>Баршасын күтпес астана.</w:t>
        <w:br/>
        <w:t>Сәлемін жеткіз, би-болыс,</w:t>
        <w:br/>
        <w:t>Ниетін таза патшаға.</w:t>
        <w:br/>
        <w:t>Дегейсің жалғыз тілегі,</w:t>
        <w:br/>
        <w:t>Қазақтың сені дос тұтқан:</w:t>
        <w:br/>
        <w:t>Сыйынар елдің тірегі,</w:t>
        <w:br/>
        <w:t>Сақтасын апат, аптықтан.</w:t>
        <w:br/>
        <w:t>Сақтасын қазақ ерлерін,</w:t>
        <w:br/>
        <w:t>Жазықсыз айдап, қамаудан.</w:t>
        <w:br/>
        <w:t>ЕТ Тізға фл, дамауд</w:t>
        <w:br/>
        <w:t>131</w:t>
        <w:br/>
        <w:t>ЕХ.118.091.Зоша-ашаоығ раде 135</w:t>
        <w:br/>
        <w:t>Толтырып көңіл кемерін,</w:t>
        <w:br/>
        <w:t>Жұдырық досы күлдірер.</w:t>
      </w:r>
    </w:p>
    <w:p>
      <w:r>
        <w:t>Күн туса бақыт тіленген,</w:t>
        <w:br/>
        <w:t>Баласын тастар ол неге?</w:t>
        <w:br/>
        <w:t>«Жел жетпес» ұшқыр күреңмен,</w:t>
        <w:br/>
        <w:t>Мұсатай шығар бәйгеге.</w:t>
        <w:br/>
        <w:t>Бұйырды асыл асылға,</w:t>
        <w:br/>
        <w:t>Бас жүлдеге тілеу қыл.</w:t>
        <w:br/>
        <w:t>Өскенбайдың асында</w:t>
        <w:br/>
        <w:t>Дара келген күрең жүр.</w:t>
        <w:br/>
        <w:t>Жол түсіп осынау шеруге</w:t>
        <w:br/>
        <w:t>Дәулеткерей келіпті.</w:t>
        <w:br/>
        <w:t>Омбыны бір көруге</w:t>
        <w:br/>
        <w:t>Сәт сапар жолын беріпті.</w:t>
        <w:br/>
        <w:t>Түбірі төре Шығай хан,</w:t>
        <w:br/>
        <w:t>Дәулескер күйші кемеңгер.</w:t>
        <w:br/>
        <w:t>Сарыны сара абзал жан,</w:t>
        <w:br/>
        <w:t>Ұлғайған сайын тереңдер.</w:t>
        <w:br/>
        <w:t>Ордада тәрге шықса да,</w:t>
        <w:br/>
        <w:t>Жоқ еді асып-тасқаны.</w:t>
        <w:br/>
        <w:t>Білмейді заман қысса да</w:t>
        <w:br/>
        <w:t>Күйшіліктен басқаны.</w:t>
        <w:br/>
        <w:t>Тәттімбет, Шоқан әдейілеп,</w:t>
        <w:br/>
        <w:t>Дәукеңе сәлем арнапты.</w:t>
        <w:br/>
        <w:t>Таусылмас қызық бар ермек,</w:t>
        <w:br/>
        <w:t>Әңгіме-дүкен жалғапты.</w:t>
        <w:br/>
        <w:t>Шоқанның оқу бітіріп,</w:t>
        <w:br/>
        <w:t>Поручик болған жас кезі.</w:t>
        <w:br/>
        <w:t>133</w:t>
        <w:br/>
        <w:t>ЕХ.118.091.Зоша-ашао0ығ раде 137</w:t>
        <w:br/>
        <w:t>«Саржайлау» деп атанған</w:t>
        <w:br/>
        <w:t>Күйіме ғұмыр басталды.</w:t>
        <w:br/>
        <w:t>Келіп жүр биік самғағым,</w:t>
        <w:br/>
        <w:t>Қиял мен күйім тең шығып,</w:t>
        <w:br/>
        <w:t>Екінші бір арманым -</w:t>
        <w:br/>
        <w:t>Қазақта бастау кеншілік.</w:t>
        <w:br/>
        <w:t>Попов досым - жақсы адам,</w:t>
        <w:br/>
        <w:t>Жәрдемі тиді арызға.</w:t>
        <w:br/>
        <w:t>Патшаға үшбу арнаған,</w:t>
        <w:br/>
        <w:t>Келтірді хатты маңызға.</w:t>
        <w:br/>
        <w:t>-- Жолыңыз, аға, татымды,</w:t>
        <w:br/>
        <w:t>Болмасын патша өкпелі.</w:t>
        <w:br/>
        <w:t>Жер сұрап жазған хатыңды,</w:t>
        <w:br/>
        <w:t>Осында тастап кет, - деді. -</w:t>
        <w:br/>
        <w:t>Ретін тауып жөптерміз,</w:t>
        <w:br/>
        <w:t>Жер алып сізге беруге.</w:t>
        <w:br/>
        <w:t>Қолғабыс жасап септерміз, --</w:t>
        <w:br/>
        <w:t>Деп Шоқан басты сенімге.</w:t>
      </w:r>
    </w:p>
    <w:p>
      <w:r>
        <w:t>-Рас қой, - деді Тәттімбет, -</w:t>
        <w:br/>
        <w:t>Аңдағыш екен жас жаның.</w:t>
        <w:br/>
        <w:t>Болғанда тәж бен тақ міндет,</w:t>
        <w:br/>
        <w:t>Қолы да тимес патшаның.</w:t>
        <w:br/>
        <w:t>Түсініп істің маңызын,</w:t>
        <w:br/>
        <w:t>Тапқаны қандай жақсы ілік?!</w:t>
        <w:br/>
        <w:t>Кеншілік құрар арызын,</w:t>
        <w:br/>
        <w:t>Шоқанға кетті тапсырып.</w:t>
        <w:br/>
        <w:t>Омбыда қауым құралды,</w:t>
        <w:br/>
        <w:t>Шыңғыс төре үйінде.</w:t>
        <w:br/>
        <w:t>135</w:t>
        <w:br/>
        <w:t>ЕЗ.18.09.130ішаашід04- раде 136</w:t>
        <w:br/>
        <w:t>Өзгеден қалмас ұтылып,</w:t>
        <w:br/>
        <w:t>Жас болса да бас кезі.</w:t>
        <w:br/>
        <w:t>Тәттімбетпен бұрыннан,</w:t>
        <w:br/>
        <w:t>Ауылда Шоқан кездескен.</w:t>
        <w:br/>
        <w:t>Бүйрегі бүгін бұрылған,</w:t>
        <w:br/>
        <w:t>Жүздескендей жерлеспен.</w:t>
        <w:br/>
        <w:t>- Алшынбайдың айтқанын</w:t>
        <w:br/>
        <w:t>Хат етіп бер патшаға, -</w:t>
        <w:br/>
        <w:t>Дегенде Шоқан сақтанып:</w:t>
        <w:br/>
        <w:t>- Байқаңыз, - деді;- жақсы аға.</w:t>
        <w:br/>
        <w:t>- Ендеше тыңда, Шоқанжан,</w:t>
        <w:br/>
        <w:t>Үр жаңа талап туып тұр.</w:t>
        <w:br/>
        <w:t>Тау кезіп, кен қопарған,</w:t>
        <w:br/>
        <w:t>Орыстың төрі биік тұр.</w:t>
        <w:br/>
        <w:t>Емізу тағдыр анты ма</w:t>
        <w:br/>
        <w:t>“Төрт түлік малдың емшегін?</w:t>
        <w:br/>
        <w:t>Бұйыртсын де халқыма</w:t>
        <w:br/>
        <w:t>Жеті қабат жер кенін.</w:t>
        <w:br/>
        <w:t>Николай патша өлгенде</w:t>
        <w:br/>
        <w:t>Осы елден бардым өкіл боп.</w:t>
        <w:br/>
        <w:t>Сәулетті сұлу көргенде</w:t>
        <w:br/>
        <w:t>Күйдірді менің ішімді от.</w:t>
        <w:br/>
        <w:t>Дәл сонда сездім өмірдің</w:t>
        <w:br/>
        <w:t>Желісі бізге қаталын.</w:t>
        <w:br/>
        <w:t>Қайғыға қалың көмілдім</w:t>
        <w:br/>
        <w:t>Орыстың көріп шаһарын.</w:t>
        <w:br/>
        <w:t>Қалған соң елім қатардан, .</w:t>
        <w:br/>
        <w:t>Ой туды тоқсан астарлы.</w:t>
        <w:br/>
        <w:t>134</w:t>
        <w:br/>
        <w:t>ЕХ.118.091Зоша-ашаоығ раде 139</w:t>
      </w:r>
    </w:p>
    <w:p>
      <w:r>
        <w:t>Ол да әдеппен шегінді:</w:t>
        <w:br/>
        <w:t>- Мейманнан бастау орын, - деп.%</w:t>
        <w:br/>
        <w:t>- Қайтпаймын, - деді, - сөзімненгі</w:t>
        <w:br/>
        <w:t>Жас күйші жинап етегін. -</w:t>
        <w:br/>
        <w:t>Жоғары көрем өзімнен,</w:t>
        <w:br/>
        <w:t>Құрманғазы екеуін.</w:t>
        <w:br/>
        <w:t>Жан емен серттен қайтарлық,</w:t>
        <w:br/>
        <w:t>Өзім де күйдің дүрімін.</w:t>
        <w:br/>
        <w:t>Ақиқат осы айтарлық:</w:t>
        <w:br/>
        <w:t>Кәп күйшінің бірімін.</w:t>
        <w:br/>
        <w:t>Түйінім тура, ағайын,</w:t>
        <w:br/>
        <w:t>Алла деп сөзді сарқайын.</w:t>
        <w:br/>
        <w:t>Көзіммен көріп арайын,</w:t>
        <w:br/>
        <w:t>Жол берсе аға тартайын.</w:t>
        <w:br/>
        <w:t>Жарқ етті қызғылт домбыра,</w:t>
        <w:br/>
        <w:t>Дүмі үлкен, мойны жіңішке.</w:t>
        <w:br/>
        <w:t>Құйғытты құлаш толтыра,</w:t>
        <w:br/>
        <w:t>Шақырды аруақ кіріспе.</w:t>
        <w:br/>
        <w:t>Пернеге дәлдеп жабысып,</w:t>
        <w:br/>
        <w:t>Саусақтар жылдам шүйілді.</w:t>
        <w:br/>
        <w:t>Қимылы ширап, жаны ысып,</w:t>
        <w:br/>
        <w:t>«Сарыарқа» көпке бұйырды.</w:t>
        <w:br/>
        <w:t>- Құрекең қайда? - дегенге:</w:t>
        <w:br/>
        <w:t>- Қайраты, күші тың,- деді.-</w:t>
        <w:br/>
        <w:t>Қосақтап күйін өлеңге,</w:t>
        <w:br/>
        <w:t>Түрмеден қашып жүр,- деді.</w:t>
        <w:br/>
        <w:t>Қаһарын патша білдірді,</w:t>
        <w:br/>
        <w:t>Хан-төре туын жықтырды.</w:t>
        <w:br/>
        <w:t>137</w:t>
        <w:br/>
        <w:t>ЕЗ.,18.09.13оіша -сішаі0ІН раде 144</w:t>
        <w:br/>
        <w:t>Боз іңген, бозда жортқан желіс келді,</w:t>
        <w:br/>
        <w:t>Тар өткел, тайғақ кешу тегістелді.</w:t>
        <w:br/>
        <w:t>Тырп етпей отырған жұрт әр қағыстан</w:t>
        <w:br/>
        <w:t>Жүрекке ем болардай жеміс терді.</w:t>
        <w:br/>
        <w:t>Осы ғой</w:t>
        <w:br/>
        <w:t>Өшпес қиял жан талабы,</w:t>
        <w:br/>
        <w:t>Селк етіп отырған жұрт жалт қарады.</w:t>
        <w:br/>
        <w:t>Құндақтан, бөлеп, тербеп сипай қағыс,</w:t>
        <w:br/>
        <w:t>Үздіккен көңіл дертін дәл табады.</w:t>
        <w:br/>
        <w:t>Қоштасты... Әлде жылы есендесті,</w:t>
        <w:br/>
        <w:t>Қиялшыл жан сыбыры жетер кешкі.</w:t>
        <w:br/>
        <w:t>Сыршыл наз,</w:t>
        <w:br/>
        <w:t>Туған елдің мұңын шегіп,</w:t>
        <w:br/>
        <w:t>Сабадан лықсыды «Көкейкесті».</w:t>
      </w:r>
    </w:p>
    <w:p>
      <w:r>
        <w:t>Қоңыр қаз тілдескендей балапанмен,</w:t>
        <w:br/>
        <w:t>Жезкиік жол кескендей ала таңмен.</w:t>
        <w:br/>
        <w:t>Күрсініп:</w:t>
        <w:br/>
        <w:t>- Беу, шіркін!.. - деп армандайды,</w:t>
        <w:br/>
        <w:t>Қос ішекті сипап қағып алақанмен.</w:t>
        <w:br/>
        <w:t>Қалт етпей</w:t>
        <w:br/>
        <w:t>Жұрт тыңдады ашық үнді,</w:t>
        <w:br/>
        <w:t>Жайнатты көзге зұлмат ғасырыңды.</w:t>
        <w:br/>
        <w:t>«Жерді алды, қала салды...» дегендей-ақ,</w:t>
        <w:br/>
        <w:t>Ыстық жас кей жанарда жасырынды.</w:t>
        <w:br/>
        <w:t>Қозғайды зерлі-сарын қиялыңды,</w:t>
        <w:br/>
        <w:t>Қоштап тұр есіл көңіл зиялы үнді.</w:t>
        <w:br/>
        <w:t>Еседі хан Кененің айбынындай,”</w:t>
        <w:br/>
        <w:t>Өтеді...</w:t>
        <w:br/>
        <w:t>Шын қандырып құмарыңды.</w:t>
        <w:br/>
        <w:t>142</w:t>
        <w:br/>
        <w:t>ЕЗ.18.09.130іша-ашід04- раде 142</w:t>
        <w:br/>
        <w:t>Естісек Құрманғазы әңгімесін,</w:t>
        <w:br/>
        <w:t>Бізден де алсын қасірет мәңгі үлесін.</w:t>
        <w:br/>
        <w:t>Жеткіздім, өмір-өлім тартысында,</w:t>
        <w:br/>
        <w:t>Құлшынған тіршілікке жан күресін.</w:t>
        <w:br/>
        <w:t>Барғанда Николай патша азасына,</w:t>
        <w:br/>
        <w:t>Сезімнің ойды орады тазасы да.</w:t>
        <w:br/>
        <w:t>Көргенде Петерборды</w:t>
        <w:br/>
        <w:t>Даланы ойлап,</w:t>
        <w:br/>
        <w:t>Жанымның кетті шерлі мазасы да.</w:t>
        <w:br/>
        <w:t>Орыстың қызыққанда қаласына,</w:t>
        <w:br/>
        <w:t>Екі көз сыймай кетті шарасына.</w:t>
        <w:br/>
        <w:t>Шіркін-ай, ен далада көшіп жүріп,</w:t>
        <w:br/>
        <w:t>Түспеппіз шаһарлы өмір таласына.</w:t>
        <w:br/>
        <w:t>Есен-сау оралсам ел арасына,”</w:t>
        <w:br/>
        <w:t>Сұм тағдыр салды үлкен жазасына.</w:t>
        <w:br/>
        <w:t>Қабырғам қайысқандай құлап түстім,</w:t>
        <w:br/>
        <w:t>Қиналып хан Кененің қазасына.</w:t>
        <w:br/>
        <w:t>Сол кезде осынау ойлы күйім туды,</w:t>
        <w:br/>
        <w:t>Көкіректен үйіп бердім дүйім сырды.</w:t>
        <w:br/>
        <w:t>Дабылды күндер өтіп, қоңыр өмір</w:t>
        <w:br/>
        <w:t>Қазағым қойдай жуас мойынсұнды.</w:t>
        <w:br/>
        <w:t>Ой-арман орнаса жан санасына,</w:t>
        <w:br/>
        <w:t>Әркім өз қарай қалар панасына.</w:t>
        <w:br/>
        <w:t>Арнадым жаңа күйді шерлі күнде,</w:t>
        <w:br/>
        <w:t>Қазақтың соңғы ханы қазасына,</w:t>
      </w:r>
    </w:p>
    <w:p>
      <w:r>
        <w:t>Жаңа күй таң сарынын тартқанымда,</w:t>
        <w:br/>
        <w:t>Жатыр ем ауыр сырқат қақпанында.</w:t>
        <w:br/>
        <w:t>Көкіректі осынау күй жарып шықты,</w:t>
        <w:br/>
        <w:t>Төсектен бас көтермей жатқанымда.</w:t>
        <w:br/>
        <w:t>140</w:t>
        <w:br/>
        <w:t>ЕХ18.09.19сішдксіма014- раое 134</w:t>
        <w:br/>
        <w:t>Бір өзі болса сенгенім,</w:t>
        <w:br/>
        <w:t>Құтқарсын елді талаудан. -</w:t>
        <w:br/>
        <w:t>Алшекең осынау топтағы</w:t>
        <w:br/>
        <w:t>Сөзіне тілеп ілтипат:</w:t>
        <w:br/>
        <w:t>- Әмин, - деп зілді тоқтады,</w:t>
        <w:br/>
        <w:t>Қос қолмен бетін бір сипап.</w:t>
        <w:br/>
        <w:t>Мәтелдей кейін жатталды,</w:t>
        <w:br/>
        <w:t>Ұғымды сөздің қаншасы?!</w:t>
        <w:br/>
        <w:t>Әділдік жолы сақталды,</w:t>
        <w:br/>
        <w:t>Шаншардың жеңді патшасы.</w:t>
        <w:br/>
        <w:t>Асыға күткен туды сәт,</w:t>
        <w:br/>
        <w:t>Бір сөзге бәрі ойысты.</w:t>
        <w:br/>
        <w:t>Тәттімбет болды делегат,</w:t>
        <w:br/>
        <w:t>Би-болыс қол қойысты.</w:t>
        <w:br/>
        <w:t>Омбыға түгел жиналды,</w:t>
        <w:br/>
        <w:t>. Жолаушылар құрамы.</w:t>
        <w:br/>
        <w:t>Тігер үй, берер сыйды алды,</w:t>
        <w:br/>
        <w:t>“Әр болыс жайнап шырағы.</w:t>
        <w:br/>
        <w:t>Есіл, Ертіс, Көкшеден</w:t>
        <w:br/>
        <w:t>Ақындар абзал келіпті.</w:t>
        <w:br/>
        <w:t>Күй толқып ойлы, өскелең</w:t>
        <w:br/>
        <w:t>Домбыра еркін желіпті.</w:t>
        <w:br/>
        <w:t>Тәттімбеттің інісі</w:t>
        <w:br/>
        <w:t>Жақсымбет асау ойнатар.</w:t>
        <w:br/>
        <w:t>Құлшынған тойда ту кісі,</w:t>
        <w:br/>
        <w:t>Құттымбет садақ бойлатар.</w:t>
        <w:br/>
        <w:t>Домбыра жасау өнерін;</w:t>
        <w:br/>
        <w:t>Құрдасы Беген білдірер;</w:t>
        <w:br/>
        <w:t>132</w:t>
        <w:br/>
        <w:t>ЕХ.18.09.12оіша-аіша04ғ раде 143</w:t>
        <w:br/>
        <w:t>Іштегі бар арманым шоғырланды,</w:t>
        <w:br/>
        <w:t>Кешегі ескі күй боп өмір қалды.</w:t>
        <w:br/>
        <w:t>Жаңа күй ой сергітіп, шабыт шалқып,</w:t>
        <w:br/>
        <w:t>Жаныма куат беріп, жүрек жарды.</w:t>
        <w:br/>
        <w:t>Айтқаны Мұсекеңнің рас, тегі,</w:t>
        <w:br/>
        <w:t>Күйқұмар</w:t>
      </w:r>
    </w:p>
    <w:p>
      <w:r>
        <w:t>Текті мырза бұл да сері.</w:t>
        <w:br/>
        <w:t>Күйдегі Кенесары азасына</w:t>
        <w:br/>
        <w:t>Қосылды Сарыарқаның құба желі.</w:t>
        <w:br/>
        <w:t>Күй аты «Көкейкесті» - арман-тілек,</w:t>
        <w:br/>
        <w:t>Әлдендім парқым асып, қарқын үдеп.</w:t>
        <w:br/>
        <w:t>Бір сенім болашаққа жетеледі,</w:t>
        <w:br/>
        <w:t>Тартайын аруақ атап алғашқы рет.</w:t>
        <w:br/>
        <w:t>Сірескен екі ішекті жеңілдетті,</w:t>
        <w:br/>
        <w:t>Күрсінген боз күмбірге бейім кетті.</w:t>
        <w:br/>
        <w:t>Қырымен сұқ саусақтың сылқым қағып,</w:t>
        <w:br/>
        <w:t>Желкендей алақанын желкілдетті.</w:t>
        <w:br/>
        <w:t>Нық басты, әу дегеннен шымырлатты,</w:t>
        <w:br/>
        <w:t>Ой қозғар толқымалы үн ырғалтты.</w:t>
        <w:br/>
        <w:t>Сол қолдың саусақтары сақиналап,</w:t>
        <w:br/>
        <w:t>Тың сарын тыным бермес қыбын тапты.</w:t>
        <w:br/>
        <w:t>Домбыра өршеленді, өндіршегі</w:t>
        <w:br/>
        <w:t>Қытыққа тиді адамның қанды шері.</w:t>
        <w:br/>
        <w:t>Ояу үн, бояуы ашық, айтары айқын,</w:t>
        <w:br/>
        <w:t>Тірлікте жан тебірентті мұңды шері.</w:t>
        <w:br/>
        <w:t>Шер қаулап көкей кескен сыр діңгегі,</w:t>
        <w:br/>
        <w:t>Сергек үн дүбірленді, іркілмеді...</w:t>
        <w:br/>
        <w:t>Аспанда таңшолпанға көз салғандай,</w:t>
        <w:br/>
        <w:t>Толғантып наз қысқандай:.</w:t>
        <w:br/>
        <w:t>- Шіркін!.. - деді. .</w:t>
        <w:br/>
        <w:t>144</w:t>
        <w:br/>
        <w:t>ЕХ18.09.13іШ2--дш904- раде 138</w:t>
        <w:br/>
        <w:t>Біріне бірі құмарлы,</w:t>
        <w:br/>
        <w:t>“Төр толды сәтті үйірге.</w:t>
        <w:br/>
        <w:t>Құтты мейман - құтты үйге,</w:t>
        <w:br/>
        <w:t>Дәулеткерей ішінде.</w:t>
        <w:br/>
        <w:t>Ажары сұлу мүфтидей,</w:t>
        <w:br/>
        <w:t>Толқып тұр мейірім жүзінде.</w:t>
        <w:br/>
        <w:t>Қол қусырған Шыңғысқа,</w:t>
        <w:br/>
        <w:t>Жарасты әсем реңі.</w:t>
        <w:br/>
        <w:t>Алғыс айтып тым қысқа,</w:t>
        <w:br/>
        <w:t>Шоқанға сөзін тіреді:</w:t>
        <w:br/>
        <w:t>- Құлаған туым жаңарып,</w:t>
        <w:br/>
        <w:t>Көргізсін Алла қызығын.</w:t>
        <w:br/>
        <w:t>Ағадан болсын тәбәрік, -</w:t>
        <w:br/>
        <w:t>Деп тосты қолда жүзігін.</w:t>
        <w:br/>
        <w:t>Жүк түскендей атанға,</w:t>
        <w:br/>
        <w:t>Қонақжай Шыңғыс халде еді.</w:t>
        <w:br/>
        <w:t>ҒҰҰялып қалған Шоқанға:</w:t>
      </w:r>
    </w:p>
    <w:p>
      <w:r>
        <w:t>-- Данадан белгі ал,- деді.</w:t>
        <w:br/>
        <w:t>Қолпаштады қартты көп,</w:t>
        <w:br/>
        <w:t>Келсін деп айтқан тілеуі.</w:t>
        <w:br/>
        <w:t>- Бауырына тартты, -- деп,</w:t>
        <w:br/>
        <w:t>Дүнк ете түсті біреуі.</w:t>
        <w:br/>
        <w:t>Ыбырай әккі Мұса бар,</w:t>
        <w:br/>
        <w:t>Секербай, Шөбек, Аққошқар...</w:t>
        <w:br/>
        <w:t>Дәукеңмен бәрі танысты,</w:t>
        <w:br/>
        <w:t>Күй сұрап дұғай жабысты.</w:t>
        <w:br/>
        <w:t>Дәулеткерей керілді:</w:t>
        <w:br/>
        <w:t>- Тәттімбет, сенің жолың, - деп.</w:t>
        <w:br/>
        <w:t>136</w:t>
        <w:br/>
        <w:t>ЕХ.18.09.130ішаашід04- раде 148</w:t>
        <w:br/>
        <w:t>ЕХ.18.091Зоша-ашаоығ раде 151</w:t>
        <w:br/>
        <w:t>Зерлесек осындайды кең біліп те,</w:t>
        <w:br/>
        <w:t>Көнбеді ол</w:t>
        <w:br/>
        <w:t>Би-болыстық «кеңшілікке».</w:t>
        <w:br/>
        <w:t>Біржола шен-шекпенді шешіп тастап,</w:t>
        <w:br/>
        <w:t>Ден қойды жер иесі кеншілікке.</w:t>
        <w:br/>
        <w:t>Аңдасаң кей ырғаққа қосқан жүгін,</w:t>
        <w:br/>
        <w:t>Байқарсың қара жер мен аспан жігін.</w:t>
        <w:br/>
        <w:t>Айтып тұр «Көкейкесті» күдер үзбей,</w:t>
        <w:br/>
        <w:t>Алладан елге рақым тосқандығын.</w:t>
        <w:br/>
        <w:t>Қозғаса Тәттімбетті күйік арман,</w:t>
        <w:br/>
        <w:t>Ежелден ол межені биік алған.</w:t>
        <w:br/>
        <w:t>Қамы емес қара бастың,</w:t>
        <w:br/>
        <w:t>Бүкіл қазақ</w:t>
        <w:br/>
        <w:t>Қайнаған қалың шерін жиып алған.</w:t>
        <w:br/>
        <w:t>Кең айдын күміс күйдің көлемі де,</w:t>
        <w:br/>
        <w:t>Шомылтар сезім-сәуле тереңіне.</w:t>
        <w:br/>
        <w:t>Көңілдің қиял құсын талпындырар,</w:t>
        <w:br/>
        <w:t>Шақырып жан-жүректің керегіне.</w:t>
        <w:br/>
        <w:t>Сарқылмас қара судай жел тербеген,</w:t>
        <w:br/>
        <w:t>Терең күй мұң мен үміт көркемдеген.</w:t>
        <w:br/>
        <w:t>Жалғап тұр «Көкейкесті» -</w:t>
        <w:br/>
        <w:t>Қашан тартсаң,</w:t>
        <w:br/>
        <w:t>Өткен күн, бүгінгіні ертеңменен.</w:t>
        <w:br/>
        <w:t>Тыңдашы,</w:t>
        <w:br/>
        <w:t>Қандай жатық, мығым үні,</w:t>
      </w:r>
    </w:p>
    <w:p>
      <w:r>
        <w:t>Алады мәңгі баурап ұғымдыны.</w:t>
        <w:br/>
        <w:t>Көсілтсе баяғының көшін өрде,</w:t>
        <w:br/>
        <w:t>Нұқып тұр көзге түртіп бүгінгіні.</w:t>
        <w:br/>
        <w:t>Тағдыры қайран қазақ бас талабы,</w:t>
        <w:br/>
        <w:t>Жоқ шығар жойқын қағыс басқа мәні.</w:t>
        <w:br/>
        <w:t>149</w:t>
        <w:br/>
        <w:t>ЕЗ.,18.09.13оіша -сішаі04Н раде 146</w:t>
        <w:br/>
        <w:t>Жолы бар Қасымның да, Есімнің де,</w:t>
        <w:br/>
        <w:t>Даттайды Кенесары кесімін де.</w:t>
        <w:br/>
        <w:t>Алыста арыстарын дәріптесе,</w:t>
        <w:br/>
        <w:t>Ұмытпас жарлы-жақыбай жетімін де.</w:t>
        <w:br/>
        <w:t>Мың күйге «Көкейкесті» татығандай,</w:t>
        <w:br/>
        <w:t>Жан тояр, жүрекжарды аты қандай!</w:t>
        <w:br/>
        <w:t>Қорқыт пен Асан Қайғы сарыны бар,</w:t>
        <w:br/>
        <w:t>Құт мекен «Жерұйыққа» шақырғандай.</w:t>
        <w:br/>
        <w:t>Сұлу саз тілден артық пайымдаған,</w:t>
        <w:br/>
        <w:t>Аңдатар сұм замана жайын саған.</w:t>
        <w:br/>
        <w:t>Кер толғау, тамұқ та бар, жұмақ та бар,</w:t>
        <w:br/>
        <w:t>Адамды арманынан айырмаған.</w:t>
        <w:br/>
        <w:t>Жаны ашыр тәтті үзімдер ұдайы ұнар,</w:t>
        <w:br/>
        <w:t>Береді әр иірім шырайы нәр.</w:t>
        <w:br/>
        <w:t>Теңізде нән толқындай жасырынбас,</w:t>
        <w:br/>
        <w:t>Асау жел бастап кетер сыңайы бар.</w:t>
        <w:br/>
        <w:t>Өмірдің у мен балын іліп, қақты,</w:t>
        <w:br/>
        <w:t>Зарлы саз сай-сүйекті шымырлатты.</w:t>
        <w:br/>
        <w:t>Шошытты аш бөріні сақ қырандай,</w:t>
        <w:br/>
        <w:t>Шындықты бозторғайдай шырылдатты.</w:t>
        <w:br/>
        <w:t>Ақтангер оралғандай жас күніне,</w:t>
        <w:br/>
        <w:t>Төменнен бастау алып тартты іріге.</w:t>
        <w:br/>
        <w:t>- Туған жер, анам сенсің, бабам сенсің, -</w:t>
        <w:br/>
        <w:t>Деп ізгі күйік-шерлі басты үніне.</w:t>
        <w:br/>
        <w:t>Ой толқып бір сергисің дана көріп,</w:t>
        <w:br/>
        <w:t>Тәтті әуез жарылқайды пана болып.</w:t>
        <w:br/>
        <w:t>Кейде сен отырасың бейжай ғана,</w:t>
        <w:br/>
        <w:t>Ата-анаң аялаған бала болып.</w:t>
        <w:br/>
        <w:t>144</w:t>
        <w:br/>
        <w:t>ЕХ.18.09.12сіша-аіша04ғ раде 145</w:t>
        <w:br/>
        <w:t>Жауғандай мөлдір нөсер жылы құмға,</w:t>
        <w:br/>
        <w:t>Үміт бар кей құбылыс тұнығында.</w:t>
        <w:br/>
        <w:t>Айтып тұр «Көкейкесті» айдан анық,</w:t>
        <w:br/>
        <w:t>Дәуірдің естен кетпес қылығын да.</w:t>
        <w:br/>
        <w:t>Тыңдашы, мың естісең жалықпайсың,</w:t>
      </w:r>
    </w:p>
    <w:p>
      <w:r>
        <w:t>Арман-күй бар айтарын аз ұқпайсың.</w:t>
        <w:br/>
        <w:t>Қазақтың ұлы көштен қалған кейпін,</w:t>
        <w:br/>
        <w:t>Киелі ашы ырғақтан анықтайсың.</w:t>
        <w:br/>
        <w:t>Ағынды сәйгүліктей мәңгі жарау,</w:t>
        <w:br/>
        <w:t>Серпілді тоғыз тармақ құтты тарау.</w:t>
        <w:br/>
        <w:t>Хан Кене өлімінен тұтанғандай,</w:t>
        <w:br/>
        <w:t>Алыстан елестеді шыңдағы алау.</w:t>
        <w:br/>
        <w:t>Пай-пай-пай!</w:t>
        <w:br/>
        <w:t>Тартқан сайын айқындалар</w:t>
        <w:br/>
        <w:t>Мұң да бар,</w:t>
        <w:br/>
        <w:t>Терең ой мен шалқу да бар.</w:t>
        <w:br/>
        <w:t>Жүйріктей байлаудағы тарпынғанда,</w:t>
        <w:br/>
        <w:t>Көкірек жалынымен қарпу да бар,</w:t>
        <w:br/>
        <w:t>Жетсе де әлдеқайдан салқын хабар,</w:t>
        <w:br/>
        <w:t>Қайғыға тұтқын болмас қарқын да бар.</w:t>
        <w:br/>
        <w:t>Сезім бар елін сүйген, жерін сүйген,</w:t>
        <w:br/>
        <w:t>Табады-ау сергек адам сенім күйден.</w:t>
        <w:br/>
        <w:t>Үмітшең, қуанышты нарлі елестер</w:t>
        <w:br/>
        <w:t>Басады мұң-наланы көңіл күйген.</w:t>
        <w:br/>
        <w:t>Жоңғарды жоннан қуып шапқан кезі,</w:t>
        <w:br/>
        <w:t>Қалың ел мамыражайға батқан кезі,</w:t>
        <w:br/>
        <w:t>Санаңа оралады</w:t>
        <w:br/>
        <w:t>Көз жұмарда</w:t>
        <w:br/>
        <w:t>Елді ойлап Абылай хан айтқан сөзі.</w:t>
        <w:br/>
        <w:t>ТЕ</w:t>
        <w:br/>
        <w:t>ЕХ.18.09.130ішаашід04- раде 152</w:t>
        <w:br/>
        <w:t>Әпі де біздің жерге көз алартқан,</w:t>
        <w:br/>
        <w:t>Көрсетер терісқақпай масқараны.</w:t>
        <w:br/>
        <w:t>Достым-ау, ел-жұртты ойлап қайраттанып;</w:t>
        <w:br/>
        <w:t>Туған күй</w:t>
        <w:br/>
        <w:t>Мұң мен шерге қайнап барып.</w:t>
        <w:br/>
        <w:t>Толғантқан отар елдің тағдырымен,</w:t>
        <w:br/>
        <w:t>Келбетін «Кәкейкесті» жайнатты анық.</w:t>
        <w:br/>
        <w:t>Күй- саңлақ,</w:t>
        <w:br/>
        <w:t>Жан тебірентер самғағаны.</w:t>
        <w:br/>
        <w:t>Баурайды мәңгі қорған, маң даланы.</w:t>
        <w:br/>
        <w:t>Ұлтымның күй-ұраны осы емес пе,</w:t>
        <w:br/>
        <w:t>Толғантар ар-намысты қайрағаны.</w:t>
        <w:br/>
        <w:t>Тұңғиық</w:t>
        <w:br/>
        <w:t>Сұңғыла күй - дана сөзі,</w:t>
      </w:r>
    </w:p>
    <w:p>
      <w:r>
        <w:t>Көкейде бір тыңдасаң қалады өзі.</w:t>
        <w:br/>
        <w:t>Қайран ел қиял-шерін кең толғаған</w:t>
        <w:br/>
        <w:t>Осы ғой кең даланың «Полонезі».</w:t>
        <w:br/>
        <w:t>Серпілтсе күй самғауық бұла күшін,</w:t>
        <w:br/>
        <w:t>Көксейді әділет, теңдік қуанышын.</w:t>
        <w:br/>
        <w:t>Бұл күйді</w:t>
        <w:br/>
        <w:t>Қаншама көп тыңдасам да,</w:t>
        <w:br/>
        <w:t>Соншама жылып қана тұрады ішім.</w:t>
        <w:br/>
        <w:t>Кеншіліктің атасы</w:t>
        <w:br/>
        <w:t>«Би болудан Тәттімбет бас тартты...» - деп,</w:t>
        <w:br/>
        <w:t>Ел ішінде қаңқу сөз қақсапты көп.</w:t>
        <w:br/>
        <w:t>Кейбіреуде</w:t>
        <w:br/>
        <w:t>Өкініш-күйініш бар:</w:t>
        <w:br/>
        <w:t>«Кім, қалайша қақ төрден жасқантты?..»- деп.</w:t>
        <w:br/>
        <w:t>150</w:t>
        <w:br/>
        <w:t>ЕХ.118.091.Зошаашао0ығ раде 147</w:t>
        <w:br/>
        <w:t>Асыл күй нұрландырды нар жігітті,</w:t>
        <w:br/>
        <w:t>Кей ырғақ елестейді жайлы, құтты.</w:t>
        <w:br/>
        <w:t>Кей-кейде жарқырайды арман-арай!</w:t>
        <w:br/>
        <w:t>Көбейтіп бойда жігер, ойда үмітті.</w:t>
        <w:br/>
        <w:t>Кейде сәл кергіп қалды іркілгендей,</w:t>
        <w:br/>
        <w:t>Кейде оқыс үн туады ырқын бермей.</w:t>
        <w:br/>
        <w:t>Қатайды қағыс зілі</w:t>
        <w:br/>
        <w:t>Кейде шапшып,</w:t>
        <w:br/>
        <w:t>Қара жер әудем сәтте сілкінердей.</w:t>
        <w:br/>
        <w:t>Бұлқынды, шанақ үні кермек тартты,</w:t>
        <w:br/>
        <w:t>Жұлқынды кейде баяу, кейде қатты.</w:t>
        <w:br/>
        <w:t>Өмірдің сергек, соңғы сағаттары,</w:t>
        <w:br/>
        <w:t>Не бітті, не бітпеді...</w:t>
        <w:br/>
        <w:t>Тергеп жатты.</w:t>
        <w:br/>
        <w:t>Қараша қаңтарменен қосылғандай,</w:t>
        <w:br/>
        <w:t>Қоймайды аяз үдеп есіңді алмай.</w:t>
        <w:br/>
        <w:t>Жетті күй шырқау шепке, талықсыды,</w:t>
        <w:br/>
        <w:t>Ар жағын қопаруға төзім қалмай.</w:t>
        <w:br/>
        <w:t>Саусақтар қыл сағаққа өрлегенде,</w:t>
        <w:br/>
        <w:t>Кіресің акбөкенмен шөлге сен де.</w:t>
        <w:br/>
        <w:t>Сойылмен бабаларым сақтап қалған,</w:t>
        <w:br/>
        <w:t>. Өтеді бір іркіліп әр белеңге.</w:t>
        <w:br/>
        <w:t>Тыңдашы, тұңғиық сыр елестейді,</w:t>
      </w:r>
    </w:p>
    <w:p>
      <w:r>
        <w:t>- Қамықпа, өмір жалған емес,- дейді.</w:t>
        <w:br/>
        <w:t>Түршіккен тіршіліктен шыбын жаның,</w:t>
        <w:br/>
        <w:t>Табиғат құшағында елестейді.</w:t>
        <w:br/>
        <w:t>Татқандай жас жемістен балғын шарап,</w:t>
        <w:br/>
        <w:t>Күйшіге асыл қауым қалды қарап.</w:t>
        <w:br/>
        <w:t>Әр көңіл іздегенін тауып жатса,</w:t>
        <w:br/>
        <w:t>Әр жүрек өз керегін алды қалап.</w:t>
        <w:br/>
        <w:t>10-1271 145</w:t>
        <w:br/>
        <w:t>ЕХ.18.09.12сіша-аша04ғ раде 149</w:t>
        <w:br/>
        <w:t>Тіледі ол-</w:t>
        <w:br/>
        <w:t>Қазағына дербес елдік,</w:t>
        <w:br/>
        <w:t>Бой жазар сәулет, дәулет елден ерек.</w:t>
        <w:br/>
        <w:t>Бармайды ойлай берсең қайда көңіл,</w:t>
        <w:br/>
        <w:t>Сағалап үн толқыды майдақоңыр.</w:t>
        <w:br/>
        <w:t>Өкініш өксігімен қабаттасып,</w:t>
        <w:br/>
        <w:t>Дегізді:</w:t>
        <w:br/>
        <w:t>«Әттең, шіркін! Қайран өмір!»</w:t>
        <w:br/>
        <w:t>Бұл күйде ең алғашқы ғашығың да,</w:t>
        <w:br/>
        <w:t>Жер жаннат, атамекен асылың да.</w:t>
        <w:br/>
        <w:t>Дос пен қас, құрбы-құрдас - бәрі де бар,</w:t>
        <w:br/>
        <w:t>Кездескен өзің кешкен ғасырыңда.</w:t>
        <w:br/>
        <w:t>Жауап бар сана жеткен әр күдікке,</w:t>
        <w:br/>
        <w:t>Тоқтау бар жер бетінде сан бүлікке.</w:t>
        <w:br/>
        <w:t>Тәмәмдап соның бәрін күй аттанды,</w:t>
        <w:br/>
        <w:t>Көз жетпес көкжиексіз мәңгілікке.</w:t>
        <w:br/>
        <w:t>Тәттімбет талмаурады, терін сүртті,</w:t>
        <w:br/>
        <w:t>Күй тынды, тал бойына сенім бітті.</w:t>
        <w:br/>
        <w:t>Құттықтап отырған топ</w:t>
        <w:br/>
        <w:t>Қол соққылап,</w:t>
        <w:br/>
        <w:t>Күйшіге алғыс, бата төгілдіртті.</w:t>
        <w:br/>
        <w:t>Басылды тұяқ дүбір жүйрік өткен,</w:t>
        <w:br/>
        <w:t>Орнына қайта түсті тірлік шеккен.</w:t>
        <w:br/>
        <w:t>Көзінің жасын сүртіп Дәулеткерей,</w:t>
        <w:br/>
        <w:t>Құшақтап Тәттімбетті сүйді беттен.</w:t>
        <w:br/>
        <w:t>- Жасымнан тың сарынға машық жанмын. ..</w:t>
        <w:br/>
        <w:t>Туды ғой күй жұлдызы ашылған күн. .</w:t>
        <w:br/>
        <w:t>«Сарыарқа», «Саржайлауды» құдірет тұтып,</w:t>
        <w:br/>
        <w:t>Бұл күйге, - деді, - ағайын, ғашықтандым. -</w:t>
        <w:br/>
        <w:t>147</w:t>
      </w:r>
    </w:p>
    <w:p>
      <w:r>
        <w:t>ЕЗ.,18.09.13сіша -сішаі04Н раде 160</w:t>
        <w:br/>
        <w:t>Қареке:</w:t>
        <w:br/>
        <w:t>.- Сөзіңді, Тәтіш, естідік,</w:t>
        <w:br/>
        <w:t>“Айтқаның өңкей естілік.</w:t>
        <w:br/>
        <w:t>.Шошынғандай тірліктен,</w:t>
        <w:br/>
        <w:t>Кетеді кейде ес кіріп.</w:t>
        <w:br/>
        <w:t>(Бәрі де дұрыс, бірақ та,</w:t>
        <w:br/>
        <w:t>“Бір сөзіме тұрақта!</w:t>
        <w:br/>
        <w:t>«Кенші болсаң ел кешпес,</w:t>
        <w:br/>
        <w:t>Түсерсің зор сынаққа.</w:t>
        <w:br/>
        <w:t>“Туысты жатқа балама,</w:t>
        <w:br/>
        <w:t>«Ақиқат тілін бағала.</w:t>
        <w:br/>
        <w:t>: Атадан қалған мал-мүлік,</w:t>
        <w:br/>
        <w:t>Жетпей ме бала-шағаңа?!</w:t>
        <w:br/>
        <w:t>“Оранып жүрген үлдеге,</w:t>
        <w:br/>
        <w:t>“Көрінер саған бірдеме.</w:t>
        <w:br/>
        <w:t>3Ақбөпе өліп от бассаң,</w:t>
        <w:br/>
        <w:t>“Есімге «көрге кір» деме.</w:t>
        <w:br/>
        <w:t>Жақсымбет:</w:t>
        <w:br/>
        <w:t>--- Қареке, кеттің алысқа,</w:t>
        <w:br/>
        <w:t>“Тиеді сөзің намысқа.</w:t>
        <w:br/>
        <w:t>“Әйелдей шапшып, шаш жұлып,</w:t>
        <w:br/>
        <w:t>Бет жыртуға барыспа.</w:t>
        <w:br/>
        <w:t>Бүкіл қазақ мұң-шері,</w:t>
        <w:br/>
        <w:t>: Күрсіндірген Тәттімбет.</w:t>
        <w:br/>
        <w:t>Жан-жаққа тарап күй-шеру,</w:t>
        <w:br/>
        <w:t>“Сүйсіндірген Тәттімбет.</w:t>
        <w:br/>
        <w:t>Тіл тигізбе асылға,</w:t>
        <w:br/>
        <w:t>: Қареке, бекер шашылма,</w:t>
        <w:br/>
        <w:t>- Қате кеткен бір сөзің,</w:t>
        <w:br/>
        <w:t>. Жыл емес, жетер ғасырға.</w:t>
        <w:br/>
        <w:t>к</w:t>
        <w:br/>
        <w:t>158</w:t>
        <w:br/>
        <w:t>ЕА,18.09.13юіша--сіша0ан раде 161</w:t>
        <w:br/>
        <w:t>Ел басқарған ханы жоқ,</w:t>
        <w:br/>
        <w:t>Басында қазақ бағы жоқ.</w:t>
        <w:br/>
        <w:t>Кер заманға кездестік,</w:t>
        <w:br/>
        <w:t>Өтеміз бе тағы боп?!</w:t>
        <w:br/>
        <w:t>Көңіл ығып саспайық,</w:t>
        <w:br/>
        <w:t>Бас бірліктен қашпайық.</w:t>
        <w:br/>
        <w:t>Одан да, бүкіл ағайын,</w:t>
        <w:br/>
        <w:t>Кеншілік жолын қостайық.</w:t>
        <w:br/>
        <w:t>Тұрамын айтқан сөзімде,</w:t>
        <w:br/>
        <w:t>Кен қазам енді өзім де.</w:t>
        <w:br/>
        <w:t>Тобаяқ:</w:t>
        <w:br/>
        <w:t>- Тобықтыдан келдім мен,</w:t>
      </w:r>
    </w:p>
    <w:p>
      <w:r>
        <w:t>Жаңалық көп мен білген.</w:t>
        <w:br/>
        <w:t>Сөзім жақты бәріне,</w:t>
        <w:br/>
        <w:t>Кеншілікке сендірген.</w:t>
        <w:br/>
        <w:t>Арқаттың жайлап сілемін,</w:t>
        <w:br/>
        <w:t>Арыған елді білемін.</w:t>
        <w:br/>
        <w:t>Құнанбай малын күзеткен,</w:t>
        <w:br/>
        <w:t>Ағайын қосты тілегін.</w:t>
        <w:br/>
        <w:t>«Есім салған ескі жол,</w:t>
        <w:br/>
        <w:t>Қасым салған қасқа жол,</w:t>
        <w:br/>
        <w:t>Тәттімбет салған кенді жол</w:t>
        <w:br/>
        <w:t>Жоқ осыдан жөнді жол», -</w:t>
        <w:br/>
        <w:t>Деп қостады бір абыз,</w:t>
        <w:br/>
        <w:t>Тілегі бірлер келсін деп,</w:t>
        <w:br/>
        <w:t>Көшуге рұқсат берсін деп,</w:t>
        <w:br/>
        <w:t>Құнанбайдан сұраңыз.</w:t>
        <w:br/>
        <w:t>159</w:t>
        <w:br/>
        <w:t>ЕХ.18.09.130ішаашід04- раде 156</w:t>
        <w:br/>
        <w:t>Ел болуды ойласақ, осы тілек-</w:t>
        <w:br/>
        <w:t>Исатайдың дабылы әпергені.</w:t>
        <w:br/>
        <w:t>Түйір темір, бір уыс қорғасынның</w:t>
        <w:br/>
        <w:t>Болмағаны бермейді ол да тыным.</w:t>
        <w:br/>
        <w:t>Түрлі қару осыдан жасалады,</w:t>
        <w:br/>
        <w:t>Түбін ойлап, тыңдай бер қолдайтының.</w:t>
        <w:br/>
        <w:t>Попов сынды көпестер төңіректі,</w:t>
        <w:br/>
        <w:t>Барлап, қазды жегендей семіз етті.</w:t>
        <w:br/>
        <w:t>Қала орнатып, үй салып, зауыт жасап,</w:t>
        <w:br/>
        <w:t>Картоп, пияз өсіріп, егін екті.</w:t>
        <w:br/>
        <w:t>Бірге жүріп тау-тасты араладым,</w:t>
        <w:br/>
        <w:t>Еп ұстанар осы ғой бағалы ағын.</w:t>
        <w:br/>
        <w:t>Күймен бірге кені бар тасты шертер,</w:t>
        <w:br/>
        <w:t>Өнер бастап, шекпенді жаңаладым.</w:t>
        <w:br/>
        <w:t>Әркім жетік келеді өз қамына,</w:t>
        <w:br/>
        <w:t>Табыс берсін тапқаным тозғаныма.</w:t>
        <w:br/>
        <w:t>Би билейді түйе де ызаланса,</w:t>
        <w:br/>
        <w:t>Шыдай алмай есектің озғанына.</w:t>
        <w:br/>
        <w:t>Дей көрмеңдер: «Әсіре боянғаны...»</w:t>
        <w:br/>
        <w:t>Бұдан да зор ар-намыс мол арманы.</w:t>
        <w:br/>
        <w:t>Өз жеріне өзі ие бола бастап,</w:t>
        <w:br/>
        <w:t>Осы дей бер қазақтың оянғаны.</w:t>
        <w:br/>
        <w:t>Қол жетпеске қызығып кен көргенде,</w:t>
        <w:br/>
        <w:t>Сандалмалы түскем жоқ сергелдеңге.</w:t>
        <w:br/>
        <w:t>Түбін ойлап, тап бастым, ағайындар;</w:t>
        <w:br/>
        <w:t>Поповтардың өнерін меңгергенде.</w:t>
        <w:br/>
        <w:t>Түгел кездім өлкені атым жеткен,</w:t>
        <w:br/>
        <w:t>Қазба кенге жинадым тәсіл көптен.</w:t>
      </w:r>
    </w:p>
    <w:p>
      <w:r>
        <w:t>154</w:t>
        <w:br/>
        <w:t>ЕХ.18.09.12оіша-сіша04ғ раде 159</w:t>
        <w:br/>
        <w:t>Мен де мешіт,</w:t>
        <w:br/>
        <w:t>Иншалла, салдырамын,</w:t>
        <w:br/>
        <w:t>Сиынатын қолымда бар Құраным.</w:t>
        <w:br/>
        <w:t>Жер байлығын қазағым көрсе екен деп,</w:t>
        <w:br/>
        <w:t>Жарғақ көрмей шар басым шарқ ұрамын.</w:t>
        <w:br/>
        <w:t>Поповтардың қылығын айып етпен,</w:t>
        <w:br/>
        <w:t>Өнер таптым жүйелі қалып еткен.</w:t>
        <w:br/>
        <w:t>Қатарласам</w:t>
        <w:br/>
        <w:t>Қалмастай өзгелерден,</w:t>
        <w:br/>
        <w:t>Тер төккенді бірлесіп зәру етпен.</w:t>
        <w:br/>
        <w:t>Құрып кетер елдігін өздігінен,</w:t>
        <w:br/>
        <w:t>Қайран қазақ ақыры сезді білем.</w:t>
        <w:br/>
        <w:t>Келіп жатыр жан-жақтан біздің қолға,</w:t>
        <w:br/>
        <w:t>Жалақыны берген соң мезгілімен.</w:t>
        <w:br/>
        <w:t>Білем қазақ менен де ептірегін,</w:t>
        <w:br/>
        <w:t>Іс білгенге Алладан көп тілегім.</w:t>
        <w:br/>
        <w:t>Жер байлығын ел үшін ұқсатпасаң,</w:t>
        <w:br/>
        <w:t>Кешкен тірлік далбаса деп білемін.</w:t>
        <w:br/>
        <w:t>Кенші өмірім тың сарын күй секілді,</w:t>
        <w:br/>
        <w:t>Қобалжыған пәк жүрек бір бекінді.</w:t>
        <w:br/>
        <w:t>Үмбетіме шындықтың бетін ашып,</w:t>
        <w:br/>
        <w:t>Мен жасадым сіздерге құрметімді, -</w:t>
        <w:br/>
        <w:t>Деп Тәттімбет әр сөзін айтып еппен,</w:t>
        <w:br/>
        <w:t>Қарекеге қарады Жақсымбетпен.</w:t>
        <w:br/>
        <w:t>Бегеш пенен Тобаяқ, Жұдырық бар,</w:t>
        <w:br/>
        <w:t>Әдейілеп шақырған қалың көппен.</w:t>
        <w:br/>
        <w:t>Шын аталас Қареке Мыңбайұлы, :</w:t>
        <w:br/>
        <w:t>Таусылмайды бұл күнде удай сыны.</w:t>
        <w:br/>
        <w:t>Аттанғалы Қазанғап дүниеден, .</w:t>
        <w:br/>
        <w:t>Жанжалқұмар етті ғой Құдай мұны.</w:t>
        <w:br/>
        <w:t>157</w:t>
        <w:br/>
        <w:t>ЕХ.18.09.130ішаашід04- раде 158</w:t>
        <w:br/>
        <w:t>Бұқар жырау көргенде Самарқанды,</w:t>
        <w:br/>
        <w:t>Сарыарқасы елестеп шамданынты:</w:t>
        <w:br/>
        <w:t>- Қазағым-ай, кешкенің сынақты көп,</w:t>
        <w:br/>
        <w:t>Көшпенділік қалыпты-ау тұрақты боп... -</w:t>
        <w:br/>
        <w:t>Деп данышпан естіп ем,</w:t>
        <w:br/>
        <w:t>Ыза кернеп,</w:t>
      </w:r>
    </w:p>
    <w:p>
      <w:r>
        <w:t>Өрт шалғандай өзегін жылапты деп.</w:t>
        <w:br/>
        <w:t>Хан-төренің мейман боп татса балын,</w:t>
        <w:br/>
        <w:t>Көкірегін өртеді қанша жалын?!</w:t>
        <w:br/>
        <w:t>«Күші зордың - ісі зор» осы екен ғой,</w:t>
        <w:br/>
        <w:t>Жер жұмағы жасаған бақшаларын.</w:t>
        <w:br/>
        <w:t>Ата-баба келтірем несіне мін,</w:t>
        <w:br/>
        <w:t>Кешірместі өзеуреп кешіремін.</w:t>
        <w:br/>
        <w:t>Қайран қазақ,</w:t>
        <w:br/>
        <w:t>Өзіне билік тимей,</w:t>
        <w:br/>
        <w:t>Төре билеп өтті ғой есіл өмір.</w:t>
        <w:br/>
        <w:t>Мен де көрдім</w:t>
        <w:br/>
        <w:t>Шыққанын маздақ тердің.</w:t>
        <w:br/>
        <w:t>Шен-шекпеннің бергенін аздап көрдім.</w:t>
        <w:br/>
        <w:t>Азап шегіп сандалған ел екенбіз,</w:t>
        <w:br/>
        <w:t>Мал жайлаған құлы боп мансапкердің.</w:t>
        <w:br/>
        <w:t>Аз білімін біреу жүр «бірдеме етіп»,</w:t>
        <w:br/>
        <w:t>Мекке барып, болмақшы дінге жетік.</w:t>
        <w:br/>
        <w:t>Кеншілікті көремін ұлттық байлық,</w:t>
        <w:br/>
        <w:t>Ел боларлық қазағым ірге бекіп.</w:t>
        <w:br/>
        <w:t>Мен, достарым, басқамын, өзгешемін,</w:t>
        <w:br/>
        <w:t>Қиял жеткен қияға тез көшемін.</w:t>
        <w:br/>
        <w:t>Кен қазудың тәсілін</w:t>
        <w:br/>
        <w:t>Кәсіп етіп,</w:t>
        <w:br/>
        <w:t>Дүйім жұртқа жасаймын өзгеше өмір.</w:t>
        <w:br/>
        <w:t>156</w:t>
        <w:br/>
        <w:t>ЕХ.118.091Зоша-ашао0ығ раде 165</w:t>
        <w:br/>
        <w:t>Тоғыз толқын «Қосбасар»:</w:t>
        <w:br/>
        <w:t>Бірінші «толқын»</w:t>
        <w:br/>
        <w:t>Бақыт екен махаббат сөнбегені,</w:t>
        <w:br/>
        <w:t>Елестетті аққу құс көлде сені.</w:t>
        <w:br/>
        <w:t>Қыз күндегі келбетің көрмеде тұр</w:t>
        <w:br/>
        <w:t>Көкірек деген қүпия бөлмедегі.</w:t>
        <w:br/>
        <w:t>Тірі пәтер арнайы бөліп бердім,</w:t>
        <w:br/>
        <w:t>Одан жайлы мекен-жай көріп пе едің?</w:t>
        <w:br/>
        <w:t>«Әңі солғын... » деп естіп, елеңдедім,</w:t>
        <w:br/>
        <w:t>Ерен-ғайып, тамаша көрікті едің.</w:t>
        <w:br/>
        <w:t>Сұлу кейпін ажарың өшірмесін, .</w:t>
        <w:br/>
        <w:t>Көшірмесін күйге орап есіл досың</w:t>
        <w:br/>
        <w:t>Шығармай жүр екі елі көңілінен.</w:t>
      </w:r>
    </w:p>
    <w:p>
      <w:r>
        <w:t>Шалдыққаным белгілі асыл уға,</w:t>
        <w:br/>
        <w:t>Оны көнбес домбыра жасыруға;</w:t>
        <w:br/>
        <w:t>Жарылқап жүр «Қосбасар» егіз үнмен.</w:t>
        <w:br/>
        <w:t>П</w:t>
        <w:br/>
        <w:t>Ашық күйден аңдасаң құрметімді,</w:t>
        <w:br/>
        <w:t>Арман-аңсар айықпас біл дертімді.</w:t>
        <w:br/>
        <w:t>Тел ағыспен қос өзен толқығанын,</w:t>
        <w:br/>
        <w:t>Тел қағыспен құбылтып күй жетілді.</w:t>
        <w:br/>
        <w:t>Жұқа жері жүректің тесілгесін,</w:t>
        <w:br/>
        <w:t>Жамау болар үн қалай көсілмесін?!</w:t>
        <w:br/>
        <w:t>«Шау тартыпты...» дегенге шошып кеттім,</w:t>
        <w:br/>
        <w:t>Себепкері мен болсам, кешір, досым.</w:t>
        <w:br/>
        <w:t>163</w:t>
        <w:br/>
        <w:t>ЕХ.118.091Зоша-ашаоығ раде 163</w:t>
        <w:br/>
        <w:t>Кен қазғандай пернені дәл басады,</w:t>
        <w:br/>
        <w:t>Алтын мен жез сыңғыры алмасады.</w:t>
        <w:br/>
        <w:t>Саусақтары секілді тіл де жүйрік,</w:t>
        <w:br/>
        <w:t>Қыңыр сөзге шымыр тіл жармасады:</w:t>
        <w:br/>
        <w:t>- Сабыр етіп үндемей қалған едім,</w:t>
        <w:br/>
        <w:t>Күнім - базар, түнім - Той, арман еді.</w:t>
        <w:br/>
        <w:t>Жетеді ғой тірілер талқылауға,</w:t>
        <w:br/>
        <w:t>Бақи жаққа, Қареке, барма, - деді. -</w:t>
        <w:br/>
        <w:t>Ақылды ер аяғын дұрыс басса,</w:t>
        <w:br/>
        <w:t>Еп кенелер Құдайым ырысты ашса.</w:t>
        <w:br/>
        <w:t>Күш-көлік бер Қареке, азын-аулақ,</w:t>
        <w:br/>
        <w:t>Енді қайтіп осылай ұрыспасқа.</w:t>
        <w:br/>
        <w:t>Түсінгендей қыршаңқы сынын қатты,</w:t>
        <w:br/>
        <w:t>Түзетудің өзінше қыбын тапты:</w:t>
        <w:br/>
        <w:t>- Зіл қылмаңдар әзілді... - дегендей боп,</w:t>
        <w:br/>
        <w:t>Қасын серпіп Қареке күлім қақты.</w:t>
        <w:br/>
        <w:t>Есті тентек осылай елеңдеді,</w:t>
        <w:br/>
        <w:t>Көкейіне түсті ғой көнер жері.</w:t>
        <w:br/>
        <w:t>- Айтқаныңа, Тәттімбет, құлдық етем,</w:t>
        <w:br/>
        <w:t>Он бес өгіз бір жылға берем, - деді.</w:t>
        <w:br/>
        <w:t>Артық кетті, кем кетті, қарқын жетті,</w:t>
        <w:br/>
        <w:t>Жиылған топ әр түрлі әңгіме етті.</w:t>
        <w:br/>
        <w:t>«Ер мойнында қыл арқан шірімес», - деп,</w:t>
        <w:br/>
        <w:t>Бар ағайын қолдады Тәттімбетті.</w:t>
        <w:br/>
        <w:t>«Қалмақтасқа» Тәттімбет берік кірді,</w:t>
        <w:br/>
        <w:t>Кәсіпқорлық қызығы еліктірді.</w:t>
        <w:br/>
        <w:t>Маңайдағы ағайын, жүдеген ел,</w:t>
        <w:br/>
        <w:t>Түрлі-түрлі жұмысқа келіп кірді.</w:t>
      </w:r>
    </w:p>
    <w:p>
      <w:r>
        <w:t>П-І271 22161</w:t>
        <w:br/>
        <w:t>ЕХ.118.091.Зошаашао0ыН раде 155</w:t>
        <w:br/>
        <w:t>Патша ағзам рұсқатын алғанымда,</w:t>
        <w:br/>
        <w:t>Байқаңыздар аруақ жебегенін.</w:t>
        <w:br/>
        <w:t>Жарық түсті аспаннан түндік бұрсам,</w:t>
        <w:br/>
        <w:t>Ләм-мим демей не бітер шұлғып тұрсам?</w:t>
        <w:br/>
        <w:t>Арыз етіп рұқсат ала алмапты,</w:t>
        <w:br/>
        <w:t>Уәлі ханның баласы Шыңғыс сұлтан.</w:t>
        <w:br/>
        <w:t>Атам қазақ «ебепке - себеп» десті,</w:t>
        <w:br/>
        <w:t>Домбыра мен достарым кезек шешті.</w:t>
        <w:br/>
        <w:t>Сол Шыңғыстың оқыған ұлы Шоқан,</w:t>
        <w:br/>
        <w:t>Айналайын, Омбыда көмектесті.</w:t>
        <w:br/>
        <w:t>Іс-әрекет, мінезі жүйелі екен,</w:t>
        <w:br/>
        <w:t>Әр қылығы ақжолтай киелі екен.</w:t>
        <w:br/>
        <w:t>Біздің құда Мұсаның Шорманұлы,</w:t>
        <w:br/>
        <w:t>Үміт артқан білімдар жиені екен.</w:t>
        <w:br/>
        <w:t>Мен де оның жанына азық бердім,</w:t>
        <w:br/>
        <w:t>Сөз етейін шыққанын артық тердің.</w:t>
        <w:br/>
        <w:t>«Қозы Көрпеш -- Баянның» қиссасын,</w:t>
        <w:br/>
        <w:t>Үш күн, үш түн отырып жазып бердім.</w:t>
        <w:br/>
        <w:t>Айтқан сөзін тыңдасаң, аяулы адам,</w:t>
        <w:br/>
        <w:t>Даналыққа басып тұр таяу қадам.</w:t>
        <w:br/>
        <w:t>Жаяу Мұса ақынды көп тапсырды,</w:t>
        <w:br/>
        <w:t>Атын алып Мұстафа жаяулаған.</w:t>
        <w:br/>
        <w:t>Мұстафасы құдамның інісі еді,</w:t>
        <w:br/>
        <w:t>Бір тиген-ау ақынға қыры тегі.</w:t>
        <w:br/>
        <w:t>Ретін тауып құдама сауал еттім,</w:t>
        <w:br/>
        <w:t>Ол бұл іске, иншалла, кіріседі.</w:t>
        <w:br/>
        <w:t>«Бұйрық озды» - сөз осы мәтелдегі,</w:t>
        <w:br/>
        <w:t>Дегім кеп тұр: «Кетпенді әкел бері!»</w:t>
        <w:br/>
        <w:t>153</w:t>
        <w:br/>
        <w:t>ЕХ18.09.19сішдғсіма014- раде 154</w:t>
        <w:br/>
        <w:t>- Кейде ашу қысса да, кегім болмас,</w:t>
        <w:br/>
        <w:t>Кен қазуға шығыңдар болып жолдас.</w:t>
        <w:br/>
        <w:t>Жалшы емессің,</w:t>
        <w:br/>
        <w:t>Малшыдай тиын таппас,</w:t>
        <w:br/>
        <w:t>Тамшы терің, ағайын, тегін болмас.</w:t>
        <w:br/>
        <w:t>Оңай емес кен қазу көп өнері,</w:t>
        <w:br/>
        <w:t>Балқыту да құрметке бөленеді.</w:t>
        <w:br/>
        <w:t>Арба, шана, өгіз, ат бергендерге</w:t>
        <w:br/>
        <w:t>Жылдық ақы жинақты төленеді.</w:t>
        <w:br/>
        <w:t>Көмбелі кен көптігін айта аламыз,</w:t>
        <w:br/>
        <w:t>Алтын, күміс, мыс толы сай-саламыз.</w:t>
      </w:r>
    </w:p>
    <w:p>
      <w:r>
        <w:t>Көлік пенен жүк малын ақысымен,</w:t>
        <w:br/>
        <w:t>Бір жылдан соң есен-сау қайтарамыз.</w:t>
        <w:br/>
        <w:t>Орындалса тірлікте қанша арманым,</w:t>
        <w:br/>
        <w:t>Күй көтеріп қыруар жер шарладым.</w:t>
        <w:br/>
        <w:t>Кенші болдым тапсырып бір Құдайға,</w:t>
        <w:br/>
        <w:t>Әкімдікті Нұрбике-Шаншардағы.</w:t>
        <w:br/>
        <w:t>О, тағдырым!</w:t>
        <w:br/>
        <w:t>Ағытып бер шідерді!</w:t>
        <w:br/>
        <w:t>Шайлықтырма, қайрап бер өр жігерді.</w:t>
        <w:br/>
        <w:t>Кент саламын,</w:t>
        <w:br/>
        <w:t>Қасына зауыт құрып,</w:t>
        <w:br/>
        <w:t>Ағайыннан таңдаймын көршілерді.</w:t>
        <w:br/>
        <w:t>Құмар едім бұл іске жас шағымда,</w:t>
        <w:br/>
        <w:t>Содан болды Поповты қостауым да.</w:t>
        <w:br/>
        <w:t>Қанша байлық десеңші кетіп жатыр,</w:t>
        <w:br/>
        <w:t>Алтын-күміс орыстың астауында.</w:t>
        <w:br/>
        <w:t>«Кенсіз өмір кең болмас» демек едім,</w:t>
        <w:br/>
        <w:t>Содан шығар Поповты демегенім.</w:t>
        <w:br/>
        <w:t>152</w:t>
        <w:br/>
        <w:t>ЕХ18.09.12ішдғсіма014- раде 150</w:t>
        <w:br/>
        <w:t>Күй - теңіз, асау толкын өріс те көп,</w:t>
        <w:br/>
        <w:t>Ұмсынтқан алда түрлі жеміс те көп.</w:t>
        <w:br/>
        <w:t>Тәттімбет, бұл телегей арман-дастан,</w:t>
        <w:br/>
        <w:t>Адамның бар қиялын тегістемек.</w:t>
        <w:br/>
        <w:t>Не берер қаңғыр қаққан шайқы-бұрқы,</w:t>
        <w:br/>
        <w:t>Күй- толғау, қиял толы іші-сырты.</w:t>
        <w:br/>
        <w:t>Ақ дыбыс, үміт жолы нұрлы әуезбен,</w:t>
        <w:br/>
        <w:t>Өмірдің сиқын ашты ұйпы-тұйпы.</w:t>
        <w:br/>
        <w:t>Ем таптың ізгілікпен, елжіреттің,</w:t>
        <w:br/>
        <w:t>Пір жебеп бергені осы кең жүректің.</w:t>
        <w:br/>
        <w:t>Желкендей көк теңізде бой тастаған,</w:t>
        <w:br/>
        <w:t>Күйшілік жаңа туын желбіреттің.</w:t>
        <w:br/>
        <w:t>Күй-толқын шарықтаса шалқып, желіп,</w:t>
        <w:br/>
        <w:t>Көрмедім әсіре басқан артық желік.</w:t>
        <w:br/>
        <w:t>Шындықты ақ мақтадай</w:t>
        <w:br/>
        <w:t>Қолға тостың,</w:t>
        <w:br/>
        <w:t>Сыртында қауашақтан аршып беріп, -</w:t>
        <w:br/>
        <w:t>Деп Дәукең бата берді табысына,</w:t>
        <w:br/>
        <w:t>Мұңлы әуез қайран қалды ағысына.</w:t>
        <w:br/>
        <w:t>От көрген жас баладай таңырқады,</w:t>
        <w:br/>
        <w:t>Хас тұлпар оза тартқан шабысына.</w:t>
        <w:br/>
        <w:t>Бәрі өтті.</w:t>
      </w:r>
    </w:p>
    <w:p>
      <w:r>
        <w:t>Петерборға барып қайтты,</w:t>
        <w:br/>
        <w:t>Ақ патша тәжін киіп, барын айтты.</w:t>
        <w:br/>
        <w:t>Құйқылжып «Саржайлау» мен «Көкейкесті»,</w:t>
        <w:br/>
        <w:t>Тәттімбет күміс медаль тағып қайтты,</w:t>
        <w:br/>
        <w:t>Шақырса сұлу сазбен алыс таңды,</w:t>
        <w:br/>
        <w:t>Байқады дүние-дүрмек жарысқанды.</w:t>
        <w:br/>
        <w:t>Орыстың шіркеулерін көріп тұрып,</w:t>
        <w:br/>
        <w:t>Ауылда мешітіне намыстанды.</w:t>
        <w:br/>
        <w:t>148</w:t>
        <w:br/>
        <w:t>ЕХ.118.091Зоша-ашаоығ раде 153</w:t>
        <w:br/>
        <w:t>Біреу досқа оңаша сыр қылады,</w:t>
        <w:br/>
        <w:t>Сағым болып әділдік бұлдырады.</w:t>
        <w:br/>
        <w:t>Елді жинап,</w:t>
        <w:br/>
        <w:t>Тәттімбет хабар етті,</w:t>
        <w:br/>
        <w:t>Үнсіз тыңдап ағайын тұрды бәрі.</w:t>
        <w:br/>
        <w:t>- Жерім- мұхит болғанда, кенім - құндыз,</w:t>
        <w:br/>
        <w:t>О, Жаратқан! Ел-жұртқа сенім туғыз.</w:t>
        <w:br/>
        <w:t>Көп күйшінің айтулы біреуі едім,</w:t>
        <w:br/>
        <w:t>Кенші болып атадан тудым тұңғыш.</w:t>
        <w:br/>
        <w:t>Кейде білмей</w:t>
        <w:br/>
        <w:t>Күн батып, таң атқанын,</w:t>
        <w:br/>
        <w:t>Күйді нәштеп, көп жұмыс сабақтадым.</w:t>
        <w:br/>
        <w:t>Кеншілікті Алладан сұрап алсам,</w:t>
        <w:br/>
        <w:t>Күйге ғашық етіпті Жаратқаным.</w:t>
        <w:br/>
        <w:t>Қолымдағы домбырам - ақ беренім,</w:t>
        <w:br/>
        <w:t>Қасиетін қадірлеп, сақ келемін.</w:t>
        <w:br/>
        <w:t>Жаңа күймен күңірентер таудың ішін,</w:t>
        <w:br/>
        <w:t>Балға, кетпен ұстатсаң, тап беремін.</w:t>
        <w:br/>
        <w:t>Өмір өтіп барады ағын желдей,</w:t>
        <w:br/>
        <w:t>Төңірекке қараймын бабым келмей.</w:t>
        <w:br/>
        <w:t>Өзім үшін емес-ау, елім үшін,</w:t>
        <w:br/>
        <w:t>Шыдамаспын, кен байлық барын көрмей.</w:t>
        <w:br/>
        <w:t>Төрт түлік мал жеткізбей кеңшілікке,</w:t>
        <w:br/>
        <w:t>Басқаша өнер бастасам кемшілік пе?</w:t>
        <w:br/>
        <w:t>Арызымды ақ патша қолдапты ғой,</w:t>
        <w:br/>
        <w:t>Нартәуекел, бел будым кеншілікке! -</w:t>
        <w:br/>
        <w:t>Деп бастады Тәттімбет айтар сөзді,</w:t>
        <w:br/>
        <w:t>Тапты дәлдеп жан шері тарқар кезді.</w:t>
        <w:br/>
        <w:t>Ағайын ел алдында хабар салды,</w:t>
        <w:br/>
        <w:t>Қимас тату толқытты жаутаң көзді.</w:t>
        <w:br/>
        <w:t>151</w:t>
      </w:r>
    </w:p>
    <w:p>
      <w:r>
        <w:t>ЕХ.118.091Зоша-аша0ыН раде 157</w:t>
        <w:br/>
        <w:t>Алтын-күміс бұйыққан, мыс пен мырыш/</w:t>
        <w:br/>
        <w:t>Қазынам ғой басқаға ақым кеткен.</w:t>
        <w:br/>
        <w:t>Қыран саңғып жартасты қамырлаған</w:t>
        <w:br/>
        <w:t>Түйір таспен байқатар барын маған.</w:t>
        <w:br/>
        <w:t>Ол су ішкен Құмкөлде алтын бар ғой,</w:t>
        <w:br/>
        <w:t>Мен - барлаушы жүрістен жаңылмаған.</w:t>
        <w:br/>
        <w:t>Жортқан аңмен орманда қоңсы қондым,</w:t>
        <w:br/>
        <w:t>Жан баспаған қыз қалпы жер-су көрдім.</w:t>
        <w:br/>
        <w:t>Жақпар тасты сары алтын жылғалаған,</w:t>
        <w:br/>
        <w:t>Сегіз таспа қамшыдай ізін көрдім.</w:t>
        <w:br/>
        <w:t>Көз отына жан оты қосылмай ма?!</w:t>
        <w:br/>
        <w:t>Қызығасың, әрине, тосын жайға.</w:t>
        <w:br/>
        <w:t>Кеннен мысты қорытып ала алмасақ,</w:t>
        <w:br/>
        <w:t>Әлемде көп тәсіл бар осындайға.</w:t>
        <w:br/>
        <w:t>Бергені ғой өмірдің көшпенділік,</w:t>
        <w:br/>
        <w:t>Біздің бақыт - маңырап өскен түлік.</w:t>
        <w:br/>
        <w:t>Көбі қалды орыстан көргенімнің,</w:t>
        <w:br/>
        <w:t>Сері жанның көңіліне еккен бүлік.</w:t>
        <w:br/>
        <w:t>Кен қазуды, қорыту, балқытуды,</w:t>
        <w:br/>
        <w:t>Дербес елдер бұлтармас заң тұтынды.</w:t>
        <w:br/>
        <w:t>Шахты, зауыт маңына</w:t>
        <w:br/>
        <w:t>Қала орнатып,</w:t>
        <w:br/>
        <w:t>Жасап жатыр қол жеткен бар күтімді.</w:t>
        <w:br/>
        <w:t>Алтын сарай күмбездер жарқыраған,</w:t>
        <w:br/>
        <w:t>Петерборды көргенде қалтырағам.</w:t>
        <w:br/>
        <w:t>«Түземдік» деп атаса олар бізді,</w:t>
        <w:br/>
        <w:t>«Түзелдік!» деп мен қашан қарқын алам?!</w:t>
        <w:br/>
        <w:t>Салыстырып әлемде бар халықты,</w:t>
        <w:br/>
        <w:t>Даналардың қанаты жалғаныпты.</w:t>
        <w:br/>
        <w:t>155</w:t>
        <w:br/>
        <w:t>ЕЗ.18.09.13оіша -сішаі0ІН раде 162</w:t>
        <w:br/>
        <w:t>Беген:</w:t>
        <w:br/>
        <w:t>- Дүние-дүрмек мереке; -</w:t>
        <w:br/>
        <w:t>Жасауға керек береке.</w:t>
        <w:br/>
        <w:t>Келеке еткен жөн болмас,</w:t>
        <w:br/>
        <w:t>Қайтып ал сөзді, Қареке.</w:t>
        <w:br/>
        <w:t>Менің де қаным тасиды,</w:t>
        <w:br/>
        <w:t>Поповқа ел-жұрт бас иді.</w:t>
        <w:br/>
        <w:t>Солай қарай сілтедік,</w:t>
        <w:br/>
        <w:t>Қиналған қанша аш үйді.</w:t>
        <w:br/>
        <w:t>Бастайды тың іс батылдар,</w:t>
        <w:br/>
        <w:t>Тәттімбет бәрін басқарып,</w:t>
        <w:br/>
        <w:t>Жаңалық көрген пақырлар,</w:t>
      </w:r>
    </w:p>
    <w:p>
      <w:r>
        <w:t>Алғыс айтты бас салып.</w:t>
        <w:br/>
        <w:t>Досы боп бекер саналып,</w:t>
        <w:br/>
        <w:t>Қалмаспын жұртта қадалып.</w:t>
        <w:br/>
        <w:t>Тәттімбеттің соңынан,</w:t>
        <w:br/>
        <w:t>Бәріміз еріп баралық!</w:t>
        <w:br/>
        <w:t>Домбырасын Тәттімбет шертіп-шекіп,</w:t>
        <w:br/>
        <w:t>Ебін тапты жүректің екпіндетіп.</w:t>
        <w:br/>
        <w:t>Қаз дауысты қаңқылға салып алып,</w:t>
        <w:br/>
        <w:t>Қамыс басын тербелтті желкілдетіп.</w:t>
        <w:br/>
        <w:t>Жоқ ешқандай қамырық нала-қайғы,</w:t>
        <w:br/>
        <w:t>Көңіл жыққан кісіге қарамайды.</w:t>
        <w:br/>
        <w:t>Қорғасынды мырыштан бөліп жатқан,</w:t>
        <w:br/>
        <w:t>Көз ұшында көрінді Қарағайлы.</w:t>
        <w:br/>
        <w:t>Еркінденіп саусақтар алшаң басты,</w:t>
        <w:br/>
        <w:t>Тауып отыр өзге жан таба алмасты.</w:t>
        <w:br/>
        <w:t>Қолаң шашты қыз емес,</w:t>
        <w:br/>
        <w:t>Күйге қосты</w:t>
        <w:br/>
        <w:t>Дегелеңнің түбінде «Қалмақтасты».</w:t>
        <w:br/>
        <w:t>160</w:t>
        <w:br/>
        <w:t>ЕХ.18.09.130ішаашід04- раде 164</w:t>
        <w:br/>
        <w:t>Тауып жатты сеніскен жұрты пайда,</w:t>
        <w:br/>
        <w:t>Тез шешілді үй-жайлық бұйымтай да.</w:t>
        <w:br/>
        <w:t>Бар пұлына жер алып, үй орнатып,</w:t>
        <w:br/>
        <w:t>Қайын атасы жетілді Түлкібай да.</w:t>
        <w:br/>
        <w:t>Кеншіліктің тетігі кісілікте,</w:t>
        <w:br/>
        <w:t>Кісілікпен егіз ғой кішілік те.</w:t>
        <w:br/>
        <w:t>Адал, таза, елгезек бір-біріне,</w:t>
        <w:br/>
        <w:t>Жарты сөзден жалғасар түсініп те.</w:t>
        <w:br/>
        <w:t>Менің де бар тау бұзып, кен тапқаным,</w:t>
        <w:br/>
        <w:t>«Сыйға - сыйды» ұстанып кең сақтадым.</w:t>
        <w:br/>
        <w:t>Адамдықтың абзалы деп айтарлық,</w:t>
        <w:br/>
        <w:t>Кеншілерді тірлікте көп жақтадым.</w:t>
        <w:br/>
        <w:t>Тағдырыма етпеспін күпіршілік,</w:t>
        <w:br/>
        <w:t>Кенші болдым</w:t>
        <w:br/>
        <w:t>Жүректен үкім шығып.</w:t>
        <w:br/>
        <w:t>Тәттімбет пен Қанышты жалғастырсам,</w:t>
        <w:br/>
        <w:t>Тірлігіме етермін шүкіршілік.</w:t>
        <w:br/>
        <w:t>Ақын-кенші жасымда атанып ем,</w:t>
        <w:br/>
        <w:t>Сотбаевтай арыстан бата алып ем.</w:t>
        <w:br/>
        <w:t>Беу, кеншілер!</w:t>
        <w:br/>
        <w:t>Сүйінші! Жаңа таптым,</w:t>
      </w:r>
    </w:p>
    <w:p>
      <w:r>
        <w:t>Тәттімбеттей бас кенші Атаны мен!</w:t>
        <w:br/>
        <w:t>Күй атасы Тәттімбет - ақтангерім,</w:t>
        <w:br/>
        <w:t>Тастап кетті би болып таққан шенін.</w:t>
        <w:br/>
        <w:t>Жүдеу елге жақсы өмір құрамын деп,</w:t>
        <w:br/>
        <w:t>Ел-жұртымен бөлісті тапқан кенін.</w:t>
        <w:br/>
        <w:t>162</w:t>
        <w:br/>
        <w:t>ЕХ18.09.19сішдғсіма014 раде 166</w:t>
        <w:br/>
        <w:t>Сөзге тұрмас қияда қиналғаным,</w:t>
        <w:br/>
        <w:t>Жол-жөнекей жөн еді-ау бір барғаным,</w:t>
        <w:br/>
        <w:t>Шын сүймесем әуреге салмас едің.</w:t>
        <w:br/>
        <w:t>Хабаршыға сенбеймін, ерегісем,</w:t>
        <w:br/>
        <w:t>Иланбаймын ешқашан. Неге десең</w:t>
        <w:br/>
        <w:t>Мен көргенде ақ марқа жап-жас едің.</w:t>
        <w:br/>
        <w:t>Екінші «толқын»</w:t>
        <w:br/>
        <w:t>І</w:t>
        <w:br/>
        <w:t>Кетеді екен қайырылмай қайран жастық,</w:t>
        <w:br/>
        <w:t>Күйші қызбен тым келте сайрандастық.</w:t>
        <w:br/>
        <w:t>Атастырған ағайын аяулы боп,</w:t>
        <w:br/>
        <w:t>Қыршынынан қиылды байламдастық.</w:t>
        <w:br/>
        <w:t>Мейірімді еді келбеті күлімдеген,</w:t>
        <w:br/>
        <w:t>Күміс сыңғыр толқын бар үнінде ерен.</w:t>
        <w:br/>
        <w:t>Кей сиқырын сұлудық жаңа сездім,</w:t>
        <w:br/>
        <w:t>Жас кезімде санама ілінбеген.</w:t>
        <w:br/>
        <w:t>Жан-жүрегі бір мен деп соғып тұрған</w:t>
        <w:br/>
        <w:t>Ол- періште, жан ием жолықтырған,</w:t>
        <w:br/>
        <w:t>Енді еншіме тиіпті сылқым елес.</w:t>
        <w:br/>
        <w:t>Асыл адам қайғыға жасымайды,</w:t>
        <w:br/>
        <w:t>Басқа біреу етсе де басыбайлы</w:t>
        <w:br/>
        <w:t>Менен артық сүюі мүмкін емес.</w:t>
        <w:br/>
        <w:t>П</w:t>
        <w:br/>
        <w:t>Сәуле емес, ол сәуледен жинақтылау,</w:t>
        <w:br/>
        <w:t>Құт-береке нұр жүзі жинап тұр-ау.</w:t>
        <w:br/>
        <w:t>Жас аққуға пәктігі сай десем.де,</w:t>
        <w:br/>
        <w:t>Бүлдіршіндеу, тал бойы сұңғақтылау;</w:t>
        <w:br/>
        <w:t>164</w:t>
        <w:br/>
        <w:t>ЕЗ.18.09.130ішаашід04- раде 168</w:t>
        <w:br/>
        <w:t>П</w:t>
        <w:br/>
        <w:t>Құндыз ішік секілді тысталмаған,</w:t>
        <w:br/>
        <w:t>Шын таңданам сұлуға бізді арбаған.</w:t>
        <w:br/>
        <w:t>Орта бойлы, қыпша бел, қара көзді</w:t>
        <w:br/>
        <w:t>Суреттеуге күйшілік ұшталмаған.</w:t>
      </w:r>
    </w:p>
    <w:p>
      <w:r>
        <w:t>Сәлем алып келгендей құстар маған,</w:t>
        <w:br/>
        <w:t>Күрей шертіп құлшынып, құштарланам.</w:t>
        <w:br/>
        <w:t>Қапелімде жұп-жұқа алақаны</w:t>
        <w:br/>
        <w:t>Күміс қасық сияқты ұсталмаған.</w:t>
        <w:br/>
        <w:t>Барын салып қоңыр күй тұспалдаған,</w:t>
        <w:br/>
        <w:t>Ол--таза жан, ол- өте ұстамды адам,</w:t>
        <w:br/>
        <w:t>Қолы тисе кетеді балқып денем.</w:t>
        <w:br/>
        <w:t>Отыз меруерт тізіліп ақ моншақтай,</w:t>
        <w:br/>
        <w:t>Қызыл ерні көз тартса жанған шоқтай,</w:t>
        <w:br/>
        <w:t>«Қосбасарға» ерекше қарқын берем.</w:t>
        <w:br/>
        <w:t>Төртінші «толқын»</w:t>
        <w:br/>
        <w:t>І</w:t>
        <w:br/>
        <w:t>Сын сағатта жоғалып із салмаған,</w:t>
        <w:br/>
        <w:t>Ағайынға кек сақтай сызданбаған.</w:t>
        <w:br/>
        <w:t>Ақыл-көркі көш төмен құрбысы озса,</w:t>
        <w:br/>
        <w:t>Әлдекімше іш тартып қызғанбаған.</w:t>
        <w:br/>
        <w:t>Сері күнде сергелдең қыз таңдаған,</w:t>
        <w:br/>
        <w:t>Керім еді керемет біз барлаған.</w:t>
        <w:br/>
        <w:t>Ақпа-төкпе төтенше күй сайыста,</w:t>
        <w:br/>
        <w:t>Жасырмады жан сырын құштар маған.</w:t>
        <w:br/>
        <w:t>Салауатты ақиқат сыр аңдайын:</w:t>
        <w:br/>
        <w:t>Мені іздеген жалғанда сыңардайын,</w:t>
        <w:br/>
        <w:t>Сәтті сапар кездесті-ау жол басында.</w:t>
        <w:br/>
        <w:t>166</w:t>
        <w:br/>
        <w:t>ЕХ.118.091Зоша-ашао0ығ раде 167</w:t>
        <w:br/>
        <w:t>Есіме алсам, қалайша шаттанбаймын,</w:t>
        <w:br/>
        <w:t>Ақ маңдайлым - қасиетті тапқан қайғым.</w:t>
        <w:br/>
        <w:t>Қос жанардың түбінде тұнған сезім</w:t>
        <w:br/>
        <w:t>Құпиясын өзімше ашқандаймын.</w:t>
        <w:br/>
        <w:t>Мейлі, теңеу ұнамас, әлде ұнай ма?</w:t>
        <w:br/>
        <w:t>Қыз Жібектен әсемдеу әлдеқайда</w:t>
        <w:br/>
        <w:t>Ол- жұлдызым махаббат аспанында.</w:t>
        <w:br/>
        <w:t>Шын мақсатым шындық қой, кеш, ағайын, “</w:t>
        <w:br/>
        <w:t>Дегемін жоқ біреуден әш алайын,</w:t>
        <w:br/>
        <w:t>Артық қызды көрмеп ем жас шағымда.</w:t>
        <w:br/>
        <w:t>Ушінші «толқын»</w:t>
        <w:br/>
        <w:t>Балғын мінез үйлескен көрікпенен,</w:t>
        <w:br/>
        <w:t>Дені таза, жоқ бөтен желік деген.</w:t>
        <w:br/>
        <w:t>Рауан жұтқан райхан гүл секілді,</w:t>
        <w:br/>
        <w:t>Қанша көрсең екі көз зерікпеген.</w:t>
        <w:br/>
        <w:t>Кездескелі кетті ғой ерік менен,</w:t>
        <w:br/>
        <w:t>Мезет қайда телміртіп телітпеген?!</w:t>
        <w:br/>
        <w:t>Құлыншақтай қиядан шұрқырайды;</w:t>
        <w:br/>
        <w:t>Біздің жүрек бүлк етпес берік деген.</w:t>
      </w:r>
    </w:p>
    <w:p>
      <w:r>
        <w:t>Сұлулық-ай! Сұлулық, құрытасың,</w:t>
        <w:br/>
        <w:t>Күндік жерден қозғайсың күй ынтасын”"</w:t>
        <w:br/>
        <w:t>Тың қағысқа бұлқынтып тәкаппарлық. “:</w:t>
        <w:br/>
        <w:t>«Шындық- негіз болғанда, бақыт- егіз»,</w:t>
        <w:br/>
        <w:t>Қыз да болса егіз ғой, бағыт-негіз</w:t>
        <w:br/>
        <w:t>«Қосбасар» деп күйді де атап қалдық.</w:t>
        <w:br/>
        <w:t>165</w:t>
        <w:br/>
        <w:t>ЕХ.118.091.Зоша-ашаоығ раде 169</w:t>
        <w:br/>
        <w:t>Нұрлы кейпі тамаша күліп тұрған,</w:t>
        <w:br/>
        <w:t>Арайы құт жаныңды жылыттырған,</w:t>
        <w:br/>
        <w:t>Жер жұмағы болғаны ол қасыңда.</w:t>
        <w:br/>
        <w:t>П</w:t>
        <w:br/>
        <w:t>Жаңылсаң да жазғырмас, сырыңды ұғып,</w:t>
        <w:br/>
        <w:t>Оған бітті сүйкімді жұғымдылық.</w:t>
        <w:br/>
        <w:t>Топ ішінде «аға» деп ардақтасар,</w:t>
        <w:br/>
        <w:t>Тәтті әзілмен өтсе де сүріндіріп.</w:t>
        <w:br/>
        <w:t>Білгені мол жарасқан білімділік,</w:t>
        <w:br/>
        <w:t>Түлеп қалдым күйге сол ұғым кіріп.</w:t>
        <w:br/>
        <w:t>Мардымсызға мырс етсе, мысқыл емес,</w:t>
        <w:br/>
        <w:t>Ол-- күйініш, ол - ішкі мығымдылық.</w:t>
        <w:br/>
        <w:t>Аймаласаң аз болар, күн дә, түн де,</w:t>
        <w:br/>
        <w:t>Шықпай қалар ол сәтте тіл де, үн де,</w:t>
        <w:br/>
        <w:t>Бір құшқанда шығарсың мың құмардан.</w:t>
        <w:br/>
        <w:t>Шындықты айтсам күй соңын келтелемей,</w:t>
        <w:br/>
        <w:t>Сипай қақтым шекітіп, шертпелемей,</w:t>
        <w:br/>
        <w:t>Шер боп шықты баяғы қыршын-арман.</w:t>
        <w:br/>
        <w:t>Бесінші «толқын»</w:t>
        <w:br/>
        <w:t>Ашық айтшы, домбыра, пейіліңді,</w:t>
        <w:br/>
        <w:t>Әр қағыстан аңғарсын зейініңді.</w:t>
        <w:br/>
        <w:t>Не десе де лажсыз ықтиярсың,</w:t>
        <w:br/>
        <w:t>Ынтасына ботадай мейірімді.</w:t>
        <w:br/>
        <w:t>Көзің шалса шыдатпас шалқымауға,</w:t>
        <w:br/>
        <w:t>Оранасың ақ қиял - ақ мұнарға.</w:t>
        <w:br/>
        <w:t>167</w:t>
        <w:br/>
        <w:t>ЕЗ.,18.09.13сіша-сішаі0ІН раде 170</w:t>
        <w:br/>
        <w:t>Ол ұқсайды орманнан оқшау өсіп,</w:t>
        <w:br/>
        <w:t>Жол шетінде қол созған ақ шынарға.</w:t>
        <w:br/>
        <w:t>Ізгі тілек, ақжолтай ниеттері,</w:t>
        <w:br/>
        <w:t>Көрмесем де жүреді сүйеп мені,</w:t>
        <w:br/>
        <w:t>Қалай ғана тебіренбей баяндайын?!</w:t>
      </w:r>
    </w:p>
    <w:p>
      <w:r>
        <w:t>Күйге қосып сағыныш көп ілегін,</w:t>
        <w:br/>
        <w:t>Кейде ұзақ тебіреніп көз ілемін,</w:t>
        <w:br/>
        <w:t>«Қосбасарлап» бойлауық баяулайын.</w:t>
        <w:br/>
        <w:t>П</w:t>
        <w:br/>
        <w:t>Сүймегенін есінде ұстар ма адам,</w:t>
        <w:br/>
        <w:t>Сұлу көрдім жан зекет құштар маған.</w:t>
        <w:br/>
        <w:t>Қарқаралы шетінен лебін сезем,</w:t>
        <w:br/>
        <w:t>Сарыарқаны сол ма екен жұпарлаған?!</w:t>
        <w:br/>
        <w:t>Елжіреуі ерекше бұл жүректің,</w:t>
        <w:br/>
        <w:t>Келді ме екен біреуі мың тілектің.</w:t>
        <w:br/>
        <w:t>«Сэлем айт!» деп жолға гүл егіп кетті-ау,</w:t>
        <w:br/>
        <w:t>Көгершін көз ақ науат үлбіреп тұр.</w:t>
        <w:br/>
        <w:t>Сал қарағай жаудырап көз салады,</w:t>
        <w:br/>
        <w:t>Балдыз-қайың жұтынып көп қарады,</w:t>
        <w:br/>
        <w:t>Жалғыз арша телмірді шерлі жандай.</w:t>
        <w:br/>
        <w:t>Қыз еліне барар жол - қара бұрым,</w:t>
        <w:br/>
        <w:t>«Осы,- дейді, - Тәтті аға, бала күнің»,</w:t>
        <w:br/>
        <w:t>Тәтті еді ғой еркемнің ерні балдай.</w:t>
        <w:br/>
        <w:t>168</w:t>
        <w:br/>
        <w:t>ЕХ.18.09.12оішакаша0Ағ раде 171</w:t>
        <w:br/>
        <w:t>Алтыншы «толқын»</w:t>
        <w:br/>
        <w:t>І</w:t>
        <w:br/>
        <w:t>Ізет етсе иіліп сәлем беріп,</w:t>
        <w:br/>
        <w:t>Құбылмайды көз бояп мәнерленіп.</w:t>
        <w:br/>
        <w:t>Қан жүгіріп, қызарса екі беті,</w:t>
        <w:br/>
        <w:t>Бой жылынар, тар деген әлем кеңіп.</w:t>
        <w:br/>
        <w:t>Сонда күдік азаяр пәлен көлік,</w:t>
        <w:br/>
        <w:t>Сауығарсың ләззаттан жан емделіп.</w:t>
        <w:br/>
        <w:t>Өз-өзіңнен сүйінші сұрар едің,</w:t>
        <w:br/>
        <w:t>Алып қашқан шаттықты әрең жеңін.</w:t>
        <w:br/>
        <w:t>Жан бүршігі жүректің дүрсілінен</w:t>
        <w:br/>
        <w:t>Ашылғандай, көп аңсап күрсінуден</w:t>
        <w:br/>
        <w:t>Ғаламат қой бір есту ашық сөзін.</w:t>
        <w:br/>
        <w:t>Бал-бұл жанып жия алмай есі-дертін,</w:t>
        <w:br/>
        <w:t>Құшақ жайған құлшынып емін-еркін</w:t>
        <w:br/>
        <w:t>Көру қиял жанпида ғашық кезін.</w:t>
        <w:br/>
        <w:t>П</w:t>
        <w:br/>
        <w:t>Аттың басы болса да қаңтарулы,</w:t>
        <w:br/>
        <w:t>Аңсайды екен бір татқан жан дәруді.</w:t>
        <w:br/>
        <w:t>Қой десем де, «Қосбасар» толқындары</w:t>
        <w:br/>
        <w:t>Бой сақтамай дауылға қайта кірді.</w:t>
        <w:br/>
        <w:t>Біздің ауыл жүргендей іргесінде,</w:t>
        <w:br/>
        <w:t>Үркер туса шақырар тілдесуге.</w:t>
      </w:r>
    </w:p>
    <w:p>
      <w:r>
        <w:t>Сұлу қайда... наз сонда, саз да сонда,</w:t>
        <w:br/>
        <w:t>Сөніп қалмас көкірек түрмесінде.</w:t>
        <w:br/>
        <w:t>Сусын жиған секілді құтыласқа,</w:t>
        <w:br/>
        <w:t>Разы болғай күй-сурет ықыласқа,</w:t>
        <w:br/>
        <w:t>Сарқылмайды тәтті әуен - тәтті сезім.</w:t>
        <w:br/>
        <w:t>169</w:t>
        <w:br/>
        <w:t>ЕХ.18.09.130ішаашід04- раде 180</w:t>
        <w:br/>
        <w:t>- Енді менсіз сабаққа бармағайсың,</w:t>
        <w:br/>
        <w:t>Ән үйретем,</w:t>
        <w:br/>
        <w:t>Ақысын «сауғалайсың».</w:t>
        <w:br/>
        <w:t>Бір сұрағым, - деді Есім,-</w:t>
        <w:br/>
        <w:t>Тәттім менің,</w:t>
        <w:br/>
        <w:t>Бір күйіңді неліктен арнамайсың?</w:t>
        <w:br/>
        <w:t>Күйші сонда:</w:t>
        <w:br/>
        <w:t>- Бұл сөзді ұғам,- деді,-</w:t>
        <w:br/>
        <w:t>Керек шығар ондайға шыдам тегі.</w:t>
        <w:br/>
        <w:t>Есім, ана төрімде</w:t>
        <w:br/>
        <w:t>Сен болмасаң,</w:t>
        <w:br/>
        <w:t>«Былқылдағым» кос ішектен туар ма еді?</w:t>
        <w:br/>
        <w:t>Керек дейсің осындай көңес кімге,</w:t>
        <w:br/>
        <w:t>Айға, күнге жан жетпес теңестің де.</w:t>
        <w:br/>
        <w:t>Күйлер түгіл үш ұлым, оған қоса,</w:t>
        <w:br/>
        <w:t>Өзіңдікі өзім де емеспін бе?</w:t>
        <w:br/>
        <w:t>Ақбөпеден белгілі қалған жайым,</w:t>
        <w:br/>
        <w:t>Үш ұл күтіп жайнаттың жан жайлауын.</w:t>
        <w:br/>
        <w:t>Сарыарқаның көркісің қимас тату,</w:t>
        <w:br/>
        <w:t>Саған соқпай өтпейді күй байлауын.</w:t>
        <w:br/>
        <w:t>Дос көбейді өзіңмен маңайымда,</w:t>
        <w:br/>
        <w:t>Жайлау тапты бауырлас ағайын да.</w:t>
        <w:br/>
        <w:t>Бір күй емес, тамаша көп күй туды,</w:t>
        <w:br/>
        <w:t>Сенің рахат, күншуақ арайында.</w:t>
        <w:br/>
        <w:t>Мың арманды «Саржайлау» өтейді ескі,</w:t>
        <w:br/>
        <w:t>Досым түгіл дұшпаным «дөкей» десті.</w:t>
        <w:br/>
        <w:t>«Саржайлауым» - бізге ортақ тұңғышымыз,</w:t>
        <w:br/>
        <w:t>Көпейіміз - көркем күй «Көкейкесті».</w:t>
        <w:br/>
        <w:t>Кешір, - деді, - «Сылқылдақ» болса айғақ,</w:t>
        <w:br/>
        <w:t>Жайдақ кезім, ол менің жүрген бойдақ.</w:t>
        <w:br/>
        <w:t>Бір сүюден артыққа барған жоқпын,</w:t>
        <w:br/>
        <w:t>178</w:t>
      </w:r>
    </w:p>
    <w:p>
      <w:r>
        <w:t>ЕХ.18.09.12оіша-сіша04ғ раде 175</w:t>
        <w:br/>
        <w:t>Жаным сүйген сен едің адам кені,</w:t>
        <w:br/>
        <w:t>Бұйыртпаса амал жоқ саған мені,</w:t>
        <w:br/>
        <w:t>Күймен сүйіп, құшайын шөлім қанып.</w:t>
        <w:br/>
        <w:t>П</w:t>
        <w:br/>
        <w:t>Көк дөнені көңілдің қанатты екен,</w:t>
        <w:br/>
        <w:t>Қапаланба уақытты санап бекер.</w:t>
        <w:br/>
        <w:t>Кездесудің ретін табар едім,</w:t>
        <w:br/>
        <w:t>Өзімді емес, мен сені аяп кетем.</w:t>
        <w:br/>
        <w:t>Есіміңді еске алып, мұң аралап,</w:t>
        <w:br/>
        <w:t>Күй тілімен келемін мұнаралап.</w:t>
        <w:br/>
        <w:t>Тобықтыға түсімде барып қайтам,</w:t>
        <w:br/>
        <w:t>Арқат тауын алыстан мың аралап.</w:t>
        <w:br/>
        <w:t>Ұйқым шала туса да таң қысылмай,</w:t>
        <w:br/>
        <w:t>Менің қайғым - бүкіл ел қайғысындай</w:t>
        <w:br/>
        <w:t>Сағынышым сарқылмас қамалдаймын.</w:t>
        <w:br/>
        <w:t>Нағыз жетім- тірегі мерт болғандар,</w:t>
        <w:br/>
        <w:t>Тірі жетім - жазықсыз дерт шалғандар,</w:t>
        <w:br/>
        <w:t>Бір кездесу болар деп амалдаймын.</w:t>
        <w:br/>
        <w:t>Даладағы оркестр</w:t>
        <w:br/>
        <w:t>Күн де жұлдыз көрінер білмегенге,</w:t>
        <w:br/>
        <w:t>Тәтті бабам мұң-шері тым тереңде.</w:t>
        <w:br/>
        <w:t>Шертпе күйдің атасы, дана сазгер,</w:t>
        <w:br/>
        <w:t>Кенші болып жарқ етті бір белеңде.</w:t>
        <w:br/>
        <w:t>Өңір жайнап, ұлғайды көңілділік,</w:t>
        <w:br/>
        <w:t>Тау ішіне үңілді өмір күліп.</w:t>
        <w:br/>
        <w:t>Жер бетіне жақындау кенді игеріп,</w:t>
        <w:br/>
        <w:t>Кеншілікке бекінді сенімділік.</w:t>
        <w:br/>
        <w:t>173</w:t>
        <w:br/>
        <w:t>ЕХ18.09.19сішдксіма014- раде 172</w:t>
        <w:br/>
        <w:t>Көріп кел деп әдейілеп мен жіберген,</w:t>
        <w:br/>
        <w:t>Күй-дастандар аумайды елшілерден,</w:t>
        <w:br/>
        <w:t>Ол естісе - сол менің сәтті кезім.</w:t>
        <w:br/>
        <w:t>Жетінші «толқын»</w:t>
        <w:br/>
        <w:t>Атпақ жүзі балауса күн өтпеген,</w:t>
        <w:br/>
        <w:t>Мезет қайда көркінен дір етпеген.</w:t>
        <w:br/>
        <w:t>Аңсатады құшаққа байланғаны,</w:t>
        <w:br/>
        <w:t>Жас аққудың мойнындай білекпенен.</w:t>
        <w:br/>
        <w:t>Көрмей жүру шыдатпас, ұзақ қайғы,</w:t>
        <w:br/>
        <w:t>Ұзақ қайғы шырмалтып тұзақтайды.</w:t>
        <w:br/>
        <w:t>Күрсінгенде кең аспан күңіренгендей,</w:t>
        <w:br/>
        <w:t>Жалғыз жұлдыз шаңырақты жүз аттайды.</w:t>
      </w:r>
    </w:p>
    <w:p>
      <w:r>
        <w:t>Әне, сонда толқытын, тебірентіп,</w:t>
        <w:br/>
        <w:t>Елжіретіп, балқытып, емірентіп,</w:t>
        <w:br/>
        <w:t>Ғашық сарын кеудемде сызаттайды.</w:t>
        <w:br/>
        <w:t>Күйсіз күнім қатерлі қауіп екен,</w:t>
        <w:br/>
        <w:t>Кел, домбыра, толассыз жауып өтем,</w:t>
        <w:br/>
        <w:t>Салқын жазды кей жылы күз ақтайды.</w:t>
        <w:br/>
        <w:t>П</w:t>
        <w:br/>
        <w:t>Күй не керек адамды толғандырмас,</w:t>
        <w:br/>
        <w:t>Бұрын ұғар жан құрбан болған сырлас.</w:t>
        <w:br/>
        <w:t>Мұңсыз күйші - жаңбырсыз бұлт емес пе,</w:t>
        <w:br/>
        <w:t>Ер жігітті махаббат жолдан бұрмас.</w:t>
        <w:br/>
        <w:t>Қамықпаймын күш-жігер, қарқын барда,</w:t>
        <w:br/>
        <w:t>Күймен тартам ой салғыш салтымды алға.-</w:t>
        <w:br/>
        <w:t>170</w:t>
        <w:br/>
        <w:t>ЕХ.18.09.130іша-ашід04- раде 176</w:t>
        <w:br/>
        <w:t>Қылығы жоқ мінезден табардай мін,</w:t>
        <w:br/>
        <w:t>Шын досындай күйшіге қарайды әркім.</w:t>
        <w:br/>
        <w:t>Жүдеп келіп аз күнде түлеп кеткен,</w:t>
        <w:br/>
        <w:t>Алды адал батасын талайлардың.</w:t>
        <w:br/>
        <w:t>Ауыр кезде тастамас тілегі кең,</w:t>
        <w:br/>
        <w:t>Тәттімбеттің жөн тауып сүйеуімен;</w:t>
        <w:br/>
        <w:t>«Қаламқасқа» Айзада көшіп келді,</w:t>
        <w:br/>
        <w:t>Жар тілегін екі етпес күйеуімен.</w:t>
        <w:br/>
        <w:t>Білмесе де кеншілік ғұрпын әлі,</w:t>
        <w:br/>
        <w:t>Жаңа әмірге қызық-ау ұмтылғаны.</w:t>
        <w:br/>
        <w:t>Айзадаға айт пен той көрінеді, .</w:t>
        <w:br/>
        <w:t>Мал бағудан есен-сау құтылғаны.</w:t>
        <w:br/>
        <w:t>Бір шаттығын Тәттімбет көзбен көрді,</w:t>
        <w:br/>
        <w:t>Айзаданың ахуалы тез жөнделді.</w:t>
        <w:br/>
        <w:t>Құдай оңдап қойнауы Дегелеңнің</w:t>
        <w:br/>
        <w:t>Тез кенелтті соңынан ергендерді.</w:t>
        <w:br/>
        <w:t>Көк тұманды ашқандай ару ақ таң,</w:t>
        <w:br/>
        <w:t>Өнер озды кен қазу заңын тапқан.</w:t>
        <w:br/>
        <w:t>«Самородный» сары алтын табылыпты,</w:t>
        <w:br/>
        <w:t>Ресейге «алақай» дабыл қаққан.</w:t>
        <w:br/>
        <w:t>Петерборға Тобаяқ алып барды,</w:t>
        <w:br/>
        <w:t>Таза алтыны қазақтың анықталды.</w:t>
        <w:br/>
        <w:t>«Чемпион» деп ат тағып «тайтұяқты»</w:t>
        <w:br/>
        <w:t>Көрмеге арнап орыстар алып қалды.</w:t>
        <w:br/>
        <w:t>Әдісі мол кеншілік қамығар ма?</w:t>
        <w:br/>
        <w:t>Кен тамыры шақырды бәрін алға.”</w:t>
        <w:br/>
        <w:t>Айзаданың күйеуі көзге түсті,</w:t>
        <w:br/>
        <w:t>Құдай қолдап көп алтың табыларда:</w:t>
        <w:br/>
        <w:t>174</w:t>
      </w:r>
    </w:p>
    <w:p>
      <w:r>
        <w:t>ЕХ.118.091.Зоша-аша0ыН раде 177</w:t>
        <w:br/>
        <w:t>Сыбыс қалды,</w:t>
        <w:br/>
        <w:t>Суық сөз айып қалды,</w:t>
        <w:br/>
        <w:t>Кеншіліктің аты да байыпталды.</w:t>
        <w:br/>
        <w:t>«Тайтұяқтың» ақшасын әкелгенде,</w:t>
        <w:br/>
        <w:t>Дегелеңдік кеншілер байып қалды.</w:t>
        <w:br/>
        <w:t>Бір қызық іс көңілде пайымдады,</w:t>
        <w:br/>
        <w:t>Домбыраға телітті ойын тағы.</w:t>
        <w:br/>
        <w:t>Күйден сабақ беруге балаларға,</w:t>
        <w:br/>
        <w:t>Айзаданы Тәттімбет дайындады.</w:t>
        <w:br/>
        <w:t>Есіне алып Әлиді қызықтады,</w:t>
        <w:br/>
        <w:t>Ұмытылмас қағазда сызықтары.</w:t>
        <w:br/>
        <w:t>«Елім-айдан» үйрете бастайтұғын</w:t>
        <w:br/>
        <w:t>Тәжірибе тәлімі үздік бәрі.</w:t>
        <w:br/>
        <w:t>Ойында жоқ серілік, селтеңменен,</w:t>
        <w:br/>
        <w:t>Күй тағдыры толғантты «ертең» деген.</w:t>
        <w:br/>
        <w:t>Көп домбыра құбылса</w:t>
        <w:br/>
        <w:t>Қатар ойнап,</w:t>
        <w:br/>
        <w:t>Үні ғажап Айзада көркемдеген.</w:t>
        <w:br/>
        <w:t>Болмаған іс әзірше өлкемдегі,</w:t>
        <w:br/>
        <w:t>Күй үнімен жайнады терген кені.</w:t>
        <w:br/>
        <w:t>Қызықтырған оркестр, көп аспаптар,</w:t>
        <w:br/>
        <w:t>Петерборда алғашқы көргендегі.</w:t>
        <w:br/>
        <w:t>Нақ сәскеде жүреді күй сабағы,</w:t>
        <w:br/>
        <w:t>Саусағынан сұлудың үн тамады.</w:t>
        <w:br/>
        <w:t>Қанша берік болса да тас емессің,</w:t>
        <w:br/>
        <w:t>Тірі жанды шыдатпас ай қабағы.</w:t>
        <w:br/>
        <w:t>Бұл жер емес жан ләззат татысатын,</w:t>
        <w:br/>
        <w:t>Тәттімбет те ұстады «алыс атын».</w:t>
        <w:br/>
        <w:t>Айзаданың бір емес, үш ұлы бар,</w:t>
        <w:br/>
        <w:t>Бәрі бірдей сабаққа қатысатын.</w:t>
        <w:br/>
        <w:t>175</w:t>
        <w:br/>
        <w:t>ЕХ.18.09.130ішаашід04- раде 182</w:t>
        <w:br/>
        <w:t>Қайта-қайта қысып жүр зуру жүрек,</w:t>
        <w:br/>
        <w:t>Ойла ажалдың маған кол салғаны деп.</w:t>
        <w:br/>
        <w:t>«Саржайлауға» жүгінсе ақыл-зейін,</w:t>
        <w:br/>
        <w:t>Тілегім сол - о, Раббым, мақұл дейін.</w:t>
        <w:br/>
        <w:t>Тіршілікте жас ұрпақ жаттап қалса,</w:t>
        <w:br/>
        <w:t>Тірлікті ақтар талапқа қансын мейір.</w:t>
        <w:br/>
        <w:t>Жаным құштар сен менің Есімімсің,</w:t>
      </w:r>
    </w:p>
    <w:p>
      <w:r>
        <w:t>Еркін аққан Ақ Жайық, Есілімсің.</w:t>
        <w:br/>
        <w:t>Батар күндей сен соңғы махаббатым,</w:t>
        <w:br/>
        <w:t>Өсек сөздің тізгіні кесілінсін! - )</w:t>
        <w:br/>
        <w:t>Деді дағы Тәттімбет</w:t>
        <w:br/>
        <w:t>Есіле тартты, көсіле.</w:t>
        <w:br/>
        <w:t>Аузына түсті ақ міндет,</w:t>
        <w:br/>
        <w:t>Домбыра сөйлеп шешіле:</w:t>
        <w:br/>
        <w:t>«Асқар таудың өлгені -</w:t>
        <w:br/>
        <w:t>Басын мұнар шалғаны.</w:t>
        <w:br/>
        <w:t>Ағын судың өлгені -</w:t>
        <w:br/>
        <w:t>Бітеліп көзі қалғаны.</w:t>
        <w:br/>
        <w:t>Азаматтың өлгені -</w:t>
        <w:br/>
        <w:t>Құлқынға барын жиғаны,</w:t>
        <w:br/>
        <w:t>Махаббаттың өлгені-</w:t>
        <w:br/>
        <w:t>Жан жарын жатқа қиғаны.</w:t>
        <w:br/>
        <w:t>Қара жердің өлгені -</w:t>
        <w:br/>
        <w:t>Үстін ақ қар басқаны.</w:t>
        <w:br/>
        <w:t>Ер жігіттің өлгені-</w:t>
        <w:br/>
        <w:t>Қиянат сөзді шашқаны.</w:t>
        <w:br/>
        <w:t>АЙ мен күннің өлгені-</w:t>
        <w:br/>
        <w:t>Қарайып ерте батқаны.</w:t>
        <w:br/>
        <w:t>Тек өлмейтін шын асыл--.</w:t>
        <w:br/>
        <w:t>Дананың дәлдеп айтқаны.</w:t>
        <w:br/>
        <w:t>180</w:t>
        <w:br/>
        <w:t>ЕХ.118.091Зоша-ашаоығ раде 183</w:t>
        <w:br/>
        <w:t>Кеншілердің қазынаға;</w:t>
        <w:br/>
        <w:t>Өлмейді алтын артқаны:</w:t>
        <w:br/>
        <w:t>Өлмейді мен кеткенде, ”</w:t>
        <w:br/>
        <w:t>Күйімді жастар тартқаны.</w:t>
        <w:br/>
        <w:t>Тіршілікте сөнбейді</w:t>
        <w:br/>
        <w:t>Өзіңе деген жылулық.</w:t>
        <w:br/>
        <w:t>Дертімді менің емдейді</w:t>
        <w:br/>
        <w:t>Саған біткен сұлулық».</w:t>
        <w:br/>
        <w:t>Есім ұғып адал сөз татымын да,</w:t>
        <w:br/>
        <w:t>Жоғалтқан жоқ шыр бұзып ақылын да.</w:t>
        <w:br/>
        <w:t>Ән үйретіп балалар мектебінде,</w:t>
        <w:br/>
        <w:t>Айзадамен дос болды ақырында.</w:t>
        <w:br/>
        <w:t>Қос бұрымдай созыла өрілетін,</w:t>
        <w:br/>
        <w:t>Қос жағадай жан-жағын ел білетін;</w:t>
        <w:br/>
        <w:t>Бір өзеннің</w:t>
        <w:br/>
        <w:t>Екеуі қос алқасы,</w:t>
        <w:br/>
        <w:t>«Қосбасар» күй секілді көрінетін.</w:t>
        <w:br/>
        <w:t>Тәттімбетті Тәңіріндей сүйіп елі,</w:t>
        <w:br/>
        <w:t>Пәктігіне байлам-серт түйіп еді.</w:t>
        <w:br/>
        <w:t>Балалары күйшілік сабақ алған,</w:t>
        <w:br/>
        <w:t>Талай шаңырақ еңсесі биіктеді.</w:t>
      </w:r>
    </w:p>
    <w:p>
      <w:r>
        <w:t>Кетті күйші есімі киелі боп,</w:t>
        <w:br/>
        <w:t>Кеншілер де алғысты үйеді көп.</w:t>
        <w:br/>
        <w:t>Есім ана- есі бар ел анасы,</w:t>
        <w:br/>
        <w:t>Қойды ойлауды өзгені сүйеді деп.</w:t>
        <w:br/>
        <w:t>Көп ұзатпай арасы бірер күннен,</w:t>
        <w:br/>
        <w:t>Айзадаға дәм берді күйеуімен.</w:t>
        <w:br/>
        <w:t>Тобықтыдан келгендер ерулікке,</w:t>
        <w:br/>
        <w:t>Бәрі келді Тәттімбет тілеуімен.</w:t>
        <w:br/>
        <w:t>181</w:t>
        <w:br/>
        <w:t>ЕХ.18.091Зошанашаоығ раде 181</w:t>
        <w:br/>
        <w:t>Шапшаң қайттым |</w:t>
        <w:br/>
        <w:t>Бүліктің артын ойлап...:.</w:t>
        <w:br/>
        <w:t>Өзіңді мен бір тойда көрген едім,</w:t>
        <w:br/>
        <w:t>Сен эн салып, тамаша термеледің.</w:t>
        <w:br/>
        <w:t>Балбыраған қыз жүзің қалды есімде,</w:t>
        <w:br/>
        <w:t>Зерлеп едім,</w:t>
        <w:br/>
        <w:t>Жадымда келген едің.</w:t>
        <w:br/>
        <w:t>Тілдескенде жөн тауып өзге керім,</w:t>
        <w:br/>
        <w:t>Сонда неге осылай тергемедің?</w:t>
        <w:br/>
        <w:t>Терлегенім бүгінгі одан асты,</w:t>
        <w:br/>
        <w:t>Дұшпанымның сөзіне ерме менің.</w:t>
        <w:br/>
        <w:t>Құтырып тұр айнала, заман деген,</w:t>
        <w:br/>
        <w:t>“Үш ұлым мен тірлікте саған сенем.</w:t>
        <w:br/>
        <w:t>«Бар» болсаң іші күйіп көре алмайтын,</w:t>
        <w:br/>
        <w:t>«Жоқ» болсаң үзіп жәрдем бере алмайтын,</w:t>
        <w:br/>
        <w:t>Ағайынның бақасы жаман келер.</w:t>
        <w:br/>
        <w:t>Жоқтатпаған өзіңсің Ақбөпені,</w:t>
        <w:br/>
        <w:t>Үш ұлымның осы ғой шат мекені.</w:t>
        <w:br/>
        <w:t>Олар сені аялап отырғанда,</w:t>
        <w:br/>
        <w:t>Тәттімбеттің ғұмырын сәтті етеді.</w:t>
        <w:br/>
        <w:t>Жүзің сонда бөленген таң нұрына,</w:t>
        <w:br/>
        <w:t>Риза пиғыл білдірер тағдырыма.</w:t>
        <w:br/>
        <w:t>Енді қайтып көңілге оралмастай,</w:t>
        <w:br/>
        <w:t>Ашуыңды салып қой сандығыңа.</w:t>
        <w:br/>
        <w:t>Осындайда не дейін бұл Есімге,</w:t>
        <w:br/>
        <w:t>Бала қаздай дидарың жүр есімде.</w:t>
        <w:br/>
        <w:t>Сен түскелі туған күй барлығында</w:t>
        <w:br/>
        <w:t>Тиесің мол, аз емес үлесің де.</w:t>
        <w:br/>
        <w:t>Пендеміз ғой тірлікте арманы көп,</w:t>
        <w:br/>
        <w:t>Күй үйрету, - ол да арман, жалғаны жоқ:</w:t>
        <w:br/>
        <w:t>ЕХ.118.091Зоша-ашаоығ раде 173</w:t>
      </w:r>
    </w:p>
    <w:p>
      <w:r>
        <w:t>Не болар ем күйінген кезімді айтпай,</w:t>
        <w:br/>
        <w:t>Саған деген сағыныш сарқылғанда?!</w:t>
        <w:br/>
        <w:t>Жас едің-ау, балауса уылжыған,</w:t>
        <w:br/>
        <w:t>«Қосалқалап» беу, қалқа, сырыңды ұғам;</w:t>
        <w:br/>
        <w:t>Барын айтар сәтті әуен көп бұлдамай.</w:t>
        <w:br/>
        <w:t>Ойлы қазақ түсінген ырғағымды,</w:t>
        <w:br/>
        <w:t>Жақын тартар жанына нұрлы ағынды,</w:t>
        <w:br/>
        <w:t>Сенімім зор кетпес деп ел тыңдамай.</w:t>
        <w:br/>
        <w:t>Сегізінші «толқын»</w:t>
        <w:br/>
        <w:t>Күйге қоссам бейнесін жұмбақтаған,</w:t>
        <w:br/>
        <w:t>Ол-- ғаламат, ол - өте сымбатты адам.</w:t>
        <w:br/>
        <w:t>Еске түссе көремін құба талдай,</w:t>
        <w:br/>
        <w:t>Өзенді өрлей жел соқса бұлғақтаған.</w:t>
        <w:br/>
        <w:t>Сол тербеліс әлдилеп, құндақтаған,</w:t>
        <w:br/>
        <w:t>Екі ішекпен тілдесіп мың баптанам.</w:t>
        <w:br/>
        <w:t>Өз арнамда мен де аққан дариямын,</w:t>
        <w:br/>
        <w:t>Оны айтпасам құлазып, құрғап қалам.</w:t>
        <w:br/>
        <w:t>Ақ құс-жүрек кім назын естімейді,</w:t>
        <w:br/>
        <w:t>Саңқыл-сұңқыл кеудемді тескілейді,</w:t>
        <w:br/>
        <w:t>Бұлжытпайды тәтті ырғақ сағыныштан.</w:t>
        <w:br/>
        <w:t>Шабыт селін домбырам қайтармайды,</w:t>
        <w:br/>
        <w:t>Шексіз, шепсіз ғашық-наз - айтар қайғы,</w:t>
        <w:br/>
        <w:t>Қос қанат боп «Қосбасар» алып ұшқан.</w:t>
        <w:br/>
        <w:t>171</w:t>
        <w:br/>
        <w:t>ЕХ.18.09.130ішаашід04- раде 178</w:t>
        <w:br/>
        <w:t>Қызғаныштың болмайды оңай жүгі,</w:t>
        <w:br/>
        <w:t>Сөзге сенді Есім де, қобалжыды.</w:t>
        <w:br/>
        <w:t>Әйелдердің «пыш-пышын» тыңдамаса</w:t>
        <w:br/>
        <w:t>Қарекенің толқытты қоймалжыңы.</w:t>
        <w:br/>
        <w:t>Туыс сөзі, ер сөзі сергек екен,</w:t>
        <w:br/>
        <w:t>- Өтірік болса айтқаным жерге кетем.</w:t>
        <w:br/>
        <w:t>Сонысы аз ба? - Бүлк етпей қалың беті,-</w:t>
        <w:br/>
        <w:t>«Сылқылдақ»,- деп мырс етті. Мерген екен.</w:t>
        <w:br/>
        <w:t>- Шешінбесең дария кеше алмайсың,</w:t>
        <w:br/>
        <w:t>Тәуекелсіз жіпті де есе алмайсың.</w:t>
        <w:br/>
        <w:t>«Сылқылдақтар» сылқытып жүрген шақта,</w:t>
        <w:br/>
        <w:t>Өзіңді өзің, шырағым, неге алдайсың?</w:t>
        <w:br/>
        <w:t>-- Қиын маған, ағатай, қиын маған,</w:t>
        <w:br/>
        <w:t>Мен де оның ендеше сыйын табам.</w:t>
        <w:br/>
        <w:t>Айзаданы кудырам Дегелеңнен, -</w:t>
        <w:br/>
        <w:t>Деді Есім, - олардың жынын қағам.</w:t>
        <w:br/>
        <w:t>Қарекедей белгілі сұмға нанып,</w:t>
        <w:br/>
        <w:t>Шапшанңдатты бар сөзін мұңға малып.</w:t>
        <w:br/>
        <w:t>Тәттімбетке тиісті күн батарда,</w:t>
      </w:r>
    </w:p>
    <w:p>
      <w:r>
        <w:t>Талмау жерден</w:t>
        <w:br/>
        <w:t>Тым оқыс сынға салып.</w:t>
        <w:br/>
        <w:t>- Қулығы мол кен қазған Тәттімбетті,</w:t>
        <w:br/>
        <w:t>Сүріндірер бір күнә таптым;- депті. -</w:t>
        <w:br/>
        <w:t>«Сылқылдақты» арнасаң Айзадаға,</w:t>
        <w:br/>
        <w:t>Білмеген боп білсем де тарттым дертті.</w:t>
        <w:br/>
        <w:t>Оны қойшы, үр жаңа басынғаның,-</w:t>
        <w:br/>
        <w:t>Деп жылады, - күйзелдім ашып жаным.</w:t>
        <w:br/>
        <w:t>Енді сабақ беруге үйретесің,</w:t>
        <w:br/>
        <w:t>Дәл сол үшін келгендей ғашық жарың-</w:t>
        <w:br/>
        <w:t>176</w:t>
        <w:br/>
        <w:t>ЕЗ.18.09.130іша-ашід04- раде 174</w:t>
        <w:br/>
        <w:t>П</w:t>
        <w:br/>
        <w:t>Қайда екенсің, жан құштар Қыз Жібегім?</w:t>
        <w:br/>
        <w:t>Өзегімді құсалық үзді менің.</w:t>
        <w:br/>
        <w:t>Төлегенің болсам да, амал қанша,</w:t>
        <w:br/>
        <w:t>Бекежанмен шабыспай қызды кегім.</w:t>
        <w:br/>
        <w:t>Дауыл соғып қанаты өтті қыран,</w:t>
        <w:br/>
        <w:t>Жыңғыл бойлап, жылғалап кетті бір аң.</w:t>
        <w:br/>
        <w:t>Қалың берген жігітпен жауласпасам,</w:t>
        <w:br/>
        <w:t>Емес шығар махаббат жоқтығынан.</w:t>
        <w:br/>
        <w:t>Қатар елмен сыйластық сақтағаным,</w:t>
        <w:br/>
        <w:t>Құмарлықтан емес қой таққа жаным,</w:t>
        <w:br/>
        <w:t>Бас айналды сені аңсап шөлдегенде.</w:t>
        <w:br/>
        <w:t>«Қосбасарға» сүйсінсе қалың елім,</w:t>
        <w:br/>
        <w:t>Бейнең сенің жебеуші жәдігерім.</w:t>
        <w:br/>
        <w:t>Не болар ем жасымда көрмегенде?..</w:t>
        <w:br/>
        <w:t>Тоғызыншы «толқын»</w:t>
        <w:br/>
        <w:t>І 3</w:t>
        <w:br/>
        <w:t>Беріш болып жібіген тасты көргін,</w:t>
        <w:br/>
        <w:t>Ақтарылды жер түбі, асты көлдің.</w:t>
        <w:br/>
        <w:t>Жан түкпірін «Қосбасар» жайлағанда,</w:t>
        <w:br/>
        <w:t>Бұрынғыдан ерекше жақсы көрдім.</w:t>
        <w:br/>
        <w:t>Қанша алыста болса да сенін қосың,</w:t>
        <w:br/>
        <w:t>Іздей берем аралап өмір көшін.</w:t>
        <w:br/>
        <w:t>Қырық күйді үр жаңа құпшындырып,</w:t>
        <w:br/>
        <w:t>Кім көтерер дәл сендей көңіл хошын?</w:t>
        <w:br/>
        <w:t>Жастық жігер, күш-қайрат қорып тұрған,</w:t>
        <w:br/>
        <w:t>Күн сәтті еді біздерді жолықтырған,</w:t>
        <w:br/>
        <w:t>Содан кейін жарысты сенім, қауіп.</w:t>
        <w:br/>
        <w:t>172</w:t>
      </w:r>
    </w:p>
    <w:p>
      <w:r>
        <w:t>ЕХ.118.091.Зоша-ашао0ыН раде 179</w:t>
        <w:br/>
        <w:t>Тобықтыдан әкеліп күйлі еткенің,</w:t>
        <w:br/>
        <w:t>Демеп едім: «Тәтті аға, бұл неткенің?»</w:t>
        <w:br/>
        <w:t>Аз болды ма Қоянды сайларында,</w:t>
        <w:br/>
        <w:t>Тал түбінде жасында үйреткенің?</w:t>
        <w:br/>
        <w:t>Одан әрі Тәттімбет ұзартпады,</w:t>
        <w:br/>
        <w:t>Сасып қалды. Айтқаны: «Ұят-тағы...</w:t>
        <w:br/>
        <w:t>Сабыр сақта,</w:t>
        <w:br/>
        <w:t>Есім-ау, сөзді тоқтат»,-</w:t>
        <w:br/>
        <w:t>Деді дағы шап беріп құшақтады.</w:t>
        <w:br/>
        <w:t>Құшақтады, бетінен сүйгіледі,</w:t>
        <w:br/>
        <w:t>Құштар сөздің тізбегін үйгіледі.</w:t>
        <w:br/>
        <w:t>- Күй не болар жас ұрпақ үйренбесе,</w:t>
        <w:br/>
        <w:t>Осы сұрақ жан қинап жүрді, - деді.-</w:t>
        <w:br/>
        <w:t>Жәрмеңкеде ақиқат айтысқаным,</w:t>
        <w:br/>
        <w:t>Қырық күймен ел білді тартысқанын.</w:t>
        <w:br/>
        <w:t>«Сылқылдағым»</w:t>
        <w:br/>
        <w:t>Қырық бір санға ілікті,</w:t>
        <w:br/>
        <w:t>«Арнады», - деп атады дос-дұшпаным.</w:t>
        <w:br/>
        <w:t>Бәрі айқын, сол күйді арнағаным,</w:t>
        <w:br/>
        <w:t>Теңестірдім мен сүйген жанға жанын.</w:t>
        <w:br/>
        <w:t>Қалың берген жері бар әрі туыс,</w:t>
        <w:br/>
        <w:t>Ел бірлігін сақтадым - алмағаным.</w:t>
        <w:br/>
        <w:t>Ол Ұлжанның жиені, ел жұлдызы,</w:t>
        <w:br/>
        <w:t>Құнанбайдың жас балдыз ең құндысы.</w:t>
        <w:br/>
        <w:t>Соның бәрін ескермес біле тұра,</w:t>
        <w:br/>
        <w:t>Осы ауылдың мен деп пе ең ең жындысы?</w:t>
        <w:br/>
        <w:t>- Түсіндім, - деп күлді Есім құшақтағы,</w:t>
        <w:br/>
        <w:t>Ашу желін іштегі тұзақтады.</w:t>
        <w:br/>
        <w:t>Өсек сөздің болса да өрті өткір,</w:t>
        <w:br/>
        <w:t>Анық сөнді қызғаныш сызаттары.</w:t>
        <w:br/>
        <w:t>12-1271 177</w:t>
        <w:br/>
        <w:t>ЕХ.18.09.130ішаашід04- раде 186</w:t>
        <w:br/>
        <w:t>«Былқылдақ» пен «Сылқылдақ» берік кірген,</w:t>
        <w:br/>
        <w:t>Опера аз ба сарыны желіктірген?</w:t>
        <w:br/>
        <w:t>«Біржан сал» мен «Абайды» тыңдағанда,</w:t>
        <w:br/>
        <w:t>«Саржайлау» мен «Қосбасар» еліктірген..</w:t>
      </w:r>
    </w:p>
    <w:p>
      <w:r>
        <w:t>«Саржайлаусыз» қай тойға қанған құмар?</w:t>
        <w:br/>
        <w:t>Кинолар да қарсы алмай қайдан шыдар?</w:t>
        <w:br/>
        <w:t>Теледидар төрінде «Көкейкесті»,</w:t>
        <w:br/>
        <w:t>Таң сәріден ой қозғап алдан шығар.</w:t>
        <w:br/>
        <w:t>Ай-әлемге кең дала салтын жазып,</w:t>
        <w:br/>
        <w:t>Жеткен дана күйлерден алдым азық.</w:t>
        <w:br/>
        <w:t>Адамзаттың музыка әлемінде</w:t>
        <w:br/>
        <w:t>Қадап кетті Тәттімбет алтын қазық.</w:t>
        <w:br/>
        <w:t>Соңғы қағыс</w:t>
        <w:br/>
        <w:t>- Шын мәңгілік орнай ма, орнамай ма?</w:t>
        <w:br/>
        <w:t>Туған ай да қолдай ма, қолдамай ма? -</w:t>
        <w:br/>
        <w:t>Деді ішінен Тәттімбет, - жастай серік,</w:t>
        <w:br/>
        <w:t>Кел, домбырам, ең алыс жолға сайла...</w:t>
        <w:br/>
        <w:t>Мұңшыл аспап қоштасып досыменен,</w:t>
        <w:br/>
        <w:t>Үн толқыды үр жаңа, тосын ерен.</w:t>
        <w:br/>
        <w:t>Қағып жатты алақан аясымен,</w:t>
        <w:br/>
        <w:t>Жан баураған телегей сырын терең.</w:t>
        <w:br/>
        <w:t>Дерт меңдеген сырқаттың қаттысын-ай!</w:t>
        <w:br/>
        <w:t>«Қайран» деген ашылды ашы сыңай.</w:t>
        <w:br/>
        <w:t>Жүрек қысып, қозғалтпай қинағанда,</w:t>
        <w:br/>
        <w:t>Бауырымен бес саусақ тартысын-ай.</w:t>
        <w:br/>
        <w:t>Үн тербеліп әуезді, әсірелі,</w:t>
        <w:br/>
        <w:t>Қимастықтың қиылып өтті желі.</w:t>
        <w:br/>
        <w:t>Сипай қағып, толқыта күмбірлетсе,</w:t>
        <w:br/>
        <w:t>Көксегені көңілдің естіледі.</w:t>
        <w:br/>
        <w:t>Бар</w:t>
        <w:br/>
        <w:t>184</w:t>
        <w:br/>
        <w:t>ЕЗ.18.09.130ішаашід041- раде 184</w:t>
        <w:br/>
        <w:t>Ағайын-жұрт, дос-жаран бәрі болды,</w:t>
        <w:br/>
        <w:t>Тек Қареке жоламай, «әрі қонды».</w:t>
        <w:br/>
        <w:t>Көп домбыра құйқылжып күй тартқанда,</w:t>
        <w:br/>
        <w:t>Оркестрді таңданып бәрі көрді.</w:t>
        <w:br/>
        <w:t>Күйшіл қауым, келгендей сиынғаны,</w:t>
        <w:br/>
        <w:t>«Сылқылдақ» пен «Саржайлау» тыйылмады.</w:t>
        <w:br/>
        <w:t>Құйындатып «Серперді» тартқан кезде,</w:t>
        <w:br/>
        <w:t>Атырау желі Арқада құйындады.</w:t>
        <w:br/>
        <w:t>«Ақжелеңге» жігіттер елпілдеді,</w:t>
        <w:br/>
        <w:t>Бозбалалар киіпті бөркін кері.</w:t>
        <w:br/>
        <w:t>«Былқылдақты» тартқанда еске түсті,</w:t>
        <w:br/>
        <w:t>Келін-кепшік алыста төркіндері.</w:t>
        <w:br/>
        <w:t>-- Бір аунаған шығар-ау Саймақ атам, -</w:t>
        <w:br/>
        <w:t>Деп Тәттімбет жастарға берді бата.</w:t>
        <w:br/>
        <w:t>Есім ана сол кезде Айзадаға:</w:t>
        <w:br/>
        <w:t>- Байғазың, - деп оқалы жапты шапан.</w:t>
      </w:r>
    </w:p>
    <w:p>
      <w:r>
        <w:t>Жақсылықтың - жақсылық ғұмыры анық,</w:t>
        <w:br/>
        <w:t>Қызара бөртті Айзада нұры жанып.</w:t>
        <w:br/>
        <w:t>Күй үйренген балалар өнеріне,</w:t>
        <w:br/>
        <w:t>Рахаттанып, бой жазып тынды халық.</w:t>
        <w:br/>
        <w:t>Қыз да осында,</w:t>
        <w:br/>
        <w:t>Өнерпаз ұл да осында.</w:t>
        <w:br/>
        <w:t>Шәкірттер де ұстаздың тұр қасында.</w:t>
        <w:br/>
        <w:t>Даладағы оркестр күмбірледі,</w:t>
        <w:br/>
        <w:t>Күй-керуен белгі боп бір ғасырға.</w:t>
        <w:br/>
        <w:t>Естен кетпес</w:t>
        <w:br/>
        <w:t>«Саржайлау» самал кешті,</w:t>
        <w:br/>
        <w:t>Көрген адам «бұл да бір заман» десті.”</w:t>
        <w:br/>
        <w:t>Тұңғыш туған ) і</w:t>
        <w:br/>
        <w:t>182</w:t>
        <w:br/>
        <w:t>ЕХ.118.091.Зошаашао0ығ раде 185</w:t>
        <w:br/>
        <w:t>Кең дала оркестрін,</w:t>
        <w:br/>
        <w:t>Аңыз еткен жан-жаққа хабар көшті.</w:t>
        <w:br/>
        <w:t>Өзі кербез қара мұрт саспай күлер,</w:t>
        <w:br/>
        <w:t>Береді екен билетіп атқа жігер.</w:t>
        <w:br/>
        <w:t>«Тартады,- деп елде аңыз тарап кетті,--”</w:t>
        <w:br/>
        <w:t>«Сылқылдақты» Тәттімбет башпайымен»-</w:t>
        <w:br/>
        <w:t>Сырқат меңдеп жүргенде</w:t>
        <w:br/>
        <w:t>Жасап кеткен,</w:t>
        <w:br/>
        <w:t>Тұңғыш өнер ұясы ғажап неткен?!</w:t>
        <w:br/>
        <w:t>Сол тамаша бастама өріс тапты,</w:t>
        <w:br/>
        <w:t>Биіктерге бой жазып адам жеткен.</w:t>
        <w:br/>
        <w:t>«Саржайлауы» дананың дараланды,</w:t>
        <w:br/>
        <w:t>«Көкейкесті» - қиялға дала қанды.</w:t>
        <w:br/>
        <w:t>Тәтті бабам бұл күнде атын берді,</w:t>
        <w:br/>
        <w:t>Жаңа оркестр құрғанда Қарағанды.</w:t>
        <w:br/>
        <w:t>Кереметін азырақ етсек кеңес,</w:t>
        <w:br/>
        <w:t>Күй тарихы ғажап қой тепкен белес.</w:t>
        <w:br/>
        <w:t>«Сылқылдақты» тартпасаң</w:t>
        <w:br/>
        <w:t>Күйші екен деп,</w:t>
        <w:br/>
        <w:t>Сарыарқа мен өр Алтай есептемес.</w:t>
        <w:br/>
        <w:t>Ол дана ғой,</w:t>
        <w:br/>
        <w:t>Ақ парыз ақтап өтті,</w:t>
        <w:br/>
        <w:t>Хан Кенені ардақтап жақтап өтті.</w:t>
        <w:br/>
        <w:t>Сара менен Біржан сал айтысқанда,</w:t>
        <w:br/>
        <w:t>Тәттімбетті аға деп мақтан етті:</w:t>
      </w:r>
    </w:p>
    <w:p>
      <w:r>
        <w:t>«Былқылдағы» Шара апай биіндегі,</w:t>
        <w:br/>
        <w:t>Кенже өнерін қазақтың түйіндеді.</w:t>
        <w:br/>
        <w:t>«Қыз Жібекке» «Қосбасар» көрік беріп,</w:t>
        <w:br/>
        <w:t>Аңыз болды ол алғаш сүйінгені. і</w:t>
        <w:br/>
        <w:t>183</w:t>
        <w:br/>
        <w:t>ЕХ.118.091.Зоша-ашао0ығ раде 187</w:t>
        <w:br/>
        <w:t>Талықсытып ақырғы сыр-наласы,</w:t>
        <w:br/>
        <w:t>Күймен айтты соңғы сөз қыр данасы.</w:t>
        <w:br/>
        <w:t>Сыңар ішектеп ақырын шекіткенде,</w:t>
        <w:br/>
        <w:t>Дүлдүл жүрек көрінді мың жарасы.</w:t>
        <w:br/>
        <w:t>Бақұл айтты тірі мен өткеніне,</w:t>
        <w:br/>
        <w:t>Қол сілтеді баяғы кектеміне.</w:t>
        <w:br/>
        <w:t>Көкей кескен бір ашы өкініш бар,</w:t>
        <w:br/>
        <w:t>Бақи жақтың жеткенде өткеліне.</w:t>
        <w:br/>
        <w:t>Ұмытқан жоқ шын ғашық сүйінерін,</w:t>
        <w:br/>
        <w:t>Ақтық үнге үйірген сыйы керім.</w:t>
        <w:br/>
        <w:t>«Көкейкесті» жасырмай айтып жатты,</w:t>
        <w:br/>
        <w:t>Ашық сырын ойлаған дүйім елін.</w:t>
        <w:br/>
        <w:t>Алақаны тапқандай «оққағарын»,</w:t>
        <w:br/>
        <w:t>Ақырғы рет аңыратты үн ғажабын.</w:t>
        <w:br/>
        <w:t>Су тиді ме кенеттен отқа қалың,</w:t>
        <w:br/>
        <w:t>Әлде тыныс тапты ма қаптаған үн?</w:t>
        <w:br/>
        <w:t>Еңіреген екі ішек үнсіз қалды,</w:t>
        <w:br/>
        <w:t>Асау жүрек айта алмай тоқтағанын.</w:t>
        <w:br/>
        <w:t>Жазмыш жеңді - сұм ажал сертке жетті,</w:t>
        <w:br/>
        <w:t>Дана күйші, шіркін-ай, ерте кетті.</w:t>
        <w:br/>
        <w:t>Тіл жетпестей айтып тұр жан азасын,</w:t>
        <w:br/>
        <w:t>«Көкейкесті» басқандай қапа дертті.</w:t>
        <w:br/>
        <w:t>Бұғауласа бөлгіштеп еркін елді,</w:t>
        <w:br/>
        <w:t>«Саржайлауы» - толқыған ел жүрегі.</w:t>
        <w:br/>
        <w:t>Ақ патшаға атынан бар қазақтың,</w:t>
        <w:br/>
        <w:t>Ақтарылды ызалы көкірегі.</w:t>
        <w:br/>
        <w:t>Патша билеп, соңғы хан тайса тақтан,</w:t>
        <w:br/>
        <w:t>Қос дүлдүлдің мұңы бір қапа батқан. з</w:t>
        <w:br/>
        <w:t>«Саржайлау» мен «Сарыарқа» атой салды;</w:t>
        <w:br/>
        <w:t>Қос дария секілді қатар аққан.</w:t>
        <w:br/>
        <w:t>185</w:t>
        <w:br/>
        <w:t>ЕЗ.18.09.130ішаашід04- раде 188</w:t>
        <w:br/>
        <w:t>Мақтан етсем қос саңлақ, қос дананы,</w:t>
        <w:br/>
        <w:t>Шындық сырын қандай жан қостамады?</w:t>
        <w:br/>
        <w:t>«Саржайлау» мен «Сарыарқа» көрінеді</w:t>
        <w:br/>
        <w:t>Кең даланың маңдайда қос жанары.</w:t>
      </w:r>
    </w:p>
    <w:p>
      <w:r>
        <w:t>Қос кемеңгер, қос дүлдүл, қос арыстан,</w:t>
        <w:br/>
        <w:t>Екеуі де тағдырмен қасарысқан.</w:t>
        <w:br/>
        <w:t>Құрманғазы - ол майдан, жарқын алаң,</w:t>
        <w:br/>
        <w:t>Тәттімбеттен терең сыр, ғақыл алам.</w:t>
        <w:br/>
        <w:t>Исатай мен хан Кене бірлескендей,</w:t>
        <w:br/>
        <w:t>Ес жинаймын ерекше қарқынданам.</w:t>
        <w:br/>
        <w:t>Зор құлаш бар Тәттімбет әр күйінде,</w:t>
        <w:br/>
        <w:t>Тарлан тарих бой жазды тәтті үнінде.</w:t>
        <w:br/>
        <w:t>Терең толғап</w:t>
        <w:br/>
        <w:t>Қайран ел қалың шерін,</w:t>
        <w:br/>
        <w:t>Әр адамға жеткізді саз тілінде.</w:t>
        <w:br/>
        <w:t>Ата-баба арманын жалғайтұғын,</w:t>
        <w:br/>
        <w:t>Өтті дана кең толғап, алмай тыным.</w:t>
        <w:br/>
        <w:t>Тәттімбет пен Абайда ұқсастық бар,</w:t>
        <w:br/>
        <w:t>Елі-жұртын ойлаудан талмайтүғын.</w:t>
        <w:br/>
        <w:t>Таусылмайтын өмірдің арман-мұңы,</w:t>
        <w:br/>
        <w:t>Сарқылмайды санаға салған жүгі.</w:t>
        <w:br/>
        <w:t>Құрманғазы бабаммен қатар тұрар,</w:t>
        <w:br/>
        <w:t>Мәңгілікке Тәттімбет жалғанды үні.</w:t>
        <w:br/>
        <w:t>Ұлы күйші, әділ би, зерлі көсем,</w:t>
        <w:br/>
        <w:t>Дүлдүл сазгер әрі әнші, тапқыр шешен.</w:t>
        <w:br/>
        <w:t>Білгір кенші әрі ақын, артық болмас,</w:t>
        <w:br/>
        <w:t>Жақсылықтың шын биік досы десем.</w:t>
        <w:br/>
        <w:t>Сатті болсын дербестік бүгін жеткен!</w:t>
        <w:br/>
        <w:t>Өтті күндер шерменде ғұмыр шеккен.</w:t>
        <w:br/>
        <w:t>Бұл жеңісте Тәттімбет үлесі бар,</w:t>
        <w:br/>
        <w:t>Дана күйлер арманын ғұмырлы еткен!</w:t>
        <w:br/>
        <w:t>1980-1995 жж.</w:t>
        <w:br/>
        <w:t>186</w:t>
        <w:br/>
        <w:t>Е318.09.13ішШ2--ш904- раде 192</w:t>
        <w:br/>
        <w:t>Мәскеуде қойылып, мың сан астаналықтарды мәз еткен «Күй-</w:t>
        <w:br/>
        <w:t>дастан», «Нұрлы асыл» әндерінің тамаша әсерін ақын өзінің ұлы</w:t>
        <w:br/>
        <w:t>патриоттық сезімімен толғана қабылдайды.</w:t>
        <w:br/>
        <w:t>Сұлу саз ұшырса жан құсын,</w:t>
        <w:br/>
        <w:t>“Жанданар ар бейне, әр мүсін.</w:t>
        <w:br/>
        <w:t>“Сан ғасыр құрсағын</w:t>
        <w:br/>
        <w:t>эАшқанда тың сарын</w:t>
        <w:br/>
        <w:t>“Бабама арналар алғысым! -</w:t>
        <w:br/>
        <w:t>деп түйіп, Нұрғиса тұлғасының мынадай халықтық келбетін көз</w:t>
        <w:br/>
        <w:t>алдыңа тартады:</w:t>
        <w:br/>
        <w:t>Туған елім - еркін өнер тұрағы!</w:t>
        <w:br/>
        <w:t>Міне, соның айдан анық ұраны.</w:t>
        <w:br/>
        <w:t>Нұрғисаны алақанға көтерсек,</w:t>
        <w:br/>
        <w:t>Ол көтерер ескі-жаңа мұраны.</w:t>
        <w:br/>
        <w:t>Рас сөз! «Толғауы тоқсан қызыл тілдің» тобықтай түйіні- міне,</w:t>
      </w:r>
    </w:p>
    <w:p>
      <w:r>
        <w:t>осы.</w:t>
        <w:br/>
        <w:t>Мұхамеджан Қаратаев,</w:t>
        <w:br/>
        <w:t>академик,</w:t>
        <w:br/>
        <w:t>«Лениншіл жас», қаңтар, 1984 жыл.</w:t>
        <w:br/>
        <w:t>ЕХ.118.091Зоша-ашаоығ раде 195</w:t>
        <w:br/>
        <w:t>“Аттаныс</w:t>
        <w:br/>
        <w:t>Құлақ күйін сансыз аспап сарындас,</w:t>
        <w:br/>
        <w:t>Құрап жатыр бұлақтардай ағындас.</w:t>
        <w:br/>
        <w:t>Алуа жүзі алабөтен сүйсінтіп,</w:t>
        <w:br/>
        <w:t>Сөз бастады сахнада жас қарындас:</w:t>
        <w:br/>
        <w:t>- Беймәлім демейміз қазақта,</w:t>
        <w:br/>
        <w:t>Шаһарлар тарихи санатта.</w:t>
        <w:br/>
        <w:t>Фараби бабамыз,</w:t>
        <w:br/>
        <w:t>Отанын қараңыз</w:t>
        <w:br/>
        <w:t>Күй байлап жіберген қанатқа.</w:t>
        <w:br/>
        <w:t>Қазба да, жазба да қосылар,</w:t>
        <w:br/>
        <w:t>Таңбалы тастар да оқылар.</w:t>
        <w:br/>
        <w:t>Белгілі шешімі,</w:t>
        <w:br/>
        <w:t>Қала бар есімі</w:t>
        <w:br/>
        <w:t>Отырар... Отырар... Отырар...</w:t>
        <w:br/>
        <w:t>Әлемге әйгілі мұрам бар,</w:t>
        <w:br/>
        <w:t>Сенбесең тарихтан сұраңдар.</w:t>
        <w:br/>
        <w:t>Фараби назын,</w:t>
        <w:br/>
        <w:t>Отырар сазын,</w:t>
        <w:br/>
        <w:t>Жаңғыртар қырдағы құландар.</w:t>
        <w:br/>
        <w:t>Ақша да, Көкше де биіктер,</w:t>
        <w:br/>
        <w:t>Ақ ниет сәлемін сүйіп көр.</w:t>
        <w:br/>
        <w:t>Қарашық шоқтары,</w:t>
        <w:br/>
        <w:t>Отырар оттарын</w:t>
        <w:br/>
        <w:t>Жайнатып өтеді киіктер.</w:t>
        <w:br/>
        <w:t>Қаз дауысым білінсе лебімнен,</w:t>
        <w:br/>
        <w:t>Месқобыз тебіренбес тегіннен.</w:t>
        <w:br/>
        <w:t>«Бес төре», «Сылқылдақ»,</w:t>
        <w:br/>
        <w:t>ІЗ-1271 193</w:t>
        <w:br/>
        <w:t>ЕХ.118.091Зоша-ашаоығ раде 193</w:t>
        <w:br/>
        <w:t>ОТЫРАР САЗЫ</w:t>
      </w:r>
    </w:p>
    <w:p>
      <w:r>
        <w:t>(Лирикалық поэма)</w:t>
        <w:br/>
        <w:t>Кіріспе үшін</w:t>
        <w:br/>
        <w:t>Жарқын өмір нарқын айтар сырым кең,</w:t>
        <w:br/>
        <w:t>Өлшенбейді ол</w:t>
        <w:br/>
        <w:t>Туған, өлген жылыңмен.</w:t>
        <w:br/>
        <w:t>Ерен іспен өлшенеді деп білем,</w:t>
        <w:br/>
        <w:t>Ай жалт қарап,</w:t>
        <w:br/>
        <w:t>Сансыз жұлдыз үңілген.</w:t>
        <w:br/>
        <w:t>Өлшенеді ол, оза шапқан дүбірмен,</w:t>
        <w:br/>
        <w:t>Не болмаса бір ауыз сөз, бір үнмен.</w:t>
        <w:br/>
        <w:t>Байқалады із қалдырар ғасырға,</w:t>
        <w:br/>
        <w:t>Барша жұртты дүр сілкінткен күніңмен.</w:t>
        <w:br/>
        <w:t>Туар мезет</w:t>
        <w:br/>
        <w:t>Туың сәтті ілінген,</w:t>
        <w:br/>
        <w:t>Заңғар шыңға жеткен өрең білінген.</w:t>
        <w:br/>
        <w:t>Туар сағат</w:t>
        <w:br/>
        <w:t>Қасиетті, киелі,</w:t>
        <w:br/>
        <w:t>Аруақ жебеп өлгендерің тірілген,</w:t>
        <w:br/>
        <w:t>Жетті бүгін сол ақжолтай сыйлы күн,</w:t>
        <w:br/>
        <w:t>Сыйлы күнім -</w:t>
        <w:br/>
        <w:t>Сазды, назды күйлі күн.</w:t>
        <w:br/>
        <w:t>Чайковскийдің қасиетті залында,</w:t>
        <w:br/>
        <w:t>Нұрғисаның нұры жанған шағында,</w:t>
        <w:br/>
        <w:t>Құрды қазақ күй төресі билігін.</w:t>
        <w:br/>
        <w:t>О, туған ел!</w:t>
        <w:br/>
        <w:t>АН</w:t>
        <w:br/>
        <w:t>ЕХ18.09.13ішШ2--Ш904- раде 196</w:t>
        <w:br/>
        <w:t>«Серперім» құлшынбақ,</w:t>
        <w:br/>
        <w:t>Үкілі домбыра шегінен.</w:t>
        <w:br/>
        <w:t>Бос көшіп жүрмедік қырда біз,</w:t>
        <w:br/>
        <w:t>Аз емес күйлі абыз, жырлы абыз.</w:t>
        <w:br/>
        <w:t>Жайдары қыз келді,</w:t>
        <w:br/>
        <w:t>Айдарлы ұл келді,</w:t>
        <w:br/>
        <w:t>Айтарын асықпай тыңдаңыз.</w:t>
        <w:br/>
        <w:t>Түркістан шаһарын барлаймыз,</w:t>
        <w:br/>
        <w:t>Өткенді бүгінмен жалғаймыз!</w:t>
      </w:r>
    </w:p>
    <w:p>
      <w:r>
        <w:t>Солқылдап сазсырнай,</w:t>
        <w:br/>
        <w:t>Назданып балқурай,</w:t>
        <w:br/>
        <w:t>Тарихқа ескерткіш арнаймыз.</w:t>
        <w:br/>
        <w:t>Кербез күй, әнімді нұрлы асыл,</w:t>
        <w:br/>
        <w:t>Зиялы дос қауым тыңдасын.</w:t>
        <w:br/>
        <w:t>Бір қиян, бір ғайып,</w:t>
        <w:br/>
        <w:t>«Әлқисса» тыңдайық,</w:t>
        <w:br/>
        <w:t>Толғаулар іздейді сырласын.</w:t>
        <w:br/>
        <w:t>Сұлу саз ұшырса жан құсын,</w:t>
        <w:br/>
        <w:t>Жанданар әр бейне, әр мүсін.</w:t>
        <w:br/>
        <w:t>Сан ғасыр құрғанын,</w:t>
        <w:br/>
        <w:t>Ашқанда тың сарын</w:t>
        <w:br/>
        <w:t>Бабама арналар алғысым!</w:t>
        <w:br/>
        <w:t>Ғасырлар дүбірін салмақтап,</w:t>
        <w:br/>
        <w:t>Күмбездер күмбірін ардақтап.</w:t>
        <w:br/>
        <w:t>Көк аспап нәрлі үнін,</w:t>
        <w:br/>
        <w:t>Көненің қалдығын,</w:t>
        <w:br/>
        <w:t>Перзент бар жинаған бармақтап.</w:t>
        <w:br/>
        <w:t>Із таптық қаладан, даладан,</w:t>
        <w:br/>
        <w:t>Қожа Ахмет Иасауи данадан.</w:t>
        <w:br/>
        <w:t>2194</w:t>
        <w:br/>
        <w:t>ЕХ18.09.192сішдғсіма014- раое 194</w:t>
        <w:br/>
        <w:t>Күй боп кетті</w:t>
        <w:br/>
        <w:t>Қала, дала, орманың.</w:t>
        <w:br/>
        <w:t>Көңіл тойып, құлақ естіп, көз көрді,</w:t>
        <w:br/>
        <w:t>Мәртебеннің асып, тасып толғанын.</w:t>
        <w:br/>
        <w:t>Бұл биікке құлшынысы мол көптен,</w:t>
        <w:br/>
        <w:t>«Отырар сазы» келді кезек төрлеткен.</w:t>
        <w:br/>
        <w:t>Тыңда, тыңда!</w:t>
        <w:br/>
        <w:t>Салауатты алқа топ,</w:t>
        <w:br/>
        <w:t>Қазақ күйі өзге күйден кем деп пе ең?</w:t>
        <w:br/>
        <w:t>Тасқын күйлер жан толқытпай қоймайды,</w:t>
        <w:br/>
        <w:t>Түсіреді көкте жүрген қолға Айды.</w:t>
        <w:br/>
        <w:t>Ақыл, сезім, ақ желкені желбіреп,</w:t>
        <w:br/>
        <w:t>Терең жатқан мұң, шеріңді қозғайды.</w:t>
        <w:br/>
        <w:t>Ауылды аңсап көптен сыртта жүр едік,</w:t>
        <w:br/>
        <w:t>Қаяу көңіл бүгін елтіп тұр еріп.</w:t>
        <w:br/>
        <w:t>Күй-құдірет Мәскеу төрін жайласа,</w:t>
        <w:br/>
        <w:t>Күмбірледім өз-өзімнен жыр өріп.</w:t>
        <w:br/>
        <w:t>Тыңда, тыңда, бауыр-туыс халықтар,</w:t>
        <w:br/>
        <w:t>Елдің сыры, елдің мұңы анық бар.</w:t>
        <w:br/>
        <w:t>Татьянаның әні де еркін шалықтар,</w:t>
        <w:br/>
        <w:t>Аттанарда ақ батасын беріпті,</w:t>
      </w:r>
    </w:p>
    <w:p>
      <w:r>
        <w:t>Құрманғазы, Тәттімбеттей - алыптар,</w:t>
        <w:br/>
        <w:t>Абай, Жамбыл түлектерін танып қал.</w:t>
        <w:br/>
        <w:t>192</w:t>
        <w:br/>
        <w:t>ЕХ.18.09.130ішаашід04- раде 198</w:t>
        <w:br/>
        <w:t>Кербез күйлер желісі</w:t>
        <w:br/>
        <w:t>Содан кейін оркестрді қолға ала,</w:t>
        <w:br/>
        <w:t>Сақ дирижер тұғырланды толғана.</w:t>
        <w:br/>
        <w:t>Желе-жортқан ұқсап жүйрік жорғаға,</w:t>
        <w:br/>
        <w:t>Қосақталып ескі аңыз бен тың ырғақ,</w:t>
        <w:br/>
        <w:t>Күй тайпалды айтар назы молдана.</w:t>
        <w:br/>
        <w:t>Мені бірге жібергендей көмекке,</w:t>
        <w:br/>
        <w:t>Естігенді салдым іңкәр елекке.</w:t>
        <w:br/>
        <w:t>Бөтен үн жоқ жарамастай керекке,</w:t>
        <w:br/>
        <w:t>«Отырар сазын» тыңдап отыр Москва,</w:t>
        <w:br/>
        <w:t>Кетті күйлер тербетіп те, бөлеп те.</w:t>
        <w:br/>
        <w:t>Көтерілсе саңлақ сарын белеңім,</w:t>
        <w:br/>
        <w:t>Осы еді ғой аңсап күткен керегім.</w:t>
        <w:br/>
        <w:t>Шайқап өтті қайран «Ата толғауым»,</w:t>
        <w:br/>
        <w:t>Тірі пенде көңіл-теңіз тереңін.</w:t>
        <w:br/>
        <w:t>Сырнай-керней жасап жылы төгілім,</w:t>
        <w:br/>
        <w:t>Мың құбылтса үйлесімді өрімін.</w:t>
        <w:br/>
        <w:t>Іште нала, тыста - жала өшкендей,</w:t>
        <w:br/>
        <w:t>Зәмзәм үнге шуақтады көңілім.</w:t>
        <w:br/>
        <w:t>Кейде күйден өрбіп әжет қайсарлық,</w:t>
        <w:br/>
        <w:t>Жарылқайды жасартқандай аң-таң қып.</w:t>
        <w:br/>
        <w:t>Жеңілдейсің құрығандай біржола,</w:t>
        <w:br/>
        <w:t>Дүниедегі қулық, сұмдық, сайтандық.</w:t>
        <w:br/>
        <w:t>Сүйіншіні сұрар ма едім ел-жұрттан,</w:t>
        <w:br/>
        <w:t>Сезімім пәк сәуір-сәуле селді ұққан.</w:t>
        <w:br/>
        <w:t>Жер бетіне орнағандай нұр жұмақ,</w:t>
        <w:br/>
        <w:t>Сәт орнады өңін бұзбас бейбіт таң.</w:t>
        <w:br/>
        <w:t>196</w:t>
        <w:br/>
        <w:t>ЕХ.18.09.130ішаашід04- раде 208</w:t>
        <w:br/>
        <w:t>Қобыландыға жау қолтығын ашты ма?</w:t>
        <w:br/>
        <w:t>Абылайдан жоңғар жөңкіп қашты ма,</w:t>
        <w:br/>
        <w:t>Қолға түсіп Кенесары састы ма?!</w:t>
        <w:br/>
        <w:t>Бүркеп кетті алай-дүлей бұрқасын,</w:t>
        <w:br/>
        <w:t>Күй симады аспан-көктің астына.</w:t>
        <w:br/>
        <w:t>Жаным толқып,</w:t>
        <w:br/>
        <w:t>тастай беріп қаламды,</w:t>
        <w:br/>
        <w:t>«Бас! Бас!» - деймін құшырлана, - басқыла!</w:t>
        <w:br/>
        <w:t>Қас жауына «Қазақпын!» - деп атылған,</w:t>
      </w:r>
    </w:p>
    <w:p>
      <w:r>
        <w:t>Дабыл қақты Бауыржандай батыл жан.</w:t>
        <w:br/>
        <w:t>Шу көтерді төбесіне Рейхстагтың,</w:t>
        <w:br/>
        <w:t>Ел байрағын бұрын ілген Рахымжан.</w:t>
        <w:br/>
        <w:t>Тілендиев ашық ұстап кең төсін,</w:t>
        <w:br/>
        <w:t>Әй, не керек, көтерді ел еңсесін.</w:t>
        <w:br/>
        <w:t>Сағадатша салды ерен ырғаққа,</w:t>
        <w:br/>
        <w:t>Талқандаған Гитлердің кеңсесін.</w:t>
        <w:br/>
        <w:t>Дара толқын сұр жартасқа бас ұрған,</w:t>
        <w:br/>
        <w:t>Қапаланды</w:t>
        <w:br/>
        <w:t>түршіккендей ғасырдан.</w:t>
        <w:br/>
        <w:t>Қара дауыл Қаратаудан қаулады,</w:t>
        <w:br/>
        <w:t>Қара жердің зәре-құтын қашырған.</w:t>
        <w:br/>
        <w:t>Дүлей күшті-ай, әлемді шарлаған,</w:t>
        <w:br/>
        <w:t>Қарбаласты қара бұлттар аунаған.</w:t>
        <w:br/>
        <w:t>Қиып өтер оқ тигендей заулаған,</w:t>
        <w:br/>
        <w:t>Қарағай, шырша селдіреді қаулаған.</w:t>
        <w:br/>
        <w:t>Күй-дүрбелең,</w:t>
        <w:br/>
        <w:t>Күй-самұрық самғаған,</w:t>
        <w:br/>
        <w:t>Жер қалмады ол жұлқынып бармаған.</w:t>
        <w:br/>
        <w:t>Әудем сәтте аласапыран Шпқындап;</w:t>
        <w:br/>
        <w:t>Топалаң келді,</w:t>
        <w:br/>
        <w:t>Топан судан аумаған.</w:t>
        <w:br/>
        <w:t>206</w:t>
        <w:br/>
        <w:t>ЕХ.118.091Зоша-ашаоығ раде 203</w:t>
        <w:br/>
        <w:t>Елестеттім қос өрімді шашын да.</w:t>
        <w:br/>
        <w:t>Келмей ме? - деп</w:t>
        <w:br/>
        <w:t>күдіктеніп тұрғанда</w:t>
        <w:br/>
        <w:t>Бас қататын Бас арықтың басында.</w:t>
        <w:br/>
        <w:t>Құтты сәске жетпегендей қол үзім,</w:t>
        <w:br/>
        <w:t>Әкеліп тұр сұлу саздар жол ізін.</w:t>
        <w:br/>
        <w:t>О, Махаббат!</w:t>
        <w:br/>
        <w:t>Тартқызып ең сен талай,</w:t>
        <w:br/>
        <w:t>Қыз жолында қыл жүректің қобызын.</w:t>
        <w:br/>
        <w:t>Отырғандай ұмытқаным алдымда,</w:t>
        <w:br/>
        <w:t>О, құмарым! Қайтадан бір қандың ба?</w:t>
        <w:br/>
        <w:t>Қуаныштан... есеңгіреп қалдым ба,</w:t>
        <w:br/>
        <w:t>Неде болса барып қайттым пейішке...</w:t>
        <w:br/>
        <w:t>Бір малшындым күйлі сәуле таң нұрға.</w:t>
        <w:br/>
        <w:t>Ішіп алар жасанды жоқ сезімде,</w:t>
        <w:br/>
        <w:t>Толқып кеттім, тез алмасты сөз үнге.</w:t>
        <w:br/>
        <w:t>Қойын дәптер толып кетті өлеңге,</w:t>
      </w:r>
    </w:p>
    <w:p>
      <w:r>
        <w:t>Үзілістің -- жұрт шай ішкен кезінде.</w:t>
        <w:br/>
        <w:t>Ермегенім жерлесіме «жүр» - деген,</w:t>
        <w:br/>
        <w:t>Өлең жазсам ішпей-жемей түрленем. ,</w:t>
        <w:br/>
        <w:t>Достар жақсы-ау дәл сол сәтте сыйласып,</w:t>
        <w:br/>
        <w:t>Байланысын келтелеуді білмеген.</w:t>
        <w:br/>
        <w:t>Ерке шабыт жетегіне ерейін,</w:t>
        <w:br/>
        <w:t>Күйлі аспаннан түрлі жұлдыз терейін.</w:t>
        <w:br/>
        <w:t>Маған бүгін шарабыңнан жыр қымбат,</w:t>
        <w:br/>
        <w:t>Елден ерек өсіп тұр ғой мерейім.</w:t>
        <w:br/>
        <w:t>Беу, ағайын! Райға көш, қой, сөкпе,</w:t>
        <w:br/>
        <w:t>Шәйді қайтем, өлең мені салса өртке.</w:t>
        <w:br/>
        <w:t>Ұшқыр уақыт желдей жүйткіп өткенде,</w:t>
        <w:br/>
        <w:t>Өршелене жалғасты күй-коншерт те.</w:t>
        <w:br/>
        <w:t>14-1271 201</w:t>
        <w:br/>
        <w:t>ЕХ.18.09.12сіша-сіша04ғ раде 205</w:t>
        <w:br/>
        <w:t>Қабаттасып кешегі мен бүгінгі,</w:t>
        <w:br/>
        <w:t>Туды маусым Қаратаулар гүлденер.</w:t>
        <w:br/>
        <w:t>Күйдің нәзік ләззат құйғыш жетегі,</w:t>
        <w:br/>
        <w:t>Сұлу қыздай кейде қылмаң етеді.</w:t>
        <w:br/>
        <w:t>Қас қағымда сәруар дыбыс сәулесі</w:t>
        <w:br/>
        <w:t>Таң шолпандай жарқыл қағып өтеді.</w:t>
        <w:br/>
        <w:t>Көңіл жайлы, мамыражай бабында,</w:t>
        <w:br/>
        <w:t>Мың, мың тоты сайрап жатты бағымда.</w:t>
        <w:br/>
        <w:t>«Жезкиік» те жүйткіп өтті</w:t>
        <w:br/>
        <w:t>жаутаңдап,</w:t>
        <w:br/>
        <w:t>Әппақ төсін тосып күміс сағымға.</w:t>
        <w:br/>
        <w:t>Балғын бұлақ, әнші құрақ, тау маңы,</w:t>
        <w:br/>
        <w:t>Елестейді ақ жаңбырдың жауғаны.</w:t>
        <w:br/>
        <w:t>Қозы маңырап, кісінейді құлын-тай,</w:t>
        <w:br/>
        <w:t>Елестейді жеңгем бие сауғаны.</w:t>
        <w:br/>
        <w:t>Тіл жетпестей сезген сырым әлі көп,</w:t>
        <w:br/>
        <w:t>Саумал ауа, жусанды жел дәрілеп.</w:t>
        <w:br/>
        <w:t>Қойғандай-ақ</w:t>
        <w:br/>
        <w:t>әтірлі әуен сәні кеп,</w:t>
        <w:br/>
        <w:t>Көкіректің көксегенін табады,</w:t>
        <w:br/>
        <w:t>Үннен дыбыс, дыбыстан үн дәлірек.</w:t>
        <w:br/>
        <w:t>Көне аспаптар жаңа тілде жаңғырып,</w:t>
        <w:br/>
        <w:t>Түрлі түсті бояу тапса таң қылып.</w:t>
        <w:br/>
        <w:t>Әудем сәтте бауыр басып кетеді,</w:t>
        <w:br/>
        <w:t>Балалық пен даналық,.</w:t>
        <w:br/>
        <w:t>Бір мезет пен мәңгілік.</w:t>
        <w:br/>
        <w:t>Әрі қарай самғау шебін таңдап па,</w:t>
        <w:br/>
        <w:t>Әлде күйлер бой ұрды ма аруаққа.</w:t>
        <w:br/>
        <w:t>Ту көтерді,.</w:t>
      </w:r>
    </w:p>
    <w:p>
      <w:r>
        <w:t>293</w:t>
        <w:br/>
        <w:t>ЕХ.118.091.Зошааша0ығ раде 197</w:t>
        <w:br/>
        <w:t>Өшкенім жанданды,</w:t>
        <w:br/>
        <w:t>Қанатым жалғанды,</w:t>
        <w:br/>
        <w:t>Арыстанбап бабамыз қалаған.</w:t>
        <w:br/>
        <w:t>Тыңдасын мұхиттар, құрлықтар,</w:t>
        <w:br/>
        <w:t>Айтарым аз болса кім құптар.</w:t>
        <w:br/>
        <w:t>Дүркіреп алқымдап,</w:t>
        <w:br/>
        <w:t>Күй кетсе қарқындап,</w:t>
        <w:br/>
        <w:t>Дір еткен дыбыста шындық бар.</w:t>
        <w:br/>
        <w:t>Кең дала байқатар сымбатын,</w:t>
        <w:br/>
        <w:t>Кей заман шайқатар зұлматын.</w:t>
        <w:br/>
        <w:t>Махамбет жаны бар,</w:t>
        <w:br/>
        <w:t>Исатай қаны бар,</w:t>
        <w:br/>
        <w:t>Айғақтар нұрлы арман бір сәтін.</w:t>
        <w:br/>
        <w:t>Қос ішектен шырылдап мұң шығар,</w:t>
        <w:br/>
        <w:t>Адал ұқ, сақ құлақ сыншылар.</w:t>
        <w:br/>
        <w:t>Беріңдер төрелік,</w:t>
        <w:br/>
        <w:t>Күй төгіп көрелік,</w:t>
        <w:br/>
        <w:t>Биік бар жер-көкте біз құмар.</w:t>
        <w:br/>
        <w:t>Таулардан сәлем ал, біз туған,</w:t>
        <w:br/>
        <w:t>Қырандар қалғыған құз, қырдан.</w:t>
        <w:br/>
        <w:t>Достарым, біле біл,</w:t>
        <w:br/>
        <w:t>Құт мекен ұлы елім,</w:t>
        <w:br/>
        <w:t>Абайдай ұл туған, Динадай қыз туған.</w:t>
        <w:br/>
        <w:t>Жаным пәк, жүрегім гүл баулар,</w:t>
        <w:br/>
        <w:t>Ән шалқып, қосалқа күй заулар.</w:t>
        <w:br/>
        <w:t>Елеңдеп келіп ем,</w:t>
        <w:br/>
        <w:t>Сертіме берік ем,</w:t>
        <w:br/>
        <w:t>Күй құмар достарым, тыңдандар!</w:t>
        <w:br/>
        <w:t>195</w:t>
        <w:br/>
        <w:t>ЕА,18.09.13оіша-сіша0ан раде 201</w:t>
        <w:br/>
        <w:t>Тәтті бабам «Кәкейкесті» шөлдетіп,</w:t>
        <w:br/>
        <w:t>Шертіп қақты көңіл төрін көлдетіп,</w:t>
        <w:br/>
        <w:t>Сүгір сарын «Бозінгенді» боздатты,</w:t>
        <w:br/>
        <w:t>Оңтүстіктен қосылғандай Момбеков.</w:t>
        <w:br/>
        <w:t>Мұхамеджан Жаңаарқадан дем берді,</w:t>
        <w:br/>
        <w:t>«Дайрабайды» дабылдатты желдетіп.</w:t>
      </w:r>
    </w:p>
    <w:p>
      <w:r>
        <w:t>Күй-шежіре тірі жанды толқытқан,</w:t>
        <w:br/>
        <w:t>Бой сергітті</w:t>
        <w:br/>
        <w:t>таза ауадай мол жұтқан.</w:t>
        <w:br/>
        <w:t>Көп сыншылар көз алдымда сүйсінді,</w:t>
        <w:br/>
        <w:t>Бірін-бірі түртіп қойып қолтықтан.</w:t>
        <w:br/>
        <w:t>- Көрші көркем, күтімді екен көлігі,</w:t>
        <w:br/>
        <w:t>Ұтымды екен қызу басқан көрігі.</w:t>
        <w:br/>
        <w:t>Дирижер де, оркестр де</w:t>
        <w:br/>
        <w:t>өзгеден,-</w:t>
        <w:br/>
        <w:t>деп отырды- әуезділеу, көп ірі.</w:t>
        <w:br/>
        <w:t>Тілі өткір ішінде бір жастауы,</w:t>
        <w:br/>
        <w:t>Ұнап отыр маған тізгін тастауы.</w:t>
        <w:br/>
        <w:t>«Қайталанбас бояу, мәнер астары,</w:t>
        <w:br/>
        <w:t>Міне, таза этнография, фольклор,</w:t>
        <w:br/>
        <w:t>Мол, - деп отыр, - қазақтардың аспабы».</w:t>
        <w:br/>
        <w:t>Құлшыныста еркіндік бар, екпін бар,</w:t>
        <w:br/>
        <w:t>Бірге күліп, бірге ырықсыз шектім зар.</w:t>
        <w:br/>
        <w:t>Кей ырғақтан</w:t>
        <w:br/>
        <w:t>тірі сурет көресің,</w:t>
        <w:br/>
        <w:t>Шаттық та бар,</w:t>
        <w:br/>
        <w:t>Шырқау шепте көп мұң бар.</w:t>
        <w:br/>
        <w:t>Ән мен күйге жалау етіп ұстарлық,</w:t>
        <w:br/>
        <w:t>Тіршілікке осында екен құштарлық.</w:t>
        <w:br/>
        <w:t>Мынау дана! - деді бірі тамсанып,</w:t>
        <w:br/>
        <w:t>- Жөпте мені, - деді етпей іштарлық.</w:t>
        <w:br/>
        <w:t>199</w:t>
        <w:br/>
        <w:t>ЕХ18.09.192сішдксіма014 раде 202</w:t>
        <w:br/>
        <w:t>Салауатты әуезқұмар мәнері,</w:t>
        <w:br/>
        <w:t>Болса жігіт, басқа да көп әлегі.</w:t>
        <w:br/>
        <w:t>Әр сөзінде ырым да көп кәделі,</w:t>
        <w:br/>
        <w:t>Сыбырлайды деп досына ақырын:</w:t>
        <w:br/>
        <w:t>«Қобызшы қыз неткен сұмдық әдемі!»</w:t>
        <w:br/>
        <w:t>Жай отырмай екеулесіп сыр ашпақ,</w:t>
        <w:br/>
        <w:t>Шыдамайды досы сезім құраспақ.</w:t>
        <w:br/>
        <w:t>Қайран қалып отыр қазақ қызына,</w:t>
        <w:br/>
        <w:t>Тамсанады бірін-бірі растап.</w:t>
        <w:br/>
        <w:t>Бар мейманды іңкәр етсе қыз көркі,</w:t>
        <w:br/>
        <w:t>Гүл жайнады бірде ұялшақ, бірде еркін.</w:t>
        <w:br/>
        <w:t>Кейде кербез, тақта отырған патшадай,</w:t>
        <w:br/>
        <w:t>Кейде толқып бебеулетті біркелкі.</w:t>
        <w:br/>
        <w:t>Ажары сай үлде менен бүлдеге,</w:t>
        <w:br/>
        <w:t>Ондай сипат бітпес раушан гүлге де.</w:t>
        <w:br/>
        <w:t>Қызыл-жалын еріндері бүлк етсе,</w:t>
      </w:r>
    </w:p>
    <w:p>
      <w:r>
        <w:t>Ұмсынамын татырардай бірдеме,</w:t>
        <w:br/>
        <w:t>Тәтті тәбет оралды ғой тілге де.</w:t>
        <w:br/>
        <w:t>Алма-қыздар көз алдымда толғасын,</w:t>
        <w:br/>
        <w:t>Елестетті жас күндегі жолды асыл.</w:t>
        <w:br/>
        <w:t>Содан болар,</w:t>
        <w:br/>
        <w:t>сағынбайтын күнім жоқ,</w:t>
        <w:br/>
        <w:t>Алматыдай алма-арулар ордасын.</w:t>
        <w:br/>
        <w:t>Елеңдетті ескі елестер не түрлі,</w:t>
        <w:br/>
        <w:t>Әлгі бір қыз таныс бейне секілді.</w:t>
        <w:br/>
        <w:t>Мейман түгіл, өз мазамды кетірді.</w:t>
        <w:br/>
        <w:t>Жаным менің</w:t>
        <w:br/>
        <w:t>Сағыныштардан жаралған,</w:t>
        <w:br/>
        <w:t>Қайта туды, қанатталды, жетілді.</w:t>
        <w:br/>
        <w:t>Осынау қыздай</w:t>
        <w:br/>
        <w:t>балғын еді жасында,</w:t>
        <w:br/>
        <w:t>200</w:t>
        <w:br/>
        <w:t>ЕХ.118.091.Зошааша04Н раде 207</w:t>
        <w:br/>
        <w:t>Тоғыз толғақ толқынданды күй желең.</w:t>
        <w:br/>
        <w:t>Жаңғыртты ма</w:t>
        <w:br/>
        <w:t>кісен ашқан сыңғырын,</w:t>
        <w:br/>
        <w:t>Құрманғазы қашып шыққан түрмеден.</w:t>
        <w:br/>
        <w:t>Толғанамын, тебіренемін, күрсінем, .</w:t>
        <w:br/>
        <w:t>Сыры көп қой біздер еркін білмеген.</w:t>
        <w:br/>
        <w:t>Әлде осы ма Сәкен кешкен азап түн,</w:t>
        <w:br/>
        <w:t>Қоңыр күйлер неге қою наз арттың?!</w:t>
        <w:br/>
        <w:t>Еске түсіп кетті сонда жазықсыз</w:t>
        <w:br/>
        <w:t>Жаза тартқан боздақтары қазақтың.</w:t>
        <w:br/>
        <w:t>Дауыл күйлер қайта тасып лап қойды,</w:t>
        <w:br/>
        <w:t>Тоғандалған әлдеқандай тапты ойды.</w:t>
        <w:br/>
        <w:t>Жел желігіп, бәйтеректер тербеліп,</w:t>
        <w:br/>
        <w:t>Үрей кетіп, ұстатады сақ бойды.</w:t>
        <w:br/>
        <w:t>Қайраң қалдым не дейді екен басқалар,</w:t>
        <w:br/>
        <w:t>Кейде күйден болды денем жасқанар.</w:t>
        <w:br/>
        <w:t>Жүйткіп келіп тоқтай қалды бір кезде,</w:t>
        <w:br/>
        <w:t>Тайбурылды үркіткендей тас қамал.</w:t>
        <w:br/>
        <w:t>Саңлақ күйге сыйып кетті бір халық,</w:t>
        <w:br/>
        <w:t>Бір халықтың ыза, кегін тыңдадық.</w:t>
        <w:br/>
        <w:t>«Абылайлап» жеңер сәтін сезді ме,</w:t>
        <w:br/>
        <w:t>Нұрғисаның өңі кетті сұрланып.</w:t>
        <w:br/>
        <w:t>Хас тұлпардай өршеленді, құйғытты,</w:t>
        <w:br/>
        <w:t>Нұрлы әуезге</w:t>
        <w:br/>
        <w:t>Махамбетшіл шыр бітті.</w:t>
        <w:br/>
        <w:t>Ала құйын зымыратты,</w:t>
        <w:br/>
        <w:t>ызғытты,</w:t>
        <w:br/>
        <w:t>Жел сыпырып тастағандай түндікті.</w:t>
      </w:r>
    </w:p>
    <w:p>
      <w:r>
        <w:t>Каспий тулап, Атырауды су басты ма,</w:t>
        <w:br/>
        <w:t>Еділ толқып арнасынан асты ма?!</w:t>
        <w:br/>
        <w:t>205</w:t>
        <w:br/>
        <w:t>ЕХ.18.09.130іша-ашід04- раде 200</w:t>
        <w:br/>
        <w:t>Зар заманда «Жерұйықты» іздеген,</w:t>
        <w:br/>
        <w:t>Асқақ қиял ақ қанатын үзбеген.</w:t>
        <w:br/>
        <w:t>Жалт қараймын асатаяқ үніне,</w:t>
        <w:br/>
        <w:t>Асан Қайғы отырғандай бізбенен.</w:t>
        <w:br/>
        <w:t>Сүмбіл саусақ, құлын білек, ақ жібек,</w:t>
        <w:br/>
        <w:t>Төгілтеді дала-қиял, наз тілек.</w:t>
        <w:br/>
        <w:t>Қорқыт ата қоңыр сазы заулады,</w:t>
        <w:br/>
        <w:t>Киіктердей қырдан қашқан тастүлек,</w:t>
        <w:br/>
        <w:t>Домбыралар бебеулетіп кетті үдеп.</w:t>
        <w:br/>
        <w:t>Құтты екен ғой «Ата толғау» жолдары,</w:t>
        <w:br/>
        <w:t>Зал иесі - Петр Ильич қолдады.</w:t>
        <w:br/>
        <w:t>Құс үніне</w:t>
        <w:br/>
        <w:t>мыс сыңғыры жалғасып,</w:t>
        <w:br/>
        <w:t>Дыбыс қосты орыстың зор органы.</w:t>
        <w:br/>
        <w:t>Тұғырласты, ғұмырласты, жалғасты,</w:t>
        <w:br/>
        <w:t>Дана сарын, дала сарың алмасты.</w:t>
        <w:br/>
        <w:t>Мың жылға тең ілкім мезет сондағы,</w:t>
        <w:br/>
        <w:t>Нұрғисаға бақыт құсы жармасты.</w:t>
        <w:br/>
        <w:t>Дешті Қыпшақ көмбесінен ескінің,</w:t>
        <w:br/>
        <w:t>Көзін ашқан кей аспаптың кешкі үнін</w:t>
        <w:br/>
        <w:t>Өзге түгіл өзім тұңғыш естідім,</w:t>
        <w:br/>
        <w:t>Атын біліп, затын білмей жүретін,</w:t>
        <w:br/>
        <w:t>Жаңа көрдім жетігеннің кескінін.</w:t>
        <w:br/>
        <w:t>Жез сыбызғы -- көп ойықты бір түтік,</w:t>
        <w:br/>
        <w:t>Меруерт - сыңғыр солқылдайды тіл бітіп.</w:t>
        <w:br/>
        <w:t>Көңіл толқыр, жаның құштар үн күтіп,</w:t>
        <w:br/>
        <w:t>Гауһар дыбыс күн сәулесін шашады,</w:t>
        <w:br/>
        <w:t>Сыңғырлауық қоңыраулар сілкінтіп.</w:t>
        <w:br/>
        <w:t>Атыраудан «Сарыарқаға» өрлетіп,</w:t>
        <w:br/>
        <w:t>Құрманғазы «Серперлетті» тіл бітіп.</w:t>
        <w:br/>
        <w:t>198</w:t>
        <w:br/>
        <w:t>ЕХ.18.09.12оішакаша0аАғ раде 191</w:t>
        <w:br/>
        <w:t>Әлемге әйгілі мұрам бар,</w:t>
        <w:br/>
        <w:t>Сенбесең, тарихтан сұраңдар.</w:t>
        <w:br/>
        <w:t>Фараби назын,</w:t>
        <w:br/>
        <w:t>Отырар сазын</w:t>
        <w:br/>
        <w:t>Жаңғыртар қырдағы құландар, -</w:t>
        <w:br/>
        <w:t>деп шабыт шақырады.</w:t>
        <w:br/>
        <w:t>Тарихта Фараб, Отырар деп екі түрлі аталған қазақ жері қала-</w:t>
        <w:br/>
        <w:t>сының бастан кешкен тағдырының айтар назы да, қобызының</w:t>
      </w:r>
    </w:p>
    <w:p>
      <w:r>
        <w:t>тартар сазы да туысқан халық мұрасы екенін, оның «Қырдағы құ-</w:t>
        <w:br/>
        <w:t>лан» күйімен де үндес екенін қалай емірене айта алған дейсіз!</w:t>
        <w:br/>
        <w:t>Бірде: «Фараби бабамыз Отанын қараңыз» дей келе, енді бірде:</w:t>
        <w:br/>
        <w:t>«Бес төре», «Сылқылдақ», «Серперім», «Құлшынбақ үкілі дом-</w:t>
        <w:br/>
        <w:t>быра ішегінен» деп сендіреді де: «Қарашы, далама биіктен, еркін-</w:t>
        <w:br/>
        <w:t>сіп дүбірі сүйсінткен» деп мұрат жырын тегілтеді.</w:t>
        <w:br/>
        <w:t>Түркістан шаһарын,</w:t>
        <w:br/>
        <w:t>Өткенді бүгінмен жалғаймыз!</w:t>
        <w:br/>
        <w:t>Солқылдап сазсырнай,</w:t>
        <w:br/>
        <w:t>Назданып балқурай</w:t>
        <w:br/>
        <w:t>Тарихқа ескерткіш арнаймыз.</w:t>
        <w:br/>
        <w:t>Халықтың ежелгі ән-күйін тірілтіп, жаңғыртып өзіне қайыру-</w:t>
        <w:br/>
        <w:t>дың тарихи рөлі мен маңызы бұл жерде өте айқын берілген. Ке-</w:t>
        <w:br/>
        <w:t>ремет ән-күй құлақтың құрышын қандырып, жүректің жүйесін</w:t>
        <w:br/>
        <w:t>балқытумен бірге, ата-бабамыздың өткенін танытатын ескерткіш,</w:t>
        <w:br/>
        <w:t>бүгінгі ұрпағын жадырататын жай айнасы болса, одан артық не</w:t>
        <w:br/>
        <w:t>бар? «Өлкемді эн-күймен барлаймыз» дегенде ақын ұлттық шең-</w:t>
        <w:br/>
        <w:t>берде ғана қалмайды.</w:t>
        <w:br/>
        <w:t>Кербез күй, әнімді нұрлы асыл,</w:t>
        <w:br/>
        <w:t>Зиялы дос қауым тыңдасын.</w:t>
        <w:br/>
        <w:t>Бір қиян, бір ғайып,</w:t>
        <w:br/>
        <w:t>«Әлқисса» тыңдайық,</w:t>
        <w:br/>
        <w:t>Толғаулар мәз етер сырласын.</w:t>
        <w:br/>
        <w:t>189</w:t>
        <w:br/>
        <w:t>ЕХ.18.09.120ішаашід04- раде 204</w:t>
        <w:br/>
        <w:t>Құлшыныс</w:t>
        <w:br/>
        <w:t>Тілендиев таң қалдырды лезде,</w:t>
        <w:br/>
        <w:t>Өжеттік бар алғыр қыран мінезде.</w:t>
        <w:br/>
        <w:t>Құлшыныстан терең ұқты жан сырын,</w:t>
        <w:br/>
        <w:t>Тыңдаушылар тілегі бір, тілі өзге.</w:t>
        <w:br/>
        <w:t>Өзі ширақ,</w:t>
        <w:br/>
        <w:t>Көзі ымдайды айтарды,</w:t>
        <w:br/>
        <w:t>Еркін сілтеп, су жорғадай тайпалды.</w:t>
        <w:br/>
        <w:t>Оркестр де</w:t>
        <w:br/>
        <w:t>Миуа ағаштай албырап,</w:t>
        <w:br/>
        <w:t>Мың-мың жеміс төгілгендей жайқалды.</w:t>
        <w:br/>
        <w:t>Қанат жайып,</w:t>
        <w:br/>
        <w:t>бойын еркін ұстайды,</w:t>
        <w:br/>
        <w:t>Беті қайтпас қолбасшыға ұқсайды.</w:t>
        <w:br/>
        <w:t>Иек изеп,</w:t>
        <w:br/>
        <w:t>қабақ қағып нұсқайды,</w:t>
        <w:br/>
        <w:t>Ақиықтай ілер құсын бұлтартпас,</w:t>
        <w:br/>
        <w:t>Күйлі аспаптар үн, дыбысын ұштайды.</w:t>
      </w:r>
    </w:p>
    <w:p>
      <w:r>
        <w:t>Ағындап тұр тілсіз тілмен әмір қып,</w:t>
        <w:br/>
        <w:t>Бірлесіпті құштарлық пен кәмілдік.</w:t>
        <w:br/>
        <w:t>Әр адамның аңсағаны елестеп,</w:t>
        <w:br/>
        <w:t>Ғашық-әуен еркеленді тамылжып.</w:t>
        <w:br/>
        <w:t>Чайковскийше әдемілеп шалқуын,</w:t>
        <w:br/>
        <w:t>Биге ұласты балапан ырғақ аққу үн.</w:t>
        <w:br/>
        <w:t>Сексен көлдің сексен сері құстары,</w:t>
        <w:br/>
        <w:t>Саңқылдатты Үкілі Ыбырай «Гәккуін».</w:t>
        <w:br/>
        <w:t>Ақ Жайықтан өтті әлеміш күймелер,</w:t>
        <w:br/>
        <w:t>Күй ырғалды Қыз Жібек боп түрленер,</w:t>
        <w:br/>
        <w:t>202</w:t>
        <w:br/>
        <w:t>ЕХ.118.091Зоша-ашаоығ раде 199</w:t>
        <w:br/>
        <w:t>Жас оркестр алған төрде кезекті,</w:t>
        <w:br/>
        <w:t>Қаз қалпында айтсам шырқау мезетті.</w:t>
        <w:br/>
        <w:t>Ә дегеннен жайлап әуез өзекті,</w:t>
        <w:br/>
        <w:t>Саңқыл-сұңқыл құс базары сияқты,</w:t>
        <w:br/>
        <w:t>Алпыс аспап қақты алуан безекті.</w:t>
        <w:br/>
        <w:t>Көңілімде шаттық пен шер алмасқан,</w:t>
        <w:br/>
        <w:t>Тармақтарын сыбырлады жыр-дастан.</w:t>
        <w:br/>
        <w:t>Жаза бердім,</w:t>
        <w:br/>
        <w:t>Қыз-келіншек дегенге,</w:t>
        <w:br/>
        <w:t>Қызықсам да бұрылып көз бұрмастан.</w:t>
        <w:br/>
        <w:t>Жыр тәгілді әудем сәтке тынбастан,</w:t>
        <w:br/>
        <w:t>Жұрт дүрліккен үзіліске тұрмастан.</w:t>
        <w:br/>
        <w:t>Жаза бердім елден келген достармен,</w:t>
        <w:br/>
        <w:t>Кішігірім той ырымын құрмастан.</w:t>
        <w:br/>
        <w:t>Өтер жылдар...</w:t>
        <w:br/>
        <w:t>Жылжып шапшаң желер күн,</w:t>
        <w:br/>
        <w:t>Дөп баспасам,</w:t>
        <w:br/>
        <w:t>Көпшік сөзге сенер кім.</w:t>
        <w:br/>
        <w:t>Тебіренейін, толғанайын, шалқиын,</w:t>
        <w:br/>
        <w:t>Туды шалқар шабытқа ерік берер күн.</w:t>
        <w:br/>
        <w:t>«Қосалқалар» қос бұрымдай өріліп,</w:t>
        <w:br/>
        <w:t>Сылаң қақты бұлттар көші сөгіліп.</w:t>
        <w:br/>
        <w:t>«Елім-айдың» зарлы әуені төгіліп,</w:t>
        <w:br/>
        <w:t>Ілкім сәтте орнай қалды тыныштық,</w:t>
        <w:br/>
        <w:t>Қаратаудан көшкен керуен көрініп.</w:t>
        <w:br/>
        <w:t>Домбыралар шым-шымдаса біртіндеп,</w:t>
        <w:br/>
        <w:t>Сансыз әуен үн ұзартты уілдеп.</w:t>
        <w:br/>
        <w:t>Жан баурады қылқобыздар дірілдеп,</w:t>
        <w:br/>
        <w:t>Мезет туды толқындаған толғаудан</w:t>
        <w:br/>
        <w:t>Күй атасы кейуана қарт тірілмек.</w:t>
      </w:r>
    </w:p>
    <w:p>
      <w:r>
        <w:t>197</w:t>
        <w:br/>
        <w:t>ЕХ.18.09.130іша-ашід04- раде 190</w:t>
        <w:br/>
        <w:t>терімен көзге түсті. Ол - кеше ғана «Қазақ әдебиеті» газетінің 6</w:t>
        <w:br/>
        <w:t>қаңтар күнгі санында жарияланған «Отырар сазы Мәскеуде» деп</w:t>
        <w:br/>
        <w:t>аталатын күй-концерттен репортаж. Дұрысында өлеңмен жазыл-</w:t>
        <w:br/>
        <w:t>ған поэма-репортаж десе болар еді оны. Авторы - белгілі ақын</w:t>
        <w:br/>
        <w:t>Кәкімбек Салықов. Оны осыдан үш жыл бұрын жазған мақалам-</w:t>
        <w:br/>
        <w:t>да «Қос кеменің ақыны» дегенім бар, олай деуім Кәкімбек шы-</w:t>
        <w:br/>
        <w:t>ғармашылығының, ауыз әдебиеті дәстүрі мен жазба әдебиет жа-</w:t>
        <w:br/>
        <w:t>ңалығына байланысты екі ірі қырын анықтауға қатысты болатын.</w:t>
        <w:br/>
        <w:t>Енді мына «Күй-концерттен репортажға» байланысты Кәкімбек</w:t>
        <w:br/>
        <w:t>туындысының тағы бір сол секілді екі қырын ашуға тура келеді.</w:t>
        <w:br/>
        <w:t>Ол қайсысы? Ол - репортаждың тарихи-публицистикалық сары-</w:t>
        <w:br/>
        <w:t>ны мен лирикалық толғаныс сазы.</w:t>
        <w:br/>
        <w:t>Біріншіден, репортаж дегеніміздің өзі публицистикалық жанр</w:t>
        <w:br/>
        <w:t>екені, екіншіден, лирика дегеніміз - ерекше поэзиялық жанр</w:t>
        <w:br/>
        <w:t>екені белгілі. Осы екеуі қисынын тауып қиысын, тұтас бірлік тап-</w:t>
        <w:br/>
        <w:t>са- оның өзі, сөз жоқ, жақсы жаңалық. Бұл жерде айрықша назар</w:t>
        <w:br/>
        <w:t>аударып отырған -осы жай. Шынында, мәселенің мазмұнына бар-</w:t>
        <w:br/>
        <w:t>сақ, әңгіме әйгілі «Отырар сазы» ансамблінің Мәскеуде концерт</w:t>
        <w:br/>
        <w:t>қоюы жайында екен. Былтырдан бері пайда болған жас ансамбль-</w:t>
        <w:br/>
        <w:t>дің әйгілі болуының өзі ғажап. Оны өз жерімізде көргеннен де әлі</w:t>
        <w:br/>
        <w:t>көрмеген көп болуға тиіс. Сөйткен «Отырар сазы» Мәскеуде үл-</w:t>
        <w:br/>
        <w:t>кен баға алғанына кім қуанбайды дейсіз?! ТАСС-тың және тағы</w:t>
        <w:br/>
        <w:t>басқа тілшілердің хабарламаларына қандық та қуандық.</w:t>
        <w:br/>
        <w:t>Ал мына сөз болғалы отырған Кәкімбек Салықовтың поэма-</w:t>
        <w:br/>
        <w:t>репортажының өзге хабардан жөні мүлдем бөлек. Мәселе оның</w:t>
        <w:br/>
        <w:t>өлең кестесіне түсіріліп жазылуында ғана емес. Әрине, оның өзі</w:t>
        <w:br/>
        <w:t>оңай түспейтін үлкен ақындық шеберліктің көрінісі ғой. Әңгі-</w:t>
        <w:br/>
        <w:t>ме - үлкен оқиғаның жалаң хабарланбай, ақын жүрегінен өтіп,</w:t>
        <w:br/>
        <w:t>сан алуан әсерлі сыр шертуінде. Ол нендей сыр? Ол алдымен</w:t>
        <w:br/>
        <w:t>концерттің «Отырар сазы» деп аталуында екең. Мұның мағына-</w:t>
        <w:br/>
        <w:t>сын жай сөзбен жалаң түсіндіруге де болар еді. Кәкімбек мұның</w:t>
        <w:br/>
        <w:t>сырын ашады және тебіреніп ашады. Өзі де толғанып, өзгені де</w:t>
        <w:br/>
        <w:t>толғантып сөйлейді. Қазақ даласының әйгілі Отырар қаласын,</w:t>
        <w:br/>
        <w:t>оның ұлы перзенті Әбу Насыр әл-Фарабиді мақтан етіп, рухтан-</w:t>
        <w:br/>
        <w:t>ған ақын:</w:t>
        <w:br/>
        <w:t>188</w:t>
        <w:br/>
        <w:t>ЕХ118.09.13ішШ2--ш904- раде 206</w:t>
        <w:br/>
        <w:t>Шу көтерді, тың ырғақ,</w:t>
        <w:br/>
        <w:t>Бастап кетті кең даланы тау жаққа.</w:t>
        <w:br/>
        <w:t>Шапқын желіс, тасқын күйлер салды асыр;</w:t>
        <w:br/>
        <w:t>Өтті көзден дала кешкен сан ғасыр.</w:t>
        <w:br/>
        <w:t>Жетті білем жаратқанға сұрағым,</w:t>
        <w:br/>
        <w:t>Жақты көңіл шала сөнген шырағын,</w:t>
        <w:br/>
        <w:t>Төкті кеше өткен күндер жанға сыр.</w:t>
        <w:br/>
        <w:t>Етті өзгеше мамыр күйлер шуағын,</w:t>
      </w:r>
    </w:p>
    <w:p>
      <w:r>
        <w:t>Септі бұршақ бүлкілдеген бұлақ үн,</w:t>
        <w:br/>
        <w:t>Дертті көкірек тапты аңсаған құмарын.</w:t>
        <w:br/>
        <w:t>Соққылаған</w:t>
        <w:br/>
        <w:t>Шойын тұяқ тас жолды,</w:t>
        <w:br/>
        <w:t>Қашқан жылқы шалды ырғағын құлағым.</w:t>
        <w:br/>
        <w:t>Тез төгілді сол бір сәтте сыр қалың,</w:t>
        <w:br/>
        <w:t>Шарпып өтті ақ жалын мен көк жалын.</w:t>
        <w:br/>
        <w:t>Дүние-дүрмек тына қалып тыңдаған,</w:t>
        <w:br/>
        <w:t>Әлем сезді саңлақ сарын туғанын.</w:t>
        <w:br/>
        <w:t>Қара арғымақ от жанары жер жұтқан,</w:t>
        <w:br/>
        <w:t>Кісінеді айырылғандай ел, жұрттан.</w:t>
        <w:br/>
        <w:t>Жалт қарады күйші жігіт</w:t>
        <w:br/>
        <w:t>күңіреніп,</w:t>
        <w:br/>
        <w:t>Жан серігі қиналғандай дос тұтқан.</w:t>
        <w:br/>
        <w:t>Дүлей боран ұйтқып шапшаң басылды,</w:t>
        <w:br/>
        <w:t>От, найзағай көктен жалын шашылды.</w:t>
        <w:br/>
        <w:t>Дана-жүрек, дала-жүрек булықты,</w:t>
        <w:br/>
        <w:t>Жылады ма... тас-талқан боп ашынды.</w:t>
        <w:br/>
        <w:t>Қарабарқын бұлт жөңкіді аспанда;</w:t>
        <w:br/>
        <w:t>Қара теңіз, Ақ теңіздер тасынды.</w:t>
        <w:br/>
        <w:t>Ой-хой, шіркін!</w:t>
        <w:br/>
        <w:t>Бұл не деген дүрбелең,</w:t>
        <w:br/>
        <w:t>204</w:t>
        <w:br/>
        <w:t>ЕХ.118.091Зоша-ашао0ығ раде 189</w:t>
        <w:br/>
        <w:t>ОТЫРАР САЗЫ</w:t>
        <w:br/>
        <w:t>Толғаныстан толғаныс</w:t>
        <w:br/>
        <w:t>Ертеде бір жас ақынның газетте жарияланған шағын ғана өле-</w:t>
        <w:br/>
        <w:t>ңін оқи сала, сол күні-ақ «Бір өлең туралы бірер сөз». деген ма-</w:t>
        <w:br/>
        <w:t>қала жазғанмын. Сонда бір жолдасым бір өлең туралы тұтас бір</w:t>
        <w:br/>
        <w:t>мақала жазу тым астамшылық емес пе дегендей сыңай білдірген-</w:t>
        <w:br/>
        <w:t>ді. Бірақ мен оған келіспегенмін. Бұл жөнінде осы күнге дейін</w:t>
        <w:br/>
        <w:t>өз пікірімдемін. Шолу, жинақтау түріндегі мақалалар өз алдына,</w:t>
        <w:br/>
        <w:t>сонымен қатар кейбір көз тартар, көңіл аударар жеке өлең, очерк,</w:t>
        <w:br/>
        <w:t>әңгіме, поэма, пьеса жайында арнайы рецензия жазылып, нақты</w:t>
        <w:br/>
        <w:t>талдау арқылы әділ бағасы берілсе, шіркін, қандай ғанибет! Он-</w:t>
        <w:br/>
        <w:t>дай тәсіл, өкініші сол, тәжірибемізге әлі енген жоқ.</w:t>
        <w:br/>
        <w:t>Газет-журнал беттерінде күнбе-күн өлең атаулы лек-легімен</w:t>
        <w:br/>
        <w:t>жарияланып жатады. Оның ешқайсысын әдебиет сыны елең қыл-</w:t>
        <w:br/>
        <w:t>майды. Дағды бойынша, сын соның бәрінің жинақ болып шығуын</w:t>
        <w:br/>
        <w:t>күтетін сияқты. Ал кітап күйінде де, жалпы өлең тасқынының</w:t>
        <w:br/>
        <w:t>ішінде жеке өлеңнің нақты бағасын ала бермейтіні тағы белгілі.</w:t>
        <w:br/>
        <w:t>Өстіп, поэзия сыны тиісті дәрежесінен табылмаған соң, тұ-</w:t>
        <w:br/>
        <w:t>тас жинақтың және жиңаққа еңген көп өлеңнің жақсы-жаманы</w:t>
        <w:br/>
        <w:t>ажыратылмай қала береді. Бір мезет осының себебі неде екен</w:t>
        <w:br/>
        <w:t>деп болжап көрсек, ойымыз алуан саққа жүгіреді: бірі - өлеңнің</w:t>
        <w:br/>
        <w:t>көпе-көрінеу отсыздығы, жасықтығы болса, екіншісі -- өлеңнің</w:t>
        <w:br/>
        <w:t>ой-өрісінің тарлығы, біркелкілігі, бір-біріне ұқсастығы; үшінші-</w:t>
      </w:r>
    </w:p>
    <w:p>
      <w:r>
        <w:t>сі- білімі өскен оқырманның поэзияға деген тым биік талабы мен</w:t>
        <w:br/>
        <w:t>талғампаздығы сияқты көрінеді. Қалай болғанда да, ол не тарт-</w:t>
        <w:br/>
        <w:t>паса, не қызықтырмаса, не таңдандырмаса, не толғантпаса - оны</w:t>
        <w:br/>
        <w:t>кім оқиды? Онда оқырманда қандай әсер болмақ? Шынын айту</w:t>
        <w:br/>
        <w:t>керек, ондай өлеңдер баршылық, көпшілік. Ендеше, ондай өлең-</w:t>
        <w:br/>
        <w:t>дерді оқымау, яғни оқи алмаудың өзі оқырман ынтасына біртүрлі</w:t>
        <w:br/>
        <w:t>енжарлық -- инерция жасайтыны аян. )</w:t>
        <w:br/>
        <w:t>Айталық, мына келген жаңа 1984 жылдың төрт-бес күннің</w:t>
        <w:br/>
        <w:t>ішінде талай-талай өлең көз алдымыздан өтті. Соның ішінде біре-</w:t>
        <w:br/>
        <w:t>уі менің де енжарлық инерциямның тұсауын үзіп, үздік көрінісе</w:t>
        <w:br/>
        <w:t>187</w:t>
        <w:br/>
        <w:t>ЕХ18.09.19сішдғсіма014- раде 220</w:t>
        <w:br/>
        <w:t>Тына қалса Нұрғиса-күй үні де,</w:t>
        <w:br/>
        <w:t>Бунақталды жүректің жыр гүлі де.</w:t>
        <w:br/>
        <w:t>«Ата толғау», «Аққулары» сақталар,</w:t>
        <w:br/>
        <w:t>Жер-жаһанда жалғыз қазақ тіріде.</w:t>
        <w:br/>
        <w:t>1983 ж.8 желтоқсанда</w:t>
        <w:br/>
        <w:t>Мәскеудегі. Чайковский залындағы</w:t>
        <w:br/>
        <w:t>Нұрғисаның концертіне арнап жазылды.</w:t>
        <w:br/>
        <w:t>ЕХ.18.091Зошаашаоығ раде 221</w:t>
        <w:br/>
        <w:t>ЕКІНШІ БӨЛІМ</w:t>
        <w:br/>
        <w:t>ӨЛЕҢДЕР</w:t>
        <w:br/>
        <w:t>ЕХ.118.091.Зоша-ашао0ығ раде 209</w:t>
        <w:br/>
        <w:t>Арпалыста аласы мен бересі,</w:t>
        <w:br/>
        <w:t>Әбден кетті-ау деген кезде ел есі,</w:t>
        <w:br/>
        <w:t>Қазақтарды жинап жүрген жарқ етті,</w:t>
        <w:br/>
        <w:t>Қазығұрттан Нұх пайғамбар кемесі.</w:t>
        <w:br/>
        <w:t>Туды, туды күй көкесі шырғалаң,</w:t>
        <w:br/>
        <w:t>Одан артық сыр шертеді кім маған?!</w:t>
        <w:br/>
        <w:t>Бар қазаққа</w:t>
        <w:br/>
        <w:t>басын ие қалғандай,</w:t>
        <w:br/>
        <w:t>Бір сілкінді, дүр сілкінді бұл ғалам.</w:t>
        <w:br/>
        <w:t>Теңселгендей адыр, шоқы, тау, орман,</w:t>
        <w:br/>
        <w:t>Үрейленді үрке білмес ақ ордаң.</w:t>
        <w:br/>
        <w:t>Ұлылар мен ұлы дүбір ұласты,</w:t>
        <w:br/>
        <w:t>Бұл ғаламды бір жеңуге жаралған.</w:t>
        <w:br/>
        <w:t>Наполеон ба, Зұлқарнай ма, Шыңғыс па, .</w:t>
        <w:br/>
        <w:t>Дәлдеп айтар тіл де, шіркін, тым қысқа.</w:t>
        <w:br/>
        <w:t>Оқпен емес,</w:t>
      </w:r>
    </w:p>
    <w:p>
      <w:r>
        <w:t>Күймен жеңді</w:t>
        <w:br/>
        <w:t>Мұхтарша,</w:t>
        <w:br/>
        <w:t>Сөзбен жеңген</w:t>
        <w:br/>
        <w:t>Ортақ ойлы түпнұсқа.</w:t>
        <w:br/>
        <w:t>Жеңді, жеңді,</w:t>
        <w:br/>
        <w:t>Күрт жабылды ауыздар,</w:t>
        <w:br/>
        <w:t>Дос қуанды</w:t>
        <w:br/>
        <w:t>Көрсетпепті жау ызғар.</w:t>
        <w:br/>
        <w:t>Есі кетті, естіген жан селк етті,</w:t>
        <w:br/>
        <w:t>Жарқ еткендей көзін ашқан қауыздар.</w:t>
        <w:br/>
        <w:t>Күштілікті көре білу - күштілік,</w:t>
        <w:br/>
        <w:t>Дүр, дөкейлер қолын соқты ышқынып.</w:t>
        <w:br/>
        <w:t>Үрке қашып жылқы өткендей дүркірепҙ;ы.</w:t>
        <w:br/>
        <w:t>207</w:t>
        <w:br/>
        <w:t>ЕХ18.09.19оішдксіма014 раде 210</w:t>
        <w:br/>
        <w:t>Зал қол соқты!</w:t>
        <w:br/>
        <w:t>Бір кісідей тік тұрып.</w:t>
        <w:br/>
        <w:t>Осылай, достым, түн ішінде таң атар,</w:t>
        <w:br/>
        <w:t>Мезет келді тынған істі танытар.</w:t>
        <w:br/>
        <w:t>Нұрғисаның көрдім көзін сұрапыл,</w:t>
        <w:br/>
        <w:t>Кәктен түскен әулиемен пара-пар.</w:t>
        <w:br/>
        <w:t>Жер-жаһанды жаулап алды бір өзі,</w:t>
        <w:br/>
        <w:t>Ұзақ пішкен келді сәттің лезі.</w:t>
        <w:br/>
        <w:t>Осындайда оралады-ау ойыңа,</w:t>
        <w:br/>
        <w:t>Омар Хайям сияқтанған мінезі.</w:t>
        <w:br/>
        <w:t>Қошаметшіл дүйім жұрттың назы ұнап,</w:t>
        <w:br/>
        <w:t>Жиырма беске келгендей боп қазір-ақ</w:t>
        <w:br/>
        <w:t>Көздің шетін қоршалаған әжімдер,</w:t>
        <w:br/>
        <w:t>Селдіреді із қалдырып азырақ.</w:t>
        <w:br/>
        <w:t>Қандай бақыт</w:t>
        <w:br/>
        <w:t>Осындай ұл болғаны,</w:t>
        <w:br/>
        <w:t>Көптен күткен тамаша сәт орнады.</w:t>
        <w:br/>
        <w:t>Ән мен күйдің құдіретін айқындап,</w:t>
        <w:br/>
        <w:t>Бар қазақтың ар-намысын қорғады.</w:t>
        <w:br/>
        <w:t>О, домбыра!</w:t>
        <w:br/>
        <w:t>Осынау шапқын желісің,</w:t>
        <w:br/>
        <w:t>Талай заман күткен асыл жемісің.</w:t>
      </w:r>
    </w:p>
    <w:p>
      <w:r>
        <w:t>Құрманғазы, Тәттімбеттер, қабыл ал,</w:t>
        <w:br/>
        <w:t>Нұрғисаның бабалар үшін жеңісін.</w:t>
        <w:br/>
        <w:t>Құр айғайдан кеуде қаққан не бітер,</w:t>
        <w:br/>
        <w:t>Тындырмасаң еренғайып ел ісін.</w:t>
        <w:br/>
        <w:t>Қыршын күйдің түп-тамыры керемет,</w:t>
        <w:br/>
        <w:t>Ырқың жеңді,</w:t>
        <w:br/>
        <w:t>Ықылас, Сүгір, елең ет.</w:t>
        <w:br/>
        <w:t>208</w:t>
        <w:br/>
        <w:t>ЕХ.18.091Зошанашаоығ раде 211</w:t>
        <w:br/>
        <w:t>Қорқыт Ата, бір қозғал,</w:t>
        <w:br/>
        <w:t>Дабыл күйді аялады берекет.</w:t>
        <w:br/>
        <w:t>Риза бол, Хау-Ата мен Хау-Анам,</w:t>
        <w:br/>
        <w:t>Біз де пенде өздеріңнен тараған.</w:t>
        <w:br/>
        <w:t>Батыс, Шығыс қанаттасты, жалғасты,</w:t>
        <w:br/>
        <w:t>Бағы жанса бірдей екен бар адам.</w:t>
        <w:br/>
        <w:t>Риза болғай,</w:t>
        <w:br/>
        <w:t>Арыстанбаптай даналар,</w:t>
        <w:br/>
        <w:t>Сәт туыпты кейінгіні бағалар.</w:t>
        <w:br/>
        <w:t>Жебеп жібер Қожа Ахмет Йасауи,</w:t>
        <w:br/>
        <w:t>Есімдерің жер-көкті бір аралар.</w:t>
        <w:br/>
        <w:t>Тағзым етем,</w:t>
        <w:br/>
        <w:t>Әл-Фараби ғұлама,</w:t>
        <w:br/>
        <w:t>Отырарды айтпай ел көңілі тына ма?</w:t>
        <w:br/>
        <w:t>Рухани алтын ордам - Түркістан,</w:t>
        <w:br/>
        <w:t>Кеш ескерсем тағдыр солай сынама.</w:t>
        <w:br/>
        <w:t>Сіздерді айтты</w:t>
        <w:br/>
        <w:t>Сұлу саздың түйдегі,</w:t>
        <w:br/>
        <w:t>Бүлкілдесін атам қазақ бүйрегі.</w:t>
        <w:br/>
        <w:t>Көзім көрген</w:t>
        <w:br/>
        <w:t>тірліктегі шын дана,</w:t>
        <w:br/>
        <w:t>Намыс жыры - Нұрғисаның күйлері.</w:t>
        <w:br/>
        <w:t>«Отырар сазы» осы біздің безенген,</w:t>
        <w:br/>
        <w:t>Ол болмаса,</w:t>
        <w:br/>
        <w:t>алуан сырды сезер ме ем.</w:t>
        <w:br/>
        <w:t>Мың рахмет айтам саған, Нұр-аға,</w:t>
        <w:br/>
        <w:t>Есен шыққан сын сағатты кезеңнен.</w:t>
        <w:br/>
        <w:t>Досы мақтан отыр десе, дей берсін,</w:t>
        <w:br/>
        <w:t>Ақ сайтаның бар екенін сезем мен.</w:t>
        <w:br/>
        <w:t>209</w:t>
        <w:br/>
        <w:t>ЕХ.18.09.130іша-ашід041- раде 222</w:t>
      </w:r>
    </w:p>
    <w:p>
      <w:r>
        <w:t>ЖЫЛҚЫНЫҢ ДҮБІРІ</w:t>
        <w:br/>
        <w:t>Сақшыдай бұлақтың басында</w:t>
        <w:br/>
        <w:t>Бір бейіт тұр мүлгіп.</w:t>
        <w:br/>
        <w:t>Көнерген қу жалғыз тасына</w:t>
        <w:br/>
        <w:t>Қонады түн жым-жырт.</w:t>
        <w:br/>
        <w:t>Жан емес ол қазақ атақты,</w:t>
        <w:br/>
        <w:t>Паш етер қылығын.</w:t>
        <w:br/>
        <w:t>Тек қана өлерде атапты</w:t>
        <w:br/>
        <w:t>Ақырғы тұғырын.</w:t>
        <w:br/>
        <w:t>«Салмаңдар тас мазар аулаққа,</w:t>
        <w:br/>
        <w:t>Артық жер атайын, -</w:t>
        <w:br/>
        <w:t>Депті ол, - жылқы үйір бұлаққа</w:t>
        <w:br/>
        <w:t>Басында жатайын. і</w:t>
        <w:br/>
        <w:t>Бір рет далама қарайын,</w:t>
        <w:br/>
        <w:t>Тастауға қимастай.</w:t>
        <w:br/>
        <w:t>Бір жұтым қымызға қанайын,</w:t>
        <w:br/>
        <w:t>Қайталап құймастай.</w:t>
        <w:br/>
        <w:t>Бір рет тұлпарға мінейін,</w:t>
        <w:br/>
        <w:t>Ерттеулі қалсын деп.</w:t>
        <w:br/>
        <w:t>Бір рет аруды сүйейін,</w:t>
        <w:br/>
        <w:t>Шәрбәтім қансын деп.</w:t>
        <w:br/>
        <w:t>Бір атым насыбай атайын,</w:t>
        <w:br/>
        <w:t>Бітерде ғұмырым.</w:t>
        <w:br/>
        <w:t>Сонан соң мәңгі естіп жатайын,</w:t>
        <w:br/>
        <w:t>Жылқының дүбірін».</w:t>
        <w:br/>
        <w:t>220</w:t>
        <w:br/>
        <w:t>ЕХ.18.09.130іша-ашід04- раде 226</w:t>
        <w:br/>
        <w:t>Кәрілік қайратты азайтып,</w:t>
        <w:br/>
        <w:t>Алыстап барамын жағадан.</w:t>
        <w:br/>
        <w:t>Қызғандай асау күй сағадан,</w:t>
        <w:br/>
        <w:t>“Толғаныс күш берді жаңадан.</w:t>
        <w:br/>
        <w:t>Оралып келермін &gt; дегім кеп,</w:t>
        <w:br/>
        <w:t>Алыстап барамын жағадан.</w:t>
        <w:br/>
        <w:t>11.12.2009 ж.</w:t>
        <w:br/>
        <w:t>&lt;</w:t>
        <w:br/>
        <w:t>ЕХ.18.09.130іша-ашід041- раде 224</w:t>
        <w:br/>
        <w:t>КҮЙ ТАРТАМЫН</w:t>
      </w:r>
    </w:p>
    <w:p>
      <w:r>
        <w:t>Күй тартамын таңертең,</w:t>
        <w:br/>
        <w:t>Тыңдай қалшы, жан еркем!</w:t>
        <w:br/>
        <w:t>Толқып, толқып, құшағыңа қайтамын.</w:t>
        <w:br/>
        <w:t>Күй тартамын іңірде, 20%</w:t>
        <w:br/>
        <w:t>Күйді жаным бүгін де,</w:t>
        <w:br/>
        <w:t>Көргенімді саған ғана айтамын.</w:t>
        <w:br/>
        <w:t>Күй тартамын түсімде,</w:t>
        <w:br/>
        <w:t>Жанған оттың ішінде,</w:t>
        <w:br/>
        <w:t>Алаулаған ақ жалынға шырмалған.</w:t>
        <w:br/>
        <w:t>Күй тартамын кештетіп,</w:t>
        <w:br/>
        <w:t>Күйді көкірек ес кетіп,</w:t>
        <w:br/>
        <w:t>Қайда ғана бара жатыр сұм жалған.</w:t>
        <w:br/>
        <w:t>Күй тартамын оңаша,</w:t>
        <w:br/>
        <w:t>Қалың тұман ораса,</w:t>
        <w:br/>
        <w:t>Ауылдардың абайладым тозғанын.</w:t>
        <w:br/>
        <w:t>Күй тартамын өрімтал,</w:t>
        <w:br/>
        <w:t>Күйді жүрек сезімтал,</w:t>
        <w:br/>
        <w:t>Ойран салған қайдағыны қозғадым.</w:t>
        <w:br/>
        <w:t>Күй тартамын ертемен,</w:t>
        <w:br/>
        <w:t>Тарқамады шер, шемен,</w:t>
        <w:br/>
        <w:t>Қырда көрдім құлқыны тар түлкіні.</w:t>
        <w:br/>
        <w:t>Күй тартамын қанша күн,</w:t>
        <w:br/>
        <w:t>Тарта, тарта шаршадым,</w:t>
        <w:br/>
        <w:t>Қоңыр күмбір бұзып кетті ұйқыны.</w:t>
        <w:br/>
        <w:t>Күй тартамын таңертең,</w:t>
        <w:br/>
        <w:t>Тыңдай қалшы, жан еркем!</w:t>
        <w:br/>
        <w:t>Ұмытайын түсімдегі сұмдықты.</w:t>
        <w:br/>
        <w:t>Күй тартамын кештетіп,</w:t>
        <w:br/>
        <w:t>Тебіренемін ес кетіп,</w:t>
        <w:br/>
        <w:t>Күй күңірентсін күндіз көрген шындықты.</w:t>
        <w:br/>
        <w:t>1995 ж.</w:t>
        <w:br/>
        <w:t>222</w:t>
        <w:br/>
        <w:t>ЕХ.118.091Зошаашао0ыН раде 227</w:t>
        <w:br/>
        <w:t>ТӨРТ ДІҢГЕГІ ҚАЗАҚТЫҢ</w:t>
        <w:br/>
        <w:t>Абай, Шоқан, Мұхтар, Қаныш - төрт діңгек,”</w:t>
        <w:br/>
        <w:t>Төрт бағана ұлт тірегі деп білмек,</w:t>
        <w:br/>
        <w:t>Даналарын қазағымның сөз етсек,</w:t>
        <w:br/>
        <w:t>Сол төртеуін бұрын атау зор міндет.</w:t>
        <w:br/>
        <w:t>Гетеменен үндес жатқан әр елде,</w:t>
        <w:br/>
        <w:t>Таңсық болсақ ойлы, нұрлы мәнерге,</w:t>
      </w:r>
    </w:p>
    <w:p>
      <w:r>
        <w:t>Заманында</w:t>
        <w:br/>
        <w:t>Сол төртеуі жеткізді,</w:t>
        <w:br/>
        <w:t>Қазақ атын өркені мол әлемге.</w:t>
        <w:br/>
        <w:t>Төрт бағана жаңғырығы кең еді,</w:t>
        <w:br/>
        <w:t>Дүйім елді дүбірімен жебеді.</w:t>
        <w:br/>
        <w:t>Ардақтады олар Абылай аруағын,</w:t>
        <w:br/>
        <w:t>Ұран етті Едіге, Сырым, Кенені.</w:t>
        <w:br/>
        <w:t>Ахмет, Мағжан, Ілияс, Сәкен секілді,</w:t>
        <w:br/>
        <w:t>Арыс тұлға алыптар бар не түрлі.</w:t>
        <w:br/>
        <w:t>Ораз, Тұрар, Әлібилер, Халелдер,</w:t>
        <w:br/>
        <w:t>Төртеуіне жалғас болып жетілді.</w:t>
        <w:br/>
        <w:t>Туған елге құтты күндер орнап тұр,</w:t>
        <w:br/>
        <w:t>Тебіренемін біршілікке толғап сыр.</w:t>
        <w:br/>
        <w:t>Алғысым мол Тәуелсіздік туына,</w:t>
        <w:br/>
        <w:t>Төрт діңгекті қошаметтеп қолдап тұр.</w:t>
        <w:br/>
        <w:t>ЕХ.118.091Зоша-ашао0ыН раде 225</w:t>
        <w:br/>
        <w:t>АЛЫСТАП БАРАМЫН ЖАҒАДАН:</w:t>
        <w:br/>
        <w:t>Кең жалған әр күнін санаған,</w:t>
        <w:br/>
        <w:t>Көңілде қобалжу бар алаң.</w:t>
        <w:br/>
        <w:t>Туған жер, көркіңнен көз жазып,</w:t>
        <w:br/>
        <w:t>Алыстап барамын жағадан.</w:t>
        <w:br/>
        <w:t>Жанары мың топқып қараған,</w:t>
        <w:br/>
        <w:t>Жан анам шықпайды санадан.</w:t>
        <w:br/>
        <w:t>Желкендей қияда шарықтап,</w:t>
        <w:br/>
        <w:t>Алыстап барамын жағадан.</w:t>
        <w:br/>
        <w:t>Сыйласқан келгенше шамадан,</w:t>
        <w:br/>
        <w:t>Тату дос, қыл өтпес арадан;</w:t>
        <w:br/>
        <w:t>Достарым тетелес азайып,</w:t>
        <w:br/>
        <w:t>Алыстап барамын жағадан.</w:t>
        <w:br/>
        <w:t>Шалғайды барлауға жараған,</w:t>
        <w:br/>
        <w:t>Көгілдір ту тікті бар алаң.</w:t>
        <w:br/>
        <w:t>Егемен еліме сәт тілеп,</w:t>
        <w:br/>
        <w:t>Алыстап барамын жағадан.</w:t>
        <w:br/>
        <w:t>Шеөберем жанарын қадаған,</w:t>
        <w:br/>
        <w:t>Тілегі туса екен қалаған.</w:t>
        <w:br/>
        <w:t>Қазақ боп өссе екен деп ойлап,</w:t>
        <w:br/>
        <w:t>Алыстап барамын жағадан.</w:t>
        <w:br/>
        <w:t>Таңырқап үңілсе сан адам,</w:t>
        <w:br/>
        <w:t>Ауылым, кетейін садағаң.</w:t>
        <w:br/>
        <w:t>Жұқарған қалпыңа күйзеліп,</w:t>
        <w:br/>
        <w:t>Алыстап барамын жағадан.</w:t>
        <w:br/>
        <w:t>Асқандай көп төзім шамадан,</w:t>
        <w:br/>
        <w:t>Жасқандым жүректе жарадан.</w:t>
        <w:br/>
        <w:t>223</w:t>
      </w:r>
    </w:p>
    <w:p>
      <w:r>
        <w:t>ЕХ18.09.19сішдксіма014 раде 212</w:t>
        <w:br/>
        <w:t>Жеңдің...</w:t>
        <w:br/>
        <w:t>Жендің күй қанатты тарланым,</w:t>
        <w:br/>
        <w:t>Сарқып салды</w:t>
        <w:br/>
        <w:t>бар өнерін әз жаның.</w:t>
        <w:br/>
        <w:t>Бала күннен ұялаған ақ қиял,</w:t>
        <w:br/>
        <w:t>Орындалды «Жеңем!» - деген арманың.</w:t>
        <w:br/>
        <w:t>Ғажап болды он саусақтың желгені,</w:t>
        <w:br/>
        <w:t>Дүлдүл аға!</w:t>
        <w:br/>
        <w:t>Бүгін ұқтым мен сені.</w:t>
        <w:br/>
        <w:t>Москвада тап осылай жеңгенің -</w:t>
        <w:br/>
        <w:t>Қоңыр күмбір домбыраның жеңгені!</w:t>
        <w:br/>
        <w:t>Нұрлы шуақ</w:t>
        <w:br/>
        <w:t>Балқып кетсек күй көшіне ергендей,</w:t>
        <w:br/>
        <w:t>Шипа тапты жүрек жүрген ем кәрмей.</w:t>
        <w:br/>
        <w:t>Әр қазақтың көксегені бой жазды,</w:t>
        <w:br/>
        <w:t>Бар қазақтың аты озып келгендей.</w:t>
        <w:br/>
        <w:t>Нұрлы айдынға жылжығандай кемеміз,</w:t>
        <w:br/>
        <w:t>Үн, әуенге қайда апарса сенеміз.</w:t>
        <w:br/>
        <w:t>Толқығандай толған Арал арнасы,</w:t>
        <w:br/>
        <w:t>Дәл тигендей нысанаға жебеміз.</w:t>
        <w:br/>
        <w:t>Марқакөлдің ақ маралы елестеп,</w:t>
        <w:br/>
        <w:t>Шақырғандай -- келші жылы кеңес, - деп,</w:t>
        <w:br/>
        <w:t>Қара көзі жарқ еткенін көреміз.</w:t>
        <w:br/>
        <w:t>Құлагер қайта тірілгендей құлшындым,</w:t>
        <w:br/>
        <w:t>Өсті, өсті атам қазақ өреміз.</w:t>
        <w:br/>
        <w:t>Дауыл өтті...</w:t>
        <w:br/>
        <w:t>биік аспан ашылды.</w:t>
        <w:br/>
        <w:t>Жел ысырды қара бұлтты, жасынды.</w:t>
        <w:br/>
        <w:t>210</w:t>
        <w:br/>
        <w:t>ЕХ.118.091Зоша-ашаоығ раде 223</w:t>
        <w:br/>
        <w:t>Қамыққанда күймен жүрек жамаймын,!</w:t>
        <w:br/>
        <w:t>«Сарыарқада» жау жасқанар бар айбын...</w:t>
        <w:br/>
        <w:t>Құрманғазы бабамызды дауылпаз,</w:t>
        <w:br/>
        <w:t>Дауыл күйлер дарабозы санаймын.</w:t>
        <w:br/>
        <w:t>«Саржайлауы» елдің мұңы толқыған,</w:t>
        <w:br/>
        <w:t>Оны тартсам сейіледі мол тұман.</w:t>
        <w:br/>
        <w:t>Ойлы күйлер ордасындай Тәттімбет,</w:t>
        <w:br/>
        <w:t>Дәуір сырын жеткізуге ол туған.</w:t>
        <w:br/>
        <w:t>Тәтті бабам көңіл күйін татқызды,</w:t>
        <w:br/>
        <w:t>Ашы күйді ел ұғатын сәт қызды.</w:t>
        <w:br/>
        <w:t>«Көкейкесті» мұң мен шері қазақтың,</w:t>
        <w:br/>
        <w:t>Кенесары өлген күні тартқызды.</w:t>
        <w:br/>
        <w:t>Көңіл өсті жетіп бүгін азат күн,</w:t>
      </w:r>
    </w:p>
    <w:p>
      <w:r>
        <w:t>Күнде естиміз ғажаптарын ғажаптың.</w:t>
        <w:br/>
        <w:t>Ел белгісі «Сарыарқа» мен «Саржайлау», ”</w:t>
        <w:br/>
        <w:t>«Көкейкесті» - Полонезі қазақтың.</w:t>
        <w:br/>
        <w:t>2010 ж.</w:t>
        <w:br/>
        <w:t>Астана</w:t>
        <w:br/>
        <w:t>221</w:t>
        <w:br/>
        <w:t>ЕХ.18.09.130ішаашід04- раде 214</w:t>
        <w:br/>
        <w:t>Бәрін терген бір адам,</w:t>
        <w:br/>
        <w:t>Ол- Нұрғиса, Нұр-ағаң.</w:t>
        <w:br/>
        <w:t>Еренғайып сәт орнады сұраған, ...</w:t>
        <w:br/>
        <w:t>Домбырасын солақай қол бұраған</w:t>
        <w:br/>
        <w:t>Орындаушы болып кетті дирижер,</w:t>
        <w:br/>
        <w:t>Дүлдүл сазгер - күй төресін құраған.</w:t>
        <w:br/>
        <w:t>Мың санатта бір адам,</w:t>
        <w:br/>
        <w:t>Құс қанатты Нұр-ағаң.</w:t>
        <w:br/>
        <w:t>Жарқырады дүлдүлдердің қалдығы,</w:t>
        <w:br/>
        <w:t>Көк шапаннан көрініп тұр салдығы.</w:t>
        <w:br/>
        <w:t>Сазгер, күйші, әртіс, ұстаз, дирижер,</w:t>
        <w:br/>
        <w:t>Этнограф, оқымысты һәм зергер,</w:t>
        <w:br/>
        <w:t>Ақтарылды қазақ өнер сандығы.</w:t>
        <w:br/>
        <w:t>Соның бәрі бір адам,</w:t>
        <w:br/>
        <w:t>Соның бәрі Нұр-ағаң.</w:t>
        <w:br/>
        <w:t>Кемеңгері әлденеше кеменің,</w:t>
        <w:br/>
        <w:t>Асқақтатты қазақ күйі беделін.</w:t>
        <w:br/>
        <w:t>Дәл осы ғой сегіз қырлы дегенің,</w:t>
        <w:br/>
        <w:t>Ақан сері бабам айтқан секілді,</w:t>
        <w:br/>
        <w:t>Бабың келсе шексіз екен берерің.</w:t>
        <w:br/>
        <w:t>Екі ішектің сөйлеуін-ай үндесіп,</w:t>
        <w:br/>
        <w:t>Айқындалды дыбыс шоғы гүлдесіп.</w:t>
        <w:br/>
        <w:t>Терісқақпай шымырлатты жүр-жүрлеп,</w:t>
        <w:br/>
        <w:t>Жүйрік саусақ қыл пернемен тілдесіп.</w:t>
        <w:br/>
        <w:t>Чайковский портреттен қарады,</w:t>
        <w:br/>
        <w:t>Көкірегі Нұрғисамен бірлесіп.</w:t>
        <w:br/>
        <w:t>Маңдайына шапшып қайта тер келді,</w:t>
        <w:br/>
        <w:t>Құба талдай Тілендиев тербелді.</w:t>
        <w:br/>
        <w:t>Көз жұмулы, көңілі мас желденді,</w:t>
        <w:br/>
        <w:t>Құйқылжыған, тамылжыған, шалқыған</w:t>
        <w:br/>
        <w:t>212</w:t>
        <w:br/>
        <w:t>ЕХ.118.091Зоша-ашаоығ раде 213</w:t>
        <w:br/>
        <w:t>Дарыны мол өнер ғұрпын асырды,</w:t>
      </w:r>
    </w:p>
    <w:p>
      <w:r>
        <w:t>Айқын ашып көмескі мен күңгіртті,</w:t>
        <w:br/>
        <w:t>Нұрғиса да маңдай терін бір сүртті,</w:t>
        <w:br/>
        <w:t>Жаңа сарын туар жерін білдіртті.</w:t>
        <w:br/>
        <w:t>Содан кейін үміті мол жігіттей,</w:t>
        <w:br/>
        <w:t>Ақжелеңге салды адамды түңілтпей.</w:t>
        <w:br/>
        <w:t>Шекіп, қағып шертпелетті жүгіртпей.</w:t>
        <w:br/>
        <w:t>Арман жолы айқындалған секілді,</w:t>
        <w:br/>
        <w:t>Тайғақ жолдан алып шығар мүдіртпей,</w:t>
        <w:br/>
        <w:t>Күй төгілді сиқырлы ақ түбіттей.</w:t>
        <w:br/>
        <w:t>Аңсағаның кездескендей ақ таңда,</w:t>
        <w:br/>
        <w:t>Қуанасың сәтті мезет тапқанға.</w:t>
        <w:br/>
        <w:t>Дауылдардан ауылдарға оралдық,</w:t>
        <w:br/>
        <w:t>Арман-ғашық қол сілтеген шақтарға.</w:t>
        <w:br/>
        <w:t>Шалқыманы қалқымаға көшірді,</w:t>
        <w:br/>
        <w:t>Жан жүректі орап жұмсақ мақпалға.</w:t>
        <w:br/>
        <w:t>Кілт өзгертті ала құйын самғауын,</w:t>
        <w:br/>
        <w:t>Бәсеңдетті өткен күнге арнауын.</w:t>
        <w:br/>
        <w:t>Қаулаған тер іркілгендей ілкім сәт,</w:t>
        <w:br/>
        <w:t>Жасыл жайлау болып кетті жан-жағым.</w:t>
        <w:br/>
        <w:t>Пай, пай, шіркін!</w:t>
        <w:br/>
        <w:t>Ашты таза қайнарды.</w:t>
        <w:br/>
        <w:t>Көз алдымда</w:t>
        <w:br/>
        <w:t>Қауызға дән байланды.</w:t>
        <w:br/>
        <w:t>Зырылдауық иіргенін заулатып,</w:t>
        <w:br/>
        <w:t>Тақ-тұғырын өзі де мың айналды.</w:t>
        <w:br/>
        <w:t>Шолпы сыңғыр, қарақат көздің жүзігі,</w:t>
        <w:br/>
        <w:t>Күзгі бақша піскен алма, жүзімі,-</w:t>
        <w:br/>
        <w:t>Тамсантады ләззат төккен үн-сәуле,</w:t>
        <w:br/>
        <w:t>Күйдің сүмбіл, күйдің күмбір үзімі.</w:t>
        <w:br/>
        <w:t>21</w:t>
        <w:br/>
        <w:t>ЕХ.18.09.130іша-ашід04/- раде 228</w:t>
        <w:br/>
        <w:t>ЖЕЗҚАЗҒАНЫМ - ҚАНЫШТЫҢ ЖАН-ЖҮРЕГІ</w:t>
        <w:br/>
        <w:t>Қанышы бар қызық қой өмір деген,</w:t>
        <w:br/>
        <w:t>Қанаттанып күш алып көңілденем.</w:t>
        <w:br/>
        <w:t>Атын айтсам алыстан бой тастайды;</w:t>
        <w:br/>
        <w:t>Таңғажайып белестер көрінбеген. .</w:t>
        <w:br/>
        <w:t>Ғибрат алдық заңғайыр данадан біз,</w:t>
        <w:br/>
        <w:t>Ұлытау, Баян жалғас деп-санағанбыз.</w:t>
        <w:br/>
        <w:t>Қаныш десең - Жезқазған елестейді,</w:t>
        <w:br/>
        <w:t>Сол қаладан ер жетіп тарағанбыз.</w:t>
        <w:br/>
        <w:t>«Жезкиіктей» жанымның дәру әні,</w:t>
        <w:br/>
        <w:t>Ол--гүл, дала перзенті, ару әні.</w:t>
        <w:br/>
        <w:t>Мойыл қара көздері мөлтілдесе,</w:t>
        <w:br/>
        <w:t>Жүрегіме отты ұшқын дарығаны.</w:t>
      </w:r>
    </w:p>
    <w:p>
      <w:r>
        <w:t>Кенші күнім, кең құлаш отты күнім,</w:t>
        <w:br/>
        <w:t>Ең ғажайып Ұлытау тосты гүлін.</w:t>
        <w:br/>
        <w:t>Жезкиіктің жезқанат желісіне,</w:t>
        <w:br/>
        <w:t>Қоскөл жақта аққу, қаз қостым үнін.</w:t>
        <w:br/>
        <w:t>Қаныш - Кеңгір, Қаныш - кен, Қаныш- қала,</w:t>
        <w:br/>
        <w:t>Естен кетпес жақында, алыста да.</w:t>
        <w:br/>
        <w:t>Жезқазғандық жігітпін! -- деп қуанам,</w:t>
        <w:br/>
        <w:t>Қуат берген бойда ар, намысқа да.</w:t>
        <w:br/>
        <w:t>Шығыс жақтан қызыл мыс таң кіреді,</w:t>
        <w:br/>
        <w:t>учБірге келер Сарыарқа нәрлі лебі:</w:t>
        <w:br/>
        <w:t>Сол секілді ешқашан ажырамас,</w:t>
        <w:br/>
        <w:t>Жезқазғаным - Қаныштың жан-жүрегі.</w:t>
        <w:br/>
        <w:t>226</w:t>
        <w:br/>
        <w:t>Е2,18.09.13іша-Әша04 раде 219</w:t>
        <w:br/>
        <w:t>Нұрғисаны алақанға көтерсек,</w:t>
        <w:br/>
        <w:t>Ол көтерді ата мирас мұраны.</w:t>
        <w:br/>
        <w:t>Сезгеніме жетпей жатыр айтқаным,</w:t>
        <w:br/>
        <w:t>Мақтаныш пен мақтауыма тұрады.</w:t>
        <w:br/>
        <w:t>Осынау сәтте кім толқыды менен көп,</w:t>
        <w:br/>
        <w:t>Ойламадым қандай баға берем деп.</w:t>
        <w:br/>
        <w:t>Төкпелетсе Құрманғазы секілді,</w:t>
        <w:br/>
        <w:t>Шертпелетті Тәттімбетше тереңдегі.</w:t>
        <w:br/>
        <w:t>Төкпе, шертпе</w:t>
        <w:br/>
        <w:t>шекарасын сырғаны,</w:t>
        <w:br/>
        <w:t>Екеуі де қатар билік құрғаны,</w:t>
        <w:br/>
        <w:t>Нұрғисаның оралып тұр көзіме,</w:t>
        <w:br/>
        <w:t>Бар қазақты біріктіріп тұрғаны.</w:t>
        <w:br/>
        <w:t>Жұлдызды алса қол жетпейтін көктегі,</w:t>
        <w:br/>
        <w:t>Бүкіл әлем қолпаштады, жөптеді.</w:t>
        <w:br/>
        <w:t>Төкпе, шертпе</w:t>
        <w:br/>
        <w:t>шын бауырлас, аралас,</w:t>
        <w:br/>
        <w:t>Міңе күйдің Нұрғисалық мектебі.</w:t>
        <w:br/>
        <w:t>Құтты төрде құрса өнер салтанат,</w:t>
        <w:br/>
        <w:t>Бара алмайды оған жабы қолқалап.</w:t>
        <w:br/>
        <w:t>Жете алмайды сидаң мәстек оппалап.</w:t>
        <w:br/>
        <w:t>Бозда қалар борқа туған бор талап,</w:t>
        <w:br/>
        <w:t>Ата-баба аманатын жеткізген,</w:t>
        <w:br/>
        <w:t>Ән боп,</w:t>
        <w:br/>
        <w:t>күй боп қосақталса қос ғажап,</w:t>
        <w:br/>
        <w:t>Осы- деп біл- ұлы тұлға, зор қазақ.</w:t>
        <w:br/>
        <w:t>Айқын айтсақ сұлу саздың пірі де,</w:t>
        <w:br/>
        <w:t>Теңдесі жоқ өнерпаздың бірі де.</w:t>
        <w:br/>
        <w:t>Заты қазақ, ол - адамзат дүлдүлі.</w:t>
        <w:br/>
        <w:t>Не десек те бәрі сияр іріге.</w:t>
        <w:br/>
        <w:t>15-1271 217</w:t>
      </w:r>
    </w:p>
    <w:p>
      <w:r>
        <w:t>ЕХ.118.091Зошаашао0ыН раде 229</w:t>
        <w:br/>
        <w:t>КӨРГЕНДЕ ҚҰЛАГЕРДІҢ ЕСКЕРТКІШІН</w:t>
        <w:br/>
        <w:t>Құлагер, әкең -- тұлпар, шешең - сұңқар...</w:t>
        <w:br/>
        <w:t>В г: Ақан сері</w:t>
        <w:br/>
        <w:t>Басында алты қанат аққан жолдың,</w:t>
        <w:br/>
        <w:t>Көкшеге Астанадан аққан жолдың,</w:t>
        <w:br/>
        <w:t>Бейнесін Құлагердің көз шалғанда,</w:t>
        <w:br/>
        <w:t>Құйғытып өзім бірге шапқан болдым.</w:t>
        <w:br/>
        <w:t>Шырылдап бұлт төсінде дара толғай,</w:t>
        <w:br/>
        <w:t>Адамға зарын қосып «Қараторғай»,</w:t>
        <w:br/>
        <w:t>Ақанның Құлагері мерт болғанда</w:t>
        <w:br/>
        <w:t>Қызыққа қалып еді-ау, дала толмай!</w:t>
        <w:br/>
        <w:t>Алты Алаш аңыз болған баласына, ,</w:t>
        <w:br/>
        <w:t>Адамның ем таратар жарасына.</w:t>
        <w:br/>
        <w:t>Құлагер дара шауып бара жатыр,</w:t>
        <w:br/>
        <w:t>Оралып сүйген байтақ даласына.</w:t>
        <w:br/>
        <w:t>Құбылыс алтын мұра арнасындай,</w:t>
        <w:br/>
        <w:t>Жылқыда ерен жүйрік бар ма осындай?!</w:t>
        <w:br/>
        <w:t>Сүйсіндім «Қазақ елі» мұнарасы,</w:t>
        <w:br/>
        <w:t>Самғаған Сарыарқада жалғасындай.</w:t>
        <w:br/>
        <w:t>Шыдатпас жал-құйрығы көз түсірмей,</w:t>
        <w:br/>
        <w:t>Кім қалар бұл ғажапты кең түсінбей?!</w:t>
        <w:br/>
        <w:t>Барады жер мен көктің арасында,</w:t>
        <w:br/>
        <w:t>Құлагер тәуелсіздік белгісіндей.</w:t>
        <w:br/>
        <w:t>Асқақ ән, асыл жырдың аққан селі,</w:t>
        <w:br/>
        <w:t>Қазақтың асып туған ақтаңгері.</w:t>
        <w:br/>
        <w:t>Бір аунап түскен шығар мәңгі ұйқыдан,</w:t>
        <w:br/>
        <w:t>Жан досы Құлагердің Ақан сері.</w:t>
        <w:br/>
        <w:t>227</w:t>
        <w:br/>
        <w:t>ЕХ18.09.19сішдксіма014- раде 216</w:t>
        <w:br/>
        <w:t>Сүйсінесің аңсап жүрген аққу құс,</w:t>
        <w:br/>
        <w:t>Жүрегіңнен жүзіп қана өткендей.</w:t>
        <w:br/>
        <w:t>- Құйғыт! Құйғыт! Күй құдайы қолдасын!.</w:t>
        <w:br/>
        <w:t>Дедім сүртіп қуаныштан көз жасын.</w:t>
        <w:br/>
        <w:t>Еліктерді, елжіретті, - деймін ғой,</w:t>
        <w:br/>
        <w:t>Балқыр еді денең түгіл, қорғасын.</w:t>
        <w:br/>
        <w:t>Неде болса үлкен төрде жайнатты</w:t>
        <w:br/>
        <w:t>Аруақ қонған күйдің алтын ордасын.</w:t>
        <w:br/>
        <w:t>Сал домбыра жетсе шырқау шағына,</w:t>
        <w:br/>
        <w:t>Үн төгілді алтын сәуле ағыла.</w:t>
      </w:r>
    </w:p>
    <w:p>
      <w:r>
        <w:t>Күйші отырды бір тіріліп,</w:t>
        <w:br/>
        <w:t>Бір өліп,</w:t>
        <w:br/>
        <w:t>Дирижер боп қол сілтейді тағы да.</w:t>
        <w:br/>
        <w:t>Қабанбайдай шебін бұзған майданның,</w:t>
        <w:br/>
        <w:t>Туды нағыз бақ жұлдызы жайнар күн.</w:t>
        <w:br/>
        <w:t>Бір заулатты</w:t>
        <w:br/>
        <w:t>Жұртқа қарап күлімдеп,</w:t>
        <w:br/>
        <w:t>Жарқылындай жанартаулы қайнардың.</w:t>
        <w:br/>
        <w:t>Қанықтырған кең өлкенің сырына,</w:t>
        <w:br/>
        <w:t>Ізет етті заман өнер құлына.</w:t>
        <w:br/>
        <w:t>«Феномен» - деп,</w:t>
        <w:br/>
        <w:t>«ақ сұңқар» - деп тамсанды,</w:t>
        <w:br/>
        <w:t>Қазағымның дара тұлға ұлына.</w:t>
        <w:br/>
        <w:t>«Отырар сазы»</w:t>
        <w:br/>
        <w:t>сәтті болды өтімі,</w:t>
        <w:br/>
        <w:t>Жас оркестр бұғанасы бекіді.</w:t>
        <w:br/>
        <w:t>Батыс жаққа салынғанда күй-көпір,</w:t>
        <w:br/>
        <w:t>Бірге өтті сан ұрпақтың өкілі.</w:t>
        <w:br/>
        <w:t>Күй толқытса көңілі ояу жандыны,</w:t>
        <w:br/>
        <w:t>О, қазағым! Өзіңдікі барлығы...</w:t>
        <w:br/>
        <w:t>214</w:t>
        <w:br/>
        <w:t>ЕХ18.09.13ішШ2--ш904- раде 218</w:t>
        <w:br/>
        <w:t>Күй- қазақтың құдай берген дарыны, с/с</w:t>
        <w:br/>
        <w:t>Күй - қиялым, Қорқыт-Ата сарыны.</w:t>
        <w:br/>
        <w:t>Күй - дабылым жеткен сақтар, ғұндардан;</w:t>
        <w:br/>
        <w:t>Күй - арманым, Асан Қайғы зар үні.</w:t>
        <w:br/>
        <w:t>Күй- қазақтың ізгі иман тілегі,</w:t>
        <w:br/>
        <w:t>Күй - керуен, көшпенділер легі.</w:t>
        <w:br/>
        <w:t>Күй - құбылыс, ұлттық асыл рухым,</w:t>
        <w:br/>
        <w:t>Күй - халқымның лүпілдеген жүрегі.</w:t>
        <w:br/>
        <w:t>Күй- Едіге қара қылды қақ жарған,</w:t>
        <w:br/>
        <w:t>Күй- шежіре ел тарихын ақтарған.</w:t>
        <w:br/>
        <w:t>Күй- мұнара күңгірлеген күмбезі,</w:t>
        <w:br/>
        <w:t>Күй- дәстүрім салт-санамда сақталған.</w:t>
        <w:br/>
        <w:t>Күй - Абылай басын қосқан қазақтың,</w:t>
        <w:br/>
        <w:t>Күй - Ағыбай аңсап өткен азат күн.</w:t>
        <w:br/>
        <w:t>Күй - бұлқынған Бұқар жырау бабамыз,</w:t>
        <w:br/>
        <w:t>Күй- азасы қазақ шеккен азаптың.</w:t>
        <w:br/>
        <w:t>Жан ұшында жатсам ертең бір күй тарт,</w:t>
        <w:br/>
        <w:t>Бар күнәдан келсе мені тазартқың.</w:t>
        <w:br/>
        <w:t>Десеңіздер</w:t>
        <w:br/>
        <w:t>- сонша толқып не бітті?-</w:t>
        <w:br/>
        <w:t>Дүние жалған ауырлығын кемітті.</w:t>
        <w:br/>
        <w:t>Еркін күйдің ереуілші екпіні,</w:t>
        <w:br/>
        <w:t>Ауыл жаққа сағынышты кемітті.</w:t>
        <w:br/>
        <w:t>Сезім жеңген шығар десең ақынды,</w:t>
        <w:br/>
        <w:t>Мен не дейін туса ырғақ татымды.</w:t>
        <w:br/>
        <w:t>Сергек сезім саяласа ақылды,</w:t>
      </w:r>
    </w:p>
    <w:p>
      <w:r>
        <w:t>Беу, ағайын! Тоз, тоз болып кетпестей,</w:t>
        <w:br/>
        <w:t>Адалдыққа, адамдыққа шақырды.</w:t>
        <w:br/>
        <w:t>Туған елім, асыл өнер тұрағы!</w:t>
        <w:br/>
        <w:t>Айғақталды айдан айқын ұраны;</w:t>
        <w:br/>
        <w:t>Міне, қазақ қайта жанған шырағы,</w:t>
        <w:br/>
        <w:t>216</w:t>
        <w:br/>
        <w:t>ЕХ.118.091Зоша-ашаоығ раде 215</w:t>
        <w:br/>
        <w:t>Нұрлы ағыннан тұла бойы сенделді,</w:t>
        <w:br/>
        <w:t>Күй тасыды сезбей арна, кемерді,</w:t>
        <w:br/>
        <w:t>- Сирек дарын! - деп жамиғат кенелді,</w:t>
        <w:br/>
        <w:t>Барын салды, өршеленді, селдетті,</w:t>
        <w:br/>
        <w:t>Даналарға қос иығы теңелді.</w:t>
        <w:br/>
        <w:t>Сезім тумас сұрап алған біреуден,</w:t>
        <w:br/>
        <w:t>Күй боп кеттім күйшіге сәт тілеуден.</w:t>
        <w:br/>
        <w:t>Пенде туған періште ме? - деп қалдым;:</w:t>
        <w:br/>
        <w:t>Үні сепкен нұрлы үміт,</w:t>
        <w:br/>
        <w:t>Кім, - десеңдер, -- бұл жігіт?</w:t>
        <w:br/>
        <w:t>Айтсам сөзбен жабайы,</w:t>
        <w:br/>
        <w:t>Ол-күйшілік Абайы.</w:t>
        <w:br/>
        <w:t>Бірде төкпе,</w:t>
        <w:br/>
        <w:t>Бірде шертпе шекітті,</w:t>
        <w:br/>
        <w:t>Тапты, тапты көкей кескен тетікті.</w:t>
        <w:br/>
        <w:t>Кім көріпті күйге осындай жетікті?!</w:t>
        <w:br/>
        <w:t>Зал емес-ау, «Сарыарқа» боп маңайым,</w:t>
        <w:br/>
        <w:t>«Саржайлауға» ұқсап дүние кетіпті.</w:t>
        <w:br/>
        <w:t>Кім? - десеңдер осы адам,</w:t>
        <w:br/>
        <w:t>Жаны өнерге дос адам,</w:t>
        <w:br/>
        <w:t>Сұлу әуен сарайы,</w:t>
        <w:br/>
        <w:t>Ол- ән-күйдің Абайы.</w:t>
        <w:br/>
        <w:t>Бәрі соның бір адам,</w:t>
        <w:br/>
        <w:t>Бәрі соның Нұр-ағам.</w:t>
        <w:br/>
        <w:t>Ол күй тартса көлде аққу сыланып,</w:t>
        <w:br/>
        <w:t>Саңқылдайды бермен қарай бұралып.</w:t>
        <w:br/>
        <w:t>Ынтық сәлем жан төріне жеткендей,”</w:t>
        <w:br/>
        <w:t>Қарсы аласың балқып, шалқып, қуанып:</w:t>
        <w:br/>
        <w:t>Дархан дүние нұр шуағы шектелмей,</w:t>
        <w:br/>
        <w:t>Түрленесің төр жұмақ боп кеткендей.</w:t>
        <w:br/>
        <w:t>213</w:t>
      </w:r>
    </w:p>
    <w:p>
      <w:r>
        <w:t>ЕА,18.09113оіша--оша0. раде 217</w:t>
        <w:br/>
        <w:t>Нұр құйса да, жыр құйса да,</w:t>
        <w:br/>
        <w:t>Ән құйса,</w:t>
        <w:br/>
        <w:t>Онсыз толмас қазақ өнер сандығы.</w:t>
        <w:br/>
        <w:t>Не де болса құстай алтын қанатты,</w:t>
        <w:br/>
        <w:t>Бір қазаққа бар әлемді қаратты.</w:t>
        <w:br/>
        <w:t>- Марапаттан ығыр болдық,- дерсің де,</w:t>
        <w:br/>
        <w:t>Шындық осы, достым, менсін, менсінбе,</w:t>
        <w:br/>
        <w:t>Жұмыр жерді тұрды сонда құшақтап,</w:t>
        <w:br/>
        <w:t>Тілендиев өлең жазған менсіз де.</w:t>
        <w:br/>
        <w:t>Тебіренбеуге жетпегені әлімнің,</w:t>
        <w:br/>
        <w:t>Күй құмарлық - бергені пәк тәлімнің.</w:t>
        <w:br/>
        <w:t>Жақсы күйді сүйдім ана сүтіндей,</w:t>
        <w:br/>
        <w:t>Ләззат татқан рахатындай жанымның.</w:t>
        <w:br/>
        <w:t>Күй - Фараби жер жаһанмен жарысы,</w:t>
        <w:br/>
        <w:t>Күй- Отырар соңғы қоңырау қағысы.</w:t>
        <w:br/>
        <w:t>Күй - Махамбет желден жүйрік жебесі,</w:t>
        <w:br/>
        <w:t>Күй - қазақтың мысы қайтпас дабысы.</w:t>
        <w:br/>
        <w:t>Күй- Құлагер құс қанатты шабысы,</w:t>
        <w:br/>
        <w:t>Күй- Жезкиік құба жонда ағысы.</w:t>
        <w:br/>
        <w:t>Күй- «Сарыарқа», Құрманғазы «Сершері»,,</w:t>
        <w:br/>
        <w:t>Күй - «Саржайлау» Тәттімбеттің намысы,</w:t>
        <w:br/>
        <w:t>Күй - домбыра күмбірлеген дауысы,</w:t>
        <w:br/>
        <w:t>Күй - су жорға бипыл аяқ алысы.</w:t>
        <w:br/>
        <w:t>Күй-- анаңа сәлем айтқан сағыныш,</w:t>
        <w:br/>
        <w:t>Күн - Қыз Жібек, жаны құштар жар ісі.</w:t>
        <w:br/>
        <w:t>Күй - құдаша алтын алқа тағысы,</w:t>
        <w:br/>
        <w:t>Күй- сексен көл, аққу қонған қамысы.</w:t>
        <w:br/>
        <w:t>Күй - қазақтың шалқар теңіз даласы,</w:t>
        <w:br/>
        <w:t>Күй- арыстар жанын қиған ар ісі.</w:t>
        <w:br/>
        <w:t>Жан ұшында жатсам ертең бір күй тарт, ::</w:t>
        <w:br/>
        <w:t>Одан артық жоқ фәнидің дәрісі.</w:t>
        <w:br/>
        <w:t>215</w:t>
        <w:br/>
        <w:t>ЕХ.18.09.130іша-ашід04- раде 238</w:t>
        <w:br/>
        <w:t>Нар едің ортасында «пысық» көптің,</w:t>
        <w:br/>
        <w:t>Биікке өзге жетпес пісіп жеттің.</w:t>
        <w:br/>
        <w:t>Шіркін-ай, жұмбақ өлім осы шығар,</w:t>
        <w:br/>
        <w:t>Бақиға жаяуламай ұшып кеттің.</w:t>
        <w:br/>
        <w:t>“1.09.2010 ж.</w:t>
        <w:br/>
        <w:t>. Астана</w:t>
      </w:r>
    </w:p>
    <w:p>
      <w:r>
        <w:t>ЕХ.18.09.130іша-ашід041- раде 230</w:t>
        <w:br/>
        <w:t>Заулаған ерке Есілдің жағасында,</w:t>
        <w:br/>
        <w:t>Қуанып құстай ұшқан қарасынға.</w:t>
        <w:br/>
        <w:t>Көзіме Ілияс ағам елестеді,</w:t>
        <w:br/>
        <w:t>Көкше мен Жетісудың арасында.</w:t>
        <w:br/>
        <w:t>Адалдық, зұлымдықты жеңді нұрың;-</w:t>
        <w:br/>
        <w:t>Меңдеген дертті басар келді күнім.</w:t>
        <w:br/>
        <w:t>Құттықтап Сұлтан атты мүсіншіні, -</w:t>
        <w:br/>
        <w:t>Аталық ақ батамды бердім бүгін.</w:t>
        <w:br/>
        <w:t>Көз салсақ баяғы өткен арыстарға,</w:t>
        <w:br/>
        <w:t>Тартады тұла бойда намысты алға. “</w:t>
        <w:br/>
        <w:t>Шабысы Құлагердің шақырып тұр,</w:t>
        <w:br/>
        <w:t>Елімді талай озар жарыстарға.</w:t>
        <w:br/>
        <w:t>Ел жаңа, жоқты іздеуге туды сай күн,</w:t>
        <w:br/>
        <w:t>Тағы бір беріштенген бітті қайғың.</w:t>
        <w:br/>
        <w:t>Құлагер ескерткіші ғажап екен,</w:t>
        <w:br/>
        <w:t>Қуанып бар қазақты құттықтаймын! :</w:t>
        <w:br/>
        <w:t>57 04.11.2009 ж.</w:t>
        <w:br/>
        <w:t>ЕХ.18.091Зошаашаоығ раде 231</w:t>
        <w:br/>
        <w:t>КҮЙ ПАТШАСЫ НҰРҒИСА:</w:t>
        <w:br/>
        <w:t>Сазгерлік әлемінің сәні де сен,</w:t>
        <w:br/>
        <w:t>Сарбазы, саңлағысың әрі көсем.</w:t>
        <w:br/>
        <w:t>Нүр-аға, жер бетінде есен жүрген,</w:t>
        <w:br/>
        <w:t>Тәттімбет, Құрманғазы бәрі де сен.</w:t>
        <w:br/>
        <w:t>Әулие, Қорқыт-Ата ұранысың,</w:t>
        <w:br/>
        <w:t>Әлемге әйгі сиқыр тың ағысың.</w:t>
        <w:br/>
        <w:t>«Отырар сазы» болып жалын атқан,</w:t>
        <w:br/>
        <w:t>Бабалар жағып кеткен шырағысың.</w:t>
        <w:br/>
        <w:t>Нұр-аға! Атаң түрік асылысың,</w:t>
        <w:br/>
        <w:t>Сазгерлік от-найзағай жасынысың.</w:t>
        <w:br/>
        <w:t>Абайдай өз заманын толғап өткен,</w:t>
        <w:br/>
        <w:t>Ән мен күй асау толқын ғасырысың.</w:t>
        <w:br/>
        <w:t>Күн күліп, жан толқытқан таң самалы,</w:t>
        <w:br/>
        <w:t>Секілді естіген жан тамсанады.</w:t>
        <w:br/>
        <w:t>Нұрғиса - деген сөзден күй төгіліп,</w:t>
        <w:br/>
        <w:t>Нұрғиса - деген сөзден ән тамады.</w:t>
        <w:br/>
        <w:t>06.09.1995 ж.</w:t>
        <w:br/>
        <w:t>ЕХ.18.09.130ішаашід041- раде 244</w:t>
        <w:br/>
        <w:t>Шеккендер бірге мың сапар,</w:t>
        <w:br/>
        <w:t>Жуыспай кейде өтеді.</w:t>
        <w:br/>
        <w:t>Осындай құтты бір сапар,</w:t>
        <w:br/>
        <w:t>Аңыз боп елге жетеді.</w:t>
      </w:r>
    </w:p>
    <w:p>
      <w:r>
        <w:t>Келбетті, кербез жан едің,</w:t>
        <w:br/>
        <w:t>Сыптығыр шынар сияқты.</w:t>
        <w:br/>
        <w:t>Өңірдің көркі нар едің,</w:t>
        <w:br/>
        <w:t>Сабырлы, ойлы, зиятты.</w:t>
        <w:br/>
        <w:t>Тоқталмас деп сенемін,</w:t>
        <w:br/>
        <w:t>Өмір мен өлім жарысы.</w:t>
        <w:br/>
        <w:t>Мен көрген маңғаз сен едің,</w:t>
        <w:br/>
        <w:t>Жігіттің Қарқаралысы.</w:t>
        <w:br/>
        <w:t>1996 ж.</w:t>
        <w:br/>
        <w:t>Егіндібұлақ</w:t>
        <w:br/>
        <w:t>ЕЗ.18.09.130іша-аші041- раде 246</w:t>
        <w:br/>
        <w:t>ТӨЛЕГЕН МОМБЕКОВКЕІ»</w:t>
        <w:br/>
        <w:t>Күйге құмар адамдардың жүрегін,</w:t>
        <w:br/>
        <w:t>Бір емес-ау, мың жарылқап жүр едің.</w:t>
        <w:br/>
        <w:t>Сен де аттандың бақи жаққа, жан аға,</w:t>
        <w:br/>
        <w:t>Тірі жүрген дүлдүлдердің бірі едің.</w:t>
        <w:br/>
        <w:t>Жүрек жалғап ойлы, мұңлы көп үнге,</w:t>
        <w:br/>
        <w:t>Өң беріп ең бүкіл байтақ өңірге.</w:t>
        <w:br/>
        <w:t>Бір жұлдызым ағып түсті аспаннан,</w:t>
        <w:br/>
        <w:t>Шертпе қоңыр күмбір тастап өмірге.</w:t>
        <w:br/>
        <w:t>Өнерлі едің аңыз, дастан; қиялдай,</w:t>
        <w:br/>
        <w:t>Қалды-ау, шіркін, сал домбыраң бұралмай.</w:t>
        <w:br/>
        <w:t>Тәттімбеттің аңсап алтын. тұяғын,</w:t>
        <w:br/>
        <w:t>Тұрмын ыстық көздің жасын тия алмай.”</w:t>
        <w:br/>
        <w:t>02.03.1997 ж.</w:t>
        <w:br/>
        <w:t>244</w:t>
        <w:br/>
        <w:t>ЕХ.18.09.130ішаашід04- раде 236</w:t>
        <w:br/>
        <w:t>ДОМБЫРА СЫЛҚЫМ КҮМБІРІ</w:t>
        <w:br/>
        <w:t>Ақбөкен өтсе жаутаңдап,</w:t>
        <w:br/>
        <w:t>Жанары жүрек баурайды.</w:t>
        <w:br/>
        <w:t>Жаңбырдай жылы ән қаулап,</w:t>
        <w:br/>
        <w:t>Жанымды рахат жайлайды.</w:t>
        <w:br/>
        <w:t>Қызығып күлсе қыр гүлі,</w:t>
        <w:br/>
        <w:t>Әу десер жапырақ сыбдыры,</w:t>
        <w:br/>
        <w:t>Қосылып қоңыр сыңғыры</w:t>
        <w:br/>
        <w:t>Есіме сені салады,</w:t>
        <w:br/>
        <w:t>Домбыра сылқым күмбірі.</w:t>
        <w:br/>
        <w:t>Көрініп көлде аққу, қаз,</w:t>
        <w:br/>
        <w:t>Көктемім қайта оралар.</w:t>
        <w:br/>
        <w:t>Екі ішек сонда айтып наз,</w:t>
      </w:r>
    </w:p>
    <w:p>
      <w:r>
        <w:t>Сағыныш дерті жоғалар.</w:t>
        <w:br/>
        <w:t>Көңілдің сайрап бұлбұлы,</w:t>
        <w:br/>
        <w:t>Жан-жаққа жетіп тұңды үні.</w:t>
        <w:br/>
        <w:t>Ашылды көкірек түндігі,</w:t>
        <w:br/>
        <w:t>Көркіңді сонда салды еске</w:t>
        <w:br/>
        <w:t>Домбыра күміс күмбірі.</w:t>
        <w:br/>
        <w:t>Тілдесер бірге сүйсініп,</w:t>
        <w:br/>
        <w:t>Жастық шақ тәтті нұрлы үні.</w:t>
        <w:br/>
        <w:t>Мың күнге жетер құлшынып,</w:t>
        <w:br/>
        <w:t>Өмірдің сондай бір күні.</w:t>
        <w:br/>
        <w:t>Сағыныш қаулап мұң сыры,</w:t>
        <w:br/>
        <w:t>Саусақтар жылдам сырғыды.</w:t>
        <w:br/>
        <w:t>Аспаннан қарап түн гүлі</w:t>
        <w:br/>
        <w:t>Жұлдызбен сен деп тілдесті</w:t>
        <w:br/>
        <w:t>Домбыра әсем күмбірі.</w:t>
        <w:br/>
        <w:t>7 11.09:2005 ж.</w:t>
        <w:br/>
        <w:t>Астана</w:t>
        <w:br/>
        <w:t>234</w:t>
        <w:br/>
        <w:t>ЕХ.18.091Зошаашаоығ раде 241</w:t>
        <w:br/>
        <w:t>КЕЗДЕСКЕНДЕ ҚЫРЫМДА</w:t>
        <w:br/>
        <w:t>Теңізге келдім өр жойқын,</w:t>
        <w:br/>
        <w:t>Жүруші ем мауқым басылмай.</w:t>
        <w:br/>
        <w:t>Бұрқырап жатыр көк толқын,</w:t>
        <w:br/>
        <w:t>Әбіштің бұйра шашындай.</w:t>
        <w:br/>
        <w:t>Дегбірсіз ол да қарайды,</w:t>
        <w:br/>
        <w:t>Дельфинге қолы жетердей.</w:t>
        <w:br/>
        <w:t>Шолып тұр шалқар маңайды,</w:t>
        <w:br/>
        <w:t>Теңізді кешіп өтердей.</w:t>
        <w:br/>
        <w:t>Кездесу өмір заңы екен,</w:t>
        <w:br/>
        <w:t>Риясыз ашық таныстым.</w:t>
        <w:br/>
        <w:t>Ақылы терең нар екен,</w:t>
        <w:br/>
        <w:t>Болардай зоры арыстың.</w:t>
        <w:br/>
        <w:t>Талқыладық өмірді;</w:t>
        <w:br/>
        <w:t>Тағдырын шолып қазақтың.</w:t>
        <w:br/>
        <w:t>Сағыншақ қам көңілді,</w:t>
        <w:br/>
        <w:t>Біразырақ тазарттым.</w:t>
        <w:br/>
        <w:t>Жазғаннан молдау жазары,</w:t>
        <w:br/>
        <w:t>Жоспары қызық жол ашар.</w:t>
        <w:br/>
        <w:t>Өзгелерден асары</w:t>
        <w:br/>
        <w:t>Еңбекқор екен орасан.</w:t>
        <w:br/>
        <w:t>Қайратына көз салдым,</w:t>
        <w:br/>
        <w:t>Сияқты кен қазушы.</w:t>
        <w:br/>
        <w:t>Осы болар деп қалдым,</w:t>
        <w:br/>
        <w:t>Мұхтарға тақау жазушы.</w:t>
        <w:br/>
        <w:t>1976 ж.</w:t>
        <w:br/>
        <w:t>239</w:t>
      </w:r>
    </w:p>
    <w:p>
      <w:r>
        <w:t>ЕХ.118.091Зоша-ашаоығ раде 233</w:t>
        <w:br/>
        <w:t>ҚАРАҒАНДЫ</w:t>
        <w:br/>
        <w:t>Сарыарқа астанасы Қарағанды,</w:t>
        <w:br/>
        <w:t>Ежелден атақ, даңқы дараланды.</w:t>
        <w:br/>
        <w:t>Тарқаған Мәди айтқан қалың бұлты;</w:t>
        <w:br/>
        <w:t>Қасыңда Қарқаралы жаңаланды.</w:t>
        <w:br/>
        <w:t>Мен үшін киелісің, Қарағанды,</w:t>
        <w:br/>
        <w:t>Жас күнім өз қолыңда бағаланды.</w:t>
        <w:br/>
        <w:t>Тік сілтеп дөнен күнде оза шапсам,</w:t>
        <w:br/>
        <w:t>Тұяғым Жезқазғанда тағаланды.</w:t>
        <w:br/>
        <w:t>Кеншілік болды құзарт өз биігі,</w:t>
        <w:br/>
        <w:t>Қанықты кең далаға көз күйігі.</w:t>
        <w:br/>
        <w:t>Ұлытау арнап берген белгім еді,</w:t>
        <w:br/>
        <w:t>Кең дала жез қанатты «Жезкиігі».</w:t>
        <w:br/>
        <w:t>Сен болдың сол кездегі бас қаламыз,</w:t>
        <w:br/>
        <w:t>Екінші жер бетінде астанамыз.</w:t>
        <w:br/>
        <w:t>Ардақты Қаныш, Фазыл-ағалардың,</w:t>
        <w:br/>
        <w:t>Алғашқы алған сабақ дастан аңыз.</w:t>
        <w:br/>
        <w:t>Атасам Әбілқас, Ебіней ағаларды,</w:t>
        <w:br/>
        <w:t>Ерекше Жақыпбек те бағаланды.</w:t>
        <w:br/>
        <w:t>Өсірген елбасымыз Нұрсұлтанды,</w:t>
        <w:br/>
        <w:t>Өзге емес, ол да өзіңсің, Қарағанды!</w:t>
        <w:br/>
        <w:t>231</w:t>
        <w:br/>
        <w:t>ЕХ.118.091.Зоша-ашаоыН раде 239</w:t>
        <w:br/>
        <w:t>КҮЙГЕ СОНЕТ</w:t>
        <w:br/>
        <w:t>Жалғанда жан азығы күй дегенің,</w:t>
        <w:br/>
        <w:t>Ой қозғар сүйгенің мен сүймегенің.</w:t>
        <w:br/>
        <w:t>Ішінен қалың орман әрең шығып,</w:t>
        <w:br/>
        <w:t>Жол тапқан жолаушыдай түрленемін:</w:t>
        <w:br/>
        <w:t>Ұмтылсам құз-қияға күйшіге еріп,</w:t>
        <w:br/>
        <w:t>Жанымды сергітеді сыршыл желік.</w:t>
        <w:br/>
        <w:t>Бір тыңдап «Сылқылдағын» Тәттімбеттің,</w:t>
        <w:br/>
        <w:t>Татымын бал ләззаттың білші келіп.</w:t>
        <w:br/>
        <w:t>Қызығам төкпе күйлер шабысына,</w:t>
        <w:br/>
        <w:t>Шертпе күй күш қосады намысыма.</w:t>
        <w:br/>
        <w:t>Еп иісі үзім үннен бұрқырайды.</w:t>
        <w:br/>
        <w:t>Жезкиік жортып өткен сағым далам,</w:t>
        <w:br/>
        <w:t>Алдыма күй боп келсе ағындаған</w:t>
        <w:br/>
        <w:t>Құлшынып құлын жүрек шұрқырайды.</w:t>
        <w:br/>
        <w:t>2005 ж.</w:t>
      </w:r>
    </w:p>
    <w:p>
      <w:r>
        <w:t>237</w:t>
        <w:br/>
        <w:t>Е5.18.09.130іша-ашід04- раде 242</w:t>
        <w:br/>
        <w:t>КӨҢІЛ НАЗЫ</w:t>
        <w:br/>
        <w:t>.. Өмірдің жазы өтіп, қысы қалды,</w:t>
        <w:br/>
        <w:t>Көңілдің іші тозып, тысы қалды.</w:t>
        <w:br/>
        <w:t>Сыпайы сыр білдірмей жүрсем дағы,</w:t>
        <w:br/>
        <w:t>Кәрілік қыр соңыма түсіп алды.</w:t>
        <w:br/>
        <w:t>Барады жылдар өтіп ағындаған,</w:t>
        <w:br/>
        <w:t>Таусылмас, қайран көңіл, назың маған.</w:t>
        <w:br/>
        <w:t>Баяғы қызылгішік киген қызды,</w:t>
        <w:br/>
        <w:t>Боламын сағынсам да сағынбаған.</w:t>
        <w:br/>
        <w:t>Келер деп ел шетіне сырласуға,</w:t>
        <w:br/>
        <w:t>Қарайлап тұрғандаймын шың басында.</w:t>
        <w:br/>
        <w:t>Көрсем де, көрмесем де естен кетпес,</w:t>
        <w:br/>
        <w:t>Қалғандай аңыз болып бір ғасырға.</w:t>
        <w:br/>
        <w:t>Ақтарсам айтылмаған үзік сырды,</w:t>
        <w:br/>
        <w:t>Жүректі жүз аунатқан бұзық кірді..</w:t>
        <w:br/>
        <w:t>Көкшетау көп қызының еркесі едім,</w:t>
        <w:br/>
        <w:t>Бір қызы Қызылжардың қызықтырды.</w:t>
        <w:br/>
        <w:t>Барады артта қалып өмір жазы,</w:t>
        <w:br/>
        <w:t>Өзіңсің қайран жүрек әділ қазы.</w:t>
        <w:br/>
        <w:t>Тірлікте бар әуреңді анықтаған,</w:t>
        <w:br/>
        <w:t>Құс қанат шарықтасын: көңіл назы.</w:t>
        <w:br/>
        <w:t>201.09.2003 ж.</w:t>
        <w:br/>
        <w:t>Астана</w:t>
        <w:br/>
        <w:t>240</w:t>
        <w:br/>
        <w:t>ЕХ.118.091Зоша-ашао0ығ раде 235</w:t>
        <w:br/>
        <w:t>16-1271</w:t>
        <w:br/>
        <w:t>БЕЙІТ БАСЫНДАҒЫ СӨЗ</w:t>
        <w:br/>
        <w:t>Бұл жерде жатыр Бәйкен Әшімұлы, .</w:t>
        <w:br/>
        <w:t>Қазақтың заңғар тұлға асыл ұлы.</w:t>
        <w:br/>
        <w:t>Басқарған үкіметті дәл он төрт жыл,</w:t>
        <w:br/>
        <w:t>Естілер есімінен ғасыр үні.</w:t>
        <w:br/>
        <w:t>Байсалды мінезге бай салты ұнаған,</w:t>
        <w:br/>
        <w:t>Қуанса алақайлап шалқымаған.</w:t>
        <w:br/>
        <w:t>Мұңайса, үнсіз шыдап, сыр бермеген,</w:t>
        <w:br/>
        <w:t>Қажырлы, мейірімді алтын адам.</w:t>
        <w:br/>
        <w:t>Көз жұмса тым ертерек асыл жары,</w:t>
        <w:br/>
        <w:t>Азасы күрт қайғының басылмады.</w:t>
        <w:br/>
        <w:t>Он тоғыз күннен кейін өзі де өтті,</w:t>
        <w:br/>
        <w:t>Жеңешем естігендей шақырғаны.</w:t>
      </w:r>
    </w:p>
    <w:p>
      <w:r>
        <w:t>Барша жұрт қос қазаға күңіренді,</w:t>
        <w:br/>
        <w:t>Бұлт қаулап, шаңқай түсте іңір енді.</w:t>
        <w:br/>
        <w:t>Елбасы мұң бөлісіп, көңіл айтып,</w:t>
        <w:br/>
        <w:t>Бастады бақылдыққа дүйім елді.</w:t>
        <w:br/>
        <w:t>Мол еді-ау Бәйкен-аға өркенді ісі,</w:t>
        <w:br/>
        <w:t>Өзі де болды маңғаз, көркем кісі.</w:t>
        <w:br/>
        <w:t>Жымиып жұртқа қарап бір күлетін,</w:t>
        <w:br/>
        <w:t>Елге аян есте қалды бұл белгісі.</w:t>
        <w:br/>
        <w:t>Көтерсек бүгін олар жатқан үйін,</w:t>
        <w:br/>
        <w:t>Бір тілек жаратқанға айтпау қиын:</w:t>
        <w:br/>
        <w:t>Жәннаттан орын беріп, қабыл етсін,</w:t>
        <w:br/>
        <w:t>Туған ел қос құлпытас тартқан сыйын.</w:t>
        <w:br/>
        <w:t>Іргелі берік екен қаққан қада,</w:t>
        <w:br/>
        <w:t>Сүйсіндік тас орамды салмаққа да.</w:t>
        <w:br/>
        <w:t>Мәңгілік мекендерің жайлы болсын,</w:t>
        <w:br/>
        <w:t>Қос дана- асыл жеңгем, ардақты аға,</w:t>
        <w:br/>
        <w:t>08.10.2010 ж.</w:t>
        <w:br/>
        <w:t>Алматы, Кеңсай</w:t>
        <w:br/>
        <w:t>233</w:t>
        <w:br/>
        <w:t>ЕХ.18.09.130іша-ашід041- раде 250</w:t>
        <w:br/>
        <w:t>БЕКБОЛАТ ӘН САЛҒАНДА</w:t>
        <w:br/>
        <w:t>Көргендей жаңа серіні,</w:t>
        <w:br/>
        <w:t>Жол тапты қазақ төл үні,</w:t>
        <w:br/>
        <w:t>Басталып кетті думан, той,</w:t>
        <w:br/>
        <w:t>Толғағы жетер бөлімі.</w:t>
        <w:br/>
        <w:t>Елеңдеп күтсек жалт қарап,</w:t>
        <w:br/>
        <w:t>Еткендей көпке мархабат,</w:t>
        <w:br/>
        <w:t>Қазақтың дүлдүл әншісі,</w:t>
        <w:br/>
        <w:t>Жарқ етіп шықты Бекболат,</w:t>
        <w:br/>
        <w:t>Самғады сарын не түрлі,</w:t>
        <w:br/>
        <w:t>Қаулады үндер өтімді.</w:t>
        <w:br/>
        <w:t>Әй, не керек, әп-сәтте</w:t>
        <w:br/>
        <w:t>Ел-жұрттың есін кетірді.</w:t>
        <w:br/>
        <w:t>Жайнаса бірде ақ таңдай,</w:t>
        <w:br/>
        <w:t>Жүйткітті жүйрік шапқандай.</w:t>
        <w:br/>
        <w:t>Көз алдымнан бір өтті,</w:t>
        <w:br/>
        <w:t>Ауылда қалған ақ маңдай.</w:t>
        <w:br/>
        <w:t>Пай, пай, ұшқыр сот қандай,</w:t>
        <w:br/>
        <w:t>Шыдау да қиын шаттанбай!</w:t>
        <w:br/>
        <w:t>Сәл тынса кең зал қол соқты,</w:t>
        <w:br/>
        <w:t>Ынтығын әркім тапқандай.</w:t>
        <w:br/>
        <w:t>Дүркіреп жылқы аққандай,</w:t>
        <w:br/>
        <w:t>Асфальтта тұяқ қаққандай.</w:t>
        <w:br/>
        <w:t>Ақмола жаққа:Алматы</w:t>
      </w:r>
    </w:p>
    <w:p>
      <w:r>
        <w:t>Бір түнде көшіп жатқандай.</w:t>
        <w:br/>
        <w:t>Табынтын көпті ырғалмай,</w:t>
        <w:br/>
        <w:t>Жалынтып әнтек бұлданбай,</w:t>
        <w:br/>
        <w:t>248</w:t>
        <w:br/>
        <w:t>ЕХ.118.091.Зоша-ашао0ығ раде 243</w:t>
        <w:br/>
        <w:t>ЖІГІТТІҢ ҚАРҚАРАЛЫСЫҒ!</w:t>
        <w:br/>
        <w:t>(Мақат Рымжановқа) :</w:t>
        <w:br/>
        <w:t>Қаздауысты Қазыбек,</w:t>
        <w:br/>
        <w:t>Ұшқыны мол ғой өзіңде.</w:t>
        <w:br/>
        <w:t>Жадымда қалды назы көп,</w:t>
        <w:br/>
        <w:t>Шалғайды шолған сөзің де.</w:t>
        <w:br/>
        <w:t>Дерекке мың сан қайран қап,</w:t>
        <w:br/>
        <w:t>Қанып ем шежіре сөліне;</w:t>
        <w:br/>
        <w:t>Барғанда бірге сайрандап,</w:t>
        <w:br/>
        <w:t>Тәттімбет туған еліне.</w:t>
        <w:br/>
        <w:t>Ауылда үлкен, кішіден,</w:t>
        <w:br/>
        <w:t>Талай күй сырын білгіздің.</w:t>
        <w:br/>
        <w:t>Сол қалпы тыңдап ішінен,</w:t>
        <w:br/>
        <w:t>Асылын жырға кіргіздім.</w:t>
        <w:br/>
        <w:t>«Саржайлау» керНеп кеткендей,</w:t>
        <w:br/>
        <w:t>Жұпарын жұттық даланың.</w:t>
        <w:br/>
        <w:t>Рухы нұрын сепкендей,</w:t>
        <w:br/>
        <w:t>Басында тұрдық дананың.</w:t>
        <w:br/>
        <w:t>Қайталап жатты ақ бұлақ,</w:t>
        <w:br/>
        <w:t>«Сылқылдақ» сыбыр-гүбірін.</w:t>
        <w:br/>
        <w:t>Қайтқан құс ғашық ән құрап,</w:t>
        <w:br/>
        <w:t>Үдетті күйдің дүбірін.</w:t>
        <w:br/>
        <w:t>Жаңғырды орман тілдесіп,</w:t>
        <w:br/>
        <w:t>Оркестр құрап бүкіл үн.</w:t>
        <w:br/>
        <w:t>Біз дағы қостық бірлесіп,</w:t>
        <w:br/>
        <w:t>241</w:t>
        <w:br/>
        <w:t>ЕХ.118.091Зошаашао0ыН раде 247</w:t>
        <w:br/>
        <w:t>Тағдырым, ғұмыр берме алаңсыз ғып Ж</w:t>
        <w:br/>
        <w:t>Сөздің де дәмін ашар таба тұздық.</w:t>
        <w:br/>
        <w:t>Жүрегім өзі бастар жақсы күнге,</w:t>
        <w:br/>
        <w:t>Етпеймін ешқашанда саған құлдық.</w:t>
        <w:br/>
        <w:t>Жанымның жарасына таптым азық,</w:t>
        <w:br/>
        <w:t>Келемін ата-баба салтын жазып.</w:t>
        <w:br/>
        <w:t>Төрт бөліп түн ұйқымды толғанамын;</w:t>
        <w:br/>
        <w:t>Қағам деп бір өлеңмен алтын қазық.:::</w:t>
        <w:br/>
        <w:t>Бастай бер болашаққа өмір-арман,</w:t>
      </w:r>
    </w:p>
    <w:p>
      <w:r>
        <w:t>Болмасын көргенімнің көбі жалған.</w:t>
        <w:br/>
        <w:t>Молайсын ортайғаным -- деп тілеймін,</w:t>
        <w:br/>
        <w:t>Тайғақ жол тар кезеңде төгіп алған.</w:t>
        <w:br/>
        <w:t>Қара су тұнып жатқан сырға баймын,</w:t>
        <w:br/>
        <w:t>Әр асу биігіне тың қараймын.</w:t>
        <w:br/>
        <w:t>Аралдың айқасына атой салсам,</w:t>
        <w:br/>
        <w:t>Төгілткен маңдай терін бұлдамаймын.</w:t>
        <w:br/>
        <w:t>Беріпсің шексіз етіп маған мұңды,</w:t>
        <w:br/>
        <w:t>Мұңымнан жыр желісін табам құнды.</w:t>
        <w:br/>
        <w:t>Сүрінсем, ол өзімнің қателігім,</w:t>
        <w:br/>
        <w:t>Артпаймын ешқашан да саған сынды.</w:t>
        <w:br/>
        <w:t>2003 ж.</w:t>
        <w:br/>
        <w:t>245</w:t>
        <w:br/>
        <w:t>ЕХ.18.09.130ішаашід04- раде 232</w:t>
        <w:br/>
        <w:t>ҰЛТЖАНДЫЛЫҚ КӨКІРЕКТЕ ТҰТАНДЫ</w:t>
        <w:br/>
        <w:t>Еңбек Ері М.Бөпежановқа</w:t>
        <w:br/>
        <w:t>Мұхит аға дейтін бізді «батырым»,</w:t>
        <w:br/>
        <w:t>Директор ғой шығарса да батыл үн.</w:t>
        <w:br/>
        <w:t>Кәрші болып тап қасына барғанда,</w:t>
        <w:br/>
        <w:t>Ерулік беріп, көрсетті зор шатырын.</w:t>
        <w:br/>
        <w:t>- Әй, батырлар, бердіңдер ме ерулік? -</w:t>
        <w:br/>
        <w:t>Деп сұрады көршілерден керім қып.</w:t>
        <w:br/>
        <w:t>Дастархандас үндемеді жігіттер,</w:t>
        <w:br/>
        <w:t>«Жоқ» деген сөз әкелердей өлім тік.</w:t>
        <w:br/>
        <w:t>- Хаке, - деді - директорлық жарлығым!</w:t>
        <w:br/>
        <w:t>Жас та болсаң үлкен жолың бар бүгін..</w:t>
        <w:br/>
        <w:t>Келіндерден үлкен кешірім сұраймын,</w:t>
        <w:br/>
        <w:t>Боқта,- деді,- жігіттердің барлығын.</w:t>
        <w:br/>
        <w:t>Жасқанушы болма! -“деді тақсырым, -</w:t>
        <w:br/>
        <w:t>Өкпелеу де осындайда жақсы ырым.</w:t>
        <w:br/>
        <w:t>Өзім бар ғой түк қалдырмай сыбаймын,</w:t>
        <w:br/>
        <w:t>Бұзғандарды ата-баба дәстүрін. “еі</w:t>
        <w:br/>
        <w:t>: Күлкі келмей тұрса дағы келістік,</w:t>
        <w:br/>
        <w:t>Көршілер де деп жатты ғой «дұрыстық».</w:t>
        <w:br/>
        <w:t>“Үлкен аға ойнап қана айтса да,</w:t>
        <w:br/>
        <w:t>Түбі терең дәстүр сырын ұғыстық.</w:t>
        <w:br/>
        <w:t>Мырза халық негізінде кеншілер,</w:t>
        <w:br/>
        <w:t>Табысы мол мықтылар ғой кең жүрер.</w:t>
        <w:br/>
        <w:t>Содан кейін кезек-кезек шақырды,</w:t>
        <w:br/>
        <w:t>Қаптап жатқан маңайдағы көршілер.</w:t>
        <w:br/>
        <w:t>Ұлтжандылық көкірекке тұтанды,</w:t>
        <w:br/>
        <w:t>Дәстүр екен құдай берер құт алды.</w:t>
        <w:br/>
        <w:t>Осы күнде қосылғанда басымыз,</w:t>
        <w:br/>
        <w:t>Еске апып отырмыз Мұхаңды.</w:t>
      </w:r>
    </w:p>
    <w:p>
      <w:r>
        <w:t>ЕХ.18.09.130ішаашід04- раде 234</w:t>
        <w:br/>
        <w:t>КҮЙ - БІРЛІКТІҢ ҰРАНЫ:</w:t>
        <w:br/>
        <w:t>Қайда жаңа иірімдер сыр шешкен,</w:t>
        <w:br/>
        <w:t>Өмірді айтып болашақпен үндескен. ;</w:t>
        <w:br/>
        <w:t>Қайырымдар, жан баураған қағыстар,</w:t>
        <w:br/>
        <w:t>Көңіл кілтін ашып жылы тілдескен.</w:t>
        <w:br/>
        <w:t>Дария шалқар тоғыз толқын ағыстар,</w:t>
        <w:br/>
        <w:t>Құлагерше өрде қызған шабыстар.</w:t>
        <w:br/>
        <w:t>«Кісен ашқан», «Түрмеден қашқан» сарындас,</w:t>
        <w:br/>
        <w:t>«Қалмақ қырған» кек кернеген намыс бар.</w:t>
        <w:br/>
        <w:t>Ашық түндер, ғашық жұлдыз сырласқан,</w:t>
        <w:br/>
        <w:t>Құсжолымен жөн сілтеген нұрлы аспан.</w:t>
        <w:br/>
        <w:t>Аз емес қой тәтті ырғақтар бар қазақ,</w:t>
        <w:br/>
        <w:t>Ауыр күнде сабыр сақтап мұңдасқан.</w:t>
        <w:br/>
        <w:t>“Сарыарқалы, Саржайлаулы тың маусым,</w:t>
        <w:br/>
        <w:t>Хан Кененің жан азасын тыңдарсың.</w:t>
        <w:br/>
        <w:t>Қамыққанда күй тыңдашы досым-ау,</w:t>
        <w:br/>
        <w:t>Өзіңді өзің Махамбетше шыңдарсың.</w:t>
        <w:br/>
        <w:t>Махаббатшыл - күй сағыныш жаңбыры,</w:t>
        <w:br/>
        <w:t>Ата-баба күйде айқын қалды үні.</w:t>
        <w:br/>
        <w:t>Күй- қазаққа берік бірлік ұраны,</w:t>
        <w:br/>
        <w:t>“Арман, назы</w:t>
        <w:br/>
        <w:t>“Күй - азаттық даңғылы.</w:t>
        <w:br/>
        <w:t>Күй- ғашықтар, үн байлаған үкімі,</w:t>
        <w:br/>
        <w:t>Жүй- жас отау, түзу шыққан түгіні.</w:t>
        <w:br/>
        <w:t>Күй- азаттық, таңы атқанда толқыған</w:t>
        <w:br/>
        <w:t>“Барша қазақ жүрегінің лүпілі.</w:t>
        <w:br/>
        <w:t>232</w:t>
        <w:br/>
        <w:t>ЕХ.118.091Зоша-ашао0ығ раде 249</w:t>
        <w:br/>
        <w:t>«Сақта, құдай, өмірдің «әттеңінен»,</w:t>
        <w:br/>
        <w:t>Өлең өріс көкжиек тапты өрінен.</w:t>
        <w:br/>
        <w:t>Гүл теремін,</w:t>
        <w:br/>
        <w:t>Бір эсем үн теремін,</w:t>
        <w:br/>
        <w:t>Дархан өмір тамаша сәттерінен.</w:t>
        <w:br/>
        <w:t>Алауласа кенші-ақын жырым- жалын,</w:t>
        <w:br/>
        <w:t>Екі ғасыр еңселі шыңындамын.</w:t>
        <w:br/>
        <w:t>«Жезкиік»-жыр жеп-жеңіл жаралған жоқ,</w:t>
        <w:br/>
        <w:t>Мың айтсам да таусылмас мұңым қалың.</w:t>
        <w:br/>
        <w:t>Қызығына тірліктің тоймайды өлең,</w:t>
        <w:br/>
        <w:t>Жақүт іздеп тереңге бойлай берем.</w:t>
        <w:br/>
        <w:t>Етпен кетер сүйекке сіңген мінез,</w:t>
        <w:br/>
        <w:t>Тойда отырып Аралды ойлай берем.</w:t>
      </w:r>
    </w:p>
    <w:p>
      <w:r>
        <w:t>Дербес елдің қарқыны сүйсінтеді,</w:t>
        <w:br/>
        <w:t>Дәріптеумен тынбайды тылсым шебі. /</w:t>
        <w:br/>
        <w:t>Астанаға аң-таң боп қызықсам да,</w:t>
        <w:br/>
        <w:t>Туған ауыл хал-жайы күрсінтеді.</w:t>
        <w:br/>
        <w:t>Төрт түлік мал кең жайлап, тебіндеген,</w:t>
        <w:br/>
        <w:t>Ояу көзім тоярдай жерім кенен.</w:t>
        <w:br/>
        <w:t>Дәтім берік,</w:t>
        <w:br/>
        <w:t>Сәтім де адасқан жоқ;</w:t>
        <w:br/>
        <w:t>Келер күнге қол созам сенімменен.</w:t>
        <w:br/>
        <w:t>Жаным разы көп өнер достығына,</w:t>
        <w:br/>
        <w:t>Бәрі өзінше</w:t>
        <w:br/>
        <w:t>Дем береді сөз нұрына.</w:t>
        <w:br/>
        <w:t>Әкімдік пен кеншілік қоштасса да,</w:t>
        <w:br/>
        <w:t>Ақындықта жетемін өз шыңыма.</w:t>
        <w:br/>
        <w:t>2002 ж.</w:t>
        <w:br/>
        <w:t>Астана</w:t>
        <w:br/>
        <w:t>247</w:t>
        <w:br/>
        <w:t>ЕЗ.18.09.130іша-ашід04- раде 248</w:t>
        <w:br/>
        <w:t>ФАРИЗАҒА</w:t>
        <w:br/>
        <w:t>Жасарыпсың Фариза...</w:t>
        <w:br/>
        <w:t>Аумастай албырт кезіңнен.</w:t>
        <w:br/>
        <w:t>Жырыңа жақұт жан риза,</w:t>
        <w:br/>
        <w:t>Жаралған мөлдір сезімнен.</w:t>
        <w:br/>
        <w:t>Шырылдаған шындықтың,</w:t>
        <w:br/>
        <w:t>Шырын бұзбай жыр еттің.</w:t>
        <w:br/>
        <w:t>Тіліңмен ойлы құлпырттың,</w:t>
        <w:br/>
        <w:t>Бергені сол ғой құдіреттің.</w:t>
        <w:br/>
        <w:t>Жасыңды жеткен санасам,</w:t>
        <w:br/>
        <w:t>Жаздан артық күзбен тең.</w:t>
        <w:br/>
        <w:t>Тал бойыңа қарасам,</w:t>
        <w:br/>
        <w:t>Күнде сонар қызбен тең.</w:t>
        <w:br/>
        <w:t>Емес-ау бәрі жәй тегін,</w:t>
        <w:br/>
        <w:t>Айтылмас сырды жыр тасыр.</w:t>
        <w:br/>
        <w:t>Жұтынса жүрек, әйтеуір,</w:t>
        <w:br/>
        <w:t>«Ағатайлап» құртасың.</w:t>
        <w:br/>
        <w:t>Тәуба дейміз біз бұған, .</w:t>
        <w:br/>
        <w:t>Қайтейін сөзді шұбалтып.</w:t>
        <w:br/>
        <w:t>Шарықтай бер қыз-қыран,</w:t>
        <w:br/>
        <w:t>Жырқұмар елді қуантып.</w:t>
        <w:br/>
        <w:t>30.11.2009 ж.</w:t>
        <w:br/>
        <w:t>Астана</w:t>
        <w:br/>
        <w:t>246</w:t>
      </w:r>
    </w:p>
    <w:p>
      <w:r>
        <w:t>ЕХ.118.091Зоша-аша0ығ раде 237</w:t>
        <w:br/>
        <w:t>ДАНАЛЫҚ КӨКІРЕГІНДЕ ҰЯ САЛҒАН</w:t>
        <w:br/>
        <w:t>(Ақселеу Сейдімбекке)</w:t>
        <w:br/>
        <w:t>Ақселеу, жақсы көрген інім едің,</w:t>
        <w:br/>
        <w:t>Жайладың зиялылар ірі легін.</w:t>
        <w:br/>
        <w:t>2 “Әйгілі ғалым, ақын, сазгер, әнші,</w:t>
        <w:br/>
        <w:t>Күй тартсаң тарқатушы ең елдің шерін.</w:t>
        <w:br/>
        <w:t>Не жазсаң жалт қаратты үнің көпті,</w:t>
        <w:br/>
        <w:t>Шындықты жайнатуға тілің жетті.</w:t>
        <w:br/>
        <w:t>Тарихқа «Дәурен-айды» шырқап кірсең,</w:t>
        <w:br/>
        <w:t>«Күмбірі күмбездердің» тұғырлы етті.</w:t>
        <w:br/>
        <w:t>Алқа топ тыңдаушы еді тына қалып,</w:t>
        <w:br/>
        <w:t>Дән разы қанды талай құмары анық.</w:t>
        <w:br/>
        <w:t>Даналық көкірегіне ұя салған,</w:t>
        <w:br/>
        <w:t>Аңқыды әр сөзіңнен ғұламалық.</w:t>
        <w:br/>
        <w:t>Болған жоқ жас дүлдүлдер аз жаныңда,</w:t>
        <w:br/>
        <w:t>Жәнібек, Бекболатпен маздадың да.</w:t>
        <w:br/>
        <w:t>Ой салған өзіме де себің тиді,</w:t>
        <w:br/>
        <w:t>Тағдырын «Тәттімбеттің» жазғанымда.</w:t>
        <w:br/>
        <w:t>Сөйлетсең күймен толғап далалықты,</w:t>
        <w:br/>
        <w:t>Шежіреге шеберлігің дара бітті.</w:t>
        <w:br/>
        <w:t>Ауызша тарихына қазағымның,</w:t>
        <w:br/>
        <w:t>Елде бар жиып бердің даналықты.</w:t>
        <w:br/>
        <w:t>Ешкімге қабақ шытып шетінбедің,</w:t>
        <w:br/>
        <w:t>Бір сырлы, сансыз қырлы өтімді едің.</w:t>
        <w:br/>
        <w:t>Бүкіл ел «Ахаң» десе, Алаш ұлы,</w:t>
        <w:br/>
        <w:t>Ардақты Ахмет-аға секілді едің.</w:t>
        <w:br/>
        <w:t>235</w:t>
        <w:br/>
        <w:t>ЕХ.118.091.Зоша-ашао0ыН раде 245</w:t>
        <w:br/>
        <w:t>«ГӘККУ» МЕН «ГАУҺАРТАС»</w:t>
        <w:br/>
        <w:t>Құлпыртса нәркес гүлді гүл,</w:t>
        <w:br/>
        <w:t>Тірі жан қалай тамсанбас.</w:t>
        <w:br/>
        <w:t>Қос бұлбұл - Күләш, Бибігүл,</w:t>
        <w:br/>
        <w:t>«Гәкку» мен асыл «Гауһартас».</w:t>
        <w:br/>
        <w:t>Бір ғасырдың басы мен</w:t>
        <w:br/>
        <w:t>Әнге ораған аяғын;</w:t>
        <w:br/>
        <w:t>Түрленткен екі асылмен</w:t>
        <w:br/>
        <w:t>Асқақ ән өмірбаянын.</w:t>
        <w:br/>
        <w:t>2 Тәтті әуен ашсақ түндігін,</w:t>
        <w:br/>
        <w:t>Жарқылын байқа ғажаптың.</w:t>
      </w:r>
    </w:p>
    <w:p>
      <w:r>
        <w:t>Күләш пен біздің Бибігүл -</w:t>
        <w:br/>
        <w:t>Қос жұлдызы қазақтың.</w:t>
        <w:br/>
        <w:t>Ән жебесе әр ұлтты,</w:t>
        <w:br/>
        <w:t>“Мән беріп дербес мәнерге;</w:t>
        <w:br/>
        <w:t>Қазақтың үнін танытты,</w:t>
        <w:br/>
        <w:t>Қос сандуғаш әлемге.</w:t>
        <w:br/>
        <w:t>Ән-күйсіз өтпес бір күнім,</w:t>
        <w:br/>
        <w:t>Шарықтар нұрлы, сырлысы.</w:t>
        <w:br/>
        <w:t>Бүгінгі Мақпал дүлдүлім,</w:t>
        <w:br/>
        <w:t>Қос жұлдыздың сіңдісі.</w:t>
        <w:br/>
        <w:t>Еліме атқан арай таң,</w:t>
        <w:br/>
        <w:t>Шалқыса жебеп бірлігім.</w:t>
        <w:br/>
        <w:t>Туады әлі талай сан,</w:t>
        <w:br/>
        <w:t>Жас Күләш, сәби Бибігүл.</w:t>
        <w:br/>
        <w:t>Тотылар сайрап әлі де,</w:t>
        <w:br/>
        <w:t>Жалғасар әсем ән кеші.</w:t>
        <w:br/>
        <w:t>Төгіліп тұрар бәріне,</w:t>
        <w:br/>
        <w:t>Қос жұлдыз жарқын сәулесі.</w:t>
        <w:br/>
        <w:t>243</w:t>
        <w:br/>
        <w:t>ЕХ.18.09.130іша-ашід04- раде 240</w:t>
        <w:br/>
        <w:t>БІР ҚАЗАҚТЫ БӨЛМЕЙІКШІ ЕКІГЕ</w:t>
        <w:br/>
        <w:t>Ескі Одақтың кезінде де бар еді,</w:t>
        <w:br/>
        <w:t>Елді үш жүзге бөлушілер әлегі.</w:t>
        <w:br/>
        <w:t>«Командалық» ғұрып келді бұл күнде,</w:t>
        <w:br/>
        <w:t>«Ескі», «жаңа қазақ»туды әлемі.</w:t>
        <w:br/>
        <w:t>О, құдай-ау, әнжүмелеп астарлы,</w:t>
        <w:br/>
        <w:t>«Жаңа қазақ» деген дақпырт басталды.</w:t>
        <w:br/>
        <w:t>Осал емес отансүйгіш жүрегі,</w:t>
        <w:br/>
        <w:t>Қорламайық алдымызда жастарды.</w:t>
        <w:br/>
        <w:t>«Жаңа қазақ» - біздер баққан балалар,</w:t>
        <w:br/>
        <w:t>Жасөспірім тілге шорқақ «шалалар».</w:t>
        <w:br/>
        <w:t>Бірақ, байқа, жаны таза арымен,</w:t>
        <w:br/>
        <w:t>Қазақ үшін қазаға да бара алар.</w:t>
        <w:br/>
        <w:t>Пәле жауып,</w:t>
        <w:br/>
        <w:t>Жықпайықшы сойылға,</w:t>
        <w:br/>
        <w:t>Біл оданда не жатқанын ойында.</w:t>
        <w:br/>
        <w:t>Тілге олақ жігіттердің бүгінгі,</w:t>
        <w:br/>
        <w:t>Бар кінәсі біл өзіңнің мойныңда.</w:t>
        <w:br/>
        <w:t>Жаппай қалап кеттік орыс мектебін,</w:t>
        <w:br/>
        <w:t>Тоқтау салар кім шығарды өктем үн.</w:t>
        <w:br/>
        <w:t>Орыстанып кеттік-ау деп осқырсақ,</w:t>
        <w:br/>
        <w:t>Оңдап қара ағылшындық жеткенін.</w:t>
        <w:br/>
        <w:t>«Ескі», «жаңа» деген ұғым жүрмейді,</w:t>
        <w:br/>
        <w:t>Жақтырмаймын ондай іштен үрлеуді.</w:t>
        <w:br/>
        <w:t>Кең мінезбен ғибрат, тәлім көрсетіп,</w:t>
        <w:br/>
        <w:t>Жетілтейік шорқақ тілін күрмеулі.</w:t>
        <w:br/>
        <w:t>Қатыгез дос, өзіңе бір қарашы,</w:t>
        <w:br/>
        <w:t>Ол да осынау қара қазақ баласы.</w:t>
        <w:br/>
        <w:t>Сен гүпініп «мерседеспен» заулатсаң,</w:t>
      </w:r>
    </w:p>
    <w:p>
      <w:r>
        <w:t>Оның өмірі - жер мен көктің арасы.</w:t>
        <w:br/>
        <w:t>Қолың жетсе, кетпе, інім, қатайып,</w:t>
        <w:br/>
        <w:t>Өткен күнде жатыр біздің бас айып.</w:t>
        <w:br/>
        <w:t>Жас ұрпақты жасқандырмай түзеуге,</w:t>
        <w:br/>
        <w:t>Шыдамдық пен шын қамқорлық жасайық.</w:t>
        <w:br/>
        <w:t>! 02.08.2003 ж.</w:t>
        <w:br/>
        <w:t>238</w:t>
        <w:br/>
        <w:t>ЕЗ.18.09.130іша-ашід04- раде 252</w:t>
        <w:br/>
        <w:t>Балғын жүзің елестеп еміс-еміс,</w:t>
        <w:br/>
        <w:t>Отты жырға береді сәтті желіс.</w:t>
        <w:br/>
        <w:t>Махаббаттың уы да құнарлы екен;</w:t>
        <w:br/>
        <w:t>Ашы тағдыр татқызар тәтті жеміс.</w:t>
        <w:br/>
        <w:t>Көңіл жықпай қадырлы санағаным,</w:t>
        <w:br/>
        <w:t>Маған құштар болды ғой бала жаның.</w:t>
        <w:br/>
        <w:t>Әлі солай суреттен көрінеді,</w:t>
        <w:br/>
        <w:t>Көзәйнектің ішінен қарағаның.</w:t>
        <w:br/>
        <w:t>Беу, қара көз, бітпейді-ау тұман зарың;</w:t>
        <w:br/>
        <w:t>Бұлаңдады алдымда мұнар-сағым.</w:t>
        <w:br/>
        <w:t>Шыдар жаным деп қалам ойға түссе,</w:t>
        <w:br/>
        <w:t>Баяғыда өзіңе құмар шағым.</w:t>
        <w:br/>
        <w:t>- Көрмегендей болады:Ккөз күйікті,</w:t>
        <w:br/>
        <w:t>Дерт басады дем берер сөз сүйікті.</w:t>
        <w:br/>
        <w:t>Есіміңді атамай аңсағанда,</w:t>
        <w:br/>
        <w:t>Айта берем ішімнен «Жезкиікті»..--</w:t>
        <w:br/>
        <w:t>250</w:t>
        <w:br/>
        <w:t>ЕХ.118.091.Зоша-ашао0ыН раде 255</w:t>
        <w:br/>
        <w:t>Сені мейлі іздесін, мені мейлі,</w:t>
        <w:br/>
        <w:t>Тыңдаған жан қалайша ерімейді.</w:t>
        <w:br/>
        <w:t>Қызыл ішік киген қыз аңыз болған,</w:t>
        <w:br/>
        <w:t>Жезқазғанды «Жезкиік елі» дейді.</w:t>
        <w:br/>
        <w:t>1986 ж.</w:t>
        <w:br/>
        <w:t>ЕХ.118.091.Зоша-ашао0ыН раде 259</w:t>
        <w:br/>
        <w:t>Сондай сәт кең жүректі мұңайтады, :</w:t>
        <w:br/>
        <w:t>Омығып іштей тынып үн қайтады.</w:t>
        <w:br/>
        <w:t>«Тыңдауға жаңа әнімді келіп кет», - деп;.</w:t>
        <w:br/>
        <w:t>Япырмау, енді маған кім айтады?</w:t>
        <w:br/>
        <w:t>Бір жұлдыз жарқ етті де, көшті аспаным;</w:t>
        <w:br/>
        <w:t>Сол ма екен қимай қарап қоштасқаның.</w:t>
      </w:r>
    </w:p>
    <w:p>
      <w:r>
        <w:t>ЕХ.18.09.130іша-аші0041- раде 256</w:t>
        <w:br/>
        <w:t>ӨЗІҢСІҢ «ГАУҺАРТАС»</w:t>
        <w:br/>
        <w:t>Құлпыртып өңірді,</w:t>
        <w:br/>
        <w:t>Бұлбұл ма әндеткен?</w:t>
        <w:br/>
        <w:t>Тәтті әуен төгілді, .</w:t>
        <w:br/>
        <w:t>Көкірекке дәл жеткен.</w:t>
        <w:br/>
        <w:t>Басқандай жұбандым,</w:t>
        <w:br/>
        <w:t>Қам көңіл елеңін.</w:t>
        <w:br/>
        <w:t>Естідім, қуандым,</w:t>
        <w:br/>
        <w:t>«Сәулем-ай» дегенін.</w:t>
        <w:br/>
        <w:t>Малшынып барамын</w:t>
        <w:br/>
        <w:t>Жайдары шуаққа.</w:t>
        <w:br/>
        <w:t>Жарқ етіп қарадың,</w:t>
        <w:br/>
        <w:t>Жүргендей жұмақта.</w:t>
        <w:br/>
        <w:t>Тыңдан тұр тау мен тас,</w:t>
        <w:br/>
        <w:t>Бұлбұлды сайраған,</w:t>
        <w:br/>
        <w:t>Өзіңсің «Гауһартас»</w:t>
        <w:br/>
        <w:t>Ән болып жайнаған.</w:t>
        <w:br/>
        <w:t>Құмарым қанғанда,</w:t>
        <w:br/>
        <w:t>Көріп ақ жүзіңді;</w:t>
        <w:br/>
        <w:t>Шырқап ән салғанда,</w:t>
        <w:br/>
        <w:t>Жүрегім үзілді.</w:t>
        <w:br/>
        <w:t>Арман ба, жалған ба,</w:t>
        <w:br/>
        <w:t>Кетті өмір думан боп.</w:t>
        <w:br/>
        <w:t>Сендей жан жалғанда</w:t>
        <w:br/>
        <w:t>Тумайды, туған жоқ.</w:t>
        <w:br/>
        <w:t>11.02.1998 ж.</w:t>
        <w:br/>
        <w:t>Алматы</w:t>
        <w:br/>
        <w:t>254</w:t>
        <w:br/>
        <w:t>ЕХ.18.091.Зошаашаоығ раде 251</w:t>
        <w:br/>
        <w:t>17-1271</w:t>
        <w:br/>
        <w:t>Тағы да кетті ызғынтып,</w:t>
        <w:br/>
        <w:t>Озуға бетті бұрғандай.</w:t>
        <w:br/>
        <w:t>Әннен кейін аң кетті,</w:t>
        <w:br/>
        <w:t>Аңшылар түлкі қуғандай,</w:t>
        <w:br/>
        <w:t>Түгесе төкті жан отын</w:t>
        <w:br/>
        <w:t>Сілкіне қақты дым қалмай.</w:t>
        <w:br/>
        <w:t>Күңіренсе кейде Қорқыттай,</w:t>
        <w:br/>
        <w:t>Біржанша қоймас толқытпай.</w:t>
        <w:br/>
        <w:t>Үкілі Ыбырайша түрленсе,</w:t>
        <w:br/>
        <w:t>Әсеттей әсем гүлденсе,</w:t>
        <w:br/>
        <w:t>Әміремен дауысы бірлессе,</w:t>
        <w:br/>
        <w:t>Шыдарсың қалай зор тұтпай.</w:t>
        <w:br/>
        <w:t>Жұлдызға қолым жеткендей,</w:t>
        <w:br/>
        <w:t>«Жезкиік» жонда өткендей,</w:t>
        <w:br/>
        <w:t>Масайрап қатты тебірендім,</w:t>
        <w:br/>
        <w:t>Түзеліп дүние кеткендей.</w:t>
      </w:r>
    </w:p>
    <w:p>
      <w:r>
        <w:t>Асаулық құрған бұлқынып,</w:t>
        <w:br/>
        <w:t>Желпінсе ән мен жыр тынып,</w:t>
        <w:br/>
        <w:t>Бәйгеден келген тұлпардай,</w:t>
        <w:br/>
        <w:t>Бекболат тұрды құлпырып.</w:t>
        <w:br/>
        <w:t>01.05.2005 ж.</w:t>
        <w:br/>
        <w:t>Астана</w:t>
        <w:br/>
        <w:t>ЕЗ.,18.09.13оіша -сішаі04Н раде 258</w:t>
        <w:br/>
        <w:t>Тыңдасақ әр сарынды ұйып қана,</w:t>
        <w:br/>
        <w:t>Сен жүрдің жанға ләззат үйіп қана.</w:t>
        <w:br/>
        <w:t>Біздерді, Әсет, әнмен ардақтасаң,</w:t>
        <w:br/>
        <w:t>Өтерміз біз де сені сүйіп қана.</w:t>
        <w:br/>
        <w:t>Қош, досым! Алғы топтың ішіндесің,</w:t>
        <w:br/>
        <w:t>Ғасырлар сол тұғырдан түсірмесін.</w:t>
        <w:br/>
        <w:t>Ш</w:t>
        <w:br/>
        <w:t>Махаббат салтанатын құрағандар,</w:t>
        <w:br/>
        <w:t>Тербелді бүгін бірге гүл алаңдар.</w:t>
        <w:br/>
        <w:t>Әуенің ұмыттырмас ешқашан да,</w:t>
        <w:br/>
        <w:t>«Дүниеде мен сүйетін бір адам бар».</w:t>
        <w:br/>
        <w:t>Сол еді еркелеткен, аялаған,</w:t>
        <w:br/>
        <w:t>Шіркін-ай, ерте кетті аяулы адам.</w:t>
        <w:br/>
        <w:t>Ел жинап, қырқын беріп, ертеңіне</w:t>
        <w:br/>
        <w:t>Соңынан шыдай алмай өзі кетті.</w:t>
        <w:br/>
        <w:t>«Кеңсайға» гүл тола ма, үн тола ма,</w:t>
        <w:br/>
        <w:t>Жатыр ғой екі ғашық бір молада.</w:t>
        <w:br/>
        <w:t>ТУ</w:t>
        <w:br/>
        <w:t>Тірлікте дос боп бірлік құрағандар,</w:t>
        <w:br/>
        <w:t>Дәл мендей Тұманбай да шын алаңдар.</w:t>
        <w:br/>
        <w:t>Заманбек баса алмай жүр мұң-наласын;:</w:t>
        <w:br/>
        <w:t>Қасында асқар таудай Нұр-ағаң бар.</w:t>
        <w:br/>
        <w:t>Ол дағы сені сыйлай білетұғын,</w:t>
        <w:br/>
        <w:t>Көрмедік еркелікті зіл етуін: ..</w:t>
        <w:br/>
        <w:t>Есігі сіздің үйдің тас жабылды-ау, .</w:t>
        <w:br/>
        <w:t>Сағынса хабар салмай кіретұғын. &gt;</w:t>
        <w:br/>
        <w:t>256</w:t>
        <w:br/>
        <w:t>ЕХ.118.091.Зошаашао0ыН раде 265</w:t>
        <w:br/>
        <w:t>«АҚҚУ» КҮЙІ</w:t>
        <w:br/>
        <w:t>«Әні Серік Қойлышевтікі</w:t>
        <w:br/>
        <w:t>Ақкөлге құстар келді.жарқыл қағып, :::</w:t>
        <w:br/>
        <w:t>Құлын, тай билеп кетті қарқынданып.:</w:t>
        <w:br/>
        <w:t>Күйлерін Нұрғисаның құйқылжытты,</w:t>
        <w:br/>
        <w:t>Аққулар сырнай-керней саңқыл қағый.</w:t>
      </w:r>
    </w:p>
    <w:p>
      <w:r>
        <w:t>Қайырмасы:</w:t>
        <w:br/>
        <w:t>Дүние күй-толқынға көмілгендей,</w:t>
        <w:br/>
        <w:t>Қайтейін ғаламатқа көңіл бөлмей.</w:t>
        <w:br/>
        <w:t>Жарқ етті ақ қанаттар арасынан, &gt;</w:t>
        <w:br/>
        <w:t>Күлімдеп ақ дидарың көрінгендей.</w:t>
        <w:br/>
        <w:t>Ұйқыда көрген түске табыныш па,</w:t>
        <w:br/>
        <w:t>Өңімде құс-сезімге бағыныш па?</w:t>
        <w:br/>
        <w:t>Көзіме көлде аққулар елестесе,</w:t>
        <w:br/>
        <w:t>Малшынып кеттім, жаным, сағынышқа.</w:t>
        <w:br/>
        <w:t>Қайырмасы.</w:t>
        <w:br/>
        <w:t>Ақ самал, шырын саумал есті жел де,</w:t>
        <w:br/>
        <w:t>“Үн толды толқып жатқан кешкі көлде.</w:t>
        <w:br/>
        <w:t>«Отырар сазы» ма деп қайран қалдым,</w:t>
        <w:br/>
        <w:t>Ақкөлде «Аққу» күйін естігенде.</w:t>
        <w:br/>
        <w:t>Қайырмасы.</w:t>
        <w:br/>
        <w:t>01.12.2008 ж.</w:t>
        <w:br/>
        <w:t>. Астана</w:t>
        <w:br/>
        <w:t>ЕХ.18.09.130іша-ашд0.І1Ғ раде 262</w:t>
        <w:br/>
        <w:t>Шыдатпай бастап кетеді:</w:t>
        <w:br/>
        <w:t>Өжеттігі Қасымның.</w:t>
        <w:br/>
        <w:t>Құндағы құтты қас қағым,</w:t>
        <w:br/>
        <w:t>Басталар терең бұлғағы.</w:t>
        <w:br/>
        <w:t>&lt;Аптаған даусын Мақпалдың:</w:t>
        <w:br/>
        <w:t>- Айқындық бар сөзінде.</w:t>
        <w:br/>
        <w:t>Шаттық пен шерін заманның,</w:t>
        <w:br/>
        <w:t>Бір әнге шебер топтаған;</w:t>
        <w:br/>
        <w:t>“Ақан сері бабамның,</w:t>
        <w:br/>
        <w:t>Қызы ма Мақпал деп қалам.</w:t>
        <w:br/>
        <w:t>““«Бір ауыз сөзді» айтқанда,</w:t>
        <w:br/>
        <w:t>Жүрекке сеуіп жұбаныш; |</w:t>
        <w:br/>
        <w:t>Көрінер биік тақтан да, |</w:t>
        <w:br/>
        <w:t>“Бір мезеттік қуаныш.</w:t>
        <w:br/>
        <w:t>“Күйіп те лаулап жанарсың,</w:t>
        <w:br/>
        <w:t>“Ыстық қан бойда жүгіріп:</w:t>
        <w:br/>
        <w:t>Кім болсаң да қаларсың,</w:t>
        <w:br/>
        <w:t>Бір өліп, бір тіріліп.</w:t>
        <w:br/>
        <w:t>Толқуы жүрек мол болып,</w:t>
        <w:br/>
        <w:t>Лүпілін әрең басарсың.</w:t>
        <w:br/>
        <w:t>Қуаттап, қызу қол соғып,</w:t>
        <w:br/>
        <w:t>Қошамет салтын жасарсың. .</w:t>
        <w:br/>
        <w:t>&gt; “Тілегім дерсің ақталды,</w:t>
        <w:br/>
        <w:t>Өмірге өзге сән кіріп:</w:t>
        <w:br/>
        <w:t>Бір тыңдасаң Мақпалды, ;</w:t>
      </w:r>
    </w:p>
    <w:p>
      <w:r>
        <w:t>&lt;&lt;“Ұмытпассың мәңгілік.</w:t>
        <w:br/>
        <w:t>24.06.2005 ж.</w:t>
        <w:br/>
        <w:t>ЕХ.18.09.130іша-ашід04- раде 266</w:t>
        <w:br/>
        <w:t>ҚОРҚЫТ АТА</w:t>
        <w:br/>
        <w:t>Қорқыттың тегі- түрік, ұлты - қазақ,</w:t>
        <w:br/>
        <w:t>Баршаға бақыт іздеп шекті азап. )</w:t>
        <w:br/>
        <w:t>«Жерұйық жасаймыз» деп туған жерді;</w:t>
        <w:br/>
        <w:t>Қыл қобыз бебеулеткен үні ғажап. )</w:t>
        <w:br/>
        <w:t>Желісін бұзбай өтер ұзақ күні,</w:t>
        <w:br/>
        <w:t>Желмая мінді оздырмас тұяқтыны.</w:t>
        <w:br/>
        <w:t>«Өлімнен қорғаймын» ден қиялдады,</w:t>
        <w:br/>
        <w:t>Адамдай ақыл кені зияттыны.</w:t>
        <w:br/>
        <w:t>Кер маздақ, қоңыр боздақ күйі жалын,</w:t>
        <w:br/>
        <w:t>Ақтарса көкей кескен мұңын қалың.</w:t>
        <w:br/>
        <w:t>Есімі аңыз-дастан қайран бабам,</w:t>
        <w:br/>
        <w:t>Ел-жұрттың ойлап өтті мүшкіл халін.</w:t>
        <w:br/>
        <w:t>Қорқыт-күй мәңгі толғау тынымы жоқ;</w:t>
        <w:br/>
        <w:t>Нұр шашқан сан ғасырға жылуы көп.</w:t>
        <w:br/>
        <w:t>Ажалмен арпалысқан сиқыр сарын,</w:t>
        <w:br/>
        <w:t>Сақталды асқақ арман тұнығы боп.</w:t>
        <w:br/>
        <w:t>1994 ж.</w:t>
        <w:br/>
        <w:t>264</w:t>
        <w:br/>
        <w:t>ЕХ.18.09.130іша-аші0041- раде 260</w:t>
        <w:br/>
        <w:t>ПУШКИННЕН А.П. КЕРНГЕ:</w:t>
        <w:br/>
        <w:t>«Жадымда ғажап сол бір кез:</w:t>
        <w:br/>
        <w:t>“Алдымда тұрдың мүлтіксіз,</w:t>
        <w:br/>
        <w:t>Елестей ғайып өткен тез,</w:t>
        <w:br/>
        <w:t>“Сұлулық тәңірі кіршіксіз.</w:t>
        <w:br/>
        <w:t>«Үмітсіз қасірет мүң артқан,</w:t>
        <w:br/>
        <w:t>Үрейсіз дүрмек ішінде.</w:t>
        <w:br/>
        <w:t>Нәзік үн кетпей құлақтан,</w:t>
        <w:br/>
        <w:t>“Баурады бейнең түсімде.</w:t>
        <w:br/>
        <w:t>“Бұрқасын жылдар шұбырды,</w:t>
        <w:br/>
        <w:t>1 Ескі арман естен сейілді.</w:t>
        <w:br/>
        <w:t>Ұмыттым нәзік үніңді,</w:t>
        <w:br/>
        <w:t>“Жүзіңді жұлдыз мейірлі.</w:t>
        <w:br/>
        <w:t>1</w:t>
        <w:br/>
        <w:t>: Қараңғы қапас жерде жат,</w:t>
      </w:r>
    </w:p>
    <w:p>
      <w:r>
        <w:t>"Жылжыды күндер көңілсіз,</w:t>
        <w:br/>
        <w:t>Көз жасым, шабыт, махаббат,</w:t>
        <w:br/>
        <w:t>: Тәңірімсіз және өмірсіз.</w:t>
        <w:br/>
        <w:t>Оянған жаным келді кез,</w:t>
        <w:br/>
        <w:t>Оралдың қайта мүлтіксіз,</w:t>
        <w:br/>
        <w:t>Елестей ғайып өткен тез,</w:t>
        <w:br/>
        <w:t>“ Сұлулық тәңірі кіршіксіз.</w:t>
        <w:br/>
        <w:t>% Жаңғыртты жүрек желігін,</w:t>
        <w:br/>
        <w:t>: Ол үшін туды қат-қабат:</w:t>
        <w:br/>
        <w:t>Көз жасым және өмірім,</w:t>
        <w:br/>
        <w:t>Шабытым, тәңірім, махаббат.</w:t>
        <w:br/>
        <w:t>258</w:t>
        <w:br/>
        <w:t>ЕХ.18.091Зошаашаоығ раде 261</w:t>
        <w:br/>
        <w:t>БІР ТЫҢДАСАМ МАҚПАЛДЫ -</w:t>
        <w:br/>
        <w:t>Сұлу саз ынтық құшағы</w:t>
        <w:br/>
        <w:t>Жеткенде жүрек лаулайды.</w:t>
        <w:br/>
        <w:t>Мақпалдың әні- құс әні,</w:t>
        <w:br/>
        <w:t>Секілді жанды баурайды.</w:t>
        <w:br/>
        <w:t>Домбыра қандай жетегі,</w:t>
        <w:br/>
        <w:t>Әр берген әнге жүр-жүрлеп.</w:t>
        <w:br/>
        <w:t>Көкіректі жайлап өтеді,</w:t>
        <w:br/>
        <w:t>Қоңыржай, сылқым күмбірлеп.</w:t>
        <w:br/>
        <w:t>Сандуғаш дерсің сайраған,</w:t>
        <w:br/>
        <w:t>Әуенін әсем төкпелі,</w:t>
        <w:br/>
        <w:t>Басылар шерің қайнаған,</w:t>
        <w:br/>
        <w:t>Күндерге өткен өкпелі.</w:t>
        <w:br/>
        <w:t>Үнінен іңкәр қанағат,</w:t>
        <w:br/>
        <w:t>Алады ынтық жан тыныс.</w:t>
        <w:br/>
        <w:t>Қай әнді айтса ғаламат,</w:t>
        <w:br/>
        <w:t>Мақпал ғой ұлы әншіміз.</w:t>
        <w:br/>
        <w:t>Бал сезім нәзік қаулаған,</w:t>
        <w:br/>
        <w:t>Әркімнің сонда тілегі.</w:t>
        <w:br/>
        <w:t>Деп қаларсың баураған,</w:t>
        <w:br/>
        <w:t>Қыз Жібек құштар жүрегі.</w:t>
        <w:br/>
        <w:t>Ұмтылса мұңын артуға,</w:t>
        <w:br/>
        <w:t>Бұлттарды қозғар әр үні;</w:t>
        <w:br/>
        <w:t>Мақпалдың бар даусында,</w:t>
        <w:br/>
        <w:t>Мәдидің назды сарыны.</w:t>
        <w:br/>
        <w:t>Шырқауы шыңға жетеді,</w:t>
        <w:br/>
        <w:t>Жайнатып отын жасынның.</w:t>
        <w:br/>
        <w:t>259</w:t>
      </w:r>
    </w:p>
    <w:p>
      <w:r>
        <w:t>ЕХ.118.091Зоша-ашао0ығ раде 263</w:t>
        <w:br/>
        <w:t>ПИАНИНО СӨЙЛЕП КЕТТІ ҚАЗАҚША</w:t>
        <w:br/>
        <w:t>(Гауһар Сұлтановаға)</w:t>
        <w:br/>
        <w:t>Күйсандықтың кереметі Гауһарды,</w:t>
        <w:br/>
        <w:t>Тыңдаған жан сиқырлы үнге тамсанды. -.</w:t>
        <w:br/>
        <w:t>Нұрғисаша</w:t>
        <w:br/>
        <w:t>Шалқып, толқып, тебіреніп,</w:t>
        <w:br/>
        <w:t>Әр дыбысқа қанат байлап жан салды.</w:t>
        <w:br/>
        <w:t>Президенттік әйгілі өнер залында,</w:t>
        <w:br/>
        <w:t>Ұқсады әуен маздап жатқан жалынға:</w:t>
        <w:br/>
        <w:t>Сұлу саздың 25</w:t>
        <w:br/>
        <w:t>тың тасқынды теңізі ;</w:t>
        <w:br/>
        <w:t>Құйқылжыды мың-мың тармақ сарында.</w:t>
        <w:br/>
        <w:t>Әр шығарма</w:t>
        <w:br/>
        <w:t>дәл келтіріп ағынын,</w:t>
        <w:br/>
        <w:t>Сейілтеді сары белде сағымын.</w:t>
        <w:br/>
        <w:t>Сым саусақтар дәл басады, эн үнге</w:t>
        <w:br/>
        <w:t>Қосақтайды өз бойында жан үнін.</w:t>
        <w:br/>
        <w:t>Ойлы кейпі күле қарап жайдары,</w:t>
        <w:br/>
        <w:t>Аққұба қыз күймен жігер қайрады.</w:t>
        <w:br/>
        <w:t>Еуропаны экелгендей көшіріп,</w:t>
        <w:br/>
        <w:t>Шопен, Листің желісінен таймады.</w:t>
        <w:br/>
        <w:t>Асау жүрек жанартауы қайнады,</w:t>
        <w:br/>
        <w:t>Сұлу саздың жарқыл қақты айдары.</w:t>
        <w:br/>
        <w:t>Чайковскийше аққуларды; билетсе,</w:t>
        <w:br/>
        <w:t>Бипыл-типыл сыңғыр өсті жайдары.</w:t>
        <w:br/>
        <w:t>Моцарт, Вагнер Сарыярқаны жайлады,</w:t>
        <w:br/>
        <w:t>Мұқан ағам Көкшеге ат байлады.</w:t>
        <w:br/>
        <w:t>Дина апамыз ақ батасын бергендей,</w:t>
        <w:br/>
        <w:t>Гауһар атты жаңа жұлдыз жайнады.</w:t>
        <w:br/>
        <w:t>261</w:t>
        <w:br/>
        <w:t>ЕХ.118.091.Зошаашао0ыН раде 267</w:t>
        <w:br/>
        <w:t>жжж</w:t>
        <w:br/>
        <w:t>Қайда асығып барасың, қазағым-ау</w:t>
        <w:br/>
        <w:t>Артта қалды баяғы таза бұғау.</w:t>
        <w:br/>
        <w:t>Ауыл жүдеп барады, ауыл құрып,”</w:t>
        <w:br/>
        <w:t>Бұл не қылған жазықсыз жаза мынау.</w:t>
        <w:br/>
        <w:t>Жүз үй еді ауылым «Еңбек» атты,</w:t>
        <w:br/>
        <w:t>Көз алдымда жазира шөлге тартты.</w:t>
        <w:br/>
        <w:t>Жастар түгіл кетіпті кәрілер де,</w:t>
        <w:br/>
        <w:t>Қала оларды қол сілтеп өрге тартты.</w:t>
        <w:br/>
        <w:t>Жұмыссыздық ең үлкен себепкері, й</w:t>
        <w:br/>
        <w:t>Есі дұрыс бір басшы керек те еді...</w:t>
        <w:br/>
        <w:t>Әттең, шіркін, жөн білер інілерім,</w:t>
        <w:br/>
        <w:t>Ел шетіне ат басын тежетпеді.</w:t>
      </w:r>
    </w:p>
    <w:p>
      <w:r>
        <w:t>Бала жетпей мектеп те жабылмақшы,</w:t>
        <w:br/>
        <w:t>Жердің пайы азайып қалынбақшы.</w:t>
        <w:br/>
        <w:t>Бұрын өзім жаңартсам ауылымды,</w:t>
        <w:br/>
        <w:t>Енді болдым әкімге жалынбақшы.</w:t>
        <w:br/>
        <w:t>Елді аздырмас бір себеп табады-ау деп,</w:t>
        <w:br/>
        <w:t>Жалынамын түсінбе шала дау деп.</w:t>
        <w:br/>
        <w:t>Ата-баба зиратын ойлай берем,</w:t>
        <w:br/>
        <w:t>Ертең ғана иесіз қалады-ау деп.</w:t>
        <w:br/>
        <w:t>18-1271 265</w:t>
        <w:br/>
        <w:t>ЕХ.118.091.Зоша-ашао0ығ раде 253</w:t>
        <w:br/>
        <w:t>СҰЛУЛЫҚ ПЕН ДҮЛДҮЛДІК</w:t>
        <w:br/>
        <w:t>Құпияға қыршын күннен жол тартқан,</w:t>
        <w:br/>
        <w:t>Жұлдыз осы құрлықтарды қолдатқан.</w:t>
        <w:br/>
        <w:t>Астанада</w:t>
        <w:br/>
        <w:t>Сұлу сазға Айман ғой, .</w:t>
        <w:br/>
        <w:t>Өзіне ұқсас күй ордасын орнатқан.</w:t>
        <w:br/>
        <w:t>Әлемге әйгі ерен үздік бағасы,</w:t>
        <w:br/>
        <w:t>Оған болмас еш өнерпаз таласы.</w:t>
        <w:br/>
        <w:t>Сұлу сазбен таң қалдырса жер бетін, ,</w:t>
        <w:br/>
        <w:t>Таңғажайып келбетіне қарашы...</w:t>
        <w:br/>
        <w:t>Ақылдылық жастай біткен дарасы, ,</w:t>
        <w:br/>
        <w:t>Ұлтын ойлап, ұлағат тапты санасы.</w:t>
        <w:br/>
        <w:t>Ол атады атамұра қобызды -</w:t>
        <w:br/>
        <w:t>Қолындағы скрипканың бабасы.</w:t>
        <w:br/>
        <w:t>Алабұртып ауса сонда назарым,</w:t>
        <w:br/>
        <w:t>Талай сиқыр ұқтым әуез ғажабын.</w:t>
        <w:br/>
        <w:t>Күміс сыңғыр сылқыл қағып толқытқан,</w:t>
        <w:br/>
        <w:t>Алаулатты Айман қыздың ажарын. ”</w:t>
        <w:br/>
        <w:t>Күле басқан терең сайда мың бүлақ,</w:t>
        <w:br/>
        <w:t>Сыбырласқан болды ымдасып гүл, құрақ. |</w:t>
        <w:br/>
        <w:t>Жымыңдасқан жас ғашықтар тілінде,</w:t>
        <w:br/>
        <w:t>Жан жарасын емдеп берді тың ырғақ.</w:t>
        <w:br/>
        <w:t>Әудем сәтте ләззат алсақ мың күндік,</w:t>
        <w:br/>
        <w:t>Тірі жанға туды сәтті мүмкіндік.</w:t>
        <w:br/>
        <w:t>Елжіретті мәңгілікке ұмтылған</w:t>
        <w:br/>
        <w:t>Таңғажайып сұлулық пен дүлдүлдік:</w:t>
        <w:br/>
        <w:t>г: 21:02.2005 ж.</w:t>
        <w:br/>
        <w:t>ае: “Астана</w:t>
        <w:br/>
        <w:t>251</w:t>
        <w:br/>
        <w:t>ЕХ.118.091.Зошааша0ыН раде 257</w:t>
      </w:r>
    </w:p>
    <w:p>
      <w:r>
        <w:t>ЖАНЫМ СҮЙГЕН ДАРАБОЗ</w:t>
        <w:br/>
        <w:t>(Әсет Бейсеуовке)</w:t>
        <w:br/>
        <w:t>Тым алыс жолда жүрдім сең өткенде,:.</w:t>
        <w:br/>
        <w:t>Қиналдым, көңілім қалды-ау сол көктемге.</w:t>
        <w:br/>
        <w:t>Сынңсыды Әсет қайда деп сызылып,</w:t>
        <w:br/>
        <w:t>Аққу-қаз біздің көлге төрлеткенде.</w:t>
        <w:br/>
        <w:t>Мол біткен қайдан десем саған дарын,“</w:t>
        <w:br/>
        <w:t>Сұлулық сылқым сырын сен қорғадың:</w:t>
        <w:br/>
        <w:t>Теңселтіп сал табиғат тұр құшақтап; .:.</w:t>
        <w:br/>
        <w:t>Көркем саз «Әсет» атты ну орманың.</w:t>
        <w:br/>
        <w:t>Жалының ел құмарын мол қандырған,</w:t>
        <w:br/>
        <w:t>Дарының бар қазақты таң қалдырған.</w:t>
        <w:br/>
        <w:t>Жаңа әнің аумайтұғын кең далама</w:t>
        <w:br/>
        <w:t>Нұр төккен жазға аптапта ақ жаңбырдан.</w:t>
        <w:br/>
        <w:t>Қалып ем қоштаса алмай мен арманда,. ”</w:t>
        <w:br/>
        <w:t>Сазгерсің жаным сүйген бұл жалғанда.</w:t>
        <w:br/>
        <w:t>П</w:t>
        <w:br/>
        <w:t>Озықсың сансыз саңлақ легінде,</w:t>
        <w:br/>
        <w:t>Құтты еді ән оралған тілегің де.</w:t>
        <w:br/>
        <w:t>Сыйғызсаң асыл әнге.туған елді,</w:t>
        <w:br/>
        <w:t>Орнықтың барша қазақ жүрегінде.</w:t>
        <w:br/>
        <w:t>Ырғағың жүр дария ағынында, .</w:t>
        <w:br/>
        <w:t>Ақбөкен алып жетті тағы құмға.</w:t>
        <w:br/>
        <w:t>«Адамдар аққуларды атпаңдаршы»</w:t>
        <w:br/>
        <w:t>Деген эн қалды құстар сарынында.</w:t>
        <w:br/>
        <w:t>255</w:t>
        <w:br/>
        <w:t>ЕХ.18.09.130іша-ашід004- раде 268</w:t>
        <w:br/>
        <w:t>КҮЙ-АТАНЫҢ БАСЫНДА</w:t>
        <w:br/>
        <w:t>Беу, ағайын!</w:t>
        <w:br/>
        <w:t>Қаумаламай тұра тұр,</w:t>
        <w:br/>
        <w:t>Күй жұлқынсын басын көпке бұратын.</w:t>
        <w:br/>
        <w:t>Құрманғазы «Серперлетсін» тағы да,</w:t>
        <w:br/>
        <w:t>Даулы күнде дауылдатқан сұрапыл.</w:t>
        <w:br/>
        <w:t>«Ақыл - жастан, асыл - тастан»,</w:t>
        <w:br/>
        <w:t>Күй - ойлыдан туады,</w:t>
        <w:br/>
        <w:t>Күйді оятты</w:t>
        <w:br/>
        <w:t>Бұл жалғанның бұрқасыны, шуағы,</w:t>
        <w:br/>
        <w:t>Тығырықтап тіл буғанда замана,</w:t>
      </w:r>
    </w:p>
    <w:p>
      <w:r>
        <w:t>Күй кемеңгер көкірегіне тұнады.</w:t>
        <w:br/>
        <w:t>Күй- білікшіл ата-баба ұраны,</w:t>
        <w:br/>
        <w:t>Күй- жүректің сазды, назды шырағы.</w:t>
        <w:br/>
        <w:t>Күйші деген - көлге қонған құс емес,</w:t>
        <w:br/>
        <w:t>Ол-ақиық сайын дала қыраны.</w:t>
        <w:br/>
        <w:t>Ақындарға таңсық екен қашан да”</w:t>
        <w:br/>
        <w:t>Қырандардың тұрағы.</w:t>
        <w:br/>
        <w:t>Құрманғазы - десең жүрек шыр алған,</w:t>
        <w:br/>
        <w:t>Өр қиялдан біздің арман құралған.</w:t>
        <w:br/>
        <w:t>Беу, Күй-Ата! Келдік бүгін басыңа,</w:t>
        <w:br/>
        <w:t>Шаттық кернеп</w:t>
        <w:br/>
        <w:t>Шығайық деп құмардан.</w:t>
        <w:br/>
        <w:t>Сөз данасы Абайымдай сергек тіл,</w:t>
        <w:br/>
        <w:t>Саз данасы болдың асау өрнекшіл.</w:t>
        <w:br/>
        <w:t>Қарт Каспийден</w:t>
        <w:br/>
        <w:t>Аумайды екен мінезің,</w:t>
        <w:br/>
        <w:t>Күні-түні дамыл таппай дөңбекшір.</w:t>
        <w:br/>
        <w:t>Кемең де бар,</w:t>
        <w:br/>
        <w:t>Ат, арбадай қайығың,</w:t>
        <w:br/>
        <w:t>Еділ, Жайық дабыл қосқан бай үнің.</w:t>
        <w:br/>
        <w:t>Қос дария толқындары қосылған,</w:t>
        <w:br/>
        <w:t>266</w:t>
        <w:br/>
        <w:t>ЕХ18.09.19сішдғсіма014- раде 264</w:t>
        <w:br/>
        <w:t>Пианино шапағат шашты нұрлы үні,</w:t>
        <w:br/>
        <w:t>Толқып жатты әсем әуез гүл-гүлі.</w:t>
        <w:br/>
        <w:t>Тыңдаушылар «браво»-лап қол соғып,</w:t>
        <w:br/>
        <w:t>«Міне, - деді, - жаңа заман дүлдүлі».</w:t>
        <w:br/>
        <w:t>Музыкаға мен де муза жалғадым,</w:t>
        <w:br/>
        <w:t>Қуанышқа жалау тікті назды ағын.</w:t>
        <w:br/>
        <w:t>Аспанымда жарқын жұлдыз жайнай бер;.</w:t>
        <w:br/>
        <w:t>Жалын күйге күйіп кете жаздадым.</w:t>
        <w:br/>
        <w:t>Бұл не ғажап?</w:t>
        <w:br/>
        <w:t>Ақиқат пе, сезім бе?</w:t>
        <w:br/>
        <w:t>Лаулап кеттім сол мезетте өзім де,</w:t>
        <w:br/>
        <w:t>«Айгөлекшіл» біздің ауыл қыздары</w:t>
        <w:br/>
        <w:t>Күйге еріп билеп жүрді көзімде.</w:t>
        <w:br/>
        <w:t>Орындалды-ау,</w:t>
        <w:br/>
        <w:t>Бір тамаша арманым,</w:t>
        <w:br/>
        <w:t>Мұқан назын, Гауһар, сәтті жалғадың.</w:t>
        <w:br/>
        <w:t>Жан баурадың Жәниядай жайқалып,</w:t>
        <w:br/>
        <w:t>Дара туған Сара апаңдай самғадың.</w:t>
      </w:r>
    </w:p>
    <w:p>
      <w:r>
        <w:t>Музыкаға мен де муза жалғадым,</w:t>
        <w:br/>
        <w:t>Үкілі үнге жалау тікті назды ағын,</w:t>
        <w:br/>
        <w:t>Аспанымда жаңа жұлдыз жарқ етсе,</w:t>
        <w:br/>
        <w:t>Ата болып ақ батамды арнадым.</w:t>
        <w:br/>
        <w:t>1%</w:t>
        <w:br/>
        <w:t>ЕХ.18.09.130ішаашід04- раде 254</w:t>
        <w:br/>
        <w:t>ЖЕЗҚАЗҒАНДЫ</w:t>
        <w:br/>
        <w:t>«ЖЕЗКИІК ЕЛІ» ДЕЙДІ</w:t>
        <w:br/>
        <w:t>(Жақсыгелді Сейіловке)</w:t>
        <w:br/>
        <w:t>Айналайын атыңнан Жақсыгелді,</w:t>
        <w:br/>
        <w:t>Тағдыр сені дос етіп жақсы берді.</w:t>
        <w:br/>
        <w:t>«Жезкиіктің» дүбірі тасқындатты,</w:t>
        <w:br/>
        <w:t>Жыр маздатқан бойымда жас жігерді.</w:t>
        <w:br/>
        <w:t>Жүрегіміз лүпілдес үн шығардың,</w:t>
        <w:br/>
        <w:t>Сағынышқа тап солай тұншығар кім.</w:t>
        <w:br/>
        <w:t>Мәңгілікке жол салған осынау әнмен,</w:t>
        <w:br/>
        <w:t>Айды аспанға құлшынтып бір шығардың:</w:t>
        <w:br/>
        <w:t>Жез қопарып, баптасын егісін де,</w:t>
        <w:br/>
        <w:t>«Жезкиік» жүр жүйткітіп ел ішінде.</w:t>
        <w:br/>
        <w:t>Жүгірткендей соңынан екеумізді,</w:t>
        <w:br/>
        <w:t>Жұмбақ жатыр сол киік желісінде.</w:t>
        <w:br/>
        <w:t>Жез қанаттың сөз етсем ағынын кең,</w:t>
        <w:br/>
        <w:t>Сағынып ем, тағдырға табынып ем.</w:t>
        <w:br/>
        <w:t>Жалын қостың жүректе жанған отқа,</w:t>
        <w:br/>
        <w:t>Қорқыт-Ата қоңыржай сарынымен.</w:t>
        <w:br/>
        <w:t>Сөз бен әуен желісін келістірдің,</w:t>
        <w:br/>
        <w:t>Бір арнасы табылды егіз сырдың.</w:t>
        <w:br/>
        <w:t>Адам жанын толқытты ән төресі,</w:t>
        <w:br/>
        <w:t>Туған елді кең жайлап өріс құрдың:</w:t>
        <w:br/>
        <w:t>Шырқап, толғап, тебіреніп теңселемін,;;.:</w:t>
        <w:br/>
        <w:t>«Жезкиікке» өмірде көп сенемін.</w:t>
        <w:br/>
        <w:t>Қайда барсам алдымнан қарсы алады,</w:t>
        <w:br/>
        <w:t>,Жырлай, жырлай көп жылдар көксегенім.</w:t>
        <w:br/>
        <w:t>252</w:t>
        <w:br/>
        <w:t>ЕЗ.18.09.130іша-аші0041- раде 270</w:t>
        <w:br/>
        <w:t>ЖҮРЕКТІҢ ЛҮПІЛІ МЕН ЖАН ДІРІЛІ:</w:t>
        <w:br/>
        <w:t>Өмірдің өксігі мен өкініші,</w:t>
        <w:br/>
        <w:t>“Күй кернеп сағыныштан сегілді іші.</w:t>
        <w:br/>
        <w:t>Шекітіп тұла бойды шымырлатып,</w:t>
        <w:br/>
        <w:t>Махаббат мұңын айтты төгілісі,</w:t>
        <w:br/>
        <w:t>Қалқамен тақағандай қоштасар күн,</w:t>
      </w:r>
    </w:p>
    <w:p>
      <w:r>
        <w:t>Шашқандай әлде сәуле төс басар түн.</w:t>
        <w:br/>
        <w:t>Қол созса қосыла алмас</w:t>
        <w:br/>
        <w:t>Қос жағадай,</w:t>
        <w:br/>
        <w:t>Толғағы шыдатпайды «Қосбсардың»,</w:t>
        <w:br/>
        <w:t>Ойтолғақ, жаңа ырғақ,</w:t>
        <w:br/>
        <w:t>Жаңа татым,</w:t>
        <w:br/>
        <w:t>Қырмызы қыр қызына жаңа хатын</w:t>
        <w:br/>
        <w:t>Тыңдайсың</w:t>
        <w:br/>
        <w:t>Қайтып келмес жастық шақтың</w:t>
        <w:br/>
        <w:t>Күрсінген, күй тілінде аманатын.</w:t>
        <w:br/>
        <w:t>Қимай түр ;</w:t>
        <w:br/>
        <w:t>Қырда өскен қыршын гүлін,</w:t>
        <w:br/>
        <w:t>Көкірегі тірек етер тылсым үнін.</w:t>
        <w:br/>
        <w:t>Лекітіп, шертіп қағып баяндайды,</w:t>
        <w:br/>
        <w:t>Махаббат әлдиіндей сыршыл ұғым, .</w:t>
        <w:br/>
        <w:t>Тамаша дем. береді тағдыр үні,</w:t>
        <w:br/>
        <w:t>Бір күйге жатыр сыйып бар ғұмыры.</w:t>
        <w:br/>
        <w:t>Домбыра күмбіріне</w:t>
        <w:br/>
        <w:t>Қонақтайды, )</w:t>
        <w:br/>
        <w:t>Жүректің лүпілі мен жан дірілі.</w:t>
        <w:br/>
        <w:t>268</w:t>
        <w:br/>
        <w:t>ЕА,18.09.113оіша--оша0ы раде 269</w:t>
        <w:br/>
        <w:t>Күйге қандым тапқан шексіз жайылым;</w:t>
        <w:br/>
        <w:t>Мәңгі жимас айылын.</w:t>
        <w:br/>
        <w:t>и»</w:t>
        <w:br/>
        <w:t>Кең тарапты терең қыртыс өрнегін, е</w:t>
        <w:br/>
        <w:t>Атырау, Ақтау - ордасы күй көрменің.</w:t>
        <w:br/>
        <w:t>Ән салмайтын 8.</w:t>
        <w:br/>
        <w:t>Пендесі жоқ Көкшедей,</w:t>
        <w:br/>
        <w:t>Күй тартпайтын сау жігітті көрмедім.</w:t>
        <w:br/>
        <w:t>Алатауды, Қаратауды білесің,</w:t>
        <w:br/>
        <w:t>Ұланғайыр рухани үлесің.</w:t>
        <w:br/>
        <w:t>Бірге жылап, елмен бірге күлесің.</w:t>
        <w:br/>
        <w:t>Сенің күйің жебеп, демеп құлшынтты,</w:t>
        <w:br/>
        <w:t>Желтоқсаншыл батырлардың күресін.</w:t>
        <w:br/>
        <w:t>Сен дегенде шығармайды</w:t>
        <w:br/>
        <w:t>Тәттімбетті ел естен,</w:t>
        <w:br/>
        <w:t>Халқым сүйген</w:t>
      </w:r>
    </w:p>
    <w:p>
      <w:r>
        <w:t>Дүлдүлсіңдер тел өскен.</w:t>
        <w:br/>
        <w:t>Екі ішекке ақыл, ойды жиысып,</w:t>
        <w:br/>
        <w:t>Қандай ғажап төкпе, шертпе кеңескен.</w:t>
        <w:br/>
        <w:t>Күйге құмар елде жас пен кәрі де,</w:t>
        <w:br/>
        <w:t>Бірлік туын алар күйден әлі де.</w:t>
        <w:br/>
        <w:t>«Сарыарқалап», «Саржайлаулап»</w:t>
        <w:br/>
        <w:t>Жетеміз,</w:t>
        <w:br/>
        <w:t>Қай заманда «Көкейкестен» әріге.</w:t>
        <w:br/>
        <w:t>О, Күй-Ата! Заулат, құйғыт, бас күйге,</w:t>
        <w:br/>
        <w:t>Егемен ел</w:t>
        <w:br/>
        <w:t>Қосар екпін жас күнде.</w:t>
        <w:br/>
        <w:t>Дауылпазсың қайнатқанда ыза-кек,</w:t>
        <w:br/>
        <w:t>Қара жардан</w:t>
        <w:br/>
        <w:t>Қарғып түсер Каспийге.</w:t>
        <w:br/>
        <w:t>1993 ж.</w:t>
        <w:br/>
        <w:t>Атырау</w:t>
        <w:br/>
        <w:t>267</w:t>
        <w:br/>
        <w:t>ЕХ.18.091Здшаашаоығ раде 271</w:t>
        <w:br/>
        <w:t>ЕСКЕ АЛАЙЫҚ</w:t>
        <w:br/>
        <w:t>Кел, домбыра,</w:t>
        <w:br/>
        <w:t>Кел, сөз құра</w:t>
        <w:br/>
        <w:t>Ән оралсын нәресте.</w:t>
        <w:br/>
        <w:t>Ақмаңдайды,</w:t>
        <w:br/>
        <w:t>Бал таңдайды,</w:t>
        <w:br/>
        <w:t>Сағындырып сал еске.</w:t>
        <w:br/>
        <w:t>Бірге жүрген баяғы</w:t>
        <w:br/>
        <w:t>Қайда достар саяғы?</w:t>
        <w:br/>
        <w:t>Көңіл аусын, ”</w:t>
        <w:br/>
        <w:t>Тусын маусым.</w:t>
        <w:br/>
        <w:t>Жаным құштар елеске.</w:t>
        <w:br/>
        <w:t>Балғын шағым,</w:t>
        <w:br/>
        <w:t>Мөлдір сағым</w:t>
        <w:br/>
        <w:t>Берсін ажар кеңеске.</w:t>
        <w:br/>
        <w:t>Отырайық ән-салып,</w:t>
        <w:br/>
        <w:t>Ауыл кешін еске алып.</w:t>
        <w:br/>
        <w:t>Нәр алыппыз,</w:t>
        <w:br/>
        <w:t>Жаралыппыз</w:t>
        <w:br/>
        <w:t>Қарттар берген батадан.</w:t>
        <w:br/>
        <w:t>Мәңгі бірге, :</w:t>
        <w:br/>
        <w:t>Бұзбас ірге</w:t>
      </w:r>
    </w:p>
    <w:p>
      <w:r>
        <w:t>Дәстүрім көп атадан.</w:t>
        <w:br/>
        <w:t>Отырайық ән салып,</w:t>
        <w:br/>
        <w:t>Бабаларды еске алып.</w:t>
        <w:br/>
        <w:t>Туған далам,</w:t>
        <w:br/>
        <w:t>Ата, анам,</w:t>
        <w:br/>
        <w:t>Көз алдымнан қалған жоқ.</w:t>
        <w:br/>
        <w:t>Жол пішемін,</w:t>
        <w:br/>
        <w:t>Сол үшеуін</w:t>
        <w:br/>
        <w:t>Риза етсем арман жоқ.</w:t>
        <w:br/>
        <w:t>Ұшсам қанат талмады,</w:t>
        <w:br/>
        <w:t>Үшеуі естен қалмады.</w:t>
        <w:br/>
        <w:t>269</w:t>
        <w:br/>
        <w:t>ЕЗ.18.09.130ішаашід041- раде 272</w:t>
        <w:br/>
        <w:t>Саған арнап кезектеп нөмірлеген,</w:t>
        <w:br/>
        <w:t>Шымқай қатер емес қой өмір деген.</w:t>
        <w:br/>
        <w:t>Шаттығы да жоқ деме қиын күнде,</w:t>
        <w:br/>
        <w:t>Сыйын тосар түсіңде көрінбеген.</w:t>
        <w:br/>
        <w:t>Алдап соғар десек те орлары бар,</w:t>
        <w:br/>
        <w:t>Алып шығар сәт серік жолдары бар.</w:t>
        <w:br/>
        <w:t>Арамзаның түңілтсе арсыз ісі,</w:t>
        <w:br/>
        <w:t>Жақсылардың жәрдемші қолдары бар.</w:t>
        <w:br/>
        <w:t>Зерлеп қана жан сырын өрнектесем,</w:t>
        <w:br/>
        <w:t>Зейнет таптым ұмытпас бейнет көрсем,</w:t>
        <w:br/>
        <w:t>Намыс атты әркімнің қорғаны бар.</w:t>
        <w:br/>
        <w:t>Аздық етсе самал жел есіп өткен,</w:t>
        <w:br/>
        <w:t>Барлық жұрттың дей көрме есі кеткен;-.</w:t>
        <w:br/>
        <w:t>Талабыңның тым аздау болғаны бар.</w:t>
        <w:br/>
        <w:t>270</w:t>
        <w:br/>
        <w:t>ЕХ.118.091.ЗошааШао0ыН раде 277</w:t>
        <w:br/>
        <w:t>% ОРАЛШЫ, АҚҚУЛАР-АРУЛА::”</w:t>
        <w:br/>
        <w:t>Қайдасың, қайдасың,</w:t>
        <w:br/>
        <w:t>Былтырғы сырнайлы баңқылдарЫ,</w:t>
        <w:br/>
        <w:t>Саңқылда, сәулем-ау,</w:t>
        <w:br/>
        <w:t>Құштарлық маздатқан шалқу бар.</w:t>
        <w:br/>
        <w:t>Көк майса жұпары аңқиды,</w:t>
        <w:br/>
        <w:t>Жер-көкте толқу бар, балқу бар.</w:t>
        <w:br/>
        <w:t>«Гәккушіл», аққушыл тосады ауылдар,</w:t>
        <w:br/>
        <w:t>Оралшы, аққулар-арулар.</w:t>
      </w:r>
    </w:p>
    <w:p>
      <w:r>
        <w:t>Көркіңе құмартсам</w:t>
        <w:br/>
        <w:t>Қоскөлдің жағасын тамсантқан,</w:t>
        <w:br/>
        <w:t>Ғашыққа жан пида</w:t>
        <w:br/>
        <w:t>Сезімтал мінезің аңсатқан.</w:t>
        <w:br/>
        <w:t>Біздің ел аққуды атпайды,</w:t>
        <w:br/>
        <w:t>Атқанын табиғат қақсатқан.</w:t>
        <w:br/>
        <w:t>Қарсы алар айдын көл,</w:t>
        <w:br/>
        <w:t>Ауылдар,</w:t>
        <w:br/>
        <w:t>Оралшы, аққулар-арулар.</w:t>
        <w:br/>
        <w:t>1980 ж.</w:t>
        <w:br/>
        <w:t>275</w:t>
        <w:br/>
        <w:t>ЕХ.18.09.130іша-ашід041- раде 274</w:t>
        <w:br/>
        <w:t>Ағаның маңғаз болғаны-</w:t>
        <w:br/>
        <w:t>Інісі бар ғой тыныстар.</w:t>
        <w:br/>
        <w:t>Інінің сарбаз болғаны -</w:t>
        <w:br/>
        <w:t>Ағасы бар ғой ту ұстар.!</w:t>
        <w:br/>
        <w:t>Баланың өжет болғаны -</w:t>
        <w:br/>
        <w:t>Қонғаны ақыл байлығы.</w:t>
        <w:br/>
        <w:t>Әкенің көңілі толғаны --</w:t>
        <w:br/>
        <w:t>Ұлының іске сайлығы.</w:t>
        <w:br/>
        <w:t>Құданың абзал төресі,</w:t>
        <w:br/>
        <w:t>Тілекті мың жыл сақтайды.</w:t>
        <w:br/>
        <w:t>Көршілер биік өресі,</w:t>
        <w:br/>
        <w:t>Туыстай сенім ақтайды.</w:t>
        <w:br/>
        <w:t>Келінің өз балаңдай,</w:t>
        <w:br/>
        <w:t>Аталап ұдай сыйлайды.</w:t>
        <w:br/>
        <w:t>Жеңешең туған анаңдай,</w:t>
        <w:br/>
        <w:t>Сағынышын тыймайды.</w:t>
        <w:br/>
        <w:t>Жақсы бажа тірлікте,</w:t>
        <w:br/>
        <w:t>Бауырыңдай болып кетеді.</w:t>
        <w:br/>
        <w:t>Жақсы дос бастап бірлікке,</w:t>
        <w:br/>
        <w:t>Арманға бірге жетеді.</w:t>
        <w:br/>
        <w:t>Жігіттің серке болғаны -</w:t>
        <w:br/>
        <w:t>Еңбегі мол ғой құндайтын.</w:t>
        <w:br/>
        <w:t>Арудың ерке болғаны -</w:t>
        <w:br/>
        <w:t>Сұлулық бар ғой бұлдайтын.</w:t>
        <w:br/>
        <w:t>272</w:t>
        <w:br/>
        <w:t>ЕЗ.18.09.130іша-ашід041- раде 276</w:t>
        <w:br/>
        <w:t>Асықпай бассаң аяңға,</w:t>
        <w:br/>
        <w:t>Өсерсің, қалқам, саямда.</w:t>
        <w:br/>
        <w:t>Қаны қазақ, ер тұлға,</w:t>
        <w:br/>
        <w:t>Аянжан, ұқса Баянға.</w:t>
      </w:r>
    </w:p>
    <w:p>
      <w:r>
        <w:t>Ер Баян қанық сырына,</w:t>
        <w:br/>
        <w:t>Бөленген шабыт нұрына.</w:t>
        <w:br/>
        <w:t>Мағжандай бол дауылпаз</w:t>
        <w:br/>
        <w:t>Баянды қосқан жырына.</w:t>
        <w:br/>
        <w:t>Күн мен Ай қарап аспанда,</w:t>
        <w:br/>
        <w:t>Атқан таң арай шашқанда.</w:t>
        <w:br/>
        <w:t>Ақ бата сырын ұғарсың,</w:t>
        <w:br/>
        <w:t>Жігіт боп қадам басқанда.</w:t>
        <w:br/>
        <w:t>Бісміллә деген нұр бата,</w:t>
        <w:br/>
        <w:t>Құраннан келген сыр бата.</w:t>
        <w:br/>
        <w:t>Шөберем менің Аянды,</w:t>
        <w:br/>
        <w:t>Әрқашан жебеп жүр бата.</w:t>
        <w:br/>
        <w:t>Атам қазақ салтын бер,</w:t>
        <w:br/>
        <w:t>Қажымас қайрат қарқын бер!</w:t>
        <w:br/>
        <w:t>Есімін әлем таныған,</w:t>
        <w:br/>
        <w:t>Абайдың асыл даңқын бер!</w:t>
        <w:br/>
        <w:t>Жақсылық бастан кетпесін,</w:t>
        <w:br/>
        <w:t>Жамандық қуып жетпесін!</w:t>
        <w:br/>
        <w:t>Аянжанның жолында,</w:t>
        <w:br/>
        <w:t>Құт-береке көптесін!</w:t>
        <w:br/>
        <w:t>Аянжан айтар тілек сол:</w:t>
        <w:br/>
        <w:t>Кім болсаң да қазақ бол!</w:t>
        <w:br/>
        <w:t>Әумин! 20 )</w:t>
        <w:br/>
        <w:t>1:30.05.2010 ж.</w:t>
        <w:br/>
        <w:t>Мәскеу</w:t>
        <w:br/>
        <w:t>ЕХ18.09.13ішШ2--Ш9044- раде 280</w:t>
        <w:br/>
        <w:t>Бүгін басқа күн туды: дербес елміз,</w:t>
        <w:br/>
        <w:t>Басқан ізің болардай жыр алаңы.</w:t>
        <w:br/>
        <w:t>Біз қуансақ ескерткіш қойып алып,</w:t>
        <w:br/>
        <w:t>Сені атадық тарихтан ойып алып.</w:t>
        <w:br/>
        <w:t>Шырт ұйқыдан, Қожеке, аунап түсші,</w:t>
        <w:br/>
        <w:t>Болып жатыр бір үлкен тойың анық.</w:t>
        <w:br/>
        <w:t>03.06.2010 ж.</w:t>
        <w:br/>
        <w:t>Жамбыл ауданы</w:t>
        <w:br/>
        <w:t>ЕХ.118.091Зошаашао0ыН раде 275</w:t>
        <w:br/>
        <w:t>ШӨБЕРЕМ АЯНҒА АҚ БАТА:</w:t>
        <w:br/>
        <w:t>Тілекті Алла ұқты деп,</w:t>
        <w:br/>
        <w:t>Жүректен есті құтты леп.</w:t>
        <w:br/>
        <w:t>Арнайы келдім алыстан,</w:t>
        <w:br/>
        <w:t>Қырқынан сені шықты деп.</w:t>
      </w:r>
    </w:p>
    <w:p>
      <w:r>
        <w:t>Айналайын шөберем,</w:t>
        <w:br/>
        <w:t>Айтшы, саған не берем?</w:t>
        <w:br/>
        <w:t>Өлең арнап, ағылтып,</w:t>
        <w:br/>
        <w:t>Жыр маржанын төгер ем.</w:t>
        <w:br/>
        <w:t>Ойыншықтардың талайын,</w:t>
        <w:br/>
        <w:t>Дүкенге барып алайын.</w:t>
        <w:br/>
        <w:t>Бірақ сен әлі сәбисің,</w:t>
        <w:br/>
        <w:t>Анаңның сүйген арайын.</w:t>
        <w:br/>
        <w:t>Күлімдеп көзді тежейсің,</w:t>
        <w:br/>
        <w:t>Не берейін, не дейсің?</w:t>
        <w:br/>
        <w:t>Ананың сүті емерің,</w:t>
        <w:br/>
        <w:t>Кәмпит те әлі жемейсің.</w:t>
        <w:br/>
        <w:t>Ақ бесікке бөлейін,</w:t>
        <w:br/>
        <w:t>Ойланып мен де көрейін.</w:t>
        <w:br/>
        <w:t>Әлдиге қосып әндетіп,</w:t>
        <w:br/>
        <w:t>Ақ бата саған берейін.</w:t>
        <w:br/>
        <w:t>Аян деп қойдық атыңды,</w:t>
        <w:br/>
        <w:t>Еске алдық Баян батырды.</w:t>
        <w:br/>
        <w:t>Дәл сондай алғыр жігіт бол,</w:t>
        <w:br/>
        <w:t>Ержүрек әрі ақылды.</w:t>
        <w:br/>
        <w:t>Абылай хан оны баптаған,</w:t>
        <w:br/>
        <w:t>Баптаса ол да ақтаған.</w:t>
        <w:br/>
        <w:t>Ұлт намысын қорғаған,</w:t>
        <w:br/>
        <w:t>Есімін қазақ сақтаған.</w:t>
        <w:br/>
        <w:t>273</w:t>
        <w:br/>
        <w:t>ЕХ.18.09.130ішаашід04- раде 278</w:t>
        <w:br/>
        <w:t>АЛМАСПЫН БҰЛ ЖАЛҒАНДА ӨЛМЕЙ ТЫНЫМ</w:t>
        <w:br/>
        <w:t>Сәтті күн естен мәңгі қаласың ба?!</w:t>
        <w:br/>
        <w:t>Кең дала салды мені дара сынға.</w:t>
        <w:br/>
        <w:t>Кез болдым қос жанары көкірек жарған; .</w:t>
        <w:br/>
        <w:t>Ақ бөкен жез қанатты баласына.</w:t>
        <w:br/>
        <w:t>Жез қанат көңіл құсын әрлендірді,</w:t>
        <w:br/>
        <w:t>Сыңғырлап алтын тұяқ пәрмен кірді,</w:t>
        <w:br/>
        <w:t>Нұрғиса, Жақсыгелді сұлу сазбен,</w:t>
        <w:br/>
        <w:t>Жүрегін тыңдаған жан нәрлендірді.</w:t>
        <w:br/>
        <w:t>Дос-жаран білмек болып құпияны;</w:t>
        <w:br/>
        <w:t>Саяқтай қақ жолымды тік қияды.“</w:t>
        <w:br/>
        <w:t>Бергенде шала жауап сырғақтатып,</w:t>
        <w:br/>
        <w:t>Қыршаңқы құрдастарым:шұқшияды.</w:t>
        <w:br/>
        <w:t>Қайырбек біздің көрші ауылдағы,</w:t>
        <w:br/>
        <w:t>Кезінде шала қызған бабындағы: ,</w:t>
        <w:br/>
        <w:t>Арнадың Сарашқа ма, Марашқа ма? -</w:t>
        <w:br/>
        <w:t>Деп шулап жұрт көзінше дауылдады.</w:t>
        <w:br/>
        <w:t>. Тіліме сонда оралды сөз түйіні:</w:t>
        <w:br/>
        <w:t>Әркімнің бар аңсатқан «Жезкиігі».</w:t>
      </w:r>
    </w:p>
    <w:p>
      <w:r>
        <w:t>Мен сенің «Киігіңді» айтайын ба? -</w:t>
        <w:br/>
        <w:t>Дегенде өңін бұзды өз күйігі.</w:t>
        <w:br/>
        <w:t>- Тек! - деді, достың келіп шырқау шебі,</w:t>
        <w:br/>
        <w:t>Тоқтатты қағытуын қиқар мені.</w:t>
        <w:br/>
        <w:t>Бәләмді жасқантты ма, шошытты ма?</w:t>
        <w:br/>
        <w:t>Қасында жұбайының іңкәр лебі.</w:t>
        <w:br/>
        <w:t>Көп сұрақ білсем тіке сермейтінін,</w:t>
        <w:br/>
        <w:t>Жүр ме екен дәлдеу жауап бермей тілім.</w:t>
        <w:br/>
        <w:t>Қалмайды қыр соңымнан жалғыз сұрақ,</w:t>
        <w:br/>
        <w:t>Алмаспын бұл жалғанда өлмей тыным.</w:t>
        <w:br/>
        <w:t>16.11.1997 ж.</w:t>
        <w:br/>
        <w:t>276</w:t>
        <w:br/>
        <w:t>ЕХ.118.091Зоша-ашао0ығ раде 273</w:t>
        <w:br/>
        <w:t>БОШАЙДЫҢ ҮШ ҚАРАСЫ</w:t>
        <w:br/>
        <w:t>«Бұланқара», «Құланқара», «Желмая» -”</w:t>
        <w:br/>
        <w:t>“Үш қараға ұшқын қосты кең дала.</w:t>
        <w:br/>
        <w:t>«Желмаясы» шапқын жорға, су жорға, .“</w:t>
        <w:br/>
        <w:t>Қос қарадан озар жонда жел ғана.</w:t>
        <w:br/>
        <w:t>Үш бәйгеде үш қараның таласы,</w:t>
        <w:br/>
        <w:t>Дес бермейтін үш сәйгүлік дарасы,</w:t>
        <w:br/>
        <w:t>Құлагердің мұрагері атанды</w:t>
        <w:br/>
        <w:t>Алтайдағы Бошайдың үш қарасы.</w:t>
        <w:br/>
        <w:t>«Бұланқара» аламан бәйге қырғыны,</w:t>
        <w:br/>
        <w:t>Қылшығына шаң тигізбес күн нұры. 7%</w:t>
        <w:br/>
        <w:t>Оза тартса жер мен көкті жалғайды,</w:t>
        <w:br/>
        <w:t>Құйындатқан қырдың қара тұйғыны: ““.</w:t>
        <w:br/>
        <w:t>Артта қалса алғы топтың түйдегі,</w:t>
        <w:br/>
        <w:t>Кең көсілер қара жебе сүймені.</w:t>
        <w:br/>
        <w:t>Төрт тұяқтың дүбірінен естілер, ЕТ</w:t>
        <w:br/>
        <w:t>Құрманғазы «Серперлеткен» күйлері. ..</w:t>
        <w:br/>
        <w:t>«Құланқара» жас құландай желігіп,</w:t>
        <w:br/>
        <w:t>Топты көрсе дара кетер бөлініп.</w:t>
        <w:br/>
        <w:t>Атқан оқтай ағындаса жануар,</w:t>
        <w:br/>
        <w:t>Қылаң қағар құлагердей керіліп.</w:t>
        <w:br/>
        <w:t>«Желмаясы» төкпе жорға тайпалған,”</w:t>
        <w:br/>
        <w:t>Бипыл-типыл қара түлкі жайқалған.</w:t>
        <w:br/>
        <w:t>Әр қимылы теріс қақпай секілді,</w:t>
        <w:br/>
        <w:t>«Көкейкесті» ырғағымен қайтарған.:-.</w:t>
        <w:br/>
        <w:t>Дана бапкер үш:қараны зор қылған,-:.; ?</w:t>
        <w:br/>
        <w:t>Ғашық болды үшеуіне той-думан.</w:t>
        <w:br/>
        <w:t>Бошекеңнен сабақ алсын кей мырза,</w:t>
        <w:br/>
        <w:t>Бабын таппай шын жүйрікті қор қылған.</w:t>
        <w:br/>
        <w:t>1996 ж.</w:t>
        <w:br/>
        <w:t>231</w:t>
      </w:r>
    </w:p>
    <w:p>
      <w:r>
        <w:t>ЕХ18.09.19сішдғсіма014- раде 282</w:t>
        <w:br/>
        <w:t>Асыл үндер салса нұрлы елеңге,</w:t>
        <w:br/>
        <w:t>Мезеттер-ай, күй тулаған денемде.</w:t>
        <w:br/>
        <w:t>Айтарым сол:</w:t>
        <w:br/>
        <w:t>Операсын қазақтың,</w:t>
        <w:br/>
        <w:t>Сен көтердің заманға тән белеңге.</w:t>
        <w:br/>
        <w:t>Аспаныма жұлдыз болып байландың,</w:t>
        <w:br/>
        <w:t>Абылай қолдап, айқастарға сай жандың;:</w:t>
        <w:br/>
        <w:t>Симфония атасы деп мақтаушы ем,</w:t>
        <w:br/>
        <w:t>Операның дүлдүліне айналдың.</w:t>
        <w:br/>
        <w:t>Солай дейді</w:t>
        <w:br/>
        <w:t>Алатау, Алтай, кең дала.</w:t>
        <w:br/>
        <w:t>Бір мен емес, берер дәлдеу ел баға.</w:t>
        <w:br/>
        <w:t>Министр болған өзіңдейлер баршылық,</w:t>
        <w:br/>
        <w:t>Бес опера жазған қазақ сен ғана.</w:t>
        <w:br/>
        <w:t>05.05.2005 ж.</w:t>
        <w:br/>
        <w:t>«Астана</w:t>
        <w:br/>
        <w:t>ЕХ.18.091.Зошаашаоығ раде 281</w:t>
        <w:br/>
        <w:t>ОПЕРАНЫҢ ДҮЛДҮЛІ:</w:t>
        <w:br/>
        <w:t>(Еркеғали Рахмадиевке) &gt;</w:t>
        <w:br/>
        <w:t>75 жас құтты болсын Ерекем,</w:t>
        <w:br/>
        <w:t>Елдің тойы бұл межелі мерекең.</w:t>
        <w:br/>
        <w:t>«Абылай» атты:-операмен жеткенің,</w:t>
        <w:br/>
        <w:t>Құбылыс қой,</w:t>
        <w:br/>
        <w:t>Етек-жеңің кең екен.</w:t>
        <w:br/>
        <w:t>Болды ғажап тұсаукесер күн себеп,</w:t>
        <w:br/>
        <w:t>Жадымда мол жар салуға мың дерек:</w:t>
        <w:br/>
        <w:t>Увертюраң нысанаңды дәл айтты,</w:t>
        <w:br/>
        <w:t>Ойың терең, сарын ерен, үн де ерек.</w:t>
        <w:br/>
        <w:t>Сан сайысқа тосын ырғақ тапқаның,</w:t>
        <w:br/>
        <w:t>Дүрбеленңдер дүбірін нық сақтадың.</w:t>
        <w:br/>
        <w:t>5. Абылай құрған алтын ғасыр қазаққа,</w:t>
        <w:br/>
        <w:t>:Өңін аштың күйлі ағынмен ақжалын.</w:t>
        <w:br/>
        <w:t>Кең көсілді қырлы, сырлы, тақталы үн.</w:t>
        <w:br/>
        <w:t>Бұқар бабам әр әуезін жаттадым.</w:t>
        <w:br/>
        <w:t>Шарықтаттың жер шары аунап түскендей,</w:t>
        <w:br/>
        <w:t>Әбілмәнсұр Шарыштың басын шапқанын.</w:t>
        <w:br/>
        <w:t>Жаңғырып тұр жоңғар салған бар сұмдық,</w:t>
        <w:br/>
        <w:t>Күлпәш айтқан әннен алды жан сыйлық.</w:t>
        <w:br/>
        <w:t>Хан мінген ат алтын жалы жайнаса,</w:t>
        <w:br/>
        <w:t>Құлагердің атасы ғой «Шалқұйрық».</w:t>
        <w:br/>
        <w:t>Опера ұнап,</w:t>
      </w:r>
    </w:p>
    <w:p>
      <w:r>
        <w:t>Ұққаныма сенем де,</w:t>
        <w:br/>
        <w:t>Сүйінші сұрап, мақтан етем мен елге.</w:t>
        <w:br/>
        <w:t>Беу, Ерекем, заңғар шыңға шын жеттің,</w:t>
        <w:br/>
        <w:t>Қарқын қосып, ұлттық ұлы өнерге.</w:t>
        <w:br/>
        <w:t>279</w:t>
        <w:br/>
        <w:t>ЕХ.118.091.Зошаашао0ыН раде 279</w:t>
        <w:br/>
        <w:t>ҚОЖАБЕРГЕН ЖЫРАУҒА:</w:t>
        <w:br/>
        <w:t>Ерен тұлға бабамыз Қожаберген,</w:t>
        <w:br/>
        <w:t>Ер екенсің уақыттан оза желген.</w:t>
        <w:br/>
        <w:t>Ел жаңарды, ақталды ақ сенімің</w:t>
        <w:br/>
        <w:t>Болашаққа қолыңды соза-берген.</w:t>
        <w:br/>
        <w:t>Әңгіртаяқ ойнатсаң ойраттарға,</w:t>
        <w:br/>
        <w:t>2-“Епбірлігін сақтауды ойлантты Алла.</w:t>
        <w:br/>
        <w:t>:«Елім-айдай» жасадың ән ұранын,</w:t>
        <w:br/>
        <w:t>Ақыр заман қатал жау орнатқанда.</w:t>
        <w:br/>
        <w:t>Ақыл, батыр, білімге бай талабың,</w:t>
        <w:br/>
        <w:t>Әз-Тәуке хан білдірді байқағанын.</w:t>
        <w:br/>
        <w:t>Әз Тәукенің әйгілі заманында</w:t>
        <w:br/>
        <w:t>Жалтыраттың алдыңда жау табанын.</w:t>
        <w:br/>
        <w:t>Тарих сырын кең ашсақ, асыл бабам,</w:t>
        <w:br/>
        <w:t>Жау қалмапты елімді басынбаған.</w:t>
        <w:br/>
        <w:t>«Елім-аймен» жеткіздің мұңға бөлеп,</w:t>
        <w:br/>
        <w:t>Қазағымның көл-көсір жасын маған.</w:t>
        <w:br/>
        <w:t>Ақын бабам өзіме жақын адам,</w:t>
        <w:br/>
        <w:t>Ұстаздығың ешқашан басылмаған.</w:t>
        <w:br/>
        <w:t>Қаршадайдан тартуды да домбыра</w:t>
        <w:br/>
        <w:t>«Елім-айдан» бастатты ақын ағам.</w:t>
        <w:br/>
        <w:t>Ұстаз болып Бұқарға қарқындадың,</w:t>
        <w:br/>
        <w:t>«Жеті жарғы» ашыпсың жарқын мәнін.</w:t>
        <w:br/>
        <w:t>Бұрын өткен Шыңғыс хан жорығынан</w:t>
        <w:br/>
        <w:t>Алаша ханын қазақтың айқындадың.</w:t>
        <w:br/>
        <w:t>Кім сыйламас сендей зор ғұламаны,</w:t>
        <w:br/>
        <w:t>Терең жаздың «Алқакөл сұламаны».</w:t>
        <w:br/>
        <w:t>277</w:t>
        <w:br/>
        <w:t>ЕХ.18.09.130іша-ашід04- раде 286</w:t>
        <w:br/>
        <w:t>ТИМЕПШІ</w:t>
        <w:br/>
        <w:t>Тиме бұлбұлға,</w:t>
        <w:br/>
        <w:t>“Еркімен сайрасын,</w:t>
        <w:br/>
        <w:t>Тиме жұлдызға, .</w:t>
        <w:br/>
        <w:t>Ерекше жайнасын.</w:t>
      </w:r>
    </w:p>
    <w:p>
      <w:r>
        <w:t>Тимеші екі ішек үндессе,</w:t>
        <w:br/>
        <w:t>Сағыныш толқыны байлансын.</w:t>
        <w:br/>
        <w:t>Тиме аққуға, !</w:t>
        <w:br/>
        <w:t>Үзбесін саңқылын, )</w:t>
        <w:br/>
        <w:t>Тиме қыранға,</w:t>
        <w:br/>
        <w:t>Бұзбасын қарқынын.</w:t>
        <w:br/>
        <w:t>Тимеші маған да тебіренсем;</w:t>
        <w:br/>
        <w:t>Алсыншы аңсаған жан тыным.</w:t>
        <w:br/>
        <w:t>Тиме елікке,</w:t>
        <w:br/>
        <w:t>Жүрегі бекінсін,</w:t>
        <w:br/>
        <w:t>Тиме киікке,</w:t>
        <w:br/>
        <w:t>Түлегі жетілсін.</w:t>
        <w:br/>
        <w:t>Тимеші маған да ән салсам,</w:t>
        <w:br/>
        <w:t>Көкірегім бір дертін кетірсін.</w:t>
        <w:br/>
        <w:t>284</w:t>
        <w:br/>
        <w:t>ЕХ.18.09.130іша-ашід041- раде 288</w:t>
        <w:br/>
        <w:t>АЙМАНҒА</w:t>
        <w:br/>
        <w:t>Айманнан аямаған тәңірім барын,</w:t>
        <w:br/>
        <w:t>Сұлулық, терең ақыл, алғыр дарын.</w:t>
        <w:br/>
        <w:t>Сызылтып сұлу сазды мың құбылтса,</w:t>
        <w:br/>
        <w:t>Жайнатар ажарында шырын балын.</w:t>
        <w:br/>
        <w:t>Қыз қалпы бәз-баяғы апбыраған,</w:t>
        <w:br/>
        <w:t>Балдырған өңі ғажап маужыраған.</w:t>
        <w:br/>
        <w:t>Үздігіп үздік үнмен бірге жайнар,</w:t>
        <w:br/>
        <w:t>Мөлтілдеп бота көздер жаудыраған. .</w:t>
        <w:br/>
        <w:t>Сиқырлы, сылқым сыңғыр төкті гүлін,</w:t>
        <w:br/>
        <w:t>Толқытты тыным таппас өткір үнін.</w:t>
        <w:br/>
        <w:t>Тірлікте көрген жұмақ осы шығар,</w:t>
        <w:br/>
        <w:t>Сахнаға қарай, қарай өтті күнім.</w:t>
        <w:br/>
        <w:t>Мың сарын бір қияли бағыт берді,</w:t>
        <w:br/>
        <w:t>Алдыма жастық шақты алып келді.</w:t>
        <w:br/>
        <w:t>286</w:t>
        <w:br/>
        <w:t>ЕХ.118.091.ЗошааШао0ыН раде 285</w:t>
        <w:br/>
        <w:t>КҮЙ ӘСЕРІ</w:t>
        <w:br/>
        <w:t>Жалғанда жан азығы күй дегенің, :</w:t>
        <w:br/>
        <w:t>Ой қозғар сүйгенің мен сүймегенің.</w:t>
        <w:br/>
        <w:t>Ішінен қалың орман әрең шығып,</w:t>
        <w:br/>
        <w:t>Жол тапқан жолаушыдай түрленемін.:</w:t>
      </w:r>
    </w:p>
    <w:p>
      <w:r>
        <w:t>Ұмтылған құз-құпия күйшіге еріп, :.&lt;</w:t>
        <w:br/>
        <w:t>Жанымды мұңайтады сыршыл желік.</w:t>
        <w:br/>
        <w:t>Бір тыңдап «Сылқылдағын» Тәттімбеттің; ”</w:t>
        <w:br/>
        <w:t>Мұңымды тістен шықпас білші келіп.</w:t>
        <w:br/>
        <w:t>Қызығам төкпе күйлер намысына, .</w:t>
        <w:br/>
        <w:t>Шертпе күй қайран қалам қағысына,</w:t>
        <w:br/>
        <w:t>Әр үннен жусан иісі бұрқырайды. .</w:t>
        <w:br/>
        <w:t>Құландар жортып өткен сағым далам, .</w:t>
        <w:br/>
        <w:t>Алдыма күй боп келсе ағындаған,</w:t>
        <w:br/>
        <w:t>Құлшынып, құлын жүрек шұрқырайды;</w:t>
        <w:br/>
        <w:t>283</w:t>
        <w:br/>
        <w:t>ЕХ.18.09.130іша-ашід041- раде 284</w:t>
        <w:br/>
        <w:t>АЙГҮЛДІҢ КҮЙ ТАРТҚАНЫ:</w:t>
        <w:br/>
        <w:t>Өлі оянып,</w:t>
        <w:br/>
        <w:t>Күш бітердей тіріге,</w:t>
        <w:br/>
        <w:t>Әу дегеннен тартты қос ішек іріге.</w:t>
        <w:br/>
        <w:t>Күйші қыздың</w:t>
        <w:br/>
        <w:t>Қос жанары жарқ етті,</w:t>
        <w:br/>
        <w:t>Баурап алды тасқын күйлер үніне.</w:t>
        <w:br/>
        <w:t>Әр қағыстан,</w:t>
        <w:br/>
        <w:t>Құрманғазы қаулап түр.</w:t>
        <w:br/>
        <w:t>Дина анасы ақ батасын арнап тұр.</w:t>
        <w:br/>
        <w:t>Ойға салып, толғандырса Тәттімбет,</w:t>
        <w:br/>
        <w:t>«Аққулатты» Нұрғиса да жалғап сыр.</w:t>
        <w:br/>
        <w:t>Әне, кетті қара шашы төгіліп,</w:t>
        <w:br/>
        <w:t>Аруақ қонды</w:t>
        <w:br/>
        <w:t>Үн-құдірет өріліп.</w:t>
        <w:br/>
        <w:t>Күй сұрапыл нән толқыны</w:t>
        <w:br/>
        <w:t>Тасқындап,</w:t>
        <w:br/>
        <w:t>Кетті сахна қайсар сазға көміліп.</w:t>
        <w:br/>
        <w:t>Бірде кетті «Айжан қыздай» албырап,</w:t>
        <w:br/>
        <w:t>Бүлкіл қақты «Сылқылдақ» та ән сұрап.</w:t>
        <w:br/>
        <w:t>Екі ішекті еңіретті бір кезде, ;</w:t>
        <w:br/>
        <w:t>Хас батырдай «Кісен ашқан» қансырап.</w:t>
        <w:br/>
        <w:t>Құлақ түріп тыңдағандай бар ғалам,</w:t>
        <w:br/>
        <w:t>Тасқын сарын бұлттай тынды жаумаған. ”</w:t>
        <w:br/>
        <w:t>Күй де тынды,</w:t>
        <w:br/>
        <w:t>Айгүл әрең сау қалды,</w:t>
      </w:r>
    </w:p>
    <w:p>
      <w:r>
        <w:t>Оттан шыққан аққу құстан аумаған.</w:t>
        <w:br/>
        <w:t>О, ағын күй! Көкірегімнен жүзіп өт,</w:t>
        <w:br/>
        <w:t>Тарта берсе тындар едім жүз рет.</w:t>
        <w:br/>
        <w:t>Мақтан етем ел дүлдүлі Айгүлді,</w:t>
        <w:br/>
        <w:t>Наримандай өз досымның қызы деп.</w:t>
        <w:br/>
        <w:t>2002 ж.</w:t>
        <w:br/>
        <w:t>282</w:t>
        <w:br/>
        <w:t>ЕХ.118.091Зоша-ашаоығ раде 283</w:t>
        <w:br/>
        <w:t>19-1271</w:t>
        <w:br/>
        <w:t>ҚАРШЫҒА, ТАРТШЫ «АҚҚУДЫ»</w:t>
        <w:br/>
        <w:t>Ағынға үнсіз бағындым,</w:t>
        <w:br/>
        <w:t>Сарынға ғашық табындым.</w:t>
        <w:br/>
        <w:t>Қаршыға, тартшы «Аққуды»,</w:t>
        <w:br/>
        <w:t>Нұрғисаны сағындым.</w:t>
        <w:br/>
        <w:t>Сағындым шуақ күлкісін,</w:t>
        <w:br/>
        <w:t>Сағындым дана түр, түсін.</w:t>
        <w:br/>
        <w:t>«Аққуды» тартшы, Қаршыға,</w:t>
        <w:br/>
        <w:t>Ұшыршы қайта нұр құсын.</w:t>
        <w:br/>
        <w:t>Саңқылдап аққу тамсантсын,</w:t>
        <w:br/>
        <w:t>Сылқымсып, сыңсып аңсатсын.</w:t>
        <w:br/>
        <w:t>Бебеулеп, желдет, балқытшы,</w:t>
        <w:br/>
        <w:t>Қалжыратсын, шаршатсын.</w:t>
        <w:br/>
        <w:t>Сұңқылдасын, сусатсын,</w:t>
        <w:br/>
        <w:t>Ерітсін бойды бусантсын.</w:t>
        <w:br/>
        <w:t>Әлемде ғашық аққулар,</w:t>
        <w:br/>
        <w:t>Аңсаған әнін бір тартсын.</w:t>
        <w:br/>
        <w:t>Келіп тұр қос ішек бабына,</w:t>
        <w:br/>
        <w:t>Шанақтан қағыт тағы да.</w:t>
        <w:br/>
        <w:t>Сүйгендей аппақ тамақтан,</w:t>
        <w:br/>
        <w:t>Оралтшы ғашық шағыма.</w:t>
        <w:br/>
        <w:t>Таңдантсын, қос ішек ұмсынтсын,</w:t>
        <w:br/>
        <w:t>Махаббат маусым үн шықсын.</w:t>
        <w:br/>
        <w:t>Қаршыға, тартшы «Аққуды»,</w:t>
        <w:br/>
        <w:t>Нұрғиса күйі құлшынтсын.</w:t>
        <w:br/>
        <w:t>19.03.2001 ж.</w:t>
        <w:br/>
        <w:t>281</w:t>
        <w:br/>
        <w:t>ЕХ.118.091Зоша-ашао0ыН раде 287</w:t>
        <w:br/>
        <w:t>ДҮЛДҮЛДІКТІҢ ЖЕҢІСІ</w:t>
        <w:br/>
        <w:t>Сұлу сазға Айман тартқан сенерім,</w:t>
        <w:br/>
        <w:t>Ойнақтайды ояу дыбыс не керім.</w:t>
        <w:br/>
        <w:t>Әлемде бар әсем әуез ой қозғап,</w:t>
      </w:r>
    </w:p>
    <w:p>
      <w:r>
        <w:t>Көтеріп тұр қазағымның беделін.</w:t>
        <w:br/>
        <w:t>Діріл қағып саңқылы мен сұңқылы;</w:t>
        <w:br/>
        <w:t>Сылдыр-гүлдір ерке қыздың қыңқылы.</w:t>
        <w:br/>
        <w:t>Көкірекке кейде қона кетеді,</w:t>
        <w:br/>
        <w:t>Махаббаттың сағынышты мұң тілі..</w:t>
        <w:br/>
        <w:t>Құйғын сазбен бірге біте қайнайсың,</w:t>
        <w:br/>
        <w:t>Солқыл қаққан жан дауысын аңдайсың:</w:t>
        <w:br/>
        <w:t>Қанаттасып, әр ырғақпен үндесіп,</w:t>
        <w:br/>
        <w:t>Жүрегіңнің лүшіліне жалғайсың.</w:t>
        <w:br/>
        <w:t>Көңіліңді баулап таза ақтыққа,</w:t>
        <w:br/>
        <w:t>Жолатпайды тірі жанмен жаттыққа..</w:t>
        <w:br/>
        <w:t>АЙ, әлемде соғыс үні өшкендей,</w:t>
        <w:br/>
        <w:t>Малшынасынң, рахат, ләззат, шаттыққа.</w:t>
        <w:br/>
        <w:t>Ойға салар сиқыр саҙдың желісі,</w:t>
        <w:br/>
        <w:t>Міне, осы ғой Айман қыздың жемісі.</w:t>
        <w:br/>
        <w:t>Басын исе Рим, Париж, Берлиндер,</w:t>
        <w:br/>
        <w:t>Ол өзге емес, дүлдүлдіктің жеңісі.</w:t>
        <w:br/>
        <w:t>285</w:t>
        <w:br/>
        <w:t>ЕХ.118.091Зоша-ашаоығ раде 293</w:t>
        <w:br/>
        <w:t>Нұрғисаны асау тағдыр қолдады,</w:t>
        <w:br/>
        <w:t>«Ата толғау» Азияны қыздырды.</w:t>
        <w:br/>
        <w:t>Жан мен тәннен жаратылған біз де адам,</w:t>
        <w:br/>
        <w:t>Ән, күйіне талай рет қызды ағаң.</w:t>
        <w:br/>
        <w:t>Күй - Нұрғиса мәңгі-бақи жасайды,</w:t>
        <w:br/>
        <w:t>“Мұхит еріп кеткенінше мұздаған, -</w:t>
        <w:br/>
        <w:t>Деп ақсақал тебіренді де бір күлді,</w:t>
        <w:br/>
        <w:t>Қарт данагөй сезім кешті мың түрлі.</w:t>
        <w:br/>
        <w:t>Қонаевқа сәлем жолдап қол созды,</w:t>
        <w:br/>
        <w:t>Бір шың байқап тұрғандай зор бір шыңды.</w:t>
        <w:br/>
        <w:t>16.02.2001 ж.</w:t>
        <w:br/>
        <w:t>Алматы</w:t>
        <w:br/>
        <w:t>ЕЗ.,18.09.13оіша -сішаі0ІН раде 290</w:t>
        <w:br/>
        <w:t>Шетқақпайлық шері батқан жігіттер,</w:t>
        <w:br/>
        <w:t>Әлі күңге жазылмаған жарасы.</w:t>
        <w:br/>
        <w:t>Біз олжамыз,</w:t>
        <w:br/>
        <w:t>Отыз екінші жылы туғандар.</w:t>
        <w:br/>
        <w:t>Тірі қалдық,</w:t>
        <w:br/>
        <w:t>Өлгендердің көзі боп,</w:t>
      </w:r>
    </w:p>
    <w:p>
      <w:r>
        <w:t>Біздер үшін кетті қанша құрбандар.</w:t>
        <w:br/>
        <w:t>Біз солардың есен қалған көзіміз,</w:t>
        <w:br/>
        <w:t>Сол міндетті аз атқардық тегі біз.</w:t>
        <w:br/>
        <w:t>ӘӨлгендерге орнатардай нық белгі,</w:t>
        <w:br/>
        <w:t>Ел төріне жетпей жатыр сөзіміз.</w:t>
        <w:br/>
        <w:t>«Ештен кешті» біз де бүгін жөн деппіз,</w:t>
        <w:br/>
        <w:t>Енді елге сауал айтып көрмекпіз:</w:t>
        <w:br/>
        <w:t>Отыз екінші жылды мәңгі ұмытпас,</w:t>
        <w:br/>
        <w:t>Астанада орнатылсын ескерткіш!</w:t>
        <w:br/>
        <w:t>Деуші болмас осыларың тап бекер,</w:t>
        <w:br/>
        <w:t>Қырсық тумас қолда барды тапшы етер.</w:t>
        <w:br/>
        <w:t>Өткендерді ұмытпастай ете алсақ,</w:t>
        <w:br/>
        <w:t>Тірілердің көңілінен дақ кетер.</w:t>
        <w:br/>
        <w:t>Тыным таппай жиі соқса жүрегім,</w:t>
        <w:br/>
        <w:t>Бар дауыспен осы айтарлық тілегім.</w:t>
        <w:br/>
        <w:t>Өлгендерге өшпес белгі орнатсақ,</w:t>
        <w:br/>
        <w:t>Жебеп жүрер тірі қалған түлегін.</w:t>
        <w:br/>
        <w:t>ЕХ.18.091.Зошаашаоығ раде 291</w:t>
        <w:br/>
        <w:t>ШАРАФ РАШИДОВТЫҢ АЙТҚАНЫ</w:t>
        <w:br/>
        <w:t>Біз Мәскеуде кездескенде алғашқы,</w:t>
        <w:br/>
        <w:t>Шараф аға жүрек қылын дәл басты.</w:t>
        <w:br/>
        <w:t>Әкім емес,</w:t>
        <w:br/>
        <w:t>Ақындарша ақжарқын,</w:t>
        <w:br/>
        <w:t>Ғибрат алар ізгі тілек алмасты.</w:t>
        <w:br/>
        <w:t>Кейінірек...</w:t>
        <w:br/>
        <w:t>Кездескенде Ташкентте,</w:t>
        <w:br/>
        <w:t>Санамадық</w:t>
        <w:br/>
        <w:t>Өткен уақыт аз, көп пе.</w:t>
        <w:br/>
        <w:t>Өзбек елі сәулеті мен дәулетін,</w:t>
        <w:br/>
        <w:t>Мақтап едім, салды адал әспетке.</w:t>
        <w:br/>
        <w:t>Рашидов</w:t>
        <w:br/>
        <w:t>Керім, кербез қалпында,</w:t>
        <w:br/>
        <w:t>Сөз жалғады кемеңгерлік салтында.</w:t>
        <w:br/>
        <w:t>Деді: - Байлық аз емес қой айтарлық,</w:t>
        <w:br/>
        <w:t>Тарихы мол менің сүйген халқымда.</w:t>
        <w:br/>
        <w:t>Жетпес айтып</w:t>
        <w:br/>
        <w:t>Жүз поэма - жыр құйса,</w:t>
        <w:br/>
        <w:t>Аз көрінер</w:t>
        <w:br/>
        <w:t>Жүз роман, жүз қисса,</w:t>
      </w:r>
    </w:p>
    <w:p>
      <w:r>
        <w:t>Һаммасы бар...</w:t>
        <w:br/>
        <w:t>Ташкент -- шығыс жұлдызы,</w:t>
        <w:br/>
        <w:t>Ал жоғымыз, - деді, - жалғыз Нұрғиса.</w:t>
        <w:br/>
        <w:t>Бұхара мен Самарқан да бабында,</w:t>
        <w:br/>
        <w:t>Сыйлап келем Ақсақ Темір тағын да.</w:t>
        <w:br/>
        <w:t>Ал Нұрғиса,</w:t>
        <w:br/>
        <w:t>Қайран «Ата толғауы»,</w:t>
        <w:br/>
        <w:t>О дүниеге бірге кетер жадымда...</w:t>
        <w:br/>
        <w:t>289</w:t>
        <w:br/>
        <w:t>ЕХ.118.091Зоша-ашао0ыН раде 295</w:t>
        <w:br/>
        <w:t>ҮШІНІПІ БӨЛІМ</w:t>
        <w:br/>
        <w:t>ТОЛҒАУЛАР |</w:t>
        <w:br/>
        <w:t>ЕХ.18.09.130ішаашід04- раде 292</w:t>
        <w:br/>
        <w:t>Тер аямай елге қызмет етермін,</w:t>
        <w:br/>
        <w:t>Байлыққа да еш қызықпай өтермін.</w:t>
        <w:br/>
        <w:t>Тар табытқа басқа бұйым сыймайды,</w:t>
        <w:br/>
        <w:t>«Ата толғау» үнін алып кетермін!</w:t>
        <w:br/>
        <w:t>Тақап қалса Айтматовтар Мұхтарға,</w:t>
        <w:br/>
        <w:t>Бізде де бар</w:t>
        <w:br/>
        <w:t>Кемел табыс құптарға.</w:t>
        <w:br/>
        <w:t>Ал Шығыстың ән мен күйін сөз етсек,</w:t>
        <w:br/>
        <w:t>Жеке-дара шықты алға, - 4</w:t>
        <w:br/>
        <w:t>Деді дағы «Ата толғау» ырғағын,</w:t>
        <w:br/>
        <w:t>Әуендетті, жан тебірентіп нұрлы ағын.</w:t>
        <w:br/>
        <w:t>Елтіп, балқып,</w:t>
        <w:br/>
        <w:t>Көңіл шалқып сүйсінген,</w:t>
        <w:br/>
        <w:t>Асыл аға толғанысын тыңдадым.</w:t>
        <w:br/>
        <w:t>- Міне, - деді, - шексіз дарын бай талант, ,</w:t>
        <w:br/>
        <w:t>Жүруші едім</w:t>
        <w:br/>
        <w:t>Әндерінен байқап-ақ.</w:t>
        <w:br/>
        <w:t>Мұң басамын көңілді бұлт шалғанда,</w:t>
        <w:br/>
        <w:t>«Ата толғау»</w:t>
        <w:br/>
        <w:t>Күйін үнсіз қайталап.</w:t>
        <w:br/>
        <w:t>«Шабыт деген балық емес тұздаған,</w:t>
        <w:br/>
        <w:t>Оны жөн ғой</w:t>
      </w:r>
    </w:p>
    <w:p>
      <w:r>
        <w:t>Қолдап кетсе қыз-қалам»,-</w:t>
        <w:br/>
        <w:t>Деген скен дана Гете,</w:t>
        <w:br/>
        <w:t>Ойласақ... 2.</w:t>
        <w:br/>
        <w:t>Мезет жоқ та Тілендиев қызбаған.</w:t>
        <w:br/>
        <w:t>Ғажайып кой әр дыбысы қыз нұрлы,</w:t>
        <w:br/>
        <w:t>Әр ырғағы )</w:t>
        <w:br/>
        <w:t>Естен кетпес мың сырлы,</w:t>
        <w:br/>
        <w:t>290</w:t>
        <w:br/>
        <w:t>ЕХ.118.091Зоша-ашао0ығ раде 289</w:t>
        <w:br/>
        <w:t>1932 ЖЫЛҒЫ АШТЫҚҚА::</w:t>
        <w:br/>
        <w:t>Өткен күнді сынағанда, сөккенде,</w:t>
        <w:br/>
        <w:t>Кер заманға аз емес қой өкпем де.</w:t>
        <w:br/>
        <w:t>Осы күнгі қисық өскен теректің,</w:t>
        <w:br/>
        <w:t>Түп-тамыры жатыр кеше өткенде.</w:t>
        <w:br/>
        <w:t>Бұйығы өмір, бұқпа мінез қажайды,</w:t>
        <w:br/>
        <w:t>Жуастығым тартқызды сан сазайды.</w:t>
        <w:br/>
        <w:t>1932-жылғы аштықта</w:t>
        <w:br/>
        <w:t>Қазақ саны екі еседей азайды.</w:t>
        <w:br/>
        <w:t>Кеселі көп тиді сұмдық ызғары,</w:t>
        <w:br/>
        <w:t>Ойсыратты асыра сілтеу мұң зары.</w:t>
        <w:br/>
        <w:t>“Өстер ме едік...</w:t>
        <w:br/>
        <w:t>2 миллион қазағым</w:t>
        <w:br/>
        <w:t>Өлмегенде отызыншы жылдары.</w:t>
        <w:br/>
        <w:t>Өзге емес, геноцид қой ырасы,</w:t>
        <w:br/>
        <w:t>- Ол әйгілі «мұртты көсем мұрасы».</w:t>
        <w:br/>
        <w:t>Мың тоғыз жүз отыз екінші жылғы аштық,</w:t>
        <w:br/>
        <w:t>Сталиннің қазақ кешпес күнәсі. З</w:t>
        <w:br/>
        <w:t>«Аша тұяқ қалмастай» зор ығырды, “”</w:t>
        <w:br/>
        <w:t>Қазақ кешті жұт жайлаған ғұмырды.</w:t>
        <w:br/>
        <w:t>Геноцидтің құрбаны боп</w:t>
        <w:br/>
        <w:t>Жазықсыз,</w:t>
        <w:br/>
        <w:t>Аш-жалаңаш хапық малша қырылды.</w:t>
        <w:br/>
        <w:t>Біз аштықтан есен қалған тірнектер;:.</w:t>
        <w:br/>
        <w:t>Өстік ширақ,</w:t>
        <w:br/>
        <w:t>Елгезектен кім шеттер. |</w:t>
        <w:br/>
        <w:t>Қиындықты көре-кәре нығайдық,</w:t>
        <w:br/>
        <w:t>Құрдастарым болды өңкей іргектер.</w:t>
        <w:br/>
        <w:t>Шерхан, Камал, Шоталарға қарашы,</w:t>
        <w:br/>
        <w:t>Сұрапылдар сол аштықтың баласы.</w:t>
        <w:br/>
        <w:t>287</w:t>
      </w:r>
    </w:p>
    <w:p>
      <w:r>
        <w:t>ЕХ.18.09.130іша-ашід04- раде 294</w:t>
        <w:br/>
        <w:t>ҚЫЗЫЛЖАРЫМ</w:t>
        <w:br/>
        <w:t>Жар басында жанғандай қызыл жалын,</w:t>
        <w:br/>
        <w:t>Байқап қалдым Есілде қызық барын.</w:t>
        <w:br/>
        <w:t>Қызықтырған қыз бала еске түсті,</w:t>
        <w:br/>
        <w:t>Жарқ еткенде алдымда Қызылжарым.</w:t>
        <w:br/>
        <w:t>Қызыл талдың, қарашы, сызылғанын,</w:t>
        <w:br/>
        <w:t>Қызыл желдің алмайын үзіп әнін. .</w:t>
        <w:br/>
        <w:t>Мен келгенде құрбылар қарсы алар ма,</w:t>
        <w:br/>
        <w:t>Құпия сыр сақташы, Қызылжарым.</w:t>
        <w:br/>
        <w:t>Қызыл ішік баяғы қызығарым,</w:t>
        <w:br/>
        <w:t>Қызарғандай елжіреп тізілді әнім.</w:t>
        <w:br/>
        <w:t>Қызыл шырай, аққұба қыз еді ғой,</w:t>
        <w:br/>
        <w:t>Мекенжайын айтсаңшы, Қызылжарым.</w:t>
        <w:br/>
        <w:t>Сағыныштың жүректе ізі қалың,</w:t>
        <w:br/>
        <w:t>Байқайсың ба қам көңіл бұзыларын.</w:t>
        <w:br/>
        <w:t>Бота көзі мөлтілдеп, жаудыраған,</w:t>
        <w:br/>
        <w:t>Сол қалқатай қайда екен, Қызылжарым.</w:t>
        <w:br/>
        <w:t>Сыр ақтарсам естелік үзім-қайым,</w:t>
        <w:br/>
        <w:t>Белгілі ғой жан құштар қызық жәйім.</w:t>
        <w:br/>
        <w:t>Кәгілдірі аққудың сияқты еді,</w:t>
        <w:br/>
        <w:t>Кездестіріп жіберші, Қызылжарым.</w:t>
        <w:br/>
        <w:t>292</w:t>
        <w:br/>
        <w:t>ЕХ.18.0912оішакоаша0Ағ раде 297 Б .</w:t>
        <w:br/>
        <w:t>Оқ астында үйде отырып қалғыр кім,</w:t>
        <w:br/>
        <w:t>Соны айтады аласапыран алғыр үн.</w:t>
        <w:br/>
        <w:t>Көкірекке ұялайды сол кезде,</w:t>
        <w:br/>
        <w:t>«Ленинградтық өрендері» Жамбылдың,</w:t>
        <w:br/>
        <w:t>Сұрапыл күнге</w:t>
        <w:br/>
        <w:t>Жан тылсымын арнаған,</w:t>
        <w:br/>
        <w:t>Саңлақ үнге</w:t>
        <w:br/>
        <w:t>Дүр сілкінді бар ғалам.</w:t>
        <w:br/>
        <w:t>Жанталаста</w:t>
        <w:br/>
        <w:t>Жауған оққа күй шашқан,</w:t>
        <w:br/>
        <w:t>Тағдырына таңғажайып таңданам.</w:t>
        <w:br/>
        <w:t>Аштық... өлім...</w:t>
        <w:br/>
        <w:t>Азабына мұзданбай,</w:t>
        <w:br/>
        <w:t>Кім шыдасын ет жүрегі сызданбай.</w:t>
        <w:br/>
        <w:t>Серпіні сойқан</w:t>
        <w:br/>
        <w:t>Елдің дерті күй болып,</w:t>
      </w:r>
    </w:p>
    <w:p>
      <w:r>
        <w:t>Блокаданы жетінші екпін бұзғандай.</w:t>
        <w:br/>
        <w:t>О, берекет! Сол шабытты түн қандай,</w:t>
        <w:br/>
        <w:t>Жау селк етті ажал оғы туғандай.</w:t>
        <w:br/>
        <w:t>Алдмиралтейство штилінде қылқынып,</w:t>
        <w:br/>
        <w:t>Қыл өңеші Гитлердің тұрғандай.</w:t>
        <w:br/>
        <w:t>Симфония солай, достым, туды ірі,</w:t>
        <w:br/>
        <w:t>Сұлу сазбен</w:t>
        <w:br/>
        <w:t>Жетті әлемге мұң тілі.</w:t>
        <w:br/>
        <w:t>Питер десен, Шостакович көрінер,</w:t>
        <w:br/>
        <w:t>Сол қаланың болды өзі де шын пірі...</w:t>
        <w:br/>
        <w:t>Дарқан шабыт ұлғайтты адам санасын,</w:t>
        <w:br/>
        <w:t>Бас иерлік шын ұлылық бас асыл.</w:t>
        <w:br/>
        <w:t>Бой тастайды ол қақ жарып тұрғандай, .</w:t>
        <w:br/>
        <w:t>Соғыстар мен маң тіршілік арасын.</w:t>
        <w:br/>
        <w:t>295</w:t>
        <w:br/>
        <w:t>ЕХ.18.09.130іша-ашід041- раде 296</w:t>
        <w:br/>
        <w:t>ШОСТАКОВИЧТІҢ ЖЕТІНШІ СИМФОНИЯСЫ</w:t>
        <w:br/>
        <w:t>«Менің де еңбегім қан майданда</w:t>
        <w:br/>
        <w:t>жерлестеріммен бірге жаумен ай-</w:t>
        <w:br/>
        <w:t>қасқанына бақыттымын».</w:t>
        <w:br/>
        <w:t>/Д.Шостакович</w:t>
        <w:br/>
        <w:t>Кіріспе үшін</w:t>
        <w:br/>
        <w:t>Ғаламат бар ұлылардың ісінде,</w:t>
        <w:br/>
        <w:t>Кей шырқауын көргендеймін түсімде.</w:t>
        <w:br/>
        <w:t>Радиодан симфония тыңдадым,</w:t>
        <w:br/>
        <w:t>Тұрғандай боп жанған оттың ішінде.</w:t>
        <w:br/>
        <w:t>«Ленинград», «Блокада» - дегенде,</w:t>
        <w:br/>
        <w:t>Лықсып толды мұң басқаны денемде.</w:t>
        <w:br/>
        <w:t>Қалай ғана толқымассың фашистің,</w:t>
        <w:br/>
        <w:t>Жендеттері от ойнатса төбеңде.</w:t>
        <w:br/>
        <w:t>Айрылғанда қала асқақ түрінен,</w:t>
        <w:br/>
        <w:t>Өңі ұласты өлілердің тірімен.</w:t>
        <w:br/>
        <w:t>Шостакович шықты айқасқа</w:t>
        <w:br/>
        <w:t>Сол кезде</w:t>
        <w:br/>
        <w:t>Жалын атқан алақұйын үнімен.</w:t>
        <w:br/>
        <w:t>Қоршап алды жау қаланы жан-жақтан,</w:t>
        <w:br/>
        <w:t>Сұңғыла саз соны айтады зар қаққан.</w:t>
        <w:br/>
        <w:t>Туған екен симфония атасы,</w:t>
        <w:br/>
        <w:t>Намыс мұңы жер-жаһанды таңдантқан.</w:t>
        <w:br/>
        <w:t>Назды ырғағы оқ заулатқан зеңбірек,</w:t>
      </w:r>
    </w:p>
    <w:p>
      <w:r>
        <w:t>Алам жаны қуат алды елжіреп.</w:t>
        <w:br/>
        <w:t>Қалың жаумен</w:t>
        <w:br/>
        <w:t>Жалғыз өзі айқасқан,</w:t>
        <w:br/>
        <w:t>Бұл-не деген ержүрек...</w:t>
        <w:br/>
        <w:t>тғ-«БҰЛ,не деген кең жүрек?!</w:t>
        <w:br/>
        <w:t>! 294</w:t>
        <w:br/>
        <w:t>ЕХ.18.09.130іша-ашід004- раде 302</w:t>
        <w:br/>
        <w:t>;</w:t>
        <w:br/>
        <w:t>Бір емес-ау, жүз үміт.</w:t>
        <w:br/>
        <w:t>Көз алдымнан әжем шошып өткендей,</w:t>
        <w:br/>
        <w:t>Кетті дүние эудем сәтте бұзылып.</w:t>
        <w:br/>
        <w:t>Көш бастады қорқыныштың жетегі:</w:t>
        <w:br/>
        <w:t>Кең аспанда</w:t>
        <w:br/>
        <w:t>Бұлт дірілдеп өтеді,</w:t>
        <w:br/>
        <w:t>Бір перғауын</w:t>
        <w:br/>
        <w:t>Бұрқаң-тарқаң етеді.</w:t>
        <w:br/>
        <w:t>Тау ішінен дүлей дыбыс жаңғырған</w:t>
        <w:br/>
        <w:t>Тірі жанды тұншықтырып кетеді. :.</w:t>
        <w:br/>
        <w:t>Сайқымазақ</w:t>
        <w:br/>
        <w:t>зілдей ме, ойнай ма,</w:t>
        <w:br/>
        <w:t>Ыржалаққа, о, тәңірім, тоймай ма?! .</w:t>
        <w:br/>
        <w:t>Үн нақұрыс жын-сайтанға ұқсаған;</w:t>
        <w:br/>
        <w:t>Жұтынады,</w:t>
        <w:br/>
        <w:t>Жұттың жолын толғай ма?!</w:t>
        <w:br/>
        <w:t>Далбалақтап, қалбалақтап, қылмиып,</w:t>
        <w:br/>
        <w:t>Үзді әуезді бір ұзартып, бір қиып. .</w:t>
        <w:br/>
        <w:t>Жезтырнақ па</w:t>
        <w:br/>
        <w:t>Мыс табақты тырнаған,</w:t>
        <w:br/>
        <w:t>Міне, келді...</w:t>
        <w:br/>
        <w:t>Аузын кере жылмиып.</w:t>
        <w:br/>
        <w:t>Ғұмыр деген</w:t>
        <w:br/>
        <w:t>Сәт екен ғой қас-қағым,</w:t>
        <w:br/>
        <w:t>Дүбір басқа,</w:t>
        <w:br/>
        <w:t>Дабыл басқа, мұң қалың. ..</w:t>
        <w:br/>
        <w:t>Шошып кеттім,</w:t>
        <w:br/>
        <w:t>Қаулап бара жатқандай,</w:t>
        <w:br/>
        <w:t>Шартарапты басып кетер от-жалын.”</w:t>
      </w:r>
    </w:p>
    <w:p>
      <w:r>
        <w:t>Өңі суық алапестер көбейді, .</w:t>
        <w:br/>
        <w:t>Онысы несі?</w:t>
        <w:br/>
        <w:t>300</w:t>
        <w:br/>
        <w:t>ЕХ.118.091.Зоша-ашао0ығ раде 299</w:t>
        <w:br/>
        <w:t>20-1271</w:t>
        <w:br/>
        <w:t>Маужай өмір, сал тыныштық, бейбіт күн,</w:t>
        <w:br/>
        <w:t>Күрт бұзылды балбұлақта тың құрақ:</w:t>
        <w:br/>
        <w:t>Арфа эндетсе қыз баланың даусындай;</w:t>
        <w:br/>
        <w:t>Сыбыры да емес</w:t>
        <w:br/>
        <w:t>Көркем маусымжай.</w:t>
        <w:br/>
        <w:t>Еске түсті шошып кеткен қара көз,</w:t>
        <w:br/>
        <w:t>Жас еліктей еркелігі таусылмай.</w:t>
        <w:br/>
        <w:t>Оқ астында көрген күнді тарсынбай,</w:t>
        <w:br/>
        <w:t>Сайрап жатыр дүниедегі бар сырнай.”</w:t>
        <w:br/>
        <w:t>Қалай қалсын</w:t>
        <w:br/>
        <w:t>Сәуір-үндер сыр төксе,</w:t>
        <w:br/>
        <w:t>Дел-сал бойың елжіремей, малшынбай.</w:t>
        <w:br/>
        <w:t>Тыңдай қалдым</w:t>
        <w:br/>
        <w:t>Сазды қиял тербеткен,</w:t>
        <w:br/>
        <w:t>Намыс қызған өрге қанат серметкен. .</w:t>
        <w:br/>
        <w:t>Муза гүлін қанша тердім десем де,</w:t>
        <w:br/>
        <w:t>Суық хабар жетті білем жер-көктен.</w:t>
        <w:br/>
        <w:t>Тез үзілтті нұрлы көктем легін,</w:t>
        <w:br/>
        <w:t>Алыстады аңсап күткен тілегім.</w:t>
        <w:br/>
        <w:t>Отты дүбір ойға әрекет салғандай,</w:t>
        <w:br/>
        <w:t>Көріп тұрам</w:t>
        <w:br/>
        <w:t>Тез өзгерген гүл-өңін.</w:t>
        <w:br/>
        <w:t>О, музыка! Сенсің менің шын емім,</w:t>
        <w:br/>
        <w:t>Бірге жылап, кейде бірге күлемін.</w:t>
        <w:br/>
        <w:t>Жан анамды елестеттің көзіме,</w:t>
        <w:br/>
        <w:t>Ауылымды</w:t>
        <w:br/>
        <w:t>Аңсап, сусап жүр едім.</w:t>
        <w:br/>
        <w:t>«Сөз қолбасшы» ықпалында өстім мен;;-</w:t>
        <w:br/>
        <w:t>Үн қолбасшы осы шығар естіген.</w:t>
        <w:br/>
        <w:t>297</w:t>
        <w:br/>
        <w:t>ЕХ.18.09.130іша-аші004- раде 300</w:t>
      </w:r>
    </w:p>
    <w:p>
      <w:r>
        <w:t>Муза тәңірі сен екенсің, сұлу саз,</w:t>
        <w:br/>
        <w:t>Жаның жалғас жаңалықпен, ескімен.</w:t>
        <w:br/>
        <w:t>Кештік етпес,</w:t>
        <w:br/>
        <w:t>Ештік жаман жалғанда, )</w:t>
        <w:br/>
        <w:t>Ашыла түсті бойда үгітші-арман да.</w:t>
        <w:br/>
        <w:t>Шүкіршілік,</w:t>
        <w:br/>
        <w:t>Алғысым мол тірлікке,</w:t>
        <w:br/>
        <w:t>Не болар ем білмей, сезбей қалғанда.</w:t>
        <w:br/>
        <w:t>Осы шығар болса биік төр дейтін,</w:t>
        <w:br/>
        <w:t>Құзар көрдім</w:t>
        <w:br/>
        <w:t>Нар тұлғалар өрлейтін.</w:t>
        <w:br/>
        <w:t>Сұлу саздың</w:t>
        <w:br/>
        <w:t>Кереметі деп білем,</w:t>
        <w:br/>
        <w:t>Қасиетін барлық тілде сөйлейтін.</w:t>
        <w:br/>
        <w:t>Дем беріп тұр қарақошқыл, бұзық үн,</w:t>
        <w:br/>
        <w:t>Жарқырайды аақшуақ үн, қызыл үн. |</w:t>
        <w:br/>
        <w:t>Тоты сайрап, !</w:t>
        <w:br/>
        <w:t>Сандуғаштар шырылдап,</w:t>
        <w:br/>
        <w:t>Естіледі қоштасқандай қызық үн.</w:t>
        <w:br/>
        <w:t>Лапылдайды тың ырғақтар ақ жалын, ”</w:t>
        <w:br/>
        <w:t>Елестетті көл жағасын таң салым.</w:t>
        <w:br/>
        <w:t>Терең сайда сарқыраған өзендей,</w:t>
        <w:br/>
        <w:t>Дүбірлі етті шымыр әуез абзалын.</w:t>
        <w:br/>
        <w:t>Түсінгенге осы Нева ақ түні,</w:t>
        <w:br/>
        <w:t>Елестейді әлі тыныш сақ күні.</w:t>
        <w:br/>
        <w:t>Еске салды</w:t>
        <w:br/>
        <w:t>Мейірімді мезгілді,</w:t>
        <w:br/>
        <w:t>Телегей-теңіз симфония тәтті. үні.</w:t>
        <w:br/>
        <w:t>Көз алдыңда терліктегі асылың,</w:t>
        <w:br/>
        <w:t>Көгілдір үн, көлеңдейді жасыл үн.</w:t>
        <w:br/>
        <w:t>298</w:t>
        <w:br/>
        <w:t>ЕА,18.09.13юіша-сіша0ыНғ раде 301</w:t>
        <w:br/>
        <w:t>Кең далада желіп өтті «Жезкиік»,</w:t>
        <w:br/>
        <w:t>Сезді әрекет тоқтатардай асырын.</w:t>
        <w:br/>
        <w:t>Жан сергітіп,</w:t>
        <w:br/>
        <w:t>Келсе көңіл оңалтқым,</w:t>
        <w:br/>
        <w:t>О, музыка! Бөтен ойды доғарттың.</w:t>
        <w:br/>
        <w:t>Көкірек жарып әкеткендей ғашық қыз,::</w:t>
        <w:br/>
        <w:t>Өзімді де, жүректі де жоғалттым.</w:t>
      </w:r>
    </w:p>
    <w:p>
      <w:r>
        <w:t>Маржан-үміз, тізбектеліп нөзік үн,</w:t>
        <w:br/>
        <w:t>Молаяды тар шеңберлік аз ұғым.</w:t>
        <w:br/>
        <w:t>Бәрі, бәрі бейбіт күннің қалдығы,</w:t>
        <w:br/>
        <w:t>Ат айналып тапқандай өз қазығын.</w:t>
        <w:br/>
        <w:t>Дүние қандай! Шалқар Нева қүт еді, .</w:t>
        <w:br/>
        <w:t>Татқан ауа уыз, қаймақ, сүт еді.</w:t>
        <w:br/>
        <w:t>Бозторғайлар ұя басар сәт іздеп,</w:t>
        <w:br/>
        <w:t>Жүрген күндер енді әудемде бітеді. .</w:t>
        <w:br/>
        <w:t>Салбырт сыңғыр</w:t>
        <w:br/>
        <w:t>Қатаң дыбыс үн күштеп,</w:t>
        <w:br/>
        <w:t>Маң оркестр басқа арқауға кіріспек: “:ғ</w:t>
        <w:br/>
        <w:t>Байсалды әуен - баяу Балтық толқыны;</w:t>
        <w:br/>
        <w:t>АЙ сәулесін жарға соқты күмістеп.</w:t>
        <w:br/>
        <w:t>2-бөлім</w:t>
        <w:br/>
        <w:t>Күрт үзілді...</w:t>
        <w:br/>
        <w:t>Ұяң сарын бітеді,</w:t>
        <w:br/>
        <w:t>Кейбір үндер құбыжық үрей күтеді. .</w:t>
        <w:br/>
        <w:t>Бұлт оралып,</w:t>
        <w:br/>
        <w:t>Күн түнеріп барады, ;</w:t>
        <w:br/>
        <w:t>Гүл күрсінді:тез бозарып сүт-өңі.</w:t>
        <w:br/>
        <w:t>Кең жазира ойнақыгәуен үзіліп,</w:t>
        <w:br/>
        <w:t>Тез қиылды</w:t>
        <w:br/>
        <w:t>299</w:t>
        <w:br/>
        <w:t>ЕХ18.09.19сішдксіма014- раде 298</w:t>
        <w:br/>
        <w:t>Азалы әуен көңіліне қарай ма?</w:t>
        <w:br/>
        <w:t>Соғысты алға әкеліп тұр шарайна.</w:t>
        <w:br/>
        <w:t>Қайғылы ырғақ...</w:t>
        <w:br/>
        <w:t>Еске түсті амалсыз,</w:t>
        <w:br/>
        <w:t>Ленинградта қаза тапқан ағай да.</w:t>
        <w:br/>
        <w:t>«Түсіп жатыр жаудың оғы текшемен,</w:t>
        <w:br/>
        <w:t>Сазға батып, біздер тұрмыз белшеден» -</w:t>
        <w:br/>
        <w:t>Деген хатың, Сәдуақас аға, сақтаулы,</w:t>
        <w:br/>
        <w:t>Мен толқысам соның бәрін ескерем.</w:t>
        <w:br/>
        <w:t>Тыңдай бердім,</w:t>
        <w:br/>
        <w:t>Жаным соны құптады.</w:t>
        <w:br/>
        <w:t>Жыр бол түсті жүрегімнің ұққаны.</w:t>
        <w:br/>
        <w:t>Тұла бойды ыза кернеп кеткенде,</w:t>
        <w:br/>
        <w:t>Тамшы жас та ыршып көзден шықпады.</w:t>
        <w:br/>
        <w:t>1-бөлім</w:t>
        <w:br/>
        <w:t>Сиқыр, сыңғыр мың-мың дыбыс шашылды,</w:t>
        <w:br/>
        <w:t>Қауіпті үндер, қатерлі үндер тасынды.</w:t>
        <w:br/>
        <w:t>Асау Нева толқығандай ашынды,</w:t>
      </w:r>
    </w:p>
    <w:p>
      <w:r>
        <w:t>Симфония</w:t>
        <w:br/>
        <w:t>Дүр сілкінтті ғасырды.</w:t>
        <w:br/>
        <w:t>Дабыл қақты от найзағай жасынды,</w:t>
        <w:br/>
        <w:t>Алтын - жарқыл</w:t>
        <w:br/>
        <w:t>Болат - дүбір, тас- үнді.</w:t>
        <w:br/>
        <w:t>Ызалы ауен</w:t>
        <w:br/>
        <w:t>Шымырлатып бір-бірлеп,</w:t>
        <w:br/>
        <w:t>Ауыр қасірет, дәуір сыры ашылды.</w:t>
        <w:br/>
        <w:t>Әуел бастан ауырлады</w:t>
        <w:br/>
        <w:t>Үн-жұмақ,</w:t>
        <w:br/>
        <w:t>Ауа таза, күн сәскеден тұр құлап.</w:t>
        <w:br/>
        <w:t>296</w:t>
        <w:br/>
        <w:t>ЕХ.18.09.130іша-ашід04- раде 304</w:t>
        <w:br/>
        <w:t>Озбыр дүбір</w:t>
        <w:br/>
        <w:t>Ойда жоқта сау етті,</w:t>
        <w:br/>
        <w:t>Тас-талқан ғып өтті үйреншік ғадетті.</w:t>
        <w:br/>
        <w:t>Жарқ-жұрқ етіп,</w:t>
        <w:br/>
        <w:t>Бас аспаптар саңғырлап, өз</w:t>
        <w:br/>
        <w:t>Алдымыздан сарт- сұрт етіп 1 жау өтті...</w:t>
        <w:br/>
        <w:t>Табылмастай бір жебеуші жәдігер,</w:t>
        <w:br/>
        <w:t>Тез алмасты асау толқын әбігер:</w:t>
        <w:br/>
        <w:t>Ксенофон құлақ жарды</w:t>
        <w:br/>
        <w:t>Шұрқырап,</w:t>
        <w:br/>
        <w:t>Бір апатқа кездескендей қалың ел.</w:t>
        <w:br/>
        <w:t>Жалын атты жанартаудай бұрқырап,</w:t>
        <w:br/>
        <w:t>Құба жартас бір түзелді, бір құлап.</w:t>
        <w:br/>
        <w:t>Кетті оркестр</w:t>
        <w:br/>
        <w:t>Тың дүбірмен дүркіреп,</w:t>
        <w:br/>
        <w:t>Іріктеліп көп дыбысты мың құрақ.</w:t>
        <w:br/>
        <w:t>Ызың толды әлсіз ғана сіркіреп,</w:t>
        <w:br/>
        <w:t>Үрей кетті, лүпілі үдеп тұр жүрек.</w:t>
        <w:br/>
        <w:t>Тау ішінде Ай тұтылып қалғандай,</w:t>
        <w:br/>
        <w:t>Күн бейуақыт өтті жаумай күркіреп.</w:t>
        <w:br/>
        <w:t>Мың толғақтан іздегендей бір тірек,</w:t>
        <w:br/>
        <w:t>Жетті зұлмат жердің бетін сілкілеп.</w:t>
        <w:br/>
        <w:t>Симфония ашық жария жасады,</w:t>
        <w:br/>
        <w:t>Тап болғанын</w:t>
        <w:br/>
        <w:t>Қара қаптал түн-түнек.</w:t>
      </w:r>
    </w:p>
    <w:p>
      <w:r>
        <w:t>Жоу таптады, - деді, - гүлзар төріңді,</w:t>
        <w:br/>
        <w:t>Зар қаптады ; -</w:t>
        <w:br/>
        <w:t>Түтін шалар көгімді.</w:t>
        <w:br/>
        <w:t>Бомба жауды,</w:t>
        <w:br/>
        <w:t>Жерде танк жөнңкіді,</w:t>
        <w:br/>
        <w:t>Көзі алаңдап бір албасты көрінді.</w:t>
        <w:br/>
        <w:t>302</w:t>
        <w:br/>
        <w:t>ЕХ.118.091Зоша-ашао0ығ раде 303</w:t>
        <w:br/>
        <w:t>Таз кепешті жебейді.</w:t>
        <w:br/>
        <w:t>Свастика аса қатты шиқылдап,</w:t>
        <w:br/>
        <w:t>Буып бара жатты қысып көмейді.</w:t>
        <w:br/>
        <w:t>Алла, сақта,</w:t>
        <w:br/>
        <w:t>Не бар екен ойында;</w:t>
        <w:br/>
        <w:t>Ұқсамайды «Соқыртеке» ойынға.</w:t>
        <w:br/>
        <w:t>Тұзақтады ұзақ үннің желісі,</w:t>
        <w:br/>
        <w:t>Қыл арқанды тез салардай мойынға.</w:t>
        <w:br/>
        <w:t>Толағай күй ауырлатты астарын,</w:t>
        <w:br/>
        <w:t>Тез есейдім,</w:t>
        <w:br/>
        <w:t>Ерке күнді тастадым.</w:t>
        <w:br/>
        <w:t>Қара шашым.сонда ағарып кетті ме?!</w:t>
        <w:br/>
        <w:t>Өзгерді әңім,</w:t>
        <w:br/>
        <w:t>Мен де енді басқамын.</w:t>
        <w:br/>
        <w:t>Ауа жетпей қалатындай тынысқа,</w:t>
        <w:br/>
        <w:t>Қаңғырлады қатаң, шымыр дыбыстар,</w:t>
        <w:br/>
        <w:t>Дір-дір етті</w:t>
        <w:br/>
        <w:t>Скрипка ышқынған,</w:t>
        <w:br/>
        <w:t>Жеңіл лебіз қашты ұрыдай жылыстап.</w:t>
        <w:br/>
        <w:t>Әудем сәтте</w:t>
        <w:br/>
        <w:t>Кетті әлем өзгеріп, ;</w:t>
        <w:br/>
        <w:t>Тыңдағанды тыншымайсың көз көріп.</w:t>
        <w:br/>
        <w:t>Көркем саздың</w:t>
        <w:br/>
        <w:t>Таңғажайып күшін-ай!</w:t>
        <w:br/>
        <w:t>Керек емес үбір-шүбір сөз-көлік.</w:t>
        <w:br/>
        <w:t>Дауыл тұрды е</w:t>
        <w:br/>
        <w:t>Ұйпа-тұйпа әні ұзақ,</w:t>
        <w:br/>
        <w:t>Күн шегінді</w:t>
      </w:r>
    </w:p>
    <w:p>
      <w:r>
        <w:t>Түн таусылмай таң ұзап.</w:t>
        <w:br/>
        <w:t>Дирижер да ширақтатты қимылын,</w:t>
        <w:br/>
        <w:t>Алмасқанда маң шуақ пен аңызақ.</w:t>
        <w:br/>
        <w:t>301</w:t>
        <w:br/>
        <w:t>ЕА,18.09.113оіша--оіша0а раде 305</w:t>
        <w:br/>
        <w:t>3-бөлім</w:t>
        <w:br/>
        <w:t>Тыныштықты жығып өткен тұғырдану:</w:t>
        <w:br/>
        <w:t>Сайқал жетті эпжыландай құбылған;ғ:</w:t>
        <w:br/>
        <w:t>Аузы ашық елестеді аждаһа,</w:t>
        <w:br/>
        <w:t>Қылғытам! - деп екі көзі жұмылған.</w:t>
        <w:br/>
        <w:t>Ұшан су ма тау ішінде селдеткен,</w:t>
        <w:br/>
        <w:t>Үн ұласты</w:t>
        <w:br/>
        <w:t>Құлды дауыл, жел жеткен.</w:t>
        <w:br/>
        <w:t>Шексіз дабыл арасынан шұбырды,</w:t>
        <w:br/>
        <w:t>Тарп-тұрп етіп</w:t>
        <w:br/>
        <w:t>Түсі суық жендеттер.</w:t>
        <w:br/>
        <w:t>Естігенде уақыттың сұм жарлығын,</w:t>
        <w:br/>
        <w:t>Қаны қызды ел перзенті арлының.</w:t>
        <w:br/>
        <w:t>Селк еттім мен</w:t>
        <w:br/>
        <w:t>Әп-сәтте көп ойлаумен,</w:t>
        <w:br/>
        <w:t>Ауыл, Отан, бүкіл әлем тағдырын.</w:t>
        <w:br/>
        <w:t>Құлағыңды қоя алмайсың тығындап,</w:t>
        <w:br/>
        <w:t>Үрейді алды барабандар дыңылдап.</w:t>
        <w:br/>
        <w:t>Флейталар</w:t>
        <w:br/>
        <w:t>Сыбырлайды жаны ашып, ) ;</w:t>
        <w:br/>
        <w:t>Жау жақын! -- деп болды апшыңды қуырмақ.</w:t>
        <w:br/>
        <w:t>Солай! - деді труба өктем бұрындап,</w:t>
        <w:br/>
        <w:t>Солай! - деді виолончель ыңылдап,</w:t>
        <w:br/>
        <w:t>Жау келеді темір үні шыңылдап,</w:t>
        <w:br/>
        <w:t>Жау келеді жыланбауыр жыбырлап, .</w:t>
        <w:br/>
        <w:t>Жау келеді әр қадамын мығымдап,</w:t>
        <w:br/>
        <w:t>Жау келеді дар ағашын нығырлап,</w:t>
        <w:br/>
        <w:t>Жау келеді зеңбірегі зуылдап,</w:t>
        <w:br/>
        <w:t>Жау келеді танкілері сығымдап,</w:t>
        <w:br/>
        <w:t>Жау ұшады жерге бомба тығындап, :: :</w:t>
        <w:br/>
        <w:t>«Снарядтар шуылдады бір ырғақ.</w:t>
        <w:br/>
        <w:t>303.</w:t>
        <w:br/>
        <w:t>ЕА,18.09.13оіша--оша0а раде 307</w:t>
        <w:br/>
        <w:t>Жау озбыр! - деп,</w:t>
      </w:r>
    </w:p>
    <w:p>
      <w:r>
        <w:t>Дерт қалың! - деп қақсаған.</w:t>
        <w:br/>
        <w:t>Елестейді шұбырынды ақтабан.</w:t>
        <w:br/>
        <w:t>О, дауылпаз! Соның бәрін дәл айтқануғ</w:t>
        <w:br/>
        <w:t>Шостакович бар шындықты ашты адал.</w:t>
        <w:br/>
        <w:t>Тік қарауға дәт шыдамай жасқанам,</w:t>
        <w:br/>
        <w:t>Ой толқыды. Өзімді әрең басқарам.</w:t>
        <w:br/>
        <w:t>Бір өлеңім тап осындай болса-шы,</w:t>
        <w:br/>
        <w:t>Қанша жинақ шықса дағы баспадан.</w:t>
        <w:br/>
        <w:t>Көз алдыңда зобыр заман сұмдығы,</w:t>
        <w:br/>
        <w:t>Теңселтеді адам түгіл шыңды үні.</w:t>
        <w:br/>
        <w:t>Ұласып түр</w:t>
        <w:br/>
        <w:t>Шеккен өмір, шерлі Күн,</w:t>
        <w:br/>
        <w:t>Сұлу саздың мұң ұласқан шындығы.</w:t>
        <w:br/>
        <w:t>4-бөлім</w:t>
        <w:br/>
        <w:t>Үн-арпалыс</w:t>
        <w:br/>
        <w:t>Біз тыңдадық көз ілмей,</w:t>
        <w:br/>
        <w:t>Төзім қайда біздің мықты төзімдей.</w:t>
        <w:br/>
        <w:t>Жас балалар</w:t>
        <w:br/>
        <w:t>Жан дауысын естідім,</w:t>
        <w:br/>
        <w:t>Соғыс жылғы жер жыртысқан өзімдей;</w:t>
        <w:br/>
        <w:t>Күй-көрініс</w:t>
        <w:br/>
        <w:t>Біз қарадық көз ілмей,</w:t>
        <w:br/>
        <w:t>Шын толқыдық өзге ғұмыр сезілмей...</w:t>
        <w:br/>
        <w:t>«Артта - Мәскеу, шегініс жоқ!» - дейді әуен,</w:t>
        <w:br/>
        <w:t>Политрук Клочковтың сөзіндей.</w:t>
        <w:br/>
        <w:t>Саз сыры көп</w:t>
        <w:br/>
        <w:t>Әр буынын дәріптер,</w:t>
        <w:br/>
        <w:t>Денем қызды маңдайымнан яғып тер.</w:t>
        <w:br/>
        <w:t>305</w:t>
        <w:br/>
        <w:t>ЕХ.18.09.130ішаашід04- раде 308</w:t>
        <w:br/>
        <w:t>Бауыржанның қос жанары жарқ етті,</w:t>
        <w:br/>
        <w:t>Өтті көзден Әлия, Мәншүк, Мәліктер.</w:t>
        <w:br/>
        <w:t>Басталғандай енді ерекше бір ғасыр,</w:t>
        <w:br/>
        <w:t>Елестеді жүзі анамның нұрлы асБіл.</w:t>
        <w:br/>
        <w:t>Аттан туды,</w:t>
        <w:br/>
        <w:t>Сапқа тұрды бүкіл ел,</w:t>
        <w:br/>
        <w:t>Шымыр әуез</w:t>
        <w:br/>
        <w:t>Анңғартты ерлік тұлғасын.</w:t>
      </w:r>
    </w:p>
    <w:p>
      <w:r>
        <w:t>Арал, Балқаш Балтықпенен ұласты,</w:t>
        <w:br/>
        <w:t>Ауылым қосқан біздің күш те қыр асты.</w:t>
        <w:br/>
        <w:t>Жиылды әскер Есіл-Көкше маңынан, :</w:t>
        <w:br/>
        <w:t>Ленинград пен</w:t>
        <w:br/>
        <w:t>Қызылжар бас құрасты.</w:t>
        <w:br/>
        <w:t>Саз сайратты үміті көп ырымын,</w:t>
        <w:br/>
        <w:t>Барабандар әсерлі етті сыбырын.</w:t>
        <w:br/>
        <w:t>Сәдуақас аға «Қош, туған ел!» - дегендей,</w:t>
        <w:br/>
        <w:t>Симфония алар емес тынымын.</w:t>
        <w:br/>
        <w:t>Шеру қызды, үр жаңа үн басталды,</w:t>
        <w:br/>
        <w:t>Жан сергіді,</w:t>
        <w:br/>
        <w:t>Көзден ыстық жас тамды.</w:t>
        <w:br/>
        <w:t>Есін жиды есеңгіреп қалған ел,</w:t>
        <w:br/>
        <w:t>Кек қайнады,</w:t>
        <w:br/>
        <w:t>Жау тойтарыс басталды.</w:t>
        <w:br/>
        <w:t>Ленинград. Блокада. Қорғану.</w:t>
        <w:br/>
        <w:t>Сталинград. Қоршау.</w:t>
        <w:br/>
        <w:t>Жеңу. Қомдану.</w:t>
        <w:br/>
        <w:t>Катюшалар жарқылдатты отты ұшқын,</w:t>
        <w:br/>
        <w:t>Бір қаруым болып кетті мың қару.</w:t>
        <w:br/>
        <w:t>Ленинград. Блокада. Жамбылым,</w:t>
        <w:br/>
        <w:t>Өрендерге арнады сөз даңғылын.</w:t>
        <w:br/>
        <w:t>206</w:t>
        <w:br/>
        <w:t>ЕХ.18.091Зошанашаоығ раде 311</w:t>
        <w:br/>
        <w:t>ӘН МЕЗЕТІ</w:t>
        <w:br/>
        <w:t>Үлкен театр.</w:t>
        <w:br/>
        <w:t>Үдере шықты күй бүгін,</w:t>
        <w:br/>
        <w:t>«Сарыарқа» дүбір,</w:t>
        <w:br/>
        <w:t>«Саржайлау» құрды билігін.</w:t>
        <w:br/>
        <w:t>Электр емес,</w:t>
        <w:br/>
        <w:t>Ереуіл күйден тұтанды,</w:t>
        <w:br/>
        <w:t>Шырағдан шамдар</w:t>
        <w:br/>
        <w:t>Құлпыртқан күмбез түндігін.</w:t>
        <w:br/>
        <w:t>Домбыра сөйлеп,</w:t>
        <w:br/>
        <w:t>Заулады күмбір құймалы,</w:t>
        <w:br/>
        <w:t>Айлы түн, ақ үй</w:t>
        <w:br/>
        <w:t>Епестеп ауыл қинады. .</w:t>
        <w:br/>
        <w:t>Қыз Жібектей</w:t>
        <w:br/>
        <w:t>Төлеген келіп құлпырған,</w:t>
        <w:br/>
        <w:t>Жарқ етті әне, .</w:t>
        <w:br/>
        <w:t>Әнші қыз аппақ дидары.</w:t>
      </w:r>
    </w:p>
    <w:p>
      <w:r>
        <w:t>Тостаған көзде</w:t>
        <w:br/>
        <w:t>Толқыған сезім мөп-мөлдір,</w:t>
        <w:br/>
        <w:t>Әуені қандай!</w:t>
        <w:br/>
        <w:t>Ауаны тербеп өткен бір.</w:t>
        <w:br/>
        <w:t>Алтын мен жақұт</w:t>
        <w:br/>
        <w:t>Тұтылып қалды жарқылы,</w:t>
        <w:br/>
        <w:t>Жасқандырып</w:t>
        <w:br/>
        <w:t>Әнші қыз жүзі сепкен нұр.</w:t>
        <w:br/>
        <w:t>Тыңдаңыз! Тыңда!</w:t>
        <w:br/>
        <w:t>Сайрағыш үнін қазақтың,</w:t>
        <w:br/>
        <w:t>Тыңдаңыз! Тыңда!</w:t>
        <w:br/>
        <w:t>Көмейде барын ғажаптың.</w:t>
        <w:br/>
        <w:t>Жан-тәнімен Семейден сәлем жеткізер;</w:t>
        <w:br/>
        <w:t>Астына, байлап бозша торғай қанаттың. ::</w:t>
        <w:br/>
        <w:t>) 309</w:t>
        <w:br/>
        <w:t>ЕХ18.09.19сішдғсіма014- раде 312 .</w:t>
        <w:br/>
        <w:t>Қандырады айызыңды-</w:t>
        <w:br/>
        <w:t>Дыбыстың сыршыл татымы,</w:t>
        <w:br/>
        <w:t>Көрінер көктен</w:t>
        <w:br/>
        <w:t>Жұлдыздың үншіл жарқылы.</w:t>
        <w:br/>
        <w:t>Тік шырқайды</w:t>
        <w:br/>
        <w:t>Жеткенше сонау заңғарға, ”</w:t>
        <w:br/>
        <w:t>Заңғарға жетер</w:t>
        <w:br/>
        <w:t>Әсем ғой әннің тартымы.</w:t>
        <w:br/>
        <w:t>Қанатғы дауыс</w:t>
        <w:br/>
        <w:t>Кетті тым алыс,</w:t>
        <w:br/>
        <w:t>Шырқауы шексіз мөлшерсіз.</w:t>
        <w:br/>
        <w:t>Сезімнің селін,</w:t>
        <w:br/>
        <w:t>Құштарлық лебін,</w:t>
        <w:br/>
        <w:t>-Ләззатты немен өлшерсіз?!</w:t>
        <w:br/>
        <w:t>Сандуғаш ырғақ,</w:t>
        <w:br/>
        <w:t>Сыңғыры сылқым, сырғақты,</w:t>
        <w:br/>
        <w:t>Талмаураған созылмалы өлшемсіз.</w:t>
        <w:br/>
        <w:t>Шіркін-ай! - деймін,</w:t>
        <w:br/>
        <w:t>Не болар еді тіршілік,</w:t>
        <w:br/>
        <w:t>Осындай ғажап көркемсіз.</w:t>
        <w:br/>
        <w:t>Үзімтал әуен</w:t>
        <w:br/>
        <w:t>Талықсып, толқып жеткендей,</w:t>
        <w:br/>
        <w:t>Естілді дыбыс</w:t>
        <w:br/>
        <w:t>Ғашықты ғашық өпкендей.</w:t>
      </w:r>
    </w:p>
    <w:p>
      <w:r>
        <w:t>Өпкендей емес,</w:t>
        <w:br/>
        <w:t>Көп күндер көрмей табысқан,</w:t>
        <w:br/>
        <w:t>Қос тоты құс ұяға құлап кеткендей.</w:t>
        <w:br/>
        <w:t>Қас қағымда</w:t>
        <w:br/>
        <w:t>Сағыныш сазы нөсерлеп,</w:t>
        <w:br/>
        <w:t>«Беу... беу», - десе</w:t>
        <w:br/>
        <w:t>Махаббат мұңы өтелмек.</w:t>
        <w:br/>
        <w:t>Райхан маусым, рахат ғұмыр орнады;:</w:t>
        <w:br/>
        <w:t>310</w:t>
        <w:br/>
        <w:t>ЕХ.18.091.Зоша-ашао0ығ раде 309</w:t>
        <w:br/>
        <w:t>Барабандар, скрипкалар қосылып,</w:t>
        <w:br/>
        <w:t>Қазақтың да</w:t>
        <w:br/>
        <w:t>Жарқ еткізіп қалды үнін.</w:t>
        <w:br/>
        <w:t>Кетті оркестр өтіп талай жалыннан;</w:t>
        <w:br/>
        <w:t>Атты қайта алдымыздан мамыр таң.</w:t>
        <w:br/>
        <w:t>Күн жайнады, алтын сәуле-шашылды,</w:t>
        <w:br/>
        <w:t>Жеңіс жетті,</w:t>
        <w:br/>
        <w:t>Жүдеген ел сағынған.</w:t>
        <w:br/>
        <w:t>Жеңді үміт, анам күткен ерлікпен,</w:t>
        <w:br/>
        <w:t>Бойын жазды азып-тозып ел күткен.</w:t>
        <w:br/>
        <w:t>Бір күрсіндім</w:t>
        <w:br/>
        <w:t>Бірге күтіп тұрғандай,</w:t>
        <w:br/>
        <w:t>Шостакович асыл жолда мен күткен.</w:t>
        <w:br/>
        <w:t>5-бөлім</w:t>
        <w:br/>
        <w:t>Жеңдік, жеңдік!</w:t>
        <w:br/>
        <w:t>Көңіл қайта орнықты,</w:t>
        <w:br/>
        <w:t>Бәрін жазған елес берді қол мықты.</w:t>
        <w:br/>
        <w:t>Адам зарын айта білген данаға,</w:t>
        <w:br/>
        <w:t>Шабыт қозғап туған екен жол құтты.</w:t>
        <w:br/>
        <w:t>Ол жасынан адамзаттың досы ғой,</w:t>
        <w:br/>
        <w:t>Әйтпегенде қайдан келсін тосын ой.</w:t>
        <w:br/>
        <w:t>Қан майданды</w:t>
        <w:br/>
        <w:t>Қалт еткізбей түсірген,</w:t>
        <w:br/>
        <w:t>Симфония кереметі осы ғой.</w:t>
        <w:br/>
        <w:t>Жеңдік. Жеңдік. Бола білсек бүгін мәз,</w:t>
        <w:br/>
        <w:t>Бізге қымбат ел тағдырын қылу наз.</w:t>
        <w:br/>
        <w:t>Адамзатты ескертетін опаттан,</w:t>
        <w:br/>
        <w:t>Сен жасай бер, қасиетті сұлу саз.</w:t>
      </w:r>
    </w:p>
    <w:p>
      <w:r>
        <w:t>307</w:t>
        <w:br/>
        <w:t>ЕХ.18.09.130ішаашід04- раде 310</w:t>
        <w:br/>
        <w:t>Қандай жақсы</w:t>
        <w:br/>
        <w:t>Күйге құштар болғаным,</w:t>
        <w:br/>
        <w:t>Ана сүті бұйыртқан-ау жол қамын.</w:t>
        <w:br/>
        <w:t>Құрманғазы, Тәттімбеттің арқасы,</w:t>
        <w:br/>
        <w:t>Шостакович сырын ашқан толғауым.</w:t>
        <w:br/>
        <w:t>Даналардан қалған өшпес аманат, -:</w:t>
        <w:br/>
        <w:t>Жетсін елге,</w:t>
        <w:br/>
        <w:t>О, жүрегім, жаңалат.</w:t>
        <w:br/>
        <w:t>- Дер кезінде тойтар! - деген қырғынды,</w:t>
        <w:br/>
        <w:t>Дана үні қасиетті ғаламат.</w:t>
        <w:br/>
        <w:t>Мұңлы сазды жылда қайта тыңдаймын;"</w:t>
        <w:br/>
        <w:t>Ұмыт болар солай ғана мың қайғым.</w:t>
        <w:br/>
        <w:t>Мен жетінші симфонияны қашанда,</w:t>
        <w:br/>
        <w:t>Өз бабамның күйлеріндей құндаймын.</w:t>
        <w:br/>
        <w:t>Отты күнде</w:t>
        <w:br/>
        <w:t>Үні оқпен жарысқан,</w:t>
        <w:br/>
        <w:t>Шостакович - әлемге ортақ данышпан:</w:t>
        <w:br/>
        <w:t>Симфония сұмдық арқау сарыны,</w:t>
        <w:br/>
        <w:t>Жыр арнатты мезет тұңғыш табысқан.”</w:t>
        <w:br/>
        <w:t>1981 ж.</w:t>
        <w:br/>
        <w:t>Мәскеу</w:t>
        <w:br/>
        <w:t>ЕХ18.09.19сішдксіма014- раде 306</w:t>
        <w:br/>
        <w:t>Өрттің иісі...</w:t>
        <w:br/>
        <w:t>Оттар... оқтар... тағы оттар...</w:t>
        <w:br/>
        <w:t>Қосарланды үйлесі нық аккордтар.</w:t>
        <w:br/>
        <w:t>Жау жапырып басып өткен қан шеңгел,</w:t>
        <w:br/>
        <w:t>Соқырайды қара құдық окоптар.</w:t>
        <w:br/>
        <w:t>Сұмдық сарын құйылғанда құлаққа,</w:t>
        <w:br/>
        <w:t>Кетті ұласып жақын жер мен жырақ та.</w:t>
        <w:br/>
        <w:t>Шостакович берген екен нық жауап,</w:t>
        <w:br/>
        <w:t>Соғыс қандай? - деген шеңгел сұраққа.</w:t>
        <w:br/>
        <w:t>Қалт ету жоқ</w:t>
        <w:br/>
        <w:t>Жайлы жайсыз орында,</w:t>
        <w:br/>
        <w:t>Елестейді ажалың да, сорың да.</w:t>
        <w:br/>
        <w:t>Жұдырықтай жүрек тулап-жатады,</w:t>
        <w:br/>
        <w:t>Симфония авторының қолында.</w:t>
      </w:r>
    </w:p>
    <w:p>
      <w:r>
        <w:t>Қайталайды, ойлап қалма соңғы деп,</w:t>
        <w:br/>
        <w:t>Қайталайды ескендей бір соны леп.</w:t>
        <w:br/>
        <w:t>Қайталайды тұжырымдап, мығымдап,</w:t>
        <w:br/>
        <w:t>Сегіз рет... тоғыз рет... он рет.</w:t>
        <w:br/>
        <w:t>Қанның иісі қабындайды ашы үннен,</w:t>
        <w:br/>
        <w:t>Қоштасқандай боласың бар жақсымен.</w:t>
        <w:br/>
        <w:t>Танкі басып кетердей-ақ сескендім,</w:t>
        <w:br/>
        <w:t>Әлде қалқып кетердей зор тасқынмен.</w:t>
        <w:br/>
        <w:t>Жыр нөсері, оқ нөсері ағыннан,</w:t>
        <w:br/>
        <w:t>Көңіл жайлап өзгеше бір ағылды ән.</w:t>
        <w:br/>
        <w:t>Алатауды алты айналып жүр екен,</w:t>
        <w:br/>
        <w:t>Жамбыл атам Алғадайын сағынған.</w:t>
        <w:br/>
        <w:t>Ауыр тартты мезет ай мен аптадан,</w:t>
        <w:br/>
        <w:t>Шыдатпайды нық төзімді сақтаған.</w:t>
        <w:br/>
        <w:t>Елестейді аш өзекті алпауыт,</w:t>
        <w:br/>
        <w:t>Елдің шетін емін-еркін таптаған.</w:t>
        <w:br/>
        <w:t>304</w:t>
        <w:br/>
        <w:t>ЕА,18.09.113оіша--оша0ан раде 317</w:t>
        <w:br/>
        <w:t>Күйге шомды зерлі қауым назары,</w:t>
        <w:br/>
        <w:t>Көз жеткізбес саз шалқытқан наз әлі;</w:t>
        <w:br/>
        <w:t>Әнші құстар ақ тоғайдың ішінде,</w:t>
        <w:br/>
        <w:t>Мың-мың дыбыс</w:t>
        <w:br/>
        <w:t>Жан тебірентті базары.</w:t>
        <w:br/>
        <w:t>Күйсандықтың бетін ашып тастады,</w:t>
        <w:br/>
        <w:t>Айқындалды аппақ, қара тастары.</w:t>
        <w:br/>
        <w:t>Жәния отыр</w:t>
        <w:br/>
        <w:t>Көк көйлегін кең жайып,</w:t>
        <w:br/>
        <w:t>Ақжүністей дәл он жеті жастағы.</w:t>
        <w:br/>
        <w:t>Күй - патшайым</w:t>
        <w:br/>
        <w:t>Муза жолын шолғандай,</w:t>
        <w:br/>
        <w:t>Мөлдір, нәзік</w:t>
        <w:br/>
        <w:t>Төкті әуендер ол қандай?!</w:t>
        <w:br/>
        <w:t>Жарқ-жұрқ етті аршын тәсі, ақ жүзі,</w:t>
        <w:br/>
        <w:t>Айдын көлге аққу келіп қонғандай.</w:t>
        <w:br/>
        <w:t>Үстемелеп</w:t>
        <w:br/>
        <w:t>Сандықтастың сыңғыры,</w:t>
        <w:br/>
        <w:t>Үйірлесті көп толқынның мың бірі.</w:t>
        <w:br/>
        <w:t>Тәттімбеттің «Сылқылдағын» тартқандай,</w:t>
        <w:br/>
        <w:t>Көңіл ашты сылқыл қаққан күмбірі.</w:t>
        <w:br/>
        <w:t>Шолпы сыңғыр үніне ұқсас құстардың,</w:t>
        <w:br/>
        <w:t>Ашығын-ай,</w:t>
        <w:br/>
        <w:t>Қос уыстап ұстар кім?!</w:t>
        <w:br/>
        <w:t>Сырласуға сәтті маусым ашылды,</w:t>
      </w:r>
    </w:p>
    <w:p>
      <w:r>
        <w:t>Еске түсті осындайға құштар күн.</w:t>
        <w:br/>
        <w:t>Неткен ғажап...</w:t>
        <w:br/>
        <w:t>Қос құлаққа жағымды,</w:t>
        <w:br/>
        <w:t>Қандай нәзік...</w:t>
        <w:br/>
        <w:t>ЕРЕКЕ</w:t>
        <w:br/>
        <w:t>ЕХ.118.091Зоша-ашаоығ раде 315</w:t>
        <w:br/>
        <w:t>ЖӘНИЯНЫҢ КОНЦЕРТІН ТЫҢДАҒАНДА</w:t>
        <w:br/>
        <w:t>Бірінші тебіреніс</w:t>
        <w:br/>
        <w:t>Кең ашқандай күй сарайы түндікті,</w:t>
        <w:br/>
        <w:t>Абай ата театры дүрлікті.</w:t>
        <w:br/>
        <w:t>Оркестрге</w:t>
        <w:br/>
        <w:t>Құлақкүйін құраған,</w:t>
        <w:br/>
        <w:t>Көлде аққу-қаз қаңқылдасқан үн бітті.</w:t>
        <w:br/>
        <w:t>Содан кейін</w:t>
        <w:br/>
        <w:t>Жасалды кең жария:</w:t>
        <w:br/>
        <w:t>Жүлде, атақ...</w:t>
        <w:br/>
        <w:t>Жеткен қия, жанұя.</w:t>
        <w:br/>
        <w:t>Сөз біткенде зал тасқындап қол соқты,</w:t>
        <w:br/>
        <w:t>Сол бір сәтте күле шықты Жәния.</w:t>
        <w:br/>
        <w:t>Балбырап тұр</w:t>
        <w:br/>
        <w:t>Раушан гүлдей албырап,</w:t>
        <w:br/>
        <w:t>Кең көйлегі тұлғасына сән құрап:</w:t>
        <w:br/>
        <w:t>Ашық иық,</w:t>
        <w:br/>
        <w:t>Аққу мойын, кең маңдай,</w:t>
        <w:br/>
        <w:t>Нұрын шашты</w:t>
        <w:br/>
        <w:t>Қара көзі жарқырап.</w:t>
        <w:br/>
        <w:t>Жан жалғадық</w:t>
        <w:br/>
        <w:t>Жүзінде пәк алауға,</w:t>
        <w:br/>
        <w:t>Шамалаймыз,</w:t>
        <w:br/>
        <w:t>Болмайды тік қарауға.</w:t>
        <w:br/>
        <w:t>Ұқсап кетті сол бір сәтте Жәния,</w:t>
        <w:br/>
        <w:t>Сұлу сазды желбіретер жапауға.</w:t>
        <w:br/>
        <w:t>Осы дерсің әуез шашқан асыл гүл,</w:t>
        <w:br/>
        <w:t>Он саусақтан тоқсан толқын шашылды үн.</w:t>
        <w:br/>
        <w:t>Таңғажайып дыбыстары самғады,</w:t>
      </w:r>
    </w:p>
    <w:p>
      <w:r>
        <w:t>Бұрын өткен күйшіл, сыршыл ғасырдың...</w:t>
        <w:br/>
        <w:t>21-1271 313</w:t>
        <w:br/>
        <w:t>ЕЗ.,18.09.13сіша -сішаі0ІН раде 314</w:t>
        <w:br/>
        <w:t>Біткенін үлкен бір істің.</w:t>
        <w:br/>
        <w:t>Не болды- десең,</w:t>
        <w:br/>
        <w:t>Соншама мақтап бір қызды,</w:t>
        <w:br/>
        <w:t>Жаңадан жанған</w:t>
        <w:br/>
        <w:t>Жұлдызы туды Шығыстың.</w:t>
        <w:br/>
        <w:t>Шәу-пәлі! - деймін,</w:t>
        <w:br/>
        <w:t>Отырған көптен сескенбей,</w:t>
        <w:br/>
        <w:t>Ән құлпырды гүлі мол шыққан көктемдей.</w:t>
        <w:br/>
        <w:t>Қол соқты қауым,</w:t>
        <w:br/>
        <w:t>Асфальтті тұяқ пергілеп,</w:t>
        <w:br/>
        <w:t>Жидебайда дүркіреп жылқы өткендей.</w:t>
        <w:br/>
        <w:t>Жерден де жауды,</w:t>
        <w:br/>
        <w:t>Жауды ғой сонда көктен гүл;</w:t>
        <w:br/>
        <w:t>Түрленді сахна -</w:t>
        <w:br/>
        <w:t>Қызыл да жасыл көктеңбіл.</w:t>
        <w:br/>
        <w:t>Ой-хой! Дүние-ай!</w:t>
        <w:br/>
        <w:t>Осы ғой үлкен салтанат,</w:t>
        <w:br/>
        <w:t>Күләштан кейін төбеміз көкке жеткен бір.--</w:t>
        <w:br/>
        <w:t>Қошеметке жасады зал жомарттық,</w:t>
        <w:br/>
        <w:t>Қайта-қайта әншіні бермен оралттық.</w:t>
        <w:br/>
        <w:t>«Есінен танды» дейтіндері осы екен,</w:t>
        <w:br/>
        <w:t>Жүрегі өзге сезім мен ойды жоғалттық.</w:t>
        <w:br/>
        <w:t>Аңқыды раушан,</w:t>
        <w:br/>
        <w:t>Құшақтап мың-мың гүлді гүл,</w:t>
        <w:br/>
        <w:t>Қасиетті төрде</w:t>
        <w:br/>
        <w:t>Орнатты Мәскеу гүлғұмыр.</w:t>
        <w:br/>
        <w:t>Жанарынан жарқ етті де бір-тамшы;</w:t>
        <w:br/>
        <w:t>Құлпырып тұрды ажары жайнап Бибігүл.</w:t>
        <w:br/>
        <w:t>1980 ж.</w:t>
        <w:br/>
        <w:t>ЕХ.18.09.12оішакаша04ғ раде 313</w:t>
        <w:br/>
        <w:t>«Сәулем-ай!» - деп</w:t>
        <w:br/>
        <w:t>Қайыра шырқап кетермек.</w:t>
      </w:r>
    </w:p>
    <w:p>
      <w:r>
        <w:t>Қалмады сабыр</w:t>
        <w:br/>
        <w:t>Үдеді толқын жүректе;</w:t>
        <w:br/>
        <w:t>Сай келді-ай, шіркін, шырқаған әні тілекке.</w:t>
        <w:br/>
        <w:t>Қанатын жайды «Гауһартасы» қазақтың”.</w:t>
        <w:br/>
        <w:t>Оркестр. Әнші.</w:t>
        <w:br/>
        <w:t>Бәрі де келді ретке.</w:t>
        <w:br/>
        <w:t>Білмегенге</w:t>
        <w:br/>
        <w:t>Алмағайып аты аңыз,</w:t>
        <w:br/>
        <w:t>Бір сілкінді Сегіз Сері атамыз.</w:t>
        <w:br/>
        <w:t>Бағы жанды «Гауһартастың» қайтадан.</w:t>
        <w:br/>
        <w:t>О, аруақ! Қабыл болды батаңыз.</w:t>
        <w:br/>
        <w:t>Қала ма, шіркін,</w:t>
        <w:br/>
        <w:t>Ұрпаққа ұрпақ ұласпай,</w:t>
        <w:br/>
        <w:t>Самғады сарын</w:t>
        <w:br/>
        <w:t>Алысқа кеткен құлаштай.</w:t>
        <w:br/>
        <w:t>Бебеулетті-ау</w:t>
        <w:br/>
        <w:t>Ажары жайнап әнші қыз,</w:t>
        <w:br/>
        <w:t>Баяғыда «Гәккуді» айтқан Күләштай.</w:t>
        <w:br/>
        <w:t>Қонақтар төрде</w:t>
        <w:br/>
        <w:t>ЫҒғай мен сығай - бәрі бар,</w:t>
        <w:br/>
        <w:t>Ізетті қауым</w:t>
        <w:br/>
        <w:t>Санасы жүйрік ән ұғар.</w:t>
        <w:br/>
        <w:t>Түсінген жанға</w:t>
        <w:br/>
        <w:t>Басталды бүгін бір дәуір,</w:t>
        <w:br/>
        <w:t>Қазағым үшін тарихта тарлан мәні бар.</w:t>
        <w:br/>
        <w:t>Аңғарсаң ғой,</w:t>
        <w:br/>
        <w:t>2 2ұ:;Ашылғанын тыныстың,</w:t>
        <w:br/>
        <w:t>Болжасаң ғой,</w:t>
        <w:br/>
        <w:t>31</w:t>
        <w:br/>
        <w:t>ЕХ18.09.13ішШ2--ш904- раде 316</w:t>
        <w:br/>
        <w:t>Сұлу сазгер келбетіне қарашы,</w:t>
        <w:br/>
        <w:t>Желдей есті сым саусақтар саласы.</w:t>
        <w:br/>
        <w:t>Сыңғыр қаққан мың алқалы дыбысқа</w:t>
        <w:br/>
        <w:t>Толып кетті жер мен көктің арасы.</w:t>
        <w:br/>
        <w:t>Әудем сәтте</w:t>
        <w:br/>
        <w:t>Әуез тілді байлады,</w:t>
        <w:br/>
        <w:t>Фортепьяно қаңқыл-саңқыл сайрады.</w:t>
        <w:br/>
        <w:t>Анда-санда қарай қалса Жәния,</w:t>
        <w:br/>
        <w:t>Іште қызу жан шыдатпай қайнады.</w:t>
        <w:br/>
        <w:t>Атаса да</w:t>
      </w:r>
    </w:p>
    <w:p>
      <w:r>
        <w:t>Концерті деп Шопеннің,</w:t>
        <w:br/>
        <w:t>Жәния, туын</w:t>
        <w:br/>
        <w:t>Қасиетті төрдің көтердің.</w:t>
        <w:br/>
        <w:t>Қазаққа да туған екен деп қалдым,</w:t>
        <w:br/>
        <w:t>Еуропадай биіктерге жетер күн.</w:t>
        <w:br/>
        <w:t>Зор күйсандық</w:t>
        <w:br/>
        <w:t>Бұлбұл бағы көрініп,</w:t>
        <w:br/>
        <w:t>Ғашық әуен кетті ұшқыны себіліп.</w:t>
        <w:br/>
        <w:t>Гауһар дыбыс,</w:t>
        <w:br/>
        <w:t>Сылдыр күміс балқытты,</w:t>
        <w:br/>
        <w:t>Таза тамшы жүрекке дәл төгіліп.</w:t>
        <w:br/>
        <w:t>Сонатаға қанат байлау дегенді,</w:t>
        <w:br/>
        <w:t>Элегия берген нәзік тереңді;</w:t>
        <w:br/>
        <w:t>Көркем үнмен мәрмәрлаған жан сырын,</w:t>
        <w:br/>
        <w:t>Жабайы емес,</w:t>
        <w:br/>
        <w:t>Көрдім өргек еренді.</w:t>
        <w:br/>
        <w:t>Сиқыр сыңғыр қозғап кетсе сананы,</w:t>
        <w:br/>
        <w:t>Бірлеседі оянғандай жан әні.</w:t>
        <w:br/>
        <w:t>Тілдеседі Еуропа мен Азия,</w:t>
        <w:br/>
        <w:t>Осы емес пе сұлу саз зор ғаламы?!</w:t>
        <w:br/>
        <w:t>314</w:t>
        <w:br/>
        <w:t>ЕЗ.,18.09.13сіша "ішсін раде 318</w:t>
        <w:br/>
        <w:t>Әкелді ғой дана Шопен тілімен</w:t>
        <w:br/>
        <w:t>Махаббатқа толы жастық шағымды.</w:t>
        <w:br/>
        <w:t>Тыңдай қалсам</w:t>
        <w:br/>
        <w:t>Ай құшқандай ақ үнді, )</w:t>
        <w:br/>
        <w:t>Әр сарыннан іздегенім табылды.</w:t>
        <w:br/>
        <w:t>Еуропаның көк орманы ішімен</w:t>
        <w:br/>
        <w:t>«Жезкиігім» кешті сүттей сағымды;</w:t>
        <w:br/>
        <w:t>Әрбір дыбыс</w:t>
        <w:br/>
        <w:t>Шырайлы да жалынды,</w:t>
        <w:br/>
        <w:t>Бояулы да</w:t>
        <w:br/>
        <w:t>Ақыл-ойға нанымды.</w:t>
        <w:br/>
        <w:t>Қазақ қызы дәл келтіріп сайрамын,</w:t>
        <w:br/>
        <w:t>Сайраны мол күй қанаты қағылды.</w:t>
      </w:r>
    </w:p>
    <w:p>
      <w:r>
        <w:t>Нақыш қандай!</w:t>
        <w:br/>
        <w:t>Үзім үннің заты асыл!</w:t>
        <w:br/>
        <w:t>Көкей, шіркін, көксегенді татасың!</w:t>
        <w:br/>
        <w:t>Бөлеп, тербеп жан жайлаған әуендер,</w:t>
        <w:br/>
        <w:t>Ләззатына малшынасың, батасың.</w:t>
        <w:br/>
        <w:t>Екінші тебіреніс</w:t>
        <w:br/>
        <w:t>Толғанғанда толастамай айтарым:</w:t>
        <w:br/>
        <w:t>Бай мінезге</w:t>
        <w:br/>
        <w:t>Біткен екен бай дарын.</w:t>
        <w:br/>
        <w:t>Үзім үнге үзіп берер жүрегін,</w:t>
        <w:br/>
        <w:t>Аруақ қонған асау күшін байқадым.</w:t>
        <w:br/>
        <w:t>Жанарына әлем сыйған секілді,</w:t>
        <w:br/>
        <w:t>Сыршыл, мұңшыл</w:t>
        <w:br/>
        <w:t>Салды әуенге не түрлі.</w:t>
        <w:br/>
        <w:t>Әр дыбысқа қанат байлап ұшырып,</w:t>
        <w:br/>
        <w:t>Мезет сайын сүмбіл сарын жетілді.</w:t>
        <w:br/>
        <w:t>316</w:t>
        <w:br/>
        <w:t>ЕХ.18.09.130іша-аші004- раде 320</w:t>
        <w:br/>
        <w:t>Он саусағы...</w:t>
        <w:br/>
        <w:t>Меңзеп ырғақ белеңін,</w:t>
        <w:br/>
        <w:t>Байқатады алғыр, айқын елегін.</w:t>
        <w:br/>
        <w:t>Үйрек-қаздай су шетінен дәм татқан,</w:t>
        <w:br/>
        <w:t>Теріп жатыр бәрі өзіне керегін.</w:t>
        <w:br/>
        <w:t>Он саусағы...</w:t>
        <w:br/>
        <w:t>Жүйткіп, желдей заулайды,</w:t>
        <w:br/>
        <w:t>Ұя салғыш қарлығаштардан аумайды.</w:t>
        <w:br/>
        <w:t>Дертті жүрек бір дәруін табардай,</w:t>
        <w:br/>
        <w:t>Сиқыр нақыш ет жүректі баурайды.</w:t>
        <w:br/>
        <w:t>Он саусағы...</w:t>
        <w:br/>
        <w:t>Шарлап келіп шалғайды,</w:t>
        <w:br/>
        <w:t>Ақтарады Шопен шеккен мән-жайды.</w:t>
        <w:br/>
        <w:t>Шақырады асыл ағын қияға,</w:t>
        <w:br/>
        <w:t>Әр тыңдаушы аңсағанын тандайды.</w:t>
        <w:br/>
        <w:t>Он саусағы...</w:t>
        <w:br/>
        <w:t>Жүгіре басып жүргендей,</w:t>
      </w:r>
    </w:p>
    <w:p>
      <w:r>
        <w:t>Тәтті дыбыс барар жерін білгендей,</w:t>
        <w:br/>
        <w:t>Әудем сәтте тыныш қана баяулап,</w:t>
        <w:br/>
        <w:t>Шолпылдайды жігіт қызды. сүйгендей.</w:t>
        <w:br/>
        <w:t>Он саусағы...</w:t>
        <w:br/>
        <w:t>Даяр жедел ұшуға,</w:t>
        <w:br/>
        <w:t>Күйсандықтың ақ-қара тіл тұсында;</w:t>
        <w:br/>
        <w:t>Әрқайсының өз үні бар, көзі бар,</w:t>
        <w:br/>
        <w:t>Тірі жан бар әр саусақтың ұшында.</w:t>
        <w:br/>
        <w:t>Сырнай сарын...</w:t>
        <w:br/>
        <w:t>Кейде сақ-сақ күледі,</w:t>
        <w:br/>
        <w:t>Бипыл-типыл</w:t>
        <w:br/>
        <w:t>Кейде баяу жүреді.</w:t>
        <w:br/>
        <w:t>Он саусақтың қимылымен ұстап тұр, “</w:t>
        <w:br/>
        <w:t>Ай-әлемді Жәнияның жүрегі.</w:t>
        <w:br/>
        <w:t>318</w:t>
        <w:br/>
        <w:t>ЕЗ.,18.09.13сіша -сіша04Н раде 322</w:t>
        <w:br/>
        <w:t>Екі көзді жұма қалып тыңдасам,</w:t>
        <w:br/>
        <w:t>Саз самғатқан кетті Шопен елестеп.</w:t>
        <w:br/>
        <w:t>Беу, достарым, бұл сырымнан шошынба,</w:t>
        <w:br/>
        <w:t>Барлап көрші, кейде маған қосыл да.</w:t>
        <w:br/>
        <w:t>Данышпанның жеткізе алса қиялын,</w:t>
        <w:br/>
        <w:t>Жонияның құдірет-күші осында.</w:t>
        <w:br/>
        <w:t>Сұлу сазды орындаушы саналып,</w:t>
        <w:br/>
        <w:t>Саңдақтармен жарысу да бар анық.</w:t>
        <w:br/>
        <w:t>Моцарт, Шопен, Бетховенді айнытпай</w:t>
        <w:br/>
        <w:t>Орындаудың өзі де үлкен даналық.</w:t>
        <w:br/>
        <w:t>Сүйсінеміз сазгер қыздың салтына,</w:t>
        <w:br/>
        <w:t>Қуанамыз әлемге әйгі даңқына.</w:t>
        <w:br/>
        <w:t>Ел өнерін зәулім биік көтеріп,</w:t>
        <w:br/>
        <w:t>Ол бақытын таратып жүр халқына.</w:t>
        <w:br/>
        <w:t>Лебіз заңы</w:t>
        <w:br/>
        <w:t>Тапқан сансыз тетікті,</w:t>
        <w:br/>
        <w:t>Музыкалық Гималайға жетіпті.</w:t>
        <w:br/>
        <w:t>Сұлу саздың суреткері орасан,</w:t>
        <w:br/>
        <w:t>Ғашықтарды мүсіндеуді жетілтті.</w:t>
        <w:br/>
        <w:t>.</w:t>
        <w:br/>
        <w:t>Жәния- Шопен...</w:t>
        <w:br/>
        <w:t>Таң-тамаша жетегі,</w:t>
      </w:r>
    </w:p>
    <w:p>
      <w:r>
        <w:t>Ұшқыр ырғақ жүрек жарып өтеді.</w:t>
        <w:br/>
        <w:t>Үздікпелі, іңкәр үндер құлшынтып,</w:t>
        <w:br/>
        <w:t>Өмір-өлім ұмыт болып кетеді.</w:t>
        <w:br/>
        <w:t>Жаны толқып,</w:t>
        <w:br/>
        <w:t>Өзгертпейді жүзін көп,</w:t>
        <w:br/>
        <w:t>Бір дыбысты тізілтті мың үзімдеп.</w:t>
        <w:br/>
        <w:t>Таза шықты құс қанатты әуендер,</w:t>
        <w:br/>
        <w:t>Бірін-бірі жебеп, қолдап, түзулеп.</w:t>
        <w:br/>
        <w:t>320</w:t>
        <w:br/>
        <w:t>ЕХ.118.091Зоша-ашаоығ раде 319</w:t>
        <w:br/>
        <w:t>Нәзік жүрек, уыз сезім ұласқан,</w:t>
        <w:br/>
        <w:t>Жер жүгініп, үнсіз тыңдап тұр аспаны г</w:t>
        <w:br/>
        <w:t>Ұшқыр сезім, алғыр ой мен жігер-күш;;.</w:t>
        <w:br/>
        <w:t>Жұлдыздармен көкте тілек құрасқан..</w:t>
        <w:br/>
        <w:t>Сұлу саздың сызылып шыққан қызығы-ай!</w:t>
        <w:br/>
        <w:t>Талмауратқан үннің тәтті үзімі-ай!</w:t>
        <w:br/>
        <w:t>Өзге жұрттың не болғанын білмеймін,</w:t>
        <w:br/>
        <w:t>Өтті менің жүрегімнен жүзіп Ай.</w:t>
        <w:br/>
        <w:t>Жәнияда Мағжан қызу қаны бар,</w:t>
        <w:br/>
        <w:t>Естіген жан сұлу сазға қанығар.</w:t>
        <w:br/>
        <w:t>Кейде еңкейіп,</w:t>
        <w:br/>
        <w:t>Жалт бұрылып қараса,</w:t>
        <w:br/>
        <w:t>Әр қимылдың әуен тергіш мәні бар.</w:t>
        <w:br/>
        <w:t>Құлпырғаны</w:t>
        <w:br/>
        <w:t>Шопен ырғақ танымал,</w:t>
        <w:br/>
        <w:t>Нәзік, таза,</w:t>
        <w:br/>
        <w:t>Саумал сарын нәрі бал. )</w:t>
        <w:br/>
        <w:t>Әр сыңғырда көкірек құштар үміт бар,</w:t>
        <w:br/>
        <w:t>Құдірет күш бар дертті жүрек сауығар.</w:t>
        <w:br/>
        <w:t>Он саусағы...</w:t>
        <w:br/>
        <w:t>Көзді алыстан арбайды,</w:t>
        <w:br/>
        <w:t>Шымыр әуен тамсантады таңдайды.</w:t>
        <w:br/>
        <w:t>Шопен үні анаң айтқан бір сөздей,</w:t>
        <w:br/>
        <w:t>Жылы әуенмен сипап өтер маңдайды. ,</w:t>
        <w:br/>
        <w:t>Он саусағы...</w:t>
        <w:br/>
        <w:t>Бір-бірінен қалмайды.</w:t>
      </w:r>
    </w:p>
    <w:p>
      <w:r>
        <w:t>Сұмдық күйді сандал ағын жалғайды.</w:t>
        <w:br/>
        <w:t>Әдемі саз құс тілімен саңқылдап,</w:t>
        <w:br/>
        <w:t>Әр адамға өз керегін арнайды.</w:t>
        <w:br/>
        <w:t>317</w:t>
        <w:br/>
        <w:t>ЕХ.18.09.12оішакаша0Ағ раде 321</w:t>
        <w:br/>
        <w:t>Он саусағы...</w:t>
        <w:br/>
        <w:t>Шопендіктің қырғыны, :</w:t>
        <w:br/>
        <w:t>Аруақ берген</w:t>
        <w:br/>
        <w:t>Дина апайдың бір қыры.</w:t>
        <w:br/>
        <w:t>Ол-- Тәттімбет</w:t>
        <w:br/>
        <w:t>«Терісқақпай» ағыны,</w:t>
        <w:br/>
        <w:t>Құрманғазы дауылдатқан құйғыны.</w:t>
        <w:br/>
        <w:t>Он саусағы...</w:t>
        <w:br/>
        <w:t>Қыздың қозғар желігін,</w:t>
        <w:br/>
        <w:t>Елестетер Есілдің мың елігін.</w:t>
        <w:br/>
        <w:t>Он саусақпен</w:t>
        <w:br/>
        <w:t>Мен сүйемін дәл басқыш,</w:t>
        <w:br/>
        <w:t>Өз күшіне Жәнияның сенімін.</w:t>
        <w:br/>
        <w:t>Он саусағы...</w:t>
        <w:br/>
        <w:t>Ізденуден талмайды,</w:t>
        <w:br/>
        <w:t>Әлі талай дана сырын жалғайды.</w:t>
        <w:br/>
        <w:t>Барша қазақ тілегімен әлемде,</w:t>
        <w:br/>
        <w:t>Сүмбіл саусақ әлі талай самғайды.</w:t>
        <w:br/>
        <w:t>Үшінші тебіреніс</w:t>
        <w:br/>
        <w:t>«Ай-хай!» дерсің, күйдің қозғап толқыны,</w:t>
        <w:br/>
        <w:t>Толтырады әр көңілде олқыны.</w:t>
        <w:br/>
        <w:t>Осы дерсің әлемде бар ғажайып,</w:t>
        <w:br/>
        <w:t>Бипыл биші сейіл-серуен жойқыны.</w:t>
        <w:br/>
        <w:t>Қыз ба, ұл ма,</w:t>
        <w:br/>
        <w:t>Осындай ғой текті адам,</w:t>
        <w:br/>
        <w:t>Тектіліктен кереметке сеп табам.</w:t>
        <w:br/>
        <w:t>Жәния тартып отырғанда Шопенді,</w:t>
        <w:br/>
        <w:t>Данышпанның көлеңкесі деп қалам:</w:t>
        <w:br/>
        <w:t>Жүрегімде сансыз үнді жел еспек,</w:t>
        <w:br/>
        <w:t>Әр үзімі үздіктірін кеңеспек.</w:t>
        <w:br/>
        <w:t>319</w:t>
        <w:br/>
        <w:t>ЕА,18.09.1&lt;0ла-оша04й раде 327 2</w:t>
        <w:br/>
        <w:t>- Ең әуелі қазақ бола білген қыз,</w:t>
      </w:r>
    </w:p>
    <w:p>
      <w:r>
        <w:t>Қызы болды, - дедім, - бүкіл әлемнің!</w:t>
        <w:br/>
        <w:t>- Концерт бітті! - деп жасалса жария,</w:t>
        <w:br/>
        <w:t>Бұлқынғандай үнсіз аққан дария</w:t>
        <w:br/>
        <w:t>Зал дүрлікті</w:t>
        <w:br/>
        <w:t>Қайта-қайта құлшынып,</w:t>
        <w:br/>
        <w:t>Басын иіп бір қараса Жәния.</w:t>
        <w:br/>
        <w:t>Алып ұшқан алтын саздың сарыны,</w:t>
        <w:br/>
        <w:t>Қанып ішкен бойға тарап әр үні.</w:t>
        <w:br/>
        <w:t>Барша қауым жайнап кетті жүздері,</w:t>
        <w:br/>
        <w:t>Ұмытпастай Жәния берген «дәріні».</w:t>
        <w:br/>
        <w:t>Осылайша қуанамыз елдестер,</w:t>
        <w:br/>
        <w:t>Беу, адамзат! Қазақ қызын сен де ескер.</w:t>
        <w:br/>
        <w:t>Бір концерті</w:t>
        <w:br/>
        <w:t>Жанға азық мың жылдық</w:t>
        <w:br/>
        <w:t>Жәниямыз ұлы сазгер, дәулескер.</w:t>
        <w:br/>
        <w:t>Жаттап кеттім</w:t>
        <w:br/>
        <w:t>Дана сарын легін,</w:t>
        <w:br/>
        <w:t>Жайнай берсін, сазгер-жұлдыз, гүл өңің.</w:t>
        <w:br/>
        <w:t>Азияның сұрша құсы құйқылжып,</w:t>
        <w:br/>
        <w:t>Еуропамен лүпіл қосты жүрегім.</w:t>
        <w:br/>
        <w:t>Мен жетпістен асқан ақын атамын,</w:t>
        <w:br/>
        <w:t>Үлкені де осы құтты батаның:</w:t>
        <w:br/>
        <w:t>Сұлу сазға құмар елді танытып,</w:t>
        <w:br/>
        <w:t>Барша әлемге самғай берсін атағың!</w:t>
        <w:br/>
        <w:t>ЕХ.18.09.130іша-ашід041- раде 324</w:t>
        <w:br/>
        <w:t>Қарындасын қорғаушы еді-ау</w:t>
        <w:br/>
        <w:t>Мектептес</w:t>
        <w:br/>
        <w:t>Юра деген ұзын бойлы-ағасы.</w:t>
        <w:br/>
        <w:t>Олар дағы Жәнияның кешіне</w:t>
        <w:br/>
        <w:t>Келгендей-акқ, сыр ақтардым көсіле.</w:t>
        <w:br/>
        <w:t>Көшіп кеткен қырғын соғыс біткесін,</w:t>
        <w:br/>
        <w:t>Көрші қызы түсті бүгін есіме.</w:t>
        <w:br/>
        <w:t>О, музыка! Кереметсің! Ғажапсың!</w:t>
        <w:br/>
        <w:t>Шындық осы көкіректі бір тазартсын.</w:t>
        <w:br/>
        <w:t>Қанат байлап кейде көкке ұшырсаң,</w:t>
        <w:br/>
        <w:t>Кейде ескі дертті қозғар азапсың.</w:t>
        <w:br/>
        <w:t>Ояу ырғақ, ояу дыбыс, ояу үн,</w:t>
        <w:br/>
        <w:t>Шопен-сарын ашты үр жаңа бояуын.</w:t>
        <w:br/>
        <w:t>Көктем шағын алабөтен көксеуді,</w:t>
      </w:r>
    </w:p>
    <w:p>
      <w:r>
        <w:t>Білмей келем жүрек қашан қоярын.</w:t>
        <w:br/>
        <w:t>Ыстық сезім</w:t>
        <w:br/>
        <w:t>Қайнап шыққан қазір-ақ,</w:t>
        <w:br/>
        <w:t>Шаттық та бар,</w:t>
        <w:br/>
        <w:t>Мұң да кетпес тамтырап.</w:t>
        <w:br/>
        <w:t>Екі ғашық сүйіскендей ынтығып,</w:t>
        <w:br/>
        <w:t>Күйдірді ғой оттан ұшқын шашырап.</w:t>
        <w:br/>
        <w:t>Төртінші тебіреніс</w:t>
        <w:br/>
        <w:t>Жан баураса</w:t>
        <w:br/>
        <w:t>Ынтық әуен сыңғыры, .</w:t>
        <w:br/>
        <w:t>Таңырқайсың ашылғандай гүл тілі.</w:t>
        <w:br/>
        <w:t>Дәл сол сәтте</w:t>
        <w:br/>
        <w:t>Сайрап жатты алыста,</w:t>
        <w:br/>
        <w:t>Біздің ауыл мені аңсатқан бұлбұлы.</w:t>
        <w:br/>
        <w:t>322</w:t>
        <w:br/>
        <w:t>ЕЗ.,18.09.13оіша -сіша0ІН раде 326</w:t>
        <w:br/>
        <w:t>Құдіретті күйі қимас сенің мен</w:t>
        <w:br/>
        <w:t>Жан досыңмын көз ашқалы телінген.</w:t>
        <w:br/>
        <w:t>Қапалансам, Шопен-Жәния сергітті,</w:t>
        <w:br/>
        <w:t>Нарыққа да қарық болар сеніммен.</w:t>
        <w:br/>
        <w:t>Концерт бітті,</w:t>
        <w:br/>
        <w:t>Ду дүрлікті барша жан,</w:t>
        <w:br/>
        <w:t>- Қайтадан! - деп ішу көбейді самсаған.</w:t>
        <w:br/>
        <w:t>Шаршяған жоқ,</w:t>
        <w:br/>
        <w:t>Қайталады Жәния,</w:t>
        <w:br/>
        <w:t>Риза болды зерлі қауым аңсаған.</w:t>
        <w:br/>
        <w:t>Дирижер де, оркестр де дүр, мықты,</w:t>
        <w:br/>
        <w:t>Мың аспаптан ағысы бір үн шықты.</w:t>
        <w:br/>
        <w:t>Абай ата аруағы қолдады,</w:t>
        <w:br/>
        <w:t>Бәрі-бәрі... Жәнияны құлшынтты.</w:t>
        <w:br/>
        <w:t>Қалт етпей тұр</w:t>
        <w:br/>
        <w:t>Қимай қанша жүректер,</w:t>
        <w:br/>
        <w:t>Гүл-керуен көш құрады лектер.</w:t>
        <w:br/>
        <w:t>Бибігүл, Ермек, Шота, Талғат құттықтап,</w:t>
        <w:br/>
        <w:t>Гүл шоғымен жетті ыстық тілектер. і</w:t>
        <w:br/>
        <w:t>Еркеғали қуанышы бес нарлық,</w:t>
        <w:br/>
        <w:t>Шапалақтың шапқынымен көш жардық.</w:t>
        <w:br/>
        <w:t>Шіркін, халық! Керемет қой зор құрмет,</w:t>
        <w:br/>
        <w:t>Жасай білді көктен түспей еш жарлық.</w:t>
      </w:r>
    </w:p>
    <w:p>
      <w:r>
        <w:t>- Ғаламат,- деп,- сонша көркем не деген?!-..</w:t>
        <w:br/>
        <w:t>Бек шаттанды Әлия атты немерем.</w:t>
        <w:br/>
        <w:t>Сырын шектім дүлдүлдіктің мен сонда,</w:t>
        <w:br/>
        <w:t>Ата-баба аруағы жебеген.</w:t>
        <w:br/>
        <w:t>Сәті бардай әрбір жаңа сәлемнің,</w:t>
        <w:br/>
        <w:t>Түйіні бар өзім құмар кәдемнің:</w:t>
        <w:br/>
        <w:t>324</w:t>
        <w:br/>
        <w:t>ЕХ.18.09.12сіша-сіша04Ғ раде 325</w:t>
        <w:br/>
        <w:t>Тез ұғыну оңай болмас көп үнді,</w:t>
        <w:br/>
        <w:t>Қайран көңіл тамашаға көмілді.</w:t>
        <w:br/>
        <w:t>Көкшетау мен Алатаудың арасы</w:t>
        <w:br/>
        <w:t>Құс сайраған</w:t>
        <w:br/>
        <w:t>Шексіз тоғай көрінді.</w:t>
        <w:br/>
        <w:t>«Сен қайдасың?</w:t>
        <w:br/>
        <w:t>Қайда жүрсің?..» дегендей,</w:t>
        <w:br/>
        <w:t>Әуен шықты</w:t>
        <w:br/>
        <w:t>Ыршып, толқып бөгелмей.</w:t>
        <w:br/>
        <w:t>Тыңдай білдік,</w:t>
        <w:br/>
        <w:t>Тыңдатты ғой сұлу саз,</w:t>
        <w:br/>
        <w:t>Әр ырғаққа жан бітті деп сенердей.</w:t>
        <w:br/>
        <w:t>Мен қайтейін</w:t>
        <w:br/>
        <w:t>Сол мезетке кенелмей,</w:t>
        <w:br/>
        <w:t>Шыдамадым сұлу сазға тез ермей.</w:t>
        <w:br/>
        <w:t>Тыным таппай жалт қарадым жан-жаққа,</w:t>
        <w:br/>
        <w:t>Құс-періште көз алдыма келердей.</w:t>
        <w:br/>
        <w:t>Есіме алдым бала күнгі жас көркін,</w:t>
        <w:br/>
        <w:t>Күйге қандым,</w:t>
        <w:br/>
        <w:t>Емін тапты бар дертім.</w:t>
        <w:br/>
        <w:t>Есім кетті жер жұмағын көргендей,</w:t>
        <w:br/>
        <w:t>Осылай ұқтым Жәнияның концертін.</w:t>
        <w:br/>
        <w:t>О, әсем саз! Бостандықтың ұраны!</w:t>
        <w:br/>
        <w:t>Сен дегенде жайнар көңіл шырағы.</w:t>
        <w:br/>
        <w:t>Шаршап жүр ем,</w:t>
        <w:br/>
        <w:t>Шөлімді бір қандырды,</w:t>
        <w:br/>
        <w:t>Шопен-Жәния сыршыл кәусар бұлағы:</w:t>
        <w:br/>
        <w:t>Беу, музыка! Әділеттің байрағы!</w:t>
        <w:br/>
        <w:t>Сенің үнің жер бетінде жайнады.</w:t>
        <w:br/>
        <w:t>Қапалансам елдің халі толғантып,</w:t>
      </w:r>
    </w:p>
    <w:p>
      <w:r>
        <w:t>Осынау концерт күш-жігерді қайрады.</w:t>
        <w:br/>
        <w:t>323</w:t>
        <w:br/>
        <w:t>ЕВ 0Ө1З0і0:дсша0ді рад 330</w:t>
        <w:br/>
        <w:t>Кітапты шығаруға жауапты -</w:t>
        <w:br/>
        <w:t>«Қазығұрт» баспасының директоры</w:t>
        <w:br/>
        <w:t>Темірғали КӨПБАЕВ</w:t>
        <w:br/>
        <w:t>КӘКІМБЕК САЛЫҚОВ</w:t>
        <w:br/>
        <w:t>ДҮЛДҮЛДЕРДІҢ ДҮБІРІ</w:t>
        <w:br/>
        <w:t>поэмалар мен өлеңдер, толғаулар</w:t>
        <w:br/>
        <w:t>Редакторы Әсия ОРЫНБАЕВА</w:t>
        <w:br/>
        <w:t>Суретшісі Жәмила АЙДОС</w:t>
        <w:br/>
        <w:t>Техникалық редакторы Дарико ОМАРҒАЛИЕВА</w:t>
        <w:br/>
        <w:t>Беттеген Гүлмира ӨТЕНОВА</w:t>
        <w:br/>
        <w:t>ИБ Х% 279</w:t>
        <w:br/>
        <w:t>Басуға 21.06.2011 ж. қол қойылды.</w:t>
        <w:br/>
        <w:t>Қалыбы 84х1087/,). Офсеттік басылым.</w:t>
        <w:br/>
        <w:t>Қаріп түрі Тішев Меуу Котпап. Шартты баспа табағы 17,0.</w:t>
        <w:br/>
        <w:t>Таралымы 2000 дана. Тапсырыс Хе 1271.</w:t>
        <w:br/>
        <w:t>«Қазығұрт» баспасының компьютер орталығында теріліп, беттелді.</w:t>
        <w:br/>
        <w:t>«Қазығұрт» баспасы, 050009, Алматы қаласы,</w:t>
        <w:br/>
        <w:t>Абай даңғылы 143, 522-офис.</w:t>
        <w:br/>
        <w:t>Телефон (факс): 8(727) 394-42-86</w:t>
        <w:br/>
        <w:t>г-шай: Кагуеш( Йіві.гі</w:t>
        <w:br/>
        <w:t>һар://ууууу Казурші. 2.</w:t>
        <w:br/>
        <w:t>ЖШСРПБК «Дәуір», 050009, Алматы қаласы,</w:t>
        <w:br/>
        <w:t>Гагарин даңғылы, 93а. Тел.: 8(727) 394-39-22, 394-39-34, 394-29-42</w:t>
        <w:br/>
        <w:t>е-тай!: трік-даміг8 (лап, грік-даші2(фтай. га</w:t>
        <w:br/>
        <w:t>51223471</w:t>
        <w:br/>
        <w:t>Е2,18.09.13іша Әша0.ғ раде 323 - 2.</w:t>
        <w:br/>
        <w:t>оңдарынан жел соққандай желпініп,,:::</w:t>
        <w:br/>
        <w:t>Әне, шықты қыз бен жігіт ентігіп.</w:t>
        <w:br/>
        <w:t>Нұрлы әуездің сайрауынан соны ұқтым,</w:t>
        <w:br/>
        <w:t>Сыбыр-күбір байламына елтідік.</w:t>
        <w:br/>
        <w:t>Аппақ киім үстерінде жалтырап,</w:t>
        <w:br/>
        <w:t>Үннен есті Еуропаның салты ұнап;</w:t>
        <w:br/>
        <w:t>Ақ күлкісі ғажап екен арудың,</w:t>
        <w:br/>
        <w:t>Ақ бұлақтай ағып жатқан сарқырап.</w:t>
        <w:br/>
        <w:t>Тірі дыбыс...</w:t>
        <w:br/>
        <w:t>Тыныс сүйген гүл-дәрі.</w:t>
      </w:r>
    </w:p>
    <w:p>
      <w:r>
        <w:t>Кешкі мезгіл...</w:t>
        <w:br/>
        <w:t>Жайлайды ұзақ түнді әлі.</w:t>
        <w:br/>
        <w:t>Қыз бен жігіт билеп жүрген секілді,</w:t>
        <w:br/>
        <w:t>Құшақ жайып жас махаббат құндағы.</w:t>
        <w:br/>
        <w:t>Сансыз бұлбұл сайрағандай тоғайда,</w:t>
        <w:br/>
        <w:t>Сағынышты сел қаптаса оңай ма?</w:t>
        <w:br/>
        <w:t>Махаббаттың жеткен екен мезгілі,</w:t>
        <w:br/>
        <w:t>Көктем жайнап,</w:t>
        <w:br/>
        <w:t>Мен де кеттім сан ойға.</w:t>
        <w:br/>
        <w:t>Шыдай бердім</w:t>
        <w:br/>
        <w:t>Мың суынып, мың күйіп,</w:t>
        <w:br/>
        <w:t>Құйғын әуен құштар сәтті тұрды үйіп, :</w:t>
        <w:br/>
        <w:t>Күй ішінде күлім қаққан ғаламат</w:t>
        <w:br/>
        <w:t>Поляк қызын алар ма едім бір сүйіп?!</w:t>
        <w:br/>
        <w:t>Иығын-ай от құшаққа тым жайлы,</w:t>
        <w:br/>
        <w:t>Аппақ жүзі жарқыраудан тынбайды:;..</w:t>
        <w:br/>
        <w:t>Саумалкөлде бірге оқыған өзіммен,; .</w:t>
        <w:br/>
        <w:t>Поляк қызы маған қолын бұлғайды...</w:t>
        <w:br/>
        <w:t>Күйсандықтың құлшынуын қарашы,</w:t>
        <w:br/>
        <w:t>Елестейді көздің ақ пен қарасы.</w:t>
        <w:br/>
        <w:t>321</w:t>
        <w:br/>
        <w:t>ЕАЛ8.09:13сіш0 800041: раде 309</w:t>
        <w:br/>
        <w:t>Сұлулық пен дүлдүлдік</w:t>
        <w:br/>
        <w:t>Жезқазғанды «Жезкиік елі» дейді</w:t>
        <w:br/>
        <w:t>Өзіңсің «Гауһартас» ..</w:t>
        <w:br/>
        <w:t>Жаным сүйген дарабоз.</w:t>
        <w:br/>
        <w:t>Пушкиннен А.П. Кернге ..</w:t>
        <w:br/>
        <w:t>Бір тыңдасам Мақпалды</w:t>
        <w:br/>
        <w:t>Пианино сөйлеп кетті қазақша ..</w:t>
        <w:br/>
        <w:t>«Аққу» күйі ..</w:t>
        <w:br/>
        <w:t>Қорқыт ата ....</w:t>
        <w:br/>
        <w:t>«Қайда асығып барасың, қазағым-ау...» ....</w:t>
        <w:br/>
        <w:t>Күй-атаның басында ......222222.</w:t>
        <w:br/>
        <w:t>Жүректің лүпілі мен жан дірілі.</w:t>
        <w:br/>
        <w:t>Ескеалайықыарееааоггагыыелесыа</w:t>
        <w:br/>
        <w:t>«Саған арнап кезектеп нөмірлеген...» ....</w:t>
        <w:br/>
        <w:t>Бошайдың үш қарасы</w:t>
        <w:br/>
        <w:t>«Ағаның маңғаз болғаны...» ..</w:t>
        <w:br/>
        <w:t>Шөберем Аянға ақ бата</w:t>
        <w:br/>
        <w:t>Оралшы, аққулар-арулар .....</w:t>
        <w:br/>
        <w:t>Алмаспын бұл жалғанда өлмей тыным .</w:t>
        <w:br/>
        <w:t>Қожаберген жырауға ....</w:t>
        <w:br/>
        <w:t>Операның дүлдүлі ........</w:t>
        <w:br/>
        <w:t>Қаршыға, тартшы «Аққуды».</w:t>
        <w:br/>
        <w:t>Айгүлдің күй тартқаны</w:t>
        <w:br/>
        <w:t>Күй әсері ....</w:t>
        <w:br/>
        <w:t>Тимеші ....</w:t>
        <w:br/>
        <w:t>Дүлдүлдіктің жеңісі ..</w:t>
        <w:br/>
        <w:t>Айманға ..............</w:t>
      </w:r>
    </w:p>
    <w:p>
      <w:r>
        <w:t>1932 жылғы аштыққа ......</w:t>
        <w:br/>
        <w:t>Шараф Рашидовтың айтқаны</w:t>
        <w:br/>
        <w:t>Қызылжарым</w:t>
        <w:br/>
        <w:t>..292</w:t>
        <w:br/>
        <w:t>ҮШІНШІ БӨЛІМ.</w:t>
        <w:br/>
        <w:t>ТОЛҒАУЛАР</w:t>
        <w:br/>
        <w:t>Шостаковичтің жетінші симфониясы... .-. 294</w:t>
        <w:br/>
        <w:t>ЯӚН МЕЗЕТІ «есоеокогккенеоннокникеекенен м .309</w:t>
        <w:br/>
        <w:t>Жәнияның концертін тыңдағанда .;. 313</w:t>
        <w:br/>
        <w:t>ЕХ.18.09.130ішаашід04- раде 328</w:t>
        <w:br/>
        <w:t>МАЗМҰНЫ</w:t>
        <w:br/>
        <w:t>Тарих сырын терең ашқан туынды ...........1..г 0а ааа лаы ыты ыыыыыыыыыаыыаыыыЫ 4</w:t>
        <w:br/>
        <w:t>БІРІНШІ БӨЛІМ.</w:t>
        <w:br/>
        <w:t>ПОЭМАЛАР</w:t>
        <w:br/>
        <w:t>Тәттімбет</w:t>
        <w:br/>
        <w:t>Отырар сазы ...</w:t>
        <w:br/>
        <w:t>ЕКІНШІ БӨЛІМ.</w:t>
        <w:br/>
        <w:t>ӨЛЕҢДЕР</w:t>
        <w:br/>
        <w:t>Жылқының дүбірі ....0..20000 ы 2227070770--0-үЫ-ү0Ы -&lt;</w:t>
        <w:br/>
        <w:t>«Қамыққанда күймен жүрек жамаймын...» ....</w:t>
        <w:br/>
        <w:t>Кұй тартамын .......222. 4.2.</w:t>
        <w:br/>
        <w:t>Алыстап барамын жағадан</w:t>
        <w:br/>
        <w:t>Төрт діңгегі қазақтың ..........</w:t>
        <w:br/>
        <w:t>Жезқазғаным - Қаныштың жан-жүрегі</w:t>
        <w:br/>
        <w:t>Көргенде Құлагердің ескерткішін ..</w:t>
        <w:br/>
        <w:t>Күй патшасы Нұрғиса</w:t>
        <w:br/>
        <w:t>Ұлтжандылық көкіректе тұтанды ..</w:t>
        <w:br/>
        <w:t>Қарағанды</w:t>
        <w:br/>
        <w:t>Күй- бірліктің ұраны</w:t>
        <w:br/>
        <w:t>Бейіт басындағы сөз</w:t>
        <w:br/>
        <w:t>Домбыра сылқым күмбірі ..</w:t>
        <w:br/>
        <w:t>Даналық көкірегінде ұя салған ....</w:t>
        <w:br/>
        <w:t>Күйге сонет</w:t>
        <w:br/>
        <w:t>Бір қазақты бөлмейікші екіге</w:t>
        <w:br/>
        <w:t>Кездескенде Қырымда.</w:t>
        <w:br/>
        <w:t>Көңіл назы .........2..</w:t>
        <w:br/>
        <w:t>Жігіттің Қарқаралысы ....</w:t>
        <w:br/>
        <w:t>«Гәкку» мен «Гауһартас» ...</w:t>
        <w:br/>
        <w:t>Төлеген Момбековее ..........</w:t>
        <w:br/>
        <w:t>«Тағдырым, ғұмыр берме алаңсыз ғып...»</w:t>
        <w:br/>
        <w:t>Фаризаға .........2.2222Д1ДД.</w:t>
        <w:br/>
        <w:t>«Сақта, құдай, өмірдің «әттеңінен...» ...</w:t>
        <w:br/>
        <w:t>Бекболат ән салғанда .............</w:t>
        <w:br/>
        <w:t>«Балғын жүзің елестен еміс-еміс,,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
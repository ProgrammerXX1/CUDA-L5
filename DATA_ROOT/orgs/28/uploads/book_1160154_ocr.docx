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Әміржан Әлпейісов</w:t>
        <w:br/>
        <w:t>-----</w:t>
        <w:br/>
        <w:t>«Жас тұлпар»</w:t>
        <w:br/>
        <w:t>дүбірі</w:t>
        <w:br/>
        <w:t>Алматы, 2013 ж.</w:t>
        <w:br/>
        <w:t>УДК 821,512122-9Д</w:t>
        <w:br/>
        <w:t>ББК 84 (5 Қаз)-44</w:t>
        <w:br/>
        <w:t>БЕЛ</w:t>
        <w:br/>
        <w:t>Ж</w:t>
        <w:br/>
        <w:t>Ә54 «Жас тұлпар» дүбірі. Әміржан Әлпейісов / - Алматы:</w:t>
        <w:br/>
        <w:t>«Асыл сөз» баспасы, 2013.-216 б.</w:t>
        <w:br/>
        <w:t>І5ВМ 978-601-80392-0-1</w:t>
        <w:br/>
        <w:t>Мызғымайтындай көрінген Кеңес Одағының шаңырағының</w:t>
        <w:br/>
        <w:t>ортасына түсуіне, социалистік жүйенің қирауына қазақ</w:t>
        <w:br/>
        <w:t>жастарының қосқан үлесі зор. Ал сол жастардың санасын</w:t>
        <w:br/>
        <w:t>серпілтіп, болмысын оятқан, Алаш зиялыларының күрес жолын</w:t>
        <w:br/>
        <w:t>жалғастырған «Жас тұлпар» қозғалысы болды.</w:t>
        <w:br/>
        <w:t>Кітапта ХХ ғасырдың 60-70-ші жылдарындағы жастардың</w:t>
        <w:br/>
        <w:t>Қазақстанның тәуелсіздігі үшін күресі туралы айтылады. Повесть</w:t>
        <w:br/>
        <w:t>қазақ ұлтының тарихын зерттеушілерге, қалың оқырман қауымға</w:t>
        <w:br/>
        <w:t>арналған.</w:t>
        <w:br/>
        <w:t>УДК 821.512.122</w:t>
        <w:br/>
        <w:t>ББК 84(5 Қаз-М</w:t>
        <w:br/>
        <w:t>ҚАЛАҚЫТАН РЕСПУБЛИКАСЫНЫҢ 1</w:t>
        <w:br/>
        <w:t>ҰЛТТЫҚ АКАДЕМИЯЛЫҚ КІТАПХАНАСЫ |</w:t>
        <w:br/>
        <w:t>|</w:t>
        <w:br/>
        <w:t>18ВМ 978-601-80392-0-1</w:t>
        <w:br/>
        <w:t>Ө) Әміржан Әлпейісов, 2013</w:t>
        <w:br/>
        <w:t>О “Асыл сөз” баспасы, 2013</w:t>
        <w:br/>
        <w:t>Әміржан Әлпейісов</w:t>
        <w:br/>
        <w:t>«ЖАС ТҰЛПАР» ДҮБІРІ</w:t>
        <w:br/>
        <w:t>Осыдан 50 жыл бұрын</w:t>
        <w:br/>
        <w:t>1963 жылдың қараша айында</w:t>
        <w:br/>
        <w:t>Мәскеу қаласында</w:t>
      </w:r>
    </w:p>
    <w:p>
      <w:r>
        <w:t>қазақ студент жастарының</w:t>
        <w:br/>
        <w:t>«Жас тұлпар» ұйымы ресми құрылды.</w:t>
        <w:br/>
        <w:t>Өмір диалектикасына жүгінсек, ғайыптан пайда бола-</w:t>
        <w:br/>
        <w:t>тын ештеңе жоқ: кешегі мен бүгінгі, бүгінгі мен ертеңгі</w:t>
        <w:br/>
        <w:t>- бәрі де бір-бірімен табиғи да, тарихи да тұрғыдан байла-</w:t>
        <w:br/>
        <w:t>нысты. Тарихқа қиянат жүрмейді. Осыдан 557 жыл бұрын</w:t>
        <w:br/>
        <w:t>шаңырақ көтерген Қазақ хандығының құрылғанынан</w:t>
        <w:br/>
        <w:t>бүгінгі күнге дейінгі аралықтағы тарихымыздың ақтаңдақ</w:t>
        <w:br/>
        <w:t>болып қалған жерлерін анықтапақ-қарасын айыру, оны жас</w:t>
        <w:br/>
        <w:t>ұрпаққа жеткізу біздің міндетіміз. Шындап келгенде, 1991</w:t>
        <w:br/>
        <w:t>жылы Тәуелсіздікті жариялауымыздың түп-тамырында</w:t>
        <w:br/>
        <w:t>көптеген жылдардағы ұлт-азаттық қозғалыстар мен</w:t>
        <w:br/>
        <w:t>көтерілістер жатыр. ХХ ғасырдың 60-шы, 70-ші жыл-</w:t>
        <w:br/>
        <w:t>дарында қазақ жастарының санасын серпілткен «Жас</w:t>
        <w:br/>
        <w:t>тұлпар» ұйымы болды. Бұл қозғалыс жастұлпарлықтардың</w:t>
        <w:br/>
        <w:t>өмір жолы, жастардың Қазақстанның Тәуелсіздігі үшін</w:t>
        <w:br/>
        <w:t>күресі ғана емес, бұл қазақ қауымының үлкен бір тари-</w:t>
        <w:br/>
        <w:t>хи белесі. Бүгінгі жастарымыз, болашақ ұрпақтарымыз</w:t>
        <w:br/>
        <w:t>мақтанышпен айтар, үлгі-өнеге алып, жадында сақтар,</w:t>
        <w:br/>
        <w:t>ұлт рухының асқақтығын көрсетер тарихи алтын кезең.</w:t>
        <w:br/>
        <w:t>Тарих толқынында туған</w:t>
        <w:br/>
        <w:t>«Жас тұлпар»</w:t>
        <w:br/>
        <w:t>Адамзат тарихындағы әлемді билеген барлық</w:t>
        <w:br/>
        <w:t>империялардың ерте ме, кеш пе ыдырауы, күйреуі заңды</w:t>
        <w:br/>
        <w:t>құбылыс. Дүниежүзіндегі ең үлкен мемлекеттер Ислам ха-</w:t>
        <w:br/>
        <w:t>лифаты, Рим империясы, Шыңғыс ордасы да обьективті,</w:t>
        <w:br/>
        <w:t>субьективті жағдайларға байланысты бірі өздері, енді бірі</w:t>
        <w:br/>
        <w:t>5</w:t>
        <w:br/>
        <w:t>«Жас тұлпар» дүбірі қазақ жастарының санасын</w:t>
        <w:br/>
        <w:t>біржолата серпілтіп, азаттық күресіне жетеледі. Дүбірден</w:t>
        <w:br/>
        <w:t>оянған жастар Қазақстанның бар аймағында жасырын</w:t>
        <w:br/>
        <w:t>үйірмелер ұйымдастырып, өз шама-шарықтарына қарай,</w:t>
        <w:br/>
        <w:t>ұлт-азаттық көтеріліске араласты. Құрбы-құрдастарының</w:t>
        <w:br/>
        <w:t>ой-өрістерін кеңейтіп, ұлттық зейненің күш-қуатын</w:t>
        <w:br/>
        <w:t>күшейтті. Қарағандыда «Жас қазақ», Қостанайда «Жас</w:t>
        <w:br/>
        <w:t>түлек», Өскеменде «Ұлттық мамандарға әділеттік тобы»,</w:t>
        <w:br/>
        <w:t>Семейде «Тайшұбар», Гурьевте «Ұшқын», Павлодарда</w:t>
        <w:br/>
        <w:t>«Жас ұлан», Целиноградта «Тың тұлпар», «Оян қазақ»,</w:t>
        <w:br/>
        <w:t>Шымкентте «Адыр қасқырлары», Алматыда «Сарыарқа»</w:t>
        <w:br/>
        <w:t>ұйымдарының болғаны соның айғағы. «Жас тұлпар»</w:t>
        <w:br/>
        <w:t>қозғалысы тарихымыздағы азаттық үшін күресіміздің</w:t>
        <w:br/>
        <w:t>үлкен бір белесі. Ол неміс автономиясының құрылуына</w:t>
        <w:br/>
        <w:t>жол бермеген, Желтоқсан революциясында ұлтымыздың</w:t>
        <w:br/>
        <w:t>намысын жанып, жастарға рухани азық бола алған күш!</w:t>
        <w:br/>
        <w:t>50 жылдық мерейтойын 6-шы қарашада тойлауға дай-</w:t>
        <w:br/>
        <w:t>ындалып жатқан жастұлпарлықтарды шын жүрегімнен</w:t>
        <w:br/>
        <w:t>құттықтаймын. «Мен қазақпын» деп қазақтың рухын</w:t>
        <w:br/>
        <w:t>ұштап көтеріп, Тәуелсіздігімізге орасан зор үлес қосқан</w:t>
        <w:br/>
        <w:t>барлық азаматтарға осы шағын еңбегімді шапан ретінде</w:t>
        <w:br/>
        <w:t>сыйға тарттым!</w:t>
        <w:br/>
        <w:t>Автор</w:t>
      </w:r>
    </w:p>
    <w:p>
      <w:r>
        <w:t>нан социалистік жүйеге, ұлттық қарым-қатынастардағы</w:t>
        <w:br/>
        <w:t>кемшіліктерге мән беретін адамдар шықты. Әсіресе,</w:t>
        <w:br/>
        <w:t>орыс интеллигенциясы қатарынан соғысқа қатысқан</w:t>
        <w:br/>
        <w:t>А.И. Солженицын, А. Рыбаков, В. Аксенов сияқты ақын-</w:t>
        <w:br/>
        <w:t>жазушылар шығып, өз шығармаларында кеңестік жүйені</w:t>
        <w:br/>
        <w:t>ашық әшкереледі. Мұндай жағдай Ресей тарихында</w:t>
        <w:br/>
        <w:t>1812 жылғы соғыстан кейін де болған. Онда да Наполеон-</w:t>
        <w:br/>
        <w:t>ды жеңген орыс армиясындағы алдыңғы қатардағы дво-</w:t>
        <w:br/>
        <w:t>рян офицерлері монархиялық құрылысты өзгертпек ниет-</w:t>
        <w:br/>
        <w:t>пен көтеріліске шығып «декабристер» атанған.</w:t>
        <w:br/>
        <w:t>1921-1954 жылдар аралығында Кеңес Одағы өзінің</w:t>
        <w:br/>
        <w:t>3 миллион 777 мың азаматын «халық жауы» деп соттап</w:t>
        <w:br/>
        <w:t>түрмеге отырғызды. Оның 642 мыңы атылды. 1929-1933</w:t>
        <w:br/>
        <w:t>жылдары Қазақ АССР ОГПУ саяси өкілдігінің үштігі</w:t>
        <w:br/>
        <w:t>9805 іс қарап, 22933 адам жөнінде шешім қабылдады,</w:t>
        <w:br/>
        <w:t>соның ішінде 3386 адам атылды. Атылғандардың арасын-</w:t>
        <w:br/>
        <w:t>да біртуар Жүсіпбек Аймауытов, Иманжүсіп Құтпановтай</w:t>
        <w:br/>
        <w:t>ұлтының қамын жеген Алаш зиялылары мен ақын жырау-</w:t>
        <w:br/>
        <w:t>лары болды.</w:t>
        <w:br/>
        <w:t>Қазақстанда 1937-1938 жылдары 100 мыңнан аса адам</w:t>
        <w:br/>
        <w:t>сотталып, 27 мыңы атылды. Бұл сотталып, атылғандар</w:t>
        <w:br/>
        <w:t>негізінен қазақтың оқыған білімді, ұлтының болашағын</w:t>
        <w:br/>
        <w:t>ойлаған алдыңғы қатарлы зиялы қауымы болды. Жалпы</w:t>
        <w:br/>
        <w:t>«халық жаулары» 953 лагерьде қамауда ұсталынды. Тек</w:t>
        <w:br/>
        <w:t>бір Қазақстанда ГУЛАГ-тың 11 лагері орналасты. Олар</w:t>
        <w:br/>
        <w:t>Алжир, Карлаг, Дальний, Степной, Песчаный, Камыслаг,</w:t>
        <w:br/>
        <w:t>Ақтөбе, Петропавл, Кенгір және Өскемен лагерлері.</w:t>
        <w:br/>
        <w:t>Миллиондаған әр түрлі ұлт өкілдері Қазақстан және</w:t>
        <w:br/>
        <w:t>басқа да Орталық Азия республикаларына жер аударылды.</w:t>
        <w:br/>
        <w:t>Кешегі аштықтың қырғынынан қансырап, боздақтарынан</w:t>
        <w:br/>
        <w:t>айырылып, көз жасы енді тиыла берген қазақ елі мен</w:t>
        <w:br/>
        <w:t>жеріне жаңа қасірет келді. Адам айтқысыз хайуандық-</w:t>
        <w:br/>
        <w:t>азғындықтың іс-әрекеті жалпылай көрініс алды.</w:t>
        <w:br/>
        <w:t>Өмірі түрме көрмеген қазақ жері «халықтар түрмесіне»</w:t>
        <w:br/>
        <w:t>айналды... Бір ғана «Карлагта» 200 мың жуық адам қуғын-</w:t>
        <w:br/>
        <w:t>9</w:t>
        <w:br/>
        <w:t>«ЖАС ТҰЛПАРҒА» -50 ЖЫЛ!</w:t>
        <w:br/>
        <w:t>«Арғымақтар» шабысы «Жас тұлпар» дүбіріне ұлас-</w:t>
        <w:br/>
        <w:t>ты. Қазақтың арқасы қозды, қанаттанды. Замана запыраны</w:t>
        <w:br/>
        <w:t>ауыздан кетейін деді. Мүлгіген рух есін жиып селт етті.</w:t>
        <w:br/>
        <w:t>Сананың серпілісі болмысты оятты. Москвада оқитын</w:t>
        <w:br/>
        <w:t>1438 қазақ жастары бастап, басқалары қостап, «Біз қазақ</w:t>
        <w:br/>
        <w:t>неге көштен қалып бара жатырмыз?» деп, жан-жаққа</w:t>
        <w:br/>
        <w:t>көз салып, жоғалтқанын іздеуге кірісті. Орны толмастай</w:t>
        <w:br/>
        <w:t>болып, үңірейіп қалған тарихи олқылықты жанталаса</w:t>
        <w:br/>
        <w:t>толықтыруға ұмтылды. Ұлттық идея көрінісін Алаш идея-</w:t>
        <w:br/>
        <w:t>сынан іздеген жастұлпарлықтар қазақтың жаңа өмір сүру</w:t>
        <w:br/>
        <w:t>философиясын қалыптастырушы күшке айналды. «Жас</w:t>
        <w:br/>
        <w:t>тұлпар» көпшіліктің көкейіндегі көксегенін айтты.</w:t>
        <w:br/>
        <w:t>Тарих шежіресінен, ауылдың жүрекке ыстық көріністе-</w:t>
      </w:r>
    </w:p>
    <w:p>
      <w:r>
        <w:t>рінен өмірге қайта келгендей, іздегендерін тапқандай лебіз</w:t>
        <w:br/>
        <w:t>алып, сол Үрдістерді қалаға, көпшілікке жеткізді. Өзіміздің</w:t>
        <w:br/>
        <w:t>ел екенімізді, өз тегіне үңілетін тамыры бар тұтас ұлт екен-</w:t>
        <w:br/>
        <w:t>дігімізді дәлелдей алды. Қазақта көзі ашық, көкірегі ояу</w:t>
        <w:br/>
        <w:t>жастардың әліде бар екенін, рухы өшпейтінін көрсетіп берді.</w:t>
        <w:br/>
        <w:t>Алаш зиялылары мен жастұлпарлықтарда ортақ бір</w:t>
        <w:br/>
        <w:t>қасиет болды. Ол Ұлы рухтан шыққан жүректерінің</w:t>
        <w:br/>
        <w:t>түпкіріндегі. армандары қазақ ұлтының бақытты</w:t>
        <w:br/>
        <w:t>болашағына сенімі. Қазақ мұратының ерте ме, кеш пе,</w:t>
        <w:br/>
        <w:t>орындалатынына еш күмәнданбауы...</w:t>
        <w:br/>
        <w:t>Ұлтына деген сүйіспеншілік оларға ертеңгі күнді</w:t>
        <w:br/>
        <w:t>болжаудың көрегендігін сыйлады. Өйткені бәрі де қоғамға</w:t>
        <w:br/>
        <w:t>күш беретін, қоғамдық санаға серпін тудыратын білімді,</w:t>
        <w:br/>
        <w:t>ұлтшыл, текті жанұядан шыққан қазақтың қайсар ұл мен</w:t>
        <w:br/>
        <w:t>қыздары еді. Жастұлпарлықтар маңдайларына жазған</w:t>
        <w:br/>
        <w:t>тарихи мүмкіншілікті мүлт жібермей, өз өсу деңгейі,</w:t>
        <w:br/>
        <w:t>мәдени биіктігіне сай замандары арқалатқан жүкті межелі</w:t>
        <w:br/>
        <w:t>жерлеріне жеткізе алды. Заман қиындығы, идеология</w:t>
        <w:br/>
        <w:t>сұрқиялығына қарсы тұрып, алға қойған мақсаттарына</w:t>
        <w:br/>
        <w:t>абыроймен жетті.</w:t>
        <w:br/>
        <w:t>ХХ ғасырдың 50-60-шы жылдары Кеңес Одағының</w:t>
        <w:br/>
        <w:t>тарихында ерекше орын алады. И. В. Сталиннің өлімі,</w:t>
        <w:br/>
        <w:t>Кенес Одағының ішкі және сыртқы саясатындағы</w:t>
        <w:br/>
        <w:t>кемшіліктерді көрсету, «жеке басқа табыну мен оның</w:t>
        <w:br/>
        <w:t>салдарларын» сынау кеңес саяси жүйесі мен қоғамдық</w:t>
        <w:br/>
        <w:t>өміріне үлкен сілкініс әкелді. Жаңа басшылар социалистік</w:t>
        <w:br/>
        <w:t>жүйенің негізгі қағидаларына тимей елде саяси реформа</w:t>
        <w:br/>
        <w:t>жасауға талпыныс жасады. Әрине, бұл либерализациялық</w:t>
        <w:br/>
        <w:t>үрдіс тиянақты жалғаспады және тоталитарлық сана-</w:t>
        <w:br/>
        <w:t>сы қалыптасқан қоғам да, элита да үлкен өзгерістерге,</w:t>
        <w:br/>
        <w:t>қайта құруларға дайын болмады. Әйтсе де, капиталистік</w:t>
        <w:br/>
        <w:t>Батыс елдерімен қарым-қатынастар біршама түзеліп,</w:t>
        <w:br/>
        <w:t>«темір шымылдық» ашылды. Елдегі саяси қуғын-сүргін</w:t>
        <w:br/>
        <w:t>тоқталуымен бірге Кеңес өкіметінің өз халқына істеген</w:t>
        <w:br/>
        <w:t>зорлығының, қайғы-қасіреттерінің беті ашыла бастады.</w:t>
        <w:br/>
        <w:t>«Хрушевтік жылымықтың» басталуына елде пісіп</w:t>
        <w:br/>
        <w:t>жетілген обьективті де, субьективті де алғышарттар</w:t>
        <w:br/>
        <w:t>толығымен болды. СОКП-ның ХХ сьезінің «жеке</w:t>
        <w:br/>
        <w:t>басқа табыну және оның салдарлары» шешімінің</w:t>
        <w:br/>
        <w:t>қабылдануының да негізі бар. Шындықты балта шап-</w:t>
        <w:br/>
        <w:t>пайды. Сьезде Орталық Комитет мүшелерінің бәрінің</w:t>
        <w:br/>
        <w:t>шешімді бірауыздан қолдауының өзі көп дүниеден хабар-</w:t>
        <w:br/>
        <w:t>дар етеді. Тарихтың бұралаң жолы жеке басқа табынудың</w:t>
        <w:br/>
        <w:t>сұрқия бетін ашты. Шынында, бұл Сталиннен бұрын Ле-</w:t>
        <w:br/>
        <w:t>нин салған қызыл террорлық жол болатын. Енді міне, осы</w:t>
        <w:br/>
        <w:t>саясат мемлекет деңгейінде әшкереленді. Компартияның</w:t>
        <w:br/>
        <w:t>ХХ сьезі шешімдері биліктің бетін бұқара халыққа бұрып,</w:t>
        <w:br/>
        <w:t>әділеттілік орнатпақ ниет көрсетті. Деспоттық, тағылық</w:t>
        <w:br/>
        <w:t>билікгің қалың сеңі жібиін деді.</w:t>
        <w:br/>
        <w:t>1939-1945 жылдар аралығындағы екінин дүниежүзілік</w:t>
        <w:br/>
        <w:t>соғыс, өлім-қиыншылықпен бірге кеңес солдат-</w:t>
        <w:br/>
        <w:t>офицерлерінің болмысына әсерін тигізіп, дүниеге</w:t>
        <w:br/>
        <w:t>көзқарастарын өзгертті. Батыселдерініңтұрмыс-жағдайын</w:t>
        <w:br/>
        <w:t>көрген Кеңес азаматтары өз өмірлеріне сын көзбен</w:t>
        <w:br/>
        <w:t>қарауға айналды. Соғыстан елге оралғандардың арасы-</w:t>
      </w:r>
    </w:p>
    <w:p>
      <w:r>
        <w:t>8</w:t>
        <w:br/>
        <w:t>си тұлға Компартияның саяси бюросынан табыл-</w:t>
        <w:br/>
        <w:t>ды. 1953-1964 жылдары Кеңес Одағын Н.С. Хрушев</w:t>
        <w:br/>
        <w:t>басқарды. Бұл он жыл -- Кеңес Одағы тарихында «ұлы</w:t>
        <w:br/>
        <w:t>жылдар» деп аталды.</w:t>
        <w:br/>
        <w:t>«Хрушевтік жылымық» ерекше оқиғаларға байланыс-</w:t>
        <w:br/>
        <w:t>ты үш кезеңге бөлінді.</w:t>
        <w:br/>
        <w:t>Бірінші, И. В. Сталиннің өлімі, 1953 жылдың науры-</w:t>
        <w:br/>
        <w:t>зынан - 1955 жылдың басына дейін Маленков бастаған</w:t>
        <w:br/>
        <w:t>антипартиялық топпен күресу кезеңі.</w:t>
        <w:br/>
        <w:t>Екінші, 1955-1957 жылдар, Н.С. Хрушцевтің И.В. Ста-</w:t>
        <w:br/>
        <w:t>линнің «жеке басқа табынуын» әшкерелеу кезеңі.</w:t>
        <w:br/>
        <w:t>Үшінші, 1957 жылдың желтоқсаны мен 1964 жылдың</w:t>
        <w:br/>
        <w:t>қазаны. Ішкі және сыртқы саясаттағы дағдарыс, Н.С. Хру-</w:t>
        <w:br/>
        <w:t>шевтің билік басынан кету кезеңі.</w:t>
        <w:br/>
        <w:t>Бір сөзбен айтқанда, 50-60-шы жылдар Кеңес қоғамында</w:t>
        <w:br/>
        <w:t>бұқара халықтың саяси болмысын өзгертті. «Хрушевтік</w:t>
        <w:br/>
        <w:t>жылымықтың» әсерімен «таптық социализм» деген тер-</w:t>
        <w:br/>
        <w:t>мин де шықты.</w:t>
        <w:br/>
        <w:t>Қоғамдарухани бостандықтың көзінашуғамүмкіншілік</w:t>
        <w:br/>
        <w:t>туа бастады. Саяси қуғын-сүргінге ұшыраған азаматтарды</w:t>
        <w:br/>
        <w:t>жаппай ақтау басталды. Б. Пастернак, М. Зошенко,</w:t>
        <w:br/>
        <w:t>И. Эренбург,тағы басқаақын-жазушылардыңеңбектерінің</w:t>
        <w:br/>
        <w:t>жарық көруіне жағдай жасалды. А. Твардовскийдің «Но-</w:t>
        <w:br/>
        <w:t>вый мир» журналы әділдіктің, шындықтың көзіне ай-</w:t>
        <w:br/>
        <w:t>налды. А. Солженицын, Б. Слуцкийлердің шығармалары</w:t>
        <w:br/>
        <w:t>кеңінен шығарылды. Ұлттық аймақтарда ояну басталды.</w:t>
        <w:br/>
        <w:t>Кеңес Одағындатұрып, Сталиннің «жеке басқатабыну»</w:t>
        <w:br/>
        <w:t>саясатының зардаптарын тартқан ұлттар әділдік іздеп, іске</w:t>
        <w:br/>
        <w:t>кірісті. Адам құқығын қорғау, тарихи шындықты айтуға</w:t>
        <w:br/>
        <w:t>біріккен «Родина» сияқты жалпыхалықтық ұйымдар пай-</w:t>
        <w:br/>
        <w:t>да болды. Қызыл империяның тоталитарлық жеке басқа</w:t>
        <w:br/>
        <w:t>табыну зардаптарынан арылу кезеңін жәй «Хрушевтік</w:t>
        <w:br/>
        <w:t>жылымық» жылдары деп айтқанымызбен, бұл кеңестік</w:t>
        <w:br/>
        <w:t>болмыс-санада ақжол толқын атқан керемет заман еді. Са-</w:t>
        <w:br/>
        <w:t>яси ағымдағы биліктің де беті бұқара халыққа бұрылды.</w:t>
        <w:br/>
        <w:t>п</w:t>
        <w:br/>
        <w:t>жаугершілік нәтижесінде жер бетінен кетті. Барлық им-</w:t>
        <w:br/>
        <w:t>периялар биліктік құрылымда қатаң тәртіп сақтау үшін</w:t>
        <w:br/>
        <w:t>диктатуралық, жеке бастық билікті ұстанады. Ол билік</w:t>
        <w:br/>
        <w:t>бірде қатаң, бірде жұмсақ икемді саясат құралына ай-</w:t>
        <w:br/>
        <w:t>налады. Ал Кеңес Одағындағы пролетариат диктатура-</w:t>
        <w:br/>
        <w:t>сы қанды биліктің ең сорақы көрінісін айқындап берді.</w:t>
        <w:br/>
        <w:t>Ең үлкен, ең соңғы империя осы Коммунистік партия</w:t>
        <w:br/>
        <w:t>басшылығындағы Кеңес Одағы болды. Кеңес Одағы да</w:t>
        <w:br/>
        <w:t>қоғам дамуы заңдылықтарынан тыс қала алмады. Кез кел-</w:t>
        <w:br/>
        <w:t>ген мемлекет - тірі организм - ол туады, дамиды. Даму,</w:t>
        <w:br/>
        <w:t>құлдырау және жаңару кезеңдерін басынан өткізеді.</w:t>
      </w:r>
    </w:p>
    <w:p>
      <w:r>
        <w:t>Бағына да, сорына да қарай қазақ халқына Кеңес Одағы</w:t>
        <w:br/>
        <w:t>құрамында өмір сүруіне тура келді. Өкінішке қарай, қазақ</w:t>
        <w:br/>
        <w:t>халқы соңғы 300 жылдық тарихында өтпелі кезеңнен</w:t>
        <w:br/>
        <w:t>арыла алмай-ақ қойды. Хандық тұрақталып, әлеуметтік,</w:t>
        <w:br/>
        <w:t>саяси-экономикалық құрылым нығая бергенде жоңғар</w:t>
        <w:br/>
        <w:t>шапқыншылығы басталды. Қырық жылғы қырғыннан енді</w:t>
        <w:br/>
        <w:t>ес жия бергенде Ресей бодандығы келіп, Кеңес өкіметінің</w:t>
        <w:br/>
        <w:t>билігімен жалғасты. Адам тарихи өмір сүреді, өркениет</w:t>
        <w:br/>
        <w:t>тудырады. Бірақ өз тіршілігін жақсартудың орнына</w:t>
        <w:br/>
        <w:t>қитұрқы саясаттың кесірінен адам айтқысыз дәрежеде</w:t>
        <w:br/>
        <w:t>күрделендіреді. Дәл осылай «жердегі жұмақ» коммунизм</w:t>
        <w:br/>
        <w:t>қоғамы үшін Кеңес өкіметі әлемнің алтыншы бөлігін</w:t>
        <w:br/>
        <w:t>қамтыған өз халқын азапқа салып, жалғандағы тозақтың</w:t>
        <w:br/>
        <w:t>отын «жақты». Кеңес өкіметінің сөзі мен ісінің арасындағы</w:t>
        <w:br/>
        <w:t>алшақтық жалғандылыққа, ал ол өтірікшілікке әкелді. Өз</w:t>
        <w:br/>
        <w:t>халқын көзбояушылықпен алдау үйреншікті іске айнал-</w:t>
        <w:br/>
        <w:t>ды. Өтіріктің арты бір түтам, біртіндеп халық биліктің сы-</w:t>
        <w:br/>
        <w:t>рын ұқты, сөйте тұра күні үшін бетперделік сайқымазақ</w:t>
        <w:br/>
        <w:t>ойынын ойнауына тура келді. Ең бастысы аз ұлттардың</w:t>
        <w:br/>
        <w:t>рухани жан дүниесі күннен-күнге былықпен ластыққа</w:t>
        <w:br/>
        <w:t>тола берді. Ал өтірікпен, көзбояушылықпен өмір сүретін</w:t>
        <w:br/>
        <w:t>қоғам ешқандай кісілік пен ізгілік туғыза алмайтын руха-</w:t>
        <w:br/>
        <w:t>ни бедеу күйінде қалары сөзсіз. Мұндай қоғамдағы саяси</w:t>
        <w:br/>
        <w:t>құрылыстың ерте ме, кеш пе түбегейлі өзгеріске түсері ай-</w:t>
        <w:br/>
        <w:t>6</w:t>
        <w:br/>
        <w:t>болған емес. Осы өтпелі кезеңде ұлтымыздың мәдени-</w:t>
        <w:br/>
        <w:t>рухани даму жолын заманауи үрдісіне сай жаңа арнаға</w:t>
        <w:br/>
        <w:t>бұрған, жүз жылда бір туатын Алаш зиялыларының тарих</w:t>
        <w:br/>
        <w:t>сахнасына шығуы ерекше құбылыс. Бір мезгілде Әлихан</w:t>
        <w:br/>
        <w:t>Бөкейханов, Ахмет Байтұрсынов, Міржақып Дулатов,</w:t>
        <w:br/>
        <w:t>Мұстафа Шоқай және тағы басқа да саяси қайраткерлер;</w:t>
        <w:br/>
        <w:t>Жүсіпбек Аймауытов, Мағжан Жұмабаев, Сұлтанмахмұт</w:t>
        <w:br/>
        <w:t>Торайғыров, Мұхтар Әуезов сияқты талант иелерінің</w:t>
        <w:br/>
        <w:t>дүниеге келуі үлкен феномен. Әттең не керек «қолдағы</w:t>
        <w:br/>
        <w:t>алтынның» қадірін біліп қорғап, сақтай алмадық. Тәңірім</w:t>
        <w:br/>
        <w:t>бізге ат төбеліндей аз зиялыны көп көрді.</w:t>
        <w:br/>
        <w:t>«Хрушевтік жылымық» жасаған жағдай қазақ болмы-</w:t>
        <w:br/>
        <w:t>сына да төңкеріс әкелді. 1950 жылдың соңында басталған</w:t>
        <w:br/>
        <w:t>саяси ой-пікір қозғалысы билікке қарсы жекелеген</w:t>
        <w:br/>
        <w:t>адамдардың күресімен басталып, жаппай қарсылық жа-</w:t>
        <w:br/>
        <w:t>сап қоғамдық тәртіпті бұзушылықпен жалғасты.</w:t>
        <w:br/>
        <w:t>Ояна бастаған ұлттық сана меңіреу ұйқыдағы қалың</w:t>
        <w:br/>
        <w:t>жұртқа ой салды. Елдің жанды жерлерін сыздата баста-</w:t>
        <w:br/>
        <w:t>ды. Халық, әсіресе алдыңғы қатарлы болашағын ойлаған</w:t>
        <w:br/>
        <w:t>зиялы қауым бірде ашық, бірде жасырын іске кірісіп,</w:t>
        <w:br/>
        <w:t>күреске шықты. Үнпарақ жазып тарату, өкіметке, Компар-</w:t>
        <w:br/>
        <w:t>тия комитеттеріне шағым хат жазу қалыпты іске айналды.</w:t>
        <w:br/>
        <w:t>Көбіне жоғарғы мекемелерге жекелей, ұжым болып хат</w:t>
        <w:br/>
        <w:t>жазды. Қазақстанда да ұлт саясатындағы кемшіліктерді</w:t>
        <w:br/>
        <w:t>ашық сынап, наразылықтарын білдіретін адамдар шыға</w:t>
        <w:br/>
        <w:t>бастады. Олар соғыс кезінде жанқиярлық ерлік көрсетсе</w:t>
        <w:br/>
        <w:t>де батыр атағын қазақ болғаны үшін ала-алмағандардан</w:t>
        <w:br/>
        <w:t>бастап, ауылдағы, әсіресе колхозшылардың тұрмыс-</w:t>
        <w:br/>
        <w:t>жағдайларының мәселелерін көтерді. Сол кезде Рахымжан</w:t>
        <w:br/>
        <w:t>Қошқарбаев, Қасым Қайсенов, Бауыржан Момышұлының</w:t>
        <w:br/>
        <w:t>ерліктері ел аузынан түспеді. Ал Қазақстандағы</w:t>
        <w:br/>
        <w:t>колхозшылардың тіпті еңбек кітапшасының болмағаны өз</w:t>
      </w:r>
    </w:p>
    <w:p>
      <w:r>
        <w:t>алдына, өз еріктерімен ешқайда кете де алмай құлдарша</w:t>
        <w:br/>
        <w:t>өмір сүрді. Халық өзгерістерді, жаңаша өмір сүруге</w:t>
        <w:br/>
        <w:t>мүмкіншілік жасауды талап етті. Бірақ көбіне көпшіліктің</w:t>
        <w:br/>
        <w:t>15</w:t>
        <w:br/>
        <w:t>сүргін көрді. АЛЖИР-де әйелдер зонасы жұмыс істеді.</w:t>
        <w:br/>
        <w:t>1937 жылы Қиыр Шығыстан 100 мыңнан астам корейлер,</w:t>
        <w:br/>
        <w:t>Ресейдің Еділ өңірінен 361 мың неміс, 1943-44 жылдары</w:t>
        <w:br/>
        <w:t>Солтүстік Кавказдан 507 мың шешен-ұңғыш, қарашай-</w:t>
        <w:br/>
        <w:t>балқар, Месхетиядан ауған күрдтер мен месхед түріктері,</w:t>
        <w:br/>
        <w:t>одан қалды, қалмақтар мен татарлар қазақтың кең дала-</w:t>
        <w:br/>
        <w:t>сына тоғытылды. Қазақ қашан да әзі де еркіндікте өмір</w:t>
        <w:br/>
        <w:t>сүрді, басқаның да бостандығын шектемеген. Оның</w:t>
        <w:br/>
        <w:t>түрмесінің болмауы азаттықтың қасиетін қадірлегенінде</w:t>
        <w:br/>
        <w:t>жатыр. Адам өлтіруді қазақтың азғындыққа теңеуі шы-</w:t>
        <w:br/>
        <w:t>найы парасаттылық белгісі. Ешбір дәлел өлімге баруды</w:t>
        <w:br/>
        <w:t>ақтай алмайды. Өйткені қан қанды тартады. Жамандық</w:t>
        <w:br/>
        <w:t>өздігінен өршіп жалғасын таба береді.</w:t>
        <w:br/>
        <w:t>Кеңес өкіметі қазақтың ұлттық ерекшелігі - кеңпейілдігін</w:t>
        <w:br/>
        <w:t>ездік, жасықтыққа балап ойына келгенін істеді. Малын</w:t>
        <w:br/>
        <w:t>қырғанымен, зиялысын қамап өлтіргенімен қоймай, ата</w:t>
        <w:br/>
        <w:t>мекенін қайғы қасіреттің көз жасына толтырды.</w:t>
        <w:br/>
        <w:t>И.В.Сталин өлгеннен кейін 20 күннен соң 1953 жылдың</w:t>
        <w:br/>
        <w:t>26 наурызында НКВД басшысы Л.П. Берия дайындаған</w:t>
        <w:br/>
        <w:t>«Кешірім жөніндегі» (об амнистии) өкіметтің шешімін</w:t>
        <w:br/>
        <w:t>Жоғарғы кеңесі Президиумы бекітті. Сөйтіп, осы шешім</w:t>
        <w:br/>
        <w:t>негізінде түрмедегі бас бостандығынан айырылып,</w:t>
        <w:br/>
        <w:t>сотталған 2 миллион 526 мың 402 адамның І миллион</w:t>
        <w:br/>
        <w:t>183 мыңы босатылды. Мұндай кешірім жасап, осыншама</w:t>
        <w:br/>
        <w:t>адамды бір мезгілде түрмеден босату адамзат тарихында</w:t>
        <w:br/>
        <w:t>бұрын-сонды болмаған. Әрине бұл шараның іске асуына</w:t>
        <w:br/>
        <w:t>Л.П. Берия мен Н. С. Хрушевтің арасындағы таққа тала-</w:t>
        <w:br/>
        <w:t>сы да себебін тигізді. Екеуі де өткен күннің көлеңкесінен</w:t>
        <w:br/>
        <w:t>алшақтағылары келді...</w:t>
        <w:br/>
        <w:t>Қалай дегенде де, азаматтық құқықты қорғау, ли-</w:t>
        <w:br/>
        <w:t>бералдық саяси өмір жанданды. Кеңес Одағында</w:t>
        <w:br/>
        <w:t>Коммунистік партия социалистік жүйеге сай мемлекеттік</w:t>
        <w:br/>
        <w:t>органдарданжоғарытұрғандықтан,оныңкөшбасшысының</w:t>
        <w:br/>
        <w:t>ұстанған бағытына көп нәрсе байланысты болды. Уақыт</w:t>
        <w:br/>
        <w:t>қажеттілігіне сай заманның талабын орындайтын сая-</w:t>
        <w:br/>
        <w:t>10</w:t>
        <w:br/>
        <w:t>дан анық еді. Кеңес өкіметі сөз жүзінде бостандық, теңдік,</w:t>
        <w:br/>
        <w:t>социализм, коммунизм, бақытты балалық шақ, ұлттар</w:t>
        <w:br/>
        <w:t>достығы ұранымен халық санасын тізгіндеп, ауыздықтап</w:t>
        <w:br/>
        <w:t>отырды. Бір партия, бір билік, бір депутат саясаты</w:t>
        <w:br/>
        <w:t>көпшілікті тобырға айналдырды. Полицейлік - шоқпарлы</w:t>
        <w:br/>
        <w:t>билік ойына келгенін істеп, саяси сенімсіздермен аяу-</w:t>
        <w:br/>
        <w:t>сыз күрес жүргізді. Барлық империялардың мақсаты бір.</w:t>
        <w:br/>
        <w:t>Ол жаулаған халықты бағындырып ұстау. Ал ол үшін</w:t>
        <w:br/>
        <w:t>оның рухын сындыру керек. Бұл жердегі ең басты құрал</w:t>
        <w:br/>
        <w:t>идея болғандықтан, сол жергілікті бодан ұлттың зиялы-</w:t>
        <w:br/>
        <w:t>сын құрту қажет болды. Адамзат тарихындағы ең үлкен</w:t>
      </w:r>
    </w:p>
    <w:p>
      <w:r>
        <w:t>қылмыстар ХХ ғасырда Кеңес Одағында компартияның</w:t>
        <w:br/>
        <w:t>басшылығымен жасалды. Елдің халықтар түрмесіне ай-</w:t>
        <w:br/>
        <w:t>налуы былай тұрсын, жаппай қырғынға ұшыратты.</w:t>
        <w:br/>
        <w:t>Кеңес өкіметі сөз жүзінде халық деп, ал шындығында</w:t>
        <w:br/>
        <w:t>оны қорлықта ұстады. 1920 жылы В.И.Лениннің тап-</w:t>
        <w:br/>
        <w:t>сырмасымен коммунист С.Берзин Соловеңкі аралын-</w:t>
        <w:br/>
        <w:t>да әлемдегі бірінші концлагерді ұйымдастырды. Кейін</w:t>
        <w:br/>
        <w:t>осы тәжірибеден неміс фашистері үлгі алып концлагер-</w:t>
        <w:br/>
        <w:t>лер салды. Тарих білмеген, көрмеген сорақылық жасап,</w:t>
        <w:br/>
        <w:t>«халық жаулары жанұясы» деген желеумен әйелдер үшін,</w:t>
        <w:br/>
        <w:t>балалар үшін түрмелер ашты. Коммунистер мен неміс</w:t>
        <w:br/>
        <w:t>фашистерінің мемлекет басқару билігі өте ұқсас болып</w:t>
        <w:br/>
        <w:t>шықты. Жалғыз ғана айырмашылығы неміс фашистері</w:t>
        <w:br/>
        <w:t>жаулап алған халықты қырса, коммунистер өз халқын</w:t>
        <w:br/>
        <w:t>қырды.</w:t>
        <w:br/>
        <w:t>Ең басты қылмыс -социалистік жүйенің тоталитарлық</w:t>
        <w:br/>
        <w:t>өктемдікпен екі жүзден астам ұлтты қасақана ми-</w:t>
        <w:br/>
        <w:t>дай араластырып негізін жоюы болды. Осы саясаттың</w:t>
        <w:br/>
        <w:t>нәтижесінде аралас некеден туғандардың саны артты.</w:t>
        <w:br/>
        <w:t>Қаншама ұлттар мен ұлыстар жойылып кетті. Жүзге тар-</w:t>
        <w:br/>
        <w:t>та мыңжылдық тарихы бар төлтума мәдениет жоғалды.</w:t>
        <w:br/>
        <w:t>Қоғамның өткені мен бүгінгісін саралаудың шебері неміс</w:t>
        <w:br/>
        <w:t>жазушысы Томас Манн Кеңес Одағының өткен шағын</w:t>
        <w:br/>
        <w:t>түпсіз құдыққа теңеген болатын...</w:t>
        <w:br/>
        <w:t>нада шеруге шығу кең әріс алса, Қазақстанда сайлау</w:t>
        <w:br/>
        <w:t>бюллетендеріне наразылық жазу кеңінен етек алды. Ресей</w:t>
        <w:br/>
        <w:t>ғалымы Александр Пыжиковтың зерттеуінше, Мәскеудің</w:t>
        <w:br/>
        <w:t>ұлттық саясатына келіспеушілігін бюллетенге жазып</w:t>
        <w:br/>
        <w:t>білдіруден Қазақстан әрдайым алда болды.</w:t>
        <w:br/>
        <w:t>Қоғам дамуында әр үлт өзіне ыңғайлы мыңдаған</w:t>
        <w:br/>
        <w:t>жылдар бойында қалыптасқан құндылықтар негізінде</w:t>
        <w:br/>
        <w:t>саяси жүйе орнатқанда ғана ұлт жан-жақты дұрыс дами</w:t>
        <w:br/>
        <w:t>алады. Ұлттық мұрат іске асады. Капиталистік қарым-</w:t>
        <w:br/>
        <w:t>қатынастар күшті дамымаған, жартылай көшпенді,</w:t>
        <w:br/>
        <w:t>шаруашылығының ұлттық ерекшелігі бар қазақ халқы</w:t>
        <w:br/>
        <w:t>ешқашан социализмге құштар болған емес. Өзіндік</w:t>
        <w:br/>
        <w:t>өмірлік ерекшелігі, таптар арасындағы қайшылықтың</w:t>
        <w:br/>
        <w:t>жоқтығы социалистік қоғамды қажет қылмады. Ұлттық</w:t>
        <w:br/>
        <w:t>құндылықтары негізінде өмір сүріп отырған қазақ еліне</w:t>
        <w:br/>
        <w:t>өз ырқымен, өз жолымен ұйымдаспаған социалистік жүйе</w:t>
        <w:br/>
        <w:t>пайдадан гөрі орны толмас орасан қиыншылық әкелді.</w:t>
        <w:br/>
        <w:t>Қазақы қоғамның қаймағы сылынды, рухы бұзылды.</w:t>
        <w:br/>
        <w:t>Әрине, басқаның несібесін тартып алып бақытты</w:t>
        <w:br/>
        <w:t>қоғам құрмақшы мемлекеттің болашағы күмәнді болаты-</w:t>
        <w:br/>
        <w:t>ны сөзсіз. Кеңес Одағының ерте ме, кеш пе құлайтыны</w:t>
        <w:br/>
        <w:t>жөнінде Алаш зиялылары өз кезінде көрегендікпен ашық</w:t>
        <w:br/>
        <w:t>айтты.</w:t>
        <w:br/>
        <w:t>Мағжан Жұмабаев:</w:t>
        <w:br/>
        <w:t>«Қалың елім, қалың қара ағашым,</w:t>
        <w:br/>
        <w:t>Қайраты мол, айбынды ер Алашым,</w:t>
        <w:br/>
        <w:t>Өзі-ақ құлар, сырың берме, сабыр қыл, )</w:t>
      </w:r>
    </w:p>
    <w:p>
      <w:r>
        <w:t>Ақымақтар, байқамаған шамасын», - деп, ойдан</w:t>
        <w:br/>
        <w:t>туған, қиялмен жасалған қисын-жүйелі Кеңес өкіметінің</w:t>
        <w:br/>
        <w:t>құлайтынына Алаш зиялыларының сенімді екенін</w:t>
        <w:br/>
        <w:t>көрсетті.</w:t>
        <w:br/>
        <w:t>1929 жылдың қаңтарында Міржақып Дулатов ұрпаққа</w:t>
        <w:br/>
        <w:t>өсиет хатында:</w:t>
        <w:br/>
        <w:t>«Совет өкіметіне қарсы күрес деп шуласып жүргендері</w:t>
        <w:br/>
        <w:t>- қазақ ұлтын өз бетінше өмір сүрсін деген мүддеден</w:t>
        <w:br/>
        <w:t>13</w:t>
        <w:br/>
        <w:t>республикалардағыдай тығырыққа тірелген ұлт мүддесін</w:t>
        <w:br/>
        <w:t>қорғау үшін кеңестік билікке қарсы күресуге жекелеген</w:t>
        <w:br/>
        <w:t>диссиденттер шықты. 1962 жылы Қостанайдың Руд-</w:t>
        <w:br/>
        <w:t>ный қаласының тұрғыны Махмет Құлмағамбетов сая-</w:t>
        <w:br/>
        <w:t>си көзқарасы үшін қылмыстық кодексінің 58-бабымен</w:t>
        <w:br/>
        <w:t>10 жылға сотталды. Ол мерзімді уақытын түрмеде оты-</w:t>
        <w:br/>
        <w:t>рып шығып, кейін «Азаттық» радиосында қызмет істеді.</w:t>
        <w:br/>
        <w:t>Махмет Құлмағамбетов Мұстафа Шоқайдың «Біртұтас</w:t>
        <w:br/>
        <w:t>Түркістан» ұстанымын басшылыққа алып, «Азаттық»</w:t>
        <w:br/>
        <w:t>радиосының Түркістан редакциясын құрған Қарыс</w:t>
        <w:br/>
        <w:t>Қанатбай, Мәулікеш Қайболдыұлы, Дәулет Тағыберді,</w:t>
        <w:br/>
        <w:t>Жәкебай Бапыш және Хасен Оралтайлармен қызметтес бо-</w:t>
        <w:br/>
        <w:t>лып, ұлтының жоғын жоқтады. Ол философ, жазушы Гер-</w:t>
        <w:br/>
        <w:t>манияданемістіліндешыққан «Жұмақтан жеткен жансауға</w:t>
        <w:br/>
        <w:t>үні» романының авторы Мәулікеш Қайбалдыұлымен</w:t>
        <w:br/>
        <w:t>бірге Ахмет Байтұрсынұлы, Әлихан Бөкейханұлы,</w:t>
        <w:br/>
        <w:t>Мағжан Жұмабайұлы, Жүсіпбек Аймауытұлы және тағы</w:t>
        <w:br/>
        <w:t>басқа Алаш зиялылары еңбектерін радио арқылы на-</w:t>
        <w:br/>
        <w:t>сихаттап, көпшілікке таныстырды. «Азаттық» радио-</w:t>
        <w:br/>
        <w:t>сы «Түркістан» редакциясының алғашқы директоры</w:t>
        <w:br/>
        <w:t>болған Мәулікеш Қайболдыұлымен өте жақын болды.</w:t>
        <w:br/>
        <w:t>Мәулікеш Қайболдыұлы (Асан Қайғы ) кезінде Ленинград</w:t>
        <w:br/>
        <w:t>университетінің философия факультетін тәмәмдаған да-</w:t>
        <w:br/>
        <w:t>рынды ақын, ұлтшыл азамат еді. Оның 1969 жылы Мюн-</w:t>
        <w:br/>
        <w:t>хен қаласында белгісіз біреулердің қолынан қаза табуы</w:t>
        <w:br/>
        <w:t>да кезіндегі Шәкәрім, Әміре, Естайлардың қазасындай</w:t>
        <w:br/>
        <w:t>жұмбақ жағдай. Ол Қазакстандағы зұлымдықтарды Батыс</w:t>
        <w:br/>
        <w:t>елдеріне жеткізіп, хабардар етті. Алаш зиялыларының</w:t>
        <w:br/>
        <w:t>жоқтаушысы болды. Ал Махмет Құлмағамбетов Алаш</w:t>
        <w:br/>
        <w:t>зиялыларынан кейінгі ұлтшылдығы үшін сотталған</w:t>
        <w:br/>
        <w:t>жаңа буындағы бірінші қазақ азаматы болды, оның есімі</w:t>
        <w:br/>
        <w:t>Хельсинкидегі саяси тұтқындар тізіміне кірді.</w:t>
        <w:br/>
        <w:t>Адамның тұлғалық мәні - рухани дамуында деп</w:t>
        <w:br/>
        <w:t>есептеледі. Коммунистік басшылықтағы социалистік иде-</w:t>
        <w:br/>
        <w:t>ология «халықтар түрмесіне» айналған Кеңес Одағында</w:t>
        <w:br/>
        <w:t>18</w:t>
        <w:br/>
        <w:t>Коммунистік диктатура кезеңінде сіресіп қатып қалған</w:t>
        <w:br/>
        <w:t>қара түнек ыдырайын деді.</w:t>
        <w:br/>
        <w:t>1953-1964 жылдардағы «Хрушевтік жылымық» Кеңес</w:t>
        <w:br/>
        <w:t>Одағында шешімін таппай, күн тәртібіне қойылмай,</w:t>
        <w:br/>
        <w:t>ондаған жылдар бойы жабулы жатқан ұлт мәселесін</w:t>
      </w:r>
    </w:p>
    <w:p>
      <w:r>
        <w:t>шешпекші болды. Бірақ «жылымық» кезінде ұлтаралық</w:t>
        <w:br/>
        <w:t>қатынас керісінше шиеленісе түсті. Батыс Украина, Қап</w:t>
        <w:br/>
        <w:t>тауы аймағы республикалары ұлт мәселесіндегі қуғын-</w:t>
        <w:br/>
        <w:t>сүргін мәселесін көп көтерді. Ұлттық мәдениет, ана тілі,</w:t>
        <w:br/>
        <w:t>ұлттық саяси мәселелерді шешу туралы іс-әрекеттер</w:t>
        <w:br/>
        <w:t>жасалды. Күрес нәтижесінде жер аударылған ұлттар</w:t>
        <w:br/>
        <w:t>ақталып, туған жерлеріне қайтуға мүмкіндік алды.</w:t>
        <w:br/>
        <w:t>Кеңес Одағындағы саяси мүмкіншіліктер барлық</w:t>
        <w:br/>
        <w:t>ұлттардың сана-сезімін оятып, ұлттық болмыстарын</w:t>
        <w:br/>
        <w:t>жаңаша қалыптастыра бастады. Ұлттық автономиялық</w:t>
        <w:br/>
        <w:t>республикаларын құру үшін Қырым татарлары, Поволжье</w:t>
        <w:br/>
        <w:t>немістері ұлт-азаттық көтеріліске шықты. Барлық респуб-</w:t>
        <w:br/>
        <w:t>лика, ұлттық автономиялық құрылымдарда ашық, жасы-</w:t>
        <w:br/>
        <w:t>рын ұйымдар құрылып, өз ұлттық мүдделерін қорғай ба-</w:t>
        <w:br/>
        <w:t>стады.</w:t>
        <w:br/>
        <w:t>Балтық жағалауы республикаларында тәуелсіздік үшін</w:t>
        <w:br/>
        <w:t>ұлт-азаттық көтеріліс кеңінен орын алды. Бұған 1956</w:t>
        <w:br/>
        <w:t>жылғы Польша мен Венгриядағы көтерілістер де өз әсерін</w:t>
        <w:br/>
        <w:t>тигізді. 1956-1959 жылдары Балтық жағалауы республи-</w:t>
        <w:br/>
        <w:t>каларында социалистік жүйеге, компартияның диктату-</w:t>
        <w:br/>
        <w:t>расына қарсы шыққан шерулер көбейді. Олардың қатары</w:t>
        <w:br/>
        <w:t>күннен-күнге көбейіп, шеруге мыңдаған халық шықты.</w:t>
        <w:br/>
        <w:t>Барлық шерулер ұлттық мәдениет пен ана тілін дамыту,</w:t>
        <w:br/>
        <w:t>тәуелсіз мемлекет құру жөнінде талаптар қойды.</w:t>
        <w:br/>
        <w:t>Бұл саяси реформалар мен бостандық үрдістері</w:t>
        <w:br/>
        <w:t>Қазақстанға кешігіп жетті... Ерте ме, кеш пе шындықтың</w:t>
        <w:br/>
        <w:t>бет-пердесі ашылатынына қазақтар да сеніп, тірлік қамын</w:t>
        <w:br/>
        <w:t>жасауға кірісті.</w:t>
        <w:br/>
        <w:t>Республикалардағы ұлт наразылығы әр түрлі сипат-</w:t>
        <w:br/>
        <w:t>та өтті. Балтық жағалаулары республикалары, Украи-</w:t>
        <w:br/>
        <w:t>12</w:t>
        <w:br/>
        <w:t>туған ниет қана. Өз отанымыз өзімізге бұйырсыншы</w:t>
        <w:br/>
        <w:t>дегеніміз... Ғұмыр болса, дәм жазса -- ұлтымның келешегі</w:t>
        <w:br/>
        <w:t>үшін күш-жігерімді аямай еңбектене беруге борышты-</w:t>
        <w:br/>
        <w:t>мын. Адассам - халқыммен бірге адастым, сәулесі жарық</w:t>
        <w:br/>
        <w:t>жолға ұмтылсам - ұлтыммен қосыла ұмтылып бағамын»</w:t>
        <w:br/>
        <w:t>деп көрсетті.</w:t>
        <w:br/>
        <w:t>ХХ ғасыр қазақ халқына өмірі көрмеген нәубет жыл-</w:t>
        <w:br/>
        <w:t>дар әкелді. Бұған бірнеше обьективті жағдайлар әсер етті.</w:t>
        <w:br/>
        <w:t>Біріншіден, 1919-1921, 1931-1933 жылдардағы Кеңес</w:t>
        <w:br/>
        <w:t>өкіметінің қолдан жасаған ашаршылығы кесірінен</w:t>
        <w:br/>
        <w:t>қазақтардың саны екі есеге кеміді.</w:t>
        <w:br/>
        <w:t>Екіншіден, соғыстар ұлттық менталитетті әлсіретті.</w:t>
        <w:br/>
        <w:t>Үшіншіден, өтпелі кезеңдер қырғындарының құр-</w:t>
        <w:br/>
        <w:t>бандығына Қызыл империя жоспарлы түрде қазақтың</w:t>
        <w:br/>
        <w:t>зиялы қауымын түгелдей дерлік шалды. Қазақ халқы</w:t>
        <w:br/>
        <w:t>көшбасшыларынан айырылды.</w:t>
        <w:br/>
        <w:t>Төртіншіден, Кеңес өкіметі тап күресін желеу қылып,</w:t>
        <w:br/>
        <w:t>қазақтың ат төбеліндей аз зиялы қауымын екі бөліп, бір-</w:t>
        <w:br/>
        <w:t>біріне қарсы қойып жау етті.</w:t>
      </w:r>
    </w:p>
    <w:p>
      <w:r>
        <w:t>Бесіншіден, социалистік идеология ұлт, ұлтшылдық де-</w:t>
        <w:br/>
        <w:t>ген дүниедегі ең асыл сөздерді құбыжық қылып халықтың</w:t>
        <w:br/>
        <w:t>санасына сіңдірді.</w:t>
        <w:br/>
        <w:t>Осындай себептерден қазақтың ұлттық генофон-</w:t>
        <w:br/>
        <w:t>ды таптық, коммунистік идеологияға қарсы күресу</w:t>
        <w:br/>
        <w:t>иммунитетін құра алмады. Ұлттық сананы қайғының қара</w:t>
        <w:br/>
        <w:t>бұлты жапты. Ал ұлттану - қазақ даласында бағзы заман-</w:t>
        <w:br/>
        <w:t>нан, мәңгілік өшпес болып әр қазақтың сүйегіне сіңген</w:t>
        <w:br/>
        <w:t>қасиет еді.</w:t>
        <w:br/>
        <w:t>Қоғам дамуының тарихына көз салсақ, өтпелі, қиын-</w:t>
        <w:br/>
        <w:t>қыстау соқпақты кезеңдерде ұлтын адастырмай қараңғы</w:t>
        <w:br/>
        <w:t>түнектен алып шығатын алып тұлғаларының дүниеге топ-</w:t>
        <w:br/>
        <w:t>танып келетінін көреміз. Ұлт көшін бастар сегіз қырлы</w:t>
        <w:br/>
        <w:t>бір сырлы тұлғалар неғұрлым көп болса, елдің даму</w:t>
        <w:br/>
        <w:t>үрдістері соғұрлым жылдамдайды. Қазақ халқы дарын-</w:t>
        <w:br/>
        <w:t>ды, ұлты үшін жанын қияр ұл-қыздарына ешқашан кенде</w:t>
        <w:br/>
        <w:t>14</w:t>
        <w:br/>
        <w:t>ұлттардың рухын жоспарлы түрде әлсіретіп отырды. Бұл</w:t>
        <w:br/>
        <w:t>соққыны ең көп жеген қазақ ұлты болды. Социалистік</w:t>
        <w:br/>
        <w:t>идеологияның жеңісі мәңгүрттік кезеңнің өріс алуы-</w:t>
        <w:br/>
        <w:t>на кеңінен мүмкіншіліктер жасады. Ашаршылық пен</w:t>
        <w:br/>
        <w:t>соғыстан азып-тозып, қажып, зиялы қауымынан түгелге</w:t>
        <w:br/>
        <w:t>жуық айырылып, геноцидке ұшыраған қазақ ұлтының</w:t>
        <w:br/>
        <w:t>рухани дамуы ондаған жылдарға тежелді. Ұлттық</w:t>
        <w:br/>
        <w:t>құндылықтарды сақтау қиындыққа соқты.</w:t>
        <w:br/>
        <w:t>Компартия ең алдымен өткенді білетін, қазіргіні са-</w:t>
        <w:br/>
        <w:t>ралай алатын зерделі ұлт зиялыларына қарсы науқан</w:t>
        <w:br/>
        <w:t>ұйымдастырды. Алаш зиялыларының ұшқыр ойына,</w:t>
        <w:br/>
        <w:t>сан-салалы біліміне, ұлттық рухына қарсы тұра алмаған</w:t>
        <w:br/>
        <w:t>Кеңес өкіметі оларды жаппай қырды. Жеті атасын, үш</w:t>
        <w:br/>
        <w:t>жұртын жастайынан біліп өскен, рулық шеңберде өмір</w:t>
        <w:br/>
        <w:t>сүрген бауырмал қазақ тығырыққа тіреліп елдігінен ай-</w:t>
        <w:br/>
        <w:t>ырылайын деді. Өткенді ұмыткан, бүгінгіні байыпта-</w:t>
        <w:br/>
        <w:t>майтын, келешекке көз салмайтын жаңа ұрпақ өмірге</w:t>
        <w:br/>
        <w:t>келе бастады. Ғылыми коммунизм ілімімен сусындаған,</w:t>
        <w:br/>
        <w:t>жалғандықты біліп тұрса да соған құрандай сенетін жаңа</w:t>
        <w:br/>
        <w:t>адам қалыптасты. Өткеннің тереңіне бармай, бетіндегісін</w:t>
        <w:br/>
        <w:t>қалқып ішіп соған мәз болатындар көбейді. Тарихи</w:t>
        <w:br/>
        <w:t>жады, көкірегінде көзі жоқ, бірақ интернационалистік</w:t>
        <w:br/>
        <w:t>ағымдағы шала сауаттыларға даңғыл жол ашылды.</w:t>
        <w:br/>
        <w:t>Ел билеуге табандарының бүрі жоқ, тайғанақ, рухсыз,</w:t>
        <w:br/>
        <w:t>ұлтынан безген адамдар тағайындалды. Революцияшыл</w:t>
        <w:br/>
        <w:t>социализм идеясын қолдаушылардың саны көбейді. Діл</w:t>
        <w:br/>
        <w:t>күйреуге, мәдениет күйзелуге айналды. Өткен тарихымыз</w:t>
        <w:br/>
        <w:t>түгелдей феодалдық сарқыншақ аталып, ата дәстүрінен</w:t>
        <w:br/>
        <w:t>жерінетіндер пайда болды.</w:t>
        <w:br/>
        <w:t>«Ертеде Түркістанды Тұран дескен,</w:t>
        <w:br/>
        <w:t>Тұранда Ер Түрігім туып-өскен.</w:t>
        <w:br/>
        <w:t>Тұранның тағдыры бар толқымалы,</w:t>
        <w:br/>
        <w:t>Басынан көп тамаша күндер өткен»,</w:t>
        <w:br/>
        <w:t>- деп жырлаған Мағжан Жұмабаевтың бүкіл түрік әлемі</w:t>
        <w:br/>
        <w:t>19</w:t>
      </w:r>
    </w:p>
    <w:p>
      <w:r>
        <w:t>халықтарының гимніне айналған «Түркістан» өлеңі</w:t>
        <w:br/>
        <w:t>жолдары ұмытылды. Тоталитарлық, социалистік жүйе</w:t>
        <w:br/>
        <w:t>қазақ қауымын көйлектің көктігі, тамақтың тоқтығы мен</w:t>
        <w:br/>
        <w:t>соғыстың жоқтығынан әріге жібермеді. Қазақ-- арқа қағар</w:t>
        <w:br/>
        <w:t>жалған мақтанышқа мәз болды...</w:t>
        <w:br/>
        <w:t>Ұлтының болашағын ойлап, оның тарихын зерттеп,</w:t>
        <w:br/>
        <w:t>білім беруге оқулықтарын жазып, ұлттық болмысты</w:t>
        <w:br/>
        <w:t>жаңаша қалыптастыра бастаған Алаш зиялыларының</w:t>
        <w:br/>
        <w:t>жоқтығынан халық қорғансыздың күнін көрді. Егер</w:t>
        <w:br/>
        <w:t>Мағжан Жұмабаев сияқты ақындар қазақты алаламай</w:t>
        <w:br/>
        <w:t>жырласа, революцияның жалған әуеніне еліккен тап ақын-</w:t>
        <w:br/>
        <w:t>жазушылары шығып, социалистік-интернационалистік</w:t>
        <w:br/>
        <w:t>идеяның жаршыларына айналды. Қазақ халқын қасіреттің</w:t>
        <w:br/>
        <w:t>қанына шомылдырған компартия көсемі Сталинді</w:t>
        <w:br/>
        <w:t>мақтауға «халық ақындары» сөз таба алмай қиналды.</w:t>
        <w:br/>
        <w:t>Кеңес өкіметі, саясатқа қатысы жоқ, қазақ мәдениетінің</w:t>
        <w:br/>
        <w:t>халық арасындағы өкілдерін де қуғынға түсірді.</w:t>
        <w:br/>
        <w:t>Тірі пенденің ала жібін аттамаған, жаны нәзік Әміре</w:t>
        <w:br/>
        <w:t>Қашаубаевтың өлімі, халықтың сүйіктісі Естай ақынның</w:t>
        <w:br/>
        <w:t>белгісіз біреулердің қолынан қаза болуы жан түршіктіреді.</w:t>
        <w:br/>
        <w:t>1925 жылы Парижде болып, ән салған сапарында Мұстафа</w:t>
        <w:br/>
        <w:t>Шоқаймен кездескені үшін талай НКВД соққысына</w:t>
        <w:br/>
        <w:t>жығылып, бір түнде Әміре Қашаубаевтың белгісіз жоқ бо-</w:t>
        <w:br/>
        <w:t>луы ізделінбеді. Әміренің зираты 1974 жылы ғана табыл-</w:t>
        <w:br/>
        <w:t>ды. Ал халқымыздың дана ақыны Шәкәрім 1931 жылы</w:t>
        <w:br/>
        <w:t>атылып, отыз жылдан соң 1961 жылы ғана сүйегі арула-</w:t>
        <w:br/>
        <w:t>нып жерленді.</w:t>
        <w:br/>
        <w:t>Кеңес өкіметінің, И. Голошекин билігінің кесірінен</w:t>
        <w:br/>
        <w:t>қазақ халқы 70 мың зиялысынан айырылды. Француз-</w:t>
        <w:br/>
        <w:t>дарда бір ғұламасынан мезгілсіз айырылған мемлекет бір</w:t>
        <w:br/>
        <w:t>ғасыр артта қалады деген сөз бар екен. Біз бар ғұлама,</w:t>
        <w:br/>
        <w:t>зиялымыздан бір мезгілде айырылдық. ХХ ғасырдың 20-</w:t>
        <w:br/>
        <w:t>шы жылына дейін қазақты өз тарихи атымен атамай, 200</w:t>
        <w:br/>
        <w:t>жылдан астам қырғыз деп келуінің өзі отарлық саясаттың</w:t>
        <w:br/>
        <w:t>дәпелі болса керек.</w:t>
        <w:br/>
        <w:t>20</w:t>
        <w:br/>
        <w:t>Қазақ ұлтшылдарын әшкерелеу 1951 жылы қазан ай-</w:t>
        <w:br/>
        <w:t>ындаөткен «Қазақстан Республикасы партия ұйымындағы</w:t>
        <w:br/>
        <w:t>идеологиялық жұмыстың жағдайы және оны жақсарту»</w:t>
        <w:br/>
        <w:t>деген тақырыптағы пленумнан кейін күштеп қолға алын-</w:t>
        <w:br/>
        <w:t>ды. Буржуазияшыл ұлтшыл аталып, сотталған тарихшы-</w:t>
        <w:br/>
        <w:t>ғалымдар Е. Бекмаханов пен Б. Сүлейменовтердің</w:t>
        <w:br/>
        <w:t>жақтастарын әшкерелеу күшейді. Бекмахановтың лекция-</w:t>
        <w:br/>
        <w:t>сын тыңдаған КазГУ-дің тарих факультеті студенттерінің</w:t>
        <w:br/>
        <w:t>бәріне Кенесары Қасымовтың ұлт-азаттық қозғалысын</w:t>
        <w:br/>
        <w:t>сынап қайтадан дәріс оқып, емтихан тапсыртты. Партия</w:t>
        <w:br/>
        <w:t>басшылығымен қоғамдық кафедралар жиналыстарын</w:t>
        <w:br/>
        <w:t>өткізу көбейді.</w:t>
        <w:br/>
        <w:t>1954 жылы Жазушылар Одағының Ш сьезінде Ком-</w:t>
        <w:br/>
        <w:t>партия идеологы Н. Д. Жандилдин жопдас Қ. Бекхо-</w:t>
        <w:br/>
        <w:t>жин, Қ. Аманжолов, Қ, Шаңғытбаевтың шығармаларын</w:t>
        <w:br/>
        <w:t>ұлтшыл, зиянды деп атады. Тіпті Қ. Сатыбалдинның</w:t>
      </w:r>
    </w:p>
    <w:p>
      <w:r>
        <w:t>«Әлия», М. Хакімжанованың «Мәншүк» поэмаларын</w:t>
        <w:br/>
        <w:t>ұлтшыл шығармаға жатқызды. Сөзін жоғалтқан жұрттың</w:t>
        <w:br/>
        <w:t>өзі де жоғалатыны сөзсіз. 1959 жылы КСРО Жоғарғы</w:t>
        <w:br/>
        <w:t>Кеңесінің жабық қаулысымен: «Жоғарғы оқу орнына түсу</w:t>
        <w:br/>
        <w:t>емтиханы тек қана орыс тілінде тапсырылсын» деген та-</w:t>
        <w:br/>
        <w:t>лаптар қойылды. Соның нәтижесінде қазақша оқыған</w:t>
        <w:br/>
        <w:t>бала оқуға түсе алмады, оқуға түссе, ары қарай оқу қиынға</w:t>
        <w:br/>
        <w:t>соқты. Қиындық көрген адам өз баласын орысша оқуға</w:t>
        <w:br/>
        <w:t>беруге мәжбүр болды. Қазақ өз ана тілінен безді. Адам</w:t>
        <w:br/>
        <w:t>қай тілде сөйлесе, қай тілдің мәдениетін меңгеріп, салт-</w:t>
        <w:br/>
        <w:t>дәстүрін ұстанса, сол ұлтқа жатады. Ресей империясын-</w:t>
        <w:br/>
        <w:t>да 1897 жылғы жалпы халықтық санақта, кім қай тілде</w:t>
        <w:br/>
        <w:t>сөйлесе, сол ұлтқа жатқызған. Ел қайтадан қасіреттің қою</w:t>
        <w:br/>
        <w:t>қара бұлтына оранды.</w:t>
        <w:br/>
        <w:t>«Хрушевтік жылымық» ойлағандай нәтиже бер-</w:t>
        <w:br/>
        <w:t>мегендіктен, жекелеген азаматтар өз шамалары, саяси</w:t>
        <w:br/>
        <w:t>деңгейіне қарай, социалистік жүйемен күресті күшейтті.</w:t>
        <w:br/>
        <w:t>Ойларын ашық айтып, үнпарақ таратып, социалистік</w:t>
        <w:br/>
        <w:t>жүйенің кемшілігін әшекереледі. Қазақстанда да басқа</w:t>
        <w:br/>
        <w:t>17</w:t>
        <w:br/>
        <w:t>күңкілі жылы пештің қасынан, жайылған дастарқанның</w:t>
        <w:br/>
        <w:t>басынан әріге бармады. Дегенмен жүзден жүйрік,</w:t>
        <w:br/>
        <w:t>мыңнан тұлпар туып, биліктің әділетсіздігі, қарапайым</w:t>
        <w:br/>
        <w:t>халықтың мұқтажына ешкімнің бас ауыртпайтындығы</w:t>
        <w:br/>
        <w:t>кейбір аймақтарда жой сөзден іске жалғасты. 1951 жылы</w:t>
        <w:br/>
        <w:t>Қарағанды қаласында соғыс ардагері К.Жақсылықовтың</w:t>
        <w:br/>
        <w:t>ықпалымен Б.Исқақов, А.Нарешев, К.Теміров және тағы</w:t>
        <w:br/>
        <w:t>басқалар астыртын «Елін сүйген ерлер партиясы» (Есеп)</w:t>
        <w:br/>
        <w:t>атынан үгіт-насихат жасап, жастарды ұлтын сүюге,</w:t>
        <w:br/>
        <w:t>халқына қамқорлық жасауға шақырды. Өкінішке қарай,</w:t>
        <w:br/>
        <w:t>топтың жұмысы көпшілік арасынан қолдау таппай, тез</w:t>
        <w:br/>
        <w:t>арада тоқтатылды. Соғыстан әлі есін жинап болмаған ел</w:t>
        <w:br/>
        <w:t>санасы - қарынның тоқтығы, қара бастың амандығынан</w:t>
        <w:br/>
        <w:t>әріге бара алмады...</w:t>
        <w:br/>
        <w:t>Кеңес Одағындағы билік пен еңбекші халықтың</w:t>
        <w:br/>
        <w:t>арасындағы қарулы қақтығыс алғаш рет 1959 жылы</w:t>
        <w:br/>
        <w:t>Қазақстанның Теміртау қаласында орын алды. Бұл</w:t>
        <w:br/>
        <w:t>көтеріліске болат қорыту комбинатын салып жүрген</w:t>
        <w:br/>
        <w:t>қазақ жастары түгелдей қатысты. Азаттықта өмір сүріп</w:t>
        <w:br/>
        <w:t>үйренген, қанында бостандық рухы бар Арқа азаматта-</w:t>
        <w:br/>
        <w:t>ры биліктің әділетсіздігіне бұқпаланбай қарсы шықты.</w:t>
        <w:br/>
        <w:t>Сөйтіп, Отан соғысынан кейінгі Кеңес Одағындағы</w:t>
        <w:br/>
        <w:t>компартия саясатына қарсы алғашқы қарулы көтеріліс</w:t>
        <w:br/>
        <w:t>интернационалдық кейіпте қазақ жерінде көрініс тапты.</w:t>
        <w:br/>
        <w:t>Қоғамдық қозғалыстар көтерген мәселелерге өкімет</w:t>
        <w:br/>
        <w:t>тарапынан жауап берілмеді, шешілмеді. Қозғалыстардың</w:t>
        <w:br/>
        <w:t>барлық талаптары айналып келгенде, егемендікке, ұлт</w:t>
        <w:br/>
        <w:t>мәселелеріне келіп тіреле берді. Ал ұлттық мәдениет пен</w:t>
        <w:br/>
        <w:t>ана тілді дамыту, қалыптасқан әдет-ғұрыпты сақтап қалу</w:t>
        <w:br/>
        <w:t>коммунистік жүйенің қағидаларына қайшы келді...</w:t>
        <w:br/>
        <w:t>Отан соғысынан кейін тап жауларын жою саясаты</w:t>
        <w:br/>
        <w:t>жаңаша деңгейде өріс алды. Енді ұлтын ойлаған зия-</w:t>
        <w:br/>
        <w:t>лыларды социалистік идеология тұрғысынан сарсаңға</w:t>
        <w:br/>
        <w:t>салу басталды. Компартия Кеңес өкіметі халықтарын</w:t>
        <w:br/>
        <w:t>ұлтсыздандыруды жаңа белеске көтерді.</w:t>
      </w:r>
    </w:p>
    <w:p>
      <w:r>
        <w:t>16</w:t>
        <w:br/>
        <w:t>Болатхан Тайжан, Алтай Қадыржанов, Әнуар Сарт-</w:t>
        <w:br/>
        <w:t>баев және мен төртеуміз бір жарым айдың ішінде</w:t>
        <w:br/>
        <w:t>46 жатақхананы аралап үгіт-насихат жүргіздік. Барған</w:t>
        <w:br/>
        <w:t>жерде Болатхан мен Алтай қазақ әндерін айтады, Ілияс</w:t>
        <w:br/>
        <w:t>Жансүгіровтің «Гималай» деген өлеңін оқиды.</w:t>
        <w:br/>
        <w:t>Тоқ қарыны басылған,</w:t>
        <w:br/>
        <w:t>Аш қарыны ашынған,</w:t>
        <w:br/>
        <w:t>Тұман әдет, қар сәлде,</w:t>
        <w:br/>
        <w:t>Арылмаған басынан.</w:t>
        <w:br/>
        <w:t>Құлғанасы құл жайлап,</w:t>
        <w:br/>
        <w:t>Ғасырдан шіріп сасыған,</w:t>
        <w:br/>
        <w:t>Дертке дене толғандай...</w:t>
        <w:br/>
        <w:t>Сол бір дертке ем қонбай,</w:t>
        <w:br/>
        <w:t>Жаны жара, тәні ауру</w:t>
        <w:br/>
        <w:t>Гималай сорлы, сормаңдай...</w:t>
        <w:br/>
        <w:t>жж</w:t>
        <w:br/>
        <w:t>Гималайда қуат бар,</w:t>
        <w:br/>
        <w:t>Қозғалды оны құрауға.</w:t>
        <w:br/>
        <w:t>Гималайда ұлы от бар,</w:t>
        <w:br/>
        <w:t>Таянып тұр, тұтауға.</w:t>
        <w:br/>
        <w:t>Гималайда улы оқ бар,</w:t>
        <w:br/>
        <w:t>Құл атады құдайға.</w:t>
        <w:br/>
        <w:t>Болса болар, болғандай...</w:t>
        <w:br/>
        <w:t>Көксеп күн мен көк орай,</w:t>
        <w:br/>
        <w:t>Дейтіндерге неге олай?</w:t>
        <w:br/>
        <w:t>Айтар сонда Гималай!</w:t>
        <w:br/>
        <w:t>Бұл өлең қазақ жастарының рухын көтеретін өлең болды.</w:t>
        <w:br/>
        <w:t>Сөйтіп, Мәскеуде оқитын қазақ жастарының басын қостық.</w:t>
        <w:br/>
        <w:t>Ең бастысы, біздің қазіргі жастардан айырмашылығымыз</w:t>
        <w:br/>
        <w:t>- жауымыз анық болды. Ол - отаршыл Қызыл империя.</w:t>
        <w:br/>
        <w:t>Кеңес Одағын өзге халықтарды қанап отырған отарлаушы</w:t>
        <w:br/>
        <w:t>32</w:t>
        <w:br/>
        <w:t>серпіліске түседі. Осындай тарихи мүмкіншілік белесін</w:t>
        <w:br/>
        <w:t>дұрыс, сәтті пайдаланып қалған ұлттар үлкен табыстарға</w:t>
        <w:br/>
        <w:t>жетеді. Ой-сана, діл, мәдениет тағы басқа салалар да жаңа</w:t>
        <w:br/>
        <w:t>үрдіс жолына түседі. Ұлт бойындағы жақсы қасиеттер</w:t>
        <w:br/>
        <w:t>сыртқа шығады. Зиялы, білімді, ұлтшыл азаматтардың</w:t>
        <w:br/>
        <w:t>жұлдыздары жанып, көш бастайды. Сол кезеңдегі</w:t>
        <w:br/>
        <w:t>ұлттың даму деңгейі, ой-болмысы, менталитеті, жоғары</w:t>
        <w:br/>
        <w:t>ұмтылысы екпінді болса, халық өз дегеніне жетеді. Дербес</w:t>
        <w:br/>
        <w:t>мемлекет болып, ұлттың көкейіндегі армандары орында-</w:t>
        <w:br/>
        <w:t>лады, экономикасы дамып, әл-ауқаты жақсарады. Ал ең</w:t>
        <w:br/>
        <w:t>бастысы, ұлттық рух оянып, халық етек-жеңін жиып, ал-</w:t>
        <w:br/>
        <w:t>дына үлкен-үлкен мақсаттар қояды.</w:t>
        <w:br/>
        <w:t>Арман асулары</w:t>
        <w:br/>
        <w:t>Азаттық қозғалысы жөніндегіойларжастұлпарлықтар-</w:t>
      </w:r>
    </w:p>
    <w:p>
      <w:r>
        <w:t>ға сол 60-шы жылдары келді. Елдегі саяси өзгеріс ұлтын</w:t>
        <w:br/>
        <w:t>сүйген жас жігіттер мен қыздарға өз ықпалын күштеп</w:t>
        <w:br/>
        <w:t>тигізді. Әсіресе, «Жас тұлпар» ұйымының болашақ бас-</w:t>
        <w:br/>
        <w:t>шысы Әуезов қоғамдағы саяси өзгерістердің негізін ерте</w:t>
        <w:br/>
        <w:t>түсінген болатын. Бұл жерде жаппай қырғыннан жалғыз</w:t>
        <w:br/>
        <w:t>тірі қалған Алаш зиялыларының соңғы көзі Мұхтар</w:t>
        <w:br/>
        <w:t>Омарханұлы Әуезовтің тарихи орны ерекше болды.</w:t>
        <w:br/>
        <w:t>Ұлы жазушының тарихи-көркем шығармалары әсіресе</w:t>
        <w:br/>
        <w:t>«Қилы заман» повесі жастарға үлкен ой салған еді. Мұхтар</w:t>
        <w:br/>
        <w:t>Әуезов пен ұлы Мұраттың арасындағы ел өмірі, ұлт</w:t>
        <w:br/>
        <w:t>болашағы, мәдениет, тіл тағдырлары жөніндегі пікірлер</w:t>
        <w:br/>
        <w:t>«Жас тұлпар» қозғалысының идеялық алғы шартта-</w:t>
        <w:br/>
        <w:t>ры болды. Мұхтар Әуезов Алаш идеясының нәрін ұлы</w:t>
        <w:br/>
        <w:t>Мұратқа 1961 жылдың шілдесінде өзі дүниеден өткенге</w:t>
        <w:br/>
        <w:t>дейін беріп үлгерді.</w:t>
        <w:br/>
        <w:t>Қазақстанның экономикалық дамуының сыртында</w:t>
        <w:br/>
        <w:t>көлеңкеленіп мәдениет, тіл ғана емес, жалпы қазақ ұлтының</w:t>
        <w:br/>
        <w:t>құндылықтарымен бірге өзінің тарих сахнасынан жойы-</w:t>
        <w:br/>
        <w:t>23</w:t>
        <w:br/>
        <w:t>Жастар көбіне Абайдың әндерін айтып, қазақша</w:t>
        <w:br/>
        <w:t>сөйлеп үйренуге әдеттенеді. «Абай жолы» эпопеясынан</w:t>
        <w:br/>
        <w:t>үзінділер оқиды.</w:t>
        <w:br/>
        <w:t>Дәрменнің монологын, І. Жансүгіровтің «Гималай»</w:t>
        <w:br/>
        <w:t>өлеңін жаттайды. Қазақ жастары Мәскеу қаласының</w:t>
        <w:br/>
        <w:t>сыртына шығып, Правдинское көлінің, Пахра өзенінің</w:t>
        <w:br/>
        <w:t>жағасына серуендеп, ақсүйек ойнап, мақал мен мәтелден</w:t>
        <w:br/>
        <w:t>жарыс ұйымдастырып, дастархан жайып, өлең-жырмен</w:t>
        <w:br/>
        <w:t>шер тарқатады. Ұлт болашағы жөнінде әңгімелер кеңінен</w:t>
        <w:br/>
        <w:t>етек алады. Қала сыртынан келе жатқан пойыз-элек-</w:t>
        <w:br/>
        <w:t>тричка ішінде Әсия Мұхамбетова, Қорлан Рахимбекова</w:t>
        <w:br/>
        <w:t>тәрізді қыздар жол бойы қазақтың әндерін айтқанда, ва-</w:t>
        <w:br/>
        <w:t>гон ішіндегі халық ұйып тыңдап, қазақ жастарына ілтипат</w:t>
        <w:br/>
        <w:t>көрсетуді әдетке айналдырыпты.</w:t>
        <w:br/>
        <w:t>Ал Мұрат Әуезовтің саяси тұлға болып, ерте</w:t>
        <w:br/>
        <w:t>шыңдалуына анасы Фатима Ғабитованың еңбегі өте</w:t>
        <w:br/>
        <w:t>зор. Фатима Ғабитова өте білімді кісі екен. Қазақтың үш</w:t>
        <w:br/>
        <w:t>бірдей біртуар азаматтарының жары болған Фатима апай</w:t>
        <w:br/>
        <w:t>өмір жолында көп айдауға ұшыраған, бірақ ешкімге на-</w:t>
        <w:br/>
        <w:t>мысын таптатпаған, ірі азаматтық дүниетанымда болған</w:t>
        <w:br/>
        <w:t>жан. Қазақ халқының асыл буыны - Алаш азаматтарының</w:t>
        <w:br/>
        <w:t>бел ортасында жүріп, соларға сай бола білген және қилы</w:t>
        <w:br/>
        <w:t>заманда оларды рухтандырып отырған. Ол әрқашан ұлы</w:t>
        <w:br/>
        <w:t>Мұратқа рухани күш беріп, әр адымын қадағалап, сая-</w:t>
        <w:br/>
        <w:t>си көзқарасын, іс-әрекетін қолдапты. Мәскеудегі қазақ</w:t>
        <w:br/>
        <w:t>жастарының мақал-мәтелден жарыс өткізетінін естіген</w:t>
        <w:br/>
        <w:t>Фатима апай машинкаға 5 дана қылып 100 мақал-мәтел</w:t>
        <w:br/>
        <w:t>басып жіберуі соның дәлелі.</w:t>
        <w:br/>
        <w:t>Жастұлпарлықтар саяси реформа берген қоғамдық</w:t>
        <w:br/>
        <w:t>жүйелік мүмкіншіліктерді өз мақсаттарына дұрыс пай-</w:t>
        <w:br/>
        <w:t>далана алды. Бұл ретте МГУ-дің физика факультетінің</w:t>
        <w:br/>
        <w:t>студенті Ғалым Әбілсейітов туралы айта кеткен жөн.</w:t>
        <w:br/>
        <w:t>Ол сол жылдары Бүкілодақтық студенттер құрылыс</w:t>
        <w:br/>
        <w:t>отрядтарының командирі болды. Студенттік құрылыс</w:t>
        <w:br/>
        <w:t>отрядтарының қасынан жастардың мәдени топтары</w:t>
      </w:r>
    </w:p>
    <w:p>
      <w:r>
        <w:t>26</w:t>
        <w:br/>
        <w:t>Социалистік идеология Кеңес Одағы дәуірінде қазақ</w:t>
        <w:br/>
        <w:t>халқының талғамын да түбегейлі өзгертті. Ұлттың таным-</w:t>
        <w:br/>
        <w:t>түсінігі сол кеңестік идеология шеңберімен шектелді.</w:t>
        <w:br/>
        <w:t>Көшпелі өмірден туған еркіндік қазақ үшін басқа елдердің</w:t>
        <w:br/>
        <w:t>құндылықтарын жылдам қабылдауға мүмкіндік берді.</w:t>
        <w:br/>
        <w:t>Кез келген қоғам өркениеттің белгілі бір формасын</w:t>
        <w:br/>
        <w:t>қабылдап жетістіктерге қол жеткізгенімен, өзінің құнды</w:t>
        <w:br/>
        <w:t>нәрселерін жоғалтатыны заңдылық. Кеңестер Одағының</w:t>
        <w:br/>
        <w:t>басқа ұлттарымен салыстырғанда қазақтар өздерінің салт-</w:t>
        <w:br/>
        <w:t>дәстүрі мен мәдени мұрасын көбірек жоғалтты. Оған қолдан</w:t>
        <w:br/>
        <w:t>жасалған тап күресі қосылып ұлттық сана әлсіреді. Аумалы-</w:t>
        <w:br/>
        <w:t>тәкпелі заманның көптігі қазақтың ұлттық санасын қилы-</w:t>
        <w:br/>
        <w:t>қилы кезеңдерден өткізді. Өзгеге кіріптарлық қазақ қауымын</w:t>
        <w:br/>
        <w:t>алтыбақан алауыз етіп, ауыр зардабын тарттырды. Бірақ</w:t>
        <w:br/>
        <w:t>ұлттық рух әлсірегенімен тарихи сабақтастық үзілген жоқ.</w:t>
        <w:br/>
        <w:t>Қазақ халқы басынан қандай да қилы-қилы за-</w:t>
        <w:br/>
        <w:t>мандарды өткізсе де, ел болуды әрдайым аңсады. Бас</w:t>
        <w:br/>
        <w:t>бостандығын, ата мекенін, жері мен малын өмір бақи</w:t>
        <w:br/>
        <w:t>қорғай білді. Қазақтың әйелдері елін қорғайтын ерлерді,</w:t>
        <w:br/>
        <w:t>жауына шабар батырларды жүздеп, мыңдап дүниеге</w:t>
        <w:br/>
        <w:t>әкелді. Бір ХУІП ғасырдың басындағы 40 жыл ішінде</w:t>
        <w:br/>
        <w:t>қазақ халқына жоңғарлар, Еділ қалмақтары, башқұрттар</w:t>
        <w:br/>
        <w:t>жан-жақтан шабуылдап, халықтың үштен екісін қырды.</w:t>
        <w:br/>
        <w:t>Бірақ сонда да олар қазақтың жерін алып тұрақтап тұра ал-</w:t>
        <w:br/>
        <w:t>мады. Қазақтың қашан да ұлттығын, ата-мекенін сақтауға</w:t>
        <w:br/>
        <w:t>құдіреті, қаһары жетті.</w:t>
        <w:br/>
        <w:t>Әр ғасыр халыққа өмір ағысында сәтті кезең «алыптар</w:t>
        <w:br/>
        <w:t>дәуірін» сыйға тартады. Қазақ тарихында ХУІП ғасырда</w:t>
        <w:br/>
        <w:t>«жау жүрек» елім деп аттан түспеген батырларды сыйлда-</w:t>
        <w:br/>
        <w:t>са, ХХ ғасырдың басы «зиялы қауым» Алаш азаматтарын</w:t>
        <w:br/>
        <w:t>дүниеге әкелді. Рухани қажеттіліктің ұлттық болмысты</w:t>
        <w:br/>
        <w:t>тарих сахнасына итермелеуі де диалектикалық заңдылық.</w:t>
        <w:br/>
        <w:t>Бұл процесс халықтың бүгіні мен ертеңі сарапқа түскеңде</w:t>
        <w:br/>
        <w:t>ар намысы, ел болашағы үшін күресуге дайын ұлтшыл,</w:t>
        <w:br/>
        <w:t>қаншыл, білікті, батыр жандарды жарыққа шығарады.</w:t>
        <w:br/>
        <w:t>21</w:t>
        <w:br/>
        <w:t>Қазақ «Атаға тартып ұл туса игі, ата жолын қуса игі»,</w:t>
        <w:br/>
        <w:t>-дейді. Ата-баба жолын жалғастыру арқылы ғана қазақ</w:t>
        <w:br/>
        <w:t>ұлты қырық жыл қырғын болғанда да елдігін сақтап,</w:t>
        <w:br/>
        <w:t>парасаттылығымен ұрпағына үлгі бола алды.</w:t>
        <w:br/>
        <w:t>ХХ ғасырдың 60-шы жылдары «Хрушевтік жы-</w:t>
        <w:br/>
        <w:t>лымықтан» мүмкіншілік алып оянған ұлттық болмыс</w:t>
        <w:br/>
        <w:t>ұлттық сананы жаппай қозғалысқа итермеледі. Кеңестік</w:t>
        <w:br/>
        <w:t>Одақтың республикаларында ұлтшылдық жаппай үлкен</w:t>
        <w:br/>
        <w:t>белеңалды. Әсіресе,ұлттықинтеллигенция мен студенттік</w:t>
        <w:br/>
        <w:t>жастар қауымдастықтары ұлт-азаттық қозғалыстың</w:t>
        <w:br/>
        <w:t>негізгі күшіне айналды.</w:t>
        <w:br/>
        <w:t>Ата данқы, баба салты, өнегелі дәстүрі, айбарлы күші</w:t>
        <w:br/>
        <w:t>болған халықтың бұл жылдарғы жағдайы Қазақстаннан</w:t>
        <w:br/>
        <w:t>тыс қалаларда білім алып жүрген жастарды бей-жай</w:t>
      </w:r>
    </w:p>
    <w:p>
      <w:r>
        <w:t>қалдырмады. Мәскеуде өткен ғасырдың 60-шы жылда-</w:t>
        <w:br/>
        <w:t>ры бір мың төрт жүзден аса қазақ жастары бір мезгілде</w:t>
        <w:br/>
        <w:t>білім алды. Рухы бай адамдардың үндестіктері қай жерде</w:t>
        <w:br/>
        <w:t>жүрсе де бірге шығады. Қазақ жастары Кеңес Одағының</w:t>
        <w:br/>
        <w:t>түкпір-түкпіріндегі арасы алшақ республикаларда жүрсе</w:t>
        <w:br/>
        <w:t>де, бірін-бірі көрмей, естімей-ақ ой-армандары бір жерден</w:t>
        <w:br/>
        <w:t>шықты. Ұлтына деген сүйіспеншіліктері жастарды көп іс</w:t>
        <w:br/>
        <w:t>тындыруға, ізгілікті іс қалдыруға жетеледі. Білім алып</w:t>
        <w:br/>
        <w:t>жүрген жастардың бірігіп бас қосуы заман талабы тірлік</w:t>
        <w:br/>
        <w:t>қамынан туды десек қателеспейміз.</w:t>
        <w:br/>
        <w:t>Заңғар жазушы Мұхтар Мағауиннің айтуынша, ХХ</w:t>
        <w:br/>
        <w:t>ғасырдың 60-шы жылдарының ортасында қазақ рухания-</w:t>
        <w:br/>
        <w:t>тында жаңа серпіліс басталды. Ұлттық танымға, рухани</w:t>
        <w:br/>
        <w:t>өмірге дұрыс көзқарас туды. Мәдениет, әдебиет, тарих са-</w:t>
        <w:br/>
        <w:t>лаларында қазақ қауымы жөнінде құнды еңбектер дүниеге</w:t>
        <w:br/>
        <w:t>келді. Ұлттық болмыс көрініс тапты. Ашаршылық пен</w:t>
        <w:br/>
        <w:t>соғыстан есін жинап, тұрмыс-жағдайы түзеле бастаған</w:t>
        <w:br/>
        <w:t>ел-жұртта ұлттық, отаншылдық сана оянайын деді.</w:t>
        <w:br/>
        <w:t>Тарих ағымы кез келген халыққа өз даму барысында</w:t>
        <w:br/>
        <w:t>мүмкіншіліктер жасайды. Тарихта «кіндік кезең» деп са-</w:t>
        <w:br/>
        <w:t>налатын тұстар болады. Бұл кезеңде ұлттық сана оянып,</w:t>
        <w:br/>
        <w:t>22</w:t>
        <w:br/>
        <w:t>лып кетуі тұрды. Тілі мен ұлттық ерекшелігінен айырыла</w:t>
        <w:br/>
        <w:t>бастаған қазақтың төлтума мәдениеті социалистік идеоло-</w:t>
        <w:br/>
        <w:t>гия әсерімен интернационалистік, тексіз бағыт алды.</w:t>
        <w:br/>
        <w:t>Мұхтар Әуезов ұлы Мұраттан көп дүнис күтіп, ұлтына</w:t>
        <w:br/>
        <w:t>істер еңбектеріне сенгендігін ғұлама жазушының елдегі</w:t>
        <w:br/>
        <w:t>досы Кәмен Оразалинге жазған өсиет хатынан көруге</w:t>
        <w:br/>
        <w:t>болады. Семейдегі достарынан ұлы Мұратты елмен та-</w:t>
        <w:br/>
        <w:t>ныстыруды өтінуінде үлкен саяси астар бар. Шындық</w:t>
        <w:br/>
        <w:t>тек халықпен шынайы араласып, соның мұң-мұқтажын,</w:t>
        <w:br/>
        <w:t>қажетін өз көзімен көргенде ғана ашылады. Семей</w:t>
        <w:br/>
        <w:t>- Алаш азаматтарының қаласы. Ұлы Абайдың рухы</w:t>
        <w:br/>
        <w:t>сақталған, зиялы үлгілі мекен. Ұлт тағдырының кешегісі</w:t>
        <w:br/>
        <w:t>мен бүгіні айдан анық көрінетін жер. Ел іші - қашан да</w:t>
        <w:br/>
        <w:t>өнегелі шежіре. Әкесі Мұхтар Әуезовпен көзі тірісіндегі</w:t>
        <w:br/>
        <w:t>аңгімелер, ой-саналар енді жас Мұратқа өсиеттей</w:t>
        <w:br/>
        <w:t>көрініп, нақты іс-шараларға жетеледі. 1961 - 1962 жыл-</w:t>
        <w:br/>
        <w:t>дар - Мұрат Әуезовтің әке арманын іске асыру жолдарын</w:t>
        <w:br/>
        <w:t>іздеу кезеңі. Бұған Мәскеудегі әлеуметтік орта, елдегі са-</w:t>
        <w:br/>
        <w:t>яси реформалар да қолайлы жағдай жасады. Мәскеудегі</w:t>
        <w:br/>
        <w:t>жастардың өзара пікір алмасулары біртіндеп нақты</w:t>
        <w:br/>
        <w:t>істерге итермеледі. Елмен байланыс жасап, үгіт-насихат</w:t>
        <w:br/>
        <w:t>жүргізуге де мүмкіншіліктер туды. Абай мен Махамбеттің</w:t>
        <w:br/>
        <w:t>өлеңдері жастарға күш берді. Елуінші жылдардың</w:t>
        <w:br/>
        <w:t>соңында қазақ мәдениетінің көгінде жарық жұлдыз пайда</w:t>
        <w:br/>
        <w:t>болды. Бұл Олжас Сүлейменов еді. Оның «Арғымақтар»</w:t>
        <w:br/>
        <w:t>өлең жинағы Қазақстаннан тыс жерлердегі жастардың</w:t>
        <w:br/>
        <w:t>жастанып жататын кітабына айналды. Мұрат Әуезов</w:t>
        <w:br/>
        <w:t>бастаған Мәскеу қаласындағы қазақ жастарының Олжас</w:t>
        <w:br/>
        <w:t>Сүлейменов пен қоян-қолтық араласуы да жастардың</w:t>
        <w:br/>
        <w:t>ұлттық рухын көтерді. « Қазақ қашан еңселі ел болып,</w:t>
        <w:br/>
        <w:t>өрдегі өркениетті жұрттың қатарына қосылады? Адам-</w:t>
        <w:br/>
        <w:t>зат көш-керуеніне қайтсек, еңсесін көтеріп ере алады?</w:t>
        <w:br/>
        <w:t>Неге қазақ елі артта қалды?» деген ойларын ортаға сал-</w:t>
        <w:br/>
        <w:t>ды. Тығырықтан шығатын жол іздеді. «Батыр бабалардың</w:t>
        <w:br/>
        <w:t>ұрпақтары азғындаған аз топ коммунистерге, оның</w:t>
      </w:r>
    </w:p>
    <w:p>
      <w:r>
        <w:t>24</w:t>
        <w:br/>
        <w:t>ге ұмтылдырады. Ол міндетті түрде қолымызды Тәуел-</w:t>
        <w:br/>
        <w:t>сіздікке ерте ме, кеш пе, жеткізеді деп сенді.</w:t>
        <w:br/>
        <w:t>Тарихты бұрмалап, халықты қаралаған саясатқа осы-</w:t>
        <w:br/>
        <w:t>даң 50 жыл бұрын қарсы тұруға тырысқан жастардың</w:t>
        <w:br/>
        <w:t>басының бірігуі ұлттық рухтың, жігердің күштілігі.</w:t>
        <w:br/>
        <w:t>Социалистік идеямен уланған елде өссе де жастардың</w:t>
        <w:br/>
        <w:t>ұлттық сезімдерін жоғалтпауы таңғажайып қасиет.</w:t>
        <w:br/>
        <w:t>Мұндай ғажаптылық жастұлпарлықтардың қанына сіңген</w:t>
        <w:br/>
        <w:t>ұлтшылдықтарынан, шыққан тектерінен еді.</w:t>
        <w:br/>
        <w:t>Зиялы қауым ұрпағы қаны су болып кетпесе, қашан</w:t>
        <w:br/>
        <w:t>да текті. Тектілік адам бойындағы жақсы қасиеттердің,</w:t>
        <w:br/>
        <w:t>парасаттылықтың үлгісі ретінде ұрпақтан-ұрпаққа руха-</w:t>
        <w:br/>
        <w:t>ни сабақтастылықпен беріледі. Тектілік құбылысы жаны</w:t>
        <w:br/>
        <w:t>жақсы адамның кездейсоқ қалыптаспайтынын, ата-бабалар-</w:t>
        <w:br/>
        <w:t>дан берілетін дүниетанымдық, ділдік, психологиялық адами</w:t>
        <w:br/>
        <w:t>қасиеттер. «Тектен нәр алған тозбайды».</w:t>
        <w:br/>
        <w:t>Ұлт мүддесі үшін бірлік ұстанымын жастұлпарлықтар</w:t>
        <w:br/>
        <w:t>мызғытпай берік ұстады. Мысалы, ұйымның «Жас</w:t>
        <w:br/>
        <w:t>тұлпар» деп аталу төңірегінде де көп ұсыныстар болыпты.</w:t>
        <w:br/>
        <w:t>Алаш идеясын ту қылып ұстаған жастардың біразы Алаш</w:t>
        <w:br/>
        <w:t>зиялыларының көп шоғырланған өңірі, қазақжерінің баты-</w:t>
        <w:br/>
        <w:t>сы мен шығысын, солтүстігі мен оңтүстігін бір-біріне бай-</w:t>
        <w:br/>
        <w:t>ланыстырын тұрған өлке- Сарыарқа, сондықтан Сарыарқа</w:t>
        <w:br/>
        <w:t>болсын депті. Бірақ Сарыарқа аталса бөлінгендей, тек бір</w:t>
        <w:br/>
        <w:t>өңірмен шектелгендей болармыз, идеямыз, ұранымыз</w:t>
        <w:br/>
        <w:t>Алаш болса да, жылқы мінезді қазақтың сүйікті атауы</w:t>
        <w:br/>
        <w:t>Тұлпар, біз жаспыз, сондықтан «Жас тұлпар» болайық деп</w:t>
        <w:br/>
        <w:t>шешіліпті. Біз бұдан жастұлпарлықтардың жершілдіктен,</w:t>
        <w:br/>
        <w:t>рушылдықтан әу бастан-ақ жоғары тұрғанын көреміз.</w:t>
        <w:br/>
        <w:t>Ата-бабаларымыздың бөлшекке емес, бірлікке сен-</w:t>
        <w:br/>
        <w:t>ген, бөтендікке емес, туыстыққа бас ұрған қасиеттеріне</w:t>
        <w:br/>
        <w:t>сүйенді. «Бір қазақтың баласымыз, ұранымыз - Алаш»</w:t>
        <w:br/>
        <w:t>деп бөлінбеді, бірлікті биік ұстады. Ел намысы, бүкіл</w:t>
        <w:br/>
        <w:t>қазақтың мерейі, болашақ ұрпақтың мүддесі үшін алда-</w:t>
        <w:br/>
        <w:t>рына ұлы мақсаттар қойды.</w:t>
        <w:br/>
        <w:t>38</w:t>
        <w:br/>
        <w:t>аясының болатыны белгілі, Жастұлпарлықтардың барлығы</w:t>
        <w:br/>
        <w:t>дерлік зиялы, оқыған, текті жанұядан шыққан жастар еді.</w:t>
        <w:br/>
        <w:t>Замана ағымына сай олардың ой-пікірлері мен іс-әрекеттері</w:t>
        <w:br/>
        <w:t>ел арасына тез арада кеңінен тарады. Қазақ ұлтының тари-</w:t>
        <w:br/>
        <w:t>хы, мәдени-рухани өміріндегі келеңсіздіктер кімді болсын</w:t>
        <w:br/>
        <w:t>жайбарақат қалдырмады. Ұлт арманы сана тәуелсіздігіне</w:t>
        <w:br/>
        <w:t>жетелеп «ұзын құлақтан» жеткен жастұлпарлықтардың</w:t>
        <w:br/>
        <w:t>іс-әрекеттері елді елең еткізді. Жастұлпарлықтардың</w:t>
        <w:br/>
        <w:t>сөздері шын, істері әрдайым нық шықты. «Жас тұлпар»</w:t>
        <w:br/>
        <w:t>ұйымының кең ұлттық көлемде мәдени-ағартушылық, са-</w:t>
        <w:br/>
        <w:t>яси қозғалысқа айналуы қазақ ұлтының өз болашағына</w:t>
        <w:br/>
        <w:t>немқұрайлы қарамайтынын көрсетті. 1963 жылдың</w:t>
        <w:br/>
        <w:t>қысында жастұлпарлықтар мәдени-ағартушылық іс шара-</w:t>
        <w:br/>
        <w:t>ларын Ресейдің Омбы облысындағы қазақтар шоғырланып</w:t>
      </w:r>
    </w:p>
    <w:p>
      <w:r>
        <w:t>қоныстанған мекендер мен Жамбыл облысынан бастады.</w:t>
        <w:br/>
        <w:t>Тек бір Жамбыл облысында 90 концерт беріп, 50 дәріс</w:t>
        <w:br/>
        <w:t>оқыды. Ықылас, ыждахат болса бәрі де болады.</w:t>
        <w:br/>
        <w:t>Өлең айтып, би билеп өнер көрсеткен жастар көпші-</w:t>
        <w:br/>
        <w:t>ліктің ризашылығына бөленді. Орталарынан Хорлан</w:t>
        <w:br/>
        <w:t>Рахимбекова, Жомилә Намазбаева, Клара Ашықбаева</w:t>
        <w:br/>
        <w:t>сияқты әнші қыздар шықты. Концерттерге училише-</w:t>
        <w:br/>
        <w:t>лерде оқитын Рамазан Бапов, Дүйсенбек Накипов, Ра-</w:t>
        <w:br/>
        <w:t>ушан Байсейітова сияқты жас тапанттар да қатысып,</w:t>
        <w:br/>
        <w:t>жастұлпарлықтардың мерейін өсірді. Жамбыл облысын-</w:t>
        <w:br/>
        <w:t>да жастұлпарлықтарға халықтың сүйіктісі - вальс королі</w:t>
        <w:br/>
        <w:t>Шәмші Қалдаяқов жанашырлық көрсетті. Қанаты қатты</w:t>
        <w:br/>
        <w:t>заманның жас ұл мен қыздарының халқының қамын жеп,</w:t>
        <w:br/>
        <w:t>Алаш зиялыларының ізін қуып, тағдырларын қалап алу-</w:t>
        <w:br/>
        <w:t>лары қатты толғандырған Шәмші Қалдаяқов Мағжан</w:t>
        <w:br/>
        <w:t>Жұмабаевтың «Сен сұлу» өлеңіне ән жазды. «Әйтеуір сол</w:t>
        <w:br/>
        <w:t>қыз бір сұлу» - деп, Алашшыл ұлы ақынды өзін іздеген</w:t>
        <w:br/>
        <w:t>ұрпақтарымен етене жақындатқысы келді. Мағжанның</w:t>
        <w:br/>
        <w:t>өлеңін «халық әні» деп, музыка жазып елге тарату, ол</w:t>
        <w:br/>
        <w:t>жылдары тұтқынға өз еркіңмен түсумен бірдей болатын.</w:t>
        <w:br/>
        <w:t>Жастұлпарлықтар елдегі ниеттес, рухтас талант-</w:t>
        <w:br/>
        <w:t>40</w:t>
        <w:br/>
        <w:t>деп түсіндік. Сөйтіп, оған қарсылық білдіруге тырыстық.</w:t>
        <w:br/>
        <w:t>Әсіресе шет елдерде болып келген алғыр ойлы, саяси сау-</w:t>
        <w:br/>
        <w:t>атты дипломат Болат Тайжанның қосылуы «Жас тұлпар»</w:t>
        <w:br/>
        <w:t>ұйымын жаңа сатыға көтерді».</w:t>
        <w:br/>
        <w:t>Әр заман әркімнің алдына өз сұрақтарын қояды. Өмір,</w:t>
        <w:br/>
        <w:t>тәжірибе, мақсат та әртүрлі болады. Жастұлпарлықтардың</w:t>
        <w:br/>
        <w:t>Отанының тағдырына байланысты мақсаттары айқын</w:t>
        <w:br/>
        <w:t>болды. Тұманды күнгі дүниедей әлдебір буалдыр ұғымға</w:t>
        <w:br/>
        <w:t>малданып жүре беретіндердің саны көбейген заманда</w:t>
        <w:br/>
        <w:t>жастұлпарлықтардың саяси аренаға шығуы - Ұлттық</w:t>
        <w:br/>
        <w:t>рухымыздың барлығының көрінісі. Қазақтың бойында</w:t>
        <w:br/>
        <w:t>қашан да ұлттық рух сөнбеген.</w:t>
        <w:br/>
        <w:t>Жастұлпарлықтар басқа қалаларда ұйымның бөлім-</w:t>
        <w:br/>
        <w:t>шелерін ашудан басқа үш бағытта жұмыс жасады. Бірінші</w:t>
        <w:br/>
        <w:t>бағыт, Қазақстаннан тыс жерде оқитын қазақ жастары-</w:t>
        <w:br/>
        <w:t>на көмек көрсету. Ұйымшылдық, бауырмашылық және</w:t>
        <w:br/>
        <w:t>қолқабыс мәселелері. Екіншісі, қысқы-жазғы демалыс</w:t>
        <w:br/>
        <w:t>кездерінде қазақ ауылдарын аралап, елмен танысу, бұқара</w:t>
        <w:br/>
        <w:t>халықпен тікелей байланыс орнату. Үшінші бағыт - бұл</w:t>
        <w:br/>
        <w:t>ұлт мәселесі. Кітапханалардағы ұлттық мәселеге байла-</w:t>
        <w:br/>
        <w:t>нысты кітаптарды зерделеу. Ұлттың өткені мен болашағы,</w:t>
        <w:br/>
        <w:t>тағысын тағылар жөнінде кең көлемдегі пікір алысулар.</w:t>
        <w:br/>
        <w:t>Жалпы бағдарлама үш бағытта ғана болғанымен олар ал-</w:t>
        <w:br/>
        <w:t>дарына үлкен көп салалы, жан-жақты мақсаттар қоя алды.</w:t>
        <w:br/>
        <w:t>Ең бастысы, тарихымызды түгендеуге, рухани болмысы-</w:t>
        <w:br/>
        <w:t>мызды бүтіндеуге жол іздеді.</w:t>
        <w:br/>
        <w:t>Жастұлпарлықтар Алаш ақын-жазушыларының ең-</w:t>
        <w:br/>
        <w:t>бектерімен бірге Махамбеттің творчествосына үлкен</w:t>
        <w:br/>
        <w:t>мән беріп, құрметпен қарады. Олар Махамбетті ел аты-</w:t>
        <w:br/>
        <w:t>нан сөйлеген ер, азаттықтың жаршысы деп санады,</w:t>
        <w:br/>
        <w:t>әлеңдерін жаттады. «Исатай-Махамбет» кәтерілісін ұлт-</w:t>
        <w:br/>
        <w:t>азаттық көтеріліс деп үлгі алды. Махамбеттің азаттық ой-</w:t>
      </w:r>
    </w:p>
    <w:p>
      <w:r>
        <w:t>танымын танытар жан тебіренісі, бостандықты аңсауы</w:t>
        <w:br/>
        <w:t>жастұлпарлықтардың арман-мақсаттарымен ұштасып</w:t>
        <w:br/>
        <w:t>жатты.</w:t>
        <w:br/>
        <w:t>ҚАЗАҚСТАН РЕСПУБЛИКАСЫНЫҢ</w:t>
        <w:br/>
        <w:t>ҰТТЫҚ АКАДЕМИЯЛЫҚ КІТАПХАНАСЫ 4</w:t>
        <w:br/>
        <w:t>33</w:t>
        <w:br/>
        <w:t>жоқ. Күш-жігер, ар-намыстары кеуделерін қысқан қазақ</w:t>
        <w:br/>
        <w:t>жастары күреске шықпай тұра алмады. Жастұлпарлықтар</w:t>
        <w:br/>
        <w:t>Алаш зиялыларындай басшысы дана, қоғамы дара, ел</w:t>
        <w:br/>
        <w:t>еңсесі биік, ердің бағы жанып, ұлты бақытты болатын</w:t>
        <w:br/>
        <w:t>кезеңді аңсады.</w:t>
        <w:br/>
        <w:t>Ұлттық мүдде, болашақ ұрпақ қамы болатын ой-арман</w:t>
        <w:br/>
        <w:t>Мәскеу, Ленинград және басқа Ресей қалаларында оқитын</w:t>
        <w:br/>
        <w:t>қазақ жастарының басын біріктірді. Олар жас болса да ұлт</w:t>
        <w:br/>
        <w:t>тағдыры үшін өздерінің жауапкершіліктерін сезді. Қазақ</w:t>
        <w:br/>
        <w:t>қоғамының өткен асылдарын жоғалтпай өркениет көшінен</w:t>
        <w:br/>
        <w:t>өзіне тиесілі орын алуын көкседі. Адамзат тарихында не</w:t>
        <w:br/>
        <w:t>істелсе де ұлттық мүдде үшін істелетінін көрсетті.</w:t>
        <w:br/>
        <w:t>Қазақ халқының ұлттық, саяси санасын қалып-</w:t>
        <w:br/>
        <w:t>тастырудағы ең биік белес болған Алаш қозғалысы де-</w:t>
        <w:br/>
        <w:t>сек, 40 жылдан соң сол Ұлы арманды халқына жеткізуге</w:t>
        <w:br/>
        <w:t>талпынған «Жас тұлпар» ұйымы болды. Мұрат Әуезов өз</w:t>
        <w:br/>
        <w:t>естеліктерінің бірінде «Жас тұлпардың» құрылуын былай</w:t>
        <w:br/>
        <w:t>сипаттайды:</w:t>
        <w:br/>
        <w:t>«Біз өзіміздің кім екенімізді, тарихымызды білгіміз</w:t>
        <w:br/>
        <w:t>келді. Қазақұлтынажасалып отырған әділетсіздікті көрдік,</w:t>
        <w:br/>
        <w:t>Сол уақыттарда қазақ мектептері жабыла бастады. Семей</w:t>
        <w:br/>
        <w:t>полигонында ядролық жарылыс жүргізілді. Қазақстанның</w:t>
        <w:br/>
        <w:t>бес облысын қамтитын Тың өлкесі құрылып, оған сырт-</w:t>
        <w:br/>
        <w:t>тан неше түрлі адамдар әкелінді. Бес облыс үшін бір ғана</w:t>
        <w:br/>
        <w:t>қазақ газеті шығарылды. Оның өзі орысша басылымның</w:t>
        <w:br/>
        <w:t>аудармасы. Ашаршылықтуралы естігеніміз бар. Ешқандай</w:t>
        <w:br/>
        <w:t>деректер жоқ, бірақ ата-аналарымыздың, үлкендердің</w:t>
        <w:br/>
        <w:t>әңгімелерін тыңдағанбыз. Ақиқаттың ашылмай жатқанын</w:t>
        <w:br/>
        <w:t>ішіміз сезіп жүрді. Қазақтың атылған ақын-жазушылары,</w:t>
        <w:br/>
        <w:t>Алаш зиялылары ол тағы бар. Осының бәрі біз сияқты</w:t>
        <w:br/>
        <w:t>жалындап тұрған жас жігіттерді ойға қалдырды. Біздің</w:t>
        <w:br/>
        <w:t>ой-пікіріміз қалыптаса бастады. Екінші-үшінші курстан</w:t>
        <w:br/>
        <w:t>бастап экономиканы оқыдық. Қазақстанның шикізат ба-</w:t>
        <w:br/>
        <w:t>засы екендігіне, отарлау саясатының құрбаны болғанына</w:t>
        <w:br/>
        <w:t>көз жетті.</w:t>
        <w:br/>
        <w:t>31</w:t>
        <w:br/>
        <w:t>құрылады. Мұндай мәдени, үгіт-насихаттық бригадалар</w:t>
        <w:br/>
        <w:t>конкурсқа қатысып, елді мекендерге барып жұмыс істеуге</w:t>
        <w:br/>
        <w:t>жолдама алатын болған. Ол үшін мәдени шаралардың</w:t>
        <w:br/>
        <w:t>деңгейі, оқылатын дәрістердің бағыты, мазмұны жоғары</w:t>
        <w:br/>
        <w:t>дәрежеде болуы ескертілетін.</w:t>
        <w:br/>
        <w:t>Сейтіп 1963 жылдың көктемінде Ғалым Әбілсейітов-</w:t>
      </w:r>
    </w:p>
    <w:p>
      <w:r>
        <w:t>тың кеңесімен болашақ жастұлпарлықтар «Жас тұлпар»</w:t>
        <w:br/>
        <w:t>ансамблін құрып, жолдама алу үшін байқауға қатысады.</w:t>
        <w:br/>
        <w:t>Мәскеу қаласының халық творчествосы үйінің комис-</w:t>
        <w:br/>
        <w:t>сия мүшелері бағдарламаларында көп ұлттың әндері</w:t>
        <w:br/>
        <w:t>бар өнерлі жастарға бір ауыздан қолдау көрсетіп ан-</w:t>
        <w:br/>
        <w:t>самбль І-ші орынды иеленеді. Концерт жүргізуші Әбділдә</w:t>
        <w:br/>
        <w:t>Ботбаев, ән айтқан Қорлан Рахимбекова, Н. Байбулаева,</w:t>
        <w:br/>
        <w:t>Ерсайын Тапенов, Жамбыл Баспаев, Жеңіс Қойшыбаев,</w:t>
        <w:br/>
        <w:t>Мырзағали Шотбаев, Алдар Тұңғышбаев, Марат Сейда-</w:t>
        <w:br/>
        <w:t>лин және басқа да жастар көпшіліктің көңілінен шығады.</w:t>
        <w:br/>
        <w:t>Бұл жастұлпарлықтардың алғашқы жеңісі болды. Өкі-</w:t>
        <w:br/>
        <w:t>мет тарапынан қолдау табу, материалдық, қаржылану</w:t>
        <w:br/>
        <w:t>мәселелерін шешуге мүмкіншілік берді. Концерттік</w:t>
        <w:br/>
        <w:t>бағдарламалармен бірге, дәріс оқуға, үгіт-насихат жүр-</w:t>
        <w:br/>
        <w:t>гізуге жағдай жасалды. Жастұлпарлықтар өздерінің</w:t>
        <w:br/>
        <w:t>концерттік бағдарламаларын Жамбыл облысынан баста-</w:t>
        <w:br/>
        <w:t>ды. Ол жерде олардың қатарына Ташкенттен әнші Пулат</w:t>
        <w:br/>
        <w:t>Илдаров қосылды. Әсия Мұхамбетова сол алғашқы жеңіс</w:t>
        <w:br/>
        <w:t>күндерін бүгінде ұмытпайды:</w:t>
        <w:br/>
        <w:t>«...Наша агитбригада из 14 студентов московских ву-</w:t>
        <w:br/>
        <w:t>зов заняла на отборочном смотре в райкоме комсомола</w:t>
        <w:br/>
        <w:t>первое место (представьте наш восторг и удивление мо-</w:t>
        <w:br/>
        <w:t>сквичей других бригад) и была допушена к поездке. Этот</w:t>
        <w:br/>
        <w:t>волнуюший день я в деталях запомнила на всю жизнь.</w:t>
        <w:br/>
        <w:t>В программе концерта были казахские, русские песни и</w:t>
        <w:br/>
        <w:t>даже английские спиричуэлс (я аккомпонировала на се-</w:t>
        <w:br/>
        <w:t>миструнной гитаре, которую пришлось срочно освоить),</w:t>
        <w:br/>
        <w:t>незамысловатые сатирические сценки, стихи, Мыразге-</w:t>
        <w:br/>
        <w:t>рей играл на домбре кюи. Конечно, это была программа</w:t>
        <w:br/>
        <w:t>27</w:t>
        <w:br/>
        <w:t>секілді болатын, жиі орындалатын. Мәскеуде жүріп</w:t>
        <w:br/>
        <w:t>екі бірдей телефильмге түстім. Студент әнші үшін</w:t>
        <w:br/>
        <w:t>бұл өте үлкен табыс еді. Бұл үшін менен бұрын «Жас</w:t>
        <w:br/>
        <w:t>тұлпарлықтар» қуанып, жиын-кештерде құрмет пен</w:t>
        <w:br/>
        <w:t>қошаметке бөлейтін еді. Олардың ниеті мен пейілі</w:t>
        <w:br/>
        <w:t>сағынып жүрген өз туған ауылыңды Мәскеуге</w:t>
        <w:br/>
        <w:t>көшіріп әкелгендей әсер қалдыратын. Жат жерде</w:t>
        <w:br/>
        <w:t>қазақ қыздарына қамқор болған сондай азаматтармен</w:t>
        <w:br/>
        <w:t>бірлесіп жұмыс жасағаныма әлі күнге мақтанамын.</w:t>
        <w:br/>
        <w:t>«Жас тұлпар» ұйымы маған туған халқымның дәстүр-</w:t>
        <w:br/>
        <w:t>салтына, өнері мен әдебиетіне зор құрметпен қарауды</w:t>
        <w:br/>
        <w:t>үйретті. «Жас тұлпар» арқылы мен халқымның қадір-</w:t>
        <w:br/>
        <w:t>қасиетін таныдым». Сара Тыныштығұлова Шәмші</w:t>
        <w:br/>
        <w:t>Қалдаяқовтың «Менің Қазақстаным» әнін өз репер-</w:t>
        <w:br/>
        <w:t>туарынан сонау студент күндерінен түсірмей, орын-</w:t>
        <w:br/>
        <w:t>дап келе жатқан халық әншісі. «Менің Қазақстаным»</w:t>
        <w:br/>
        <w:t>әні айтылуының астарында Тәуелсіздік үшін күрес</w:t>
        <w:br/>
        <w:t>рухының шыңдалуы жатты.</w:t>
        <w:br/>
        <w:t>«Жас тұлпарлықтар» Тәуелсіздіктің басы сонау ата-</w:t>
        <w:br/>
        <w:t>баба арманында жатқанын, олардың ой түйсіктерін</w:t>
        <w:br/>
        <w:t>Алаш зиялыларының іске асырмақшы болғанын</w:t>
        <w:br/>
        <w:t>жақсы түсінді. Азаттық үшін болған көтерілістер мен</w:t>
        <w:br/>
        <w:t>шайқастағы азаматтардың не үшін құрбан болғанын</w:t>
        <w:br/>
        <w:t>жадыларына сақтай білді. Өскен орталарына сай, жас-</w:t>
        <w:br/>
        <w:t>тайларынан ұлттық сана мен сана тәуелсіздігін бойла-</w:t>
        <w:br/>
        <w:t>рына қалыптастыра алды. Халқының тарихын біліп,</w:t>
        <w:br/>
        <w:t>басқа ұлттардан артық болмаса кем еместігіне көздері</w:t>
      </w:r>
    </w:p>
    <w:p>
      <w:r>
        <w:t>жеткендіктен батыл болды. Ерте ме, кеш пе халқының</w:t>
        <w:br/>
        <w:t>тәуелсіз жеке мемлекет болатынына сенді. Ұлтына</w:t>
        <w:br/>
        <w:t>сенімі армандарымен ұштасқан білімді ұлтшыл жа-</w:t>
        <w:br/>
        <w:t>стар ештеңеден тайынбады. Ана тілін, дінін, ұлттық</w:t>
        <w:br/>
        <w:t>мәдениеті мен салт-дәстүрін күрес құралының көзіне</w:t>
        <w:br/>
        <w:t>айналдырды.</w:t>
        <w:br/>
        <w:t>Ұлттық идея - ұлттың еңсесін көтеріңкі ұстап дамуы</w:t>
        <w:br/>
        <w:t>болса, жастұлпарлықтар Ресейде жүріп, «Мен қазақпын»</w:t>
        <w:br/>
        <w:t>36</w:t>
        <w:br/>
        <w:t>деген мақтаныш сезімін қалыптастыра алған жастар.</w:t>
        <w:br/>
        <w:t>Отаршылдықтан көзін ашпай қырылып, езіліп, өткені</w:t>
        <w:br/>
        <w:t>қараланып, болашағы мүшкіл елдің жастарының бұл</w:t>
        <w:br/>
        <w:t>қайсарлығының өзі ерлікке пара-пар еді.</w:t>
        <w:br/>
        <w:t>«Жас тұлпарлықтар» өз ұлтының мәдениетінің,</w:t>
        <w:br/>
        <w:t>әдебиетінің, әдет-ғұрпының тарихын, ана тілін кемітіп</w:t>
        <w:br/>
        <w:t>қаралап отырған мемлекеттік саясатпен келіспейтіндерін</w:t>
        <w:br/>
        <w:t>ашықтан-ашық білдірді. «Қазақ елі», «Қазақ жері» деген</w:t>
        <w:br/>
        <w:t>ұғымдарды жоюға жол бергілері келмеді. 40 ғасырлық та-</w:t>
        <w:br/>
        <w:t>рихы бар қазақ ұлтын Кеңес өкіметінің жоққа шығаруың</w:t>
        <w:br/>
        <w:t>әділетсіздік, барып тұрған сұрқиялылық деп тапты.</w:t>
        <w:br/>
        <w:t>Қазақтың қалыпты, мәдени ерекшелігін сақтауды ата-баба</w:t>
        <w:br/>
        <w:t>аманаты деп түсінді. Басқа ұлттардан тереземіз кем бол-</w:t>
        <w:br/>
        <w:t>масын, ел-жұрт болайық, бұл -- бабалар алдындағы киелі</w:t>
        <w:br/>
        <w:t>міндетіміз, мойнымыздағы парызымыз деп іске кірісті.</w:t>
        <w:br/>
        <w:t>Жастұлпарлықтар алдарына қойған мақсаттарына ерте</w:t>
        <w:br/>
        <w:t>ме, кеш пе жететіндеріне сенді. Әділеттілік, жақсылық</w:t>
        <w:br/>
        <w:t>қашан да үстемдік құрады. Егер жақсылықтың мерейі</w:t>
        <w:br/>
        <w:t>үстем болмаса, адамзаттың өз деңгейінде өркендеуіне</w:t>
        <w:br/>
        <w:t>қабілеті болмас еді. Өзіндік ерекшелік сақтап ұлт болып</w:t>
        <w:br/>
        <w:t>қалыптасып, адами құндылықтар жасай алмас еді. Ағысқа</w:t>
        <w:br/>
        <w:t>қарсы жүру ниеті қай қоғамда болсын өте қауіпті екенін</w:t>
        <w:br/>
        <w:t>ескерсек, «Жас тұлпарлықтарды» өз дәуірінің батырлары</w:t>
        <w:br/>
        <w:t>деп мақтанышпен айта аламыз.</w:t>
        <w:br/>
        <w:t>Адам санасындағы ең жоғарғы саты - ұлттық болмыс.</w:t>
        <w:br/>
        <w:t>Ұлт болу мындаған жылдарда қалыптасатын ұзақ про-</w:t>
        <w:br/>
        <w:t>цесс. Ал адамзат тарихындағы ең әділетті күрес - ұлт</w:t>
        <w:br/>
        <w:t>азаттығы үшін күрес. Азаттыққа, бостандыққа ұмтылу,</w:t>
        <w:br/>
        <w:t>тәуелсіз мемлекет құру - халық арманы. Бұл арман «ұлт»</w:t>
        <w:br/>
        <w:t>деген ең қасиетті, ең киелі сөздің құдіретінен туады.</w:t>
        <w:br/>
        <w:t>«Жас тұлпар» ұйымының басқа ұйым, қозғалыстардан</w:t>
        <w:br/>
        <w:t>ерекшелігі де, артықшылығы да оның ұлт болашағы</w:t>
        <w:br/>
        <w:t>көзін басқа ел, басқа ұлттан емес өз халқынан іздеп,</w:t>
        <w:br/>
        <w:t>соған сенгендігінде. Жастұлпарлықтарды ұлттық бол-</w:t>
        <w:br/>
        <w:t>мыстың пісіп, сананың оянуы төл тарихымызды білу-</w:t>
        <w:br/>
        <w:t>37</w:t>
        <w:br/>
        <w:t>шолақ белсенділерінің бірі И. Голошекинге халқының</w:t>
        <w:br/>
        <w:t>жартысын аштан қырғызып қойып қалай қарап отырды?</w:t>
        <w:br/>
        <w:t>Әкесіне қарап ұлы оқ жонған, шешесіне қарап қызы тон</w:t>
        <w:br/>
        <w:t>пішкен, аруаққа сыйынып рухтанған ержүрек ұлттың</w:t>
        <w:br/>
        <w:t>осынша қасіретке шыдап отыра беретініндей не бол-</w:t>
      </w:r>
    </w:p>
    <w:p>
      <w:r>
        <w:t>ды? Халқы, туыстары, бауырлары ашығып, қырылын</w:t>
        <w:br/>
        <w:t>жатқанда ел билігіндегі қазақтардың өңештерінен тамақ</w:t>
        <w:br/>
        <w:t>қалай өтті екен?! Неге біз көне мәдениет көздерінің иесі</w:t>
        <w:br/>
        <w:t>бола тұра, тарих көшінен қалып барамыз 7» деген ойлар</w:t>
        <w:br/>
        <w:t>жастұлпарлықтарға жатса да, тұрса да маза бермеді...</w:t>
        <w:br/>
        <w:t>Өз пікірі жоқ адам ұлттық құндылықтарды танып</w:t>
        <w:br/>
        <w:t>біліп, қастерлей алмайды. Рухани деңгейі төменнің жан</w:t>
        <w:br/>
        <w:t>дүниесі олқы. Міне, неге коммунистер ана тіліне, дінге,</w:t>
        <w:br/>
        <w:t>ұлттық құндылықтарды жоюға бар күшін салды. Ұлттық</w:t>
        <w:br/>
        <w:t>ерекшелігін жоғалтқан адам тұлға болып, халқына қызмет</w:t>
        <w:br/>
        <w:t>жасай алмайды.</w:t>
        <w:br/>
        <w:t>Алаш зиялылары ғана ерте замандағы батырлардың</w:t>
        <w:br/>
        <w:t>ерлігін жалаң айта бермей, бүгінгі таңда ұлтқа қалай</w:t>
        <w:br/>
        <w:t>қызмет жасау керектігін көрсетті. Ұлтты сүйді. Рух-</w:t>
        <w:br/>
        <w:t>ты шыңдады. Қазаққа көзсіз батырлық емес, ұлт болып</w:t>
        <w:br/>
        <w:t>ұйысудың жолдарын ұсынды. Жастұлпарлықтар Алаш</w:t>
        <w:br/>
        <w:t>зиялыларын осындай ұлағатты, ерекше көзқарастары,</w:t>
        <w:br/>
        <w:t>болашақты дұрыс болжай білгендіктері үшін пір тұтты.</w:t>
        <w:br/>
        <w:t>Рухы жоқтың болашағы жоқ екенін біліп, рух көзін</w:t>
        <w:br/>
        <w:t>мәдениет пен тарихтан іздеді.</w:t>
        <w:br/>
        <w:t>Қазақ жастары ұлттық ерекшеліктеріне тән Мәскеуде</w:t>
        <w:br/>
        <w:t>жүрсе де ән-күйге көп мән берді. Мәдениет көзі ән мен</w:t>
        <w:br/>
        <w:t>жыр қазақтың қанына ұлттық ерекшелік болып сіңген.</w:t>
        <w:br/>
        <w:t>Ән елге, туған жерге деген сағыныш. Студенттер қалт ет-</w:t>
        <w:br/>
        <w:t>кен мүмкіншілікті бос өткізбей бір-бірлеріне барып, бас</w:t>
        <w:br/>
        <w:t>қосып ел жөніндегі әңгімелерін, әнмен жалғастырады, Ән</w:t>
        <w:br/>
        <w:t>мен күй елге деген сағынышты басады...</w:t>
        <w:br/>
        <w:t>Туған елге деген сағыныш Та қазақ үшін өмірдің бір</w:t>
        <w:br/>
        <w:t>ғанибеті... Бұл сезім - мәңгілік. Ол өлгенде көрге бірге</w:t>
        <w:br/>
        <w:t>кетеді...</w:t>
        <w:br/>
        <w:t>25</w:t>
        <w:br/>
        <w:t>Қазақ үшін «Ер қанаты - ат». Жылқы қазақ даласының</w:t>
        <w:br/>
        <w:t>екінші есімі Ұлы даланы меңгеру үшін, осынша</w:t>
        <w:br/>
        <w:t>шалғайлықты қаусыру үшін қазаққа тек аттың ғана жалы</w:t>
        <w:br/>
        <w:t>мен белі, тұяғындағы желі керек болды. Өзінің ұлттық та-</w:t>
        <w:br/>
        <w:t>рихында бүкіл тұрмыс-тіршілігі тек қана атқа байланыс-</w:t>
        <w:br/>
        <w:t>ты, жылқы малына қатысты ұлт - қазақ ұлты. Тарихтағы</w:t>
        <w:br/>
        <w:t>қиян-кескі жорықтар, дала үшін ұзақ қантөгіс қырғындар</w:t>
        <w:br/>
        <w:t>ат арқасында өткен. Қазақтың: «Адам - жылқы мінезді»</w:t>
        <w:br/>
        <w:t>дейтіні өмір философиясынан алынған. Ана сүті мен</w:t>
        <w:br/>
        <w:t>жылқы сүті - біздің тарихымыздың басы. Жабыдай</w:t>
        <w:br/>
        <w:t>сүрінбейді, арғымақ ат. Тұлпарлар - өнер тарихымыздың</w:t>
        <w:br/>
        <w:t>ұлы тарауы. Ол тарауларсыз даланы, туған жеріңді тану,</w:t>
        <w:br/>
        <w:t>сүю мүмкін емес. Жастардың ұлтының азаттығы үшін</w:t>
        <w:br/>
        <w:t>күрес ұйымы «Жас тұлпар» аталуы -- тарихты, қазақтың</w:t>
        <w:br/>
        <w:t>болмыс-сана, ұлттық ерекшеліктерін жақсы білгендіктің</w:t>
        <w:br/>
        <w:t>дәлелі.</w:t>
        <w:br/>
        <w:t>Ағылшын ғалымдары жылқының алғаш рет</w:t>
        <w:br/>
        <w:t>Қазақстанның солтүстігінде қолға үйретілгенін және</w:t>
        <w:br/>
        <w:t>қымыздыңпайда болғанына бес жарым мың жыл болғанын</w:t>
        <w:br/>
        <w:t>дәлелдеді. Жылқы малының алғаш қолға үйретіліп,</w:t>
        <w:br/>
        <w:t>тұрмыстық қажеттілікке пайдаланылуы адамзат тарихын</w:t>
        <w:br/>
        <w:t>жаңа белеске көтеріп, қоғамдық саяси дамуға түбегейлі</w:t>
        <w:br/>
        <w:t>өзгерістер әкелді. Ботай мәдениет қазбаларынан мыңдаған</w:t>
      </w:r>
    </w:p>
    <w:p>
      <w:r>
        <w:t>жылқы сүйегі табылуы - біздің ата-бабаларымыздың өмір</w:t>
        <w:br/>
        <w:t>сүру деңгейінің жоғары болғанының дәлелі.</w:t>
        <w:br/>
        <w:t>Ал санасы тұнық, зердесі ашық «жастұлпарлықтар»</w:t>
        <w:br/>
        <w:t>қазақ халқының Еуразия даласындағы түркі халықтары-</w:t>
        <w:br/>
        <w:t>ның негізін қалаған ең көне тайпа екендігін біліп қана</w:t>
        <w:br/>
        <w:t>қоймай, білдіре жүрді.</w:t>
        <w:br/>
        <w:t>Жастұлпарлықтар қазақ жерінің түкпір-түктірлері-</w:t>
        <w:br/>
        <w:t>нен шыққан аса дарынды, жан-жақты талантты жастар.</w:t>
        <w:br/>
        <w:t>Бұлардың бәрі де ұлтшыл болды. Ұяда не көрсең, ұшқанда</w:t>
        <w:br/>
        <w:t>соны істейсің? Әр адам өзінің балалық әлемінен, жанүя</w:t>
        <w:br/>
        <w:t>тәрбиесінен тамыр тартқан танымына байланысты қуаныш-</w:t>
        <w:br/>
        <w:t>жұбаныш дауасы, ой түбінің тереңдігі, қиялының шарықтау</w:t>
        <w:br/>
        <w:t>39</w:t>
        <w:br/>
        <w:t>рано оборвалась, но многие до сих пор помнят его ред-</w:t>
        <w:br/>
        <w:t>кий голос и удивительное пение. Многим Мурат помог в</w:t>
        <w:br/>
        <w:t>дальнейшей учебе и судьбе. И эту миссию сознательного</w:t>
        <w:br/>
        <w:t>служения людям он принял на себя уже в двадцать лет!!!»</w:t>
        <w:br/>
        <w:t>Қазақ халқының «кіндік кезеңінде» 1963 жылдың</w:t>
        <w:br/>
        <w:t>қараша айында Мәскеу қаласында «Жас тұлпар»</w:t>
        <w:br/>
        <w:t>ұйымының ресми құрылып, тарих сахнасына шығуы -</w:t>
        <w:br/>
        <w:t>осындай рухани қажеттіліктен туды. Жастұлпарлықтар</w:t>
        <w:br/>
        <w:t>Кеңестік өкімет қолданған интернационалистік идео-</w:t>
        <w:br/>
        <w:t>логияның қазақ ұлтының тамырына балта шау-</w:t>
        <w:br/>
        <w:t>ып жатқанын жәй біліп отыра берген жоқ, оған ұлт</w:t>
        <w:br/>
        <w:t>құндылықтарын, қазақ өнерін қарсы қоюға ұмтылыс жа-</w:t>
        <w:br/>
        <w:t>сады. Өмірдегі қасіретті өнердегі көркем дүние арқылы .</w:t>
        <w:br/>
        <w:t>көпшілікке жеткізу қазақтың сүйекке сіңген ата салты.</w:t>
        <w:br/>
        <w:t>Сол күндерді Аймұқан Таужанов былай еске ала-</w:t>
        <w:br/>
        <w:t>ДЫ: «1963 жылдың алтыншы қарашасында біздің</w:t>
        <w:br/>
        <w:t>институттың (Мәскеу энергетикалық институты) асхана-</w:t>
        <w:br/>
        <w:t>сында қазақстандық студенттердің тұңғыш рет басқосу</w:t>
        <w:br/>
        <w:t>кеші ұйымдастырылды. Осы кеште «Жас тұлпар» ұйымы</w:t>
        <w:br/>
        <w:t>құрылып, оның жетекшісі болып Мұрат Мұхтарұлы</w:t>
        <w:br/>
        <w:t>Әуезов тағайындалды. Мен ұйымның -оқу секторы</w:t>
        <w:br/>
        <w:t>Мәскеудегі қазақ жастары оқитын бірнеше институттың</w:t>
        <w:br/>
        <w:t>кураторы болып бекітілдім. Ол кезде қазақстандық</w:t>
        <w:br/>
        <w:t>жастарды ешнәрсенің анық-қанығына бармай жатып,</w:t>
        <w:br/>
        <w:t>оқу орындарының басшылары оп-оңай институттан</w:t>
        <w:br/>
        <w:t>шығара салатын. Қазақ студенттерінің тағдыры олар</w:t>
        <w:br/>
        <w:t>үшін ойыншық сияқты болатын. Менің міндетім осы</w:t>
        <w:br/>
        <w:t>мәселенің түйінін шешу еді. Іс нәтижесіз болған жоқ.</w:t>
        <w:br/>
        <w:t>Мәскеудегі Қазақстан өкілдігіне барып, онда істейтін</w:t>
        <w:br/>
        <w:t>Ғалым Сүлейменов дейтін ағамызбен ақылдастым.</w:t>
        <w:br/>
        <w:t>Қазақстандық студент тағдыры талқыға түскен кез-</w:t>
        <w:br/>
        <w:t>дерде ол іске өкілдіктің де іске араласуын өтіндім. Бұл</w:t>
        <w:br/>
        <w:t>ұсынысымыз ағаларымыздан қолдау таппай қалған</w:t>
        <w:br/>
        <w:t>жоқ. Нәтижесінде қазақстандық студенттерді өкілдіктің</w:t>
        <w:br/>
        <w:t>келісімінсіз оқудан шығаруға болмайтындығы жөнінде</w:t>
        <w:br/>
        <w:t>29</w:t>
        <w:br/>
        <w:t>ген тұжырымда болды. Концерттік нөмірлер арасында</w:t>
        <w:br/>
        <w:t>Қазақстанның кешегісі мен бүгіні, болашағы жөнінде</w:t>
        <w:br/>
        <w:t>сөз қозғау ыңғайлы және нәтижелі болды. Мәдениетті</w:t>
      </w:r>
    </w:p>
    <w:p>
      <w:r>
        <w:t>көрсету барысында өздерінің саяси мақсаттарын насихат-</w:t>
        <w:br/>
        <w:t>тай алды. Биліктің шектеулерін бұзып, бұқаралық ақпарат</w:t>
        <w:br/>
        <w:t>құралдары арқылы өз істерін Кеңес Одағының түкпір-</w:t>
        <w:br/>
        <w:t>түкпіріне жеткізе алды.</w:t>
        <w:br/>
        <w:t>Жастұлпарлықтардың көркемәнерпаз үйірмелері ал-</w:t>
        <w:br/>
        <w:t>ғашқы концерттерін Мәскеу, Ленинград қалаларында</w:t>
        <w:br/>
        <w:t>студенттік ортада берді. Қазақ жастарымен бірге басқа</w:t>
        <w:br/>
        <w:t>ұлт өкілдерінің студенттері де қазақ елінің асқақ әнін</w:t>
        <w:br/>
        <w:t>тыңдап, аса бір күшті сезім құшағына енді. Айтылған</w:t>
        <w:br/>
        <w:t>әндердің мазмұнын орысшаға аударып, түсініктеме</w:t>
        <w:br/>
        <w:t>берумен бірге, шығу себебіне, маңызына тоқталды.</w:t>
        <w:br/>
        <w:t>Міндетті түрде елдің тарихына шолу жасалып, өлеңді</w:t>
        <w:br/>
        <w:t>шежіремен байланыстырып отырды. Сол күндерді</w:t>
        <w:br/>
        <w:t>Сара Тыныштығұлова «Бір үйдің балаларындай едік»</w:t>
        <w:br/>
        <w:t>- деп, былай еске алады: «Ол кездерді ұмытуға бола</w:t>
        <w:br/>
        <w:t>ма?! Мәскеуде эстрадалық студияда оқыған жылдарым</w:t>
        <w:br/>
        <w:t>әлі күнге есімнен кетпейді. Қазақ жастары соншалық</w:t>
        <w:br/>
        <w:t>ұйымшыл тату еді. Біз бір-бірімізбен туған бауырлардай</w:t>
        <w:br/>
        <w:t>араластық. Жекелеген жігіттердің жетістіктеріне бір</w:t>
        <w:br/>
        <w:t>үйдің балаларындай бірге қуандық. Желігіп қызық қуыл</w:t>
        <w:br/>
        <w:t>жүрген біраз жігіт «Жастұлпардың» арқасында есею жо-</w:t>
        <w:br/>
        <w:t>лына бет бұрды, архивтер мен кітапханаларды копарды.</w:t>
        <w:br/>
        <w:t>Қыздар өзге ұлт өкілдерінің алдында жігіттеріміздің</w:t>
        <w:br/>
        <w:t>қажет жерінде қол бастар көсем, сөз бастар шешен де</w:t>
        <w:br/>
        <w:t>бола алатындығы үшін мақтанатынбыз. Ауылдан ұзап</w:t>
        <w:br/>
        <w:t>шықпаған біздер үшін «Жас тұлпардың» белсенді аза-</w:t>
        <w:br/>
        <w:t>маттары туған ағамыздай жанымызға жақын болды.</w:t>
        <w:br/>
        <w:t>Марат Балтабаев басқаратын «Жас тұлпар» ансамблінің</w:t>
        <w:br/>
        <w:t>әншісі болдым. Репертуарыма көптеген ұлттың әндерін</w:t>
        <w:br/>
        <w:t>енгіздім. Абайдың «Қараңғы түнде тау қалғып», халық</w:t>
        <w:br/>
        <w:t>әні «Қарғаш», Шәмші Қалдаяқов пен Әсет Бейсеуовтің</w:t>
        <w:br/>
        <w:t>сол жылдары дүниеге келген әндері біздің ұранымыз</w:t>
        <w:br/>
        <w:t>35</w:t>
        <w:br/>
        <w:t>Ұлтының мұңын мұңдап, жоғын жоқтап, болашағын</w:t>
        <w:br/>
        <w:t>болжап, сол жолда қандай да қиыншылықтарға шыдаған</w:t>
        <w:br/>
        <w:t>Алаш зиялыларының өмір жолдарын өздеріне үлгі тұтқан</w:t>
        <w:br/>
        <w:t>жастұлпарлықтар «тәубе» деп іске кірісті. Осы кезеңдерде</w:t>
        <w:br/>
        <w:t>қазақ қоғамында түрлі мамандықтарды кәсіби деңгейде</w:t>
        <w:br/>
        <w:t>игеруге ұмтылған жастардың легі көбейді. Ауылдың</w:t>
        <w:br/>
        <w:t>балалары Алматыға, қала берді облыс орталықтарына</w:t>
        <w:br/>
        <w:t>ұмтылса, қалалы жердегі қазақ зиялыларының балалары</w:t>
        <w:br/>
        <w:t>Мәскеу, Ленинград, Киев, Рига қалаларынан білім алды.</w:t>
        <w:br/>
        <w:t>Әсіресе, Мәскеу және Ленинград қалаларындағы уни-</w:t>
        <w:br/>
        <w:t>верситеттерде талантты жастар көптеп оқыды. Білімді</w:t>
        <w:br/>
        <w:t>жастар ұлт тағдыры үшін мойындарындағы борышын</w:t>
        <w:br/>
        <w:t>атқаратын заман келгенін түсінді. Жастұлпарлықтар</w:t>
        <w:br/>
        <w:t>Мәскеу, Ленинград, Киев және басқа қалалардағы</w:t>
        <w:br/>
        <w:t>ең күшті, демократиялық үрдіс ертеден қалыптасып,</w:t>
        <w:br/>
        <w:t>жалғасқан атақты университеттерде оқыды. Олардың</w:t>
        <w:br/>
        <w:t>білім алған, араласқан орталары 60-шы жылдардағы ең</w:t>
        <w:br/>
        <w:t>білімді, демократиялы, озық орта болды.</w:t>
        <w:br/>
        <w:t>Мәскеу қаласындағы жоғары оқу орындарының</w:t>
        <w:br/>
        <w:t>ішінде МГУ, Бауман техникалық училишесі, байланыс</w:t>
        <w:br/>
        <w:t>және мәдениет институттарында оқитын қазақ жастары</w:t>
        <w:br/>
        <w:t>белсенділік көрсетін, «Жас тұлпар» қозғалысын құруға</w:t>
        <w:br/>
        <w:t>көп еңбек сіңірді. Бауман училишесінен Болат Хисаров,</w:t>
        <w:br/>
        <w:t>Байланыс институтынан Анвар Сартбаев, Мырзағали</w:t>
      </w:r>
    </w:p>
    <w:p>
      <w:r>
        <w:t>Шотқалиев, Мәдениет институтынан Марат Балтабаев</w:t>
        <w:br/>
        <w:t>сияқты талантты жастар шығып, ұлт тағдырына байланыс-</w:t>
        <w:br/>
        <w:t>ты іс-шараларға ұйытқы болды,</w:t>
        <w:br/>
        <w:t>«Жастұлпарлықтар» Алаш зиялыларының ұлттық</w:t>
        <w:br/>
        <w:t>идеяларын ту қылып ұстады. Өнер атаулының барлығы</w:t>
        <w:br/>
        <w:t>ұлттық рухтың көрінісі деп есептеді. Қазақтың өмірі мен</w:t>
        <w:br/>
        <w:t>өнері егіз! Өздерінің ой-мақсаттарын бұқара халыққа жай</w:t>
        <w:br/>
        <w:t>жалынды сөздерімен ғана емес, ұлттың жан сарайынан</w:t>
        <w:br/>
        <w:t>шыққан ән мен күй арқылы жеткізуге тырысты. Парықсыз</w:t>
        <w:br/>
        <w:t>құлдық санадан тезірек арылудың бірден-бір жолы ұлттық</w:t>
        <w:br/>
        <w:t>мәдениет пен ана тілінің дұрыс дамуына байланысты де-</w:t>
        <w:br/>
        <w:t>34</w:t>
        <w:br/>
        <w:t>заңды талаптарға қол жеткізгенбіз. Бұл бір жағынан бізге</w:t>
        <w:br/>
        <w:t>өкілдікпен тығыз байланысып тұруға мүмкіндік жаса-</w:t>
        <w:br/>
        <w:t>ды. «Жас тұлпар» ұйымының атынан жағдайы төмен</w:t>
        <w:br/>
        <w:t>студенттерге материалдық көмек сұрау жөніндегі өтініш</w:t>
        <w:br/>
        <w:t>қағаздарды өкілетке жеткізіп отыру да менің міндетіме</w:t>
        <w:br/>
        <w:t>кірді. Қуантарлығы өкілдікте істейтін азаматтардың</w:t>
        <w:br/>
        <w:t>қазақ жастарына деген ықыласы ерекше болатын. Өкілдік</w:t>
        <w:br/>
        <w:t>орналасқан ғимарат - кішкентай Қазақстан сияқты еді.</w:t>
        <w:br/>
        <w:t>Онда біздің «Жас тұлпар» деп аталатын қабырға газетіміз</w:t>
        <w:br/>
        <w:t>үнемі ілініп тұрды».</w:t>
        <w:br/>
        <w:t>Тәуелсіздікті аңсаған тұңғыш жастар қозғалысы-</w:t>
        <w:br/>
        <w:t>ның көш басында Мұрат Әуезов, Болатхан Тайжан,</w:t>
        <w:br/>
        <w:t>Алтай Кадыржанов, Әнуар Сартбаев, Болат Хисаров,</w:t>
        <w:br/>
        <w:t>Темірхан Бектібаев, Серік Байкенов, Зүбэйда Байкено-</w:t>
        <w:br/>
        <w:t>ва, Мақаш Тәтімов, Советқазы Ақатаев, Марат Балтаба-</w:t>
        <w:br/>
        <w:t>ев, Базар Дамитов, Жеңіс Өмірбеков, Бекен Дүйсебаев,</w:t>
        <w:br/>
        <w:t>Құтжан Құнапина, Жәмила Аухадиева, Қалқаман</w:t>
        <w:br/>
        <w:t>Тілеуханов, Өмірсерік Қасенов, Алдар Тұңғышбаев, Әсия</w:t>
        <w:br/>
        <w:t>Мұхамбетова, Ағлаш Жалдыбаева, Рахима Машанова, Ар-</w:t>
        <w:br/>
        <w:t>лоп Ахметов, Сара Тыныштығұлова, Дәмеш Белесарова,</w:t>
        <w:br/>
        <w:t>Роза Сүлейменова, Амангелді Сембин, Мұқан Орынбеков,</w:t>
        <w:br/>
        <w:t>Бекеш Шәкірбаев, Аймұқан Таужанов, Раушанбек Абсат-</w:t>
        <w:br/>
        <w:t>таров, Роза Бердіғалиева, Нұрлан Әбішев, Сағынтай Той-</w:t>
        <w:br/>
        <w:t>танбаев, Шұға Алдабергенова, Шарапат Жапаров, Қазбек</w:t>
        <w:br/>
        <w:t>Тәттібаев, Марат Сейдалин, Мырзағали Шотқалиев,</w:t>
        <w:br/>
        <w:t>Роза Жаппарова, Мәриям Бекешова, тағы басқалары бол-</w:t>
        <w:br/>
        <w:t>ды. Жастұлпарлықтардың бәрі дерлік өз ойларын жетер</w:t>
        <w:br/>
        <w:t>жеріне жеткізе алатын, сөздері өткір, топ жарған Ресейде</w:t>
        <w:br/>
        <w:t>оқитын қазақтың жайсаң ұлдары мен қыздары еді.</w:t>
        <w:br/>
        <w:t>Қорқыт ата, Асан ата, Бұхар жыраудай ұлтымыздың</w:t>
        <w:br/>
        <w:t>алтын діңгектерінің жалғасы Алаш зиялылары болса,</w:t>
        <w:br/>
        <w:t>солардың барлықтарының ой-армандарын өздеріне ту</w:t>
        <w:br/>
        <w:t>қылған жаңа ұрпақ тарихқа «Мен қазақпын» деп атой-</w:t>
        <w:br/>
        <w:t>лап кірді. Орнында бар оңалар. Тәуекел түбі жел қайық,</w:t>
        <w:br/>
        <w:t>өтерсің де кетерсің. Нартәуекелге бармасқа амалдары</w:t>
        <w:br/>
        <w:t>30</w:t>
        <w:br/>
        <w:t>самодеятельная, но очень искренняя и задорная. Нас на-</w:t>
        <w:br/>
        <w:t>правили в Джамбулскую область.</w:t>
      </w:r>
    </w:p>
    <w:p>
      <w:r>
        <w:t>Мы обшались с аульной молодежью, днем играли в во-</w:t>
        <w:br/>
        <w:t>лейбол, футбол и казахские народные игры, о которых мы</w:t>
        <w:br/>
        <w:t>и не слышали в городе. Концерты шли вечерами, встре-</w:t>
        <w:br/>
        <w:t>чали нас на ура. Мурат после концертов проводил свои</w:t>
        <w:br/>
        <w:t>лекции. Интерес к его лекциям был огромный, приходи-</w:t>
        <w:br/>
        <w:t>ли люди всех возрастов, практически все население аула,</w:t>
        <w:br/>
        <w:t>обшение длилось часами. И вот тут-то открылось то глав-</w:t>
        <w:br/>
        <w:t>ное, ради чего он организовал эту поездку. Он разумеется,</w:t>
        <w:br/>
        <w:t>рассказывал людям о международном положении, о про-</w:t>
        <w:br/>
        <w:t>изошедшем разрыве с Китаем, который тогда етце не был</w:t>
        <w:br/>
        <w:t>обьявлен официально. Но основное время Мурат посвя-</w:t>
        <w:br/>
        <w:t>шал совсем другим проблемам. В1961 году был отменен</w:t>
        <w:br/>
        <w:t>запрет на выдачу паспортов колхозникам( т. е произошла</w:t>
        <w:br/>
        <w:t>своебразная отмена крепостного права), но на местах ча-</w:t>
        <w:br/>
        <w:t>стенько старались оставить молодежь в аулах, и сельсове-</w:t>
        <w:br/>
        <w:t>ты паспорта не выдавали. Информация для читателей, не</w:t>
        <w:br/>
        <w:t>живших в СССР. Без паспорта сельский человек не мог</w:t>
        <w:br/>
        <w:t>прописаться в городе, а без прописки невозможно было</w:t>
        <w:br/>
        <w:t>уетроиться на работу или поступить в учебное заведенис.</w:t>
        <w:br/>
        <w:t>Мурат обьяснял молодым людям, что получение паспор-</w:t>
        <w:br/>
        <w:t>та -их законное право, призывал никого не бояться, до-</w:t>
        <w:br/>
        <w:t>биваться своего и обязательно ехать в города, продолжать</w:t>
        <w:br/>
        <w:t>учебу в ВУЗах. И эти призывы давали немедленный ре-</w:t>
        <w:br/>
        <w:t>зультат. К нему подходили за советом молодые, куда пойт-</w:t>
        <w:br/>
        <w:t>ти учиться, люди зрелого возраста обсуждали с ним свои</w:t>
        <w:br/>
        <w:t>проблемы. Были и уникальные случаи, когда подошел па-</w:t>
        <w:br/>
        <w:t>рень, с детства обученный арабскому языку дедом, но не</w:t>
        <w:br/>
        <w:t>знавшим, как продолжить образование. Мурат помог ему</w:t>
        <w:br/>
        <w:t>поступить на факультет востоковедения в МГУ. Тогда же</w:t>
        <w:br/>
        <w:t>мы встретили молодого Амангельды Сембина, обладате-</w:t>
        <w:br/>
        <w:t>ля уникальной красоты тенора, который с нашей подачи</w:t>
        <w:br/>
        <w:t>поехал поступать в Московскую консерваторию. Ксожа-</w:t>
        <w:br/>
        <w:t>лению, после консерватории его артистическая карьера</w:t>
        <w:br/>
        <w:t>28</w:t>
        <w:br/>
        <w:t>Петербург қаласындағы мұсылман мешітін салу</w:t>
        <w:br/>
        <w:t>комитетінің белсенді мүшесі. 1884 жылы Ғұбайдолла</w:t>
        <w:br/>
        <w:t>Жәңгіровтың араласуымен Қазақстандағы іс-қағаз татар</w:t>
        <w:br/>
        <w:t>тілінен қазақ тіліне ауысты.</w:t>
        <w:br/>
        <w:t>Екіншісі - толық генерал Лавр Корнилов. Қарқаралы-</w:t>
        <w:br/>
        <w:t>ның тумасы, анасы Күлшара - қазақ қызы. Орыс</w:t>
        <w:br/>
        <w:t>армиясының Бас қолбасшысы, ақтар қозғалысының</w:t>
        <w:br/>
        <w:t>көсемі.</w:t>
        <w:br/>
        <w:t>Алүшіншісі- армия генералы Сағадат Нұрмағамбетов.</w:t>
        <w:br/>
        <w:t>Толық генерал түсінігі, «генерал от инфантерии», «ге-</w:t>
        <w:br/>
        <w:t>нерал от кавалерии» бүгінгі күнгі дәреже бойынша армия</w:t>
        <w:br/>
        <w:t>генералы атағына сәйкес келеді.</w:t>
        <w:br/>
        <w:t>Кезінде Қазақ зиялыларының Мәскеу, Ленинград</w:t>
        <w:br/>
        <w:t>қалаларындағы білім алып, еңбек етіп өмір сүрген, ауасын</w:t>
        <w:br/>
        <w:t>жұтқан жерлерінде жүрген жастардың шоқтығы өте биік</w:t>
        <w:br/>
        <w:t>болды. Әсіресе Сталиндік «темір шымылдық» алынған</w:t>
        <w:br/>
        <w:t>жылдары бұл орта Кеңес Одағында реформа жасап, қоғамды</w:t>
        <w:br/>
        <w:t>өзгертпек болып әрекеттер жасады. Ең бастысы - Сталиндік</w:t>
        <w:br/>
        <w:t>жеке басқа табынушылықты әшкерелей отырып, шындық,</w:t>
        <w:br/>
        <w:t>демократиялық үрдіс қағидаларын төңірегіндегі халық са-</w:t>
        <w:br/>
        <w:t>насына сіңіруге ұмтылған орта. Бұл әрекеттер коммунистік</w:t>
      </w:r>
    </w:p>
    <w:p>
      <w:r>
        <w:t>диктатура қыспағындағы республикадан келген жастардың</w:t>
        <w:br/>
        <w:t>да ұлттық болмыстарының жаңа деңгейге көтерілуіне әсер</w:t>
        <w:br/>
        <w:t>етті. Ұлттық қозғалыстардың қажеттілігін туғызды.</w:t>
        <w:br/>
        <w:t>Жастұлпарлықтар Алаш идеяларының мұрагерлері,</w:t>
        <w:br/>
        <w:t>Алаш зиялыларының істерін жалғастырушы ретінде социа-</w:t>
        <w:br/>
        <w:t>листік қоғамдағы мүмкіншілік шеңберінде жұмыс жасады.</w:t>
        <w:br/>
        <w:t>Олар Кеңес өкіметі, социалистік идеологияға тікелей сая-</w:t>
        <w:br/>
        <w:t>си тұрғыда қарсы тұрмай, тоталитарлық жүйедегі рухани,</w:t>
        <w:br/>
        <w:t>мәдени-ағартушылық саласындағы кемшіліктерді көтеріп</w:t>
        <w:br/>
        <w:t>бетпе-бет келді. Әрине, билік те зиялы қауым да ашық</w:t>
        <w:br/>
        <w:t>айтылмағанымен, түпкі мақсаттың тәуелсіз мемлекет құру</w:t>
        <w:br/>
        <w:t>идеясымен сабақтасып жатқанын түсінді.</w:t>
        <w:br/>
        <w:t>«Жас тұлпар» басшылары жас болса да, қозғалысты</w:t>
        <w:br/>
        <w:t>ұйымдастыру, бағыт-бағдарын анықтау барысында, ора-</w:t>
        <w:br/>
        <w:t>46</w:t>
        <w:br/>
        <w:t>еңбегі ерекше болды. Мұнда Мұрат үлкен баяндама жаса-</w:t>
        <w:br/>
        <w:t>ды. Осы баяндамада Сталин және оның қызметкерлерінің</w:t>
        <w:br/>
        <w:t>қолымен ұйымдастырылған қазақ халқының ұлы қасіреті</w:t>
        <w:br/>
        <w:t>жайлы баяндалды. Осы сұмпайы саясаттың нәтижесінде</w:t>
        <w:br/>
        <w:t>еліміз қырғынға ұшырап, халық саны екі есе азайғаны</w:t>
        <w:br/>
        <w:t>айтылды. «НКВД» әскерін жұмылдыру арқылы қолдан</w:t>
        <w:br/>
        <w:t>ұйымдастырылған ашаршылыққа халықтың малын кон-</w:t>
        <w:br/>
        <w:t>фескелеу себеп болғаны ашық айтылды. Малсыз қалған</w:t>
        <w:br/>
        <w:t>халық аштықтан қырылып, қазақ даласы өлікке толды.</w:t>
        <w:br/>
        <w:t>«НКВД» қызметкерлері ашыққан қазақтарды қалаларға</w:t>
        <w:br/>
        <w:t>кіргізген жоқ. Осының салдарынан қала қақпалары</w:t>
        <w:br/>
        <w:t>маңында аштан өлген адамдардың мәйіттері тау болып</w:t>
        <w:br/>
        <w:t>үйіліп жатты. Бұл трагедия әлі күнге дейін өзіне лайықты</w:t>
        <w:br/>
        <w:t>тарихи бағасын алған жоқ. Осы теріс саясат қазақ ұлтының</w:t>
        <w:br/>
        <w:t>моральдік тамырының күйреуіне әкелді. Трагедияның</w:t>
        <w:br/>
        <w:t>ауқымды болғанына байланысты бұны қазақ халқының</w:t>
        <w:br/>
        <w:t>«Холокосты» деп айтуға болады. Бұл трагедияға та-</w:t>
        <w:br/>
        <w:t>рихи баға берілмей, қазақ халқының өркендеуі жайлы</w:t>
        <w:br/>
        <w:t>айту қиын мәселе. Мен Мұраттың осындай мәселелер</w:t>
        <w:br/>
        <w:t>көтерілген баяндамасынан кейін Коммунистік партияның</w:t>
        <w:br/>
        <w:t>қатарына кірмеймін деп серт еттім».</w:t>
        <w:br/>
        <w:t>Студент жастар Ресейдің қыпшақ даласына тәуелді,</w:t>
        <w:br/>
        <w:t>Алтын Орда хандығының бодандығында болғанына</w:t>
        <w:br/>
        <w:t>көз жүгіртті. Орыс мемлекетінің тұрақты шекарасы</w:t>
        <w:br/>
        <w:t>болмауының себебін іздеді. Бір мезгілде мемлекет құрған</w:t>
        <w:br/>
        <w:t>қазақ пен орыс ұлттарының тарихи даму жолдарын сара-</w:t>
        <w:br/>
        <w:t>лады.</w:t>
        <w:br/>
        <w:t>Жастұлпарлықтардың қоғамдық ғылымдармен көп</w:t>
        <w:br/>
        <w:t>әуестенуі де ұлт тарихына үңілуден туған қажеттілік.</w:t>
        <w:br/>
        <w:t>Ұлтының өткен күндердегі жетістіктерін білу, олар үшін</w:t>
        <w:br/>
        <w:t>қажеттілік, өмірлік мұрат болды. Өз ұлтының кешегі та-</w:t>
        <w:br/>
        <w:t>рихын білмеген, болашағын ойламаған адамның қоғамнан</w:t>
        <w:br/>
        <w:t>дәрежелі орын алуы күмәнді екенін түсінді. Кешегісін</w:t>
        <w:br/>
        <w:t>жоғалтқан, келешегіне несімен бармақ?! Өткенін мансұқ</w:t>
        <w:br/>
        <w:t>көрсе, өркені неден өспек?! Жастар болашағын бағамдау</w:t>
        <w:br/>
        <w:t>2</w:t>
      </w:r>
    </w:p>
    <w:p>
      <w:r>
        <w:t>церт ұйымдастырып, жұрт алдында ұлт мәселесін көтеру</w:t>
        <w:br/>
        <w:t>бүгін бізге үйреншікті, қарапайым, жәй әншейін нәрсе</w:t>
        <w:br/>
        <w:t>болып көрінуі мүмкін. Бірақ қылышынан қан тамған</w:t>
        <w:br/>
        <w:t>Кеңес өкіметінде 60-шы жылдары ұлтшылдығыңды жа-</w:t>
        <w:br/>
        <w:t>сырмай, айтып көрсету, арыстанның аузына басыңды</w:t>
        <w:br/>
        <w:t>сұққаныңмен бірдей еді.</w:t>
        <w:br/>
        <w:t>«Жас тұлпар» ұйымының бағдарламасындағы басты</w:t>
        <w:br/>
        <w:t>салалардың бірі - қазақ халқының өз тарихына өзі үңіліп,</w:t>
        <w:br/>
        <w:t>жоғалтқанын тауып, еңсесін көтерсін дегені. Халықтың,</w:t>
        <w:br/>
        <w:t>әсіресе жастардың тарихи санасын ояту өздерінің пары-</w:t>
        <w:br/>
        <w:t>зы деп есептеді. Ресейдің қазақтар тығыз қоныстанған</w:t>
        <w:br/>
        <w:t>Омбы, Орынбор облыстарын, Қазақстанның тың игерудің</w:t>
        <w:br/>
        <w:t>кесірінен есеңгіреп қалған солтүстік «Тың» аймақтарын</w:t>
        <w:br/>
        <w:t>аралап, концерттер қойып, арасында ел тарихы жөнінде</w:t>
        <w:br/>
        <w:t>әңгімелер өткізді.</w:t>
        <w:br/>
        <w:t>«Жас тұлпар» ұйымының белсенді мүшесі Қалқаман</w:t>
        <w:br/>
        <w:t>Тілеухановтың естелігінен:</w:t>
        <w:br/>
        <w:t>«Мен «Жас тұлпарға» Мәскеудің архитектуралық ин-</w:t>
        <w:br/>
        <w:t>ститутына оқуға түскеннен бастап, мүше болдым. Бой-</w:t>
        <w:br/>
        <w:t>да қазақтың қаны бүлкілдеп, жүректе жастыққа тән рух</w:t>
        <w:br/>
        <w:t>жалындап тұрған кез еді. Қылышын жалаңдатқан, тана-</w:t>
        <w:br/>
        <w:t>уы Иіс сезгіш қызыл империяның қасапханасынан біз</w:t>
        <w:br/>
        <w:t>қалай аман қалдық? Бұл сауал кейінгілерді қызықтырмай</w:t>
        <w:br/>
        <w:t>тұрмасы анық. Оның жауабын өз басым ұйым жетекшісі</w:t>
        <w:br/>
        <w:t>Мұрат Әуезовтің білімділігі мен біліктілігімен байла-</w:t>
        <w:br/>
        <w:t>ныстырамын. Жастығына қарамай ол жан-жақты ойлай</w:t>
        <w:br/>
        <w:t>білетін. Біз тіпті Мұраттың басшылығымен Бүкілодақтық</w:t>
        <w:br/>
        <w:t>комсомол ұйымын «Жас тұлпардың» жұмысының жан-</w:t>
        <w:br/>
        <w:t>дануына пайдаландық. Ол кезде студент-жастардың</w:t>
        <w:br/>
        <w:t>көркемөнерпаздар үйірмесіне байқау жариялап, озып</w:t>
        <w:br/>
        <w:t>шыққандарды іс-сапармен ел-елді аралап, концерт беріп</w:t>
        <w:br/>
        <w:t>қайтуға мүмкіндік жасайтын. Қаражатын аямайтын. Біздің</w:t>
        <w:br/>
        <w:t>ансамбліміз осындай мүмкіндікті пайдаланып, Мәскеудің</w:t>
        <w:br/>
        <w:t>жолдамасымен Қазақстанға келіп, бірнеше мәрте кон-</w:t>
        <w:br/>
        <w:t>церт берді. «Жас тұлпар» жоспарлы түрде жұмыс жа-</w:t>
        <w:br/>
        <w:t>51</w:t>
        <w:br/>
        <w:t>маған төрттің төңірегінен орын сайлады. Күйіп кеттім.</w:t>
        <w:br/>
        <w:t>Көшірме-көшірме, түпнұсқа-түпнұсқа ғой. Олегке қойыл-</w:t>
        <w:br/>
        <w:t>ған баға менікі болуы керек емес пе? Мұғаліммен ай-</w:t>
        <w:br/>
        <w:t>тысқанымнан түк пайда болмады. Бәрібір жеңді. Орыс</w:t>
        <w:br/>
        <w:t>болғандықтан жеңді. Осындай нәрселер біздің бала</w:t>
        <w:br/>
        <w:t>жүрегімізге «ұлы халыққа» өкпе-реніштің ұрығын сәт са-</w:t>
        <w:br/>
        <w:t>нап сеуіп жатқан-ды.</w:t>
        <w:br/>
        <w:t>Бір күні әлдебір азаматымыз Голошекиннің тірі екенін</w:t>
        <w:br/>
        <w:t>біреуден естіпті. Оның тірі екеніне кәдімгідей иланып</w:t>
        <w:br/>
        <w:t>қалған Ленинградтың политехникалық институтында</w:t>
        <w:br/>
        <w:t>оқитын Жақып дейтін азамат: «Жігіттер, ол иттің баласын</w:t>
        <w:br/>
        <w:t>қалайда өлтіруіміз керек? Оның жер басып жүруге хақысы</w:t>
        <w:br/>
        <w:t>жоқ?» деп, отырғандарға сұраулы жүзбен қарады. Бәріміз</w:t>
        <w:br/>
        <w:t>Голоцекиннің тірі-тірі емес екендігінде шаруамыз жоқ,</w:t>
        <w:br/>
        <w:t>Жақыптың ұсынысына түрлі -түрлі жауап бергеніміз есімде.</w:t>
        <w:br/>
        <w:t>Мұны албырттық десек те, әйтеуір жастардың жүрегінде,</w:t>
        <w:br/>
        <w:t>қанында ғаламат рух буырқанып жататын. «Толыққанды</w:t>
        <w:br/>
        <w:t>білім алмай, қазақ жігіттері Қазақстанға бармайды» деген</w:t>
      </w:r>
    </w:p>
    <w:p>
      <w:r>
        <w:t>ұранымыз да болды. Үлгерімі нашар студенттерге ұстаздық</w:t>
        <w:br/>
        <w:t>жолда жүрген ұлты қазақ ағаларымыз арнайы қосымша</w:t>
        <w:br/>
        <w:t>сабак өткізетін еді. Уақыт бізді сондай рухта тәрбиеледі».</w:t>
        <w:br/>
        <w:t>Сәрсенғали Қоспанов Ленинград қаласында сабақ</w:t>
        <w:br/>
        <w:t>беретін мұғалім Болат Тұрсынов, студенттер Ерік</w:t>
        <w:br/>
        <w:t>Садықов, Орынбасар Ысқақов, Амангелді Нұрпейісов,</w:t>
        <w:br/>
        <w:t>Сәния Шайхина, Тимур Сүлейменов, Мейрам Тұманов,</w:t>
        <w:br/>
        <w:t>Эдуард Садықов, Жақып Секербаев, Амангелді Сатпа-</w:t>
        <w:br/>
        <w:t>ев, Сансызбай Нұркамалов сияқты талантты жастар-</w:t>
        <w:br/>
        <w:t>ды төңірегіне топтастыра алды. Сәния Шайхинасыз</w:t>
        <w:br/>
        <w:t>бірде-бір ойын-сауық өтпейтін болған. Пианист Сәния</w:t>
        <w:br/>
        <w:t>жастардың мақтанышына айналды. Ал математик Бо-</w:t>
        <w:br/>
        <w:t>лат Тұрсынов атақты ғалым Лев Гумилевтің шахмат ой-</w:t>
        <w:br/>
        <w:t>найтын сүйікті әріптесі болған. Болат Тұрсынов арқылы</w:t>
        <w:br/>
        <w:t>жастұлпарлықтар Лев Гумилевпен кездесіп пікірлескен,</w:t>
        <w:br/>
        <w:t>тәлім алған. Жастұлпарлықтардың осындай мүмкіншілігін</w:t>
        <w:br/>
        <w:t>Ақселеу Сейдімбек те пайдаланған. Ол әдейі барып,</w:t>
        <w:br/>
        <w:t>43</w:t>
        <w:br/>
        <w:t>ты жастарды өз қатарларына тартты. Мұндай талантты</w:t>
        <w:br/>
        <w:t>жастардың алдыңғы шебінде кереметтей сезімтал домбы-</w:t>
        <w:br/>
        <w:t>рашы Мүлкаман Қалауов жүрді. Ол «Жас тұлпар» тобы-</w:t>
        <w:br/>
        <w:t>мен ел аралап, қазақтың киелі домбырасымен Брамстың</w:t>
        <w:br/>
        <w:t>«Венгерский танец» шығармасын асқан шеберлікпен</w:t>
        <w:br/>
        <w:t>орындап, үнемі халықтың шынайы сүйіспеншілігіне</w:t>
        <w:br/>
        <w:t>бөленді. Көпшіліктің көңілін көтеретін талантты әнші-</w:t>
        <w:br/>
        <w:t>күйшілердің қатарында Бейсен Нұрпейісов, Жеңіс</w:t>
        <w:br/>
        <w:t>Қойшыбаев, қобызшы Гүлбаршын, Марат Бітібаев,</w:t>
        <w:br/>
        <w:t>Әсия Нұрмат, Лидия Тулешева, Әсия Жансеитова, Сы-</w:t>
        <w:br/>
        <w:t>рым Нарымбаев, Сардар Татубаевтар жүрді. Бұл мәдени</w:t>
        <w:br/>
        <w:t>іс-сапарларды Мұрат Әуезов, Болатхан Тайжан, Алтай</w:t>
        <w:br/>
        <w:t>Қадыржанов, Ерсайын Тәпенов. Әсия Мұхамбетова,</w:t>
        <w:br/>
        <w:t>Амангелді Іргебаев ұйымдастырды.</w:t>
        <w:br/>
        <w:t>«Жас тұлпар» ресми 1963 жылдың қарашасында құры-</w:t>
        <w:br/>
        <w:t>лып, жұмысын бастағанымен кең көлемдегі белсенділігі</w:t>
        <w:br/>
        <w:t>1964-1965 жылдары арта түсті. Екі жылдың ішінде</w:t>
        <w:br/>
        <w:t>Ресейдің қазақ жастары оқитын қалаларының бэрінде</w:t>
        <w:br/>
        <w:t>және Риға, Киев, Харьков қалаларында «Жас тұлпардың»</w:t>
        <w:br/>
        <w:t>бөлімшелері ашылды. Ол жердегі ұйымдастыру жұмысын</w:t>
        <w:br/>
        <w:t>жастұлпарлықтардан тұратын комитеттер басқарды. «Жас</w:t>
        <w:br/>
        <w:t>тұлпар» ұйымы Мәскеу қаласында орналасқанымен,</w:t>
        <w:br/>
        <w:t>оның Ресейдің басқа қалаларындағы бөлімшелері де</w:t>
        <w:br/>
        <w:t>жақсы жұмыс істеді. Әсіресе Ленинградтағы студент-</w:t>
        <w:br/>
        <w:t>тер Сарсенғали Қоспанов пен Марат Сембі басқарған</w:t>
        <w:br/>
        <w:t>ұйым белсенділік көрсетті. Олар Ленинград пен</w:t>
        <w:br/>
        <w:t>Қазақстан арасындағы достық мәдени байланыстардың</w:t>
        <w:br/>
        <w:t>тарихының тереңге кететінін, Кеңес Одағына дейін</w:t>
        <w:br/>
        <w:t>де байланыстардың күшті болғанына тоқталып жүрді.</w:t>
        <w:br/>
        <w:t>Ленинградтағы «Арай» ұйымының құрылуы жөнінде</w:t>
        <w:br/>
        <w:t>тарихшы-ғалым Марат Сенбі былай еске алады:</w:t>
        <w:br/>
        <w:t>«...1964 жылы қарашаның тәртінде Ленинградқа «Жас</w:t>
        <w:br/>
        <w:t>тұлпардың» біраз жігіттері келеді деген хабар алдық. Бұл</w:t>
        <w:br/>
        <w:t>ұйымның атқарып жатқан істері жөнінде хабарымыз мол</w:t>
        <w:br/>
        <w:t>болатын. Содан қойшы, қазақ студенттерінің барлығы</w:t>
        <w:br/>
        <w:t>41</w:t>
      </w:r>
    </w:p>
    <w:p>
      <w:r>
        <w:t>оларды күтіп алуға қам жасадық. Күткен күннен кешікпей</w:t>
        <w:br/>
        <w:t>Мұрат Әуезов бастаған Алтай Қадыржанов, Болатхан Тай-</w:t>
        <w:br/>
        <w:t>жан, Мақаш Тәтімов сияқты бір топ азамат Ленинградқа</w:t>
        <w:br/>
        <w:t>келді. Біз жоғарғы оқу орындарының бәрінде кездесу</w:t>
        <w:br/>
        <w:t>өткіздік. Нәтижесінде «Жас тұлпардың» Ленинградтағы</w:t>
        <w:br/>
        <w:t>бөлімшесін ашу жөнінде ұйғарымға тоқтадық. Атын</w:t>
        <w:br/>
        <w:t>«Арай» деп қойдық. Оның жетекшісі болып, Сәрсенғали</w:t>
        <w:br/>
        <w:t>Қоспанов дейтін үлкенмен де, кішімен де тіл табыса</w:t>
        <w:br/>
        <w:t>алатын өте пысық азамат тағайындалды. Ол досымыз</w:t>
        <w:br/>
        <w:t>әлі күнге Ленинградта тұрады. Жастық шақтағы күш-</w:t>
        <w:br/>
        <w:t>жігер екпінмен қазақтың жыртысын жыртып, ұпайын</w:t>
        <w:br/>
        <w:t>түгендеуден жалығар емес. Қазір Санкт-Петербург және</w:t>
        <w:br/>
        <w:t>Ленинград облысындағы қазақтардың «Ата мекен»</w:t>
        <w:br/>
        <w:t>мәдениет орталығын басқарады.</w:t>
        <w:br/>
        <w:t>Біз жұмысты ән-би ансамблін құрудан бастадық.</w:t>
        <w:br/>
        <w:t>Көп ұзамай Ленинградтағы жоғарғы оқу орындары-</w:t>
        <w:br/>
        <w:t>нан қазақтың әндері естіле бастады. Құрманғазы мен</w:t>
        <w:br/>
        <w:t>Тәттімбеттің күйлері күмбірлеп жатты. Біздің бойы-</w:t>
        <w:br/>
        <w:t>мызда қазақ болғанымыз үшін мақтаныш сезімі күннен-</w:t>
        <w:br/>
        <w:t>күнге ояна бастаған-ды. Тіпті тілге деген құрмет дәл</w:t>
        <w:br/>
        <w:t>сол жылдары айрықша мәнге ие болды десем, артық</w:t>
        <w:br/>
        <w:t>айтқандық емес. Орыс тілді құрдастарым ана тілін</w:t>
        <w:br/>
        <w:t>үйренуге бет бұрды. Тіл проблемасын көтергендер де</w:t>
        <w:br/>
        <w:t>солар болатын. Неге десеңіз, олар барынан, байлығынан</w:t>
        <w:br/>
        <w:t>айырылып бара жатты ғой. Жанталасуы заңдылық.</w:t>
        <w:br/>
        <w:t>Қазір оған ешкімді сендіре алмайсын. Қалай десек</w:t>
        <w:br/>
        <w:t>те, орыстілді қазақ достарымда орыстарға деген өкпе,</w:t>
        <w:br/>
        <w:t>империялық саясатқа қарсылық сол кездің өзінде ба-</w:t>
        <w:br/>
        <w:t>сым болатын. Оны әз басым аяқ астынан пайда болған</w:t>
        <w:br/>
        <w:t>құбылыс деп есептеген емеспін. Мен орыс мектебінде</w:t>
        <w:br/>
        <w:t>оқыдым. Тілім орысша шықты.</w:t>
        <w:br/>
        <w:t>Біздің сыныпта Олег дейтін орыс баласы бар еді. Бір</w:t>
        <w:br/>
        <w:t>күні сызу сабағынан үйге берілген тапсырманы орында-</w:t>
        <w:br/>
        <w:t>май келіпті. Жанталасып жүріп, менің сызбамды көшіріп</w:t>
        <w:br/>
        <w:t>алды. Сабақ үстінде мұғалім оған бес деген баға қойып,</w:t>
        <w:br/>
        <w:t>42</w:t>
        <w:br/>
        <w:t>қолына мәжбүрлегендей етіп, шопан таяғын ұстатып жат-</w:t>
        <w:br/>
        <w:t>ты. Ал бұл кезде өзге ұлт өкілдерінің балалары жоғары</w:t>
        <w:br/>
        <w:t>оку орындарында оқып жүрді. Өз басым қойшы болған</w:t>
        <w:br/>
        <w:t>бір орыстың баласын көргенім жоқ. Қазақтың жалындап</w:t>
        <w:br/>
        <w:t>тұрған қабілетті жастарын ауылда тұншықтыру емей не-</w:t>
        <w:br/>
        <w:t>мене бұл. Әйтеуір ұлтымызды сауатсыздандырудың айла-</w:t>
        <w:br/>
        <w:t>амалын, Мәскеуіңіз осылай жүзеге асырып жатқанын</w:t>
        <w:br/>
        <w:t>іштей сезетінбіз».</w:t>
        <w:br/>
        <w:t>«Жас тұлпарлықтар» кездесулер барысында елдегі</w:t>
        <w:br/>
        <w:t>көнекөз қариялардан Алаш зиялылары жөнінде көп</w:t>
        <w:br/>
        <w:t>мағлұматтар алды. Орынбор, Семей қалалары Алаш</w:t>
        <w:br/>
        <w:t>зиялыларының оқып-білім алып, кейін қызмет еткен</w:t>
        <w:br/>
        <w:t>қасиетті жерлер еді. Ол қалаларда Алашордалықтардың</w:t>
        <w:br/>
        <w:t>тұрған үйлері, жүрген жерлерімен бірге, оларды көріп</w:t>
        <w:br/>
        <w:t>тәлім алған, сөздерін естіп қанаттанған адамдар бірен-</w:t>
        <w:br/>
        <w:t>саран болсын бар болатын. Жастұлпарлықтар өкіметтің</w:t>
        <w:br/>
        <w:t>өз хапқына қарсы жасаған зұлымдықтары жөнінде айт-</w:t>
      </w:r>
    </w:p>
    <w:p>
      <w:r>
        <w:t>пай жүре алмады. Кездесулерде «Жас тұлпар» ұйымы</w:t>
        <w:br/>
        <w:t>мүшелері тарихқа тағлым жасап, 1937-ші жылдардағы</w:t>
        <w:br/>
        <w:t>қазақ зиялыларының жазықсыз атылғаны жөнінде, кол-</w:t>
        <w:br/>
        <w:t>хоздастырудан кейінгі ашаршылық туралы бүкпелемей</w:t>
        <w:br/>
        <w:t>ашық айтты. Қазақ білімділері қыршынынан қиылмаса,</w:t>
        <w:br/>
        <w:t>ашаршылық халқымызды қырмаса, біз бүгін қандай</w:t>
        <w:br/>
        <w:t>деңгейде болар едік. Ана тіліміз, мәдениетіміз төл</w:t>
        <w:br/>
        <w:t>қалпында сақталар еді деп, тыңдаушыларына ой сал-</w:t>
        <w:br/>
        <w:t>ды. Қазақ болашағын, ұлттың ертеңін жастұлпарлықтар</w:t>
        <w:br/>
        <w:t>Алаш зиялыларының көзімен көріп, солардың ой-арманы</w:t>
        <w:br/>
        <w:t>мен жүрек сезімдеріндей қабылдады. Қазақ халқының</w:t>
        <w:br/>
        <w:t>отаршылдық сойқаны салған рухани мүгедектік көрінісі,</w:t>
        <w:br/>
        <w:t>ұлтсыздану мен мәңгүрттену таңбасынан арылу,</w:t>
        <w:br/>
        <w:t>жаңару жолдарын көрсетуге тырысты. Олар «хрушевтік</w:t>
        <w:br/>
        <w:t>жылымықты» пайдаланып, замана мүмкіншілігіне</w:t>
        <w:br/>
        <w:t>сай,кіріптарлық шеңгеліндегі жұрттың қайта жаңғыру</w:t>
        <w:br/>
        <w:t>бағытын нұсқады. Өз қаны, өз нәсілінің тарихтан өзіне</w:t>
        <w:br/>
        <w:t>тиесілі орнына ие болу үшін күресті.</w:t>
        <w:br/>
        <w:t>53</w:t>
        <w:br/>
        <w:t>пікір | алысқанды жөн көрді. Жастұлпарлықтар</w:t>
        <w:br/>
        <w:t>ауыл-ауылдағы көргендері, тоқығандары көп деген</w:t>
        <w:br/>
        <w:t>ақсақалдарды іздеп барып, лебіздерін естіп, салиқалы</w:t>
        <w:br/>
        <w:t>сұхбаттар құрды. Ақсақалдардың бойларындағы ұлағат,</w:t>
        <w:br/>
        <w:t>жүріс-тұрыстарындағы тұнып тұрған шежіре, өнеге</w:t>
        <w:br/>
        <w:t>тағылымдарынан сусындады. Ең бастысы, сол көнекөз</w:t>
        <w:br/>
        <w:t>шалдардың арғы аталарының қыстауы мен жайлауының</w:t>
        <w:br/>
        <w:t>қай өзеннің бойында, қай сайды жағалайтынын, көл</w:t>
        <w:br/>
        <w:t>суларының ашы-тұшысына дейін дәл айтқандары</w:t>
        <w:br/>
        <w:t>көңілдерінен шығып қуантты. Қазақта шекара жоқ,</w:t>
        <w:br/>
        <w:t>мемлекеті болмаған деген білімсіздердің былжырағына</w:t>
        <w:br/>
        <w:t>жауапты ауылдан іздеудің дұрыстығына көздерін жеткізді.</w:t>
        <w:br/>
        <w:t>Қазақтың қасиеті оның өнерінде. Сүйінші - кәде қашанда</w:t>
        <w:br/>
        <w:t>ән мен күйден басталған. «Жастұлпарлықтар» елге құр</w:t>
        <w:br/>
        <w:t>алақан келмей, өнері мен өлеңін, жүрегінің түкпіріндегі</w:t>
        <w:br/>
        <w:t>жанайқайы - Ұлттың болашағы жөніндегі ой-толғауларын</w:t>
        <w:br/>
        <w:t>ала келді. Түркі тілінің маманы Клара Ашықбаеваның</w:t>
        <w:br/>
        <w:t>естелігінен: «Басқа ұлттардың төмен етектілерімен</w:t>
        <w:br/>
        <w:t>салыстырғанда, қазақ қыздары қоғамдық жұмыстарға</w:t>
        <w:br/>
        <w:t>араласуды кеш бастағанын екінің бірі білетіні анық. Алай-</w:t>
        <w:br/>
        <w:t>да, олар аз ғана уақыттың ішінде өздерінің қабілеттілігін</w:t>
        <w:br/>
        <w:t>дәлелдеп үлгірген-ді. Өнерде де, ғылымда да, қазақ</w:t>
        <w:br/>
        <w:t>қыздары алпысыншы жылдары ер азаматтармен бәсекелес</w:t>
        <w:br/>
        <w:t>болуға жарап қалғандығы байқалатын. Мен Мәскеудің</w:t>
        <w:br/>
        <w:t>мемлекеттік университетінде оқып жүрген жылда-</w:t>
        <w:br/>
        <w:t>ры басқа да оқу орындарында білім алып жатқан қазақ</w:t>
        <w:br/>
        <w:t>қыздарын көрсем, кеудемді мақтаныш сезімі билейтін.</w:t>
        <w:br/>
        <w:t>Даланың иісі бұрқырап, тоқпақтай бұрымын сүйреткен</w:t>
        <w:br/>
        <w:t>құрбыларымның қазақ ұлты үшін тірлік жасап жүрген</w:t>
        <w:br/>
        <w:t>азаматтарға қара көбейту үшін емес, бар жан-тәнімен</w:t>
        <w:br/>
        <w:t>қолдау көрсету тұрғысындағы іс-әрекетіне тәнті болатын-</w:t>
        <w:br/>
        <w:t>мын. Біз - қыздар «Жас тұлпардың» мақсаты - қазақ де-</w:t>
        <w:br/>
        <w:t>ген ұлтқа кір келтірмеу деп ұғындық. Жат қалада жақсы</w:t>
        <w:br/>
        <w:t>жүріп тұруға тырысатынбыз. Қазақ жігіті қазақ қызымен,</w:t>
        <w:br/>
        <w:t>қазақ қызы қазақ жігітімен мақтануға тиісті сияқты бола-</w:t>
        <w:br/>
        <w:t>49</w:t>
      </w:r>
    </w:p>
    <w:p>
      <w:r>
        <w:t>игерумен бірге көрген-білгендерін көкейлеріне түйді.</w:t>
        <w:br/>
        <w:t>Жастұлпарлықтар қазақ халқы мыңжылдық тарихы бар</w:t>
        <w:br/>
        <w:t>этнос ретінде жаңа заманда өзіне тиесілі орынды қалай</w:t>
        <w:br/>
        <w:t>алу керек деген сұраққа жауап іздеді. Ұсақ-түйек емес,</w:t>
        <w:br/>
        <w:t>ұлттық миссияны ата-бабалар жетелеген Ұлы армандарға</w:t>
        <w:br/>
        <w:t>бағыттауды көздеді. Академик Мұрат Ғылмановтың</w:t>
        <w:br/>
        <w:t>естелігінен:</w:t>
        <w:br/>
        <w:t>«Мұрат жатақханада тұрғаннан бастап, аптасы-</w:t>
        <w:br/>
        <w:t>на 1-2 рет жиналатын семинар ұйымдастырды. Се-</w:t>
        <w:br/>
        <w:t>минарда еліміздің экономика, мәдениет және тарих</w:t>
        <w:br/>
        <w:t>мәселелері талқыланатын. Бұл семинардың жұмысына</w:t>
        <w:br/>
        <w:t>атақты философ Георгий Гачев қатысып, еліміздің та-</w:t>
        <w:br/>
        <w:t>рихы мен мәдениеті туралы баяндамаларды үлкен</w:t>
        <w:br/>
        <w:t>қызығушылықпен тындайтын. Семинарларда Мәскеудегі</w:t>
        <w:br/>
        <w:t>ғылыми-зерттеу институттарында жұмыс істейтін,</w:t>
        <w:br/>
        <w:t>көптеген аспиранттар баяндама жасайтын. Мұндай оты-</w:t>
        <w:br/>
        <w:t>рыстар қызу пікірталастармен өтетін. Көбінесе Қазақстан</w:t>
        <w:br/>
        <w:t>мәселелері көтеріліп, еліміздің тәуелсіздікке жету жолда-</w:t>
        <w:br/>
        <w:t>ры талқыланатын. Өкінішке қарай, әлдебіреу бұл семинар-</w:t>
        <w:br/>
        <w:t>лар туралы біздің республикамыздың тиісті органдарына</w:t>
        <w:br/>
        <w:t>жеткізіпті. Алматыдан Қазақстан КП Орталық комитетінің</w:t>
        <w:br/>
        <w:t>бөлім меңгерушісі келіп, семинарға қатысып жүрген,</w:t>
        <w:br/>
        <w:t>арқайысымызбен жеке сөйлесті. Семинар жұмысына</w:t>
        <w:br/>
        <w:t>қатысуға болмайтынын ескертті. Бұл сөзге құлақ аспаған</w:t>
        <w:br/>
        <w:t>жағдайда оқудан шығарыласындар деп қорқытты. Осы-</w:t>
        <w:br/>
        <w:t>дан кейін семинар жұмысы тоқтатылды. Алайда, Мұрат</w:t>
        <w:br/>
        <w:t>өзінің ұйымдастырушылық жұмыстарын тоқтатқан</w:t>
        <w:br/>
        <w:t>жоқ. Ол Мәскеудегі Қазақ ССР-нің тұрақты өкілдігінде</w:t>
        <w:br/>
        <w:t>мәдениет мәселелері жайлы жиі дәрістер оқыды.</w:t>
        <w:br/>
        <w:t>Мұраттың ұйымдастырған іс-шараларының ішінде 1967</w:t>
        <w:br/>
        <w:t>жылы желтоқсан айында Мәскеу қаласындағы мәдениет</w:t>
        <w:br/>
        <w:t>институтының акт залында өткізген кешін айрықша</w:t>
        <w:br/>
        <w:t>айтуға болады. Бұл кешке қазақтың 500-дей студенттері</w:t>
        <w:br/>
        <w:t>мен аспиранттары жиналды. Кешті ұйымдастыруда</w:t>
        <w:br/>
        <w:t>мәдениет институтының студенті Марат Балтабаевтың</w:t>
        <w:br/>
        <w:t>56</w:t>
        <w:br/>
        <w:t>бірнеше рет Лев Гумилевпен кездесіпті. Көне түркі</w:t>
        <w:br/>
        <w:t>мәдениеті, көшпенділер өмірі жөнінде пікір алысыпты.</w:t>
        <w:br/>
        <w:t>Ленинградтықтардың «Арай» ұйымы да Қазақстанға</w:t>
        <w:br/>
        <w:t>келіп, өнер көрсетіп, үгіт-насихат жүргізді.</w:t>
        <w:br/>
        <w:t>Ресей империясының астанасы болған бұл қалада</w:t>
        <w:br/>
        <w:t>оқыған қазақ жастары ерекше саяси күйде болды. Бір</w:t>
        <w:br/>
        <w:t>жағынан Ленинград «революция бесігі» болса, екінші</w:t>
        <w:br/>
        <w:t>жағынан үлкен мәдениет орталығы, зиялы қауымы</w:t>
        <w:br/>
        <w:t>өткенмен сабақтастығын үзбеген, тарихын мәпелеп сақтай</w:t>
        <w:br/>
        <w:t>білген қала. Тіпті патшаларының еңбектерін әділ бағалап,</w:t>
        <w:br/>
        <w:t>ескерткішін бұзбай қорғап, өткеніне тағзым қылып,</w:t>
        <w:br/>
        <w:t>мұражайлар салған қала. Мәдениеті мен әдебиетін аспан-</w:t>
        <w:br/>
        <w:t>дата ұстап, басқаға үлгі болған қалада жүрген жастардың</w:t>
        <w:br/>
        <w:t>көкейіне күндіз-түні «біздің хандарымыз, жиғанымыз,</w:t>
        <w:br/>
        <w:t>ата-бабаларымыздан қалған мұралар қайда?» деген ойдың</w:t>
        <w:br/>
        <w:t>келгені де сөзсіз. Жастұлпарлықтардың ішінде Мәскеу</w:t>
        <w:br/>
        <w:t>мен Ленинградтағы жастардың белсенділігінің негізі,</w:t>
        <w:br/>
        <w:t>шоқтығының биіктігінің де өз заңдылығы бар. Мәскеу</w:t>
        <w:br/>
        <w:t>жәй орталық - астана емес, бұл ғылым-білім ортасы.</w:t>
        <w:br/>
        <w:t>Кешегі Әлихан Бөкейханов, Санжар Асфендияровтар</w:t>
      </w:r>
    </w:p>
    <w:p>
      <w:r>
        <w:t>университеттерде дәріс беріп, кітап жазған жер. Смағұл</w:t>
        <w:br/>
        <w:t>Садуақасов, Ғани Мұратбаевтар білім алған, ғылыми</w:t>
        <w:br/>
        <w:t>еңбектерін жазған қала.</w:t>
        <w:br/>
        <w:t>Ал Ленинградтың қазақ ұлты үшін ерекше орны</w:t>
        <w:br/>
        <w:t>бар. Бұл кешегі Шоқан Уәлиханов жүрген, Ғұбайдолла</w:t>
        <w:br/>
        <w:t>Жоәңгіровтың П Александр Императордың адьютан-</w:t>
        <w:br/>
        <w:t>ты болып қызмет істеген жері. Мұхтар Әуезов, Әлкей</w:t>
        <w:br/>
        <w:t>Марғұландарбілімінұштаған қала. КешегіОтансоғысында</w:t>
        <w:br/>
        <w:t>ленинградтықтар Дмитрий Шостаковичтің симфониясын</w:t>
        <w:br/>
        <w:t>тыңдап, Жамбыл Жабаевтың «Ленинградтық өрендерім»</w:t>
        <w:br/>
        <w:t>өлеңін оқыған ел. Әлия Молдағұловадай Шығыстың</w:t>
        <w:br/>
        <w:t>батыр қызының шыңдалған жері. Әрине, Мәскеу, Ле-</w:t>
        <w:br/>
        <w:t>нинград қалаларының тұрғындары да қазақ халқының</w:t>
        <w:br/>
        <w:t>кеңдігін, батырлығын бәрі білді. Қазақты қазақ еткен</w:t>
        <w:br/>
        <w:t>Мағжан Жұмабаевтай, құдіретті талант иелері Күләш</w:t>
        <w:br/>
        <w:t>44</w:t>
        <w:br/>
        <w:t>тын. Мен «Жас тұлпар» құрған ансамбльдің әншісі бол-</w:t>
        <w:br/>
        <w:t>дым. Міндетіміз - насихат жұмысы. Талай аймақтарды</w:t>
        <w:br/>
        <w:t>аралап, қазақ әндерінің көпшілікке таралуына мұрындық</w:t>
        <w:br/>
        <w:t>болдық. Жырлар мен дастандар оқылатын еді. Студент-</w:t>
        <w:br/>
        <w:t>тер жазғы демалысқа кетіп жатқанда, ансамбль құрамы</w:t>
        <w:br/>
        <w:t>жаңа бағдарлама әзірлеп, ел аралауға дайындалып жата-</w:t>
        <w:br/>
        <w:t>тынбыз. Рас, біз «Жас тұлпармен» мақтандық. Курсымыз-</w:t>
        <w:br/>
        <w:t>да оқитын басқа ұлт өкілдерінің студенттері қазақтарға</w:t>
        <w:br/>
        <w:t>қызыға қарайтын. Ұйымшылдығымызға тәнті болатын.</w:t>
        <w:br/>
        <w:t>Олар да осындай іске құлшынып көрді. Алайда нәтиже</w:t>
        <w:br/>
        <w:t>шығара алмағанын білемін». Ән -халқымыздың ғасырлар</w:t>
        <w:br/>
        <w:t>бойы там-тұмдап жинаған рухани қазынасының төл басы,</w:t>
        <w:br/>
        <w:t>құтты тұяғы.</w:t>
        <w:br/>
        <w:t>Жастұлпарлықтардың елге энмен келіп, әннің қыр-</w:t>
        <w:br/>
        <w:t>сырынаден қоюлары--халықтың рухани әлемінезер салуы</w:t>
        <w:br/>
        <w:t>еді. Олар ән мен күйді қазақ халқының ғұмырнамасының</w:t>
        <w:br/>
        <w:t>шежіресі деп біліп, ғасырлар төрінен қатталып, қордалана</w:t>
        <w:br/>
        <w:t>келе, байтақ қазынаға айналған деп есептеді. Қазақтың</w:t>
        <w:br/>
        <w:t>ұлттық құндылықтары көбіне көп тарих қойнауының</w:t>
        <w:br/>
        <w:t>шырғалаң қатпарларында шырмалып, өркениет</w:t>
        <w:br/>
        <w:t>дамуының сарабдал жолдарынан түрлі себептермен тыс</w:t>
        <w:br/>
        <w:t>қалып қойды. Сондықтан ұлттық мәдениеттің дамуы -</w:t>
        <w:br/>
        <w:t>ұлттық сананы жаңа биіктікке көтеріп, ел мәртебесін оз-</w:t>
        <w:br/>
        <w:t>дырады деп түсінді. Ән қасиетін қастерлей білетін ел де</w:t>
        <w:br/>
        <w:t>жастұлпарлықтарға құрмет көрсетті.</w:t>
        <w:br/>
        <w:t>Ғасырдан ғасырларға адам ауыса алмайды. Алайда</w:t>
        <w:br/>
        <w:t>олардың айтқан әні мен күйі қалады, ұрпақ пен ұрпақты</w:t>
        <w:br/>
        <w:t>ән жалғастырады. «Жақсы ән - жан азығы» деп, қазақтың</w:t>
        <w:br/>
        <w:t>жақсы ән естілсе, ішкен асын жерге қоятынын білетін</w:t>
        <w:br/>
        <w:t>жастұлпарлықтардың ауылға әкелген сәлемдемесі ән мен</w:t>
        <w:br/>
        <w:t>күй болды. Өйткені ән арқылы қазақтың әр буыны та-</w:t>
        <w:br/>
        <w:t>бысып жатады, арызы мен арманын, тілегі мен мұратын</w:t>
        <w:br/>
        <w:t>ортақтастырады, бүкпесіз сыры мен көкейкесті мұңын</w:t>
        <w:br/>
        <w:t>тоғыстырады, кейінгі ұрпаққа эн арқылы өсиет айтыла-</w:t>
        <w:br/>
        <w:t>ды. Ән- халықтың өшпес рухы, жан серігі. Қазақша кон-</w:t>
        <w:br/>
        <w:t>50</w:t>
      </w:r>
    </w:p>
    <w:p>
      <w:r>
        <w:t>Жастұлпарлықтар бабаларымыздың дәуіріне сай</w:t>
        <w:br/>
        <w:t>дамыған мәдениеті, төл жазуы болғанын «Орхон-Ени-</w:t>
        <w:br/>
        <w:t>сей» жазуларынан білді. Тасқа қашалған көне руна</w:t>
        <w:br/>
        <w:t>жазуларындағы көптеген көркем бейнелер, қанатты</w:t>
        <w:br/>
        <w:t>сөздер, ұтқыр тіркестер қазақ тілінде күні бүгінге дейін</w:t>
        <w:br/>
        <w:t>қолданылып сақталуы жастұлпарлықтардың абырой-</w:t>
        <w:br/>
        <w:t>ын өсірді. Көрнекті этнограф Жағда Бабалықұлы тапқан</w:t>
        <w:br/>
        <w:t>таста домбыраның және онда билеп тұрған бес адамның</w:t>
        <w:br/>
        <w:t>суреті бейнеленген. Ал ол тастағы суретті ғалымдар не-</w:t>
        <w:br/>
        <w:t>олит дәуіріне жатқызды. Яғни, осыдан алты мың жыл</w:t>
        <w:br/>
        <w:t>бұрын қазақ халқының өнерінің дамығанын қара домбы-</w:t>
        <w:br/>
        <w:t>расы да дәлелдегені мәлім.</w:t>
        <w:br/>
        <w:t>ХУ ғасырдағы Алтын Орданың құлауы - Қырым,</w:t>
        <w:br/>
        <w:t>Қазан, Астрахан, Сібір, Қазақ, Өзбек және Ноғай орда-</w:t>
        <w:br/>
        <w:t>лары тәрізді тәуелсіз хандық мемлекеттердің құрылуына</w:t>
        <w:br/>
        <w:t>негіз болғаны ақиқат. Қазақ елі хандардың айрықша ақыл-</w:t>
        <w:br/>
        <w:t>парасат, күш-қайраттарының арқасында үлкен мемлекет-</w:t>
        <w:br/>
        <w:t>ке айналды.</w:t>
        <w:br/>
        <w:t>Еділден Алтайға, Батыс Сібірдің түстік шалғайынан</w:t>
        <w:br/>
        <w:t>Жоңғар Алатауы мен Тянь-Шаньға дейінгі кең байтақ</w:t>
        <w:br/>
        <w:t>аймақты иемденді. Қазақ хандығы көп жылдар Орталық</w:t>
        <w:br/>
        <w:t>Азияда маңызды саяси-әскери роль атқарды. Қазақ</w:t>
        <w:br/>
        <w:t>мемлекеті тарих бетінен жойылып кетпес үшін өзін</w:t>
        <w:br/>
        <w:t>қоршаған жауларымен арпалысты күндер өткізуіне тура</w:t>
        <w:br/>
        <w:t>келді. Оңтүстіктегі Қоқан, Хиуа хандықтары, Қызылбас,</w:t>
        <w:br/>
        <w:t>Қытай, Ресей империялары аралығындағы Ұлы дала</w:t>
        <w:br/>
        <w:t>қашанда жау шабуылына тойтарыс берумен болды.</w:t>
        <w:br/>
        <w:t>Әсіресе, қазақтың хандары орыс пен Қытайдан сақтанып,</w:t>
        <w:br/>
        <w:t>ерекше саясат жүргізгенін тарих дәлелдейді. Қазірде</w:t>
        <w:br/>
        <w:t>Тәуелсіз Қазақстан Республикасы Ұлы мемлекеттер</w:t>
        <w:br/>
        <w:t>қыспағына түсіп, көп вектарлы саясат жүргізіп, алаңдап</w:t>
        <w:br/>
        <w:t>отырған халі бар.</w:t>
        <w:br/>
        <w:t>Ал кезінде Александр Македонский, Парсы патшалары</w:t>
        <w:br/>
        <w:t>бағындыра алмаған Ұлы дала осылайша қайта жаңарып,</w:t>
        <w:br/>
        <w:t>біртұтас елдік үлгісін көрсеткен екен.</w:t>
        <w:br/>
        <w:t>59</w:t>
        <w:br/>
        <w:t>бойлаған сайын, олардың ұлтына деген сүйіспеншілігі</w:t>
        <w:br/>
        <w:t>арта түсті.</w:t>
        <w:br/>
        <w:t>Мәскеу қаласында жастұлпарлықтар әр бейсенбіде</w:t>
        <w:br/>
        <w:t>Кеңес Одағы Ғылым Академиясының жатақханасындағы</w:t>
        <w:br/>
        <w:t>бөлмесінде кезекті жиындарын өткізіп тұрды. Әңгіме,</w:t>
        <w:br/>
        <w:t>пікір алмасулары бағдарлама негізінде - қазақтың</w:t>
        <w:br/>
        <w:t>санының аздығы, ашаршылық, тың игерудің кесірі, қазақ</w:t>
        <w:br/>
        <w:t>тілі мен мәдениетінің, ұлттық рухының әлсіздігінің</w:t>
        <w:br/>
        <w:t>себептері төңірегінде болды. Оларды Кеңестік Одақтың</w:t>
        <w:br/>
        <w:t>демографиялық және ұлттық саясатының қазақ халқы</w:t>
        <w:br/>
        <w:t>үшін «Ақтабан шұбырынды, Алқакөл сұламадан» кейінгі</w:t>
        <w:br/>
        <w:t>екінші трагедия болғаны қинады. Қазақ халқы өз тари-</w:t>
        <w:br/>
        <w:t>хында туып өскен жерінде азшылықта қалды. 1959 жылғы</w:t>
        <w:br/>
        <w:t>санақ бойынша, қазақ ұлты республикада 30 пайызды ғана</w:t>
        <w:br/>
        <w:t>көрсетті. 1915 жылы 90 пайыз құраған халық 40 жылда</w:t>
        <w:br/>
        <w:t>30 пайызға дейін кеміді. Кезінде қытай көп пе, қыпшақ</w:t>
        <w:br/>
        <w:t>көп пе дейтін мақал да айтылған. Мадиярлық бір ғалым</w:t>
        <w:br/>
        <w:t>қазақтың саны құммен тең деген екен.</w:t>
      </w:r>
    </w:p>
    <w:p>
      <w:r>
        <w:t>Ежелден әлем тарихында көшпелілердің тұрағы</w:t>
        <w:br/>
        <w:t>Орталық Азия белгілі роль атқарып келді. Көшпелілер</w:t>
        <w:br/>
        <w:t>Персия, Қытай сияқты құдыретті көрші мемлекеттердің</w:t>
        <w:br/>
        <w:t>зәре-құтын алып отырды. Әбден запы болған Қытай</w:t>
        <w:br/>
        <w:t>империясы біздің ата-бабаларымыздан қорғану үшін</w:t>
        <w:br/>
        <w:t>қисапсыз күш жұмсап, «Ұлы Қытай қорғанын» (Ақ</w:t>
        <w:br/>
        <w:t>қорған) тұрғызған. Ал сасанидтер дәуірінде соғылған</w:t>
        <w:br/>
        <w:t>«Александр дуалы» солтүстік Иранның құнарлы алқабын</w:t>
        <w:br/>
        <w:t>көшпелілерден қорғауға тиіс болды.</w:t>
        <w:br/>
        <w:t>Көне грек данышпаны Платон: «Жер бетінде сақтардан</w:t>
        <w:br/>
        <w:t>өткен мерген жоқ. Сақ сарбаздары жебені оң қолымен са-</w:t>
        <w:br/>
        <w:t>лып, адырнаны сол қолымен тартады, бірақ садақ атқанда</w:t>
        <w:br/>
        <w:t>екі қолы бірдей ойнайды», - деп тамсанған.</w:t>
        <w:br/>
        <w:t>Он сегіз бен жиырма жас аралығындағы қазақтың ұл</w:t>
        <w:br/>
        <w:t>мен қыздары Мәскеу, Петербург, Киев, Рига және басқа</w:t>
        <w:br/>
        <w:t>қалалардағы сән қуатын жеңіл өмірге қызықпай, халқының</w:t>
        <w:br/>
        <w:t>болашағын ойлап, уақыттарын бос өткізбей, мамандық</w:t>
        <w:br/>
        <w:t>55</w:t>
        <w:br/>
        <w:t>те</w:t>
        <w:br/>
        <w:t>1964 ж. Күз. Ленинград қаласы, Петергоф.</w:t>
        <w:br/>
        <w:t>«Жас тұлпарлықтардың» басқосуы</w:t>
        <w:br/>
        <w:t>Байсейітовадай бұлбұлдарымыз жүріп өткен жерлердің</w:t>
        <w:br/>
        <w:t>ізсіз қалуы мүмкін бе? Алаш зиялылары рухының иісі бар</w:t>
        <w:br/>
        <w:t>қаладағы қазақ жастары да сол шоқтыққа сәйкес дәрежеде</w:t>
        <w:br/>
        <w:t>болуға тырысты.</w:t>
        <w:br/>
        <w:t>Шынында, Ленинград қазақ зиялыларының демокра-</w:t>
        <w:br/>
        <w:t>тиялық болмысы қалыптасқан ерекше қала. Мұнда</w:t>
        <w:br/>
        <w:t>Мұстафа Шоқай, Әлихан Бөкейханов, тағы басқаларының</w:t>
        <w:br/>
        <w:t>білім алуымен бірге саяси тәжірибе жинап, өмір</w:t>
        <w:br/>
        <w:t>мектептерінен өткен жер. Ленинград Қазақстанға үш</w:t>
        <w:br/>
        <w:t>толық генералдың екеуін берген қала.</w:t>
        <w:br/>
        <w:t>Оның біріншісі -- Балқан соғысының батыры, орыс</w:t>
        <w:br/>
        <w:t>армиясының байланыс бөлімінің іргетасын қалаушы Им-</w:t>
        <w:br/>
        <w:t>ператор П Александрдың сүйікті адьютанты Ғұбайдолла</w:t>
        <w:br/>
        <w:t>Жәңгіров - Шыңғысхан. Бұл тарихи тұлға қазақ жерінің</w:t>
        <w:br/>
        <w:t>талан-таражға, жеке меншікке беріліп, сатылып кетуіне</w:t>
        <w:br/>
        <w:t>жол бермеген. Императордың жер комиссиясының мүшесі</w:t>
        <w:br/>
        <w:t>болып, генерал Скобелев сияқты қанды көйлек достары-</w:t>
        <w:br/>
        <w:t>мен бірге қазақтың жерін бөлшектеуге қарсы тұрып, мем-</w:t>
        <w:br/>
        <w:t>лекет құзырына өткізбеген.</w:t>
        <w:br/>
        <w:t>45</w:t>
        <w:br/>
        <w:t>сады. Бағдарламасы да айқын еді. Мақсаты - қазақы</w:t>
        <w:br/>
        <w:t>рухтағы жаңа ұрпақты тәрбиелеп шығу болды. Өнер,</w:t>
        <w:br/>
        <w:t>білім, ғылым саласында жан-жақты қалыптасқан тың</w:t>
        <w:br/>
        <w:t>резерв дайындау бірінші кезекте тұрды. КИСС Орталық</w:t>
        <w:br/>
        <w:t>Комитетіне Омбы облысында тұратын әлдебір қазақтың</w:t>
      </w:r>
    </w:p>
    <w:p>
      <w:r>
        <w:t>баласынан шағым түсіпті. Шағыммен Бүкілодақтық ком-</w:t>
        <w:br/>
        <w:t>сомол комитеті айналысты. Істің анық-қанығын тексеріп</w:t>
        <w:br/>
        <w:t>қайтуға, Мәскеудің жоғарғы оқу орындарында оқитын</w:t>
        <w:br/>
        <w:t>5-6 жігіт іріктеліп, тапсырмамен жолға шықтық. Омбы</w:t>
        <w:br/>
        <w:t>облысының 3-4 ауданын араладық. Қазақтар біршама</w:t>
        <w:br/>
        <w:t>қалың шоғырланған аймақ екен. Таза қазақ ауылда-</w:t>
        <w:br/>
        <w:t>рын аралап көрдік. Шағым берушінің айтқанындай-ақ,</w:t>
        <w:br/>
        <w:t>сол ауылдардың жағдайы тым ауыр болып шықты. Ба-</w:t>
        <w:br/>
        <w:t>лалар оқитын мектеп сын көтермейді. Электр желісі</w:t>
        <w:br/>
        <w:t>тартылмаған. Ал орыстар шоғырланған ауылда жағдай</w:t>
        <w:br/>
        <w:t>мүлде бөлек. Осы уақытқа дейін бұл өңірде бірде-бір</w:t>
        <w:br/>
        <w:t>қазақ азаматы жоғары орындарға көтерілмеген көрінеді.</w:t>
        <w:br/>
        <w:t>Қызметі өсе бастаған, әлдебір қазақ азаматын жергілікті</w:t>
        <w:br/>
        <w:t>басшылар түрлі-түрлі айыптар тағып, жұмыстан қуған</w:t>
        <w:br/>
        <w:t>да, трактордың рәліне отырғызып қойған. Бұл бір ғана</w:t>
        <w:br/>
        <w:t>мысал ғой. Айтпағым - осындай әрекеттер бір ұлттың</w:t>
        <w:br/>
        <w:t>екінші ұлтқа деген өшпенділігін оятпағанымен, жаныңа</w:t>
        <w:br/>
        <w:t>кәдімгідей қаяу салатын. Біз әлдінің тілін таба отырып,</w:t>
        <w:br/>
        <w:t>аяқ-қолы тұсаулы өз қазағымыздың мүддесін қорғағымыз</w:t>
        <w:br/>
        <w:t>келді. «Жас тұлпардың» төңірегінде топтасқан барлық</w:t>
        <w:br/>
        <w:t>жігіттер бас қосып, осы мәселені жиі талқылайтынбыз.</w:t>
        <w:br/>
        <w:t>Әрине, албырттық жасаған кезіміз де болған шығар.</w:t>
        <w:br/>
        <w:t>Алайда адаспаған сияқтымыз. Мәскеуде жүріп, қазақы</w:t>
        <w:br/>
        <w:t>рухтың түлеуіне қызмет еттік. Бізді заманның өзі топтас-</w:t>
        <w:br/>
        <w:t>тырды. Уақыт өткен сайын түсінігімізге қайшы келетін,</w:t>
        <w:br/>
        <w:t>ел өмірінде түсініксіз жағдайлар болып жатты. Мәселен,</w:t>
        <w:br/>
        <w:t>ауыл-ауылда «шопандар бригадасы» құрылып, оған</w:t>
        <w:br/>
        <w:t>мектепті жаңа бітірген жастар мүше болып «кіріп» жат-</w:t>
        <w:br/>
        <w:t>ты. Олардың дені мектепте үлгілі тәртібімен, сапалы</w:t>
        <w:br/>
        <w:t>білімімен көзге түскен оқушылар болатын. Байғұстардың</w:t>
        <w:br/>
        <w:t>52</w:t>
        <w:br/>
        <w:t>сан зор саяси көрегендік жасады. Ең алдымен жылдан-</w:t>
        <w:br/>
        <w:t>жылға рухани дүниесі құлдырап, жік-жікке бөлініп,</w:t>
        <w:br/>
        <w:t>ұлтсызданып, тілінен айырылып, ыдырап бара жатқан</w:t>
        <w:br/>
        <w:t>ұлтына мәдени-ағартушылық іс-эрекеттер арқылы әсер</w:t>
        <w:br/>
        <w:t>етуді көздеді. Олар өткеннің шындығының шымылдығы</w:t>
        <w:br/>
        <w:t>ашылса, ұлттың көзі ашылып, санасының оянатынына</w:t>
        <w:br/>
        <w:t>сенді. Мәскеу қаласында жүріп «жылымық» кезеңінің</w:t>
        <w:br/>
        <w:t>мүмкіншіліктерін кеңінен пайдаланды. Бүкілодақтық</w:t>
        <w:br/>
        <w:t>Лениндік комсомол комитетінің Орталық аппаратына,</w:t>
        <w:br/>
        <w:t>Мәскеу қаласы компартия комитетіне «Лениндік саясат</w:t>
        <w:br/>
        <w:t>негізінде ұлттық мәдениетті дамытамыз» деп, хаттар жол-</w:t>
        <w:br/>
        <w:t>дады. Аталған ұйымдар мәдени-ағартушылық жұмыстар</w:t>
        <w:br/>
        <w:t>жасауға кедергі жасамай, рұқсатын беріп, көмек көрсетті.</w:t>
        <w:br/>
        <w:t>Орталық газет-журналдарда «Жас тұлпар» ұйымының</w:t>
        <w:br/>
        <w:t>мәдени іс-шаралары жәнінде мақалалар жарияланды, те-</w:t>
        <w:br/>
        <w:t>ледидардан ақпараттар берілді. Мәскеу қалалық комсомол</w:t>
        <w:br/>
        <w:t>ұйымымен «Жас тұлпар» ұйымы атынан Мұрат Әуезов,</w:t>
        <w:br/>
        <w:t>Болатхан Тайжан және Сәбит (Советқазы) Ақатаев</w:t>
        <w:br/>
        <w:t>тұрақты өкіл ретінде байланыста болып, жұмыс істеді.</w:t>
        <w:br/>
        <w:t>Мәскеу қаласында қазақ студент жастарының</w:t>
        <w:br/>
        <w:t>«Студенттік кеңесі» құрылып, оған Мәскеу қаласындағы</w:t>
        <w:br/>
        <w:t>жоғарғы оқу орындарының өкілдері мүше болды. Олар</w:t>
        <w:br/>
        <w:t>негізінен оқу үлгерімі мәселесімен айналысты.</w:t>
        <w:br/>
        <w:t>Жастұлпарлықтар Мәскеуге мәжіліске келген Қазақ-</w:t>
        <w:br/>
        <w:t>стан өкіметі басшысы Д.А.Қонаевпен кездесіп, қазақ</w:t>
        <w:br/>
        <w:t>жастарының әлеуметтік жағдайын көтеруге көмек көр-</w:t>
      </w:r>
    </w:p>
    <w:p>
      <w:r>
        <w:t>сетуін өтінген. Д.А.Қонаев қаржы министірлігіне нұсқау</w:t>
        <w:br/>
        <w:t>беріп, әлеуметтік тұрғыдан жағдайы төмен студенттерге</w:t>
        <w:br/>
        <w:t>бөлінетін қаржыны Қазақстанның Мәскеудегі өкілдігіне</w:t>
        <w:br/>
        <w:t>аударып бергізген.</w:t>
        <w:br/>
        <w:t>Жастұлпарлықтар «Студенттік кеңес» шешімімен,</w:t>
        <w:br/>
        <w:t>қазақ жазушыларының шығармашылығына кештер</w:t>
        <w:br/>
        <w:t>ұйымдастырды. Б.Майлин, С.Сейфуллин, І.Жансүгіровтің</w:t>
        <w:br/>
        <w:t>мерекелік тойлары кеңінен аталды. Қазақ тіліндегі ба-</w:t>
        <w:br/>
        <w:t>яндамаларды Советқазы Ақатаев, орыс тілінде Мұрат</w:t>
        <w:br/>
        <w:t>47</w:t>
        <w:br/>
        <w:t>Қазақтың құзырлы мемлекеттік құрылымының куәсі</w:t>
        <w:br/>
        <w:t>ретіндегі «Қасым ханның қасқа жолы», «Есім ханның</w:t>
        <w:br/>
        <w:t>ескі жолы» атты ел билеу ережелері мен Тәуке ханның</w:t>
        <w:br/>
        <w:t>«Жеті Жарғысының» болуы -- дамығандықтың көрінісі,</w:t>
        <w:br/>
        <w:t>мемлекеттік Тәуелсіздігінің белгісі.</w:t>
        <w:br/>
        <w:t>Әр ереже, көшпелі қоғам жүйесін - тұрмыстық</w:t>
        <w:br/>
        <w:t>әдет-ғұрыпты, ұлттық дәстүрді реттеуімен бірге елдік,</w:t>
        <w:br/>
        <w:t>мемлекеттіліктің бірден-бір тіреуіне айналды. Қазақ</w:t>
        <w:br/>
        <w:t>халқының арасында көп жұмыс істеген және қазақ ТІЛІН</w:t>
        <w:br/>
        <w:t>жете меңгерген орыс зерттеушісі А. Е. Алекторов өз бас-</w:t>
        <w:br/>
        <w:t>тауын кәне заманнан алатын, бірақ ХІХ ғасырға дейін</w:t>
        <w:br/>
        <w:t>сақталған билер сотын таңдана суреттейді. Сот әділдігінің</w:t>
        <w:br/>
        <w:t>көне дәстүрлерін сақтаған билер, оның айтуынша, ежелгі</w:t>
        <w:br/>
        <w:t>демократия үлгілерін жүзеге асырған. Ол: «Істі қарастыру</w:t>
        <w:br/>
        <w:t>кезінде би мен ақсақал дауласушыларға асқан әділдік та-</w:t>
        <w:br/>
        <w:t>нытуды өзінің қасиетті парызы санайды. Ол екі жақтың</w:t>
        <w:br/>
        <w:t>да дәлелдемелерін әбден тыңдан болған соң ғана өзінің</w:t>
        <w:br/>
        <w:t>әділ шешімін жариялаған және ол шешім міндетті түрде</w:t>
        <w:br/>
        <w:t>орындалған», - деп жазды.</w:t>
        <w:br/>
        <w:t>Ал Ресей өкіметі қазақтардың ереже заңдарын жоққа</w:t>
        <w:br/>
        <w:t>шығаратын «Сібір қазақтарының жарғысы», «Орын-</w:t>
        <w:br/>
        <w:t>бор қазақтарын басқару туралы» ережелер қабылдады.</w:t>
        <w:br/>
        <w:t>Бұл жаңа ережелер «бөліп ал да, билей бер» саясаты-</w:t>
        <w:br/>
        <w:t>на сәйкестендірілді. Қазақ хандарының билігі шектелді,</w:t>
        <w:br/>
        <w:t>ел біржолата бодандыққа көшті. Бұл саяси құрылымды</w:t>
        <w:br/>
        <w:t>қиратып, ұлт ерекшеліктерін еске алмайтын ережелерді</w:t>
        <w:br/>
        <w:t>Шоқан Уәлиханов та 1864 жылы жазған «Сот реформасы</w:t>
        <w:br/>
        <w:t>жайындағы хат» атты еңбегінде сынады.</w:t>
        <w:br/>
        <w:t>Патша өкіметінің отаршылық саясатына қазақ зия-</w:t>
        <w:br/>
        <w:t>лылары қашанда қарсы шығып отырды. Бірақ Ресей</w:t>
        <w:br/>
        <w:t>империясының бодан ұлттардың тағдырында жұмысы</w:t>
        <w:br/>
        <w:t>болған жоқ. Шекарасын кеңейтіп, билігін күшейту саяса-</w:t>
        <w:br/>
        <w:t>тын ғана жүргізді.</w:t>
        <w:br/>
        <w:t>Жастұлпарлықтар көне тарихқа көз жүгірту барысын-</w:t>
        <w:br/>
        <w:t>да қазақстандық Әлкей Марғұлан, Алан Медоев, Вален-</w:t>
        <w:br/>
        <w:t>60</w:t>
        <w:br/>
        <w:t>Әуезовтер жасап отырды. Көбіне ұлт болашағына</w:t>
        <w:br/>
        <w:t>бағытталған дәрістер әр түрлі тақырыптарды қамтыды.</w:t>
        <w:br/>
        <w:t>1965 жылдың 9 майында студенттік кеңес мәжілісінде</w:t>
      </w:r>
    </w:p>
    <w:p>
      <w:r>
        <w:t>«Государственный суверенитет и внешнеполитические</w:t>
        <w:br/>
        <w:t>полномочия Казахстана» деген тақырыпқа Б. Тайжан ба-</w:t>
        <w:br/>
        <w:t>яндама жасаған. Мұрат Әуезовтің ұсынысымен Мәскеу</w:t>
        <w:br/>
        <w:t>қаласындағы қазақ студент жастары кеңесі төрағасы</w:t>
        <w:br/>
        <w:t>болып сайланған Советқазы Ақатаев көрер көзге көп</w:t>
        <w:br/>
        <w:t>жұмыс атқарды. Ресейдің басқа қалаларындағы қазақ</w:t>
        <w:br/>
        <w:t>студенттерімен тығыз байланыс жасап, қарым-қатынасты</w:t>
        <w:br/>
        <w:t>жақсартты. Бірігіп, тәрбиелік маңызы.бар мәдени шара-</w:t>
        <w:br/>
        <w:t>ларды іске асырды. Мәскеу қаласында қазақ студенттері</w:t>
        <w:br/>
        <w:t>кеңесінің жұмыс есебіне қарасаң, олардың атқарған</w:t>
        <w:br/>
        <w:t>істерін, істелетін жоспарларының ұшан-теңіздігін көріп</w:t>
        <w:br/>
        <w:t>қайран қаласың. Студенттік кеңес қазақ жастарына тәлім-</w:t>
        <w:br/>
        <w:t>тәрбие беруде, оқу жүйесін өңдеуде бір министрліктің</w:t>
        <w:br/>
        <w:t>қызметін атқарған.</w:t>
        <w:br/>
        <w:t>Қазақтар өз атамекенінде өсіп дамуы үшін ұзақ</w:t>
        <w:br/>
        <w:t>мерзімге ұлттық идея жасауы керек, ал оның көзі мәдениет</w:t>
        <w:br/>
        <w:t>пен өнер деп есептеді. Ұлттық ерекшелікті көрсететін де,</w:t>
        <w:br/>
        <w:t>әдет-ғұрып пен салт-дәстүрді сақтайтын да мәдениет пен</w:t>
        <w:br/>
        <w:t>өнер делінді. Елдегі бостандық пен теңдіктің шынайы не</w:t>
        <w:br/>
        <w:t>жасанды екенін ұлт мәселесі көрсетеді. Ал Қазақстанда</w:t>
        <w:br/>
        <w:t>қазақ өз ата мекенінде өмір сүрсе де, әділетсіздікті ба-</w:t>
        <w:br/>
        <w:t>сынан кешіруде екеніне мән берді. Жастұлпарлықтар</w:t>
        <w:br/>
        <w:t>өз жұмысын неден бастаймыз деп көп ойланған жоқ.</w:t>
        <w:br/>
        <w:t>Ұлтымен бірге болу үшін елге, ауылға бет бұрды.</w:t>
        <w:br/>
        <w:t>Қаласынан моласы көп қазақ халқының көне тарихы оның</w:t>
        <w:br/>
        <w:t>киелі топырағында, әрбір қазақтың көкірегінде, қанында,</w:t>
        <w:br/>
        <w:t>жанында екенін білген жастар ауылға сағынышпен аңсап</w:t>
        <w:br/>
        <w:t>ұмтылды. Ата-жұртты, ауылды ұлттық құндылықтардың</w:t>
        <w:br/>
        <w:t>қайнар көзі, сарқылмас бұлағы деп санады. Көне за-</w:t>
        <w:br/>
        <w:t>ман тарихының шындығын да, тәрбиелі аңыз-әңгіме,</w:t>
        <w:br/>
        <w:t>шежіренің дұрысын да халық аузынан өздері естігілері</w:t>
        <w:br/>
        <w:t>келді. Елдің тұрмыс-жағдайын өз көздерімен көріп,</w:t>
        <w:br/>
        <w:t>48</w:t>
        <w:br/>
        <w:t>үшін төл тарихымыздың тағылымына жүгінді. Жүздеген</w:t>
        <w:br/>
        <w:t>жыл бодандықта отырып, зердесінен айырылуға таяу</w:t>
        <w:br/>
        <w:t>қалған ел есін жиып, етегін жинағысы келсе, тарихтан</w:t>
        <w:br/>
        <w:t>басқа барар жері бар ма?!</w:t>
        <w:br/>
        <w:t>Жастұлпарлықтар тарихтан тағылым алу барысында</w:t>
        <w:br/>
        <w:t>ежелден ұлы дала төсінде болған ұлықты ұлт, қонысы</w:t>
        <w:br/>
        <w:t>құтты халықтың ұрпағы екендеріне көздері әбден жетті.</w:t>
        <w:br/>
        <w:t>Л. Гумилевтің, О. Сүлейменовтің зерттеулеріндегі түрік</w:t>
        <w:br/>
        <w:t>әлемі тақырыбының сабақтастығы жастұлпарлықтар үшін</w:t>
        <w:br/>
        <w:t>де байқаусыз қалмады. Түріктілдес ұлттардың өткені мен</w:t>
        <w:br/>
        <w:t>бүгіні, тарихи да мәдени сабақтастығына, үндестігіне</w:t>
        <w:br/>
        <w:t>үлкен мән берді. Әсіресе Қазақстан мен Өзбекстанның</w:t>
        <w:br/>
        <w:t>Орта Азиядағы орнына ерекше тоқталып, олардың</w:t>
        <w:br/>
        <w:t>болашақта біртұтас экономикалық, мәдени-ақпараттық</w:t>
        <w:br/>
        <w:t>одақ құрып, басқа түркі ұлттарын өз төңірегіне жинайты-</w:t>
        <w:br/>
        <w:t>нына сенді.</w:t>
        <w:br/>
        <w:t>Қазақ хандығының саяси-әлеуметтік тарихын, Абы-</w:t>
        <w:br/>
        <w:t>лайханның дипломатиясын, «далалық демократияның»</w:t>
        <w:br/>
        <w:t>қалыптасу жолдарын зерттеді. Осы салада зерттеу</w:t>
        <w:br/>
        <w:t>жүргізуге жастарды үгіттеп, көне тарихтың көздерін</w:t>
        <w:br/>
        <w:t>ашуға жастарды жұмылдырды.</w:t>
        <w:br/>
        <w:t>Оларды Л. Н. Гумилевтің «Көне түріктер» жөніндегі</w:t>
      </w:r>
    </w:p>
    <w:p>
      <w:r>
        <w:t>зерттеулері қатты қызықтырды. Оның 1961 жылы тарих</w:t>
        <w:br/>
        <w:t>ғылымы бойынша «УП-УШ ғасырлардағы ежелгі түрік-</w:t>
        <w:br/>
        <w:t>тер» тақырыбына докторлық диссертация қорғағанынан</w:t>
        <w:br/>
        <w:t>хабардар болды. Әсіресе Чех ғалымдарының 1958</w:t>
        <w:br/>
        <w:t>жылғы археологиялық экспедиция кезінде, Күлтегін мен</w:t>
        <w:br/>
        <w:t>Күлтегіннің әйелінің мүсіндерін тауып, көне жазулар-</w:t>
        <w:br/>
        <w:t>ды оқып, оны әлемге паш етуі жастұлпарлықтарды бір</w:t>
        <w:br/>
        <w:t>көтеріп тастады. Әл-Фараби, Дулати, Ахмет Яссауи, тағы</w:t>
        <w:br/>
        <w:t>басқа бабаларымыздың еңбектерімен таныса отырып,</w:t>
        <w:br/>
        <w:t>басқа ұлттардың інжу-маржандарынан да нәр алды. Алты</w:t>
        <w:br/>
        <w:t>алаштың баласы ел басына күн туған қилы кезеңдерде</w:t>
        <w:br/>
        <w:t>әрқашан ауыз бірлікте болып, төрт құбыласын түгендей</w:t>
        <w:br/>
        <w:t>біліпті.</w:t>
        <w:br/>
        <w:t>58</w:t>
        <w:br/>
        <w:t>Жастұлпарлықтар үлкен ғылым және мәдениет</w:t>
        <w:br/>
        <w:t>орталықтарына айналған қалалардан алған білімін,</w:t>
        <w:br/>
        <w:t>ұлттық тәлім-тәрбиелерімен ұштастырды. Бар жастық</w:t>
        <w:br/>
        <w:t>шақтың күш-жігерін ата-баба арманының орындалу-</w:t>
        <w:br/>
        <w:t>ына жұмсады. Жастұлпарлықтардың саяси саналығы</w:t>
        <w:br/>
        <w:t>ғана емес, сана тәуелсіздіктері де ерте оянды. Ұлтының</w:t>
        <w:br/>
        <w:t>ертеңін ойлаған Ұлы істер толқыны оларды тарих сахна-</w:t>
        <w:br/>
        <w:t>сына алып шықты. Өткені мен бүгінгіні жалғастыратын</w:t>
        <w:br/>
        <w:t>алтын көпірдің саф қиыршықтарына айналды. Өздері</w:t>
        <w:br/>
        <w:t>де өсті, халқының ұлттық сана-сезімін оятуға да әсерін</w:t>
        <w:br/>
        <w:t>тигізді.</w:t>
        <w:br/>
        <w:t>Ұлт рухы - рухани күш</w:t>
        <w:br/>
        <w:t>Тарихтың өз заңдылығы бар. Өсу, өну, өшу. Қоғам та-</w:t>
        <w:br/>
        <w:t>рихтан дұрыс тағылым алса, даму процестері қарқынды</w:t>
        <w:br/>
        <w:t>болмақ. Ал керісінше, жайбарақаттық жасап, даму желісін</w:t>
        <w:br/>
        <w:t>бәсеңдетсе, өткен күндердің қасіретті қателіктерін</w:t>
        <w:br/>
        <w:t>қайталай береді. Тарихқа тағылым -- болашаққа негіз.</w:t>
        <w:br/>
        <w:t>Ел тарихы - әр адамның тағдыры, ұлттық рухтың</w:t>
        <w:br/>
        <w:t>бет-пердесі. Жастұлпарлықтар ежелгі тарихты, ұлттың</w:t>
        <w:br/>
        <w:t>өткенін үлкен мән бере зерттеп, ерінбей тағылым алды.</w:t>
        <w:br/>
        <w:t>Олар Мұхтар Әуезовтің «Ел боламын десең, бесігіңді</w:t>
        <w:br/>
        <w:t>түзе, халық боламын десең, қалпыңды сақта», - деген</w:t>
        <w:br/>
        <w:t>сөзін өмірлік кредоларына айналдырды. Өздері оқитын</w:t>
        <w:br/>
        <w:t>қалалардағы орталық кітапханаларды жағалап, Қазақстан</w:t>
        <w:br/>
        <w:t>жөнінде жазылған кітап, мақалаларды оқып, түйсіктерінен</w:t>
        <w:br/>
        <w:t>өткізіп, білімдерін толықтырумен болды. Білім жүйесі,</w:t>
        <w:br/>
        <w:t>рухани мәдениет, салт-дәстүр, тіл саясаты, этика өмірдің</w:t>
        <w:br/>
        <w:t>өзекті саласы екенін ескерген жастұлпарлықтар аталған</w:t>
        <w:br/>
        <w:t>құндылықтарды жалпылай қамтуға тырысты.</w:t>
        <w:br/>
        <w:t>Әсіресе, Мәскеудің Ленин атындағы кітапханасы олардың</w:t>
        <w:br/>
        <w:t>сүйікті орнына айналды.</w:t>
        <w:br/>
        <w:t>Жастұлпарлықтар қазақтың шежіре тарихына терең</w:t>
        <w:br/>
        <w:t>54</w:t>
        <w:br/>
        <w:t>1. Бос жатқан жерлерге қазақтарды қоныстандыру (200</w:t>
        <w:br/>
        <w:t>мың адам).</w:t>
      </w:r>
    </w:p>
    <w:p>
      <w:r>
        <w:t>2. Орыс әскерін қоныстандыру (100 мың адам).</w:t>
        <w:br/>
        <w:t>3. Шаруаларды жер аудару (1 млн. 300 мың адам ).</w:t>
        <w:br/>
        <w:t>4. Мал мүлкі тәркіленген кулактарды айдау (250 мың адам).</w:t>
        <w:br/>
        <w:t>5. Индустрияландыру кезінде жіберілгендер ( 1 млн.</w:t>
        <w:br/>
        <w:t>200 мың адам).</w:t>
        <w:br/>
        <w:t>6, Қуғындалған «жарамсыз» халықтарды қоныстандыру</w:t>
        <w:br/>
        <w:t>(1Імля 500 мың адам).</w:t>
        <w:br/>
        <w:t>7. Соғыс кезінде қоныс аудару (350 мың адам).</w:t>
        <w:br/>
        <w:t>8. Тың игеруге келгендер (іІмлн. 450 мың адам).</w:t>
        <w:br/>
        <w:t>9. Жалпы стихиялық миграция (900 мың адам).</w:t>
        <w:br/>
        <w:t>10. Ведомствоаралық миграция (200 мың адам).</w:t>
        <w:br/>
        <w:t>П. Вахталық ағымммен (50 мың адам).</w:t>
        <w:br/>
        <w:t>1690-1990 жылдары аралығында ұйымдастырылған</w:t>
        <w:br/>
        <w:t>және стихиялық миграция нәтижесінде Қазақстанға келген</w:t>
        <w:br/>
        <w:t>адамдардың жалпы саны 7 млн. 500 мыңға жетті. Ал енді</w:t>
        <w:br/>
        <w:t>сол бір тарихи кезеңде қазақ халқының өз жерінде қанша</w:t>
        <w:br/>
        <w:t>шығынға ұшырағандығы жөнінде мәліметтер келтірейік:</w:t>
        <w:br/>
        <w:t>1. «Ақтабан шұбырынды» атты ұлы күйреу кезінде (1</w:t>
        <w:br/>
        <w:t>млн. адам).</w:t>
        <w:br/>
        <w:t>2. Жаугершілік кезеңде ел-жұртты қорғаған (250 мың</w:t>
        <w:br/>
        <w:t>адам).</w:t>
        <w:br/>
        <w:t>3. Сарытабан үркіншік-отаршылдық, қысымшылдық</w:t>
        <w:br/>
        <w:t>кезеңінде елден біржола көшіп кеткендер саны (300 мың</w:t>
        <w:br/>
        <w:t>адам).</w:t>
        <w:br/>
        <w:t>4. 1916 жылғы ұлт-азаттық көтерілістің тікелей және</w:t>
        <w:br/>
        <w:t>жанама әсерінен (150 мың адам).</w:t>
        <w:br/>
        <w:t>5. Азамат соғысы кезінде шаруашылықтың күйреуінің</w:t>
        <w:br/>
        <w:t>тікелей және жанама әсерінен (800 мың адам).</w:t>
        <w:br/>
        <w:t>6. 1928 жылғы байлардың мал-мүлкін тәркілеу</w:t>
        <w:br/>
        <w:t>кезеңінде жер аударылғандар(10 мың адам).</w:t>
        <w:br/>
        <w:t>7. 1931-1933 жж. ашаршылық пен эпидемиядан</w:t>
        <w:br/>
        <w:t>қырылғандар (2 млн адам).</w:t>
        <w:br/>
        <w:t>8. 1930-1934 жж. коллективтендіру мен жаппай</w:t>
        <w:br/>
        <w:t>74</w:t>
        <w:br/>
        <w:t>жоқ, қандарың тасытты. Қазаққа тарихтан тиген несібесі</w:t>
        <w:br/>
        <w:t>запыранды, өте өкінішті екенін білді.</w:t>
        <w:br/>
        <w:t>Ең бастысы, Алаш Орда өкіметі құлап, Алаш зиялыла-</w:t>
        <w:br/>
        <w:t>ры атылғаннан кейін, қазақ халқы ұлттық идеясыз қалды.</w:t>
        <w:br/>
        <w:t>Оның орнын мән-мағынасынан жұрдай болған, утопиялық</w:t>
      </w:r>
    </w:p>
    <w:p>
      <w:r>
        <w:t>социалистік идея жайлады. Жастұлпарлықтар қайда</w:t>
        <w:br/>
        <w:t>жүрсе де, Қазақстанның Ресей империясының отарына</w:t>
        <w:br/>
        <w:t>айналып, сол құлдықта 300 жыл ғұмыр сүргенін естерінен</w:t>
        <w:br/>
        <w:t>шығармады. Отар болу - бағыну, бостандығынан айыры-</w:t>
        <w:br/>
        <w:t>лу. Кезінде жеңілген, бағынған ел жөнінде Бисмарк: «Как</w:t>
        <w:br/>
        <w:t>бы мы не лукавили - побежденному победитель оставля-</w:t>
        <w:br/>
        <w:t>ет только глаза, чтобы было чем плакать», - деген екен.</w:t>
        <w:br/>
        <w:t>Қазақстанда 1731 жылы Әбілхайыр хан Ресей билігін</w:t>
        <w:br/>
        <w:t>мойындап, қол астына кіргеннен бастап, қазақ халқы</w:t>
        <w:br/>
        <w:t>осындай күн көре бастады.</w:t>
        <w:br/>
        <w:t>Жастұлпарлықтар тарихты сана-түйсіктерінің сүзгі-</w:t>
        <w:br/>
        <w:t>сінен өткізіп, қазақ халқының 1456 жылы хандық мемлекет</w:t>
        <w:br/>
        <w:t>құрғаннан бастап, 1821 жылы толықтай жойылғанға дейінгі</w:t>
        <w:br/>
        <w:t>жылдарды ұлттың «алтын сара жолы» деп санады. Құлы,</w:t>
        <w:br/>
        <w:t>түрмесі болмаған, ұрысы мен қарысын сөзбен тәрбиелеп,</w:t>
        <w:br/>
        <w:t>рухани тазалықта, азаттықта өмір сүрген кездерді дәріптеді.</w:t>
        <w:br/>
        <w:t>Қазақ хандығының тарихы-- біздің Ұлы халық екендігіміздің</w:t>
        <w:br/>
        <w:t>айғағы. Ата-бабаларымыз үсті бейіш, асты кеніш әлемнің</w:t>
        <w:br/>
        <w:t>тоғызыншы жер көлемін ұстап тұруы күш-қуатының,</w:t>
        <w:br/>
        <w:t>рухының күштілігінде екеніне көздері әбден жетті. Қазақтың</w:t>
        <w:br/>
        <w:t>ұсақ-түйек емес, тарих көшінде ерекше орынға ие боларлық</w:t>
        <w:br/>
        <w:t>істерге бейім екенін көрді.</w:t>
        <w:br/>
        <w:t>Тарих тағлпымынан нәр алған жастар ханы халқын ой-</w:t>
        <w:br/>
        <w:t>лап, өтірік айтпай, әділ болуға тырысқанын, батыры елін</w:t>
        <w:br/>
        <w:t>жаудан қорғап, ат үстінен түспегенін бұқара халықтың са-</w:t>
        <w:br/>
        <w:t>насына сіңіруге тырысты.</w:t>
        <w:br/>
        <w:t>Қамал бұзған батырлардың, топты жарған шешендер-</w:t>
        <w:br/>
        <w:t>дің, ел бастаған көсемдердің ұрпағы екендерін мақтан</w:t>
        <w:br/>
        <w:t>тұтты. Абылай хан дәуірінің асқағы, оларды шыңдай</w:t>
        <w:br/>
        <w:t>түссе, Бұхар, Үмбетей сияқты жыраулардың «Аттан»,</w:t>
        <w:br/>
        <w:t>64</w:t>
        <w:br/>
        <w:t>қыздары өнерде де, білімде де әрдайым алдыңғы қатардан</w:t>
        <w:br/>
        <w:t>көрініп, өздерін ер-азаматтармен тең ұстады.</w:t>
        <w:br/>
        <w:t>Қазақтың қасиеті оның арлылығында. «Малым -</w:t>
        <w:br/>
        <w:t>арымның садағасы» деп арын, адамгершілік қасиетін</w:t>
        <w:br/>
        <w:t>бәрінен де жоғары ұстанған ұлт. Осы қасиеттің арқасында</w:t>
        <w:br/>
        <w:t>елдігін, бірлігін парасаттылықпен сақтай алды.</w:t>
        <w:br/>
        <w:t>Шалқайса, тарихи шыңы бар, еңкейсе, иен елі бар қазақ</w:t>
        <w:br/>
        <w:t>арлылығының арқасында жерін де қорғай білді, ешқашан</w:t>
        <w:br/>
        <w:t>ұлын құл, қызын күңдікте ұстауға жол бермеді. Бірақ</w:t>
        <w:br/>
        <w:t>Патшалық Ресей империясы ыдырап, Кеңес өкіметі ор-</w:t>
        <w:br/>
        <w:t>науымен қазақ халқының басына бұрынғыдан да сорақы</w:t>
        <w:br/>
        <w:t>ауыр хал-жағдай келді. Еселеп өсуге тиіс халық жаппай</w:t>
        <w:br/>
        <w:t>қырылып, ал қалғанының тоз-тозы шықты.</w:t>
        <w:br/>
        <w:t>Алаш идеясын арқа тұтқан жастұлпарлықтар Кеңес</w:t>
        <w:br/>
        <w:t>өкіметі кезіндегі ұлт болашағы үшін істелген істерге де</w:t>
        <w:br/>
        <w:t>көп көңіл бөлді. Соның бірі - 1920 жылдардағы қазақ</w:t>
        <w:br/>
        <w:t>автономиясының құрылуы мен оның алғашқы жетістіктері</w:t>
        <w:br/>
        <w:t>еді. Жастұлпарлықтар сол 1922-1925 жылдары Халық ко-</w:t>
        <w:br/>
        <w:t>миссарлар кеңесі төрағасы Сәкен Сейфуллиннің ұлттық тал-</w:t>
        <w:br/>
        <w:t>пыныстарын зор бағалады. Әсіресе Сейфуллин төраға бола</w:t>
        <w:br/>
        <w:t>тұра, 1923 жылы «Қазақ, қазақ дейік, қатені түзетейік» деген</w:t>
        <w:br/>
        <w:t>мақала жазып, Киргизия болып келген елге Қазақстан атын</w:t>
        <w:br/>
        <w:t>қайтарғанын, ең бастысы қазақ тіліне мемлекеттік мәртебе</w:t>
      </w:r>
    </w:p>
    <w:p>
      <w:r>
        <w:t>алуына, кеңсе істерін қазақша жүргізуге шешім қабылдауын</w:t>
        <w:br/>
        <w:t>ерлік, ұлтжандылық деп бағалады. Біз бүгін Сәкен</w:t>
        <w:br/>
        <w:t>Сейфуллиннің қажырлы еңбегінің арқасында 1923 жылдың</w:t>
        <w:br/>
        <w:t>22 қарашасында қазақ тіліне мемлекеттік дәреже беріліп,</w:t>
        <w:br/>
        <w:t>оның 1924 жылдың 1 шілдесінен бастап, республикалық</w:t>
        <w:br/>
        <w:t>деңгейдегі мекемелерде кеңсе ісі қазақ тілінде жүргізіле</w:t>
        <w:br/>
        <w:t>бастағанын тарихтан білеміз.</w:t>
        <w:br/>
        <w:t>Ұлт болып сақталып дамудың екі тірегі бар: оның</w:t>
        <w:br/>
        <w:t>бірі - жер, екіншісі - ана тілі. Жердің терең ұлттық</w:t>
        <w:br/>
        <w:t>мәні бар. Қазақ үшін жер ең қасиетті ұғым. Себебі, ол</w:t>
        <w:br/>
        <w:t>қазақтың ұлт болып сақталуы, тұтас қауымдастық болып</w:t>
        <w:br/>
        <w:t>қалыптасуының көзі.</w:t>
        <w:br/>
        <w:t>72</w:t>
        <w:br/>
        <w:t>Шоқай Қоқанда Түркістан муфтариатын құрып еді, оны да</w:t>
        <w:br/>
        <w:t>қуғындап, жоқ қылды. Бастан бақ тайса, қорқау қасқырлар</w:t>
        <w:br/>
        <w:t>қамайды. Қазақ жеріне көз алартқан көршілер біздің</w:t>
        <w:br/>
        <w:t>алауыздығымызға, ұлт-азаттық көтерілістер кезіндегі</w:t>
        <w:br/>
        <w:t>қыңырланып бір-бірімізге қырғиқабақ кездерімізге шоқ-</w:t>
        <w:br/>
        <w:t>шоқ десті... Қазақ ойының ұшқырлығы, рухының күштілігі</w:t>
        <w:br/>
        <w:t>отаршылардың бас ауруына айналды. Еркіндікте өмір</w:t>
        <w:br/>
        <w:t>сүрген, далалық демократиялық үрдістер салт-дәстүрінде</w:t>
        <w:br/>
        <w:t>тәрбиеленген халық бодандық бұғауына оңайлықпен</w:t>
        <w:br/>
        <w:t>көне қоймады. Орталық Азиядағы басқа ұлттар мен билік</w:t>
        <w:br/>
        <w:t>тәртібі бір де, қазақтарды билеу ерекшелігі, мүлде басқа</w:t>
        <w:br/>
        <w:t>болды. Ресей билігі қазақтардың рухани дамуына барынша</w:t>
        <w:br/>
        <w:t>кедергілер жасап бақты.</w:t>
        <w:br/>
        <w:t>Қазақ тіліндегі алғашқы газет «Түркістан уалаятының</w:t>
        <w:br/>
        <w:t>газеті» (1870-1882), «Туркестанские ведомости» газетіне</w:t>
        <w:br/>
        <w:t>қосымшаретінде 1870 жылдан бастап, Ташкент қаласында</w:t>
        <w:br/>
        <w:t>шыға бастаған. Газет кеңінен тарап, ондағы елдің</w:t>
        <w:br/>
        <w:t>тұрмысы, тарихы жөніндегі мақалалардың таралуынан</w:t>
        <w:br/>
        <w:t>қорыққан генерал-губернатор 1883 жылы газеттің қазақ</w:t>
        <w:br/>
        <w:t>тілінде шығуына тыйым салды. Өзбек, орыс тілдерінде</w:t>
        <w:br/>
        <w:t>газет 1917 жылға дейін шығып тұрды. 1917 жылғы Ақпан</w:t>
        <w:br/>
        <w:t>революциясынан кейін Қазақстанның көптеген елді</w:t>
        <w:br/>
        <w:t>мекендерінде қоғамдық - саяси ұйымдар пайда болды.</w:t>
        <w:br/>
        <w:t>Мысалы, Омбы қаласында «Демократиялық оқушы жас-</w:t>
        <w:br/>
        <w:t>тар кеңесі» мен «Бірлік»ұйымы, Ақмолада «Жас қазақ»,</w:t>
        <w:br/>
        <w:t>Спасскіде «Жас жүрек», Меркеде «Қазақ жастарының</w:t>
        <w:br/>
        <w:t>революциялық одағы», Семейде «Жанар», Қызылжарда</w:t>
        <w:br/>
        <w:t>«Талап», тағысын-тағылар.</w:t>
        <w:br/>
        <w:t>Жас тұлпарлықтар Асан қайғы мен Қорқыт атаны Ре-</w:t>
        <w:br/>
        <w:t>сей Империясының ұлттық идеясының негізін салған</w:t>
        <w:br/>
        <w:t>православие дінінің өкілі Феофанмен салыстырып, біздің</w:t>
        <w:br/>
        <w:t>бабаларымыздың рухани, адами дүниетаным деңгейінің,</w:t>
        <w:br/>
        <w:t>ой-түйсіктерінің жоғарылығын көрді.</w:t>
        <w:br/>
        <w:t>Жастардың жүректері сезіп, өздері толық біле берме-</w:t>
        <w:br/>
        <w:t>ген замана шындығы, олардың көздерін ашып қана қойған</w:t>
        <w:br/>
        <w:t>63</w:t>
        <w:br/>
        <w:t>тин Басин сияқты ғалымдармен көп пікір алысты. Ежелгі</w:t>
      </w:r>
    </w:p>
    <w:p>
      <w:r>
        <w:t>тарихқа, саяси тұлғалардың өмірі мен істеріне ман берді.</w:t>
        <w:br/>
        <w:t>Ал оқыған-білгендерін кездесулер барысында бұқара</w:t>
        <w:br/>
        <w:t>халыққа таратты. Кеңес өкіметі тұсында жазылып жатқан</w:t>
        <w:br/>
        <w:t>тарихи еңбектерге күмәндана қарап, көне тарихты нақты</w:t>
        <w:br/>
        <w:t>археологиялық, этнографиялық деректермен салысты-</w:t>
        <w:br/>
        <w:t>рып оқуға тырысты. «Ұлтын жойған ел болмас» ұранын</w:t>
        <w:br/>
        <w:t>ұстанды. Алтын Орда хандығы кейін жер жағдайына</w:t>
        <w:br/>
        <w:t>қарай 4 ұлысқа ыдырағанда, соның үшеуі Қазақстан</w:t>
        <w:br/>
        <w:t>аумағына орналасып, одан Ақ Орда хандығы пайда бо-</w:t>
        <w:br/>
        <w:t>лып, соның негізінде Қазақ хандығының құрылғанын</w:t>
        <w:br/>
        <w:t>мақтан тұтты. Ресей ғалымдары қазақ тарихын түбегейлі</w:t>
        <w:br/>
        <w:t>жоққа шығарғанын, ал жалған тарихты Кеңес өкіметі</w:t>
        <w:br/>
        <w:t>коммунистік идеология принципінде саналы түрде</w:t>
        <w:br/>
        <w:t>ондаған жылдар бойы халықтың болмысына сіңдіргенін</w:t>
        <w:br/>
        <w:t>білді.</w:t>
        <w:br/>
        <w:t>Қазақ өзінің ұлттық төл-тума діні тәңірлікті ислам</w:t>
        <w:br/>
        <w:t>дінімен ұштастырды. Біз Ислам дінін Тәңірлік негізде</w:t>
        <w:br/>
        <w:t>ұстанған ұлтпыз. Табиғаттың заңдылығын өмір заңымен</w:t>
        <w:br/>
        <w:t>ұштастыра алған халықпыз. Табиғат аясы біз үшін</w:t>
        <w:br/>
        <w:t>ұлттық құндылықтар негізі. Жаратқан мен арамыздағы</w:t>
        <w:br/>
        <w:t>байланысты Аруақ рухы жасайды. Бізді Аруақ қана</w:t>
        <w:br/>
        <w:t>қолдайды. Көшпенділер мәдениетіне ислам діні қайшы</w:t>
        <w:br/>
        <w:t>келе қоймады. Қазақтар қабыспайтын, өз мәдениетіне</w:t>
        <w:br/>
        <w:t>кедергі болар жат нәрселерден қашық болды. Ислам дінін</w:t>
        <w:br/>
        <w:t>өз мәдениетіне бейімдеді. Ата дәстүр, әсіресе аруаққа</w:t>
        <w:br/>
        <w:t>құрмет сол төл-тума қалпында, сана-сезімде өзгеріссіз</w:t>
        <w:br/>
        <w:t>қала берді. Тәңірдің жарылқауын, аруақтың қолдауын</w:t>
        <w:br/>
        <w:t>ешқашан жадынан шығармады. Тек социалистік жүйедегі</w:t>
        <w:br/>
        <w:t>материалистік көзқарас дінмен бірге тарихи қалыптасқан</w:t>
        <w:br/>
        <w:t>сенім-танымды ұлт түйсігінен ығыстырды.</w:t>
        <w:br/>
        <w:t>Жастұлпарлықтар қазақтың елдігі мен мемлекеттігіне</w:t>
        <w:br/>
        <w:t>тарихи тұрғыдан күмән келтірушілерге қарсы күресу</w:t>
        <w:br/>
        <w:t>үшін көне тарихқа, ежелгі мәдениет пен ауыз әдебиетіне</w:t>
        <w:br/>
        <w:t>көп көңіл бөлді. Сақ, ғұн, көне түріктердің түбінің бір</w:t>
        <w:br/>
        <w:t>61</w:t>
        <w:br/>
        <w:t>тән құндылықтарды қорғап қалуды армандадық. Талауға</w:t>
        <w:br/>
        <w:t>түскен қазақтың малын да, аштықтан қырылған жазықсыз</w:t>
        <w:br/>
        <w:t>боздақтарын да өзімізше түгендей жүріп, Мәскеудің наза-</w:t>
        <w:br/>
        <w:t>рын өзімізге аудармақ болдық.</w:t>
        <w:br/>
        <w:t>Мен 1964 жылдың көктемінде Хрушевқа хат жаз-</w:t>
        <w:br/>
        <w:t>дым. Ол кезде екінші курс студенті едім. Өз бетімше</w:t>
        <w:br/>
        <w:t>ізденіп, 1897, 1926, 1939 жылдардағы халық санағының</w:t>
        <w:br/>
        <w:t>нәтижелері жөніндегі мәліметтерді қолға түсіргенмін.</w:t>
        <w:br/>
        <w:t>Көзімнің жеткені - 1939 жылғы санақта қазақ халқының</w:t>
        <w:br/>
        <w:t>санын айтарлықтай асырып жазғандығын аңғардым.</w:t>
        <w:br/>
        <w:t>Неге?</w:t>
        <w:br/>
        <w:t>Өйткені озбыр саясат «орыс емес» ұлттарды аяусыз</w:t>
        <w:br/>
        <w:t>қырып-жойғандығын жасырып қалғысы келген. Оның</w:t>
        <w:br/>
        <w:t>астарында қазақ халқы жойылып кетпейді, қамқорлыққа</w:t>
        <w:br/>
        <w:t>зәру емес деген пиғылдың жатқаны анық. Хрушевқа ха-</w:t>
        <w:br/>
        <w:t>тымда осы нәрселерді жаза отырып, 1939 жылғы санақта</w:t>
        <w:br/>
        <w:t>қазақ халқының санын өз есебім бойынша көрсеткенім</w:t>
        <w:br/>
        <w:t>есімде. Мал шығыны жөнінде де қосымша мәліметтерді</w:t>
        <w:br/>
        <w:t>келтіре отырып, алдағы уақытта нәубет жылдарында</w:t>
        <w:br/>
        <w:t>табиғи өсіміне орасан зор нұқсан келген қазақтарға оң</w:t>
      </w:r>
    </w:p>
    <w:p>
      <w:r>
        <w:t>көзқарастың қажет екендігін жаздым.</w:t>
        <w:br/>
        <w:t>Әлде аңкаулық, әлде албырттық, мен жазған хат тиісті</w:t>
        <w:br/>
        <w:t>адамның қолына тиеді деп ойлағанмын. Бір күні маған</w:t>
        <w:br/>
        <w:t>Орталық комитеттен шақырту келді. Себебін іштей сез-</w:t>
        <w:br/>
        <w:t>сем де, үлкен үйдің есігін ашып көрмегендіктен бойымды</w:t>
        <w:br/>
        <w:t>кәдімгідей қорқыныш жайлаған. Мені Мездяков деген ЦК</w:t>
        <w:br/>
        <w:t>КПСС-тің жауапты қызметкері қабылдады.</w:t>
        <w:br/>
        <w:t>«Сіздің хатыңызға байланысты Қазақстаннан жауап</w:t>
        <w:br/>
        <w:t>келді», - деді ол. Менің хатымды неге Қазақстан асы-</w:t>
        <w:br/>
        <w:t>рып жібергенін әлі күнге білмеймін? Мездяков жауап</w:t>
        <w:br/>
        <w:t>хатты судыратып оқып берді. Менің есімде: «Нельзя</w:t>
        <w:br/>
        <w:t>писать о гибели людей, но можно писать о потярях ско-</w:t>
        <w:br/>
        <w:t>та» деген бір ауыз сөз ғана ерекше сақталып қалыпты.</w:t>
        <w:br/>
        <w:t>Мен оны ескерту деп қабылдадым. Алайда зерттеу ба-</w:t>
        <w:br/>
        <w:t>рысында табылған жаңа деректер мен мәліметтердің</w:t>
        <w:br/>
        <w:t>77</w:t>
        <w:br/>
        <w:t>екеніне өздерінің ғана емес, көпшіліктің көзін жеткізуге</w:t>
        <w:br/>
        <w:t>тырысты.</w:t>
        <w:br/>
        <w:t>Жастұлпарлықтар халықшыл болды. Олар қазақ</w:t>
        <w:br/>
        <w:t>билігі жүйесіндегі төрелердің, қожалардың өз орны</w:t>
        <w:br/>
        <w:t>болғандығымен, қалың халықтың қызметшісі болғанын да</w:t>
        <w:br/>
        <w:t>естен шығармады. Шынында хандық-сұлтандық биліктегі</w:t>
        <w:br/>
        <w:t>төрелер де, рухани-діни биліктегі қожалар да қазақ</w:t>
        <w:br/>
        <w:t>қауымымен келіспейінше, өзіндік шешімдер шығармаған.</w:t>
        <w:br/>
        <w:t>Даналық түсініктегі бірлестік салиқалы нәтижелерге қол</w:t>
        <w:br/>
        <w:t>жеткізген. Ел билеген қазақ хандарының көбі ұрыс дала-</w:t>
        <w:br/>
        <w:t>сында қаза болды. Қазақ халқы қанша төре тұқымы болса</w:t>
        <w:br/>
        <w:t>да, батыр болмаса, соғыс алаңына шығып, қол бастамаса</w:t>
        <w:br/>
        <w:t>хан сайламаған. Хан билігі лауазым ғана емес, биліктің</w:t>
        <w:br/>
        <w:t>көрінісі. Кеңес өкіметінің хан тұқымын аяусыз қыруының</w:t>
        <w:br/>
        <w:t>көзі қазақтың елдігінде, мемлекеттігінде жатыр. Шыңғыс</w:t>
        <w:br/>
        <w:t>әулеті Өзбекстанда да, Қырғызстанда да өмір сүрді,</w:t>
        <w:br/>
        <w:t>бірақ олар Қазақстандағыдай қуғын-сүргін көрген</w:t>
        <w:br/>
        <w:t>жоқ. Қазақстандағы тәре ұрпақтары Ресей, Өзбекстан,</w:t>
        <w:br/>
        <w:t>Қырғызстанға барып, бас сауғалады.</w:t>
        <w:br/>
        <w:t>Талай ғасырларға созылған ата-бабаларымыздың қанды</w:t>
        <w:br/>
        <w:t>жорығының, дабыл-дауылды күресінің арқасында қазақ</w:t>
        <w:br/>
        <w:t>ұлан-ғайыр жерге ие болды. Тәуелсіздік үшін сан ұрпақ</w:t>
        <w:br/>
        <w:t>алысты, арпалысты. Ердің елі - туған жері, отан - жан</w:t>
        <w:br/>
        <w:t>азығы, Пенденің түп қазығы екендігі қазаққа қанмен да-</w:t>
        <w:br/>
        <w:t>рыды. Осы тұрғыдан алғанда, патша өкіметінің құлап, Ре-</w:t>
        <w:br/>
        <w:t>сей империясы ыдыраған алай-дүлей өтпелі кезеңде Алаш</w:t>
        <w:br/>
        <w:t>партиясының ұлттық автономия құрып, тәуелсіздікке</w:t>
        <w:br/>
        <w:t>ұмтылуы динамикалық заңды құбылыс. Жалпы Алаш</w:t>
        <w:br/>
        <w:t>идеясы 1917 жылға дейінгі он-он бес жылдың ішінде</w:t>
        <w:br/>
        <w:t>ұлт мүддесін қорғай алатын, қазақ елінің әлеуметтік-</w:t>
        <w:br/>
        <w:t>экономикалық жағдайын жақсы білген, саяси күресте жан-</w:t>
        <w:br/>
        <w:t>жақты сынақтардан өтіп, тәжірибе жинап, шыныққан негізгі</w:t>
        <w:br/>
        <w:t>саяси күшке айналды. 1917 жылы тарихи мүмкіншілікті</w:t>
        <w:br/>
        <w:t>пайдаланып, Алаш арыстары Алашорда үкіметінің негізін</w:t>
        <w:br/>
        <w:t>қалап еді, оны Кеңес үкіметі тағы қиратты. Мұстафа</w:t>
        <w:br/>
        <w:t>62</w:t>
      </w:r>
    </w:p>
    <w:p>
      <w:r>
        <w:t>Бөліп билеу саясаты күшейтіліп, бір қазақты үш</w:t>
        <w:br/>
        <w:t>жүзге жіктеу кеңінен қолдау тапты. Қазақты үш жүзге</w:t>
        <w:br/>
        <w:t>бөлудің өзі бас бірліктен айырып, жекелеп бөліп алып,</w:t>
        <w:br/>
        <w:t>жырымдап билеу үшін жасалған арамза пиғыл еді. Жүз</w:t>
        <w:br/>
        <w:t>деген тек сан ұғымы ғана. Жер, тайпа, ру ұғымында жүз</w:t>
        <w:br/>
        <w:t>термині қазақта ХХ ғасырдың басына дейін ешбір дерек,</w:t>
        <w:br/>
        <w:t>аңыз-әңгімелерде кездеспейді. Яғни билеуші топтың, өз</w:t>
        <w:br/>
        <w:t>іс-әрекетіне сай қолдан жасаған түсінігі. Қазақта руын</w:t>
        <w:br/>
        <w:t>мақтаған ақын-жыраулар болды, бірақ жүзді өлеңге, не</w:t>
        <w:br/>
        <w:t>сөзге қосқан ақын-жырау да, би-болыс та болған емес. Ру</w:t>
        <w:br/>
        <w:t>сол әлеуметтік ортада ерекше орын алуы, өмір салтымен,</w:t>
        <w:br/>
        <w:t>тұрмыстық қажеттіліктен туды. Ру адамдары тең праволы</w:t>
        <w:br/>
        <w:t>болды. Сондықтан адамның қандай бір айрықша қасиеті</w:t>
        <w:br/>
        <w:t>болса да, қауым оған ешбір артықшылық бермеді. Кейде</w:t>
        <w:br/>
        <w:t>ақылды, батыл адамдар соғыстар кезінде басшылыққа</w:t>
        <w:br/>
        <w:t>сайланған. Алайда, ол өз міндетін атқарған соң қайтадан</w:t>
        <w:br/>
        <w:t>жұртпен бірдей болған. Ал жүздік сана қазаққа жат сипат.</w:t>
        <w:br/>
        <w:t>Бауырмал, ағайыншыл қазақ қаны су болып кеткенінше,</w:t>
        <w:br/>
        <w:t>алысты жақындататын туысшылдықтан көзі тірісінде</w:t>
        <w:br/>
        <w:t>айырылмады. Қотан арасының кикілжіңі, мал барым-</w:t>
        <w:br/>
        <w:t>тасы болмаса, шарт кетпек, бет жыртыспаққа бармады.</w:t>
        <w:br/>
        <w:t>Қазақтың құдасын құдайдай көріп, тәңірдің, жаратқанның</w:t>
        <w:br/>
        <w:t>дәрежесіне көтеруі жой туысшылдық емес, өмір мәні,</w:t>
        <w:br/>
        <w:t>ұрпақ қамы. Құдалардың сыйластығы - отау тігіп, от-</w:t>
        <w:br/>
        <w:t>басы құрған балаларының шаңырағының биіктігінің,</w:t>
        <w:br/>
        <w:t>босағасының беріктігінің, дастарқанының берекелілігінің</w:t>
        <w:br/>
        <w:t>кепілі. Ал тонның ішкі бауындай байланып, аралас-құралас</w:t>
        <w:br/>
        <w:t>отырған туыстарда жәй қырғи-қабақтық, өзімсінген өкпе-</w:t>
        <w:br/>
        <w:t>наз болса да, сүйек сату болған емес. Ағайыннан жарымс-</w:t>
        <w:br/>
        <w:t>стер ғана безеді. Қазаққа тасбауырлық қашан да жат қылық.</w:t>
        <w:br/>
        <w:t>Туысына соғымынан омыртқасын беріп араласпайтын, ора-</w:t>
        <w:br/>
        <w:t>зада ағайынды жинап, аруағына құран оқытып, ауыз аштыр-</w:t>
        <w:br/>
        <w:t>майтын қазақ бүгінде де кемде-кем...</w:t>
        <w:br/>
        <w:t>Қазақтың көрнекті этнолог-ғалымы Ақселеу</w:t>
        <w:br/>
        <w:t>Сейдімбек бұл жөнінде: «..қазақтың кез келген ру-</w:t>
        <w:br/>
        <w:t>66</w:t>
        <w:br/>
        <w:t>«Аруақ», «Ел болсайшы, қайран қазақ» деген айбынды</w:t>
        <w:br/>
        <w:t>сөздері рухтарын көтеріп қанаттандырды. Алаш зиялыла-</w:t>
        <w:br/>
        <w:t>рын ұстаз тұтып, бағдарламаларына бағыт қылып, істерін</w:t>
        <w:br/>
        <w:t>жалғастырды. Ұлттық саналары асқақтап, шалқақтады.</w:t>
        <w:br/>
        <w:t>Жастұлпарлықтардың саяси аренаға шығуы- қазақұлтына</w:t>
        <w:br/>
        <w:t>тән, жалпы саны аз болса да, жекелеген интеллектуалдар</w:t>
        <w:br/>
        <w:t>мен пассионарлық тұлғаларға бай екендігінің бірден-бір</w:t>
        <w:br/>
        <w:t>дәлелі. Қазақ даласының қасиетті топырағынан қашан да</w:t>
        <w:br/>
        <w:t>жүзден жүйрік, мыңнан тұлпарлар туып отырған. Ұлы</w:t>
        <w:br/>
        <w:t>даланың әлемді дүрліктірген тұлпарының соңғы тұяғы</w:t>
        <w:br/>
        <w:t>осы жастұлпарлықтар.</w:t>
        <w:br/>
        <w:t>Ресей империясы 1821 жылы ереже қабылдап, саяси</w:t>
        <w:br/>
        <w:t>реформа жасағансып, қазақ хандығын біржолата жойды.</w:t>
        <w:br/>
        <w:t>Ресейдің бодандығына кірген қазақ қоғамы әлеуметтік-</w:t>
        <w:br/>
        <w:t>саяси және территориялық тұтастығынан айырылды. Ре-</w:t>
        <w:br/>
        <w:t>сей империясы Қазақ елінің билігінің шаңырағын 1800</w:t>
        <w:br/>
        <w:t>жылдардың басынан бастап шайқай бастады. Сөйтіп,</w:t>
        <w:br/>
        <w:t>Ресей өзінің басқару жүйесін қазақ даласына жоспарлы</w:t>
        <w:br/>
        <w:t>түрде енгізді. Содан Қазақ даласында 1831 жылдардан</w:t>
      </w:r>
    </w:p>
    <w:p>
      <w:r>
        <w:t>бастап, Аягөз, 1832 ж. -Ақмола, 1833 ж. - Баянауыл мен</w:t>
        <w:br/>
        <w:t>Үшбұлақ, 1834ж. - Аманқарағай, Көкпекті, Құсмұрын,</w:t>
        <w:br/>
        <w:t>Алатау сияқты жаңа округтік приказдар бірінен соң бірі</w:t>
        <w:br/>
        <w:t>ашыла бастады. Олардың құрылысы мен күзеті орыс ка-</w:t>
        <w:br/>
        <w:t>зачествосына тапсырылды. Орыс ҡазактары салықтан бо-</w:t>
        <w:br/>
        <w:t>сатылып, жергілікті жұрттан тартып алғандарын қанағат</w:t>
        <w:br/>
        <w:t>етіп, қазақтың шұрайлы жерлеріне иелік етті. Ресей импе-</w:t>
        <w:br/>
        <w:t>риясы 1824 жылы Хан билігін, 1868 жылы Сұлтан билігін</w:t>
        <w:br/>
        <w:t>жойды. Қазақ даласы дәстүрлі мемлекеттік сипатынан</w:t>
        <w:br/>
        <w:t>біржолата айырылды.</w:t>
        <w:br/>
        <w:t>Аз ұлттың азабы таусылған ба? (Кейін, 1945</w:t>
        <w:br/>
        <w:t>жылы Сталин, Черчилль, Рузвельт қатысқан Ялта</w:t>
        <w:br/>
        <w:t>конференциясының «Шығыс мәселесі бойынша шешімі»</w:t>
        <w:br/>
        <w:t>қазақтың елі мен жерін біржолата бөлшектеді). Енді</w:t>
        <w:br/>
        <w:t>қазақтар үш мемлекетте - КСРО, Қытай, Моңғолияда</w:t>
        <w:br/>
        <w:t>тұрып, бөлек тіршілік жасауына тура келді.</w:t>
        <w:br/>
        <w:t>65</w:t>
        <w:br/>
        <w:t>жоғарыда айтқаны, әркімнің өз руын ғана дәріптейтін</w:t>
        <w:br/>
        <w:t>көзқарастың заманы әлдеқашан өткенін дәлелдеп</w:t>
        <w:br/>
        <w:t>тұрған жоқ па! Ұлтымызға тән бір ерекшелік - жеті</w:t>
        <w:br/>
        <w:t>атадан аспай ешқашан қыз алысып, беріспегендігіміз,</w:t>
        <w:br/>
        <w:t>қанымыздың тазалығын сақтағандығымызда. Рушылдық</w:t>
        <w:br/>
        <w:t>бізге осы тұрғыда ғана керек! Ал жүзге бөлінудің</w:t>
        <w:br/>
        <w:t>шығуы, территориялық басқарудың нәтижесінде қолдан</w:t>
        <w:br/>
        <w:t>жасалынғаны ғылымда әлдеқашан дәлелденген. Үш</w:t>
        <w:br/>
        <w:t>жүздің бір-бірімен қыз алысып, қыз берісуінің арқасында</w:t>
        <w:br/>
        <w:t>қазақ ықылым заманнан біртұтас бөлінбейтін халыққа</w:t>
        <w:br/>
        <w:t>айналған.</w:t>
        <w:br/>
        <w:t>Тәуелсіздікті, бостандықты сақтау қашан да оңайға</w:t>
        <w:br/>
        <w:t>түспеген. Жоңғар шапқыншылығына тойтарыс беру,</w:t>
        <w:br/>
        <w:t>Қоқан, Хиуа хандықтарынан қорғану, Орыс отаршылығына</w:t>
        <w:br/>
        <w:t>қарсы күрес ұлттық ерекшеліктерді сараптап нығайтты.</w:t>
        <w:br/>
        <w:t>Отаршылыққа қарсы күрестегі басты фактор ұлтшылдық.</w:t>
        <w:br/>
        <w:t>Ұлт болып қалыптасудың өзі тарихи дамудағы қажеттіліктің</w:t>
        <w:br/>
        <w:t>көрінісі. Осыған сай өмір сүру жүйесі, әдет-ғұрып, діл,</w:t>
        <w:br/>
        <w:t>мәдениет, дін, рух қалыптасады. Ұлт ұғымы, шындығында,</w:t>
        <w:br/>
        <w:t>мемлекет деген ұғым баламасы. Қазақ отаршылдыққа</w:t>
        <w:br/>
        <w:t>түскенімен, қырылса да, ашықса да, ұлттық менталитетін,</w:t>
        <w:br/>
        <w:t>әдет-ғұрып, мәдениетін сақтап қала алды.</w:t>
        <w:br/>
        <w:t>Тек, қазақи ұлт ой санасы, мемлекеттігі Кенесары</w:t>
        <w:br/>
        <w:t>ханның өлімімен тоқтады. Бірақ біз қазақ халқы болып</w:t>
        <w:br/>
        <w:t>қала берсек те, ұлттығымыздың құндылықтарын жоғалта</w:t>
        <w:br/>
        <w:t>бастадық. Ұлттық мемлекеттік деңгейде ойлаудан қалдық.</w:t>
        <w:br/>
        <w:t>Қазақ халқы Кеңес өкіметі, Қызыл империяның қанды</w:t>
        <w:br/>
        <w:t>балағына ілігіп, ұлттық рухын бәсеңдетіп алды.</w:t>
        <w:br/>
        <w:t>ХХ ғасырдың басында түрік тілдес халықтардың</w:t>
        <w:br/>
        <w:t>ішіндегі екінші, ал Орталық Азия ұлттарының ішіндегі</w:t>
        <w:br/>
        <w:t>сан жағынан да, сапа жағынан да алдыңғысы қазақтар бол-</w:t>
        <w:br/>
        <w:t>ды. Әлихан Бөкейханов, Ахмет Байтұрсынов, Міржақып</w:t>
        <w:br/>
        <w:t>Дулатов бастаған Алаш қозғалысы ұлтты оята бастап еді.</w:t>
        <w:br/>
        <w:t>Қазақы болмыстан айырылып, елдіктен-жұртшылдықтан</w:t>
        <w:br/>
        <w:t>кетіп бара жатқан ұлтына тоқтау айтты. Олар қолайлы</w:t>
        <w:br/>
        <w:t>68</w:t>
      </w:r>
    </w:p>
    <w:p>
      <w:r>
        <w:t>жағдай болса, біраз жылдардан соң дамыған елдер</w:t>
        <w:br/>
        <w:t>қатарына енетініне сенді. Тіпті, Смағұл Садуақасов жа-</w:t>
        <w:br/>
        <w:t>пон жұрты сияқты деңгейге жетуге тарихи да, рухани да</w:t>
        <w:br/>
        <w:t>мүмкіншіліктердің барлығын дәлелдеді. Тек жапондар</w:t>
        <w:br/>
        <w:t>мен қазақтарда ғана өздерінің төл діні сақталды. Таным,</w:t>
        <w:br/>
        <w:t>сенім, ұлттық құндылықтарда ұқсастық көп. Табиғатқа,</w:t>
        <w:br/>
        <w:t>аспан мен күнге табынушылық аруақты ардақтауға әкелді.</w:t>
        <w:br/>
        <w:t>Тәңірі мен Синнің түп-тамыры бір.</w:t>
        <w:br/>
        <w:t>Жастұлпарлықтар ұлттық психология, көшпелілер</w:t>
        <w:br/>
        <w:t>мәдениеті туралы жазылғандарды көпшілікке наси-</w:t>
        <w:br/>
        <w:t>хаттады. Басты мақсаттары тарихи негізде рухани</w:t>
        <w:br/>
        <w:t>құндылықтарды жандандыру болғандықтан, Алаша хан</w:t>
        <w:br/>
        <w:t>жөніндегі аңыздарды, қазақ хандарын, хан ордасының</w:t>
        <w:br/>
        <w:t>билік сипатын дәріптеді.</w:t>
        <w:br/>
        <w:t>Алаш ұраны, Алаш идеясы - ұлттық мемлекеттің</w:t>
        <w:br/>
        <w:t>көрінісі деп білді. Қазақ шежіресінің осы Алаша</w:t>
        <w:br/>
        <w:t>хандығынан басталатынын, оның көзінің көнеде екендігін</w:t>
        <w:br/>
        <w:t>насихаттады. «Елдің тарихы өкіметтің тарихы емес, ол ең</w:t>
        <w:br/>
        <w:t>алдымен халықтың тарихы», - деп халықтың мүддесін</w:t>
        <w:br/>
        <w:t>елдің мүддесімен қарастырды.</w:t>
        <w:br/>
        <w:t>Беғазы-Дәндібай археологиялық қазбасының нәтиже-</w:t>
        <w:br/>
        <w:t>лері жастұлпарлықтардың мерейін одан әрі өсірді.</w:t>
        <w:br/>
        <w:t>Алаша хан күмбезі мен Беғазы қорғандарындағы ай-</w:t>
        <w:br/>
        <w:t>налмалы баспалдақ - саты стилдері таң қалдырды.</w:t>
        <w:br/>
        <w:t>Алаша хан кесенесін қазақ халқының бірнеше мың</w:t>
        <w:br/>
        <w:t>жылдық тарихындағы ең басты ескерткіші, бұл елдіктің,</w:t>
        <w:br/>
        <w:t>мемлекеттіктің белгісі деп білді. Қасым ханның Ала-</w:t>
        <w:br/>
        <w:t>ша ханға кесене тұрғызуын ұлттық символ деп халыққа</w:t>
        <w:br/>
        <w:t>түсіндірді. Олар Қазақстанның түкпір-түкпіріндегі тарихи</w:t>
        <w:br/>
        <w:t>жерлерді, аңыз-әңгімелерді, археологиялық жетістіктерді</w:t>
        <w:br/>
        <w:t>бұқара халыққа насихаттаудан жалықпады. Ұлытаудағы</w:t>
        <w:br/>
        <w:t>Алаша хан кесенесіне, Көкшетаудағы Кенесары мекеніне</w:t>
        <w:br/>
        <w:t>әдейі арнап, экспедициялар ұйымдастырды. 1969 жылы</w:t>
        <w:br/>
        <w:t>Мұрат Әуезов «аулиелер мекені» Маңғыстауға экспеди-</w:t>
        <w:br/>
        <w:t>ция ұйымдастырып, үстіртке, жер асты мешіттеріне ба-</w:t>
        <w:br/>
        <w:t>69</w:t>
        <w:br/>
        <w:t>Жалпы, қазақ халқының елдік-пассионарлық бірнеше</w:t>
        <w:br/>
        <w:t>дәуірі ғана болды. Негізінен сыртқы жаудың қауіп-</w:t>
        <w:br/>
        <w:t>қатерінен қорғану үшін бастары қосылды. Осылай Абы-</w:t>
        <w:br/>
        <w:t>лай ханның заманында жонғарларға қарсы соғысу үшін</w:t>
        <w:br/>
        <w:t>бірікті. Содан кейін Алаш идеясы негізінде ұлттық</w:t>
        <w:br/>
        <w:t>табандылық көрсетіп, ұлы мақсат - тәуелсіздік үшін</w:t>
        <w:br/>
        <w:t>күреске бірігіп шықты. Ұлт тағдыры үшін Алаш зиялыла-</w:t>
        <w:br/>
        <w:t>ры жанкештілік әрекеттерге барды.</w:t>
        <w:br/>
        <w:t>Тәуелсіздікке қол жеткізу, бостандықты сақтау қашанда</w:t>
        <w:br/>
        <w:t>оңайға түспеген. !</w:t>
        <w:br/>
        <w:t>Ал кейін Кеңес Одағы ыдырағанда, қазақтар 10 мем-</w:t>
        <w:br/>
        <w:t>лекет құрамында қалды. Қазір әрбір 3-ші қазақ шетелде</w:t>
        <w:br/>
        <w:t>тұрады. Кеңес Одағы ұлттарды бөліп билеп, біртіндеп ас-</w:t>
        <w:br/>
        <w:t>симиляциялады. Кеңестендірудің зорлық-зомбылығынан</w:t>
        <w:br/>
        <w:t>көптеген шағын ұлттар жерін, мәдениетін, тілін жоғалтты.</w:t>
      </w:r>
    </w:p>
    <w:p>
      <w:r>
        <w:t>1926-1939 жылдардағы Кеңес Одағындағы 194 ұлттан</w:t>
        <w:br/>
        <w:t>100-ге жетпейтін ұлт қалды.</w:t>
        <w:br/>
        <w:t>Жастұлпарлықтар ел бірлігін көздеп, қазақтың</w:t>
        <w:br/>
        <w:t>жүзге бөлініп, ыдырап, жерінен айырылуының себебін</w:t>
        <w:br/>
        <w:t>бодандықтан көрді. ХХ ғасыр қазақ халқына нәубет жылдар</w:t>
        <w:br/>
        <w:t>әкелді. Алаш идеясының мұрагерлері - жастұлпарлықтар</w:t>
        <w:br/>
        <w:t>Кеңес одағындағы социалистік идеяның кесірінен зар-</w:t>
        <w:br/>
        <w:t>дапты ең көп тартқан қазақ ұлты болғанын білді. Сто-</w:t>
        <w:br/>
        <w:t>лыпин реформасында басталған Қазақстанға Ресейдің</w:t>
        <w:br/>
        <w:t>басқа өлкелерінен көшірілгендерге жер беру «талапай-</w:t>
        <w:br/>
        <w:t>талау» саясаты жалғастырылды. Кеңес өкіметін зорлық-</w:t>
        <w:br/>
        <w:t>зомбылықпен орнату, азамат соғысындағы ақ пен қызыл</w:t>
        <w:br/>
        <w:t>әскерлерінің кезекпе-кезек тонауы елдің шырқын кетірді.</w:t>
        <w:br/>
        <w:t>Қолдан жасалған 1919-1921, 1931-1933 жылдардағы</w:t>
        <w:br/>
        <w:t>ашаршылық, 1931-1932, 1937-1938 жылдардағы ұлт зиялы-</w:t>
        <w:br/>
        <w:t>ларын қыру; Ұлы Отан соғысы жылдары басқа ұлтөкілдерін</w:t>
        <w:br/>
        <w:t>Қазақстанға жер аудару салдарынан қазақтар санының</w:t>
        <w:br/>
        <w:t>азаюы, ұлттық трагедияға айналды. Мақаш Тәтімов пен</w:t>
        <w:br/>
        <w:t>Айтан Нүсіпханұлының зерттеуінше, Қазақстандағы</w:t>
        <w:br/>
        <w:t>миграциялық ағымдар төмендегідей болған.</w:t>
        <w:br/>
        <w:t>73</w:t>
        <w:br/>
        <w:t>дұрыс-бұрыстығы жөніндегі көзқарастарымды «Жас</w:t>
        <w:br/>
        <w:t>тұлпардың» басқосу жиындарында үнемі айтып</w:t>
        <w:br/>
        <w:t>жүрдім. Ол жөнінде Мәскеу мен Ленинградта оқитын</w:t>
        <w:br/>
        <w:t>қазақ жастарының алдында да, талай мәрте баяндама</w:t>
        <w:br/>
        <w:t>жасадым. «Жас тұлпардың» үгіт-бригадасымен бірге</w:t>
        <w:br/>
        <w:t>Қазақстанды аралай жүріп, біршама оқу орындарында</w:t>
        <w:br/>
        <w:t>сөз сөйлеп, демография саласы жөнінде өз пікірімді</w:t>
        <w:br/>
        <w:t>студент әріптестеріммен бөліскен кездер аз болған жоқ.</w:t>
        <w:br/>
        <w:t>Мен «Цифрлар шежіресі» деген зерттеуімді студенттік</w:t>
        <w:br/>
        <w:t>жылдары жазып бітірдім. 196% жылы аспирантурада оқып</w:t>
        <w:br/>
        <w:t>жүргенде, ол еңбегім «Қазақстан» баспасынан жарық</w:t>
        <w:br/>
        <w:t>көрді. Маған сол еңбек «Жас тұлпарлықтардың» ортақ</w:t>
        <w:br/>
        <w:t>жемісі ретінде жаныма өте жақын. Ол жылдар қазақ де-</w:t>
        <w:br/>
        <w:t>мография ғылымының қалыптасу кезеңі болып қалды.</w:t>
        <w:br/>
        <w:t>«Жас тұлпардың» аясында демография ғылымы дүниеге</w:t>
        <w:br/>
        <w:t>келді». Кеңес өкіметі қазақ халқын қан қақсатты. Қалың</w:t>
        <w:br/>
        <w:t>қазақ амалсыздан тоз-тоз болып, ата-қонысынан көшуіне</w:t>
        <w:br/>
        <w:t>тура келді. Шыңғыстау мен Жетісу адамдары Қытайға</w:t>
        <w:br/>
        <w:t>қашса, Маңғыстау мен Сыр қазақтары Ауғанстан, Иранға</w:t>
        <w:br/>
        <w:t>беттеді, батыс жұрты кавказ, орыс, татар жерлеріне барып</w:t>
        <w:br/>
        <w:t>пана іздеді. Сарыарқалықтар Сибкрай, Сібірге ауды. Ба-</w:t>
        <w:br/>
        <w:t>рар жер, басар тау таба алмай, миллиондаған адам ажал</w:t>
        <w:br/>
        <w:t>құшты. Мағжан Жұмабаев осы кезді:</w:t>
        <w:br/>
        <w:t>- Алды жау, арты да - жау, жан-жағы жау,</w:t>
        <w:br/>
        <w:t>Дағдырған қазак енді қайда бармақ? - деп жырлаған.</w:t>
        <w:br/>
        <w:t>Аштық кезінде қоғам да жеке адам тәрізді азады, то-</w:t>
        <w:br/>
        <w:t>зады. Аштық пен індетке азамат соғысының зардабын,</w:t>
        <w:br/>
        <w:t>Кеңес әкіметінің зорлық-зомбылығын қосыңыз. 1918</w:t>
        <w:br/>
        <w:t>жылдың 23 қарашасында «Известия ЦИК Туркреспубли-</w:t>
        <w:br/>
        <w:t>ки» ақпаратында Түркістан халқының 25-тен 50 пайызы</w:t>
        <w:br/>
        <w:t>аштықтан, суықтан өлді деп көрсетілген. Ал «Новый Тур-</w:t>
        <w:br/>
        <w:t>кестан» газеті сол кезді былай жазған: «Янгикорган село-</w:t>
        <w:br/>
        <w:t>сында бір аптаның ішінде аштықтан 35 адам өлді. Будал</w:t>
      </w:r>
    </w:p>
    <w:p>
      <w:r>
        <w:t>селосында 43 адам, Бәке селосында аштан 37 адам өлді».</w:t>
        <w:br/>
        <w:t>Қазақстандық тарихшы А.Н. Алексеенконың зерттеуін-</w:t>
        <w:br/>
        <w:t>78</w:t>
        <w:br/>
        <w:t>ше: «.. әртүрлі есептеулер мен түзетулерге сүйенгенде,</w:t>
        <w:br/>
        <w:t>1930-шы жылдарғы қазақ халқының аштан қырылуы</w:t>
        <w:br/>
        <w:t>1 миллион 840 мың немесе қазақтың 47, 3 пайызын</w:t>
        <w:br/>
        <w:t>құрайды».</w:t>
        <w:br/>
        <w:t>Ал академик М. Қозыбаев: «1930-1933 жылдардағы</w:t>
        <w:br/>
        <w:t>ашаршылықта халықтың 52%-ы қырылды» деп</w:t>
        <w:br/>
        <w:t>көрсетеді.</w:t>
        <w:br/>
        <w:t>Қоғам қайраткері, зерттеуші Сағат Жүсіптің айту-</w:t>
        <w:br/>
        <w:t>ынша, тек қана 193І жылдың өзінде І миллион 30 мың</w:t>
        <w:br/>
        <w:t>адам өз жерінен ауып босып кеткен, оның 616 мыңы</w:t>
        <w:br/>
        <w:t>қайтпаған. Жүздеген мың қазақ Қытай ауып, кейін 1954</w:t>
        <w:br/>
        <w:t>жылы Қытайда Іле-қазақ автономиялық округі құрылып,</w:t>
        <w:br/>
        <w:t>орталығы Құлжа қаласы болып белгіленді. Елдегі</w:t>
        <w:br/>
        <w:t>ашаршылықтың зардабы, қасіреті жөнінде Ғ. Мүсірепов,</w:t>
        <w:br/>
        <w:t>М. Гатауллин, М. Даулетқалиев, Е. Алтынбеков, Қ. Қуа-</w:t>
        <w:br/>
        <w:t>нышовтардың И. Сталинге хат жазғаны белгілі.</w:t>
        <w:br/>
        <w:t>Ашаршылық синдромына шалдыққан адамның болмы-</w:t>
        <w:br/>
        <w:t>сы тұманданып, есі кете бастайды. Ессіз адамға еріктіктің,”</w:t>
        <w:br/>
        <w:t>бостандығыңның да құны бір тиын. Оған шындықтың</w:t>
        <w:br/>
        <w:t>да қажеті жоқ. Ең қиыны, адам әдет-ғұрпынан, ұлттық</w:t>
        <w:br/>
        <w:t>ерекшелігінен, саналы өмір сүру категорияларынан ай-</w:t>
        <w:br/>
        <w:t>ырылады. Аштықты көрген адамның сана-сезімінен</w:t>
        <w:br/>
        <w:t>ашаршылық синдромы өле-өлгенше кетпейді. Қайта</w:t>
        <w:br/>
        <w:t>қанымен бірге ұрпағының бойына сіңеді. Аштықтың</w:t>
        <w:br/>
        <w:t>салдарынан адамның кісілік қасиеттері мен рухани</w:t>
        <w:br/>
        <w:t>келбеті өзгереді. Аштықтың сандырағы адамның пси-</w:t>
        <w:br/>
        <w:t>хологиясын өзгертіп, мәңгілік қорқыныш-үрей әкеледі.</w:t>
        <w:br/>
        <w:t>Қазақтың «тамағымыз тоқ, көйлегіміз көк болсын» дейтін</w:t>
        <w:br/>
        <w:t>сөздерінің астарында қанға сіңіп, болмысты өзгертіп,</w:t>
        <w:br/>
        <w:t>санасының күйзелісінің өзгергенін көрсетеді. Шүкіршілік,</w:t>
        <w:br/>
        <w:t>таубашылық, қорқыныштық салдары, ой ағысының</w:t>
        <w:br/>
        <w:t>тежелуі. Аштық адамның бет-пердесін жалаңаштап қана</w:t>
        <w:br/>
        <w:t>қоймай, ол сонымен бірге қоғамды да аздырады. Аштық</w:t>
        <w:br/>
        <w:t>пен соғыста көп шығынға душар болған ұлтта жалпы</w:t>
        <w:br/>
        <w:t>даму процесі тежеледі. Қоғамның әлеуметтік жүйесіндегі</w:t>
        <w:br/>
        <w:t>79</w:t>
        <w:br/>
        <w:t>өзгерістер ұлтсыздануға, салт-дәстүрдің жойылуына,</w:t>
        <w:br/>
        <w:t>ұлттық психологияның әлсіреуіне әкеледі.</w:t>
        <w:br/>
        <w:t>Кісілік пен ізгілік туғыза алмайтын қоғам қай заманда</w:t>
        <w:br/>
        <w:t>да рухани күйзеліске ұшырарын білген жастұлпарлықтар</w:t>
        <w:br/>
        <w:t>өткеннің кемшіліктерінің беттерін тырналап ашты. Ұлтына</w:t>
        <w:br/>
        <w:t>ашаршылық әкелген, даму процесін тежеп отырған өкіметтің</w:t>
        <w:br/>
        <w:t>саясатына қарсы шығып, өткенге көз салып, ойлының сезімін</w:t>
        <w:br/>
        <w:t>оятты. Жастұлпарлықтар барлық кездесулерде ұлттық</w:t>
        <w:br/>
        <w:t>мәдениеттің дамуы қажеттілігімен бірге, ашаршылықтың</w:t>
        <w:br/>
        <w:t>халыққа тигізген зиянын тілдеріне тиек қылып отырды.</w:t>
      </w:r>
    </w:p>
    <w:p>
      <w:r>
        <w:t>Олар қазақтың санының аздығын, санасының құр-</w:t>
        <w:br/>
        <w:t>дымға кетуін ұлтымыздың қанына сіңген пассионарлық</w:t>
        <w:br/>
        <w:t>ерекшелік - көзсіз батырлық деп білді. Әрине, Отан қорғау</w:t>
        <w:br/>
        <w:t>- әр адамның азаматтық борышы. Ерлік ұрпақ тәрбиесі</w:t>
        <w:br/>
        <w:t>үшін де керек. Дегенмен, соғыстардағы көзсіз шығын ұлт</w:t>
        <w:br/>
        <w:t>болашағының тамырына балта шабатын кесепат екенін</w:t>
        <w:br/>
        <w:t>ұмытпаған жөн.</w:t>
        <w:br/>
        <w:t>1941-1945 жылдардағы Отан соғысында қазақтар ба-</w:t>
        <w:br/>
        <w:t>тыр ата-бабаларының аруағына тіл тигізген, сөз келтірген</w:t>
        <w:br/>
        <w:t>жоқ. Намысты қолдан бермеді, керек кезінде тайынбай елі</w:t>
        <w:br/>
        <w:t>үшін қыршын жандарын қиды. Кеңестік тәртіпке қарсы</w:t>
        <w:br/>
        <w:t>тұра алмаса да, Отан қорғауға келгенде парасаттылығын</w:t>
        <w:br/>
        <w:t>көрсетіп, рухтанса, қолынан көп дүниенің келетінін</w:t>
        <w:br/>
        <w:t>көрсетті. «Пассионарлық ұлт», «Ұлы істер», «Үлкен</w:t>
        <w:br/>
        <w:t>мақсаттар» үшін жаратылған халық екенін дәлелдеді.</w:t>
        <w:br/>
        <w:t>Жаппай ерлік көрсеткен де қазақ. Халық санының пай-</w:t>
        <w:br/>
        <w:t>ызына шаққанда, ұлттар арасында Кеңес одағының ба-</w:t>
        <w:br/>
        <w:t>тыры атағын ең көп алғаны да қазақтар. 102 қазақ Кеңес</w:t>
        <w:br/>
        <w:t>одағының батыры атағын алса, Отан соғысындағы</w:t>
        <w:br/>
        <w:t>ерліктері үшін 3 азамат Халық қаһарманы атағына ие</w:t>
        <w:br/>
        <w:t>болды. Түрлі себептермен, идеология сұрқиялығының</w:t>
        <w:br/>
        <w:t>кесірінен ерліктері бағаланбай қалған қазақтар қаншама.</w:t>
        <w:br/>
        <w:t>Рейхстагқа Ту тіккен Рахымжан Қошқарбаев болса,</w:t>
        <w:br/>
        <w:t>Берлинді бірінші болып, 1941 жылдың 16 тамызында</w:t>
        <w:br/>
        <w:t>бомбылаған ұшқыш Біләл Қалиев.</w:t>
        <w:br/>
        <w:t>80</w:t>
        <w:br/>
        <w:t>тайпасының құрамында үш жүздің де этникалық</w:t>
        <w:br/>
        <w:t>аралас-құраластығының бар екеніне, жүздік бөліктің</w:t>
        <w:br/>
        <w:t>әзі этникалық бөлік емес, ең алдымен әкімшілік-</w:t>
        <w:br/>
        <w:t>территориялық бөлік екеніне, қазақтың тілі мен діліндегі</w:t>
        <w:br/>
        <w:t>біртұтастық олардың рушылдық бөліктігінің емес, ұлттық</w:t>
        <w:br/>
        <w:t>бүтіндігінің нәтижесі екендігіне көз жеткізеді» - дейді.</w:t>
        <w:br/>
        <w:t>Қазақты жүзге бөлудің ешкқандайғылыми негізі жоқтығын</w:t>
        <w:br/>
        <w:t>академик Оразақ Смағұлұлы да дәлелдеп берді. Ол:</w:t>
        <w:br/>
        <w:t>- Қайран қаласың! Мен Кеңес Одағы дәуірінде</w:t>
        <w:br/>
        <w:t>Шығыс Қазақстандағы наймандарды зерттеп, әкесі де,</w:t>
        <w:br/>
        <w:t>шешесі де найман болып келетін 300-ден артық адамның</w:t>
        <w:br/>
        <w:t>қан жүйелерін алдым. Сосын бір жылдан кейін, Батыс</w:t>
        <w:br/>
        <w:t>аймақтағы 400-ге жуық таза адайлардың қан жүйелерін</w:t>
        <w:br/>
        <w:t>зерттедім. Нәтижесінде не болды дейсіз? Мәскеудегі ма-</w:t>
        <w:br/>
        <w:t>мандар ренжіп: «бір облыстан жинап әкелгеніңіз қалай?»</w:t>
        <w:br/>
        <w:t>- дейді. Мен «Кешіріңіз, аталған екі облыстың арасы - 3,</w:t>
        <w:br/>
        <w:t>5 мың шақырым» деймін. Есімде қалған бір қызық жай,</w:t>
        <w:br/>
        <w:t>шығыстан жазда арнасы кеуіп қалатын «Жеменей» де-</w:t>
        <w:br/>
        <w:t>ген өзен көрсем, адайлардың ішінен Жеменей руының</w:t>
        <w:br/>
        <w:t>адамдарын кездестірдім... Жалпы, мұндай биологиялық,</w:t>
        <w:br/>
        <w:t>генетикалық тұтастық алысты қойғанда, қасымыздағы</w:t>
        <w:br/>
        <w:t>өзбектің де, орыстың да, қытайдың да бойында жоқ. Тіпті</w:t>
        <w:br/>
        <w:t>біздің тіліміздің өзі, бірді-екілі ғана диалекті сөздер бол-</w:t>
        <w:br/>
        <w:t>маса, біртұтас. Ал Қытайда 6-7 диалекті бар. Бейжіңге жи-</w:t>
        <w:br/>
        <w:t>нала қалса, бірінің айтқанын бірі түсінбей, әуре-сарсаңға</w:t>
        <w:br/>
        <w:t>түседі. Сөйтіп отырып, олар «Қытай - мәңгі бөлінбейтін,</w:t>
        <w:br/>
        <w:t>біртұтас ел» деген саясатты тастай қатып ұстанып отыр.</w:t>
        <w:br/>
        <w:t>Оның қасында ат төбеліндей қазақтың жүз-жүзге, ру-</w:t>
        <w:br/>
        <w:t>руға бөлінуін не деуімізге болады?!» - дейді. Қазақ жүзге</w:t>
      </w:r>
    </w:p>
    <w:p>
      <w:r>
        <w:t>бөлінгеннің жүзі қара деуі тегін емес...</w:t>
        <w:br/>
        <w:t>Шынында, қытайлар өз мектептеріндегі тарих пәнінде</w:t>
        <w:br/>
        <w:t>тұтастай Жетісу жерін Қытайдың жері деп оқытады екен.</w:t>
        <w:br/>
        <w:t>Осындайда болашақта болуы мүмкін, территориялық</w:t>
        <w:br/>
        <w:t>дау-дамайдың алдын алуда Оразақ Смағұловтай білімді</w:t>
        <w:br/>
        <w:t>қазақ ғалымының болғанына шүкір дейсің! Академиктің</w:t>
        <w:br/>
        <w:t>67</w:t>
        <w:br/>
        <w:t>рып, тағзым етті. Елеусіз, ескерусіз, күтімсіз жатқан тари-</w:t>
        <w:br/>
        <w:t>хи ескерткіштерді жөндеуге ат салысты. Ескерткіштерді</w:t>
        <w:br/>
        <w:t>қорғау комитетіне хат жазып, Маңғыстау өңіріне мән</w:t>
        <w:br/>
        <w:t>бергізді. Осы істерді мемлекет қаржыландырған жоқ, от-</w:t>
        <w:br/>
        <w:t>аншыл жас қыз бен жігіттер бәрін өздері істеді. Көпшілік</w:t>
        <w:br/>
        <w:t>халықпен де танысты, өздерін де танытты, тағлым алды.</w:t>
        <w:br/>
        <w:t>Музыка зерттеушісі, профессор Болат Қарақұловтың</w:t>
        <w:br/>
        <w:t>ата жұрттағы тарихи ескерткіштер, ел ауызынан естіген</w:t>
        <w:br/>
        <w:t>қисса жырлар мен ән-күйлер біздің, қалада өскен қазақ</w:t>
        <w:br/>
        <w:t>жастарының өмірге деген көзқарасымызды түбегейлі</w:t>
        <w:br/>
        <w:t>өзгертті деуі сондықтан.</w:t>
        <w:br/>
        <w:t>Жастұлпарлықтар «Біз Ұлылар ұрпағымыз, соған</w:t>
        <w:br/>
        <w:t>лайықпыз, әрдайым алда боламыз» деп ниет етті. Шынын-</w:t>
        <w:br/>
        <w:t>да, адамзат өркениетіне қазақ мәдениетінің қосқаны аз</w:t>
        <w:br/>
        <w:t>емес. Жастұлпарлықтар -- әрдайым көкіректерін көтеріп,</w:t>
        <w:br/>
        <w:t>қазақ деген атты мақтан тұтқан жастар.</w:t>
        <w:br/>
        <w:t>Елдік мұрат - халық көкейіндегі мәңгілік құбылыс.</w:t>
        <w:br/>
        <w:t>Ұлт бар жерде «елдік мұрат» бар. Қазақтың елдік мұраты</w:t>
        <w:br/>
        <w:t>көне заманнан басталып, тайпалық, рулық мемлекеттік</w:t>
        <w:br/>
        <w:t>құрылымдар кезінде шыңдалып, Қазақ хандығы дәуірінде</w:t>
        <w:br/>
        <w:t>даму деңгейінің тұғырына көтерілді. Әрине, бұған жоңғар-</w:t>
        <w:br/>
        <w:t>қалмақ шапқыншылығы, әлемдегі саяси-экономикалық</w:t>
        <w:br/>
        <w:t>қайта бөліс, жаугершіліктер де әсерін тигізді. Қазақ</w:t>
        <w:br/>
        <w:t>хандығы кезеңінің ең басты жетістігі ұлт болмысы-</w:t>
        <w:br/>
        <w:t>на мемлекетшілік ой-санасын сіңдіруі. Тәуелсіз, еркін</w:t>
        <w:br/>
        <w:t>көшпеліліктегі, далалық демократия салтымен жүрген</w:t>
        <w:br/>
        <w:t>елде бір орталыққа біріккен ел атрибутын жасау, арман-</w:t>
        <w:br/>
        <w:t>мақсат бірлігі мен мемлекетшілдікті ұштастыру ұлан</w:t>
        <w:br/>
        <w:t>-ғайыр қазақ даласында оңай болған емес. Қазақ хандығы</w:t>
        <w:br/>
        <w:t>- арғы-бергі тарихымыздағы мақтанышпен айтар, үлгі</w:t>
        <w:br/>
        <w:t>алар ерекше дәуіріміз.</w:t>
        <w:br/>
        <w:t>Қазақ тарихын, әсіресе соңғы хандықтағы Кенесары</w:t>
        <w:br/>
        <w:t>Қасымовтың азаттық қозғалысымен жастұлпарлықтар</w:t>
        <w:br/>
        <w:t>Ермұхан Бекмахановтың «Қазақстан ХІХ ғасырдың 20-40</w:t>
        <w:br/>
        <w:t>жылдарында» атты кітабы арқылы танысты. Патшалық</w:t>
        <w:br/>
        <w:t>70</w:t>
        <w:br/>
        <w:t>және большевиктік тарихнаманың қазақтың мемлекеттік</w:t>
        <w:br/>
        <w:t>дәстүрлерін санадан, жадыдан өшіру үшін тарихты</w:t>
        <w:br/>
        <w:t>бұрмалап жазғандарын білді. Әрине Е. Бекмаханов, Б.</w:t>
        <w:br/>
        <w:t>Сүлейменов сияқты ғалым-тарихшыларды жастар үлгі</w:t>
        <w:br/>
        <w:t>тұтты.</w:t>
        <w:br/>
        <w:t>Кеңес өкіметі қазақ тарихын бұрмалап қана қойған</w:t>
      </w:r>
    </w:p>
    <w:p>
      <w:r>
        <w:t>жоқ, ол сонымен бірге қазақтың тарихи этнос екенін, жеке</w:t>
        <w:br/>
        <w:t>мемлекет болғандығын жоққа шығарды. Шындығында,</w:t>
        <w:br/>
        <w:t>қазақ этносы осыдан төрт мың жыл бұрын Қазақстанда</w:t>
        <w:br/>
        <w:t>өмір сүрген тайпалардың тікелей ұрпағы. Еш жақтан</w:t>
        <w:br/>
        <w:t>көшіп келмеген, ешкімге жерін бермеген. Жалпы,</w:t>
        <w:br/>
        <w:t>қазақтардың еуропеоид пен монголоид тектестердің</w:t>
        <w:br/>
        <w:t>араласуы нәтижелерінен өте ерте заманда пайда болған</w:t>
        <w:br/>
        <w:t>тұраноид нәсіліне жататындығын АВО қан жүйесі бой-</w:t>
        <w:br/>
        <w:t>ынша да, резус-фактордан да айқын аңғаруға болады.</w:t>
        <w:br/>
        <w:t>Кеңес өкіметінің социалистік идеологиясы мемлекеттің</w:t>
        <w:br/>
        <w:t>тек материалдық нәрселерде ғана сақталмайтынын, оның</w:t>
        <w:br/>
        <w:t>адам жадында, мәдениетінде, ауызша дәстүрлерінде</w:t>
        <w:br/>
        <w:t>қалатынын ескермеді.</w:t>
        <w:br/>
        <w:t>Қазақ ұлтын кемітіп көрсету үшін көзі ашық білімділер</w:t>
        <w:br/>
        <w:t>саны 1, 5-2 пайыз ғана деді. Арабша, парсыша білімділер</w:t>
        <w:br/>
        <w:t>есепке алынбады. Шындығында 1897 жылғы Ресейдегі</w:t>
        <w:br/>
        <w:t>санақта қазақтардың еуропалық білімі бар азаматтары</w:t>
        <w:br/>
        <w:t>8, 0 пайыз болды. ХХ ғасырдың басында Кеңес өкіметі</w:t>
        <w:br/>
        <w:t>орнағанға дейін қазақ балалары Петербор, Қазан, Уфа,</w:t>
        <w:br/>
        <w:t>Орынбор, Ыстамбұл, Шам және тағы сондай үлкен-үлкен</w:t>
        <w:br/>
        <w:t>қалаларда білім алды. Жәй сауатын ашып қойған жоқ,</w:t>
        <w:br/>
        <w:t>білікті маман иелері болды. Шет елдегі жоғарғы оқу орын-</w:t>
        <w:br/>
        <w:t>дарында қазақ қыздары да оқыды. Солтүстік Қазақстаннан</w:t>
        <w:br/>
        <w:t>Ұмсынай деген қыз 1906 жылы Мысыр университетінің</w:t>
        <w:br/>
        <w:t>ағылшын тілі мамандығын игеріп елге оралған. Асфан-</w:t>
        <w:br/>
        <w:t>диярова Гүлсім Петербургта дәрігерлік диплом алған. Ал</w:t>
        <w:br/>
        <w:t>Қостанайдағы Сейдалы төренің қыздары мен келіндері</w:t>
        <w:br/>
        <w:t>Петербургтегі «ғибратты қыздар институтын» бітірген.</w:t>
        <w:br/>
        <w:t>«Далалық демократия» еркіндігінде тәрбиеленген қазақ</w:t>
        <w:br/>
        <w:t>71</w:t>
        <w:br/>
        <w:t>1965 ж. Мәскеу. Ваганьково зираты. Ғани Мұратбаевтың</w:t>
        <w:br/>
        <w:t>зиратының басындағы «Жас тұлпардың» жиыны</w:t>
        <w:br/>
        <w:t>отырықшыландыру кезінде алыс жаққа қоныс аударып,</w:t>
        <w:br/>
        <w:t>қайтып оралмағандар-қызыл табан босқыншылық (615</w:t>
        <w:br/>
        <w:t>мың адам).</w:t>
        <w:br/>
        <w:t>9. Сталиндік саяси қуғын-сүргін жылдарында</w:t>
        <w:br/>
        <w:t>атылғандар (27 мың адам).</w:t>
        <w:br/>
        <w:t>10. 11-ші дүниежүзілік соғыс майдандарында қаза</w:t>
        <w:br/>
        <w:t>тапқандар (400 мың адам).</w:t>
        <w:br/>
        <w:t>ІП. 1986-1989 жж. «Процентомания» науқаны кезінде</w:t>
        <w:br/>
        <w:t>миграцияға ұшыраған жастар (50 мың адам).</w:t>
        <w:br/>
        <w:t>Негізінен 1045-1945 жылдар аралығында дүркін -</w:t>
        <w:br/>
        <w:t>дүркін болған халықты ыдыратудың салдарынан қазақтар</w:t>
        <w:br/>
        <w:t>жалпы алғанда, 5 миллионнан аса адамынан айырыл-</w:t>
        <w:br/>
        <w:t>ды. Ал Қытай, Моңғолия, Иран, Түркияға 200 мыңнан</w:t>
        <w:br/>
        <w:t>астамы кетті. Жолда тоналды, бейнет көрді. Түркімения</w:t>
        <w:br/>
        <w:t>арқылы Иранға көшіп бара жатқан адайлар құмда ада-</w:t>
        <w:br/>
        <w:t>сып қырылды. Ел аузында бұл қайғы-қасірет «тақыр</w:t>
        <w:br/>
        <w:t>қырғыны» деп есте қалды.</w:t>
        <w:br/>
        <w:t>Жастұлпарлықтар 1456 жылы Қазақ хандығының</w:t>
        <w:br/>
        <w:t>шаңырағы көтерілгеннен бастап, бүгінгі күнге дейінгі</w:t>
      </w:r>
    </w:p>
    <w:p>
      <w:r>
        <w:t>Т)</w:t>
        <w:br/>
        <w:t>біздің тарихымыз соғыс пен ашаршылықтың зардаптарын</w:t>
        <w:br/>
        <w:t>жою жолы деген тоқтамға келді. Ашаршылықтың болуы-</w:t>
        <w:br/>
        <w:t>на Кеңес өкіметінің солақай саясаты, большевиктер-</w:t>
        <w:br/>
        <w:t>Дің арнайы жоспармен істеген зорлық-зомбылығы кінәлі</w:t>
        <w:br/>
        <w:t>деп есептеп, оны «ғасыр қылмысы» деп атады.</w:t>
        <w:br/>
        <w:t>Жастұлпарлықтар Кеңес одағында бір емес, екі</w:t>
        <w:br/>
        <w:t>аштықты бастан кешкен ұлттың ұрпағы екенін естерінен</w:t>
        <w:br/>
        <w:t>ешқашан шығармады. 1919-1922 жылдардағы аштық</w:t>
        <w:br/>
        <w:t>кезінде 1, 5 миллион, 1931-1933 жылдары 2, 5 милли-</w:t>
        <w:br/>
        <w:t>он қандастарының қырылғанын нақты білмесе де, қазақ</w:t>
        <w:br/>
        <w:t>халқының 50 пайыздан астамы аштан қырылғанын білді.</w:t>
        <w:br/>
        <w:t>Өйткені өздері сол аштықты бастарынан кешкен әке-</w:t>
        <w:br/>
        <w:t>шешенің балалары еді.</w:t>
        <w:br/>
        <w:t>Жаны мен малы талауға түскен, құла медиен дала-</w:t>
        <w:br/>
        <w:t>да тігерге тұяғы қалмай, өзегі талған қанша адам аштан</w:t>
        <w:br/>
        <w:t>өлді. Жанұясының ашыққанын көргісі келмеген ата-ана</w:t>
        <w:br/>
        <w:t>балаларынан безіп, айдалаға тастап кетуге мәжбүр бол-</w:t>
        <w:br/>
        <w:t>ды. Большевиктік өкімет қазақ халқының миллиондаған</w:t>
        <w:br/>
        <w:t>малын кәмпескелеп, қазақ даласына екінші «Ақтабан</w:t>
        <w:br/>
        <w:t>шұбырындыны» әкелді. Ғалым-демограф, жастұлпарлық</w:t>
        <w:br/>
        <w:t>Мақаш Тәтімовтің «Мен боздақтарды түгендедім»</w:t>
        <w:br/>
        <w:t>естелігінен:</w:t>
        <w:br/>
        <w:t>«Жас тұлпар» біздің жастық шағымызды қамтитын</w:t>
        <w:br/>
        <w:t>кезеңдегі алғашқы бейресми қозғалыс болатын. Жа-</w:t>
        <w:br/>
        <w:t>сыратын несі бар, осыдан 15-20 жыл бұрын-ақ, қазақ</w:t>
        <w:br/>
        <w:t>зиялыларының арасында Қазақстан тауелсіз ел болуын</w:t>
        <w:br/>
        <w:t>армандаған немесе тәуелсіз ел болатындығын болжай</w:t>
        <w:br/>
        <w:t>білген азаматтар көбейе бастады. Қатарынан озып туған</w:t>
        <w:br/>
        <w:t>оғыландар қазақта қай кезде де болған. Ашығын айтсақ,</w:t>
        <w:br/>
        <w:t>біздер - «Жастұлпарлықтар» Кеңес Одағын құлату</w:t>
        <w:br/>
        <w:t>үшін күрескен жоқпыз. Өз басым, ол алып империяның</w:t>
        <w:br/>
        <w:t>жұлыны түбінде осылайша үзіледі дегенге сенген</w:t>
        <w:br/>
        <w:t>адам емеспін. Рас, жігіттер ұлт мәселесін көтерді, рух</w:t>
        <w:br/>
        <w:t>мәселесін қолға алғысы келді. Сол үшін біріктік, Алайда</w:t>
        <w:br/>
        <w:t>төңкеріс жасау үшін емес. Біз қазақ ұлтының өзіне ғана</w:t>
        <w:br/>
        <w:t>76</w:t>
        <w:br/>
        <w:t>әскерге қарсы соғысу апат дей келе, «Тыңдаңыздар, қан</w:t>
        <w:br/>
        <w:t>төкпеңіздер, қарсыласпаңыздар», - деп жазды. Олар Ре-</w:t>
        <w:br/>
        <w:t>сей өкіметінің кез келген көтеріліске қатысқан, әсіресе</w:t>
        <w:br/>
        <w:t>шет аймақтағы ұлттарды аяусыз жазалайтынын білді.</w:t>
        <w:br/>
        <w:t>Көзсіз шығынға барғылары келмеді. Алаш зиялылары</w:t>
        <w:br/>
        <w:t>елді қантөгістен сақтағысы келді...</w:t>
        <w:br/>
        <w:t>Олар ұлт-азаттық күрес жүргізу тәсілдерінде де, қарулы</w:t>
        <w:br/>
        <w:t>қақтығыстан гөрі ұлт рухына негізделген, бейбіт жолмен</w:t>
        <w:br/>
        <w:t>халықтың сана сезімін ояту арқылы мақсаттарына жетуге</w:t>
        <w:br/>
        <w:t>тырысты. Шындығында ұлт-азаттық күрес қазақ жерінде</w:t>
        <w:br/>
        <w:t>бірнеше бағыттан тұрды. Академик Манаш Қозыбаев ол</w:t>
        <w:br/>
        <w:t>жөнінде былай тұжырымдайды: «Ұлт- азаттық қозғалыс</w:t>
        <w:br/>
        <w:t>ХХ ғасырда көптеген ағымдардан тұрды. Оған жұмысшы</w:t>
      </w:r>
    </w:p>
    <w:p>
      <w:r>
        <w:t>қозғалысы, зиялы қауым қозғалысы, мұсылмандар</w:t>
        <w:br/>
        <w:t>қозғалысы кірді». Зиялы қауымның өзі екіге бөлінді.</w:t>
        <w:br/>
        <w:t>Орыс әдебиеті мен Еуропа мәдениетіне сенген топ батыс-</w:t>
        <w:br/>
        <w:t>шылдар болып, ал ұлттық діни өзгешеліктерді жоғары</w:t>
        <w:br/>
        <w:t>санаған топ түрікшілдер болып, панисламизм бағытын</w:t>
        <w:br/>
        <w:t>ұстанды. Батысшылдар «Қазақ» газетінің маңына топта-</w:t>
        <w:br/>
        <w:t>сып, болашақ Алаш зиялыларының негізі қаланды. 1916</w:t>
        <w:br/>
        <w:t>жылдың скінші жартысына дейін қазақ зиялылары қалай</w:t>
        <w:br/>
        <w:t>болғанда да, тұтас толқын болды. «Оян қазақ!» ырғағына</w:t>
        <w:br/>
        <w:t>түсті. Алаш қозғалысы Ресейде болған екі революция</w:t>
        <w:br/>
        <w:t>кезінде өз бағдарламасымен жеке толқын, жеке ағын бо-</w:t>
        <w:br/>
        <w:t>лып шықты. Ал Алаш партиясы, Алашорда автономиясы,</w:t>
        <w:br/>
        <w:t>Алаш Халық Кеңесі болып қалыптасын, болыневизммен</w:t>
        <w:br/>
        <w:t>жекпе-жек айқасты.</w:t>
        <w:br/>
        <w:t>Қазақ зиялыларының бір тобы (Т. Бокин, Ә. Жангел-</w:t>
        <w:br/>
        <w:t>дин, Ә. Жүнісов, Ә. Майкотов, С. Меңдешев, Б. Кұлманов,</w:t>
        <w:br/>
        <w:t>Ж. Ниязбеков, Т. Рысқұлов сияқты) еркіндікті білектің</w:t>
        <w:br/>
        <w:t>күшімен, найзаның ұшымен алуға, қару ұстап, күреске</w:t>
        <w:br/>
        <w:t>шығуға шақырды және өздері оған тікелей қатынасты.</w:t>
        <w:br/>
        <w:t>«Қазақ» газетінің төңірегіне топтасқан ұлттық либе-</w:t>
        <w:br/>
        <w:t>ральдық-демократиялық зиялылардың басшылары (Әли-</w:t>
        <w:br/>
        <w:t>хан Бөкейханов, Ахмет Байтұрсынов, Міржақып Дулатов)</w:t>
        <w:br/>
        <w:t>82</w:t>
        <w:br/>
        <w:t>Қашанда Отанын қорғауға алғашқылардың бірі болып,</w:t>
        <w:br/>
        <w:t>тектілер мен намыстылар кетеді. Қорқақ, ынжық, қаны</w:t>
        <w:br/>
        <w:t>суланғандар жан сауғалап үйде қалады. Олардың ұрпағы</w:t>
        <w:br/>
        <w:t>бейнет көрмей өседі, оқиды. Соғыстан қайтпағандардың,</w:t>
        <w:br/>
        <w:t>елге жараланып оралғандардың балаларының тұрмысы</w:t>
        <w:br/>
        <w:t>қиындап, болашағы күмәнданып, рухы әлсірейді.</w:t>
        <w:br/>
        <w:t>Жетімдік көреді. Ал соғыста болмаған әкенің баласы өсе</w:t>
        <w:br/>
        <w:t>келе ел билер, бірақ Отан қорғаудың, ар-намыстың қадірін</w:t>
        <w:br/>
        <w:t>білуі екіталай...</w:t>
        <w:br/>
        <w:t>«Қазақ халқы - қырғыннан көз ашпай өмір сүрген</w:t>
        <w:br/>
        <w:t>халық...</w:t>
        <w:br/>
        <w:t>1897 жылғы санақта қазақтар 5 млн. болса, арада</w:t>
        <w:br/>
        <w:t>42 жыл өткен соң 1939 жылғы санақта қазақтар 2 млн.</w:t>
        <w:br/>
        <w:t>300 мың болды, яғни екі есе азайды. Ал өзбектер 3 млн.</w:t>
        <w:br/>
        <w:t>900 мыңға немесе 5 есе көбейген. Тәжіктер 900 мың</w:t>
        <w:br/>
        <w:t>- 3 есе, қырғыздар 750 мың - 4 есе, түрікмендер 700 мың</w:t>
        <w:br/>
        <w:t>-3 есе өсті.</w:t>
        <w:br/>
        <w:t>Осыған қарап отырып, 42 жыл ішінде қазақтар азамат</w:t>
        <w:br/>
        <w:t>соғысы, байларды кәмпескелеу, жаппай колхоздастыру,</w:t>
        <w:br/>
        <w:t>1932-33 жылдардағы аштық, 1937-38 жылдардағы ре-</w:t>
        <w:br/>
        <w:t>прессия салдарынан миллиондаған адамынан айрылған</w:t>
        <w:br/>
        <w:t>деуге әбден болады. Осы екі санақ арасында орыстар- 30,</w:t>
        <w:br/>
        <w:t>өзбектер - 24, қырғыздар - 16 пайызға көбейсе, қазақтар -</w:t>
        <w:br/>
        <w:t>22 пайызға, украиндықтар - 21 пайызға кеміген.</w:t>
        <w:br/>
        <w:t>Қазақтар 1960 жылы ғана бастапқы мөлшеріне зорға</w:t>
        <w:br/>
        <w:t>ілікті. Сөйтіп, 1925-1939 жылдар аралығында қазақ</w:t>
        <w:br/>
        <w:t>халқының саны өспей келді. Ғасыр тауқыметін басынан</w:t>
        <w:br/>
        <w:t>өткізген қазақтар 1950 жылдың соңы мен 1960 жылдардың</w:t>
        <w:br/>
        <w:t>басында ғана демографиялық өсу кезіне ие болды. Қатары</w:t>
        <w:br/>
        <w:t>селдіреп, қасіретке тұмшаланған халқымыз бұған бала</w:t>
      </w:r>
    </w:p>
    <w:p>
      <w:r>
        <w:t>туудың көбеюімен бірге Қазақстанға басқа республика-</w:t>
        <w:br/>
        <w:t>лардан, әсіресе Қытайдан көп қазақтың тарихи отанына</w:t>
        <w:br/>
        <w:t>оралуымен жетті. 1959-1970 жылдары қазақтардың өсуі</w:t>
        <w:br/>
        <w:t>52%-ды құрап, 1, 5 миллион адамға жетті. Халқымыздың</w:t>
        <w:br/>
        <w:t>демографиялық өсімінде де оң өзгерістер бой алды.</w:t>
        <w:br/>
        <w:t>84</w:t>
        <w:br/>
        <w:t>Отарлау Қазақстанда кең көлемде жүргізілді. Сто-</w:t>
        <w:br/>
        <w:t>лыпин жер реформасын негізінен қазақ жерін талан-</w:t>
        <w:br/>
        <w:t>таражға салу арқылы іске асыруды көздеді. Патша өкіметі</w:t>
        <w:br/>
        <w:t>1916 жылы 40 млн. гектар шұрайлы жерден қоныстану</w:t>
        <w:br/>
        <w:t>қорын құрды. Қазақтар шөл далаға ығыстырылды. Тек</w:t>
        <w:br/>
        <w:t>1916 жылы Қазақстанның ең жақсы егістік жерлері мен</w:t>
        <w:br/>
        <w:t>жайылымдарының 45147765 десятинасы тартып алын-</w:t>
        <w:br/>
        <w:t>ды. Жер бөлуде де әділетсіздіктер көзге көрініп тұрды.</w:t>
        <w:br/>
        <w:t>Орыс поселкелеріндегі әрбір келімсекке 3, 17 десяти-</w:t>
        <w:br/>
        <w:t>на жер берілсе, қазақтарға 0, 21 десятина өңделетін жер</w:t>
        <w:br/>
        <w:t>тиді. Малы жоқ, жері жоқ қазақ батырақтары пайда бол-</w:t>
        <w:br/>
        <w:t>ды. Олар таңның атысы, күннің батысы жұмыс істеп,</w:t>
        <w:br/>
        <w:t>өлместің күнін көрді...</w:t>
        <w:br/>
        <w:t>Әлихан Бөкейханов қазақ жері үшін Мемлекеттік</w:t>
        <w:br/>
        <w:t>Думаның мінбесін пайдаланды. Өкіметті, губернаторды</w:t>
        <w:br/>
        <w:t>сынады. Бөкейхановтың нақты дәлелдермен көрсетуі -</w:t>
        <w:br/>
        <w:t>патша өкіметінің қазақтың жерін тартып алу саясатының</w:t>
        <w:br/>
        <w:t>бетін ашты. Премьер-министр Столыпин, Дала өлкесі ге-</w:t>
        <w:br/>
        <w:t>нерал губернаторы Сухотиндер Бөкейхановты өздерінің</w:t>
        <w:br/>
        <w:t>жеке бастарының жауы деп есептеді.</w:t>
        <w:br/>
        <w:t>1908 жылдан 1917 жылдар аралығына Ә. Бөкейханов</w:t>
        <w:br/>
        <w:t>Самара губерниясында айдауда болса да, Петербургте</w:t>
        <w:br/>
        <w:t>шығатынтгазет-журналдарға Қазақстандағы келеңсіздіктер</w:t>
        <w:br/>
        <w:t>жөнінде жазып, қазақтардың мүдделерін қорғай берді.</w:t>
        <w:br/>
        <w:t>«Санкт-Петербургские ведомости» газеті Столыпин</w:t>
        <w:br/>
        <w:t>реформасының басқа ұлттардың құнарлы жерін тартып</w:t>
        <w:br/>
        <w:t>алып отырғаны жөнінде былай жазды:</w:t>
        <w:br/>
        <w:t>«...егер мемлекет мүдделері қырғыздарды (қазақтарды)</w:t>
        <w:br/>
        <w:t>құрбан етуді талап етсе, бұған қарсы шығудың керегі жоқ,</w:t>
        <w:br/>
        <w:t>бірақ екінші жағынан, бір қолымызбен жасай отырып,</w:t>
        <w:br/>
        <w:t>біздің екінші қолымызбен күйретіп жатқанымызға көзді</w:t>
        <w:br/>
        <w:t>жұма қарамай, қайта ашық мойындауымыз керек».</w:t>
        <w:br/>
        <w:t>Әлихан Бөкейханов бастаған топ алдымен жергілікті</w:t>
        <w:br/>
        <w:t>халықты жермен қамтамасызету керектігін дәлелдегенінен</w:t>
        <w:br/>
        <w:t>жастұлпарлықтар үлгі алды.</w:t>
        <w:br/>
        <w:t>87</w:t>
        <w:br/>
        <w:t>1970 жылы ғана қазақтар 1926 жылғы деңгейдегі</w:t>
        <w:br/>
        <w:t>халық санын толтыра алды. Егер әлгі аштық, қырғын,</w:t>
        <w:br/>
        <w:t>зорлық-зомбылық болмаса, қазақтар саны 1939 жылы 10</w:t>
        <w:br/>
        <w:t>миллион, бүгінде қазақтың саны 40-45 миллион болар</w:t>
        <w:br/>
        <w:t>ма еді? Қазақ ұлты халық санының көптігінің арқасында</w:t>
        <w:br/>
        <w:t>ғана жер бетінен жоңғарларша жойылып кетпей, аман</w:t>
        <w:br/>
        <w:t>қалды. Қеңес өкіметінің отарлық, геноцидтік саясаты</w:t>
      </w:r>
    </w:p>
    <w:p>
      <w:r>
        <w:t>болмағанда, біздің санымыз күрт кемін, өз жерімізде аз</w:t>
        <w:br/>
        <w:t>халыққа айналмас едік. Алаш рухының жоқтаушысы, та-</w:t>
        <w:br/>
        <w:t>рихшы Мәмбет Қойгелді Кеңес Өкіметінің қазақ халқына</w:t>
        <w:br/>
        <w:t>жасаған зорлығы жөнінде: «Мәселен, салыстырмалы</w:t>
        <w:br/>
        <w:t>түрде алсақ, 1917 жылы өзбек халқының саны 3, 5 мил-</w:t>
        <w:br/>
        <w:t>лион болса, біз 5, 5-6 миллион болатынбыз, яғни екі есе</w:t>
        <w:br/>
        <w:t>көп, ал қазір кім қанша? Сол өзбектер өз елінде - қазір</w:t>
        <w:br/>
        <w:t>30 миллион болса, ал біз өз ортамызда 10 милионнан</w:t>
        <w:br/>
        <w:t>енді асып отырмыз. Бұл не деген сөз? Кеңес өкіметінің</w:t>
        <w:br/>
        <w:t>бізге көрсеткені осы. Біз қазір өзіміздің қандай тұңғиық</w:t>
        <w:br/>
        <w:t>шыңыраудан өрмелеп-еңбектеп, тізерлеп, қан-жоса болып</w:t>
        <w:br/>
        <w:t>әйтеуір өлермендікпен шығып келе жатқанымызды сезсек</w:t>
        <w:br/>
        <w:t>қой, шіркін. Бізді биік құздан сол шыңырауға еш аяусыз</w:t>
        <w:br/>
        <w:t>итеріп құлатқан өкіметке емешегіміз иімек былай тұрсын,</w:t>
        <w:br/>
        <w:t>лағынет айтар жөніміз бар», - деп ашына жазды.</w:t>
        <w:br/>
        <w:t>Социалистік дәуір қазақ халқының ғасырлардан келе</w:t>
        <w:br/>
        <w:t>жатқан жер, мекен атауына дейін өзгертті. Қазақтың сана-</w:t>
        <w:br/>
        <w:t>сынан тарих атауларын мүлде ұмыттырмақшы болды. О6-</w:t>
        <w:br/>
        <w:t>лыс, аудан, елді мекен аттары жаппай өзгертілді. Қызыл Ок-</w:t>
        <w:br/>
        <w:t>тябрь, Социалистік, Коммунизм, Партсьезд атаулы мекендер</w:t>
        <w:br/>
        <w:t>әр жерде қайталана берілді. Төл атын төреге де бермеген</w:t>
        <w:br/>
        <w:t>қазақтың жер-су аты тұрсын, адамның да есімін өзгертті.</w:t>
        <w:br/>
        <w:t>Адам аттары да коммунистік идеологияға сай Мэлс, Мар-</w:t>
        <w:br/>
        <w:t>лен, Коммунар, Совхозбек, Совет, Поезбай, Ким деп атала</w:t>
        <w:br/>
        <w:t>бастады. Ой-тұжырымның өзінде де «совет халқы», «совет</w:t>
        <w:br/>
        <w:t>әдебиеті», «совет мәдениеті» Деген жаттанды сөз тіркестері</w:t>
        <w:br/>
        <w:t>пайда болды. Қазақстанда тың және тыңайған жерлерді иге-</w:t>
        <w:br/>
        <w:t>ру жылдары құрылған барлық совхоздар, аудандар Волода-</w:t>
        <w:br/>
        <w:t>85</w:t>
        <w:br/>
        <w:t>Өкінішке орай, Біләл Қалиевке Кеңес Одағының</w:t>
        <w:br/>
        <w:t>батыры атағы беріліп, кезекті әскери тапсырмадан</w:t>
        <w:br/>
        <w:t>оралмағандықтан тұтқынға түсуі мүмкін делініп, батыр</w:t>
        <w:br/>
        <w:t>атағы жарияланбаған. Ол кездегі ұйғарым бойынша,</w:t>
        <w:br/>
        <w:t>Кеңес Одағының батыры тұтқынға түспеуі керек екен.</w:t>
        <w:br/>
        <w:t>Шындығында, кейін белгілі болғандай, Біләл Қалиев</w:t>
        <w:br/>
        <w:t>ұшағымен жарылып қаза болған.</w:t>
        <w:br/>
        <w:t>Соғыс кезіндегі идеология әсерімен көп шындық</w:t>
        <w:br/>
        <w:t>дұрыс айтылмады. Бірінші болып жауға жанған самолетін</w:t>
        <w:br/>
        <w:t>бағыттаған да Гастелло емес, Масловтың экипажы екен.</w:t>
        <w:br/>
        <w:t>Ол самолетте жерлесіміз Бақтыораз Бейсекбаев та бол-</w:t>
        <w:br/>
        <w:t>ды. Отан соғысындағы 1-ші нысанды мерген Төлеуғали</w:t>
        <w:br/>
        <w:t>Әбдібековтың 395 фашистің көзін жойғанын білеміз.</w:t>
        <w:br/>
        <w:t>Соғыс уақытындағы заң бойынша 100 фашист өлтірген</w:t>
        <w:br/>
        <w:t>мергенге Кеңес Одағының батыры атағын беру керек</w:t>
        <w:br/>
        <w:t>екен. 255 неміс өлтірген В. Зайцев, 187 неміс өлтірген</w:t>
        <w:br/>
        <w:t>Ф. Смоячковтар батыр атағын алды, Әбдібеков атақ алма-</w:t>
        <w:br/>
        <w:t>ды. Ал Кеңес Одағының батырлары Расул Есетов, генерал</w:t>
        <w:br/>
        <w:t>Сабыр Рахымов өзбек, Біліс Нұрпейісов орыс деп жазы-</w:t>
        <w:br/>
        <w:t>лып келді. Мәншүк Маметова мен Әлия Молдағұлованың</w:t>
        <w:br/>
        <w:t>ерліктерін қайталаған Хиуаз Доспанова сияқты қазақтың</w:t>
        <w:br/>
        <w:t>батыр қыздары қаншама. Әрине, ерлік жасау екінің</w:t>
        <w:br/>
        <w:t>бірінің қолынан келе бермейді. Бірақ соғыста ұлттың он</w:t>
        <w:br/>
        <w:t>екі мүшесі сау, жас, моральдік тұлғасы, кісілігі биік жа-</w:t>
        <w:br/>
        <w:t>стар өледі. Себебі олар Отан алдындағы борыштарын</w:t>
        <w:br/>
        <w:t>өтеуге парасаттылықпен ұмтылады. Бұны ерлік десек те,</w:t>
        <w:br/>
        <w:t>ұлттың даму эволюциясы тұрғысынан бұл үлкен апат.</w:t>
        <w:br/>
        <w:t>Мысалы, 1916 жылғы ұлт - азаттық көтеріліс кезінде</w:t>
      </w:r>
    </w:p>
    <w:p>
      <w:r>
        <w:t>40-50 мың қазақ атқа мініп, шоқпар, шиті мылтықпен</w:t>
        <w:br/>
        <w:t>орыс әскерінің пушкасы мен пулеметіне қарсы шапты.</w:t>
        <w:br/>
        <w:t>Нәтижесін білеміз...</w:t>
        <w:br/>
        <w:t>Торғай өңірінде сол азаматтардың шығынының орны</w:t>
        <w:br/>
        <w:t>әлі күнге дейін толған жоқ... Алаш зиялылары 1916 жылғы</w:t>
        <w:br/>
        <w:t>25 маусымдағы «Қазақтарды қара жұмысқа алу жөніндегі</w:t>
        <w:br/>
        <w:t>патша Жарлығына байланысты үндеуінде қарулы</w:t>
        <w:br/>
        <w:t>81</w:t>
        <w:br/>
        <w:t>«Ұяда не көрсен, ұшқанда соны ілесің». Әр адам өзінің</w:t>
        <w:br/>
        <w:t>балалық әлемінен, жанұя тәрбиесінен тамыр тартқан та-</w:t>
        <w:br/>
        <w:t>нымына байланысты іс-әрекеттер жасайды. Ой түбінің</w:t>
        <w:br/>
        <w:t>тереңдігі, қуаныш-жұбаныш дауысы, арман-қиялыңның</w:t>
        <w:br/>
        <w:t>шарықтау шегі.</w:t>
        <w:br/>
        <w:t>Алаш идеясына жастардың көп көңіл бөлуіне «Жас</w:t>
        <w:br/>
        <w:t>тұлпар» ұйымы басшыларының бірі Мұхтар Әуезовтің</w:t>
        <w:br/>
        <w:t>ұлы Мұраттың болуы да әсерін тигізді. Өйткені Мұхтар</w:t>
        <w:br/>
        <w:t>Әуезов Алаш зиялыларының соңғы көзі, идея үрдісіндегі</w:t>
        <w:br/>
        <w:t>сабақтастықтың негізі еді. Оның «Алаш» партиясының</w:t>
        <w:br/>
        <w:t>белсенді мүшесі болғанын және Алаш идеясынан бас</w:t>
        <w:br/>
        <w:t>тартпағаны белгілі. Кеңес Одағында Мемлекеттік және</w:t>
        <w:br/>
        <w:t>Лениндік сыйлық алған Компартияда жоқ жалғыз</w:t>
        <w:br/>
        <w:t>жазушының Мұхтар Әуезов екендігін ескерсек, бұл</w:t>
        <w:br/>
        <w:t>ұстанымда алашордалық жатыр. Мұхтар Әуезов «Қилы</w:t>
        <w:br/>
        <w:t>заман» повесімен «Хан Кене» пьесасында Алаш идея-</w:t>
        <w:br/>
        <w:t>сын жәй дәріптеп қойған жоқ, ол қазақ халқының</w:t>
        <w:br/>
        <w:t>Тәуелсіздікке жетер жолын көрсетті. Ұлттық болмыстың</w:t>
        <w:br/>
        <w:t>шыңдалуына түбегейлі әсер етті. Алаш азаматтарының</w:t>
        <w:br/>
        <w:t>соңғы тарихи тұлғасы Мұхтар Әуезов қаламымен зиялы-</w:t>
        <w:br/>
        <w:t>лар қауымының аманатын орындап, жаңа ұрпаққа сала-</w:t>
        <w:br/>
        <w:t>уат қылды. Алаш идеясын «Қилы заман» повесі арқылы</w:t>
        <w:br/>
        <w:t>жас ұрпаққа жеткізді. «Қилы заман» - ұлттық сананың</w:t>
        <w:br/>
        <w:t>қозғаушы күші, халықтың көкірек көзін оятар, Алаш</w:t>
        <w:br/>
        <w:t>азаматтарының болашақ ұрпаққа сәлемдемесі. Повесть</w:t>
        <w:br/>
        <w:t>Мұхтар Әуезовтің ұлт тағдырына толғанысы ғана емес,</w:t>
        <w:br/>
        <w:t>бұл тарихи шындықты алаш идеясымен суара отырып,</w:t>
        <w:br/>
        <w:t>ұлттың рухын көтеруге арналған шығарма. )</w:t>
        <w:br/>
        <w:t>Қазақтың өршіл рухын көрсеткен шығарма, ұлттық</w:t>
        <w:br/>
        <w:t>сана-сезімнің оянуына орасан зор әсер еткені сөзсіз.</w:t>
        <w:br/>
        <w:t>Кеңестік жүйенің бұл шығармадан қорқатын да жөні бар.</w:t>
        <w:br/>
        <w:t>Сондықтан да елу жыл бұл шығарма қайта басылмай</w:t>
        <w:br/>
        <w:t>қамауда ұсталды.</w:t>
        <w:br/>
        <w:t>Мұрат Мұхтарұлы Әуезов өзінің жас кезінде «Қилы за-</w:t>
        <w:br/>
        <w:t>манмен» қалай танысқанын былай әңгімелейді:</w:t>
        <w:br/>
        <w:t>99</w:t>
        <w:br/>
        <w:t>Жастұлпарлықтар ұлттық идея көзін және Отан,</w:t>
        <w:br/>
        <w:t>ел деген ұғымды алашордашылардай тікелей жер</w:t>
        <w:br/>
        <w:t>мәселесімен байланыстырып қарады. Жер мәселесіне</w:t>
        <w:br/>
        <w:t>ата-бабаларымыздың қалай қарағанын білеміз. Ата</w:t>
        <w:br/>
        <w:t>қоныс - қазақ үшін өмірдің мәні. Жер қазақ үшін тек</w:t>
        <w:br/>
        <w:t>өмір сүру қажеттілігі емес, әдет-ғұрып, салт-тұрмыс,</w:t>
      </w:r>
    </w:p>
    <w:p>
      <w:r>
        <w:t>шежіре, дүние-таным. Жесір дауы таусылса да, жер дауы</w:t>
        <w:br/>
        <w:t>қашан да таусылмаған. Жер батырлыққа, ерлікке тұғыр</w:t>
        <w:br/>
        <w:t>болар тәрбие көзі. Ата қоныс қасиеті аруақ сыйлаумен</w:t>
        <w:br/>
        <w:t>жалғасады. Аруақ қазақ үшін - діл мен сенім. Ал сенім</w:t>
        <w:br/>
        <w:t>бар жерде, болашақ бар.</w:t>
        <w:br/>
        <w:t>Қазақ халқының мыңдаған жылғы тарихы туған жер-</w:t>
        <w:br/>
        <w:t>ге деген сүйіспеншілік және оны қорғаумен тікелей бай-</w:t>
        <w:br/>
        <w:t>ланысты. Ата-бабаларымыздың сан жылдардағы арман-</w:t>
        <w:br/>
        <w:t>сағынышы елінің көркеюі, туған жерінің амандығы.</w:t>
        <w:br/>
        <w:t>Генерал Ғұбайдолла Жәңгіровтың патша әкіметінің</w:t>
        <w:br/>
        <w:t>жер комиссиясы жұмысында ерекше пікірде болып,</w:t>
        <w:br/>
        <w:t>қазақ жерін қорғауы да ұлттық мүдденің қажеттілігінен</w:t>
        <w:br/>
        <w:t>шыққан. Мыңжылдықтар бойы қалыптасқан тегімізді,</w:t>
        <w:br/>
        <w:t>мінезімізді бір ғасырдың ішінде жоғалтуымыздың өзінде</w:t>
        <w:br/>
        <w:t>осы жер мәселесі бар.</w:t>
        <w:br/>
        <w:t>Ал 1954 жылы басталған тың игеру саясаты І Петрдің</w:t>
        <w:br/>
        <w:t>Азияға жорығы жоспарының жалғасы еді. Қазақстанға</w:t>
        <w:br/>
        <w:t>тың игеру кезінде келгендерінің саны сол аймақта</w:t>
        <w:br/>
        <w:t>тұратын жергілікті халықтан әлдеқайда кәп болды.</w:t>
        <w:br/>
        <w:t>Оларға ерекше жағдайлар жасалды, тіпті қылмыстары</w:t>
        <w:br/>
        <w:t>үшін жауапқа да тартылмады. Келімсектер жергілікті</w:t>
        <w:br/>
        <w:t>халыққа менсінбей жоғарыдан қарап, әдет-ғұрып, ұлттық</w:t>
        <w:br/>
        <w:t>психология ерекшеліктерімен санаспады. Ақша тау-</w:t>
        <w:br/>
        <w:t>ып, тұрмыстарын жақсартпақшы болған көптеген эт-</w:t>
        <w:br/>
        <w:t>нос өкілдері ішінде ұры-қарысы, түрмеден шыққандары</w:t>
        <w:br/>
        <w:t>бар қазақ жерінің апай-топайын шығарды. Мәдениеті,</w:t>
        <w:br/>
        <w:t>менталитеті басқа адамдардың бас-көзсіз мидай араласуы</w:t>
        <w:br/>
        <w:t>қазақты амалсыздықтан ұлтсыздануға итермеледі.</w:t>
        <w:br/>
        <w:t>Қазақстандағы тың игеру - тек экономикалық</w:t>
        <w:br/>
        <w:t>88</w:t>
        <w:br/>
        <w:t>жарыққа шығаруымыз керек. Қайда бара жатқанын анық</w:t>
        <w:br/>
        <w:t>білмейтін адам, қайда келгенін түсінбей дал болатынның</w:t>
        <w:br/>
        <w:t>біз кебін кимеуіміз керек» деді. Арыстары атылып, ел-</w:t>
        <w:br/>
        <w:t>жұрттың ашыққан кезеңдерін жиынға қатысушылардың</w:t>
        <w:br/>
        <w:t>есіне салды. Көкейлерінде айтылмай шер болып жүрген</w:t>
        <w:br/>
        <w:t>жоғалғандарын көз алдарына елестетті.</w:t>
        <w:br/>
        <w:t>Олкезде Алашзиялыларыжөнінде,ашаршылықжөнінде</w:t>
        <w:br/>
        <w:t>айту - ерлікке пара-пар батылдық еді. Әрине бұл жалғыз</w:t>
        <w:br/>
        <w:t>Мұрат Әуезовтің емес, барлық жастұлпарлықтардың</w:t>
        <w:br/>
        <w:t>ұлт алдындағы тарихи жауапкершілікті толық сезінуінің</w:t>
        <w:br/>
        <w:t>жарқын көрінісі. Сталиннің елді дамытқаны мен Отан</w:t>
        <w:br/>
        <w:t>соғысындағы орасан табыстары адам құрбандықтары</w:t>
        <w:br/>
        <w:t>мен қайғы-қасіретінің қасында түк емес екенін</w:t>
        <w:br/>
        <w:t>жастұлпарлықтар алғашқылардың бірі болып білді, сол</w:t>
        <w:br/>
        <w:t>жөнінде батыл айтты. Олар тартынбай Сталин-Голоше-</w:t>
        <w:br/>
        <w:t>кин дәуірі - Қазақстанның бөлінбес күрделі қайғылы-</w:t>
        <w:br/>
        <w:t>қасіретті тарихы екенін айтып әшкереледі.</w:t>
        <w:br/>
        <w:t>Ал Болатхан Тайжан ұлттық идея мәселелерін көтеріп:</w:t>
        <w:br/>
        <w:t>«Халық тарихын кесіп, бөлшектеуге болмайды». Қазақ</w:t>
        <w:br/>
        <w:t>хандығы, Алашорда өкіметі мемлекеттік құрылым</w:t>
        <w:br/>
        <w:t>белгілері. Қалай оларды ұмытып, қазақ халқының</w:t>
        <w:br/>
        <w:t>мемлекеттілігі болған жоқ делінеді. Ұлт тарихы қалай</w:t>
        <w:br/>
        <w:t>болғанда да біртұтас, ол қайталанбайды және де түзетуге</w:t>
      </w:r>
    </w:p>
    <w:p>
      <w:r>
        <w:t>келмейді деп ұлттық идеяны мемлекеттіліктен іздеді.</w:t>
        <w:br/>
        <w:t>Сәрсенғали Қоспанов, Алтай Қадыржанов, Марат Сембі,</w:t>
        <w:br/>
        <w:t>Советқазы Ақатай, Мақаш Тәтімовтер көпшілік ұйымды</w:t>
        <w:br/>
        <w:t>шыңдайтын насихатшы шешендерге айналды.</w:t>
        <w:br/>
        <w:t>Олардың: «Рухани тоқырау адамгершілікті аздырып,</w:t>
        <w:br/>
        <w:t>шынар шыңына жеткізді. Өтірік пен жалғандық өзімізді</w:t>
        <w:br/>
        <w:t>ғана емес, жас ұрпақтың қанына сіңіп, күнделікті әдетіне</w:t>
        <w:br/>
        <w:t>айналып барады. Ал біз болсақ, ештеңе болмағандай</w:t>
        <w:br/>
        <w:t>мәзбіз. Несіне мәзбіз, қарнымыздың ашпағанына,</w:t>
        <w:br/>
        <w:t>соғыстың жоқтығына ма? Біз өзімізге өзіміз өтірік айту-</w:t>
        <w:br/>
        <w:t>дамыз. Біз өтіріктің, жалғандықтың құлымыз. Бүгінде</w:t>
        <w:br/>
        <w:t>біз шындықты айтып, рухани дүниелеріміз, айналып</w:t>
        <w:br/>
        <w:t>91</w:t>
        <w:br/>
        <w:t>ровка, Урицкий, Ворошилов, Буденный, Чапаев тағы да басқа</w:t>
        <w:br/>
        <w:t>революционерлердің есімдерімен, қала берді Изобильный,</w:t>
        <w:br/>
        <w:t>Пятилетка, Коминтерн, Капитоновка деп тағысын тағы ата-</w:t>
        <w:br/>
        <w:t>ды. Жер, көл-өзен аттары да адам танымастай өзгертілді. Өз</w:t>
        <w:br/>
        <w:t>ата жұртында қазақтың ерекшелігін сипаттайтын еш нәрсе</w:t>
        <w:br/>
        <w:t>қалмауға айналды. Кеңес өкіметі, халық санасынан ұлттық</w:t>
        <w:br/>
        <w:t>болмысты өшіріп, интернационалистік тұрғыдағы дүбәрә</w:t>
        <w:br/>
        <w:t>адамды сезімсіз мемлекеттік машина тетігіне айналдырғысы</w:t>
        <w:br/>
        <w:t>келді.</w:t>
        <w:br/>
        <w:t>Тыңигеру патшаның отарлау саясатының жалғасынаай-</w:t>
        <w:br/>
        <w:t>налды. Қазақ халқының ұлттық ерекшелігінің сақталуына</w:t>
        <w:br/>
        <w:t>мүмкіншілік қалмады. Бұл саясат жөнінде Никита Хру-</w:t>
        <w:br/>
        <w:t>шев былай деді: «Если царь не мог заполнить людьми</w:t>
        <w:br/>
        <w:t>этот регион используя царские методы, то нам удалось</w:t>
        <w:br/>
        <w:t>это сделать применяя советский метод». Қазақстанға 2</w:t>
        <w:br/>
        <w:t>милионнан аса түрлі ұлт өкілдері әкелінді. Бұған соғыс</w:t>
        <w:br/>
        <w:t>кезінде депортацияланған неміс, шешен, инғуш тағы</w:t>
        <w:br/>
        <w:t>басқаларын қосыңыз. Хрушев 20 жылдан соң коммунизм-</w:t>
        <w:br/>
        <w:t>ге жетеміз деген сандырақ идея негізінде ұлттарды мидай</w:t>
        <w:br/>
        <w:t>араластырғаны өз алды, ұлттық республикаларды жоюды</w:t>
        <w:br/>
        <w:t>көздеді. Қазақстанды бөлу үшін тың өлкесіне қоса Батыс</w:t>
        <w:br/>
        <w:t>Қазақстан, Оңтүстік Қазақстан және Шығыс Қазақстан</w:t>
        <w:br/>
        <w:t>өлкелерін ашпақшы болды. Республика араларындағы</w:t>
        <w:br/>
        <w:t>шекараны жою үшін Өзбекстан, Тәжікстан, Түркменстан,</w:t>
        <w:br/>
        <w:t>Қырғызстан және Оңтүстік Қазақстан облыстарының бас-</w:t>
        <w:br/>
        <w:t>шыларынан Орта Азия бюросын құрды. Маңғышлақты</w:t>
        <w:br/>
        <w:t>Түркменстанға, Оңтүстік Қазақстанды Өзбекстанға қосу</w:t>
        <w:br/>
        <w:t>жолдары қарастырылды.</w:t>
        <w:br/>
        <w:t>Тың игерушілердің көбі уақытша паспорттармен</w:t>
        <w:br/>
        <w:t>1 жылға келіп, кейін түпкілікті қалып қойса, біразы құжат-</w:t>
        <w:br/>
        <w:t>сыз қашқан-пысқан, қылмысты тұлғалардан тұрды. Бұл</w:t>
        <w:br/>
        <w:t>мәселеде де жастұлпарлықтар жауапты Алаш зиялылары-</w:t>
        <w:br/>
        <w:t>нан, әсіресе Әлихан Бөкейхановтың жер мәселесі жөніндегі</w:t>
        <w:br/>
        <w:t>зерттеулерінен тапты. Алаш зиялылары жер мәселесін ше-</w:t>
        <w:br/>
        <w:t>шуде Ресей Мемлекеттік Думасын пайдаланғанын білді.</w:t>
        <w:br/>
        <w:t>86</w:t>
        <w:br/>
        <w:t>келгенде, жанымызды кірлетпей қорғауға күшіміз жет-</w:t>
        <w:br/>
        <w:t>пей тұр. Біз өткендегі қайғы-қасіретімізді, аштықты,</w:t>
      </w:r>
    </w:p>
    <w:p>
      <w:r>
        <w:t>жоғалтқанымызды айтудан да қорқамыз. Ол жөнінде</w:t>
        <w:br/>
        <w:t>айтатын болсақ, сол жаманшылық тіріліп қайта келетін</w:t>
        <w:br/>
        <w:t>сияқтанады. Ал өткеннің шындығын айтпай, әділеттілікке</w:t>
        <w:br/>
        <w:t>қол жеткізу мүмкін емес. Біз бүгінде әділеттілікке</w:t>
        <w:br/>
        <w:t>қол жеткізгіміз келсе, алды-артымызға жалтақтамай,</w:t>
        <w:br/>
        <w:t>жүрегіміз қалаған шындықты айтуымыз керек. Өтірік</w:t>
        <w:br/>
        <w:t>пен екіжүзділік ешкімге ешқашан опа әкелмегенін естен</w:t>
        <w:br/>
        <w:t>шығармауымыз керек. Адам алдымен ұятын сақтап, абы-</w:t>
        <w:br/>
        <w:t>ройынан айрылмауы тиіс. Ең бастысы, бұл өзіңе ғана</w:t>
        <w:br/>
        <w:t>емес, сенен үлгі алып отырған бала-шағаңа, ұрпағыңа</w:t>
        <w:br/>
        <w:t>керек. Халық КГБ мен заң органдарынан қорықпаулары</w:t>
        <w:br/>
        <w:t>керек, қайта олар сендерден қорқулары керек», - деген</w:t>
        <w:br/>
        <w:t>жалынды сөздері тыңдаушы жұрттың құрсауланған жан-</w:t>
        <w:br/>
        <w:t>дүниесін жібітті. Алаш идеясынан нәр алып сусындаған</w:t>
        <w:br/>
        <w:t>жастұлпарлықтар ештеңеден тайсалмады. Алды-артта-</w:t>
        <w:br/>
        <w:t>рын ойлап жалтақтамады. Бұл - қазақ халқының басты</w:t>
        <w:br/>
        <w:t>құндылығы - шыншылдығы мен тазалығы, «Дос жылатып</w:t>
        <w:br/>
        <w:t>айтады, дұшпан күлдіріп айтатындығының» көрінісі еді.</w:t>
        <w:br/>
        <w:t>Жастұлпарлықтар кездесулерінде «Біз тарихи кезеңде</w:t>
        <w:br/>
        <w:t>өмір сүрудеміз. Қоғам оянуда. Ол өзінің жауапкершілігін</w:t>
        <w:br/>
        <w:t>сезіне бастады. Сең жібіді, енді оны ешкім де тоқтата ал-</w:t>
        <w:br/>
        <w:t>майды»,-деп, елді ездіктен безіп, ерлік жасауға шақырды.</w:t>
        <w:br/>
        <w:t>Ұлттық сананың оянып, жастардың белсенділігінің</w:t>
        <w:br/>
        <w:t>артуы - Кеңес Одағы өкіметін жәйбарақат қалдыра алма-</w:t>
        <w:br/>
        <w:t>ды. КГБ социалистік жүйеге қарсы адамдармен күресті</w:t>
        <w:br/>
        <w:t>күшейту үшін арнайы бөлімдер ашты. Қоғамның бар</w:t>
        <w:br/>
        <w:t>саласында өздеріне тыңшы ұстады. Қазақстанда жас-</w:t>
        <w:br/>
        <w:t>тармен күрес «Жас тұлпар» ұйымына байланысты ба-</w:t>
        <w:br/>
        <w:t>сталды. Асыл тастай ұлтының болашағын ойлаған та-</w:t>
        <w:br/>
        <w:t>лай қазақ азаматтарын қайыстырған Кеңестік жүйенің</w:t>
        <w:br/>
        <w:t>бар дүлей күші енді жастұлпарлықтарға бағытталды.</w:t>
        <w:br/>
        <w:t>Жастұлпарлықтардың арасына тыңшы жіберіп, бақылауға</w:t>
        <w:br/>
        <w:t>алды. Барлық кездесулерде кімдер болды, не делінді,</w:t>
        <w:br/>
        <w:t>92</w:t>
        <w:br/>
        <w:t>қазақ халқын жарлықты орындауға шақырды. Өйткені,</w:t>
        <w:br/>
        <w:t>олардың ойынша, жарлық орындалмаса, патша өкіметінің</w:t>
        <w:br/>
        <w:t>қарулы әскері нашар қаруланған көтерілісшілерді</w:t>
        <w:br/>
        <w:t>қырғынға ұшыратуы мүмкін деп санады.</w:t>
        <w:br/>
        <w:t>Іс жүзінде солай болып та шықты. Көтерілісшілердің</w:t>
        <w:br/>
        <w:t>қаһармандық пен күресіне қарамай, олармен салыс-</w:t>
        <w:br/>
        <w:t>тырғанда, жақсы қаруланған патша жазалаушы әскер-</w:t>
        <w:br/>
        <w:t>лері көтерілісті басты. Патша өкіметі көтеріліске</w:t>
        <w:br/>
        <w:t>қатысқандарды және оған қатысқан ауылдарды қатты жа-</w:t>
        <w:br/>
        <w:t>залады, қуғын-сүргінге салды.</w:t>
        <w:br/>
        <w:t>Американдық зерттеуші профессор Марта Брилл</w:t>
        <w:br/>
        <w:t>Олкоттың пікірінше, 1916 жылғы көтерілісте, әсіресе</w:t>
        <w:br/>
        <w:t>ауыр зардап шеккен - қазақтар. Далалық аудандарда</w:t>
        <w:br/>
        <w:t>көтерілісшілерді қолға түсірудің қиындығын білген жаза-</w:t>
        <w:br/>
        <w:t>лаушы әскери бөлімдер «Таз ашуын тырнадан алады» де-</w:t>
        <w:br/>
        <w:t>гендей, көтеріліске қатысы бар деген ауылдарды қырып-</w:t>
        <w:br/>
        <w:t>жою әрекеттерін жүргізгенде, көшпенділердің басты өмір</w:t>
        <w:br/>
        <w:t>сүру көзі - олардың малдарын айдап әкетіп отырған.</w:t>
        <w:br/>
        <w:t>Соның салдарынан мал шығыны Қазақстанның алты о6-</w:t>
        <w:br/>
        <w:t>лысы (Ақмола, Семей, Торғай, Орал, Жетісу, Сырдария)</w:t>
        <w:br/>
        <w:t>бойынша; жылқы - 50, ірі қара мал - 39, түйе - 55, қой мен</w:t>
      </w:r>
    </w:p>
    <w:p>
      <w:r>
        <w:t>ешкі - 58 пайызға кеміді.</w:t>
        <w:br/>
        <w:t>Сол 1941-1945 жылдардағы соғыста 18-бен 30-дың</w:t>
        <w:br/>
        <w:t>арасындағы 400 мыңнан аса қазақтың қылшылдаған</w:t>
        <w:br/>
        <w:t>жігіттері қаза болды. Бұлар дендері сау, білімді, өнерлі,</w:t>
        <w:br/>
        <w:t>ұлттық генофонды жаңартатын күш еді. Олардың кәбі</w:t>
        <w:br/>
        <w:t>үйленіп, арттарына ұрпақ қалдырып та үлгермеді.</w:t>
        <w:br/>
        <w:t>Бір қанды шайқасорнын аралап жүрген Наполеонғамар-</w:t>
        <w:br/>
        <w:t>шалдарының бірі: «Император, мына өлген солдаттардың</w:t>
        <w:br/>
        <w:t>орнын қалай толтырамыз?» - деген екен. Сонда Наполе-</w:t>
        <w:br/>
        <w:t>он көп кідірмей: «Париждің бір түні бәрінің орнын тол-</w:t>
        <w:br/>
        <w:t>тырады», - депті. Ал қазақтың ХХ ғасырдағы аштықтан</w:t>
        <w:br/>
        <w:t>қырылып, соғыста қаза болғандарының орнын толтыруға</w:t>
        <w:br/>
        <w:t>ондаған жылдар аздық етті. Бізде Париж де, парықтылық</w:t>
        <w:br/>
        <w:t>та жоқ болып шықты...</w:t>
        <w:br/>
        <w:t>83</w:t>
        <w:br/>
        <w:t>қолдау, құрмет көрсетілді. Аралас некедегі жастар, әрине</w:t>
        <w:br/>
        <w:t>интернационалистік тұрғыда болды. Ұлттық тіл, діл, әдет-</w:t>
        <w:br/>
        <w:t>ғұрыптан бірден адаланған советтік жас отау социалистік</w:t>
        <w:br/>
        <w:t>идея, коммунистік моральға сәйкес келді...</w:t>
        <w:br/>
        <w:t>Қазақтың тарихы мол Ақмола қаласы Целиноград деп</w:t>
        <w:br/>
        <w:t>өзгертілді. Ал Павлодар қаласы Хрушевоград болсын</w:t>
        <w:br/>
        <w:t>деп облыстық атқару комитеті, обком бюросымен бірігіп</w:t>
        <w:br/>
        <w:t>шешім де қабылдады. Осыдан бұрынырақ 1954 жылы</w:t>
        <w:br/>
        <w:t>Қазақстан Компартиясы бюросы істеген еңбектеріне</w:t>
        <w:br/>
        <w:t>қарамай, тың жерлерді игеру саясатын қолдамағаны үшін</w:t>
        <w:br/>
        <w:t>1-ші хатшы Ж. Шаяхметовты жұмыстан босатты.</w:t>
        <w:br/>
        <w:t>Жер мәселесі қазақ үшін, ата-баба үшін ең қасиетті</w:t>
        <w:br/>
        <w:t>нәрсе. Батырларымыз - ол үшін қан төкті, ақындарымыз</w:t>
        <w:br/>
        <w:t>- жыр-өлеңдеріне басты тақырып қылып алды. Жас-</w:t>
        <w:br/>
        <w:t>тұлпарлықтар барлық кездесулерде қазақтың жерден бас-</w:t>
        <w:br/>
        <w:t>қа еш байлығының жоқ екенін халыққа жеткізіп отырды.</w:t>
        <w:br/>
        <w:t>«Жас тұлпар» ұйымының мүшелері бағдарламаларын-дағы</w:t>
        <w:br/>
        <w:t>мәселелерді өзара бөлісіп,жан-жақтызерттеугетырысты. Кезде-</w:t>
        <w:br/>
        <w:t>сулергежиналған жұрттың деңгейі, жас айырмашылықтарына</w:t>
        <w:br/>
        <w:t>қарап, баяндамаларын сол ортаға бейімдеп жасады. Мұрат</w:t>
        <w:br/>
        <w:t>Әуезов «Жас тұлпар» ұйымының алдына қойған мақсаттары</w:t>
        <w:br/>
        <w:t>жөнінде қазақтың ұлттық мәдениетінің, ана тілінің жоғалып</w:t>
        <w:br/>
        <w:t>бара жатқанына тоқталды.</w:t>
        <w:br/>
        <w:t>Ол бір ХХ ғасырдың 50 жылының ішінде қазақ халқы</w:t>
        <w:br/>
        <w:t>үш үлкен қайғыны басынан өткізді деп, соған ерекше мән</w:t>
        <w:br/>
        <w:t>берді:</w:t>
        <w:br/>
        <w:t>біріншісі, 1916 жылғы қантөгіс кезіндегі қырғын;</w:t>
        <w:br/>
        <w:t>екіншісі, 1932-1933 жылдардағы елді ендеген өкіметтің</w:t>
        <w:br/>
        <w:t>қолдан жасаған ашаршылығы;</w:t>
        <w:br/>
        <w:t>үшіншісі, 1937-1938 жылдардағы қазақ зиялы қауымын</w:t>
        <w:br/>
        <w:t>жаппай қыру.</w:t>
        <w:br/>
        <w:t>Мұрат Әуезов: «Кешегі кер заман алдыңғы қатардағы</w:t>
        <w:br/>
        <w:t>озық ойлы, ұлтына жанашыр Алаш зиялыларын қырып-</w:t>
        <w:br/>
        <w:t>жойды, қуғындады. Біз енді, ел боламыз десек, сол</w:t>
      </w:r>
    </w:p>
    <w:p>
      <w:r>
        <w:t>азаматтарымызды толықтай ақтап, жазған еңбектерін</w:t>
        <w:br/>
        <w:t>90</w:t>
        <w:br/>
        <w:t>Алдыңды ауыр қайғы жапқан бауырым,</w:t>
        <w:br/>
        <w:t>Өміріңше жапа көрген жаттан бауырым.</w:t>
        <w:br/>
        <w:t>Түксиген жүрегі тас жауыз жандар,</w:t>
        <w:br/>
        <w:t>Тірідей жеріңді тонап жатқан бауырым!</w:t>
        <w:br/>
        <w:t>Бауырым, сен о жақта, мен бұ жақта,</w:t>
        <w:br/>
        <w:t>Қайғыдан қан жұтамыз, екі жақта.</w:t>
        <w:br/>
        <w:t>Лайық па құл боп тұру? Кел, кетелік,</w:t>
        <w:br/>
        <w:t>Алтайға - ата мирас алтын таққа!</w:t>
        <w:br/>
        <w:t>Жастұлпарлықтарды Алаш зиялыларының бауырма-</w:t>
        <w:br/>
        <w:t>шылық - туысшылдықтары, парасаттылықтары таң</w:t>
        <w:br/>
        <w:t>қалдырды.</w:t>
        <w:br/>
        <w:t>Хамза Абдуллиннен Мұстафа Шоқайдың негізгі</w:t>
        <w:br/>
        <w:t>мақсатының Ресей империясында тұратын күллі түркі</w:t>
        <w:br/>
        <w:t>ұрпақтарын біріктіріп, «Үлкен Түркістан» одағын</w:t>
        <w:br/>
        <w:t>құрғысы келгенін білді. Шынында Мұстафа Петер-</w:t>
        <w:br/>
        <w:t>бург университетінің заң факультетін бітіре сала, 1916</w:t>
        <w:br/>
        <w:t>жылы Қазан қаласына келіп «Түркістан бірлестігі»</w:t>
        <w:br/>
        <w:t>деп аталатын құпия ұйым ашқан. Парижде 1924 жыл-</w:t>
        <w:br/>
        <w:t>дан түрік тілінде «Яш Түркістан» журналын шығарған.</w:t>
        <w:br/>
        <w:t>Жастұлпарлықтардың Алаш зиялыларын жақсы</w:t>
        <w:br/>
        <w:t>білулеріне негіз де бар.</w:t>
        <w:br/>
        <w:t>Озық ойлы, кеудесінде ұлтының оты бар жастардың</w:t>
        <w:br/>
        <w:t>шыққан тегіне, өскен ортасына мән берген жөн. Бұлар</w:t>
        <w:br/>
        <w:t>кешегі Алаш ұрпақтары, әке-шешелері сол Алаш</w:t>
        <w:br/>
        <w:t>идеясымен тәрбиеленіп, балаларының сүйегіне де</w:t>
        <w:br/>
        <w:t>ұлтшылдықты сіңірген әулеттерден шықты. Тарих-</w:t>
        <w:br/>
        <w:t>пен сабақтас өмірді бастарынан өткізген қазақ Зи-</w:t>
        <w:br/>
        <w:t>ялы қауымы шаңырақ астында, отбасында Алаш</w:t>
        <w:br/>
        <w:t>азаматтарының жақсы қасиеттерін айтып, еңбектерін</w:t>
        <w:br/>
        <w:t>өсиет етіп ұрпағына жеткізді. Жастұлпарлықтардың</w:t>
        <w:br/>
        <w:t>көбінің әке-шеше, ата-әжелері Алаш зиялыларын</w:t>
        <w:br/>
        <w:t>көріп, ұлағатты сөздерін естіп, жадына тоқыған көзі</w:t>
        <w:br/>
        <w:t>ашық, зиялы қауым болатын. Әке-шешелері Алаш зи-</w:t>
        <w:br/>
        <w:t>97</w:t>
        <w:br/>
        <w:t>мүдделіктен жасалған жоқ, бұл Столыпиннің орыстарды</w:t>
        <w:br/>
        <w:t>шет аймақтарға қоныстандыру саясатын одан әрі іске асы-</w:t>
        <w:br/>
        <w:t>ру қажеттілігінен туды. Бұл жерде аз ұлтты ассимиляция-</w:t>
        <w:br/>
        <w:t>лау саясатын жүргізуге барлық оңтайлы жағдай жасалды.</w:t>
        <w:br/>
        <w:t>Әсіресе Кеңес Одағы жергілікті халықты қырып, санын</w:t>
        <w:br/>
        <w:t>азайтып, оның генофондын бұзып, санасын улап, ұлттық</w:t>
        <w:br/>
        <w:t>рухын сындыруды көздеді.</w:t>
        <w:br/>
        <w:t>Қазақстанның солтүстігінде орналасқан қазба байлығы</w:t>
        <w:br/>
        <w:t>көп, жері құнарлы Целиноград, Көкшетау, Қостанай,</w:t>
        <w:br/>
        <w:t>Солтүстік Қазақстан, Торғай облыстары бір Тың өлкесіне</w:t>
        <w:br/>
        <w:t>біріктірілді. Болашақта бұл өлке Ресей федерациясына</w:t>
        <w:br/>
        <w:t>қосылуы керек еді.</w:t>
      </w:r>
    </w:p>
    <w:p>
      <w:r>
        <w:t>Тың игеру барысында ұлтсыздандыру саясатын</w:t>
        <w:br/>
        <w:t>жүргізу кеңінен өрістеді. Бұл бағытты Коммунистік</w:t>
        <w:br/>
        <w:t>партия ұйымдары қолдап, нақтылы көмектер көрсетті.</w:t>
        <w:br/>
        <w:t>Ұлтсыздандыру саясаты негізінен жергілікті қазақтарға</w:t>
        <w:br/>
        <w:t>қарсы жүргізілді. Социалистік идеологияның бар күші,</w:t>
        <w:br/>
        <w:t>айла-тәсілі халықтарды интернационализм рухында</w:t>
        <w:br/>
        <w:t>тәрбиелеуге жұмсалды. Компартияның нұсқауларын орын-</w:t>
        <w:br/>
        <w:t>дау барысында жергілікті ұйымдар шектен шығып, көзге</w:t>
        <w:br/>
        <w:t>көргісіз, көңілге жағымсыз істерге барды. Тың өлкесі Ком-</w:t>
        <w:br/>
        <w:t>партия ұйымының 1-ші хатшысы Т. Соколов жергілікті</w:t>
        <w:br/>
        <w:t>қазақтарды жер аударылған немістермен будандастырып</w:t>
        <w:br/>
        <w:t>жаңа социалистік азамат жасауға кірісті. Бұл сынақты жа-</w:t>
        <w:br/>
        <w:t>сау үшін қазақ қызы Дәмелі Жақсылықованы әуелі неміске</w:t>
        <w:br/>
        <w:t>тұрмысқа шығарын, кейін шошқа бақтырды. Бұл саясат</w:t>
        <w:br/>
        <w:t>ұнаған өкімет органдары Жақсылықоваға үлгілі істері үшін</w:t>
        <w:br/>
        <w:t>Социалистік Еңбек Ері атағын беріп, Алтын Жұлдыз бен</w:t>
        <w:br/>
        <w:t>Ленин орденін тапсырды. Бүкіл Кеңес Одағының газет-</w:t>
        <w:br/>
        <w:t>журнал, теледидарлары Қазақстандағы ұлттық саясатты</w:t>
        <w:br/>
        <w:t>даурықтыра дәріптеп, басқаларға үлгі етті. Қан араластыру</w:t>
        <w:br/>
        <w:t>арқылы қазақ пен немістің ортасынан «Социалистік интер-</w:t>
        <w:br/>
        <w:t>националист қазақ» ұлтын жасау күн тәртібіне қойылды.</w:t>
        <w:br/>
        <w:t>Аралас некедегі жастарға ерекше жағдайлар жасалып,</w:t>
        <w:br/>
        <w:t>пәтер, жұмыс мәселелері кезексіз шешілді. Жан-жақты</w:t>
        <w:br/>
        <w:t>89</w:t>
        <w:br/>
        <w:t>..На другой встрече М. Ауэзов заявил, что до нынеш-</w:t>
        <w:br/>
        <w:t>ного нашего поколения у казахского народа не было сво-</w:t>
        <w:br/>
        <w:t>ей национальной интеллигенции в полным смысле этого</w:t>
        <w:br/>
        <w:t>слова и только теперь национальная интеллигенция может</w:t>
        <w:br/>
        <w:t>вести свой народ. Он утверждал, что в народе накопилось</w:t>
        <w:br/>
        <w:t>много недовольства».</w:t>
        <w:br/>
        <w:t>1967 жылы 7 майда Қазақстанның КГБ қызмет орны</w:t>
        <w:br/>
        <w:t>Кеңес Одағы КГБ төрағасының орынбасары С. Г. Банни-</w:t>
        <w:br/>
        <w:t>ковке төмендегідей ақпарат жібереді:</w:t>
        <w:br/>
        <w:t>«... в марте группа казахских аспирантов, обучаюшихся</w:t>
        <w:br/>
        <w:t>в Москве (М. Ауэзов, Б. Тайжанов, Б. Аманжолов, М. Гиль-</w:t>
        <w:br/>
        <w:t>манов, М. Жусупов и другие) систематически собиралась по</w:t>
        <w:br/>
        <w:t>четвергам и обсуждали вопросы демографического положе-</w:t>
        <w:br/>
        <w:t>ния казахского народа и о том, что положения Конституции</w:t>
        <w:br/>
        <w:t>о государственности в настояшее время не применяются на</w:t>
        <w:br/>
        <w:t>практике. Заострялось внимание на том, что полезные иско-</w:t>
        <w:br/>
        <w:t>паемые Казахстана, в основном, вывозятся в Россию, а про-</w:t>
        <w:br/>
        <w:t>мышленные предприятия не сгроятся, нет национальных</w:t>
        <w:br/>
        <w:t>кадров и их не готовят», - делінген.</w:t>
        <w:br/>
        <w:t>Мәскеуде оқып жүрген «Жас тұлпар» ұйымы мүшелерінің</w:t>
        <w:br/>
        <w:t>арасына Қазақстанның КГБ-сы өз тыңшыларын жіберіп,</w:t>
        <w:br/>
        <w:t>олардың істеген істерін Мәскеудің КГБ-сына жеткізулері барып</w:t>
        <w:br/>
        <w:t>тұрған сатқындық еді. Сол тыңшылардың да қазақ жастары</w:t>
        <w:br/>
        <w:t>екенін ескерсек, әлі де ұлттық намыс, сана-болмысының қазақ</w:t>
        <w:br/>
        <w:t>қауымында әртүрлі деңгейде болғанын көреміз...</w:t>
        <w:br/>
        <w:t>Әлемде ешбір қоғамның халықты күшпен мәңгі</w:t>
        <w:br/>
        <w:t>ұстауы мүмкін емес. Кеңес Одағының сенгені өз халқын</w:t>
        <w:br/>
        <w:t>қорқынышта ұстауында. Қорқынышта өмір сүрген халық</w:t>
        <w:br/>
        <w:t>шындықты айта алмайды, жүйенің ойыншығына ай-</w:t>
        <w:br/>
        <w:t>налып, ұлттық болмысынан, кейінірек адамгершілік,</w:t>
      </w:r>
    </w:p>
    <w:p>
      <w:r>
        <w:t>парасаттылығынан жұрдай болады. Парасаттылықты</w:t>
        <w:br/>
        <w:t>қалыптастыра алмаған тұлға, адамгершілік касиеттерін</w:t>
        <w:br/>
        <w:t>сақтап қалуы күмәнді. Адам сезімінің пәктігін, рухының</w:t>
        <w:br/>
        <w:t>тазалығын сақтағанда ғана пендешіліктің тұсауын үзіп,</w:t>
        <w:br/>
        <w:t>тұтқыннан босап еркіндікте өмір сүре алады.</w:t>
        <w:br/>
        <w:t>94</w:t>
        <w:br/>
        <w:t>Алаш идеясы - қазақ идеясы</w:t>
        <w:br/>
        <w:t>Жастұлпарлықтар үшін -- ұлттың болашағы жөніндегі</w:t>
        <w:br/>
        <w:t>ой-тұжырымдар «Керегеміз - ағаш, ұранымыз - Алаш»</w:t>
        <w:br/>
        <w:t>сөзінен басталып, ұлттық құндылықтарды ұмытпай</w:t>
        <w:br/>
        <w:t>қастерлеп, рух асқақтығын жаңғыртудың жолдарын</w:t>
        <w:br/>
        <w:t>іздеумен жалғасты. Алаш идеясы - қазақ идеясы бо-</w:t>
        <w:br/>
        <w:t>лып шеңберлене берді. Ұлт тарихы - халықтың өмір</w:t>
        <w:br/>
        <w:t>жолы, оның мұңы мен мақтанышы екеніне көздерін</w:t>
        <w:br/>
        <w:t>жеткізе түсті. Оларды мыңжылдықтар бойы қалыптасқан</w:t>
        <w:br/>
        <w:t>тегімізді, мінезімізді, парасаттылығымызды Кеңес</w:t>
        <w:br/>
        <w:t>Одағының жермен-жексен еткендігі қинады. Қазақ халқы</w:t>
        <w:br/>
        <w:t>мыңжылдық тарихы бар этнос ретінде әлем тұғырынан</w:t>
        <w:br/>
        <w:t>өзіне тиесілі орынға қалай жетуі керек деген сұраққа жа-</w:t>
        <w:br/>
        <w:t>уап іздеді. Отарлық, социалистік тәуелділіктен құтылу</w:t>
        <w:br/>
        <w:t>үшін ең алдымен рухани бостандыққа қол жеткізу, ұлттық</w:t>
        <w:br/>
        <w:t>сананы қапастан шығару керек деді. Жастұлпарлықтар</w:t>
        <w:br/>
        <w:t>мың ойланып, жүз толғанып, естіп-білгендерін</w:t>
        <w:br/>
        <w:t>зерделерінің сезігінен қайта-қайта өткізіп, «ұлт мұраты»,</w:t>
        <w:br/>
        <w:t>«ұлт арманы» Алаш зиялыларының енбектері мен</w:t>
        <w:br/>
        <w:t>істерінде деген тұжырым жасады. Алаш көсемдерінің</w:t>
        <w:br/>
        <w:t>өмірімен, еңбектерімен танысты, көбі олардың тікелей</w:t>
        <w:br/>
        <w:t>ұрпақтарымен араласып тұрды. Алаш идеясын елге та-</w:t>
        <w:br/>
        <w:t>ратушы ақын Хамза Абдуллиннен Мағжан Жұмабаев пен</w:t>
        <w:br/>
        <w:t>Мұстафа Шоқай жөнінде толық хабардар болды. Мағжан</w:t>
        <w:br/>
        <w:t>Жұмабаевтың творчествосымен Хамза арқылы танысып,</w:t>
        <w:br/>
        <w:t>өлеңдерін оқыды. Әсіресе, оларды Мағжан Жұмабаевтың</w:t>
        <w:br/>
        <w:t>Мұстафа Шоқайға арнаған «Алыстағы бауырыма» өлеңі</w:t>
        <w:br/>
        <w:t>қатты толқытты.</w:t>
        <w:br/>
        <w:t>- Алыста ауыр азап шеккен бауырым,</w:t>
        <w:br/>
        <w:t>Қуарған бәйшешектей кепкен бауырым.</w:t>
        <w:br/>
        <w:t>Қаптаған қалың жаудың ортасында,</w:t>
        <w:br/>
        <w:t>Көл қылып көздің жасын төккен бауырым!</w:t>
        <w:br/>
        <w:t>96</w:t>
        <w:br/>
        <w:t>- Мұхтар Әуезовтің «Қилы заманы» 1928 жылы жарық</w:t>
        <w:br/>
        <w:t>көрген. 1916 жылғы Жетісу албандарының отаршыл пат-</w:t>
        <w:br/>
        <w:t>ша әкіметіне қарсы соғысы бейнеленген бұл кітапты жа-</w:t>
        <w:br/>
        <w:t>зуда әкеме қазақ поэзиясының құлагері Ілияс Жансүгіров</w:t>
        <w:br/>
        <w:t>қолында бар материалдарын беріп, көмектеседі. Бұл кітап</w:t>
        <w:br/>
        <w:t>жарық көрісімен кеңестік цензураның қаһарына ұшырап,</w:t>
        <w:br/>
        <w:t>жаппай кітапханалардан алынып, өртелген.</w:t>
        <w:br/>
        <w:t>Сол кітаптың Ұлттық кітапханада (ол кезде Пушкин</w:t>
        <w:br/>
        <w:t>атында) бір ғана данасы сақталып қалыпты. Сары ауыз</w:t>
        <w:br/>
        <w:t>бала кезімде шешем Фатима Ғабитова мені аталмыш</w:t>
        <w:br/>
        <w:t>кітапханаға ертіп апарып, араб әрпімен басылған «Қилы</w:t>
      </w:r>
    </w:p>
    <w:p>
      <w:r>
        <w:t>заманның» сақтаулы жалғыз данасын алдырып, оқып</w:t>
        <w:br/>
        <w:t>беретін. Міне, жарты ғасырдай құлыптаулы жатқан сол</w:t>
        <w:br/>
        <w:t>повесть 1972 жылы Шыңғыс Айтматовтың алғы сөзімен</w:t>
        <w:br/>
        <w:t>«Новый мир» журналының 6-санында орыс тілінде «Ли-</w:t>
        <w:br/>
        <w:t>хая година» деген атпен жарық көрді. Содан кейін барып</w:t>
        <w:br/>
        <w:t>қана қазақшасы шықты.</w:t>
        <w:br/>
        <w:t>«Қилы заман» - Әуезов шығармашылығында ерекше</w:t>
        <w:br/>
        <w:t>орын алатын тарихи туынды, уақыт озған сайын айтар</w:t>
        <w:br/>
        <w:t>ойы мен маңызы артпаса, кемімейтін, жаңаша қырынан</w:t>
        <w:br/>
        <w:t>түрлене беретін мәңгілік шығарма». Ал «Хан Кене»</w:t>
        <w:br/>
        <w:t>пьесасының Қасымның асынан көрініс алып, онда Ны-</w:t>
        <w:br/>
        <w:t>санбай ақынның ұлттық бірлікке шақырған жыр жолда-</w:t>
        <w:br/>
        <w:t>рымен басталуы азаттық идеясымен байланысып жатыр.</w:t>
        <w:br/>
        <w:t>... Екі тізгін бір шылбыр,</w:t>
        <w:br/>
        <w:t>Ұстат енді Кенеге.</w:t>
        <w:br/>
        <w:t>Тас қорғанын бұзатын,</w:t>
        <w:br/>
        <w:t>Ақалмастан жебеге...</w:t>
        <w:br/>
        <w:t>Ал жастұлпарлықтар Мұхтар Әуезовтің «Абай жолы»</w:t>
        <w:br/>
        <w:t>эпопеясынан дәстүрлі тіршілік қалпы мен өмір салтының</w:t>
        <w:br/>
        <w:t>өзгеріске ұшырағанын, ұлттық рухтың қалай бәсеңдегенін</w:t>
        <w:br/>
        <w:t>оқып білді. Алаш зиялыларының қазақы болмысты сақтап</w:t>
        <w:br/>
        <w:t>қалу мақсатын іске асыруға тырысты.</w:t>
        <w:br/>
        <w:t>100</w:t>
        <w:br/>
        <w:t>Ұлттың бар зиялы қауымын «халық жауы» деп сот-</w:t>
        <w:br/>
        <w:t>тап, атып жатқанда, бұқара халықтың араласпауы, ара-</w:t>
        <w:br/>
        <w:t>шашы бола алмауы жәй қорқыныш емес, адамгершілік</w:t>
        <w:br/>
        <w:t>құндылықтардың қалмағандығында. Бірақ қандарында ұлы</w:t>
        <w:br/>
        <w:t>даланың еркіндік рухы бар жастар КГБ бұғалығына мойы-</w:t>
        <w:br/>
        <w:t>мады. Жүректіліктеріне білімдері сай келіп, үлкен мақсаттар</w:t>
        <w:br/>
        <w:t>үшін ештеңеден тайынбады. Өткір жанарлы 18-20 жастағы</w:t>
        <w:br/>
        <w:t>ұл-қыздардың ұлтшыл, қаншыл болуына замана тауқыметі,</w:t>
        <w:br/>
        <w:t>халқының дүрбелең аласапыран кезеңдердегі өмір қиын-</w:t>
        <w:br/>
        <w:t>шылықтары себеп болды. Сондықтан да олар өткенді</w:t>
        <w:br/>
        <w:t>танымаған, бүгінгіні байыптамаған, келешекке көз салмаған</w:t>
        <w:br/>
        <w:t>мемлекеттің жаңсақ саясат көрінісін қорықпай әшкереледі.</w:t>
        <w:br/>
        <w:t>Казармалық социализм қоржынынан шыққан аға буын</w:t>
        <w:br/>
        <w:t>зиялы қауым пендешіліктің бесігіне бөленіп жатқанда,</w:t>
        <w:br/>
        <w:t>жастұлпарлықтар Ресей жерінде «Мен қазақпын» деп</w:t>
        <w:br/>
        <w:t>асқактап жүрді. Елде кімнің жемісі піссе, соның торғайына</w:t>
        <w:br/>
        <w:t>айналғандарға қарсы соққы беріп, көпшіліктің мүлгіген</w:t>
        <w:br/>
        <w:t>болмысын сілкіндірді. Дені күншіл, сүлделерін әншейін</w:t>
        <w:br/>
        <w:t>сүйреткен, заман ағымының жапырағына айналғандарға</w:t>
        <w:br/>
        <w:t>ой салды. Ұлтының тарихын тұжырымдап, болашағын</w:t>
        <w:br/>
        <w:t>халқының тағдырының жалғасы деп есептеді. Ұлттық</w:t>
        <w:br/>
        <w:t>рухтарының, алға қойған мақсаттарының күштілігінің</w:t>
        <w:br/>
        <w:t>арқасында қандай да болсын қиыншылықтарды жеңе білді.</w:t>
        <w:br/>
        <w:t>Ұлт мүддесі үшін адам айтқысыз қиындықтарға қарсы тұра</w:t>
        <w:br/>
        <w:t>алды. Өкімет тарапынан қысым, қуғын күшейген сайын,</w:t>
        <w:br/>
        <w:t>олар бірліктерін, тірліктерін көрсетіп, Ұлы идеялар жолында</w:t>
        <w:br/>
        <w:t>жаңа істерді бастады.</w:t>
        <w:br/>
        <w:t>Ұшқан құстың қанаты талар кең байтақ қазақ</w:t>
        <w:br/>
        <w:t>даласының қалалары мен ауылдарында ХХ ғасырдың 60-</w:t>
        <w:br/>
        <w:t>шы жылдары «Жас тұлпар» қозғалысы жөнінде естімеген,</w:t>
        <w:br/>
        <w:t>білмеген қазақ баласы кемде-кем болды. Бұл ұйым</w:t>
      </w:r>
    </w:p>
    <w:p>
      <w:r>
        <w:t>ұлттық болмыстың қажеттілігінен, халықтың аңсаған</w:t>
        <w:br/>
        <w:t>арман-тілегінен туды. «Жас тұлпар» деген сөз бодандық</w:t>
        <w:br/>
        <w:t>шеңгелінде ұлтсыздануға ұрынып, этнос есебінде жоғалып</w:t>
        <w:br/>
        <w:t>кетуге қарсылық көрсетудің символына айналды.</w:t>
        <w:br/>
        <w:t>95</w:t>
        <w:br/>
        <w:t>бәрі-бәрі жіпке тізілгендей керек жеріне жеткізіліп отыр-</w:t>
        <w:br/>
        <w:t>ды. Қазақстанның КГБ қызметкерлері істеген жұмысын</w:t>
        <w:br/>
        <w:t>Мәскеуге хабарлап, бірігіп жастарға қарсы шаралар,</w:t>
        <w:br/>
        <w:t>арандатушылықтар жасады.</w:t>
        <w:br/>
        <w:t>1966 жылдың 28 наурызда Қазақстанның КГБ-сынан</w:t>
        <w:br/>
        <w:t>Мәскеуге жіберілген ақпаратта «Жас тұлпар» ұйымы</w:t>
        <w:br/>
        <w:t>жөнінде былай делінген:</w:t>
        <w:br/>
        <w:t>«...в период зимних каникул, в начале февраля 1966</w:t>
        <w:br/>
        <w:t>года вг. Алма-Ата находились некоторые участники твор-</w:t>
        <w:br/>
        <w:t>ческого обьединения «Жас тулпар», состоявшего из казах-</w:t>
        <w:br/>
        <w:t>ской молодежи, обучаюшейея в вузах Москвы, Ленингра-</w:t>
        <w:br/>
        <w:t>да, Украины и Прибалтики. В частности, Ауэзов Мурат -</w:t>
        <w:br/>
        <w:t>аспирант восточного факульгета МГУ, председатель «Жас</w:t>
        <w:br/>
        <w:t>тұлпар»; Тайжанов Болатхан - студент Института между-</w:t>
        <w:br/>
        <w:t>народных отношений; Ибраев Шамиль - студент Рижско-</w:t>
        <w:br/>
        <w:t>го авиаинститута; Сулейменов Тимур - студент одного</w:t>
        <w:br/>
        <w:t>из ленинградских вузов; Коспанов Сарсенгали - студент</w:t>
        <w:br/>
        <w:t>Ленинградского электротехнического института; Сембин</w:t>
        <w:br/>
        <w:t>Амангелды - студент Московской консерватории; Смата-</w:t>
        <w:br/>
        <w:t>ева Сона (Сматаев Софы) - студент Московского институ-</w:t>
        <w:br/>
        <w:t>та связи. В г. Алма-Ата ими были проведены три встречи</w:t>
        <w:br/>
        <w:t>с представителями казахской молодежи города, в которых</w:t>
        <w:br/>
        <w:t>так же принимали участие некоторые алматинские писа-</w:t>
        <w:br/>
        <w:t>тели, журналисты, художники и студенты прибывшие по</w:t>
        <w:br/>
        <w:t>инициативе М. Ауэзова, из городов Караганды, Чимкента,</w:t>
        <w:br/>
        <w:t>Семипалатинска и из других городов Казахстана.</w:t>
        <w:br/>
        <w:t>Из выступлений М. Ауэзова в этих встречах:</w:t>
        <w:br/>
        <w:t>«В 1937 году и раньше были уничтожены лучшие люди,</w:t>
        <w:br/>
        <w:t>лучшие представители казахской интеллигенции, которые</w:t>
        <w:br/>
        <w:t>могли бы создать огромную культуру.</w:t>
        <w:br/>
        <w:t>В 1932 году погибло миллион казахов, среди них по-</w:t>
        <w:br/>
        <w:t>гибло много талантливых людей. Молодежь наша должна</w:t>
        <w:br/>
        <w:t>обо всем этом знать и помнить. Все традиции и обычаи</w:t>
        <w:br/>
        <w:t>наших отцов и дедов забыты. Жизнь современной казах-</w:t>
        <w:br/>
        <w:t>ской молодежи не интересна».</w:t>
        <w:br/>
        <w:t>93</w:t>
        <w:br/>
        <w:t>ялыларын көріп, солардың жазғандарын оқып, жаттап</w:t>
        <w:br/>
        <w:t>өскендіктен жастұлпарлықтар алаш идеясымен жас-</w:t>
        <w:br/>
        <w:t>тайынан қоректенді десек, қателеспейміз. Тоталитарлық</w:t>
        <w:br/>
        <w:t>жүйе қазақты қанша қырып жойса да, қанында еркіндік</w:t>
        <w:br/>
        <w:t>дәстүрі бар халықтың санасында сүйекке сіңген</w:t>
        <w:br/>
        <w:t>еркіндік, кеңдік сақтала береді. Бостандық идеялары</w:t>
        <w:br/>
        <w:t>қазақ халқында ұлтжанды азаматтардың жүрегі мен</w:t>
        <w:br/>
        <w:t>санасында мәңгілік өмір сүрді. Бұл тарих тағылымы.</w:t>
      </w:r>
    </w:p>
    <w:p>
      <w:r>
        <w:t>Алаш қозғалысы, Алаш Орда өкіметі Алаш арыстарын</w:t>
        <w:br/>
        <w:t>қазақ халқы ешқашан естерінен шығарған емес.</w:t>
        <w:br/>
        <w:t>Алаш зиялылары қиындығы көп қысқа өмірлерінде</w:t>
        <w:br/>
        <w:t>қазақ жұртына айтатынын айтып үлгерді. Оны естір кұлақ</w:t>
        <w:br/>
        <w:t>жоқ шығар дегенде, 40 жылдан соң Кенес өкіметінің</w:t>
        <w:br/>
        <w:t>көгін дүбірлетіп, «Жас тұлпар» дүниеге келді. Жәй емес,</w:t>
        <w:br/>
        <w:t>«Мен қазақпын, мың өліп, мың тірілген. Тамырым терең,</w:t>
        <w:br/>
        <w:t>кұлашым кең», - деп екпіндей келді. Сұрауға емес, алуға,</w:t>
        <w:br/>
        <w:t>өзінің қарымтасын қайтаруға келді...</w:t>
        <w:br/>
        <w:t>Туған ел, шыққан шаңырағына қайта орала алмай, ізі-</w:t>
        <w:br/>
        <w:t>жоғалып кеткендерді, зым-зия құрып бара жатқандарды</w:t>
        <w:br/>
        <w:t>іздеді. Қазақтың орны қайраңда, апан жағасында емес,</w:t>
        <w:br/>
        <w:t>жазира шұрайлы кең дала, асқар тауда деп жар салды.</w:t>
        <w:br/>
        <w:t>Алаш қайраткерлері туралы шет елдерде қазақ Мұстафа</w:t>
        <w:br/>
        <w:t>Шоқай, башқұрт Зәки Уәлиди Тоған, өзбек Баймырза</w:t>
        <w:br/>
        <w:t>Хайт, орыс, неміс ғалымдары еңбектері басылды, бірақ ол</w:t>
        <w:br/>
        <w:t>Кеңес Одағына жетпеді.</w:t>
        <w:br/>
        <w:t>Қазақта «тұлпардың - тұяғы, асылдың - сынығы»</w:t>
        <w:br/>
        <w:t>деген асыл сөз бар. Бұл мақал тектілікті, ұлтын сүйіп,</w:t>
        <w:br/>
        <w:t>соның барлық қасиеттерін бойына жиған, айтқанынан</w:t>
        <w:br/>
        <w:t>қайтпайтын, сегіз қырлы-бір сырлы жандарға арналған.</w:t>
        <w:br/>
        <w:t>Ұлтының болашағын ойлап, соның жолына басын бәйгеге</w:t>
        <w:br/>
        <w:t>тіккен Ресейде оқыған жастардың алдыңғы қатарлары</w:t>
        <w:br/>
        <w:t>«Жас тұлпар» ұйымына мүше болды. Мойындарына</w:t>
        <w:br/>
        <w:t>ұлтының ұлы мақсат-аманаттарын артып, «шу, жануар»</w:t>
        <w:br/>
        <w:t>деп атқа қонды. Абайдың сөзімен айтқанда: «Серт бергем,</w:t>
        <w:br/>
        <w:t>еңбек етем деп, алдағы атар таң үшін... ».</w:t>
        <w:br/>
        <w:t>98</w:t>
        <w:br/>
        <w:t>Нұрлы жұлдыз -Баба тілі, сен қалдың! - деп жырлаған.</w:t>
        <w:br/>
        <w:t>Қазақтың ақын-жазушыларының қай-қайсысы дахалық</w:t>
        <w:br/>
        <w:t>пен Тілді, тіл мен елдің арасын бөлмей бірге қараған. Оған</w:t>
        <w:br/>
        <w:t>Мағжан Жұмабаевтың ізбасары, қанатты ақын Мұқағали</w:t>
        <w:br/>
        <w:t>Мақатаев жырлары дәлел. «Ең бірінші бақытым -- халқым</w:t>
        <w:br/>
        <w:t>менің», - деп келіп былай жырлайды:</w:t>
        <w:br/>
        <w:t>- Ал екінші бақытым -- тілім менің,</w:t>
        <w:br/>
        <w:t>Тас жүректі тіліммен тілімдедім.</w:t>
        <w:br/>
        <w:t>Кей-кейде дүниеден түңілсем де,</w:t>
        <w:br/>
        <w:t>Қасиетті тілімнен түңілмедім!</w:t>
        <w:br/>
        <w:t>Қазақстанда ұлтсыздандыру саясаты советтендіру сая-</w:t>
        <w:br/>
        <w:t>сатымен қатар жүрді. Әсіресе, тың игеру науқаны кезінде</w:t>
        <w:br/>
        <w:t>қазақ мектептері жаппай жабылып, жоғарғы және арнау-</w:t>
        <w:br/>
        <w:t>лы білімді жастар тек орыс тілінде алуға мәжбүр болды.</w:t>
        <w:br/>
        <w:t>Совхоздарды құру кезінде ұсақ қазақ ауылдары тараты-</w:t>
        <w:br/>
        <w:t>лып, 600-ден аса мектептер жабылды. Шағын ауылдың</w:t>
        <w:br/>
        <w:t>балалары түгелдей совхоз, аудан орталықтарындағы</w:t>
        <w:br/>
        <w:t>мектеп-интернаттарында тұрып, оқуларына тура келді.</w:t>
        <w:br/>
        <w:t>Өзінің ұлттық ортасынан, әке-шеше тәлім-тәрбиесінен</w:t>
        <w:br/>
        <w:t>алшақтады. Әдет-ғұрып, мәдени ұлттық ортадан</w:t>
        <w:br/>
        <w:t>айырылған жас түлек дүбәраланып, болмысы пышы-</w:t>
        <w:br/>
        <w:t>рап, тез ұлтсызданып орыстанды. Жастұлпарлықтар</w:t>
        <w:br/>
        <w:t>Қазақ тілсіз ұлттық идеяның болуы мүмкін емес екенін</w:t>
        <w:br/>
        <w:t>түсінді. Ұлттық идеясы бұлыңғыр мемлекеттің болашағы</w:t>
      </w:r>
    </w:p>
    <w:p>
      <w:r>
        <w:t>күмәнді. Қазақ мектептері жабылғаннан кейін, ұлттық</w:t>
        <w:br/>
        <w:t>құндылықтар бірден құлдырай бастады. Тілдің ауқымы</w:t>
        <w:br/>
        <w:t>тарылумен бірге ұлттық болмыс та шектелді.</w:t>
        <w:br/>
        <w:t>Жастұлпарлықтар ана тілінің қазақ үшін қанша-</w:t>
        <w:br/>
        <w:t>лықты қажет екеніне көздерін ерте жеткізді. Бағдар-</w:t>
        <w:br/>
        <w:t>ламаларындағы студент қазақ жастарына көмек көрсету</w:t>
        <w:br/>
        <w:t>бағыты тек материалдық, оқу үлгеріміне ат салысу ғана</w:t>
        <w:br/>
        <w:t>емес. Ең бастысы Қазақстаннан тыс жүрген жастарға</w:t>
        <w:br/>
        <w:t>қамқорлық жасаумен бірге ұлттық мәдениет, ел тари-</w:t>
        <w:br/>
        <w:t>14</w:t>
        <w:br/>
        <w:t>хы, ана тілін білсін деген қажеттіліктен туған. Сана мен</w:t>
        <w:br/>
        <w:t>тілдің үндестігі мен үйлесімі бұзылған елде Ұлт ру-</w:t>
        <w:br/>
        <w:t>хын көтеру инемен құдық қазғандай болды. Өкіметтің</w:t>
        <w:br/>
        <w:t>«Хрушевтік жылымығына» да жұрт сене қоймады.</w:t>
        <w:br/>
        <w:t>Тоталитарлық өктем дүлей күшінің тоқпағын жеп,</w:t>
        <w:br/>
        <w:t>аузына қақпақ қойылған қазақ өзіне-өзі көпке дейін</w:t>
        <w:br/>
        <w:t>келе алмады. Социалистік идеологияның әсерімен</w:t>
        <w:br/>
        <w:t>бойын жайлаған бодандық уыты тарамады. Не керек,</w:t>
        <w:br/>
        <w:t>коммунистік моральмен, интернационалистік тәрбиені</w:t>
        <w:br/>
        <w:t>жастайынан көріп өскен буынның ұлттық болмысы</w:t>
        <w:br/>
        <w:t>бірден оянбады.</w:t>
        <w:br/>
        <w:t>Адамның ұлттық психологиясы қалыптасуымен бірге</w:t>
        <w:br/>
        <w:t>оның сана-болмысында өзіне ағайын-туыс, еліне деген</w:t>
        <w:br/>
        <w:t>көзқарас қалыптасады. Табиғат, заңдылығына сай өмір</w:t>
        <w:br/>
        <w:t>сүрсе де болашағын ұзартқысы келеді. Бұл тек жәй жалғас,</w:t>
        <w:br/>
        <w:t>сабақтастық емес, саналы, мазмұнды ғұмыр болса деп</w:t>
        <w:br/>
        <w:t>тілейді. Сондықтан бауыр, жақын-туыс, қандас түсінігі</w:t>
        <w:br/>
        <w:t>болмысымыздың түкпіріндегі мәңгі нәр. Жарқын, жақсы</w:t>
        <w:br/>
        <w:t>өмірге ұмтылу генетикалық, психологиялық құбылыс.</w:t>
        <w:br/>
        <w:t>Кез келген ұлттың болашағы жастарға аманатталатыны</w:t>
        <w:br/>
        <w:t>осыдан шығады.</w:t>
        <w:br/>
        <w:t>Ал бұл мақсаттарға жету үшін материалдық және</w:t>
        <w:br/>
        <w:t>рухани-мәдени жағдайлар жасалуы шарт. Қазақ халқы</w:t>
        <w:br/>
        <w:t>Кеңес өкіметінің қырғындарынан кейін осы «ұлттық ар-</w:t>
        <w:br/>
        <w:t>ман» тілегінен айырылуға шақ қалды. Қазан революциясы,</w:t>
        <w:br/>
        <w:t>колхоздастыру, ашаршылықтан кейін ересек адамдардың</w:t>
        <w:br/>
        <w:t>ойлау қабілеті, оқушылардың үлгерімі күрт төмендеп</w:t>
        <w:br/>
        <w:t>кетті. Жеке басқа табынудағы саяси қатігездіктің қасіреті</w:t>
        <w:br/>
        <w:t>үрей болып санаға сіңіп, қанды суға айналдырды. Ең бас-</w:t>
        <w:br/>
        <w:t>ты қасірет - ұлттық ерекшеліктің негізі ана тілінен айы-</w:t>
        <w:br/>
        <w:t>рыла бастады.</w:t>
        <w:br/>
        <w:t>Халқына қасірет көрсеткен, өтірік пен жалғандықтан</w:t>
        <w:br/>
        <w:t>сусынданған алаяқтардың билігінен тұратын қоғам қанша</w:t>
        <w:br/>
        <w:t>түрленіп боянса да, рухани бедеу күйінде қала берері</w:t>
        <w:br/>
        <w:t>сөзсіз. Бірақ еркіндік пен мүмкіндік шектеулі қоғамнан</w:t>
        <w:br/>
        <w:t>115</w:t>
        <w:br/>
        <w:t>Абайдың жан дүниесін, рухани болмысын жақсы</w:t>
        <w:br/>
        <w:t>түсінген Алаш азаматтарының іс-әрекеттері - арттары-</w:t>
        <w:br/>
        <w:t>на қалдырып кеткен мол мұралары. Жас тұлпарлықтар</w:t>
        <w:br/>
        <w:t>Мұхтар Әуезов арқылы Абайды қалай білсе, Алаш Зия-</w:t>
      </w:r>
    </w:p>
    <w:p>
      <w:r>
        <w:t>лыларын сол үрдісте сабақтастырып таныды. Қазақтың</w:t>
        <w:br/>
        <w:t>болашағын Абай және Алаш идеясы деп түсінеді. .</w:t>
        <w:br/>
        <w:t>Алашорда қайраткері Жүсіпбек Аймауытов 1918 жылы</w:t>
        <w:br/>
        <w:t>«Абай» журналында «Ұлтты сүю» деген мақаласында</w:t>
        <w:br/>
        <w:t>«Ұлтын шын сүйіп, аянбай қызмет қылған азаматы көп</w:t>
        <w:br/>
        <w:t>жұрт күшті, өнерлі, білімді жұрт болып, күресте тең</w:t>
        <w:br/>
        <w:t>түсіп, басқаларға өзін елетіп отыр. Ұлты үшін қызмет</w:t>
        <w:br/>
        <w:t>қылмай, бас қамын ойлап жүрген азаматтардың елі артта</w:t>
        <w:br/>
        <w:t>қалып отыр. Ұлтшыл жұрттар, әне, Германия, Жапония,</w:t>
        <w:br/>
        <w:t>Англия, Түркиялар, олардың баласы жасынан «ұлтым»</w:t>
        <w:br/>
        <w:t>деп өседі. Есейген соң бар білімін, күшін өз жұртының</w:t>
        <w:br/>
        <w:t>күшеюіне жұмсайды. Олардың әр адамы - мемлекеттің</w:t>
        <w:br/>
        <w:t>керегі, қызметкері: Оқығандар! Бұл уақыт жан тыныштық</w:t>
        <w:br/>
        <w:t>іздейтін, қызық уақыт емес, қызмет қылатын, еңбек</w:t>
        <w:br/>
        <w:t>сіңіретін уақыт. Ойлаңыздар: халық біз үшін емес, біз</w:t>
        <w:br/>
        <w:t>халық үшін туғамыз, олай болса, мойнымызда халықтың</w:t>
        <w:br/>
        <w:t>зор борышы, ауыр жүгі жатыр, - деп еді. Абайдың</w:t>
        <w:br/>
        <w:t>«Біріңді қазақ, біріңді дос, көрмесең істің бәрі бос»</w:t>
        <w:br/>
        <w:t>дегеніндей, Алаш идеясының тағы бір ерекшелігі, оның</w:t>
        <w:br/>
        <w:t>елшілдігінде, туысшылығында. Бұны ғұлама жазушы</w:t>
        <w:br/>
        <w:t>Мұхтар Әуезовтің емханада жатып, ең соңғы рет қолына</w:t>
        <w:br/>
        <w:t>қалам алып елдегі достарына ұлы Мұратты тапсырып</w:t>
        <w:br/>
        <w:t>жазған өсиетінен көруге болады.</w:t>
        <w:br/>
        <w:t>Қымбатты Кәмен!</w:t>
        <w:br/>
        <w:t>Мынау Мұрат Әуезов менің туған балам. Москва</w:t>
        <w:br/>
        <w:t>университетінде оқушы еді. Қазір жазға Семейге, со-</w:t>
        <w:br/>
        <w:t>дан әрі Абай ауданына - әкесі туған жерді, елді көруге</w:t>
        <w:br/>
        <w:t>бара жатыр. Өзіне саған, Балташқа бар дедім. Осыны</w:t>
        <w:br/>
        <w:t>ауданды аралатып, елді, жерді көрсетіп танытуға өзің</w:t>
        <w:br/>
        <w:t>бар, Балташ бар көмек етулеріңді сұраймын. Өзін сен, өз</w:t>
        <w:br/>
        <w:t>үйіңе түсірсең деймін.</w:t>
        <w:br/>
        <w:t>102.</w:t>
        <w:br/>
        <w:t>өмірлік кредосына айналды. Жастұлпарлықтардың ұлттық</w:t>
        <w:br/>
        <w:t>мүддесін қорғауды мәдениет пен тілден бастауы, оның</w:t>
        <w:br/>
        <w:t>жетістіктерін бұқара халыққа паш етуінде, Алаш үлгісі</w:t>
        <w:br/>
        <w:t>жатыр. Жаратылысында әнмен туып, әнмен жерленетін</w:t>
        <w:br/>
        <w:t>қазаққа өнер - әрқашан өзегін өртеп, мен мұндалап</w:t>
        <w:br/>
        <w:t>тұрады. Ұлы Абай «Өлең - сөздің патшасы», - деп айтуы</w:t>
        <w:br/>
        <w:t>тегін емес қой. )</w:t>
        <w:br/>
        <w:t>Тіл- қазақ үшін жәй өмірлік қажеттілік емес. Ол- өмір</w:t>
        <w:br/>
        <w:t>тынысы, әдет-ғұрып ерекшелігі. Ұлт болып қалыптасып,</w:t>
        <w:br/>
        <w:t>өсіп-өну - ұрпақпен рухани-сабақтастық байланысының</w:t>
        <w:br/>
        <w:t>негізі. Бас кеспек болса да, тіл кеспек жоқ.</w:t>
        <w:br/>
        <w:t>Ана тілін білмеген адам - ұлттық мәдениетінен</w:t>
        <w:br/>
        <w:t>аулақ жан. Ұлттық Тілі жоқ жерде, ұлт та жоқ. Алаш</w:t>
        <w:br/>
        <w:t>зиялыларының ана тілін ардақтап, оған үлкен мән беруі</w:t>
        <w:br/>
        <w:t>ұлттық қажеттіліктен туған. Ұлттық рух ана тілінен</w:t>
        <w:br/>
        <w:t>бастау алады. Алаш азаматтарының «ұлт мұратын»</w:t>
        <w:br/>
        <w:t>іске асырудағы бірлігінің негізі де, ана тілі десек</w:t>
        <w:br/>
        <w:t>қателеспейміз. Олар замана қажеттілігіне сайғылымның</w:t>
        <w:br/>
        <w:t>бар саласына арнап оқулықтар жазып, ғылыми</w:t>
        <w:br/>
        <w:t>тұжырымдар жасады. 1912 жылы Ахмет Байтұрсынов</w:t>
        <w:br/>
        <w:t>«Оқу құралын» жазып, қазақ грамматикасының негізін</w:t>
        <w:br/>
        <w:t>салса, Мағжан Жұмабаев - педагогикадан, Жүсіпбек</w:t>
      </w:r>
    </w:p>
    <w:p>
      <w:r>
        <w:t>Аймауытов - психологиядан, Халел Досмұхамедов --</w:t>
        <w:br/>
        <w:t>зоология мен физиологиядан, Жұмахан Күдерин - бо-</w:t>
        <w:br/>
        <w:t>таникадан, Әлімхан Ермеков - математикадан қазақ</w:t>
        <w:br/>
        <w:t>тілінде оқулықтар жазды. Алаш зиялыларының осы-</w:t>
        <w:br/>
        <w:t>нау шексіз еңбегін Мұхтар Әуезов, Қаныш Сәтбаев,</w:t>
        <w:br/>
        <w:t>Әлкей Марғұландардың жалғастырғандарын да,</w:t>
        <w:br/>
        <w:t>жастұлпарлықтар үгіт-насихат құралына айналдырды.</w:t>
        <w:br/>
        <w:t>А.Байтұрсынов «... Қазақ қалам қайраткерлері қаламын</w:t>
        <w:br/>
        <w:t>ұлтының ауырын жеңілдету, ауырын азайту жолына</w:t>
        <w:br/>
        <w:t>жұмсамасқа мүмкін емес», - десе, Мағжан Жұмабаев:</w:t>
        <w:br/>
        <w:t>- Елдік, бірлік, ерлік, қайрат, бақ ардың-</w:t>
        <w:br/>
        <w:t>. Жауыз тағдыр жойды бәрін не бардың...</w:t>
        <w:br/>
        <w:t>Алтын Күннен бағасыз бір белгі боп,</w:t>
        <w:br/>
        <w:t>13</w:t>
        <w:br/>
        <w:t>ұлттық дәстүр ерекшеліктері негіз болады. Ұлттық</w:t>
        <w:br/>
        <w:t>психологиядағы кеңшілдік,ақкөңілдік-арманшылдықтың</w:t>
        <w:br/>
        <w:t>екпіні.</w:t>
        <w:br/>
        <w:t>Жастұлпарлықтардың рухани деңгейі, күштілігі</w:t>
        <w:br/>
        <w:t>соншалық, олар «Ұлт арманын» қалыптастырып,</w:t>
        <w:br/>
        <w:t>түйіндеп, соған жетуге ұмтылыс жасады.</w:t>
        <w:br/>
        <w:t>Ұлт арманын - ұлт көкейіндегі мақсатты - Тәуелсіздік</w:t>
        <w:br/>
        <w:t>пен бостандықтан іздеді. Қазақстанда ұлттық мәдениетке,</w:t>
        <w:br/>
        <w:t>ана тіліне ерекше мәртебе берілуін қалады.</w:t>
        <w:br/>
        <w:t>Кеңес Одағының ең басты кемшілігі социалистік идея</w:t>
        <w:br/>
        <w:t>негізінде халықтардың ұлттық құндылықтарын жою бо-</w:t>
        <w:br/>
        <w:t>латын.</w:t>
        <w:br/>
        <w:t>Ұлт жою саясаты Кеңес Одағының басты мақсатына</w:t>
        <w:br/>
        <w:t>айналуы ерте ме, кеш пе, бұл саясатты құрдымға</w:t>
        <w:br/>
        <w:t>кетірері сөзсіз еді.</w:t>
        <w:br/>
        <w:t>Жастұлпарлықтар ұлттық арманға социалистік идея ая-</w:t>
        <w:br/>
        <w:t>сында орын болмайтынын түсінді. Сөйтіп, Кеңес өкіметі</w:t>
        <w:br/>
        <w:t>мен ұлт арасы күннен күнге алшақтай беретініне сенімді</w:t>
        <w:br/>
        <w:t>болды.</w:t>
        <w:br/>
        <w:t>Ұлттық идея ұғымына сол кездегі жас дипломат Болат-</w:t>
        <w:br/>
        <w:t>хан Тайжан 1960-шы жылдары-ақ көп мән беріп, жұмыс,</w:t>
        <w:br/>
        <w:t>үгіт-насихат барысында күн тәртібіне қойып отырған.</w:t>
        <w:br/>
        <w:t>Олардың ішіндегі басты мәселелері Қазақстандағы</w:t>
        <w:br/>
        <w:t>қазақтардың тең құқылығы, завод-фабрикаға жұмысқа</w:t>
        <w:br/>
        <w:t>орналасу, тарихи шындықты айту, шет елдегі қазақтармен</w:t>
        <w:br/>
        <w:t>байланыс, Қазақстан шикізат өндіретін елден өнеркәсіпті</w:t>
        <w:br/>
        <w:t>индустриялы республика болуы тағысын, тағылар.</w:t>
        <w:br/>
        <w:t>Жастұлпарлықтар осыдан 50 жыл бұрын ұлттық идея</w:t>
        <w:br/>
        <w:t>қажеттілігіне аса зор мән берді.</w:t>
        <w:br/>
        <w:t>Олардың қорықпай, бастарын қатерге тігіп, Алаш иде-</w:t>
        <w:br/>
        <w:t>ясына көп көңіл бөліп, халыққа жеткізудегі іс-әрекеттері</w:t>
        <w:br/>
        <w:t>қазақ тарихында бұрын болмаған ерлік. Жастұлпарлықтар</w:t>
        <w:br/>
        <w:t>өкімет қаһарынан қорықпай алғашқы болып, Алаштануды</w:t>
        <w:br/>
        <w:t>бастады. Ұлт мақсаты үшін күресу, өткеннің асылдарын</w:t>
        <w:br/>
        <w:t>ұмытпай өркениетті нысана тұту - жастұлпарлықтардың</w:t>
      </w:r>
    </w:p>
    <w:p>
      <w:r>
        <w:t>12</w:t>
        <w:br/>
        <w:t>Жастұлпарлықтарға Алаш зиялыларының тағдыры</w:t>
        <w:br/>
        <w:t>жөнінде академик Сайым Балмұханов көп мәліметтер бер-</w:t>
        <w:br/>
        <w:t>ген. Ғалым, ұстаз Германияға барғанда «Милли мәдениет»</w:t>
        <w:br/>
        <w:t>деген журнал әкеліп те берді. Жастұлпарлықтар сол жур-</w:t>
        <w:br/>
        <w:t>налда басылған Мағжан Жұмабаевтың өлеңдерін оқиды.</w:t>
        <w:br/>
        <w:t>Өзбектің, қырғыздың атылған ақын-жазушыларымен та-</w:t>
        <w:br/>
        <w:t>нысады. Түркістан легионының құрылу тарихынан ха-</w:t>
        <w:br/>
        <w:t>бардар болады. Сайым Балмұханов бұл журналды заман</w:t>
        <w:br/>
        <w:t>қатты болса да, тәуекелге бас тігіп, ұлтарақ қылып, аяқ</w:t>
        <w:br/>
        <w:t>киімінің астына салып алып келіпті...</w:t>
        <w:br/>
        <w:t>Олар алғашқылардың бірі болып Мұстафа Шоқай және</w:t>
        <w:br/>
        <w:t>Түркістан легионы жөнінде шындықтың бетін ашты.</w:t>
        <w:br/>
        <w:t>Ұлы Отан соғысында Кеңес Одағынан екі миллионнан</w:t>
        <w:br/>
        <w:t>астам әскери адам немістердің тұтқынына түсті. Олардың</w:t>
        <w:br/>
        <w:t>миллионнан астамы неміс өлім лагерьлерінде азап пен</w:t>
        <w:br/>
        <w:t>аштықтан, әр түрлі аурудан ажал құшты. Ал тірі қалу</w:t>
        <w:br/>
        <w:t>үшін амалсыздан солдат пен офицерлердің біразы Власов</w:t>
        <w:br/>
        <w:t>армиясына, Түркістан легионына кірді. Бірақ Түркістан</w:t>
        <w:br/>
        <w:t>легионы ешбір соғысқа қатыспады, қазақтар өз Отанына</w:t>
        <w:br/>
        <w:t>қарсы оқ атқан жоқ. Оларды жау қылып көрсету, барып</w:t>
        <w:br/>
        <w:t>тұрған жала, майданда сол Ресейді қорғап қаза болған</w:t>
        <w:br/>
        <w:t>қазақтардың аруағын қорлаған үгіт-насихат еді. Мұстафа</w:t>
        <w:br/>
        <w:t>Шоқайға келгенде, оның қазақ халқына қарсы іс-әрекет</w:t>
        <w:br/>
        <w:t>жасамағаны үшін немістердің у беріп әлтіргені белгілі.</w:t>
        <w:br/>
        <w:t>Соғыс басталысымен Мұстафа Шоқай басқа эмигрант-</w:t>
        <w:br/>
        <w:t>тармен бірге Компьен замкына қамалды. Немістер оны</w:t>
        <w:br/>
        <w:t>уландырды. Шоқай 27 желтоқсанда, Берлинде ауруханада</w:t>
        <w:br/>
        <w:t>жатып қайтыс болды. Ал Түркістан легионы ресми 1 942</w:t>
        <w:br/>
        <w:t>жылы құрылды.</w:t>
        <w:br/>
        <w:t>Түркістан легионында болғандарға соғыс біткенімен,</w:t>
        <w:br/>
        <w:t>көрген азаптары бітпеді. Олар соғыс тұтқыны емес,</w:t>
        <w:br/>
        <w:t>сатқын атанды. Ең өкініштісі түрлі жағдаймен Түркістан</w:t>
        <w:br/>
        <w:t>легионына кірген қазақ азаматтары бүгінгі күнге дейін</w:t>
        <w:br/>
        <w:t>мемлекет тарапынан ақталмай отыруы. Олардың біразы</w:t>
        <w:br/>
        <w:t>партизан отрядтарында болып, Кеңес армиясы қатарында</w:t>
        <w:br/>
        <w:t>106</w:t>
        <w:br/>
        <w:t>Советқазы Ақатаевтар ашаршылық жөнінде Мәскеудегі</w:t>
        <w:br/>
        <w:t>студенттер арасында пікірталас ұйымдастырып, дәріс</w:t>
        <w:br/>
        <w:t>оқуға тарихтан хабары бар адамдарды шақырған.</w:t>
        <w:br/>
        <w:t>Жастұлпарлықтарға өздерінің ой-санасы, білім</w:t>
        <w:br/>
        <w:t>деңгейлігі, парасаттылықтарына - рушылдық, жершілдік,</w:t>
        <w:br/>
        <w:t>жүзшілдік деген кесепаттар ұғымы мүлде жат болды.</w:t>
        <w:br/>
        <w:t>Ұлттық мұрағатты, мемлекеттілікті алдына өмір мәні,</w:t>
        <w:br/>
        <w:t>мақсат қылып қойған адам ішкі жікшілдіктерге ба-</w:t>
        <w:br/>
        <w:t>рар ма! Үш жүзге бөліну қазақ халқы үшін феодалдық</w:t>
        <w:br/>
        <w:t>бытыраңқылыққа әкеліп, бірлігімізді әлсіреткенін,</w:t>
        <w:br/>
        <w:t>бодандықтың, рухсыздығымыздың осы жүзге бөлінуден</w:t>
        <w:br/>
        <w:t>бастау алғанын олар жақсы білді.</w:t>
        <w:br/>
        <w:t>Жастұлпарлықтар идеяның қайнар көзі ел қойнауында,</w:t>
        <w:br/>
        <w:t>халықтың аузы мен қолында деп есептеді. Бағдар-</w:t>
      </w:r>
    </w:p>
    <w:p>
      <w:r>
        <w:t>ламаларындағы «ауыл жолы» бағыты - халықшылдықтың</w:t>
        <w:br/>
        <w:t>ата-баба сабақтастығының нәтижесі. Олардың бол-</w:t>
        <w:br/>
        <w:t>мысындағы «ұлттық идея» жүре-келе оқу-білім барысын-</w:t>
        <w:br/>
        <w:t>да қалыптасқан үрдіс емес, ол жастұлпарлықтардың кең</w:t>
        <w:br/>
        <w:t>мағынадатектіліктерінде. Қеңес Одағындағы тоталитарлық</w:t>
        <w:br/>
        <w:t>жүйеге қарсы қозғалысты кешегі «халық жауларының» ба-</w:t>
        <w:br/>
        <w:t>лалары, туыстары бастады десек қателеспейміз. Қуғын-</w:t>
        <w:br/>
        <w:t>сүргіннен аман қалған ұрпақөмірден өзінетиесілі сыбағасын</w:t>
        <w:br/>
        <w:t>алып, әкелерінің арман-аманаттарын орындағылары келді.</w:t>
        <w:br/>
        <w:t>«Халық жауы», «Халык жауының баласы» деген ауыр</w:t>
        <w:br/>
        <w:t>сөздің салмағын жастайларынан жүректерінен өткізіп өскен</w:t>
        <w:br/>
        <w:t>Олжас Сүлейменов, Санжар Жандосов, Болат Жансүгіров,</w:t>
        <w:br/>
        <w:t>Мереке Майлин, тағы басқаларымен Мұрат Әуезов бастаған</w:t>
        <w:br/>
        <w:t>жастардың қоян-қолтық араласуы да әсерін тигізбей</w:t>
        <w:br/>
        <w:t>қоймады. Мұрат Әуезов «Атылған ақын» жанұясында Фа-</w:t>
        <w:br/>
        <w:t>тима Ғабитовадай анадан тәрбие алды. Қазақтың намысы -</w:t>
        <w:br/>
        <w:t>ананың ақ сүті, аяулы алақаны, тәлім-тәрбиесі мен сезімінің</w:t>
        <w:br/>
        <w:t>құдыреттілігінде. Анасының мейірімінде өсіп, өмірге деген</w:t>
        <w:br/>
        <w:t>сүйіспеншілікті бойына сіңіре алды.</w:t>
        <w:br/>
        <w:t>Кеңестік демократия мен кеңестік патриотизм өтірік</w:t>
        <w:br/>
        <w:t>пен алдамшылыққа белшесінен батып, жалған үгіт-</w:t>
        <w:br/>
        <w:t>10</w:t>
        <w:br/>
        <w:t>ұлттық мәдениет, тіл мәселелерін көпшілік алдында</w:t>
        <w:br/>
        <w:t>көтергенде, жәй даурықпа мысалдарға арқа сүйеп қойған</w:t>
        <w:br/>
        <w:t>жоқ, компартияның нақты қаулыларын негізге алды.</w:t>
        <w:br/>
        <w:t>Қазақтың тілі мен ұлттық мәдениетін дамытпай отырған</w:t>
        <w:br/>
        <w:t>Кеңес өкіметі екенін дәлелдеуге тырысты. 1938 жылы</w:t>
        <w:br/>
        <w:t>10 наурызда Бүкілодақтық Коммунистік большевиктер</w:t>
        <w:br/>
        <w:t>партиясының Орталық Комитеті және КСРО Халық Ко-</w:t>
        <w:br/>
        <w:t>миссарлары Кеңесі қабылдаған «Ұлттық республикалар</w:t>
        <w:br/>
        <w:t>мен облыстарда орыс тілін міндетті түрде оқыту.тура-</w:t>
        <w:br/>
        <w:t>лы» қаулысын орындау барысында Қазақстандағы асы-</w:t>
        <w:br/>
        <w:t>ра сілтеушілікті сөзге тиек етті, Өнер мен тілді үйрен</w:t>
        <w:br/>
        <w:t>де жирен. Бірақ ғасырлар бойы қалыптасқан өзіне тән</w:t>
        <w:br/>
        <w:t>құндылықты, өмір салтын, мінез-құлқы, мәдениетін</w:t>
        <w:br/>
        <w:t>әр ұлт сақтауы керек деді. Жастұлпарлықтар Кеңес</w:t>
        <w:br/>
        <w:t>Одағының интернационалистік идеологиясына Алаш</w:t>
        <w:br/>
        <w:t>зиялыларынан кейін қарсы шыққан алғашқы топ. Олар</w:t>
        <w:br/>
        <w:t>ұлт саясатын күн тәртібіне қойып, қызыл империяның</w:t>
        <w:br/>
        <w:t>қанды ақпаратына тосқауыл қоюға ұмтылды. Ұлты үшін</w:t>
        <w:br/>
        <w:t>жанын салып, қазақтың мәдениетін, тілін, рухын аяққа</w:t>
        <w:br/>
        <w:t>бастырмауға тырысты.</w:t>
        <w:br/>
        <w:t>Қазақ тілінің қоғамдық өмірдегі орны жөнінде ғалым</w:t>
        <w:br/>
        <w:t>Хангелді Әбжанов: «Қазақ тілсіз ұлттық идея сыңар</w:t>
        <w:br/>
        <w:t>қанатымен жер сабалаған дәрменсіз құстай», - деп дұрыс</w:t>
        <w:br/>
        <w:t>айтады. Ұлттық идеяның ұлттық құндылықтардың</w:t>
        <w:br/>
        <w:t>жиынтығы, ұлт мұратының, ұлттық мемлекеттің негізі</w:t>
        <w:br/>
        <w:t>десек, басқалай түсінудің еш қисыны болуы мүмкін емес.</w:t>
        <w:br/>
        <w:t>Қазақтарды орыстандыру саясаты тіл арқылы жүр-</w:t>
        <w:br/>
        <w:t>гізілді. Қазақ мектептері жаппай жабылып, жоғары және</w:t>
        <w:br/>
        <w:t>арнайы білімді тек қана орыс тілінде алуға мәжбүр болды.</w:t>
        <w:br/>
        <w:t>Қазақ тілі қоғам өмірінен мүлде ығыстырыла бастады.</w:t>
        <w:br/>
        <w:t>Ұлттық психологиясы мызғымаған елде ғана рухани</w:t>
        <w:br/>
        <w:t>байлықтар сақталады. Ұлтыңды, еліңді сүю ұлттық пси-</w:t>
        <w:br/>
        <w:t>хология болмаған жерде өте күмәнді. Анаңның элдиімен,</w:t>
      </w:r>
    </w:p>
    <w:p>
      <w:r>
        <w:t>сүтімен бойыңа, санаңа кірмеген нәрсенің өміршең болуы</w:t>
        <w:br/>
        <w:t>екіталай. «Құлақтан кіріп бойды алар, әсем ән мен тәтті</w:t>
        <w:br/>
        <w:t>17</w:t>
        <w:br/>
        <w:t>насихаттың арқасында халықтың санасын улаумен болды.</w:t>
        <w:br/>
        <w:t>Ал шынында, елдің күні өлместің қамы еді. Әсіресе, ау-</w:t>
        <w:br/>
        <w:t>ылды жерде тұрмыс өте төмен, өгіз өлмес, арба сынбас-</w:t>
        <w:br/>
        <w:t>пен ит тіршілікке мәз етті.</w:t>
        <w:br/>
        <w:t>Кеңестік алдамшы идеологияның күштілігі сондай.</w:t>
        <w:br/>
        <w:t>халық өкіметке ризашылықтарын білдіріп, сайлауларда</w:t>
        <w:br/>
        <w:t>бір адамдай жүз пайыз дауыс беріп, тірі жүргендеріне</w:t>
        <w:br/>
        <w:t>мәз болысты. Компартия басшыларын пайғамбардан.</w:t>
        <w:br/>
        <w:t>артық көрді. Орысша оқымасаң, адам болмайсың деп, тіл</w:t>
        <w:br/>
        <w:t>түсінбейтін баласын орыс мектептеріне сүйреді.</w:t>
        <w:br/>
        <w:t>Жастұлпарлықтардыңхалықтыңқалауынаие болуының</w:t>
        <w:br/>
        <w:t>басты себебі, олардың жігерлілігінде, намысшылдығында.</w:t>
        <w:br/>
        <w:t>Ұлт тағдырын ойлаған жастарды ешкандай қиындық</w:t>
        <w:br/>
        <w:t>мұқалта алмады. Намысқа шаппайтынның - алысқа шап-</w:t>
        <w:br/>
        <w:t>пайтынын білеміз.</w:t>
        <w:br/>
        <w:t>Алаш зиялыларын өздеріне үлгі етуі, олардың</w:t>
        <w:br/>
        <w:t>қаншама қылкөпірден өтсе де, адамдық арларын биік</w:t>
        <w:br/>
        <w:t>ұстауға, парасаттылықтарын пендешілікке айырбаста-</w:t>
        <w:br/>
        <w:t>мауына әсерін тигізді. Жастұлпарлықтар қауіп-қатерден</w:t>
        <w:br/>
        <w:t>қаймықпай, шындықты айтты. Өкімет пен партияны ты-</w:t>
        <w:br/>
        <w:t>нымсыз мадақтап, билік көсемдеріне бас иіп табынбады.</w:t>
        <w:br/>
        <w:t>Өткенді бұрмалаған, бүгінді дұрыс байыптамаған, келе-</w:t>
        <w:br/>
        <w:t>шекке дұрыс көз салмаған, мемлекеттік жаңсақ саясаттың</w:t>
        <w:br/>
        <w:t>кемшіліктерін қорықпай әшкереледі.</w:t>
        <w:br/>
        <w:t>Біртіндеп жастұлпарлықтар ұлттың ынта-жігерін</w:t>
        <w:br/>
        <w:t>арттырды, коммунистік идеологиядан шелденген көзін</w:t>
        <w:br/>
        <w:t>ашуға кірісті. Өздері кездесу жүргізген елді мекендердің</w:t>
        <w:br/>
        <w:t>өнерлі жастарының басын қосып, көркемөнерпаздар</w:t>
        <w:br/>
        <w:t>үйірмелерін ұйымдастырды. Өлеңдер оқып, халықты</w:t>
        <w:br/>
        <w:t>қазақша өлең кітапшаларымен қамтамасыз ету-</w:t>
        <w:br/>
        <w:t>ге көмектесті. Өнерді аңсаған жүрт жиналған жерде</w:t>
        <w:br/>
        <w:t>Шәмші Қалдаяқовтың әндерін қосылып айтуды әдетке</w:t>
        <w:br/>
        <w:t>айналдыра бастады. «Менің Қазақстаным» халықтың</w:t>
        <w:br/>
        <w:t>гимніне айналды.</w:t>
        <w:br/>
        <w:t>Қазақ - арманшыл халық. Бұған әдет-ғұрып,</w:t>
        <w:br/>
        <w:t>ін</w:t>
        <w:br/>
        <w:t>шөлін қандырып, ұлттық психология аясында</w:t>
        <w:br/>
        <w:t>қалыптасқан сана ғана өміршең деп есептеді. Мәдениеттің</w:t>
        <w:br/>
        <w:t>ұлттық ерекшеліктен нәр алатынын, соған негізделетінін</w:t>
        <w:br/>
        <w:t>ұмытпады.</w:t>
        <w:br/>
        <w:t>Бұл жөнінде академик Д. Кішібеков «Ұлттық идея</w:t>
        <w:br/>
        <w:t>және идеология» атты еңбегінде: «Ұлттық идея тамырын</w:t>
        <w:br/>
        <w:t>тереңнен алады және этностың болмыстық табиғатын</w:t>
        <w:br/>
        <w:t>түзеді, оның тарихымен және мәдениетімен байланысты</w:t>
        <w:br/>
        <w:t>болады. Ұлттық идея этникалық сезімдердің негізінде</w:t>
      </w:r>
    </w:p>
    <w:p>
      <w:r>
        <w:t>пайда болады»,- дейді.</w:t>
        <w:br/>
        <w:t>Ұлттық идеяны ешкім арнайы жасамайды. Ол стихия-</w:t>
        <w:br/>
        <w:t>лы түрде жүздеген жылдарда біртіндеп қалыптасып,</w:t>
        <w:br/>
        <w:t>пісіп жетіледі. Оның негізі ұлттық психологиялық және</w:t>
        <w:br/>
        <w:t>генеологиялық ерекшелікте жатыр.</w:t>
        <w:br/>
        <w:t>«Ақтабан шұбырынды - Алқакөл сұлама» жылдарын-</w:t>
        <w:br/>
        <w:t>да Отан қорғау, ел-жұрт, ата-мекенді аман сақтау Ұлт</w:t>
        <w:br/>
        <w:t>мұраты болса, Сырым, Кенесары, Амангелділер ұлттық</w:t>
        <w:br/>
        <w:t>идеяны қарулы күрестен тапса, Шоқан, Абай, Ыбырай-</w:t>
        <w:br/>
        <w:t>лар ағартушылықтан тапты. Ал Алаш зиялылары өздеріне</w:t>
        <w:br/>
        <w:t>дейінгі барлық рухани, ұлт мұратымен толық сусындап</w:t>
        <w:br/>
        <w:t>одан әрі барды. Ұлттық идеяның қайнар көзі де, түпкілікті</w:t>
        <w:br/>
        <w:t>мақсаты да-- Тәуелсіздік екенін түсінді. Алаш автономия-</w:t>
        <w:br/>
        <w:t>сы қазақ халқының арман-мұңын іске асыратын, ең дұрыс</w:t>
        <w:br/>
        <w:t>ұлттық идея екенін тарих дәлелдеді.</w:t>
        <w:br/>
        <w:t>Жастұлпарлықтар - Алаш идеясын жалғастырушылар.</w:t>
        <w:br/>
        <w:t>Олар Тәуелсіздікке нысаналы даярлықпен келгілері келді.</w:t>
        <w:br/>
        <w:t>Кеңес Одағындағы элеуметтік қозғалыстың негізінде</w:t>
        <w:br/>
        <w:t>Алаш идеясын арқа тұтып, тұтас қазақ қауымын қам-</w:t>
        <w:br/>
        <w:t>титын, елдік идея жасауға тырысып, оны нақтылы іс-</w:t>
        <w:br/>
        <w:t>әрекеттермен пысықтады. Ұлттық мәдениет пен салт-дәс-</w:t>
        <w:br/>
        <w:t>түрді жан-жақты қорғауды алдарына мақсат етіп қойды.</w:t>
        <w:br/>
        <w:t>Сөз жүзінде Кеңес Одағының ішкі және сыртқы саясатын</w:t>
        <w:br/>
        <w:t>қолдағансып, ұлттық мүддені таптатпай, күн тәртібіне</w:t>
        <w:br/>
        <w:t>қойып, қорғауға кірісті. Алғашқы қарлығаштар болып, ұлт</w:t>
        <w:br/>
        <w:t>мәселесін көтеріп, ашық жиналыстар, кездесулер өткізді.</w:t>
        <w:br/>
        <w:t>105</w:t>
        <w:br/>
        <w:t>Жастұлпарлықтардың алдында бұл ұстанымдарға</w:t>
        <w:br/>
        <w:t>қоса ең қиын мәселелер - қазақтың рухсыздануы-</w:t>
        <w:br/>
        <w:t>мен, ұлтсыздануымен және ұлттық құндылықтарды</w:t>
        <w:br/>
        <w:t>ұмытуымен күресу тұрды.</w:t>
        <w:br/>
        <w:t>Жастұлпарлықтар Алаш идеясы негізінде қазақ</w:t>
        <w:br/>
        <w:t>ұлтының біртұтастығын қолдады. Алаш зиялыларының</w:t>
        <w:br/>
        <w:t>парасаттылығы мен ұлттық болмыстарының күштілігі</w:t>
        <w:br/>
        <w:t>ауызбірлігінде болатын. Жіктелу, рулану, жүздену Алаш</w:t>
        <w:br/>
        <w:t>зиялыларына жат қасиет еді. Алаш Ордасы да Орталық,</w:t>
        <w:br/>
        <w:t>Батыс және Түркістан болып, сөз жүзінде бөлінгенімен,</w:t>
        <w:br/>
        <w:t>іс жүзінде бір жағадан бас, бір жеңнен қол шығарды. Ең</w:t>
        <w:br/>
        <w:t>аяғы қиын-қыстау кезеңдердің өзінде де Кеңес өкіметіне</w:t>
        <w:br/>
        <w:t>қызметке кірген Алаш зиялылары шет елдегі Мұстафа</w:t>
        <w:br/>
        <w:t>Шоқайды қажет құжаттармен қамтамасыз еткен. Ұлт</w:t>
        <w:br/>
        <w:t>мүддесін қорғау үшін, Батыс Еуропа мемлекеттері ха-</w:t>
        <w:br/>
        <w:t>бардар болсын деген ниетпен, «Жас Түркістан» газетіне</w:t>
        <w:br/>
        <w:t>Қазақстандағы кемшіліктерді әшкерелейтін құжаттар</w:t>
        <w:br/>
        <w:t>жіберіп отырған.</w:t>
        <w:br/>
        <w:t>Жастұлпарлықтар Алаш зиялыларының халықшыл-</w:t>
        <w:br/>
        <w:t>дығын, ұлтшылдығын өздеріне үлгі тұтты. Әсіресе,</w:t>
        <w:br/>
        <w:t>олардың мемлекеттік қызметте болмаса да, өз еріктерімен</w:t>
        <w:br/>
        <w:t>1921-22 жылдарғы ашаршылық кезіндегі істеген істерінен</w:t>
        <w:br/>
        <w:t>үлгі алды. М. Дулатов, А. Байтұрсынов, Ғ. Бірімжанов, А.</w:t>
        <w:br/>
        <w:t>Юсупов, М. Әуезов, тағы басқа Алаш зиялылары ашыққан</w:t>
        <w:br/>
        <w:t>елге көмектесу үшін елге шығып жылу жинап, халқына</w:t>
        <w:br/>
        <w:t>себін тигізді. Бұл науқанның басында Жүсіпбек Айма-</w:t>
      </w:r>
    </w:p>
    <w:p>
      <w:r>
        <w:t>уытов тұрып, тек бір Торғай уезінің ашыққан халқына 9</w:t>
        <w:br/>
        <w:t>мың мал жиып, таратып берді. Қолында малы бар қазақты</w:t>
        <w:br/>
        <w:t>бауырмашылдыққашақырып,ағайынмен бөлісугеүгіттеді.</w:t>
        <w:br/>
        <w:t>Ал өкімет билігінде отырған Әліби Жангелдин, Сейтқали</w:t>
        <w:br/>
        <w:t>Меңдешевтер халқы апатқа ұшырап, қырылып жатқанда,</w:t>
        <w:br/>
        <w:t>үнсіз отырғанымен қоймай, Мәскеуге ашаршылық жоқ</w:t>
        <w:br/>
        <w:t>деп өтірік ақпарат берумен болды. «Ашаршылық туралы</w:t>
        <w:br/>
        <w:t>қауесетті таратып жүрген ұлтшылдар. Олар қарапайым</w:t>
        <w:br/>
        <w:t>шаруаның мұң-мұқтажын жоқтағансып, еңбекшілердің</w:t>
        <w:br/>
        <w:t>108</w:t>
        <w:br/>
        <w:t>Мен ауырып, Москвада больницада жатырмын, жай-</w:t>
        <w:br/>
        <w:t>ымды Мұрат айтар. Үйіңе көп-көп сәлем! Мұхтар Әуезов.</w:t>
        <w:br/>
        <w:t>Елдегі бар ағайынға мың сәлем! Балташтікіне жайды</w:t>
        <w:br/>
        <w:t>ұғындырып, өзің алып барарсың.</w:t>
        <w:br/>
        <w:t>25. 06. 1961</w:t>
        <w:br/>
        <w:t>Мұхтар Әуезов ақтық демінің аз қалғанын сезді ме,</w:t>
        <w:br/>
        <w:t>«жан пида» арманы болуы керек, операция алдында туған</w:t>
        <w:br/>
        <w:t>жерін, өскен ауылын еске алады. Ұлы Мұратты Семейдегі</w:t>
        <w:br/>
        <w:t>елмен тереңірек таныстырып, Алаш зиялылары бас</w:t>
        <w:br/>
        <w:t>қосып, Орда құрып, ту тіккен жерлерді көрсетіп, содан</w:t>
        <w:br/>
        <w:t>рухани нәр алғызғысы келді. Бұл өсиет хатта тағы бір сыр</w:t>
        <w:br/>
        <w:t>бар. Ол кешегі жайсаң жердің бүгінде «ядролық сынақ»</w:t>
        <w:br/>
        <w:t>жарылысы мекеніне айналғанын көріп, ұлын ойлансын</w:t>
        <w:br/>
        <w:t>дегені. Ел қамы, ауыл тірлігі - ұлт болашағының негізі</w:t>
        <w:br/>
        <w:t>екенін меңзейді. Ал оның ұлы Мұратты ата-жұртымен</w:t>
        <w:br/>
        <w:t>табыстырып кетуді достарына өсиет қылуының көзі әке</w:t>
        <w:br/>
        <w:t>арманы, қазақшылықта, алаштықта жатыр.</w:t>
        <w:br/>
        <w:t>Алаштық ой-саналарды арман тілекке балап, мойны-</w:t>
        <w:br/>
        <w:t>на жүк алған жас тұлпарлықтар өз замандас құрбыларын</w:t>
        <w:br/>
        <w:t>ұлт қамын ойлап, халыққа жаны ашып, қызмет қылуға</w:t>
        <w:br/>
        <w:t>шақырды. Облыстарда үлгілі іс-әрекеттерімен көпшіліктің</w:t>
        <w:br/>
        <w:t>ықыласына ие болып, көңілінен шығып ұлтымен бірге</w:t>
        <w:br/>
        <w:t>болуға үгіттеді. Жастұлпарлықтар көздеген мақсаттарына</w:t>
        <w:br/>
        <w:t>бірден жеткен жоқ. Бірақ олар елдің сана-сезімін тербетіп,</w:t>
        <w:br/>
        <w:t>ұлтты оята бастады. Ұлттық ерекшеліктерді ұмытпай, оны</w:t>
        <w:br/>
        <w:t>орынды, заманға сай, қиюын келтіре пайдаланып, жетуге</w:t>
        <w:br/>
        <w:t>болатын жолын көрсетуге тырысты.</w:t>
        <w:br/>
        <w:t>Олар ХХ ғасырдың басында шыққан «Қазақ»,</w:t>
        <w:br/>
        <w:t>«Сарыарқа», «Абай» газеттерінің болғанынан хабардар</w:t>
        <w:br/>
        <w:t>болды. Ал Кеңестік қызыл идеология - Ұлт, Ұлтшылдық</w:t>
        <w:br/>
        <w:t>деген ұғымдарды біздің санамызға ондаған жолдар бойы</w:t>
        <w:br/>
        <w:t>құбыжық қылып сіңдірді. Ұлтымыз үшін аянбай еңбек</w:t>
        <w:br/>
        <w:t>етіп, арын-жанын садақа етіп халқымыздың болашағын</w:t>
        <w:br/>
        <w:t>ойлаған Әлихан Бөкейханов, Міржақып Дулатов, Ах-</w:t>
        <w:br/>
        <w:t>103</w:t>
        <w:br/>
        <w:t>Қазақ жастарының санасын серпілткен</w:t>
        <w:br/>
        <w:t>«Жас тұлпар»</w:t>
        <w:br/>
        <w:t>«Жас тұлпар» ұйымы бұқара халықпен тығыз бай-</w:t>
        <w:br/>
        <w:t>ланыс жасауының арқасында ел сеніміне ие болды.</w:t>
      </w:r>
    </w:p>
    <w:p>
      <w:r>
        <w:t>Жастұлпарлықтар ары үшін арпалысатын, елі үшін</w:t>
        <w:br/>
        <w:t>жан қия алатын қазақтың балаларының әлі де бар</w:t>
        <w:br/>
        <w:t>екенін дәлелдеді. Әрине, олар социалистік идеямен</w:t>
        <w:br/>
        <w:t>уланған қалың ұйқыдағы, күнкөрістің күйбеңімен</w:t>
        <w:br/>
        <w:t>көлеңкеге айналған көпшіліктің есін жинатқызу оңайға</w:t>
        <w:br/>
        <w:t>түспейтінін білді. Әлемді қаптап тұншықтырып тұрған</w:t>
        <w:br/>
        <w:t>социалистік идеядағы мемлекеттік жүйені бірден</w:t>
        <w:br/>
        <w:t>қирата алмады. Бұл мүмкін де емес еді. Бірақ өз елі,</w:t>
        <w:br/>
        <w:t>өз жерінде тұрып мәңгүрттеніп бара жатқан ұлтының</w:t>
        <w:br/>
        <w:t>санасын сілкіндіріп, зердесін ашуға бар күш-жігерін</w:t>
        <w:br/>
        <w:t>салды. Жастұлпарлықтардың еңбектері еш кетпеді.</w:t>
        <w:br/>
        <w:t>Істеген істері елді біржолата құлдық, бодандық санадан</w:t>
        <w:br/>
        <w:t>арылтуға негіз болды.</w:t>
        <w:br/>
        <w:t>Алаш идеясы жастұлпарлықтарды дүниеге әкелді, ал</w:t>
        <w:br/>
        <w:t>олар қазақ жастарын оятты. Тәуелсіз, бостандықтағы ел</w:t>
        <w:br/>
        <w:t>болу үшін ұлтының көзқарасын өзгертіп жаңа болмыс, ойлы</w:t>
        <w:br/>
        <w:t>санаға жетеледі. Жастұлпарлықтар әсіресе, Мұрат Әуезов</w:t>
        <w:br/>
        <w:t>пен Болатхан Тайжан қазақ жастарын мектептен кейін сы-</w:t>
        <w:br/>
        <w:t>ныбымен ауылда қалдырып, мал баққызуды геноцидтің бір</w:t>
        <w:br/>
        <w:t>түріне санады. Салпандап мал соңында жүре берсе аштан</w:t>
        <w:br/>
        <w:t>өлмес, бірақ көштен қалып қоятыны айдан анық.</w:t>
        <w:br/>
        <w:t>«Ой еңбегін ұршықша иіретін қазақта қабілет жетеді»</w:t>
        <w:br/>
        <w:t>- деп, Қаныш Сәтбаев, Мұхтар Әуезовтерді мысалға</w:t>
        <w:br/>
        <w:t>келтіріп жүрді. Ұлы Далада сонау сақ замандарынан</w:t>
        <w:br/>
        <w:t>бүгінге дейін ұрпақтар сабақтастығы, бабалар жалғастығы</w:t>
        <w:br/>
        <w:t>үзілмеген, ата-тек тумысы ажырамаған қазақты бұратана,</w:t>
        <w:br/>
        <w:t>білімсіз, мал бағудан басқа ештеңе қолдарынан келмейді</w:t>
        <w:br/>
        <w:t>деген қағидамен жастұлпарлықтар келіспеді. Әсіресе Бо-</w:t>
        <w:br/>
        <w:t>латхан Тайжан барлық кездесулерде ауылды жерде мектеп</w:t>
        <w:br/>
        <w:t>бітірген балаларды сыныбымен комсомол ұйымдарының</w:t>
        <w:br/>
        <w:t>120</w:t>
        <w:br/>
        <w:t>әділдік іздеудің өзі ғайыптылықпен пара-пар болса да,</w:t>
        <w:br/>
        <w:t>жастұлпарлықтар мойымады.</w:t>
        <w:br/>
        <w:t>Сталиннің жеке басынатабынушылықтың құрбандары,</w:t>
        <w:br/>
        <w:t>ашаршылық жөнінде Мұрат Әуезовтің ұйымдастырған се-</w:t>
        <w:br/>
        <w:t>минарында, Мұстафа Шоқай жөнінде Советқазы Ақатаев,</w:t>
        <w:br/>
        <w:t>ал Болатхан Тайжан атылған ақын-жазушылар жөнінде</w:t>
        <w:br/>
        <w:t>баяндамалар жасады. Мәскеуде оқитын қазақ жастары</w:t>
        <w:br/>
        <w:t>өз ұлтының шынайы тарихынан тағылым алды. Енді сол</w:t>
        <w:br/>
        <w:t>семинарларда Мұрат Әуезовтің жасаған баяндамасынан</w:t>
        <w:br/>
        <w:t>үзінді келтірейік:</w:t>
        <w:br/>
        <w:t>«...Казахстан не велик, казахи малочисленны. Но это</w:t>
        <w:br/>
        <w:t>народ, который может поведать миру о том, что такое</w:t>
        <w:br/>
        <w:t>древность, радость побед и созидания, скорбь потерь,</w:t>
        <w:br/>
        <w:t>годы трагедий, прекрасное весеннее чувство возрож-</w:t>
        <w:br/>
        <w:t>дения, сможет рассказать, что такое торжество само-</w:t>
        <w:br/>
        <w:t>утверждения. В новый, двадцатый век самоутверж-</w:t>
        <w:br/>
        <w:t>дение тождественно равенству. Равенство не дар, оно</w:t>
        <w:br/>
        <w:t>завоевывается и достигается. Казахам еше предстоит</w:t>
        <w:br/>
        <w:t>добиться культурного равенства с другими народами.</w:t>
        <w:br/>
        <w:t>Духовное развитие народа происходит за счет связей с</w:t>
        <w:br/>
        <w:t>духовным богатством других народов, но закрепляется</w:t>
        <w:br/>
        <w:t>и формируется как национальное лишь за счет его соб-</w:t>
        <w:br/>
        <w:t>ственных, внутренних, сил. Никто не сможет для нас</w:t>
        <w:br/>
        <w:t>создать великолепные полотна художников и литерато-</w:t>
      </w:r>
    </w:p>
    <w:p>
      <w:r>
        <w:t>ров, никто не сможет развить за нас нашу философскую</w:t>
        <w:br/>
        <w:t>и обшественную мысль, никто со стороны не сделает</w:t>
        <w:br/>
        <w:t>нас развитыми и культурными в высшем смысле этих</w:t>
        <w:br/>
        <w:t>слов-всего этого мы должны добиться сами. Эта цель</w:t>
        <w:br/>
        <w:t>осушествится, если наш разум и наше чувство будут</w:t>
        <w:br/>
        <w:t>едины, если будут едиными в каждом из нас знания и</w:t>
        <w:br/>
        <w:t>патриотизм... ».</w:t>
        <w:br/>
        <w:t>Өткеннің қатесін қайталамаған ғана дамудың дұрыс</w:t>
        <w:br/>
        <w:t>жолынан адаспайды. Өкінішке орай, шындықты бірден</w:t>
        <w:br/>
        <w:t>біле бермейміз, кейде оның қаншалықты мағыналылығын</w:t>
        <w:br/>
        <w:t>түсіну үшін көптеген жылдар керек. Жастұлпарлықтар</w:t>
        <w:br/>
        <w:t>116</w:t>
        <w:br/>
        <w:t>жүріп, неміс басқыншыларына қарсы соғысқандарымен</w:t>
        <w:br/>
        <w:t>елге оралған соң сотталды. Соғыста аман қалып, Отаны-</w:t>
        <w:br/>
        <w:t>на келгенде қайтадан азаптың отына күйді. Қоғам мен</w:t>
        <w:br/>
        <w:t>ортаның, қала берді көрші қолаң, ағайынның қағажуына</w:t>
        <w:br/>
        <w:t>түсті. Көзге түрткі болып, дұрыс жанұя құрып, бала-</w:t>
        <w:br/>
        <w:t>шаға өсіре алмады. Адам айтқысыз жағдайда өмір сүріп,</w:t>
        <w:br/>
        <w:t>көбі Сібірде шіріп өлді. Біразы амалсыздан туған елінен</w:t>
        <w:br/>
        <w:t>жырақта қалып, ес-түссіз қаңғырып кетті.</w:t>
        <w:br/>
        <w:t>Әрине, кездесулердегі мұндай ақпараттардан кейін</w:t>
        <w:br/>
        <w:t>өкіметтің тапсырмасымен КГБ «Жас тұлпар» ұйымын</w:t>
        <w:br/>
        <w:t>ерекше «қамқорлыққа» алды. Қазақтың қанау мен тонауда</w:t>
        <w:br/>
        <w:t>болған шындығын айту, Кеңес өкіметі билігіне ұнамады.</w:t>
        <w:br/>
        <w:t>«Жас тұлпар» ұйымы іс-әрекеттері алаштық мақсат</w:t>
        <w:br/>
        <w:t>пен ұлттық рух көрінісінің үздік үлгісі деп айдарлауға</w:t>
        <w:br/>
        <w:t>толық мүмкіндік бар. Олар коммунистік партиялық</w:t>
        <w:br/>
        <w:t>идеологияның қазақ халқының ғасырлар бойғы тарихын</w:t>
        <w:br/>
        <w:t>жоққа шығарып, қазақ тарихы «Ұлы октябрь революция-</w:t>
        <w:br/>
        <w:t>сынан» бастау алады деген тұжырыммен келіспеді.</w:t>
        <w:br/>
        <w:t>Жүректеріне ұлттық сана сезім ұялап, бойларына</w:t>
        <w:br/>
        <w:t>ұлттық сана сіңген, ойларын ұлттық патриотизм кернеген</w:t>
        <w:br/>
        <w:t>жастұлпарлықтар қандай да бір қиындыққа да бас тігуге</w:t>
        <w:br/>
        <w:t>әзір болды. Арзан ұранға ермей, ұшпа сезімге ерік бермей,</w:t>
        <w:br/>
        <w:t>не істесе де алды-артын ойлайды. Жастұлпарлықтардың</w:t>
        <w:br/>
        <w:t>алдындағы ең негізгі кедергі коммунистік идеологиялық</w:t>
        <w:br/>
        <w:t>қысымынан ұлтсыздануға жақын қалған, езіліп есі кет-</w:t>
        <w:br/>
        <w:t>кен, тойғанына, тірі жүргеніне мәз, қалың ұйқыдағы</w:t>
        <w:br/>
        <w:t>халқын ояту болды. Кеңес кезінде қазақ қарттары дәстүр</w:t>
        <w:br/>
        <w:t>ұстаушы емес - коммунист, белсендіге айналса, саяси эли-</w:t>
        <w:br/>
        <w:t>та комсомолдық, коммунистік номенклатурадан пісіліп-</w:t>
        <w:br/>
        <w:t>жетіліп шыққан адамдар еді.</w:t>
        <w:br/>
        <w:t>Қазақұлтының мәдени-рухани даму жолын жаңаарнаға</w:t>
        <w:br/>
        <w:t>бұру - «Жас тұлпардай» қоғамдық ұйымға оңайға соққан</w:t>
        <w:br/>
        <w:t>жоқ. Кемітілген, езгіден есі кеткен елдің болмысындағы</w:t>
        <w:br/>
        <w:t>ой-сананы ұлттық арнаға бұру инемен құдық қазғандай</w:t>
        <w:br/>
        <w:t>болды.</w:t>
        <w:br/>
        <w:t>107</w:t>
        <w:br/>
        <w:t>Тәуелсіздіктің басы мың өліп, мың тірілген ата-бабалар</w:t>
      </w:r>
    </w:p>
    <w:p>
      <w:r>
        <w:t>арманында, бергісі Әлихан Бөкейханов, Мұстафа Шоқай</w:t>
        <w:br/>
        <w:t>бастаған Алаш зиялыларында жатқанын түсінді. Олар</w:t>
        <w:br/>
        <w:t>азаттық идеясын ту етіп ұстаған Алаш зиялыларының</w:t>
        <w:br/>
        <w:t>өмір жолы, күресі, таным-түсінігі қазақ санасын ашады</w:t>
        <w:br/>
        <w:t>деп сенді, Қазақтың жетпегенін жетілтіп, жамандығын</w:t>
        <w:br/>
        <w:t>жасырып, жақсылығын асырған да Алашорда зиялылары.</w:t>
        <w:br/>
        <w:t>Алашорда өкіметін құрған ұрпақтың көш басында тұрған</w:t>
        <w:br/>
        <w:t>15 азаматтың түгел дерлігі жоғары білімі бар қазақтар</w:t>
        <w:br/>
        <w:t>еді, тек жалғыз Отыншы Әлжанов қана мұғалімдер гим-</w:t>
        <w:br/>
        <w:t>назиясын тәмамдаған. Ал Кеңес өкіметінің құрамы Ала-</w:t>
        <w:br/>
        <w:t>шордадан анағұрлым төмен болды. Сталиннің өзінің</w:t>
        <w:br/>
        <w:t>небәрі үш-ақ сыныптық діни білімі болса, жалпы халық</w:t>
        <w:br/>
        <w:t>комиссарларының көбінің жоғары білімдері болмады.</w:t>
        <w:br/>
        <w:t>Алаш қозғалысы, Алаш партиясы, Алашорда өкіметі,</w:t>
        <w:br/>
        <w:t>Алашидеясы қазақұлтының оянуының шырқау шыңы бол-</w:t>
        <w:br/>
        <w:t>са, жастұлпарлықтар сол ой-арманды жалғастырушылар,</w:t>
        <w:br/>
        <w:t>халық пен Алаш зиялылары араларын байланыстыру-</w:t>
        <w:br/>
        <w:t>шы көпірге айналды. Сондықтан Абайды бар қазаққа</w:t>
        <w:br/>
        <w:t>таныстарған Алаш зиялылары мен Мұхтар Әуезов десек,</w:t>
        <w:br/>
        <w:t>Алаш идеясын қайта жаңғыртып, елімен қауыштырған</w:t>
        <w:br/>
        <w:t>«жастұлпарлықтар» десек қателеспейміз.</w:t>
        <w:br/>
        <w:t>Қазақ ұлтының күші мен жігері ұлы мақсатқа</w:t>
        <w:br/>
        <w:t>бағытталғанда ғана идея болып қалыптасып, күшейіп</w:t>
        <w:br/>
        <w:t>жанданады. Ұлы мақсат - бұл ұлт болашағы. Ал қазақ</w:t>
        <w:br/>
        <w:t>ұлтының болашағы - Абайдың арманы, ұлы ұстаздың ой-</w:t>
        <w:br/>
        <w:t>лары.</w:t>
        <w:br/>
        <w:t>Абай қазақтың келмеске кетіп бара жатқан көшпелі</w:t>
        <w:br/>
        <w:t>ғұмыры мен енді қалыптаса бастаған отырықшылдықтың</w:t>
        <w:br/>
        <w:t>шекарасы іспеттес. Ол мәдениет пен өркениет</w:t>
        <w:br/>
        <w:t>заңдылықты шайқасқа кіріскен заманда өмір сүрсе де,</w:t>
        <w:br/>
        <w:t>Алаш зиялыларының ұстазы, хакімі бола алды. Замана</w:t>
        <w:br/>
        <w:t>тұрғысына қарай мәдениеті таза ұлттық негізден нәр алса,</w:t>
        <w:br/>
        <w:t>өркениет интернационалистік кейіптен күш алып, алға</w:t>
        <w:br/>
        <w:t>шапты.</w:t>
        <w:br/>
        <w:t>101</w:t>
        <w:br/>
        <w:t>Алаш көсемі Әлихан Бөкейхановтың: «Егер жеңсек - бір</w:t>
        <w:br/>
        <w:t>төбеде жиналамыз, жеңілсек - бір шұңқырда көмілеміз», -</w:t>
        <w:br/>
        <w:t>деген сөзін жастұлпарлықтар өздеріне ұран етті.</w:t>
        <w:br/>
        <w:t>Алаш қайраткерлерінің басты арманы - қазақ елінің</w:t>
        <w:br/>
        <w:t>тәуелсіздігі, бостандығы еді. Сол арманға жету үшін, олар</w:t>
        <w:br/>
        <w:t>аянбай тер төкті, үлгілі ғұмыр кешті. Алаш идеясы, Алаш</w:t>
        <w:br/>
        <w:t>мұраты - қазақтың мүддесін, құқын қорғау деген сөз.</w:t>
        <w:br/>
        <w:t>Алаш идеясының өзектілігінің күштілігі сонша, қанша</w:t>
        <w:br/>
        <w:t>қуғын-сүргін болғанның өзінде де сабақтастық жалғасып</w:t>
        <w:br/>
        <w:t>өмір сүрді.</w:t>
        <w:br/>
        <w:t>Ұлы мақсаттарына жету үшін алаштықтар замана тала-</w:t>
        <w:br/>
        <w:t>бына сай амалсыздан Кеңес әкіметін мойындады, қызмет</w:t>
        <w:br/>
        <w:t>етті. Бірақ басты міндеттерін ұмытпай, 1920-1929 жылдар</w:t>
        <w:br/>
        <w:t>аралығында көптеген азаматтарды тәрбиелеп шығарды.</w:t>
        <w:br/>
        <w:t>Ұлттық танымның тұқымын шашып үлгерді. Мұхтар</w:t>
        <w:br/>
        <w:t>Әуезов, Қаныш Сәтпаев, Әлкей Марғұлан, Әуелбек</w:t>
        <w:br/>
        <w:t>Қоңыратпаев, Бейсембай Кенжебаев, Ермұхан Бекмаха-</w:t>
        <w:br/>
        <w:t>нов, Бек Сүлейменов, Қайым Мұхаметжанұлы, Бүркіт</w:t>
        <w:br/>
        <w:t>Ысқақұлы, Бауыржан Момышұлы және басқа да көптеген</w:t>
      </w:r>
    </w:p>
    <w:p>
      <w:r>
        <w:t>зиялы қауым өкілдері Алаш идеясы ықпалында өсті.</w:t>
        <w:br/>
        <w:t>Ата-баба тарихы қандай жағдайда болмасын, келешек</w:t>
        <w:br/>
        <w:t>ұрпақ үшін аса тағлымды да қызықты дәуір болып қала</w:t>
        <w:br/>
        <w:t>береді, өйткені ол барлық кейінгі жетістіктердің негізін</w:t>
        <w:br/>
        <w:t>жасайды. Жастұлпарлықтардың Алаш зиялыларының</w:t>
        <w:br/>
        <w:t>қазақы болмысты сақтап қалу мақсатын іске асыруға</w:t>
        <w:br/>
        <w:t>тырысуының көзі де осында жатыр.</w:t>
        <w:br/>
        <w:t>Халқының ұлт-азаттығы жолында күрестен еш</w:t>
        <w:br/>
        <w:t>қажымаған Алаш азаматтарының өмір жолдары кімге</w:t>
        <w:br/>
        <w:t>болса да үлгі. Жастұлпарлықтар тағдырдың тәлкегіне</w:t>
        <w:br/>
        <w:t>айналған Алаш зиялыларын өздеріне жәй ұстаз, үлгі</w:t>
        <w:br/>
        <w:t>алар аға буын ғана емес, қазақ болмысының көрінісі, ұлт</w:t>
        <w:br/>
        <w:t>жетістігінің шыңы деп білді.</w:t>
        <w:br/>
        <w:t>119</w:t>
        <w:br/>
        <w:t>күй» тек ана тіліңде ғана сені ерекше сезімге бөлейді.</w:t>
        <w:br/>
        <w:t>Жаныңды тербетіп, сүйегіңді сырқырата алады.</w:t>
        <w:br/>
        <w:t>Жастұлпарлықтардың жанайқайы -- ана тілін білу,</w:t>
        <w:br/>
        <w:t>ұлттық мәдениетті бойыңа сіңіру ұстанымы бүгінгі күні</w:t>
        <w:br/>
        <w:t>де өз қажеттілігін жоғалтқан жоқ.</w:t>
        <w:br/>
        <w:t>«Жас тұлпар» ұйымының идеологы Болатхан Тайжан</w:t>
        <w:br/>
        <w:t>ана тілінің ұлт тарихындағы орны жөнінде тіл саясатына</w:t>
        <w:br/>
        <w:t>мынадай тұжырымдама береді:</w:t>
        <w:br/>
        <w:t>«Тіл саясаты - жалпы ой-пікір, идеяларды, мемлекетті</w:t>
        <w:br/>
        <w:t>құру тәсілдерін, жолдарын, қабылданған шешімдердің</w:t>
        <w:br/>
        <w:t>іске асыру бағыттарын, жалпы қоғамды біріктіретін құрал-</w:t>
        <w:br/>
        <w:t>тәсіл. Ұлт, мемлекет, тіл ұғымдары бір-бірімен тығыз бай-</w:t>
        <w:br/>
        <w:t>ланысты, біртұтас екенін білу қажет және бұл жаңадан</w:t>
        <w:br/>
        <w:t>егемендік алып жатқан елдердің саяси-философиясының</w:t>
        <w:br/>
        <w:t>іргетасы екенін де жақсы білу керек. Тіл - сол халықтың</w:t>
        <w:br/>
        <w:t>рухани, бірлігінің негізі болып табылады», - деді.</w:t>
        <w:br/>
        <w:t>Жастұлпарлықтар насихат жүргізу барысында</w:t>
        <w:br/>
        <w:t>нақты, халықтың көкейіне бірден қонатын мысалдар-</w:t>
        <w:br/>
        <w:t>мен басқа ұлттардың жетістіктерінде көрсетіп отырды.</w:t>
        <w:br/>
        <w:t>Әсіресе, тіл мәселесіне келгенде оқу жүйесін өз тілінде</w:t>
        <w:br/>
        <w:t>жүргізетін республикаларды үлгі етті. Бұл бағытта</w:t>
        <w:br/>
        <w:t>жастұлпарлықтардың ішінен өте ерекшеленіп көзге</w:t>
        <w:br/>
        <w:t>түскен Рига авиация институтының студенті Шамиль</w:t>
        <w:br/>
        <w:t>Ибраев болды. Ол өзі оқитын институттың мысалымен</w:t>
        <w:br/>
        <w:t>оқу жүйесінің ұлт тілінде қалай жүргізілетінін, ол үшін</w:t>
        <w:br/>
        <w:t>жергілікті билік өкілдері, институт басшыларының қалай</w:t>
        <w:br/>
        <w:t>жұмыс істейтінін үлгі етті. Ригадағы жалғыз авиация ин-</w:t>
        <w:br/>
        <w:t>ституты емес, барлық оқу орындарында, әсіресе қиын</w:t>
        <w:br/>
        <w:t>деп есептелетін техникалық оқу орындарының бәрінде</w:t>
        <w:br/>
        <w:t>ұлттық топтардың бар екеніне тоқталып жүрді. Шамиль</w:t>
        <w:br/>
        <w:t>Ибраевтың үлгісінде, басқа да жастұлпарлықтар өздерінің</w:t>
        <w:br/>
        <w:t>халықпен кездесуінде ана тілінің орны жөнінде ұдайы</w:t>
        <w:br/>
        <w:t>мәнді әңгімелер ұйымдастырып отырды. Институт-техни-</w:t>
        <w:br/>
        <w:t>кумда ана тілінде дәріс жүргізу ұлттық маман дайындау,</w:t>
        <w:br/>
        <w:t>елдің болашағын ойлау деп түсіндірілді.</w:t>
        <w:br/>
        <w:t>118</w:t>
      </w:r>
    </w:p>
    <w:p>
      <w:r>
        <w:t>назарын өздеріне аудару үшін қасақана байбалам салу-</w:t>
        <w:br/>
        <w:t>да» - деп, зиялыларды қаралады. Ғалымдар Т. Жұртбай,</w:t>
        <w:br/>
        <w:t>Қ. Даркеновтардың зерттеуінше, дәл осы кезде С.</w:t>
        <w:br/>
        <w:t>Меңдешевтің туған ауылында түтіні тік шығатын бірде -</w:t>
        <w:br/>
        <w:t>бір үй қалмапты. 1921 жылы Орал губерниясындатұратын</w:t>
        <w:br/>
        <w:t>халықтың 446536-сы, яғни 99 пайызы аштыққа ұшырады.</w:t>
        <w:br/>
        <w:t>Олар Ашаршылыққа шалдыққан халқына көмектесіп</w:t>
        <w:br/>
        <w:t>жүрген Алашзиялыларын ұлтшыл деп қаралап, соңдарына</w:t>
        <w:br/>
        <w:t>түсіп куғындады. Жүсіпбек Аймауытов бастаған зи-</w:t>
        <w:br/>
        <w:t>ялыларды қаралаған «Торғай ісін» ұйымдастырды.</w:t>
        <w:br/>
        <w:t>Қаратаяқтарға (зиялыларды қыр қазақтары осылай</w:t>
        <w:br/>
        <w:t>атаған) қарсы ғазет-журнал беттерінде жалған атпен жала</w:t>
        <w:br/>
        <w:t>жапты. Адамның парасаттылығы ұлтының басына қара</w:t>
        <w:br/>
        <w:t>түнек орнағанда айқын көрінеді. Жастұлпарлықтардың</w:t>
        <w:br/>
        <w:t>өздеріне ерекше үлгі еткен тұлғаларының бірі - Смағұл</w:t>
        <w:br/>
        <w:t>Сәдуақасов. Оның ашаршылық кезінде Ф. Голошекин</w:t>
        <w:br/>
        <w:t>мен О. Исаевқа қарсы шығуын, «Торғай ісі» жәнінде</w:t>
        <w:br/>
        <w:t>Ж. Аймауытовқа арашашы болуын, ұлт сүюдің көрінісі</w:t>
        <w:br/>
        <w:t>ретінде бағалады. Шындығында, С. Сәдуақасовтың Оқу</w:t>
        <w:br/>
        <w:t>комиссары, «Еңбекші қазақ» газетінің редакторы бола</w:t>
        <w:br/>
        <w:t>тұра, сотта ұлтшыл жазушы Ж. Аймауытовты ашық</w:t>
        <w:br/>
        <w:t>қорғап, басын бәйгеге тігуі ерлік еді. «Еңбекші қазақ»</w:t>
        <w:br/>
        <w:t>газетінің бетінде Ж. Аймауытовты «Торғай ісіне» бай-</w:t>
        <w:br/>
        <w:t>ланысты қорғап, мақалалар ұйымдастырды. Сотта өзі</w:t>
        <w:br/>
        <w:t>сөйлеп, Ж. Аймауытовты «Қазақтың Вересаевы», Алек-</w:t>
        <w:br/>
        <w:t>сей Толстойы, ол «Интернационалды» аударды, бұл сот</w:t>
        <w:br/>
        <w:t>процесі - «Алашорданың» үстінен жүргізілген сот, одан</w:t>
        <w:br/>
        <w:t>басқа ештеңе емес», - деп ақтады.</w:t>
        <w:br/>
        <w:t>1930 жылдың 21 сәуірінде Мәскеуде Бутырка</w:t>
        <w:br/>
        <w:t>түрмесінде Ж. Аймауытов, Д. Әділов, Ғ. Бірімжанов,</w:t>
        <w:br/>
        <w:t>А. Юсупов төртеуі ұлтын сүйіп, соған қамқор болғаны</w:t>
        <w:br/>
        <w:t>үшін атылды... Жастұлпарлықтар Алаш зиялыларының</w:t>
        <w:br/>
        <w:t>ашаршылыққа қарсы істеген еңбектері жөнінде елде</w:t>
        <w:br/>
        <w:t>жүргізген үгіт-насихаттары кезінде ордайым айтып</w:t>
        <w:br/>
        <w:t>жүрді. Мұрат Әуезов, Болатхан Тайжан, Мақаш Тәтімов,</w:t>
        <w:br/>
        <w:t>109</w:t>
        <w:br/>
        <w:t>мет Байтұрсынұлы, Мұстафа Шоқай, Мағжан Жұмабаев</w:t>
        <w:br/>
        <w:t>және тағы басқа жүздеген Алаш зиялыларын жау етіп</w:t>
        <w:br/>
        <w:t>көрсетті. Соғысы, кәмпескесі, ашаршылығы бар, өмірінде</w:t>
        <w:br/>
        <w:t>көрмеген азап пен жоқшылықты, жаппай қырылуды</w:t>
        <w:br/>
        <w:t>көрген қазақ қауымы ұлт, ұлтшылдық ұғымын қасіреттің</w:t>
        <w:br/>
        <w:t>баламасы ретінде қабылдап ұлтсызданды. Ұлтсыздану -</w:t>
        <w:br/>
        <w:t>рухсыздыққа әкелді.</w:t>
        <w:br/>
        <w:t>Алаш идеясының басты нысандары жастұлпар-</w:t>
        <w:br/>
        <w:t>лықтардың саяси бағдарламасының негізі десек, қа-</w:t>
        <w:br/>
        <w:t>телеспейміз. Алаш зиялыларының ұстанымдары:</w:t>
        <w:br/>
        <w:t>а) экономикада - жер мәселесі, жердің асты-үстіндегі</w:t>
        <w:br/>
        <w:t>байлықтың иелігі, қазақ жерінде өндірілген бар зат бұқара</w:t>
        <w:br/>
        <w:t>халықтікі;</w:t>
        <w:br/>
        <w:t>ә) руханиятта - қазақтың ана тілінің, дінінің, ділінің</w:t>
        <w:br/>
        <w:t>үстемдігі;</w:t>
        <w:br/>
        <w:t>6) саясатта - замана жетістігін пайдаланып, салт-</w:t>
      </w:r>
    </w:p>
    <w:p>
      <w:r>
        <w:t>дәстүрді жоғалтпай) Жапония үлгісіндегі ұлттық</w:t>
        <w:br/>
        <w:t>демократиялық мемлекет құру болды.</w:t>
        <w:br/>
        <w:t>Алаш зиялыларының ұлттық идеясын негізге ала</w:t>
        <w:br/>
        <w:t>отырып, жастұлпарлықтар уақыт талабына сай, оған өз</w:t>
        <w:br/>
        <w:t>түсініктерінше толықтырулар жасады. Көрсетіліп келген</w:t>
        <w:br/>
        <w:t>ұлттық құндылықтарға қосымша тарихқа тағылым жа-</w:t>
        <w:br/>
        <w:t>сап, ашаршылық, алаш зиялыларын ақтау, демография</w:t>
        <w:br/>
        <w:t>мәселесін түзеу үшін шет елдегі қазақтарды ата-жұртқа</w:t>
        <w:br/>
        <w:t>қоныстандыру және ұлттың санасын өсіріп, ұлт мұратына</w:t>
        <w:br/>
        <w:t>жауапкершілігін арттыруды көздеді. Бұл көтерілген</w:t>
        <w:br/>
        <w:t>мәселелер ұлт дамуының ең өзекті іс-салалары делініп,</w:t>
        <w:br/>
        <w:t>барлық ұйымдастырушылық үгіт-насихат жұмыстарын</w:t>
        <w:br/>
        <w:t>осы мәселелер төңірегінде өткізді.</w:t>
        <w:br/>
        <w:t>Алаш идеясы жастұлпарлықтардың бойына күш-</w:t>
        <w:br/>
        <w:t>қуат және сенім берді. Идеядан нәр алған олар ең алды-</w:t>
        <w:br/>
        <w:t>мен ұлттық сананы көтеруді мақсат етті. Ұлттық бол-</w:t>
        <w:br/>
        <w:t>мыс негізінде қазақтың тілі мен мәдениетін жас ұрпаққа</w:t>
        <w:br/>
        <w:t>жеткізгенде ғана ұлтсызданудан арылатынын түсінді.</w:t>
        <w:br/>
        <w:t>Жастар тарихтың тереңінен бастау алып, тағылымына</w:t>
        <w:br/>
        <w:t>104</w:t>
        <w:br/>
        <w:t>қолдау тапты. Кеңес өкіметі қанша қатаң тәртіп ұстанса</w:t>
        <w:br/>
        <w:t>да, ерте ме, кеш пе әділдік орнайтынына сенді.</w:t>
        <w:br/>
        <w:t>Жастұлпарлықтар оятқан ұлттық болмыс қазақ жерінде</w:t>
        <w:br/>
        <w:t>өз нәтижесін бере бастады. Тәуелсіздікке жетелейтін іс-</w:t>
        <w:br/>
        <w:t>әрекеттер жастарды рухтандырды. Жастұлпарлықтардың</w:t>
        <w:br/>
        <w:t>үгіт-насихаты негізінде бірлестіктер, жасырын ұйымдар</w:t>
        <w:br/>
        <w:t>құрылды. Жастар өздерінің өмірлерінің мәнсіз, қызықты</w:t>
        <w:br/>
        <w:t>емес екенін, ауылдарда мәдениет ошақтарының,</w:t>
        <w:br/>
        <w:t>кітапханалардың жоқтығын ашық айтуға кірісті.</w:t>
        <w:br/>
        <w:t>«Нантабарлық» енді жастарды қызықтырмады. Есесіне</w:t>
        <w:br/>
        <w:t>тарихқа қызығып, өткенге көз салуы, мәдениетіміздің</w:t>
        <w:br/>
        <w:t>ұлағатты жақтарын білуге ұмтылуы көбейді. «Жастұлпар»</w:t>
        <w:br/>
        <w:t>ұйымының Қазақстаннан тыс жерлерде оқып жүрген қазақ</w:t>
        <w:br/>
        <w:t>жастарына тигізген әсерінің күштілігі сондай, елдеріне</w:t>
        <w:br/>
        <w:t>келген жастұлпарлықтар үгіт-насихат жүргізумен шек-</w:t>
        <w:br/>
        <w:t>телмей, жасырын ұйымдар құруға тырысты. Жастардың</w:t>
        <w:br/>
        <w:t>сана-сезіміне ұлтшылдықтың дәнін септі. Алаш зиялыла-</w:t>
        <w:br/>
        <w:t>рынан кейін қазақтың санасына ұлтшыл ұғымның тари-</w:t>
        <w:br/>
        <w:t>хи орнын, өз бағасын қайтарған жастұлпарлықтар болды.</w:t>
        <w:br/>
        <w:t>Олар ұлтшылдықтарын жасырмай мақтан тұтты. Бастың</w:t>
        <w:br/>
        <w:t>амандығы, жанның тыныштығы, қарынның қамын ғана</w:t>
        <w:br/>
        <w:t>ойлағандардың қасіреттің қара жолы - рухсыздануға,</w:t>
        <w:br/>
        <w:t>ұлтсыздануға түсері сөзсіз екенің батыл айтты.</w:t>
        <w:br/>
        <w:t>Мұндай іс-әрекеттер ХХ ғасырдың басында алаш Зия-</w:t>
        <w:br/>
        <w:t>лылары ұйымдастырғаннан кейін қазақ жерінде болып</w:t>
        <w:br/>
        <w:t>көрмеп еді. Алаш қозғалысынан кейін жастұлпарлықтар</w:t>
        <w:br/>
        <w:t>жалпы қазаққа «Аттан!» салып, ұлттық бірлікке, жаңаша</w:t>
        <w:br/>
        <w:t>тірлікке, азаттық үшін күресуге шақырды.</w:t>
        <w:br/>
        <w:t>1966 жылы мектеп реформасының нәтижесінде 10-шы</w:t>
        <w:br/>
        <w:t>сынып пен 11-ші сынып балалары мектепті бірге бітірді.</w:t>
        <w:br/>
        <w:t>Қазақ мектебін бітірген түлектердің білімін одан әрі</w:t>
        <w:br/>
        <w:t>жалғастыруы екі есе азайды. Бұл да отқа май құйғандай</w:t>
        <w:br/>
        <w:t>әсер етті.</w:t>
      </w:r>
    </w:p>
    <w:p>
      <w:r>
        <w:t>Жастұлпарлықтар осы тірліктердің бәріне қарсы шық-</w:t>
        <w:br/>
        <w:t>ты. 1963 жылдың қараша айынан 1965 жылдың шілде ай-</w:t>
        <w:br/>
        <w:t>122</w:t>
        <w:br/>
        <w:t>Жастар ұлттық ерекшеліктен қазақ халқының ұлылы-</w:t>
        <w:br/>
        <w:t>ғын көрді. Ауыз әдебиетіміздің, шежіре тарихымыздың,</w:t>
        <w:br/>
        <w:t>тіліміздің, өнеріміздің байлығы оларды шаттандырды.</w:t>
        <w:br/>
        <w:t>Ұлт сана-сезімдеріне серпіліс әкелген жастұлпарлықтарға</w:t>
        <w:br/>
        <w:t>жәй сеніп қойған жоқ, қолдап, соңдарынан ерді.</w:t>
        <w:br/>
        <w:t>«Жастұлпар» ұйымының беделін, ұйымдастырушылық</w:t>
        <w:br/>
        <w:t>қабілетінің қаншалықты болғанын 1966 жылы ақпан</w:t>
        <w:br/>
        <w:t>айында Алматыда өткен ашық мәжілістен көреміз.</w:t>
        <w:br/>
        <w:t>Жастұлпарлықтармен кездесуге Қазақстанның барлық</w:t>
        <w:br/>
        <w:t>облыстарынан жастардың арнайы өкілдері қатысты. Бұл</w:t>
        <w:br/>
        <w:t>жәй кездесу емес, ұлттық сананың оянып, жаңа белеске</w:t>
        <w:br/>
        <w:t>жеткені еді. Жастұлпарлықтарға Қазақстанның Орталық</w:t>
        <w:br/>
        <w:t>комсомол комитетінің хатшысы Ибрагим Аманғалиев көп</w:t>
        <w:br/>
        <w:t>көмек көрсетті. Жастардың жол қаражаттарын айырды,</w:t>
        <w:br/>
        <w:t>материалдық көмек көрсетті. Ол кейін осы іс-әрекеттері</w:t>
        <w:br/>
        <w:t>үшін жұмыстан қуылды.</w:t>
        <w:br/>
        <w:t>Қазақстандағы ақын-жазушылардың арасынан Жас-</w:t>
        <w:br/>
        <w:t>тұлпарлықтар өздеріне жақтастар тапты. Елдегі келең-</w:t>
        <w:br/>
        <w:t>сіздік, ұлттық құндылықтардан айырылу қазақ зиялы</w:t>
        <w:br/>
        <w:t>қауымына да ой салды. Жазушылар одағының басшыла-</w:t>
        <w:br/>
        <w:t>ры жастұлпарлықтарға жанашырлық жасады. Шамала-</w:t>
        <w:br/>
        <w:t>рынша қолдау көрсетті. «Жас тұлпар» қозғалысының екі</w:t>
        <w:br/>
        <w:t>күндік жиналысын Жазушылар одағы аясында өткізбекші</w:t>
        <w:br/>
        <w:t>болды. Ұлтшылдық бағыттағы қозғалыстың жиналы-</w:t>
        <w:br/>
        <w:t>сы жазушылылардың қара шаңырағында басталуы қазақ</w:t>
        <w:br/>
        <w:t>рухының әлі де қуатының бар екенінің көрінісі.</w:t>
        <w:br/>
        <w:t>Жазушылар одағындағы жиналыстың бірінші күні</w:t>
        <w:br/>
        <w:t>Мұрат Әуезов пен Болатхан Тайжанның өте мазмұнды</w:t>
        <w:br/>
        <w:t>ұлт тағдыры бағытындағы баяндамаларымен басталды.</w:t>
        <w:br/>
        <w:t>Жастардың сөздерінде ой деңгейлерінің жоғарылығы,</w:t>
        <w:br/>
        <w:t>жан-жақты терең білімділіктері, ең бастысы, ұлтының</w:t>
        <w:br/>
        <w:t>болашағы үшін отқа да, суға да түсуге дайындықтары</w:t>
        <w:br/>
        <w:t>айқын көрініс тапты. Баяндамашылардың репрессияға</w:t>
        <w:br/>
        <w:t>ұшырап, атылған ақын-жазушыларды ақтау, ауылдағы</w:t>
        <w:br/>
        <w:t>жастардың жағдайы, қазақ мектептерінің жабылуы тура-</w:t>
        <w:br/>
        <w:t>125</w:t>
        <w:br/>
        <w:t>Хрушев Қазақстанды бөлінектеп, біраз аудан-облыстарын</w:t>
        <w:br/>
        <w:t>Ресей, Өзбекстан, Түркіменстанға қосуды мақсат етсе,</w:t>
        <w:br/>
        <w:t>Брежнев билігі бұл әрекеттен бас тартты.</w:t>
        <w:br/>
        <w:t>Дегенмен, ел басшылығы, мамандармен жұмыс істеу</w:t>
        <w:br/>
        <w:t>саясаты сыңар жақты, әділетсіз болды.</w:t>
        <w:br/>
        <w:t>Қазақстандағы өнеркәсібі дамыған үлкен облыстарға</w:t>
        <w:br/>
        <w:t>бірінші басшыларды Мәскеу өз адамдарын жіберіп, тек</w:t>
        <w:br/>
        <w:t>қана соларды тағайындады. Жергілікті мамандарды есеп-</w:t>
        <w:br/>
        <w:t>ке алмады, сенімсіздік көрсетті. Бұл басшылар билікте</w:t>
      </w:r>
    </w:p>
    <w:p>
      <w:r>
        <w:t>кемінде он бес, жиырма жылдан қозғалыссыз отырды.</w:t>
        <w:br/>
        <w:t>Қостанайда - Бородин, Целиноградта - Кручина, Шығыс</w:t>
        <w:br/>
        <w:t>Қазақстанда-- Протозанов, Павлодарда - Исаев, Солтүстік</w:t>
        <w:br/>
        <w:t>Қазақстанда - Степанов және басқа да обкомның 1-ші</w:t>
        <w:br/>
        <w:t>хатшылары тікелей Кремльмен жұмыс істеді. Қазақстанға</w:t>
        <w:br/>
        <w:t>формальды түрде ғана есеп берді.</w:t>
        <w:br/>
        <w:t>Қазақстандағы атом өндірісіне КСРО-нің Средмаш-</w:t>
        <w:br/>
        <w:t>строй министрлігі басшылық етті. Степногорск, При-</w:t>
        <w:br/>
        <w:t>өзерск, Төретам, Семей полигонындағы Курчатов сияқты</w:t>
        <w:br/>
        <w:t>жабық қалалар Мәскеуге ғана бағынды.</w:t>
        <w:br/>
        <w:t>Республикада қазақтардың саны 40 пайызға жетпеді.</w:t>
        <w:br/>
        <w:t>Солтүстікте жағдай мүлде мүшкіл болды. Облыс</w:t>
        <w:br/>
        <w:t>орталықтарында қазақтардың саны 20 пайыздан аспады.</w:t>
        <w:br/>
        <w:t>Бұған жасырын нұсқаулар әсер етіп отырды. Ұлттың ара</w:t>
        <w:br/>
        <w:t>салмағы үйге тіркеу - прописка арқылы реттелді.</w:t>
        <w:br/>
        <w:t>Қазақ ұлтының саны Петропавл қаласында 15 пайыз,</w:t>
        <w:br/>
        <w:t>Целиноградта- 18, Өскеменде - 11, Степногор қаласында</w:t>
        <w:br/>
        <w:t>3 пайыз ғана болды.</w:t>
        <w:br/>
        <w:t>Сондай-ақ, қару-жарақ зауыттарына қазақ ұлты</w:t>
        <w:br/>
        <w:t>басшылық қызмет тұрсын, жәй жұмысқа да алынбады.</w:t>
        <w:br/>
        <w:t>Баспана мәселесі де мүсәпірлік деңгейде болды. Отырсаң</w:t>
        <w:br/>
        <w:t>опақ, тұрсаң сопақсың. Қазақ шет жақтағы үйдің бірінші,</w:t>
        <w:br/>
        <w:t>бесінші қабаты тигенге ғана мәз болды.</w:t>
        <w:br/>
        <w:t>Өмір тауқыметі көп нәрсені өзгертеді. Қаттыңды</w:t>
        <w:br/>
        <w:t>жұмсартады, иіңді илеп, сағынды сындырады. Заман та-</w:t>
        <w:br/>
        <w:t>лабына сай көндігіп, көмпістікке айналу, кімнің тарысы</w:t>
        <w:br/>
        <w:t>піссе, соның торғайы болу да бар. Бірақ қазақ ертеңін</w:t>
        <w:br/>
        <w:t>ойламай қалған емес. Ең бастысы баланы жақсы көріп,</w:t>
        <w:br/>
        <w:t>138</w:t>
        <w:br/>
        <w:t>қой бағуға жіберетінін әшкерелеп «бұл адам құқығын</w:t>
        <w:br/>
        <w:t>бұзу» деп айтып та, дәлелдеп те жүрді. «Бәріміз бірдей</w:t>
        <w:br/>
        <w:t>қойшы болсақ, құп болармыз, бәріміз бірдей тойшыл</w:t>
        <w:br/>
        <w:t>болсақ жын болармыз»деп айтудан жалықпады. Шы-</w:t>
        <w:br/>
        <w:t>нында да, жас түлекке аттестатын бермей қой баққызып</w:t>
        <w:br/>
        <w:t>қою барып тұрған надандық еді. Бұндай көрсоқырлықтар</w:t>
        <w:br/>
        <w:t>ұлттың дамуын тежеу үшін әдейі істелінді.</w:t>
        <w:br/>
        <w:t>Жастұлпарлықтардың жастарға жасаған жанашыр-</w:t>
        <w:br/>
        <w:t>лық істері «ұзынқұлақтан» ауыл-ауылға тез тарап, ата-</w:t>
        <w:br/>
        <w:t>аналардың балаларын қорғауға себепші болды. Жастұл-</w:t>
        <w:br/>
        <w:t>парлықтар көпшілік қауым, әсіресе жастар арасындағы</w:t>
        <w:br/>
        <w:t>кездесулерге жауапкершілікпен қарап, жоғарғы деңгейдегі</w:t>
        <w:br/>
        <w:t>дайындықпен келді. Тарихи оқиға, ұлттық ерекшеліктерді</w:t>
        <w:br/>
        <w:t>бүгінгі күнмен салыстырып, жастарға ой салды.</w:t>
        <w:br/>
        <w:t>Жастұлпарлықтар ұлтының бақытты болашағына</w:t>
        <w:br/>
        <w:t>өздері ғана сеніп қойған жоқ, басқаларды да сендіре алды.</w:t>
        <w:br/>
        <w:t>Қоғамнан өзіңе тиісті орынды алу үшін табиғат бер-</w:t>
        <w:br/>
        <w:t>ген ақылмен бірге ұлы сезімге жетелейтін жүрегінің бар</w:t>
        <w:br/>
        <w:t>екенін көрсетті. Далада өскен қазақ баласы жан дүниесінің</w:t>
        <w:br/>
        <w:t>тазалығы арқасында ғана өзін еркін, бостандықта</w:t>
        <w:br/>
        <w:t>сезінетінін айтып түсіндірді. Бөтеннің ала жібін атта-</w:t>
        <w:br/>
        <w:t>майтын, жанын арының садақасы қылған ұлттың өмірге</w:t>
        <w:br/>
        <w:t>көзқарасының басқа екенін дәлелдеді. Бұндай болмыстағы</w:t>
      </w:r>
    </w:p>
    <w:p>
      <w:r>
        <w:t>халықтың ұлт болуға міндеттілігін көрсетіп бере алды.</w:t>
        <w:br/>
        <w:t>Қазақ болашағының бақыты үшін жан сала ізденіспен</w:t>
        <w:br/>
        <w:t>ұмтылысқа толы еңбек етті. Жастұлпарлықтардың</w:t>
        <w:br/>
        <w:t>жүректерінен шыққан қуатты ойлары жастарға кәусар</w:t>
        <w:br/>
        <w:t>боп құйылып, қанына сіңіп жатты.</w:t>
        <w:br/>
        <w:t>Олардың өмір жолдарындағы талпыныстары зерделі</w:t>
        <w:br/>
        <w:t>жастардың кеудесінен саңлау ашты. «Мен кіммін?» деген</w:t>
        <w:br/>
        <w:t>сұрақ туғызды. Өз қасиетін өзі бағалап, өз тізгініне өзі ие</w:t>
        <w:br/>
        <w:t>бола алмаған, өз жоғын өзі жоқтай алмайтын халық тарих</w:t>
        <w:br/>
        <w:t>сахнасынан түсетінін білуіне себепші болды.</w:t>
        <w:br/>
        <w:t>«Егерде қоғамды өзгерткің келсе өзіңнен баста, жамба-</w:t>
        <w:br/>
        <w:t>стап жатып қиялға беріле берме» деген ұран да жастардан</w:t>
        <w:br/>
        <w:t>121</w:t>
        <w:br/>
        <w:t>«Хруцевтік жылымық» дәуірі болғандықтан үндеместер</w:t>
        <w:br/>
        <w:t>жастұлпарлықтарға қарсы ашықтан-ашық репрессияға</w:t>
        <w:br/>
        <w:t>бара алмаса да, ұйым мүшелерінің аяқтарын қия бастыр-</w:t>
        <w:br/>
        <w:t>май аңдыды. Құпия деректер жинап, шабуылға шығуға</w:t>
        <w:br/>
        <w:t>ыңғайлы сәтті күтті.</w:t>
        <w:br/>
        <w:t>Ел билігіне Л. И. Брежневтің келуімен демократиялық</w:t>
        <w:br/>
        <w:t>үрдіс саябырлап, «хрушевтік жылымық» тарих сөресіне</w:t>
        <w:br/>
        <w:t>көшті. Бірақ қозғалған саяси сең өз жүрісін баяулат-</w:t>
        <w:br/>
        <w:t>қанымен, тоқтаған жоқ.</w:t>
        <w:br/>
        <w:t>«Жас тұлпар» ұйымының ұлттық мүдде, ұлттық</w:t>
        <w:br/>
        <w:t>мәдениет, қазақ тілі жөнінде жүргізген жұмыстарын</w:t>
        <w:br/>
        <w:t>бұқара халық та әр түрлі қабылдады. Кейбір зиялы де-</w:t>
        <w:br/>
        <w:t>ген ел ағалары Компартияның Орталық комитетіне</w:t>
        <w:br/>
        <w:t>алашордашылардың ұрпақтары Кеңес өкіметін құла-</w:t>
        <w:br/>
        <w:t>туға шақырып жатыр деп «домалак арыз» жаз-</w:t>
        <w:br/>
        <w:t>ды. Енді біреулері бұны әдейі істелініп отырылған</w:t>
        <w:br/>
        <w:t>арандатушылық деп, үрейленіп, ат-тондарын ала қашты.</w:t>
        <w:br/>
        <w:t>Бұл интернационалистік тұрғыдан тәрбиеленіп қалған,</w:t>
        <w:br/>
        <w:t>бойында өткеннің үрейі бар дүбәралар саны күннен-күнге</w:t>
        <w:br/>
        <w:t>көбейген кез болатын.</w:t>
        <w:br/>
        <w:t>Тек, ұлттық сезімнің құндылығынан нәр алған қазақ</w:t>
        <w:br/>
        <w:t>жастары «Жас тұлпар» ұйымының мақсат-бағдарын бол-</w:t>
        <w:br/>
        <w:t>мыстарына сіңіре алды. Жастұлпарлықтар айтып жүрген</w:t>
        <w:br/>
        <w:t>қазақ халқының тарихи ұлт екендігіне сеніп, оларды</w:t>
        <w:br/>
        <w:t>жаппай қолдады. Бұл қазақ ұлтының ерекше көріністері</w:t>
        <w:br/>
        <w:t>мыналар еді: біріншіден, қазақтардың ерте заманнан</w:t>
        <w:br/>
        <w:t>тұрақтаған ата-қонысы бар; екіншіден, қазақ, мемлекет</w:t>
        <w:br/>
        <w:t>құрған ұлт;үшіншіден, тарихи-мәдени құндылықтар жа-</w:t>
        <w:br/>
        <w:t>сап, материалдық қажеттілігін өз жерінде, өз күшімен</w:t>
        <w:br/>
        <w:t>қамтамасыз еткен; төртіншіден, ата дәстүр, әдет-ғұрпы</w:t>
        <w:br/>
        <w:t>қалыптасып, сабақтастығы жалғасқан ұлт; бесіншіден,</w:t>
        <w:br/>
        <w:t>рухының күштілігі, сөз күдіреті, далалық демократиялық</w:t>
        <w:br/>
        <w:t>үрдісінің күшті дамуы; алтыншыдан, бауырмалдық,</w:t>
        <w:br/>
        <w:t>батырлық қанға сіңген қасиет; жетінші, кеңдік, еркіндік,</w:t>
        <w:br/>
        <w:t>ұлттық ерекшеліктер негізінде Ұлы істерге бейімділік.</w:t>
        <w:br/>
        <w:t>124</w:t>
      </w:r>
    </w:p>
    <w:p>
      <w:r>
        <w:t>лы келелі мәселелерін қолдап Әнуар Әлімжанов, Сәкен</w:t>
        <w:br/>
        <w:t>Жүнісов, тағы басқа жазушылар сөз сөйледі. Жиналысқа</w:t>
        <w:br/>
        <w:t>қатысушы көпшілік қауым жастарды бірауыздан қолдады.</w:t>
        <w:br/>
        <w:t>Бірақ, қазақтың кертартпалығы таусылған ба, жастарды</w:t>
        <w:br/>
        <w:t>«Бүлікші, Алашорданың күшіктері өсіп, Кеңес өкіметін</w:t>
        <w:br/>
        <w:t>құлатпақшы», - дегендер де болды. Белгілі классик жа-</w:t>
        <w:br/>
        <w:t>зушымыз сол жиынның аяғына қарамай, шыққан бетімен</w:t>
        <w:br/>
        <w:t>алаңды қақ тіліп, жүгіре басып өкімет үйіне барып арыз</w:t>
        <w:br/>
        <w:t>айтты. Бұл ол кісінің 1937 жылдан қалған бойындағы</w:t>
        <w:br/>
        <w:t>үрейінен де болар. Бірінші болып естігенімді тиісті ор-</w:t>
        <w:br/>
        <w:t>нына жеткізбесем, өзім де қармаққа ілініп қалармын деп</w:t>
        <w:br/>
        <w:t>қорыққан сияқты.</w:t>
        <w:br/>
        <w:t>Тиісуге сылтау іздеп отырған билікке керегі де</w:t>
        <w:br/>
        <w:t>осы еді. «Айт!» дегенде арс етіп қабатын КГБ-ның</w:t>
        <w:br/>
        <w:t>иттерінің тұмылдырығы алынып, басы босатылды. КГБ</w:t>
        <w:br/>
        <w:t>қызметкерлері керекті ақын-жазушылармен түні бойы</w:t>
        <w:br/>
        <w:t>«тәрбие» жұмысын жүргізді. Нәтижесі бесенеден белгілі.</w:t>
        <w:br/>
        <w:t>Келесі күні жастұлпарлықтарға Жазушылар одағының</w:t>
        <w:br/>
        <w:t>есігі жабылды...</w:t>
        <w:br/>
        <w:t>КГБ талабы орындалып, жастұлпарлықтардың</w:t>
        <w:br/>
        <w:t>жиналысының екінші күнгі мәжілісі тоқтатылды.</w:t>
        <w:br/>
        <w:t>Бұл іс-әрекет жігерленіп, намыстың атына мінген</w:t>
        <w:br/>
        <w:t>жастұлпарлықтарға кедергі бола алмады. Жиналыстың</w:t>
        <w:br/>
        <w:t>жұмысын жалғастыруға шарқ ұрып мекеме іздей бас-</w:t>
        <w:br/>
        <w:t>тады. Қазақтың атар таңын жоқтаған Алаш зиялыла-</w:t>
        <w:br/>
        <w:t>рын ұзақ жылдар бойы: датталып, қараланып келгенімен</w:t>
        <w:br/>
        <w:t>келіспеген, жан дүниелерінде жас болса да, социалистік</w:t>
        <w:br/>
        <w:t>жүйенің ұлт зиялыларына қара жағуына іштей жиіркеніш</w:t>
        <w:br/>
        <w:t>қалыптастырған. Алаш азаматтарының тұлғаларынан</w:t>
        <w:br/>
        <w:t>үлгілі өмір өрнегін тоқыған жастұлпарлықтар КГБ</w:t>
        <w:br/>
        <w:t>қызметкерлерінің құзырынан қаймықпады. Елінің</w:t>
        <w:br/>
        <w:t>ертеңі үшін ештеңеден тайынбай, ерлік жасай алатын</w:t>
        <w:br/>
        <w:t>азаматтарға қазақ топырағы бағзы заманнан бері кенде</w:t>
        <w:br/>
        <w:t>болып көрмеген. Жүзден жүйрік, мыңнан тұлпар қашанда</w:t>
        <w:br/>
        <w:t>шығып отырды. Жастұлпарлықтардың ақсақалдардың</w:t>
        <w:br/>
        <w:t>126</w:t>
        <w:br/>
        <w:t>лары аралығындағы екі жыл көлемінде «Жас тұлпар»</w:t>
        <w:br/>
        <w:t>идеялық, құрылымдылық жақтарынан толық қалыптасып,</w:t>
        <w:br/>
        <w:t>Қазақстаннан сыртта оқитын студенттер арасында фи-</w:t>
        <w:br/>
        <w:t>лиалдар құрып болып, елмен тығыз байланыс орнатып</w:t>
        <w:br/>
        <w:t>үлгерді. Жастұппарлықтар туған ауыл, өскен жерлерінде</w:t>
        <w:br/>
        <w:t>жэй үгіт-насихат жасап қоймай, Қазақстанның барлық же-</w:t>
        <w:br/>
        <w:t>рінде болашақ құрылымдарға негіз жасады. 1965 жылдың</w:t>
        <w:br/>
        <w:t>күзінен бастап 1966 жылы ақпанда Алматыда өтетін «Жас</w:t>
        <w:br/>
        <w:t>тұлпар» ұйымының республикалық мәжілісіне дайын-</w:t>
        <w:br/>
        <w:t>дықтар жүргізді. Елді мекендерде «Жас тұлпар» ұйымының</w:t>
        <w:br/>
        <w:t>жақтастары, қолдаушылары жартылай құпия жиындар</w:t>
        <w:br/>
        <w:t>өткізіп, өздерінің Алматыға баратын өкілдерін дайындады.</w:t>
        <w:br/>
        <w:t>Бұл жылдары Кеңес Одағының саяси жүйесінде</w:t>
        <w:br/>
        <w:t>де өзгерістер болды. 1964 жылдың қазан айында Ники-</w:t>
        <w:br/>
        <w:t>та Хрушев экономикалық кемшіліктері үшін қызметінен</w:t>
        <w:br/>
        <w:t>босатылды. 1961 жылғы ақша реформасы, одан кейінгі</w:t>
        <w:br/>
        <w:t>екі жыл астықтың шықпауы ауыл шаруашылығында</w:t>
        <w:br/>
        <w:t>қиыншылықтар туғызды. Хрутцевтің өзі де Сталиннің «жеке</w:t>
        <w:br/>
        <w:t>басқа табынуын» әшкерелеу бағытының желісін азайтып,</w:t>
        <w:br/>
        <w:t>авторитарлық билік жүйесіне бет алған еді. Бұл саясатқа</w:t>
        <w:br/>
        <w:t>елдегі шығармашылық зиялы қауым қарсы шықты. Елде</w:t>
      </w:r>
    </w:p>
    <w:p>
      <w:r>
        <w:t>коммунистік жүйеге қарсы «диссиденттік» ағым пайда</w:t>
        <w:br/>
        <w:t>болды. Хрушев биліктен кетісімен құқық қорғау орган-</w:t>
        <w:br/>
        <w:t>дары жоғалтқан билік құзырларын қайтадан қолдарына</w:t>
        <w:br/>
        <w:t>алды. КГБ тіріліп қайтадан тарих сахнасына шықты.</w:t>
        <w:br/>
        <w:t>Жастұлпарлықтарға «коммунистік аға буынды»</w:t>
        <w:br/>
        <w:t>арқа тұтқан, ұлттық санадан жұрдай, өліп-өшіп билікке</w:t>
        <w:br/>
        <w:t>ұмтылған «комсомолдық буын» қарсы тұрды. Жаттанды</w:t>
        <w:br/>
        <w:t>сөздер айтқан, ұлттық, рухсыз жастар легі «Жас тұлпар»</w:t>
        <w:br/>
        <w:t>ұйымының іс-әрекеттеріне кедергі жасап бақты. Бұл</w:t>
        <w:br/>
        <w:t>комсомол беделділерінің ақыл-кеңесшісі құдіретті КГБ</w:t>
        <w:br/>
        <w:t>еді. Мемлекеттік қауіпсіздік комитеті арнайы шешім</w:t>
        <w:br/>
        <w:t>қабылдады, Мәскеуге, ұйым мүшелерінің жиналыста-</w:t>
        <w:br/>
        <w:t>рына қатысуға арнайы тыңшылар жіберді. Қазақстанда</w:t>
        <w:br/>
        <w:t>жиналыстар, кездесулер өткізуге кедергілер жасады.</w:t>
        <w:br/>
        <w:t>123</w:t>
        <w:br/>
        <w:t>Әлкей Марғұлан «Беғазы - Дәндібай» мәдениетінің көзін</w:t>
        <w:br/>
        <w:t>ашса, Кемел Ақышев «Алтын адамды» тапты. Ілияс</w:t>
        <w:br/>
        <w:t>Есенберлин, Мұхтар Мағауин, Софы Сматаевтардың та-</w:t>
        <w:br/>
        <w:t>рихи тақырыптағы шығармалары жарық көрді. Қызыл</w:t>
        <w:br/>
        <w:t>империяның алып күшіне қарсы тұрып, жастардың</w:t>
        <w:br/>
        <w:t>сағының сынбауына ұлт зиялылырының тарихи шығар-</w:t>
        <w:br/>
        <w:t>малары тірек болды, жігер отының қайнар көзін де сол</w:t>
        <w:br/>
        <w:t>шығармалардан алды. Қандарына сіңдірді, нәрімен бой-</w:t>
        <w:br/>
        <w:t>ларын қатайтты. Қазақ болмысы жаңа белеске көтерілді.</w:t>
        <w:br/>
        <w:t>Бүкіл түркі әлемінің тарихи -рухани мүддесін қорғаған</w:t>
        <w:br/>
        <w:t>Олжас Сүлейменовтың атақты, қазақты қазақ қылған -</w:t>
        <w:br/>
        <w:t>«АзиЯ»-сы дүниеге келді. Түркі халықтары мәдениетінің</w:t>
        <w:br/>
        <w:t>тамыры бір, сарқылмас көне көзінің бар екенін дәлелдеген</w:t>
        <w:br/>
        <w:t>бұл кітап ұлттың іздеп жүріп оқитын кітабына айналды.</w:t>
        <w:br/>
        <w:t>Халық рухани азыққа қарық болды. Болмыс серпіліп, сана</w:t>
        <w:br/>
        <w:t>оянды.</w:t>
        <w:br/>
        <w:t>Әсіресе «Жас тұлпар» ұйымы іс-әрекеттерінен үлгі</w:t>
        <w:br/>
        <w:t>алып азаттық үшін күреске шыққан қазақ жастарына</w:t>
        <w:br/>
        <w:t>ғалым-жазушылардың еңбектері жәй рухани азық бо-</w:t>
        <w:br/>
        <w:t>лып қана қойған жоқ, астыртын жұмыстарында пайда-</w:t>
        <w:br/>
        <w:t>ланатын күрес құралына айналды. Жастар бұрын сақ,</w:t>
        <w:br/>
        <w:t>ғұн, түркі, үйсін, қаңлы, қыпшақ, керей, найман, жа-</w:t>
        <w:br/>
        <w:t>лайыр тайпаларының қазақ жерінде көне мемлекеттік</w:t>
        <w:br/>
        <w:t>құрылымдары болғанын оқулықтарға сүйеніп айтса, енді</w:t>
        <w:br/>
        <w:t>ғылыми зерттеулермен дәлелдеп айтты. 40 ғасырлық</w:t>
        <w:br/>
        <w:t>тарихы бар көне халық екенімізді, жер бетіндегі ең</w:t>
        <w:br/>
        <w:t>көне музыкалық аспаптың бірі - қара қобыздың бізде</w:t>
        <w:br/>
        <w:t>сақталғанын мақтан тұтты.</w:t>
        <w:br/>
        <w:t>Қазақстан үшін жетпісінші жылдар табысты кезең бо-</w:t>
        <w:br/>
        <w:t>лып есептелді. 10 жыл бойы орта есеппен жылына Кеңес</w:t>
        <w:br/>
        <w:t>Одағы мемлекет қорына бір миллиард астық тапсырылып</w:t>
        <w:br/>
        <w:t>отырды. Байқоңыр космос кешені, Семей атом полигоны,</w:t>
        <w:br/>
        <w:t>уран өндіру саласындағы жетістіктер, қару-жарақ жасауға</w:t>
        <w:br/>
        <w:t>керекті түрлі-түсті металдар және басқа да көптеген</w:t>
        <w:br/>
        <w:t>шикізат пен ауылшаруашылық өнімдері Мәскеудегі</w:t>
        <w:br/>
        <w:t>Қазақстанмен есептесуіне мәжбүр етті. Кеңес Одағы</w:t>
        <w:br/>
        <w:t>экономикасында Қазақстанның орны ерекше зор болды.</w:t>
        <w:br/>
        <w:t>137</w:t>
      </w:r>
    </w:p>
    <w:p>
      <w:r>
        <w:t>болашағына сендірді. Қазақтың соңғы дауылпазы Махам-</w:t>
        <w:br/>
        <w:t>бет те, қазақтың соңғы ханы Кенесары да азаттық үшін</w:t>
        <w:br/>
        <w:t>басынан айырылса да бүгінге дейін ұлт рухының біз жете</w:t>
        <w:br/>
        <w:t>алмай жүрген алып шыңы екенін де кездесулердің бәрінде</w:t>
        <w:br/>
        <w:t>баса айтты. Әр қаладан келіп, өз пікірлерімен бөліскен</w:t>
        <w:br/>
        <w:t>жастұлпарлықтардың сөздері өтімді болды, келтірген мы-</w:t>
        <w:br/>
        <w:t>салдары тыңдаушылардың көкейлеріне жақты.</w:t>
        <w:br/>
        <w:t>Бұл - жастұлпарлықтардың маңдайларына жазылған</w:t>
        <w:br/>
        <w:t>тарихи мүмкіншілікті мүлт жібермей, өз өсу деңгейі,</w:t>
        <w:br/>
        <w:t>мәдени биіктігіне сай заманы арқалатқан жүкті межелі</w:t>
        <w:br/>
        <w:t>жерлеріне жеткізгенінің нақты көрінісі болды. Мұрат</w:t>
        <w:br/>
        <w:t>Әуезов естелігінен:</w:t>
        <w:br/>
        <w:t>«Жиналыс екі күнге жоспарланған болатын. Бірінші</w:t>
        <w:br/>
        <w:t>күні менің баяндамам тыңдалды. «Жас тұлпардың»</w:t>
        <w:br/>
        <w:t>Ленинградтағы бөлімін басқаратын Сәрсенғали Құспанов</w:t>
        <w:br/>
        <w:t>дейтін азамат сөйледі. Сол сияқты біраз жігіттер сөз алып,</w:t>
        <w:br/>
        <w:t>алдағы уақытта не істеу керек деген сауал төңірегінде</w:t>
        <w:br/>
        <w:t>өз ойларын ортаға салды. Қазақтың тағдыры хақында</w:t>
        <w:br/>
        <w:t>көптеген мәселелер көтерілді. Бұл нәрсе біреулерді</w:t>
        <w:br/>
        <w:t>риза етіп, енді біреулерді қатты шошындырды. Әнуар</w:t>
        <w:br/>
        <w:t>Әлімжановтың «Нас мало, но мы в тельняшках» дегені әлі</w:t>
        <w:br/>
        <w:t>күнге есімнен кетпейді. Әлдекімдерге назаланғаны ғой...</w:t>
        <w:br/>
        <w:t>Екінші күні қайтадан жиналдық. Қаладағы студент-</w:t>
        <w:br/>
        <w:t>тер біздің бір күн бұрынғы басқосуымыздан құлақтанып</w:t>
        <w:br/>
        <w:t>үлгірген екен. Жазушылар одағын басып қалды. Алайда</w:t>
        <w:br/>
        <w:t>жиын өтетін зал есігіне қара құлып салынды. Белсеңді</w:t>
        <w:br/>
        <w:t>жігіттер "жай іздеп, жан-жаққа шауып кетті. Бізді бұл</w:t>
        <w:br/>
        <w:t>тығырықтан Мырзатай Жолдасбеков алып шықты.</w:t>
        <w:br/>
        <w:t>Бұл азамат ол кезде КазГУ-дың жас мұғалімі, әдебиет</w:t>
        <w:br/>
        <w:t>бірлестігінің төрағасы екен, оқу орнының басшылары-</w:t>
        <w:br/>
        <w:t>мен келісіп, барлық жауапкершілікті өз мойнына ала оты-</w:t>
        <w:br/>
        <w:t>рып, студенттер аудиториясында бас қосуымызға үлкен</w:t>
        <w:br/>
        <w:t>азаматтық көмегін берді. Кешкі алтыда басталған жиын</w:t>
        <w:br/>
        <w:t>қызу пікірталаспен түнгі сағат он бірден өткенде барып</w:t>
        <w:br/>
        <w:t>тарқады. Ең соңында жиналғандар орындарынан тұрып,</w:t>
        <w:br/>
        <w:t>бірнеше қазақ әндерін орындады. Олардың бар дауысы-</w:t>
        <w:br/>
        <w:t>мен жаңғырта салған әндері мүлгіген түнгі Алматының</w:t>
        <w:br/>
        <w:t>129</w:t>
        <w:br/>
        <w:t>аспанына сіңіп жатты. Біз сол жиында мәдениетіміз бен</w:t>
        <w:br/>
        <w:t>тарихымызға қатысты 20 шақты мәселені қағазға түсіріп,</w:t>
        <w:br/>
        <w:t>оны Өзбекәлі Жәнібековтың қолына тапсырдық. Ол</w:t>
        <w:br/>
        <w:t>кісінің жылы шыраймен қолымызды қысқаны әлі күнге</w:t>
        <w:br/>
        <w:t>есімнен кетпейді».</w:t>
        <w:br/>
        <w:t>Жазушылар одағында өткен жастұлпарлықтардың</w:t>
        <w:br/>
        <w:t>жиналысына «Лениншіл жас» газетінің тілшісі бо-</w:t>
        <w:br/>
        <w:t>лып қатысқан жазушы Дулат Исабеков алған әсерін</w:t>
        <w:br/>
        <w:t>былай сипаттайды: ««Жастұлпарлықтар» Жазушы-</w:t>
        <w:br/>
        <w:t>лар одағындағы кездесуге тың өлкесін аралап, ондағы</w:t>
        <w:br/>
        <w:t>кәриялармен, жергілікті қазақтармен сөйлесіп, олардың</w:t>
        <w:br/>
        <w:t>ұлттық тұрғыда мүшкіл хәлін көріп, ойға түйгендерін</w:t>
        <w:br/>
        <w:t>ерекше күйінішпен тізіп шықты. Мұраттың сөзі әр</w:t>
        <w:br/>
        <w:t>адамның көңіл түкпірінде сары сем болып қатып</w:t>
        <w:br/>
        <w:t>жатқан ар мен намысты оятты, іште қамалып келген</w:t>
        <w:br/>
        <w:t>ұлт болашағы жайлы уайымына қозғау салды. Оның</w:t>
      </w:r>
    </w:p>
    <w:p>
      <w:r>
        <w:t>ойлары мен өткір топшылауларын жиылған жұрт уыз-</w:t>
        <w:br/>
        <w:t>дай жас жігіттің албырт эмоциясы деп қабылдаған</w:t>
        <w:br/>
        <w:t>жоқ, мейілінше ақыл тоқтатқан, ұлт болашағын</w:t>
        <w:br/>
        <w:t>білімдарлықпен батыл қозғай білгентолысқан азаматтың</w:t>
        <w:br/>
        <w:t>сөзі деп айрықша қабылдады. Ұлттың ассимиляцияға</w:t>
        <w:br/>
        <w:t>түсіп, ертеңгі болашағы бұлыңғыр екенін ол кезде</w:t>
        <w:br/>
        <w:t>трибунадан ашық айтпақ түгілі сыбырлап сөйлесуден</w:t>
        <w:br/>
        <w:t>жасқанатын кезеңде Мұрат Әуезовтің сөзі билік басында</w:t>
        <w:br/>
        <w:t>отырғандар үшін ашық күнгі найзағайдай қабылданды.</w:t>
        <w:br/>
        <w:t>Көлеңкесінен қорқып үйренген кейбір жазушылар осы</w:t>
        <w:br/>
        <w:t>сөздерді үреймен тыңдап, кейбір ақсақалдардың залдан</w:t>
        <w:br/>
        <w:t>шығып кеткенін де көрдік.</w:t>
        <w:br/>
        <w:t>Мұраттан соң Болатхан Тайжан сөйледі. Оның сөздері</w:t>
        <w:br/>
        <w:t>де ыстық ықыласпен қабылданды. Қазақстанның ен</w:t>
        <w:br/>
        <w:t>байлығы, қазақ игілігіне емес, өзгелердің игілігіне</w:t>
        <w:br/>
        <w:t>жұмсалып отырғанын, тың игерудің салдарынан Арқадағы</w:t>
        <w:br/>
        <w:t>қазақ ауылдарының жойылып, қазақ мектептерінің жабы-</w:t>
        <w:br/>
        <w:t>лып жатқанына күйзеле тоқталды. Жазушылар жағынан</w:t>
        <w:br/>
        <w:t>да сөйлеушілер көп болды. Ұлт мәселесі тұңғыш рет</w:t>
        <w:br/>
        <w:t>ашық айтылды. Оған мұрындық болған - Мұрат Әуезов,</w:t>
        <w:br/>
        <w:t>«Жастұлпарлықтар» еді. Бір ғажабы, ұлт мәселесін осын-</w:t>
        <w:br/>
        <w:t>130</w:t>
        <w:br/>
        <w:t>әсерімен орыстандыру саясаты күшті жүргізілген</w:t>
        <w:br/>
        <w:t>солтүстік, орталық Қазақстанда ұлт мәселесі шиеленісуге</w:t>
        <w:br/>
        <w:t>дейін барды. Қазақ мектептерінің жабылуы, институт, тех-</w:t>
        <w:br/>
        <w:t>никумдарда қазақ бөлімінің болмауы былай тұрсын, билік</w:t>
        <w:br/>
        <w:t>орындарында көрер көзге қиянаттықтар жасалынды.</w:t>
        <w:br/>
        <w:t>Қазақ ұлтының өкілі бірінші басшы бола алмады. Жұмыс,</w:t>
        <w:br/>
        <w:t>кезекпен пәтер алу тағысын тағылардан қазақ жастары</w:t>
        <w:br/>
        <w:t>шектелді. Тың игеру демографиялық ара-қатынасты</w:t>
        <w:br/>
        <w:t>өзгерткеннен соң қазақтың сан көрсеткіші азайғаны басты</w:t>
        <w:br/>
        <w:t>сылтауға айналды. Өрескел кеткен кемшіліктердің орнын</w:t>
        <w:br/>
        <w:t>толтыру үшін орыс тілді, аралас некелі қазақтарға көп</w:t>
        <w:br/>
        <w:t>мүмкіндіктер жасалды.</w:t>
        <w:br/>
        <w:t>Басшылық қызмет, партия совет ұйымы жұмыстарына</w:t>
        <w:br/>
        <w:t>қазақ болып жазылған, орыстілді азаматтарға қолдау</w:t>
        <w:br/>
        <w:t>көрсетілді.</w:t>
        <w:br/>
        <w:t>Қазақ болмысы «тың жәнетыңайған жерлерді игерудің»</w:t>
        <w:br/>
        <w:t>құрбандығына шалынған Орталық және Солтүстік</w:t>
        <w:br/>
        <w:t>Қазақстан облыстарының жастары арыз-хаттардан еш</w:t>
        <w:br/>
        <w:t>нәтиже шығара алмағандықтан өздері әрекеттерге кірісті.</w:t>
        <w:br/>
        <w:t>Жастұлпарлыктардың ықпалымен Алматы дәрігерлік ин-</w:t>
        <w:br/>
        <w:t>ституты студенттерінің қазақша дәріс алу туралы жеткен</w:t>
        <w:br/>
        <w:t>жетістіктері студент-жастар қауымына қатты әсер етті.</w:t>
        <w:br/>
        <w:t>«Жас тұлпар» ұйымы үлгісіндегі бірлестіктер студент</w:t>
        <w:br/>
        <w:t>жастар арасында құрыла бастады. Целиноград дәрігерлік</w:t>
        <w:br/>
        <w:t>институтының 2 курс студенттері «Оян, қазақ!» атты</w:t>
        <w:br/>
        <w:t>ұйым құрды. Бірлестікті құрған қазақтың 18 жасар қызы</w:t>
        <w:br/>
        <w:t>Гүлжан Ғазизқызы Бейбітова еді. Ақмола облысы Бестөбе</w:t>
        <w:br/>
        <w:t>кенішіндегі жанұядан шыққан намысты, өр мінезді қыз</w:t>
        <w:br/>
        <w:t>группалас құрбыларымен студенттер арасында беделге</w:t>
        <w:br/>
        <w:t>ме болады. Қазақ және орыс тілдеріндегі «Оян, қазақ!»</w:t>
        <w:br/>
        <w:t>атты үндеуді бөлмелес құрбысы Сәлима Қасымова екеуі</w:t>
        <w:br/>
        <w:t>қолдан көшіріп көбейтіп, Целиноград қаласындағы</w:t>
        <w:br/>
        <w:t>студенттік жатақханаларға таратады. Үндеудің мәтінін</w:t>
      </w:r>
    </w:p>
    <w:p>
      <w:r>
        <w:t>Гүлжан Бейбітова өзі жазады. Енді «Оян, қазақ!» ұйымы</w:t>
        <w:br/>
        <w:t>үндеуінен үзінді беріп көрейік:</w:t>
        <w:br/>
        <w:t>«Қазір қазақ халқын толық орыстандыру саяса-</w:t>
        <w:br/>
        <w:t>ты жүріп жатыр. Қазақ мектептері жаппай жабылу-</w:t>
        <w:br/>
        <w:t>132</w:t>
        <w:br/>
        <w:t>кесірінен тығырыққа тіреліп, қиналып тұрғанын көрген</w:t>
        <w:br/>
        <w:t>КазГУ-дің жас мұғалімі, эдебиет бірлестігінің төрағасы</w:t>
        <w:br/>
        <w:t>Мырзатай Жолдасбеков жауапкершілікті өз мойнына</w:t>
        <w:br/>
        <w:t>алып, жиналысты университеттің үлкен мәжіліс залын-</w:t>
        <w:br/>
        <w:t>да өткізуге ұсыныс жасады. Бұл нағыз көзсіз ерлік еді.</w:t>
        <w:br/>
        <w:t>Ұлтының болашағы сөз болғанда, қара бастың қамымен</w:t>
        <w:br/>
        <w:t>шектеліп бұғып қалмай, жұмыстан шығып, тамырыма</w:t>
        <w:br/>
        <w:t>балта шабылады-ау деп жалтақталмай, жауапкершілікті</w:t>
        <w:br/>
        <w:t>мойнына алу кім болса соның қолынан келетін іс емес.</w:t>
        <w:br/>
        <w:t>Социалистік жүйенің қамшысы төбеңнен үйіріліп, КГБ</w:t>
        <w:br/>
        <w:t>аяғыңды аттатпайтын заманда ұлшылдарды ашық қолдау</w:t>
        <w:br/>
        <w:t>жау қолына жалғыз шапқандай жүректілік болатын!</w:t>
        <w:br/>
        <w:t>Мырзатай Жолдасбеков қай жерде, қандай қызметте</w:t>
        <w:br/>
        <w:t>жүрсе де, сол жастұлпарлықтарға деген ой-сезім, көңіл</w:t>
        <w:br/>
        <w:t>қалауын кейін де өзгертпеді. Өзі де «Жас тұлпар» қозға-</w:t>
        <w:br/>
        <w:t>лысының Қазақстандағы белсенді мүшесі болды, ұлттық</w:t>
        <w:br/>
        <w:t>болмыстың шыңдалуына ат салысты.</w:t>
        <w:br/>
        <w:t>Жиналыс кешеулетіп КазГУ-дің 500 адам сиятын</w:t>
        <w:br/>
        <w:t>үлкен мәжіліс залында жалғасын тапты. Сөз жарыс-</w:t>
        <w:br/>
        <w:t>тар зұлматты күндердің бет-пердесін аямай ашты.</w:t>
        <w:br/>
        <w:t>Жиналысқа қатысушы жастар халқының қасіретін</w:t>
        <w:br/>
        <w:t>сезініп, ғибрат алды. Республикалық кең көлемдегі сая-</w:t>
        <w:br/>
        <w:t>си шараға жастұлпарлықтар Москвадан, Петербургтен,</w:t>
        <w:br/>
        <w:t>Киевтен, Рига, Харьков, Одесса, Саратов қалаларынан</w:t>
        <w:br/>
        <w:t>келді. Олар студент жатақханаларына, суретшілердің</w:t>
        <w:br/>
        <w:t>ұстаханаларына, зиялы қауым арасына барып, өз ойла-</w:t>
        <w:br/>
        <w:t>рын ашық айтып, жұртты әділдік үшін бейбіт күреске</w:t>
        <w:br/>
        <w:t>шақырды. Жастұлпарлықтар екінші күнгі жиналыстың</w:t>
        <w:br/>
        <w:t>алғашқы сөзін Алаш зиялыларының соңғы көзі Хамза Аб-</w:t>
        <w:br/>
        <w:t>дуллин ақсақалға берді.</w:t>
        <w:br/>
        <w:t>Хамза Абдуллин тарихи тұлға. Мағжан Жұмабаевтың</w:t>
        <w:br/>
        <w:t>немере інісі, ең соңғы серіктес-атқосшысы, шәкірті</w:t>
        <w:br/>
        <w:t>болған азамат. Абдуллин Отан соғысы кезінде Берлиндегі</w:t>
        <w:br/>
        <w:t>Түркістан ұлттық комитетінде қызмет атқарған.</w:t>
        <w:br/>
        <w:t>Ұлтшылдығы үшін неміс фашистері өлім жазасына кес-</w:t>
        <w:br/>
        <w:t>127</w:t>
        <w:br/>
        <w:t>творчестволық қауым ақын-жазушы, музыканттар, сурет-</w:t>
        <w:br/>
        <w:t>шілер, институт мұғалімдері арасында өз пікірлерін ашық</w:t>
        <w:br/>
        <w:t>айтатын адамдардың саны көбейді.</w:t>
        <w:br/>
        <w:t>1969 жылы Қостанай облысының жас бухғалтер мама-</w:t>
        <w:br/>
        <w:t>ны К. Ажибаев қазақ ұлтының мүддесін қорғайтын, жеке</w:t>
        <w:br/>
        <w:t>Қазақ мемлекетін құратын жасырын ұйым құруға талпы-</w:t>
        <w:br/>
        <w:t>нып, КГБ қызметкерлерінің құрығына ілікті.</w:t>
      </w:r>
    </w:p>
    <w:p>
      <w:r>
        <w:t>Сонымен бірге, Целиноград қаласында Кеңес</w:t>
        <w:br/>
        <w:t>Одағының «тың және тыңайған жерлерді игеру» саясаты-</w:t>
        <w:br/>
        <w:t>на және Тың өлкесінің Ресей Федерациясына қосылуына</w:t>
        <w:br/>
        <w:t>қарсы жастардың «Тың Тұлпар» жасырын ұйымы жұмыс</w:t>
        <w:br/>
        <w:t>істеді. Семей қаласындағы «Тайшұбар» ұйымы «Тарихқа</w:t>
        <w:br/>
        <w:t>әділеттік керек!» деген ұранмен Шәкәрім мен алаш зия-</w:t>
        <w:br/>
        <w:t>лыларына творчестволық ақтау жасап, еңбектерін кітап</w:t>
        <w:br/>
        <w:t>қылып басып шығару керек деп үгіт-насихат жүргізді.</w:t>
        <w:br/>
        <w:t>Атом қару-жарағын сынауға да қарсылықтарын білдірді.</w:t>
        <w:br/>
        <w:t>Тәуелсіздік алуды мақсат етіп, бір жылдай жұмыс</w:t>
        <w:br/>
        <w:t>істеген жастардың «Жас қазақ» ұйымы Қарағанды</w:t>
        <w:br/>
        <w:t>қаласын ғана емес, облыс төңірегін қамтып, кезіндегі</w:t>
        <w:br/>
        <w:t>ЕСЕП партиясының мүшелерімен байланыс жасады.</w:t>
        <w:br/>
        <w:t>Ұлттық мұратқа тарихи сабақтастық негізінде жеткілері</w:t>
        <w:br/>
        <w:t>келді. Бірақ сол 60-шы жылдары құрылған ұйымдардың</w:t>
        <w:br/>
        <w:t>ғұмыры ұзаққа бармады. Олардың аяқтарын КГБ қия ба-</w:t>
        <w:br/>
        <w:t>стырмады.</w:t>
        <w:br/>
        <w:t>Жастардың жасырын ұйым ұйымдастыруын, ұлттық</w:t>
        <w:br/>
        <w:t>мүдде, ұлттық мәдениет, қазақ тілі жөнінде жүргізген</w:t>
        <w:br/>
        <w:t>жұмыстарын көпшілік жұрт та әртүрлі қабылдады. Сту-</w:t>
        <w:br/>
        <w:t>денттер институттан шығып қалу қаупінен қорықса,</w:t>
        <w:br/>
        <w:t>үлкендер жағы бала-шағаның қамымен бас сауғалады.</w:t>
        <w:br/>
        <w:t>ХХ ғасырдың 60-шы жылдарының екінші жарты-</w:t>
        <w:br/>
        <w:t>сы 70-ші жылдардың басында ұлттық болмысқа әсерін</w:t>
        <w:br/>
        <w:t>тигізген ғылыми зерттеулер, ақын-жазушылардың тари-</w:t>
        <w:br/>
        <w:t>хи тақырыпқа жазылған шығармалары жарық көрді. Бұл</w:t>
        <w:br/>
        <w:t>тарихи сабақтастықты үзбей, жаңаруға ұмтылған ұлттық</w:t>
        <w:br/>
        <w:t>серпілу кезеңі болды. Әсіресе қоғамдық ғылымдар та-</w:t>
        <w:br/>
        <w:t>рих, археология, әдебиет саласында үлкен жаңалықтар</w:t>
        <w:br/>
        <w:t>ашылып, айтылмай келген тақырыптар жария етілді.</w:t>
        <w:br/>
        <w:t>136</w:t>
        <w:br/>
        <w:t>мақтанышына айналып, аты бәйгеден озып келгендей,</w:t>
        <w:br/>
        <w:t>жас баладан, еңкейген кәріге дейін қуанатын, Өйткені</w:t>
        <w:br/>
        <w:t>Алматы қазақтың жайсаңы мен жақсысы жиналған, елдің</w:t>
        <w:br/>
        <w:t>болашағының қайнар көзі саналды. Ол жерде білім алған</w:t>
        <w:br/>
        <w:t>бала ұлтына қызмет ететін болашағы жарқын азамат бо-</w:t>
        <w:br/>
        <w:t>латынына жұрт сенді. 1970-ші жылдары Алматы қазақ</w:t>
        <w:br/>
        <w:t>жастарының арман қаласына айналды. Ұлтым, жұртым,</w:t>
        <w:br/>
        <w:t>елім дейтін бар қазақ Алматыны мақтаныш тұтты.</w:t>
        <w:br/>
        <w:t>Әсіресе студент жастарға пейіштей әсер етті. Алматы-</w:t>
        <w:br/>
        <w:t>ны көрмеген елдің адамы өзін қазақпын деп санай ал-</w:t>
        <w:br/>
        <w:t>мады. Абай ескерткішін көріп, оның рухына бас имеген,</w:t>
        <w:br/>
        <w:t>Алаш зиялылары жүрген жерлермен жүріп, ой-пікірін</w:t>
        <w:br/>
        <w:t>өңдемеген бірде-бір жас қыз бен жігіт болмаған шығар.</w:t>
        <w:br/>
        <w:t>Шыңын аппақ қар басқан кәрі Алатаудың аясында жүру</w:t>
        <w:br/>
        <w:t>де бір ғанибет...</w:t>
        <w:br/>
        <w:t>Алматыда оқитын жастар ғана емес, жәй демалыста, не</w:t>
        <w:br/>
        <w:t>жолай бола қалған адамның өзінде ішін кернеген ұлттық</w:t>
        <w:br/>
        <w:t>сезім пайда болады. Жастардың көз жанарларынан айт-</w:t>
        <w:br/>
        <w:t>паса да «мен қазақпын» деген мақтаныш отын көресің.</w:t>
        <w:br/>
        <w:t>Алматыға Қазақстанның түкпір-түкпірінен келген жас-</w:t>
        <w:br/>
        <w:t>тар жастұлпарлықтардың демалатын мекені «Аққу»</w:t>
        <w:br/>
        <w:t>кафесіне соқпай тағы кетпейтін. Өкімет Алматыдағы</w:t>
        <w:br/>
        <w:t>қазақтың санын көбейтпеуге қанша шара қолданғанымен,</w:t>
        <w:br/>
        <w:t>ұлттық даму үрдісін тоқтата алмады. Үйге тіркеу, баспана</w:t>
      </w:r>
    </w:p>
    <w:p>
      <w:r>
        <w:t>жоқтығы да жастардың сағын сындырып, Алматыдай бас</w:t>
        <w:br/>
        <w:t>қаласынан кетіре алмады. Өйткені Алматы қазақ рухының</w:t>
        <w:br/>
        <w:t>шыңдалатын, ұлттық сана-сезімнің қалыптасатын жер</w:t>
        <w:br/>
        <w:t>ұйығы - жүрегі болды.</w:t>
        <w:br/>
        <w:t>Жастұлпарлықтардың талай жылдан жастарды білім</w:t>
        <w:br/>
        <w:t>алуға, зиялылыққа, ұлтты сүюге шақырып жүргізген үгіт-</w:t>
        <w:br/>
        <w:t>насихаттары өз жемісін республика көлемінде бере бастады.</w:t>
        <w:br/>
        <w:t>70-жылдардың басында «Жас тұлпар» қозғалысы-</w:t>
        <w:br/>
        <w:t>ның ықпалымен қазақ студент жастарының арасында</w:t>
        <w:br/>
        <w:t>Тәуелсіздікті мақсат еткен жасырын ұйымдар көбейді.</w:t>
        <w:br/>
        <w:t>Алматыда «Сарыарқа», Шымкентте «Адыр бөлтіріктері»</w:t>
        <w:br/>
        <w:t>және тағы басқа астыртын студенттік ұйымдар</w:t>
        <w:br/>
        <w:t>бостандықты, азаттықты насихаттап үгіт жүргізді,</w:t>
        <w:br/>
        <w:t>140</w:t>
        <w:br/>
        <w:t>беков Қостанай қаласында «Жас түлек» ұлттық ұйымын</w:t>
        <w:br/>
        <w:t>құрды. Ұйым мүшелерін КГБ талқандады. Жастар</w:t>
        <w:br/>
        <w:t>өздеріне тағылған ұлтшылдық айыбының басты себебін</w:t>
        <w:br/>
        <w:t>«Орыстың отаршылық шовинизміне қарсы іс-әрекеттен»</w:t>
        <w:br/>
        <w:t>шықты деп жауап берді.</w:t>
        <w:br/>
        <w:t>Ресейдің Горький қаласындағы Су көлігі инженерлері</w:t>
        <w:br/>
        <w:t>институтының студенті С. Абылханов, Мәскеудің Мұнай</w:t>
        <w:br/>
        <w:t>инетитутының студенті У. Орынбасаров және Қараған-</w:t>
        <w:br/>
        <w:t>ды қаласы дәрігерлік институтының студенті М. Кейін</w:t>
        <w:br/>
        <w:t>жастұлпарлықтар үлгісіндегі жасырын ұйым ұйым-</w:t>
        <w:br/>
        <w:t>дастырып жүрген кездерінде ұсталып, оқуларынан</w:t>
        <w:br/>
        <w:t>шығарылды.</w:t>
        <w:br/>
        <w:t>Ал Павлодар қаласының мектеп мұғалімі Р. Нұрбасаров</w:t>
        <w:br/>
        <w:t>деген азамат Павлодар және Ермак қалаларында</w:t>
        <w:br/>
        <w:t>құрамында 29 мүшесі бар жас балалардан жасырын «Жас</w:t>
        <w:br/>
        <w:t>ұлан» ұйымын құрады. Ұйым бір жыл бойы үгіт-насихат</w:t>
        <w:br/>
        <w:t>жүргізіп, Павлодар, Ермак қалаларының атауын өзгертуге</w:t>
        <w:br/>
        <w:t>шақырады. Ермактың шапқыншылық-жаугершілік</w:t>
        <w:br/>
        <w:t>жорықтарын әшкерелейді. «Бабалар туын көтерейік» деп</w:t>
        <w:br/>
        <w:t>үнпарақ таратып, өкіметтің саясатына қарсы шығады.</w:t>
        <w:br/>
        <w:t>Ұйымның жарғысы, жұмыс жоспары болды.</w:t>
        <w:br/>
        <w:t>«Жас тұлпар» ұйымының ықпалында тек студенттер</w:t>
        <w:br/>
        <w:t>ғана емес, қазақтың жас маман, жұмысшы ұл-қыздары</w:t>
        <w:br/>
        <w:t>да болды. Олар да бірігіп, өз мүдделерін қорғай баста-</w:t>
        <w:br/>
        <w:t>ды. 1969 жылдың күзінде Өскемен, Лениногорск және</w:t>
        <w:br/>
        <w:t>Семей қалаларының зауыт-фабрикаларынан жұмыстан</w:t>
        <w:br/>
        <w:t>қуғындалып, шығып қалған 75 жас маман бірігіп, «Ұлт</w:t>
        <w:br/>
        <w:t>мамандары құқығын қорғау әділет тобын» құрды. Бұл</w:t>
        <w:br/>
        <w:t>өз құқықтарын қорғау үшін құрылған қазақ техникалық</w:t>
        <w:br/>
        <w:t>жас мамандарының бірігуі болды. Халыққа таратқан</w:t>
        <w:br/>
        <w:t>үндеулерінің бірінде орыс тілінде: «Мы столкнулись с</w:t>
        <w:br/>
        <w:t>рядом фактов, коғда руководители предприятий нагло</w:t>
        <w:br/>
        <w:t>оскорбляли и смеялись над нами и в настояшее время не</w:t>
        <w:br/>
        <w:t>трудоустраивают нас. В связи с этим мы решили сами ве-</w:t>
        <w:br/>
        <w:t>сти работу, поэтому решили организовать подпольную ти-</w:t>
        <w:br/>
        <w:t>пографию, дать политический бой», - деп жазды.</w:t>
        <w:br/>
        <w:t>Жастармен бірге зиялы қауым арасында, әсіресе</w:t>
        <w:br/>
        <w:t>135</w:t>
      </w:r>
    </w:p>
    <w:p>
      <w:r>
        <w:t>алып: «Давай мы тебяв садике будем называть Гулей. Гуля</w:t>
        <w:br/>
        <w:t>очень хорошее имя» демесі бар ма! Нет, мне не надо ни-</w:t>
        <w:br/>
        <w:t>какая хорошая имя. Меня зовут Гулжан», - деді қаршадай</w:t>
        <w:br/>
        <w:t>қыз тәрбиешіге тура қарап. Тура қарсылықтан тосылған</w:t>
        <w:br/>
        <w:t>тәрбиеші қайта-қайта басын изеп, тұтығып қалады.</w:t>
        <w:br/>
        <w:t>Жасырын ұйымдар жастар арасына Конституция</w:t>
        <w:br/>
        <w:t>негізінде ұлттық құқықтарымызды қорғайық, орыстануға</w:t>
        <w:br/>
        <w:t>тосқауыл қояйық деп үнпарақтар таратып, үгіт-насихаттар</w:t>
        <w:br/>
        <w:t>жүргізді. «Жас тұлпар» ұйымы мүшелерінің сөздерінен</w:t>
        <w:br/>
        <w:t>нәр алып, қанаттанған Алматы қаласында оқитын сту-</w:t>
        <w:br/>
        <w:t>денттер елдеріне барып, жастардың басын қосып, жасы-</w:t>
        <w:br/>
        <w:t>рын ұйымдар құрды.</w:t>
        <w:br/>
        <w:t>Алматыдан келген заң факультетінің студенті Ж. Ке-</w:t>
        <w:br/>
        <w:t>мелханов Гурьев облысындағы жерлестері арасында</w:t>
        <w:br/>
        <w:t>«Ұшқын» жастар ұйымын құрды. Ұйым мүшелері үгіт-</w:t>
        <w:br/>
        <w:t>насихат барысында қазақ жерлерінің тарихи атауларын</w:t>
        <w:br/>
        <w:t>өзгертуге, мекемелерде іс-қағаздарының орыс тіліне</w:t>
        <w:br/>
        <w:t>көшуіне қарсы шықты. «Ұлттық мүдде қорғалмаса Кон-</w:t>
        <w:br/>
        <w:t>ституция негізінде Қазақстан Кеңес Одағы құрамынан</w:t>
        <w:br/>
        <w:t>шығуы керек», - деп есептеді. Мәскеуге Компартияның</w:t>
        <w:br/>
        <w:t>Орталық комитетіне хат жазып, Конституция баптарының</w:t>
        <w:br/>
        <w:t>бұрмаланып жұмыс істемеуін, өкіметтің жергілікті</w:t>
        <w:br/>
        <w:t>халықпен санаспауы, қазақ тілін дамытпай отырғанын</w:t>
        <w:br/>
        <w:t>айтты. Хатта: «... нет никакой Казахской Республики. В</w:t>
        <w:br/>
        <w:t>учреждениях делопроизводство ведется не по-казахски,</w:t>
        <w:br/>
        <w:t>а по-русски. Учеба в высших учебных заведениях - на</w:t>
        <w:br/>
        <w:t>русском языке. Переименовываются по-русски названия</w:t>
        <w:br/>
        <w:t>казахских земель». Хаттың соңында Кемелханов Жаңабай</w:t>
        <w:br/>
        <w:t>болашақзаңгер, Конституция негізінде Қазақстанды Кеңес</w:t>
        <w:br/>
        <w:t>Одағының қатарынан шығарыңдар деп талап қойды.</w:t>
        <w:br/>
        <w:t>Қызылорда қаласы педагогикалық институтының</w:t>
        <w:br/>
        <w:t>студенті Ш. Садыков Алматы қаласына барып, «Жас</w:t>
        <w:br/>
        <w:t>тұлпар» ұйымы мүшелерінің сөзін естігеннен кейін,</w:t>
        <w:br/>
        <w:t>өзінің курстастарының арасында жасырын ұйым</w:t>
        <w:br/>
        <w:t>ашпақшы болып, үгіт-насихат жүргізіп жүрген кезінде</w:t>
        <w:br/>
        <w:t>КГБ тұтқындады.</w:t>
        <w:br/>
        <w:t>Ташкент байланыс институтының студенті Мырзҙа-</w:t>
        <w:br/>
        <w:t>134</w:t>
        <w:br/>
        <w:t>кен, бірақ атылмай, Демблин қамалында концлагерь-</w:t>
        <w:br/>
        <w:t>де жазасын өтеген. Соғыстың аяғында Америка әскері</w:t>
        <w:br/>
        <w:t>тұтқыннан құтқарып, елге оралған. Елге келген соң</w:t>
        <w:br/>
        <w:t>Түркістан ұлттық комитеті мүшесі, жау ретінде 10 жылға</w:t>
        <w:br/>
        <w:t>сотталып, Сталин өлгесін ақталған.</w:t>
        <w:br/>
        <w:t>Хамза Абдуллин университеттің үлкен дәріс залының</w:t>
        <w:br/>
        <w:t>төрінде тұрып:</w:t>
        <w:br/>
        <w:t>- Не көрсем де, Алаш үшін көргенім,</w:t>
        <w:br/>
        <w:t>Маған атақ ұлтым үшін өлгенім.</w:t>
      </w:r>
    </w:p>
    <w:p>
      <w:r>
        <w:t>Мен өлсем де Алаш өлмес, көркейер,</w:t>
        <w:br/>
        <w:t>Істей берсін қолдарынан келгенін,</w:t>
        <w:br/>
        <w:t>- деп, өз сөзін Мағжан Жұмабаевтың өлеңімен бастады.</w:t>
        <w:br/>
        <w:t>Халық жауы аталып атылып кеткен сүйікті ақынының</w:t>
        <w:br/>
        <w:t>өлең жолдары 30 жылдан кейін қазаққа қайта оралды.</w:t>
        <w:br/>
        <w:t>Хамза Демблин қамалында түрмеде отырған кезінде</w:t>
        <w:br/>
        <w:t>өскен елін, қазақ жерін сағынып жазған өз өлеңдерінен де</w:t>
        <w:br/>
        <w:t>үзінді оқыды:</w:t>
        <w:br/>
        <w:t>- Ашшы мынау қаранғылық сарайын,</w:t>
        <w:br/>
        <w:t>Бой жазайын, бостандыққа барайын.</w:t>
        <w:br/>
        <w:t>Қайда менің еркін өскен кең далам?</w:t>
        <w:br/>
        <w:t>Көз жіберіп, биік шыңнан қарайын.</w:t>
        <w:br/>
        <w:t>Жастұлпарлықтар 1966 жылы Алматы қаласында қа-</w:t>
        <w:br/>
        <w:t>зақ зиялы қауымы және студент жастармен өткізген</w:t>
        <w:br/>
        <w:t>кездесулерінің бәріне Хамза Абдуллинді бойтұмар қылып</w:t>
        <w:br/>
        <w:t>ертіп жүрген. Алаш идеясының соңғы көзі, тірі азаматы</w:t>
        <w:br/>
        <w:t>ретінде алғашқы сөзді беріп отырған.</w:t>
        <w:br/>
        <w:t>Олар ұлттық идея нәр алатын мәдениет пен өнер, тіл</w:t>
        <w:br/>
        <w:t>мен діл, салт пен дәстүрді жандандырайық деп үндеу</w:t>
        <w:br/>
        <w:t>тастады. Алаш зиялыларын ақтау, ашаршылық жөнінде</w:t>
        <w:br/>
        <w:t>шындықты айтуды талап етті. Ұлы Абайдың «Адам</w:t>
        <w:br/>
        <w:t>бол!» принципі негізінде рухани-адамгершілік жағынан</w:t>
        <w:br/>
        <w:t>жетілген, білімді, озық ойлы, ұлтына жаны ашитын жаңа</w:t>
        <w:br/>
        <w:t>қазақ тәрбиелеу керек деді.</w:t>
        <w:br/>
        <w:t>Жастұлпарлықтардың бір ерекшелігі, көпшілік зиялы</w:t>
        <w:br/>
        <w:t>қауым өкілдері сияқты қазақтың ұлт ретінде жойылып</w:t>
        <w:br/>
        <w:t>кетуінен қорқып жәй байбалам салу болмады. Ұлтына</w:t>
        <w:br/>
        <w:t>деген сүйіспеншілік оларды рухтандырды, халқының</w:t>
        <w:br/>
        <w:t>128</w:t>
        <w:br/>
        <w:t>да жүрген қазақтілді «ұлтшылдар» емес, қазақы ортадан</w:t>
        <w:br/>
        <w:t>алыста, барлық білім мен тәрбиені орыс тілінде алған</w:t>
        <w:br/>
        <w:t>өрімдей жас жігіттердің алғаш рет батыл көтергендері</w:t>
        <w:br/>
        <w:t>кеудесінде намысы бар барша қазақты жігерлендіріп,</w:t>
        <w:br/>
        <w:t>ұйқылы-ояу жүргендерін оятып, өздерінің кім екендерін,</w:t>
        <w:br/>
        <w:t>ертең кім боларын ойлауды естеріне сап, көңіл көздерін</w:t>
        <w:br/>
        <w:t>ашып кеткендей болды».</w:t>
        <w:br/>
        <w:t>Адамзат тарихында не істелінсе де, Ұлттық мүдде</w:t>
        <w:br/>
        <w:t>үшін істеледі.</w:t>
        <w:br/>
        <w:t>Жас тұлпардың тұяғының дүбірінен оянған Ұлы</w:t>
        <w:br/>
        <w:t>дала төскейіндегі қазақ жастары ештеңеден тайын-</w:t>
        <w:br/>
        <w:t>бауға айналды. Әділеттілік жөніндегі пікір-ойлар,</w:t>
        <w:br/>
        <w:t>жастұлпарлықтарды көріп, сөздерін есту елдің түкпір-</w:t>
        <w:br/>
        <w:t>түкпірінен келген жастарды бұрынғыдан да қатты рух-</w:t>
        <w:br/>
        <w:t>тандыра түсті. Адам өз еркіндігі үшін талпынып, аян-</w:t>
        <w:br/>
        <w:t>бай күреспесс болашағының күмәнді, көмескі бола</w:t>
        <w:br/>
        <w:t>беретіндігіне көздері әбден жетті. Қазақ жастары</w:t>
        <w:br/>
        <w:t>жастұлпарлықтардың ықпалымен қоғамдық өмірге белсе-</w:t>
        <w:br/>
        <w:t>не араласып, болашақтары үшін күреске шықты.</w:t>
        <w:br/>
        <w:t>Қозғалыстар бейбіт түрде студент жастардың әр түрлі</w:t>
        <w:br/>
        <w:t>министрліктер мен ведомстволарға, партия-кеңес орган-</w:t>
      </w:r>
    </w:p>
    <w:p>
      <w:r>
        <w:t>дарына кемшіліктерді айтып, арыз-хат жазуымен бас-</w:t>
        <w:br/>
        <w:t>талды. Студент жастар институттар мен техникумдарда</w:t>
        <w:br/>
        <w:t>дәрістер қазақ тілінде жүргізілуін сұрады. Министрлік</w:t>
        <w:br/>
        <w:t>пен ректораттарына тарих, химия, физика, биология</w:t>
        <w:br/>
        <w:t>сабақтарын қазақ тілінде өткізуін болашақ дәрігерлер</w:t>
        <w:br/>
        <w:t>көптеп талап етті. Алматы дәрігерлік институтының</w:t>
        <w:br/>
        <w:t>1 курс студенттері жастұлпарлықтармен кездесулерінен</w:t>
        <w:br/>
        <w:t>кейін, талаптары орындалғанша сабаққа бармай қойды.</w:t>
        <w:br/>
        <w:t>Бұл іс-әрекетті Қарағанды, Целиноград, Ақтөбе дәрігерлік</w:t>
        <w:br/>
        <w:t>институттарының студенттері қолдады. Қазақ тілінде</w:t>
        <w:br/>
        <w:t>дәріс жүргізу тілек-талаптарының көптігі сонша рек-</w:t>
        <w:br/>
        <w:t>торлар саяси ахуалдың шиеленісінен қорқып, жекелеген</w:t>
        <w:br/>
        <w:t>пәндерді қазақша өткізуге талпыныстар жасады.</w:t>
        <w:br/>
        <w:t>Қазақстанның барлық аймағында, жұрттың жиналған</w:t>
        <w:br/>
        <w:t>жерлерінде ұлт мәселесі, ана тілі, оқу мәселесі жөніндегі</w:t>
        <w:br/>
        <w:t>пікірлер ашық айтыла бастады. Әсіресе, тың игерудің</w:t>
        <w:br/>
        <w:t>131</w:t>
        <w:br/>
        <w:t>жақсылыққа тәрбиелеу көпшілік үшін әкелік міндет те,</w:t>
        <w:br/>
        <w:t>аталық мәртебе.</w:t>
        <w:br/>
        <w:t>Осы жылдары жастұлпарлықтар оқуларын аяқтап</w:t>
        <w:br/>
        <w:t>Қазақстанға оралды. Олардың көбі Алматыға келіп,</w:t>
        <w:br/>
        <w:t>еңбек жолдарын бастады. «Жас тұлпар» ұйымының</w:t>
        <w:br/>
        <w:t>жұмысы жаңа деңгейде, ұлттық сананың оянып, ұлттық</w:t>
        <w:br/>
        <w:t>рухтың көтерілген кезіне сай жалғастырылды. Алматы</w:t>
        <w:br/>
        <w:t>қаласы саяси күресте ұлттық болмысты шыңдаудың</w:t>
        <w:br/>
        <w:t>қайнаған қазанына айналды. Қазақ болғысы келген</w:t>
        <w:br/>
        <w:t>адам Алматыда тұруды армандады. Жетпісінші жыл-</w:t>
        <w:br/>
        <w:t>дары ұлттық сананың оянғаны Алматы қаласының</w:t>
        <w:br/>
        <w:t>элеуметтік-мәдени өмірінен анық көрініс тапты. Абай</w:t>
        <w:br/>
        <w:t>ескерткіші, Әуезов мұражайы, Медеу мұз айдыны,</w:t>
        <w:br/>
        <w:t>Көктөбе - ұлттық мақтаныш символы болып көрінді.</w:t>
        <w:br/>
        <w:t>Саяси өмірдегі «Жас тұлпар» ұйымының Қазақстанды</w:t>
        <w:br/>
        <w:t>толық қамтып, құлашын кең жайған серпілісі - бәрі-</w:t>
        <w:br/>
        <w:t>бәрі жиылып келіп ұлттық сана теңізіне ағын болып</w:t>
        <w:br/>
        <w:t>құйылды.</w:t>
        <w:br/>
        <w:t>Кезінде Семей Алаш азаматтарының орталығы бол-</w:t>
        <w:br/>
        <w:t>са, енді елу жылдан кейін Алматы қаласы жастұл-</w:t>
        <w:br/>
        <w:t>парлықтардың, бар қазақтың жүрегіне айналды. Алма-</w:t>
        <w:br/>
        <w:t>тыда баласын оқытуды қазақ арман қылды. Әр қазаққа</w:t>
        <w:br/>
        <w:t>Алматыны көру, өз ұлтын сезіну - болмысындағы енді</w:t>
        <w:br/>
        <w:t>оянған ұлттық психологияның қажеттілігі болды.</w:t>
        <w:br/>
        <w:t>Көктөбе мен Медеуді күндіз аралап, қазақшылығыңды</w:t>
        <w:br/>
        <w:t>биіктетсең, кешкісін Абай, Әуезов театрларының біріне</w:t>
        <w:br/>
        <w:t>барып, ана тіліңнің шұрайына қанығасың. Алматының</w:t>
        <w:br/>
        <w:t>сылдырлап аққан арығындағы суы да, ағашы да, иісі</w:t>
        <w:br/>
        <w:t>мұрын жарып, өсіп тұрған апорты да «мен қазақтыкімін»</w:t>
        <w:br/>
        <w:t>дейтін. Алатаудың басы ағарып, ауылдың ақсақалына</w:t>
        <w:br/>
        <w:t>ұқсап, мейірлене қарағандай еңсеңді көтереді. Қазақтың</w:t>
        <w:br/>
        <w:t>студент жастары Алматыда өздерін Қазақстанның басқа</w:t>
        <w:br/>
        <w:t>жерлеріндегідей емес, еркін сезініп, намыстарын жоғары</w:t>
        <w:br/>
        <w:t>ұстай білді. Сондықтан да шығар қандарында еркіндіктің</w:t>
        <w:br/>
        <w:t>лебі қалған ата-аналар екі сиырының бірін сатып, аузын-</w:t>
        <w:br/>
        <w:t>дағысын жырымдап, балаларын Алматыға оқуға жіберді.</w:t>
        <w:br/>
        <w:t>Алматыда оқитын бір студенті бар ауыл сол төңіректің</w:t>
      </w:r>
    </w:p>
    <w:p>
      <w:r>
        <w:t>139</w:t>
        <w:br/>
        <w:t>да. Балабақшаларда бүлдіршіндер таза орыс тілінде</w:t>
        <w:br/>
        <w:t>тәрбиеленеді. Барлық жерде бірдей қазақ тілінің</w:t>
        <w:br/>
        <w:t>қолданыс аясын қасақана тарылтып, бірте-бірте ұлттық</w:t>
        <w:br/>
        <w:t>тілімізді мүлде жойып жіберу науқаны белең алған.</w:t>
        <w:br/>
        <w:t>Ұлттық дәстүріміз бен мәдениетіміз өгейсіп барады. Ұлт</w:t>
        <w:br/>
        <w:t>өкілі ретінде партия, совет және комсомол қызметінде</w:t>
        <w:br/>
        <w:t>жүргендер халық мүддесі үшін бір ауыз жылы сөз айта</w:t>
        <w:br/>
        <w:t>алмайды. Қазақша қойылған есімдерінен бас тартатын</w:t>
        <w:br/>
        <w:t>балалар көбейді. Бізге ұлттық болмысымыздың болашағы</w:t>
        <w:br/>
        <w:t>үшін, туған тілімізді сақтап қалу үшін күресетін кез келді.</w:t>
        <w:br/>
        <w:t>Конституциялық құқығымызға сәйкес талап етеміз: қазақ</w:t>
        <w:br/>
        <w:t>тілі мен мәдениетіне, ұлттың дәстүрі мен діліне қысым</w:t>
        <w:br/>
        <w:t>көрсету тоқтатылсын!..»</w:t>
        <w:br/>
        <w:t>Осындай мағынадағы үнпарақтардың студент-жастар</w:t>
        <w:br/>
        <w:t>арасына таратылуына «Оян, қазақ» ұйымының белсенді</w:t>
        <w:br/>
        <w:t>мүшелері Жақсылық Сәрсембаев, Ақбаян Малдыбаева,</w:t>
        <w:br/>
        <w:t>Жібек Байтышқанова және басқалары ат салысты.</w:t>
        <w:br/>
        <w:t>Бұл жерде Гүлжан Ғазизқызы Бейбітованың өскен,</w:t>
        <w:br/>
        <w:t>өнген жеріне, тектілігіне тоқтала кеткен жөн.</w:t>
        <w:br/>
        <w:t>Өнегелі, ұлтшыл жанұяда өскен Гүлжан Бейбітова</w:t>
        <w:br/>
        <w:t>қаршадайынан бойына халқының ұлттық құндылықтарын</w:t>
        <w:br/>
        <w:t>сіңіре білді.</w:t>
        <w:br/>
        <w:t>Қазақ КСР түсті металлургия министрлігіне қарасты</w:t>
        <w:br/>
        <w:t>кен орындарында ғұмыр бойы партиялық және басшылық</w:t>
        <w:br/>
        <w:t>қызмет атқарған әкесі Ғазиз Бейбітовтің жұмыс бабы-</w:t>
        <w:br/>
        <w:t>на байланысты Бестөбе, Жолымбет, Ақсу сияқты алтын</w:t>
        <w:br/>
        <w:t>өндірісі кенттеріне қоныс аудара жүріп, ол өз жерінде</w:t>
        <w:br/>
        <w:t>өздері өгей ұлтқа айналған қазақ халқының қасіретін бала</w:t>
        <w:br/>
        <w:t>көңіліне түйіп, жас жүрегіне тоқып өсті.</w:t>
        <w:br/>
        <w:t>Елуінші жылдардың басында Бестөбе кентіндегі</w:t>
        <w:br/>
        <w:t>балалар бақшасының табалдырығын алғаш аттағалы</w:t>
        <w:br/>
        <w:t>тұрған Гүлжанға әкесі: «Балам, балалар бақшасының</w:t>
        <w:br/>
        <w:t>тәрбиешілерінің барлығы басқа ұлт өкілдері. Олар сенің</w:t>
        <w:br/>
        <w:t>есіміңді өзгертіп, басқаша Галя, Гуля деген сияқты</w:t>
        <w:br/>
        <w:t>орысша атайтын болса, келісіміңді берме», - деген еді.</w:t>
        <w:br/>
        <w:t>Айтқандай-ақ, ертеңіне балабақша тәрбиешісі Людмила</w:t>
        <w:br/>
        <w:t>Александровна Шпанберг Гүлжанды оңаша шақырып</w:t>
        <w:br/>
        <w:t>133</w:t>
        <w:br/>
        <w:t>Их участники выработали программу и устав: цель груп-</w:t>
        <w:br/>
        <w:t>пы - отделение Казахстана от Советского Союза. Группой</w:t>
        <w:br/>
        <w:t>было проведено 8-9 заседаний, где обсуждались вопросы</w:t>
        <w:br/>
        <w:t>политической системы в нашей стране и в западно-евро-</w:t>
        <w:br/>
        <w:t>пейских странах, международные события, националь-</w:t>
        <w:br/>
        <w:t>ный вопрос. Розыск участников организации велся до</w:t>
        <w:br/>
        <w:t>1977 года»</w:t>
        <w:br/>
        <w:t>1973 жылы қылмысты іс қозғалған «Сарыарқа»</w:t>
        <w:br/>
        <w:t>ұйымының мүшелері елдегі саяси жүйенің өзгеруіне</w:t>
      </w:r>
    </w:p>
    <w:p>
      <w:r>
        <w:t>байланысты, Қазақстан өз Тәуелсіздігін жариялағаннан</w:t>
        <w:br/>
        <w:t>кейін, 1992 жылы ғана толығымен ақталды. Бұл жөнінде</w:t>
        <w:br/>
        <w:t>Қазақстан Тәуелсіз мемлекет болғаннан кейін Бас Проку-</w:t>
        <w:br/>
        <w:t>ратура төмендегідей шешім қабылдады:</w:t>
        <w:br/>
        <w:t>Постановление</w:t>
        <w:br/>
        <w:t>06 изменении основания прекрашения</w:t>
        <w:br/>
        <w:t>уголовного дела</w:t>
        <w:br/>
        <w:t>25 июня 1992 г. г. Алма-Ата</w:t>
        <w:br/>
        <w:t>Прокурор отдела по надзору за исполнением законов в</w:t>
        <w:br/>
        <w:t>органах КГБ, таможни и особо режимных обьектах стар-</w:t>
        <w:br/>
        <w:t>ший советник юстиции Орумбаев И. М., рассмотрев мате-</w:t>
        <w:br/>
        <w:t>риалы уголовного дела Хә19Ф-Т6</w:t>
        <w:br/>
        <w:t>УСТАНОВИЛ:</w:t>
        <w:br/>
        <w:t>3 ЯНВАРЯ 1973 г. в зрительном зале Казахского театра</w:t>
        <w:br/>
        <w:t>драмы имени М. О. Ауэзова в г. Алма-Ате, после начала</w:t>
        <w:br/>
        <w:t>спектакля, неизвестное лицо распространило среди зри-</w:t>
        <w:br/>
        <w:t>телей листовки под названием «Обрашение к казахскому</w:t>
        <w:br/>
        <w:t>народу» от имени организаций «Сары-Аркаж«Золотая</w:t>
        <w:br/>
        <w:t>степь»)</w:t>
        <w:br/>
        <w:t>В листовке содержались высказывания о недостаточ-</w:t>
        <w:br/>
        <w:t>ном уровне подготовки национальных кадров ввиду не-</w:t>
        <w:br/>
        <w:t>хватки учебников на казахском языке, национальных на-</w:t>
        <w:br/>
        <w:t>чальных средних и высших учебных заведений, содержа-</w:t>
        <w:br/>
        <w:t>лись призывы к сохранению культуры и обычаев казахско-</w:t>
        <w:br/>
        <w:t>го народа, созданию независимого государства Казахстан.</w:t>
        <w:br/>
        <w:t>144</w:t>
        <w:br/>
        <w:t>халқына үндеу ұнпарақтарын таратты. Қазақстанның</w:t>
        <w:br/>
        <w:t>басқа қалаларындағы студенттік жасырын ұйымдармен</w:t>
        <w:br/>
        <w:t>байланыстар орнатуға тырысты. Шымкент қаласындағы</w:t>
        <w:br/>
        <w:t>«Тұлпар» ұйымымен бірігіп жұмыс істеді.</w:t>
        <w:br/>
        <w:t>«Сарыарқа» ұйымының жұмысы жөнінде Қазақстан</w:t>
        <w:br/>
        <w:t>Компартиясы Орталық Комитетіне КГБ-ның берген</w:t>
        <w:br/>
        <w:t>ақпаратында былай айтылады:</w:t>
        <w:br/>
        <w:t>...чТ0 3 января 1973 года в Казахском драматическом те-</w:t>
        <w:br/>
        <w:t>атре им. М. Ауэзова в г. Алма-Ате перед началом спектакля</w:t>
        <w:br/>
        <w:t>были распространены среди зрителей листовки под назва-</w:t>
        <w:br/>
        <w:t>нием «Обрашение к казахскому народу» от имени организа-</w:t>
        <w:br/>
        <w:t>ции «Сарыарқа», в которых указывалось, что казахский на-</w:t>
        <w:br/>
        <w:t>род подвергается русификацин, его язык, культура и обычай</w:t>
        <w:br/>
        <w:t>подавляются. Все листовки были отпечатаны на пишушей</w:t>
        <w:br/>
        <w:t>машинңке». Осы үнпарақ негізінде КГБ «Сарыарқа» ұйымы</w:t>
        <w:br/>
        <w:t>мүшелеріне сырттай қылмысты іс қозғады. Жас тарих-</w:t>
        <w:br/>
        <w:t>шылар құпия жұмыстың қыр-сырына қанығып, әккіленіп</w:t>
        <w:br/>
        <w:t>іздерін жасырып жүрді. «Сарыарқа» ұйымы мүшелерін КГБ</w:t>
        <w:br/>
        <w:t>тек 1977 жылдың маусымында ғана ұстап, тергеу жүргізді.</w:t>
        <w:br/>
        <w:t>Іс сотқа жетпей уақытша тоқтатылды. Бұған екі себеп бол-</w:t>
        <w:br/>
        <w:t>ды. Бірі уақыт өтіп кетті және ол кезде «Сарыарқа» ұйымы</w:t>
        <w:br/>
        <w:t>жұмысын тоқтатқан. Ал екіншісі, ең басты себебі компар-</w:t>
        <w:br/>
        <w:t>тия Қазақстанды «ұлттар достығы лабораториясына» айнал-</w:t>
        <w:br/>
        <w:t>дырып, басқаға социалистік интернационалистік тәрбиенің</w:t>
        <w:br/>
        <w:t>нәтижесін үлгі қылып отырғанда, ұлтшылдық ұйымының</w:t>
        <w:br/>
        <w:t>болуы жат нәрсе.</w:t>
      </w:r>
    </w:p>
    <w:p>
      <w:r>
        <w:t>«Организация «Сары Арқа» в составе 10 человек была</w:t>
        <w:br/>
        <w:t>создана осенью 1972 года по инициативе студентов і</w:t>
        <w:br/>
        <w:t>курса исторического факультета КазГУ Тулебаева Б. К. и</w:t>
        <w:br/>
        <w:t>Алиевой Т. Т. Программой и уставом организации пред-</w:t>
        <w:br/>
        <w:t>усматривалось проведение культурно-просветительской</w:t>
        <w:br/>
        <w:t>работы в среде казахской молодежи, пропаганда казахско-</w:t>
        <w:br/>
        <w:t>го языка и культуры, в конечном итоге отделение Казах-</w:t>
        <w:br/>
        <w:t>стана от СССР, указывалось на необходимость создания</w:t>
        <w:br/>
        <w:t>аналогичных группировок в других городах республики.</w:t>
        <w:br/>
        <w:t>Студенты Тулебаев, Султанова и Токпанов входили в так</w:t>
        <w:br/>
        <w:t>называемый «Центральный комитет» этой организаций.</w:t>
        <w:br/>
        <w:t>143</w:t>
        <w:br/>
        <w:t>Р. Шүленова, Ә. Әлпейісов, А. Қалиев, Б. Тойшыбеков</w:t>
        <w:br/>
        <w:t>және Қ. Лесбековалар мүше болды. Ұйымның жарғысы,</w:t>
        <w:br/>
        <w:t>бағдарламасы жазылып қабылданды. Екі бөлімнен</w:t>
        <w:br/>
        <w:t>тұратын бағдарламада түпкілікті мақсат Тәуелсіз қазақ</w:t>
        <w:br/>
        <w:t>мемлекетін құру, ана тілге, ұлттық мәдениетке, әдет-</w:t>
        <w:br/>
        <w:t>ғұрыпқа ерекше мән беру, Біріккен ұлттар Ассамблеясы-</w:t>
        <w:br/>
        <w:t>на мүше болу, дүние жүзіндегі қазақтарды өз тарихи от-</w:t>
        <w:br/>
        <w:t>анына көшіру басты мәселелер деп көрсетілді. Біртіндеп</w:t>
        <w:br/>
        <w:t>Виноградов көшесінің 88-ші үйіндегі тарихшылар</w:t>
        <w:br/>
        <w:t>жатақханасы саяси айдын аренасына айналды. Уақыт</w:t>
        <w:br/>
        <w:t>толқыны сол айдынның бетіне жастұлпарлықтардың ізін</w:t>
        <w:br/>
        <w:t>қуған жаңа буын жастарды алып шықты.</w:t>
        <w:br/>
        <w:t>Сарыарқалықтар Алматыдағы Орталық кітапхананың</w:t>
        <w:br/>
        <w:t>көне фондына арнайы рұқсат алудың жолын тауып, жи-</w:t>
        <w:br/>
        <w:t>ырмасыншы-отызыншы жылдардағы газет-журналдардан</w:t>
        <w:br/>
        <w:t>Алаш зиялыларының мақала-шығармаларымен таныс-</w:t>
        <w:br/>
        <w:t>ты. Алаш азаматтарының қызыл империяның қуғын-</w:t>
        <w:br/>
        <w:t>сүргініне қарамай, көне тарихты зерттеу арқылы ұлт са-</w:t>
        <w:br/>
        <w:t>насына шежірені құйып, кімнің кім екенін кейінгі ұрпаққа</w:t>
        <w:br/>
        <w:t>айтып кеткендерін, үгіт-насихаттарында пайдалана білді.</w:t>
        <w:br/>
        <w:t>Ұйымға мүше, ой жосығы өрістес бір курстағы жас</w:t>
        <w:br/>
        <w:t>тарихшыларды Тәуелсіздіктің арманы жақындатып,</w:t>
        <w:br/>
        <w:t>күрес жолына әкелді. «Сарыарқа» ұйымының мүшелері</w:t>
        <w:br/>
        <w:t>Қазақстанның түкпір-түкпірінен келген жастар еді.</w:t>
        <w:br/>
        <w:t>Бұл ұйымның ерекшелігі - көп ұлтты құрамда болды.</w:t>
        <w:br/>
        <w:t>Қазақстанның Тәуелсіздігі үшін күрескен жасырын жас-</w:t>
        <w:br/>
        <w:t>тар ұйымының ішінде басқа ұлт өкілдері осы «Сарыарқа»</w:t>
        <w:br/>
        <w:t>ұйымында ғана болды. Татар қызы Талима, бурят қызы</w:t>
        <w:br/>
        <w:t>Вера Қазақстан тәуелсіздігі Орталық Азиядағы барлық</w:t>
        <w:br/>
        <w:t>ұлттарға азаттық алуына көмектеседі деп сенді. Бірақ</w:t>
        <w:br/>
        <w:t>бұл қыздар басқа ұлт өкілі бола тұра, Қазақстанның</w:t>
        <w:br/>
        <w:t>Тәуелсіздігі үшін күрескендіктен, КГБ тарапынан</w:t>
        <w:br/>
        <w:t>қуғын-сүргінді көп көрді. Кейін бурят қызы Вера сая-</w:t>
        <w:br/>
        <w:t>си көзқарасы үшін Улан-Удэ қаласында жүйке аурулары</w:t>
        <w:br/>
        <w:t>емханасына жатқызылды. «Сарыарқа» ұйымы мүшелері</w:t>
        <w:br/>
        <w:t>Алматы қаласының студенттік жатақханаларында,</w:t>
        <w:br/>
        <w:t>қоғамдық көпшілік орындарында театрларда қазақ</w:t>
        <w:br/>
        <w:t>142</w:t>
        <w:br/>
        <w:t>жүргізді. Ұйым мүшелері «Сарыарқа» ұйымымен тығыз</w:t>
      </w:r>
    </w:p>
    <w:p>
      <w:r>
        <w:t>байланыста болып, Алматы және Шымкент қалаларында</w:t>
        <w:br/>
        <w:t>бірлескен мәжіліс кездесулер өткізді. «Тұлпар» ұйымының</w:t>
        <w:br/>
        <w:t>бірнеше жылға дейін ұсталмай жүруіне «Сарыарқа»</w:t>
        <w:br/>
        <w:t>ұйымының «құпиялық сыры» тактикасының әсері тиді.</w:t>
        <w:br/>
        <w:t>Шымкенттік жастар, «Тұлпар» атына сай қоғамдық</w:t>
        <w:br/>
        <w:t>қозғалыста замандастарының естерінде қалатындай істер</w:t>
        <w:br/>
        <w:t>атқарды.</w:t>
        <w:br/>
        <w:t>Жастұлпарлықтардың ықпалымен ұйымдастырылып,</w:t>
        <w:br/>
        <w:t>жасырын жұмыс істеген қазақ жастары ұйымдарының</w:t>
        <w:br/>
        <w:t>ішінде сарыарқалықтар мен тұлпарлықтар 1972 жылдың</w:t>
        <w:br/>
        <w:t>өзінде бағдарламаларында Қазақстан тек Тәуелсіз мем-</w:t>
        <w:br/>
        <w:t>лекет болғанда ғана қазақ ұлтының барлық мәселелері</w:t>
        <w:br/>
        <w:t>дұрыс шешіледі, ұлттық құндылықтар қайта жанданып,</w:t>
        <w:br/>
        <w:t>заманға сай дами алады деп көрсетті. Бұл екі ұйымның</w:t>
        <w:br/>
        <w:t>басқалардан ерекшелігі де, артықшылығы да осында.</w:t>
        <w:br/>
        <w:t>Жетпісінші жылдардың тағы бір ерекшелігі саяси рс-</w:t>
        <w:br/>
        <w:t>жиммен жекелеген азаматтардың да күрескендігі. Әлі де</w:t>
        <w:br/>
        <w:t>компартияның әділдігінен үміттерін үзбеген жеке аза-</w:t>
        <w:br/>
        <w:t>маттар өз ойларын, қоғамдағы келеңсіз кемшіліктерге</w:t>
        <w:br/>
        <w:t>көзқарасын Орталық Компартия комитетіне арыз етіп жаз-</w:t>
        <w:br/>
        <w:t>ды. Бұл арыздар қайта айналып, шағымданған адамдарға</w:t>
        <w:br/>
        <w:t>таяқ болып тиіп жатты. Енді бір азаматтар қызыл империя</w:t>
        <w:br/>
        <w:t>диктатурасына қарсы үнпарақтар жазып, халық арасына</w:t>
        <w:br/>
        <w:t>таратты. Әрине бұлардың бәрі де КГБ-нің құрығына ілікті.</w:t>
        <w:br/>
        <w:t>170 - статья, яғни саяси жүйеге қарсы шыққаны үшін</w:t>
        <w:br/>
        <w:t>қуғындалды, сотталды. Кейін осындай азаматтардың ара-</w:t>
        <w:br/>
        <w:t>сынан белгілі қоғам қайраткерлері шықты. Елге белгілі</w:t>
        <w:br/>
        <w:t>Хасен Қожахметті мысалға алып, айта кетсек, артық</w:t>
        <w:br/>
        <w:t>болмас. Хасен Қожахмет Есік қаласынан арнайы келіп,</w:t>
        <w:br/>
        <w:t>жастұлпарлықтармен тікелей байланыс жасаған. Мұрат</w:t>
        <w:br/>
        <w:t>Әуезовпен жақын араласып, саяси көзқарасын шыңдаған</w:t>
        <w:br/>
        <w:t>азамат.</w:t>
        <w:br/>
        <w:t>Қанында қасиет, кеудесінде рухы бар азаматтар қазақ</w:t>
        <w:br/>
        <w:t>топырағында қашанда дүниеге келіп отырған. Кейін</w:t>
        <w:br/>
        <w:t>Хасен Қожахмет Кеңестік жүйеге қарсы күресте екі</w:t>
        <w:br/>
        <w:t>рет сотталған «диссидент» ретінде Хельсинкидегі сая-</w:t>
        <w:br/>
        <w:t>147</w:t>
        <w:br/>
        <w:t>шықты. Жалпы Кеңес Одағында 1979 жылғы санақ бой-</w:t>
        <w:br/>
        <w:t>ынша 2, 5 миллион неміс ұлты болды. Оның 900 мыңынан</w:t>
        <w:br/>
        <w:t>астамы Қазақстанда шоғырланып тұрды. Оп кезде</w:t>
        <w:br/>
        <w:t>қазақтардың жалпы саны 6 миллион екенін, неміс автоно-</w:t>
        <w:br/>
        <w:t>миясы ашылатын жерлерде тың игеруден кейін өзгерген</w:t>
        <w:br/>
        <w:t>арасалмақтың кесірінен 20 пайыз ғана болғанын ескерсек,</w:t>
        <w:br/>
        <w:t>ұлт болашағының қиындайтыны сөзсіз еді.</w:t>
        <w:br/>
        <w:t>Қазақстан басшылығы қаулыны орындауға шұғыл</w:t>
        <w:br/>
        <w:t>кірісті. Неміс облысын ұйымдастыру комиссиясының</w:t>
        <w:br/>
        <w:t>төрағасы болып, Қазақстан Компартиясының 2-ші хатшы-</w:t>
        <w:br/>
        <w:t>сы Коркин сайланды.</w:t>
        <w:br/>
        <w:t>Бұл шеңеунік 1959 жылы Теміртау көтерілісі кезінде</w:t>
        <w:br/>
        <w:t>қатыгездікпен көзге түскен, «Металлургстрой» тресінің</w:t>
        <w:br/>
        <w:t>бастығы болатын.</w:t>
        <w:br/>
        <w:t>Неміс автономиялық облысының ашылатыны жөнінде</w:t>
        <w:br/>
        <w:t>қазақ халқының пікіріне қараған ешкім жоқ. Ол жөнінде</w:t>
      </w:r>
    </w:p>
    <w:p>
      <w:r>
        <w:t>құпия қаулымен ЦК КПСС-тің мүшелері ғана алдын-ала</w:t>
        <w:br/>
        <w:t>танысқан.</w:t>
        <w:br/>
        <w:t>Қазақ жерінен неміс автономиясын ашу жөніндегі</w:t>
        <w:br/>
        <w:t>шешімді ЦК КПСС Қазақстан басшыларының ке-</w:t>
        <w:br/>
        <w:t>лісімінсіз-ақ өздері шешті. Орталық аппараттың</w:t>
        <w:br/>
        <w:t>ұйымдастырушылық және үгіт-насихат бөлімдері Бас хат-</w:t>
        <w:br/>
        <w:t>шы Брежнев атына мынадай ұсыныс жасаған:</w:t>
        <w:br/>
        <w:t>Предложения</w:t>
        <w:br/>
        <w:t>о порядке образования</w:t>
        <w:br/>
        <w:t>Немецкой автономной области</w:t>
        <w:br/>
        <w:t>в составе</w:t>
        <w:br/>
        <w:t>Казахской ССР</w:t>
        <w:br/>
        <w:t>1. Подготовить Указ Президиума Верховного Совета</w:t>
        <w:br/>
        <w:t>Казахской ССР об образовании Немецкой автономной об-</w:t>
        <w:br/>
        <w:t>ласти.</w:t>
        <w:br/>
        <w:t>За 7-8 дней до сессии Верховного Совета СССР</w:t>
        <w:br/>
        <w:t>2. Рассмотреть вопрос об организации Немецкой авто-</w:t>
        <w:br/>
        <w:t>номной области на сессии Верховного Совета Казахской</w:t>
        <w:br/>
        <w:t>ССР и внести соответствуюшее предложение в Верхов-</w:t>
        <w:br/>
        <w:t>ный Совет СССР.</w:t>
        <w:br/>
        <w:t>152</w:t>
        <w:br/>
        <w:t>Все листовки были отпечатаны на пишушей машинке на</w:t>
        <w:br/>
        <w:t>русском языке.</w:t>
        <w:br/>
        <w:t>4 января 1973 г. по данному факту было возбуждено на-</w:t>
        <w:br/>
        <w:t>етояшее угловное дело по признакам преступления, пред-</w:t>
        <w:br/>
        <w:t>усмотренного ст. 170-ТУК Каз. ССР.</w:t>
        <w:br/>
        <w:t>В процессе расследования дела установлено, что в ок-</w:t>
        <w:br/>
        <w:t>тябре-ноябре 1972 года группа студентов 1 курса истори-</w:t>
        <w:br/>
        <w:t>ческого факультета Казахского государственного универ-</w:t>
        <w:br/>
        <w:t>ситета создала кружок под названием «Сары-Арка» в ко-</w:t>
        <w:br/>
        <w:t>торую входили: Тулеубаев Б., Нысамбеков Б., Султанова.</w:t>
        <w:br/>
        <w:t>(по мужу Алиева Т.,) Китонова В., Лисбекова Х., Токпанов</w:t>
        <w:br/>
        <w:t>А., Чуленова Р., Тойшибеков Б., Альпеисов А., Калиев А.,</w:t>
        <w:br/>
        <w:t>Участники кружка имели выработанную програму,</w:t>
        <w:br/>
        <w:t>предусматривавшую изучение ими трудов К. Маркса и</w:t>
        <w:br/>
        <w:t>В.И. Ленина по национальному вопросу, экономической и</w:t>
        <w:br/>
        <w:t>социологической литературы, создание независимого го-</w:t>
        <w:br/>
        <w:t>сударства Казахстан. Было проведено несколько занятий,</w:t>
        <w:br/>
        <w:t>на которых рассматривались вопросы Изготовления ли-</w:t>
        <w:br/>
        <w:t>стовок, проводились диспуты. Некоторые занятия оформ-</w:t>
        <w:br/>
        <w:t>лялись протоколами.</w:t>
        <w:br/>
        <w:t>22 ноября 1977 года ст. Следователем по особо важным</w:t>
        <w:br/>
        <w:t>делам СО Абеновым, расследовавшим даннос уголовное</w:t>
        <w:br/>
        <w:t>дело, дело было прекрашено на основании ст. 45УҠК Қаз.</w:t>
        <w:br/>
        <w:t>ССР, т. е. вследствии изменения обстановки.</w:t>
      </w:r>
    </w:p>
    <w:p>
      <w:r>
        <w:t>Основание прекрашения данного дела подлежат из-</w:t>
        <w:br/>
        <w:t>менению 7. к. возбуждение уголовного дела по факту из-</w:t>
        <w:br/>
        <w:t>готовления и и распространения листовок под названием</w:t>
        <w:br/>
        <w:t>«Обрашение к казахскому народу» носило неправомер-</w:t>
        <w:br/>
        <w:t>ный характер и его прекрашение по ст. 45УК Каз. ССР,в</w:t>
        <w:br/>
        <w:t>соответствии с ст. 14-2 УПК КССР требовало на это со-</w:t>
        <w:br/>
        <w:t>гласие прокурора, что СО КГБ получено не было.</w:t>
        <w:br/>
        <w:t>Более того, диспозиция с. 170-ІУК Каз. ССР. пред-</w:t>
        <w:br/>
        <w:t>уематривало изготовление или распространение в пись-</w:t>
        <w:br/>
        <w:t>менной или иной форме заведомо ложных измышлсе-</w:t>
        <w:br/>
        <w:t>ний, порочаших советский государственный строй. Из</w:t>
        <w:br/>
        <w:t>содержания «Обрашение к казахскому народу» этого не</w:t>
        <w:br/>
        <w:t>усматривается.</w:t>
        <w:br/>
        <w:t>145</w:t>
        <w:br/>
        <w:t>Установлено, что участники группы «Сары-Арка» обо-</w:t>
        <w:br/>
        <w:t>снованно констатировали в листовках недостаточность в</w:t>
        <w:br/>
        <w:t>республике национальных школ, учебников на казахском</w:t>
        <w:br/>
        <w:t>языке, необходимость бережного сохранения культуры</w:t>
        <w:br/>
        <w:t>казахского народа, ставя своей задачей создание незави-</w:t>
        <w:br/>
        <w:t>симого государства Казахстан.</w:t>
        <w:br/>
        <w:t>Указом Президиума Верховного Совета Казахской ССР</w:t>
        <w:br/>
        <w:t>от 14. 04. 89г. ст. 170-ГУК Каз. ССР исключена из кодекса.</w:t>
        <w:br/>
        <w:t>На основании изложенного, руководетвуясь ч. Іст. 179</w:t>
        <w:br/>
        <w:t>УПК РК.</w:t>
        <w:br/>
        <w:t>ПОСТАНОВИЛ:</w:t>
        <w:br/>
        <w:t>Уголовное дело Хә 19Ф-Т, возбужденное по факту из-</w:t>
        <w:br/>
        <w:t>готовления в г. Алма-Ате листовок под названием «Об-</w:t>
        <w:br/>
        <w:t>рашение к казахскому народу» в январе 1973 г. прекра-</w:t>
        <w:br/>
        <w:t>тить на основании п. іст. ІАУПК РК., т. е. за отсутстви-</w:t>
        <w:br/>
        <w:t>ем события преступления.</w:t>
        <w:br/>
        <w:t>Прокурор отдела по надзору за исполнением законов в</w:t>
        <w:br/>
        <w:t>органах КГБ, таможни и особо режимных обьектах стар-</w:t>
        <w:br/>
        <w:t>ший советник юстиции Орумбаев И.М</w:t>
        <w:br/>
        <w:t>Қуғын-сүргін көрген сарыарқалықтардың қолына</w:t>
        <w:br/>
        <w:t>Қазақстанның Тәуелсіздігі үшін күрескені жөніндегі</w:t>
        <w:br/>
        <w:t>қылмыстық істің тоқтатылғаны туралы прокуратура</w:t>
        <w:br/>
        <w:t>шешімінің көшірмесін ғана берді. Кешірім сұрағаны былай</w:t>
        <w:br/>
        <w:t>тұрсын, не «ма», не «жә» деуге жарамады. Қазақстанның</w:t>
        <w:br/>
        <w:t>Тәуелсіздігі жолындағы әрекеттері үшін 19 жыл КГБ-ның</w:t>
        <w:br/>
        <w:t>бұғалығы мойындарында болып, қуғын-сүргін, азапты</w:t>
        <w:br/>
        <w:t>айлар мен жылдарды бастарынан өткізген жастар бүгінде</w:t>
        <w:br/>
        <w:t>ортамызда жүр...</w:t>
        <w:br/>
        <w:t>Шымкент қаласындағы Қазақ химия-техноло-</w:t>
        <w:br/>
        <w:t>гия институтының студенттерінен құралған «Адыр</w:t>
        <w:br/>
        <w:t>бөлтіріктері» кейін «Жас тұлпар» ұйымынан ұқсастық</w:t>
        <w:br/>
        <w:t>іздеп, «Тұлпар» атанды. Мектеп қабырғасында жүрген</w:t>
        <w:br/>
        <w:t>кездерінен бастап саяси астыртын жұмыс істеген бұл топ,</w:t>
        <w:br/>
        <w:t>бірнеше жыл Қазақстанның оңтүстік өңірінде үгіт-насихат</w:t>
        <w:br/>
        <w:t>146</w:t>
      </w:r>
    </w:p>
    <w:p>
      <w:r>
        <w:t>Сүлейменовпен бірге Мұрат Әуезов те студент жастардың</w:t>
        <w:br/>
        <w:t>кумиріне айналды. «АЗиЯ» мен «Көшпенділер», «Древ-</w:t>
        <w:br/>
        <w:t>няя культура Казахстана», «Кочевое обіцество казахов»,</w:t>
        <w:br/>
        <w:t>«Древний Отрар», «Этнический состав и расселение ка-</w:t>
        <w:br/>
        <w:t>захов Среднего Жуза», «Этническая генегеография Қа-</w:t>
        <w:br/>
        <w:t>захстана», «Кочевое обшество», тағы басқа да кітаптар</w:t>
        <w:br/>
        <w:t>кеңестік идеологияға қайшы делінді. Мұндай кітаптың ав-</w:t>
        <w:br/>
        <w:t>торлары, редакторлары да КГБ-ның бақылауына алынды.</w:t>
        <w:br/>
        <w:t>КГБ өзінің бір ақпаратында «АзиЯ» кітабына мынадай</w:t>
        <w:br/>
        <w:t>баға береді: «... в книге, основной идеей которой являет-</w:t>
        <w:br/>
        <w:t>ся попытка ревизовать всю древнерусскую и славянскую</w:t>
        <w:br/>
        <w:t>культуру, доказать, что истоки ее зародились в тюркских</w:t>
        <w:br/>
        <w:t>племенах, что именно тюркская цивилизация нанболее</w:t>
        <w:br/>
        <w:t>древняя, допушены сушественные идеологические и ме-</w:t>
        <w:br/>
        <w:t>тодологические ошибки. Как исследование она научно не-</w:t>
        <w:br/>
        <w:t>состоятельна, написана с внеклассовых позиций, идейно</w:t>
        <w:br/>
        <w:t>порочная и может нанести ушерб интернациональному</w:t>
        <w:br/>
        <w:t>воспитанию молодежи».</w:t>
        <w:br/>
        <w:t>Әрине, барлық авторлар мен редакторлар жұмыстан</w:t>
        <w:br/>
        <w:t>босатылды. Ғылым, білім, әсіресе жастарды тәрбиелеу</w:t>
        <w:br/>
        <w:t>салаларынан алыстатылды.</w:t>
        <w:br/>
        <w:t>Мұрат Әуезов «Көшпенділер эстетикасы» кіта-</w:t>
        <w:br/>
        <w:t>бын құрастырып шығарғаны үшін қуғындалғанда жас-</w:t>
        <w:br/>
        <w:t>тұлпарлықтар бірліктілерін көрсетіп, намыстарын</w:t>
        <w:br/>
        <w:t>аяққа бастырмады. Олар қалыптасқан әдеттеріне 604-</w:t>
        <w:br/>
        <w:t>сып, елге, халық арасына бет алды. «Мұрат Әуезовті</w:t>
        <w:br/>
        <w:t>жалғызсыратпаймыз» деген Марат Сембин бастаған</w:t>
        <w:br/>
        <w:t>жастұлпарлықтар жұмыстарынан шығып, Көкшетау о6-</w:t>
        <w:br/>
        <w:t>лысы Уалиханов ауданындағы Чапаев совхозына ба-</w:t>
        <w:br/>
        <w:t>рып, үш ай жаз мәдениет үйін салды. «Жас тұлпардың»</w:t>
        <w:br/>
        <w:t>өте дарынды сәулетшісі Бекеш Шәкірбаев безендіру</w:t>
        <w:br/>
        <w:t>жұмыстарымен айналысты. Қалғандары оған көмектесті.</w:t>
        <w:br/>
        <w:t>Жастұлпарлықтардың Көкшетау облысының түкпі-</w:t>
        <w:br/>
        <w:t>ріндегі Чапаев совхозын таңдаулары тегін емес еді. Бұл</w:t>
        <w:br/>
        <w:t>Ақмола, Павлодар,Көкшетауоблыстарыныңтоғысқан, бір-</w:t>
        <w:br/>
        <w:t>бірімен аралас-құралас отырған Абылай аспас Арқаның</w:t>
        <w:br/>
        <w:t>асыл белі болатын. Уәлиханов ауданы бас біріктірген</w:t>
        <w:br/>
        <w:t>149</w:t>
        <w:br/>
        <w:t>си тұтқындар тізіміне кірді. Мұндай тізімге кірген екі</w:t>
        <w:br/>
        <w:t>қазақтың біріншісі Махмет Құлмағамбетов те, екіншісі</w:t>
        <w:br/>
        <w:t>осы Хасен Қожахмет болды.</w:t>
        <w:br/>
        <w:t>Жетпісінші жылдардағы жастардың астыртын</w:t>
        <w:br/>
        <w:t>жұмыстары негізінен бірге оқитын, өздері жақсы</w:t>
        <w:br/>
        <w:t>білетін дос-жарандардың бірлескен тобы болды. Елдегі</w:t>
        <w:br/>
        <w:t>келеңсіздіктерді себеп қылып, пікір алысулар біртіндеп</w:t>
        <w:br/>
        <w:t>саяси іс-әрекеттерге әкелді. Бірге оқитын студент-</w:t>
        <w:br/>
        <w:t>тер арасында үгіт-насихаттар жүргізілді. Техникалық</w:t>
        <w:br/>
        <w:t>мүмкіншіліктердің жоқтығынан өз қолдарымен үндеулер</w:t>
        <w:br/>
        <w:t>жазып, үнпарақ таратты. Социалистік жүйенің ұлттық</w:t>
        <w:br/>
        <w:t>саясатын отаршылыққа теңеп әшкереледі. Жастарды,</w:t>
        <w:br/>
        <w:t>жалпы қазақ халқын Тәуелсіздік үшін күреске шақырды.</w:t>
      </w:r>
    </w:p>
    <w:p>
      <w:r>
        <w:t>Жастардың жасырын үйірмелері ұзаққа бармады.</w:t>
        <w:br/>
        <w:t>Хнпарақ таратылу кезінде, не болмаса, соған дейін-ақ бәрі</w:t>
        <w:br/>
        <w:t>де КГБ-ның құрығына ілікті. Студенттер бірден оқудан</w:t>
        <w:br/>
        <w:t>шығарылып, істі болды, саяси сенімсіздердің қара тізіміне</w:t>
        <w:br/>
        <w:t>ілініп, қатаң бақылауға алынды. Қазақстан Тәуелсіздігін</w:t>
        <w:br/>
        <w:t>алғанға дейін мұндай студенттерге қоғамнан өздеріне</w:t>
        <w:br/>
        <w:t>лайықты орын алуларына жол берілмеді.</w:t>
        <w:br/>
        <w:t>Қазақ жастары жаппай көркем әдебиет оқып, өмірдің</w:t>
        <w:br/>
        <w:t>кейбір көлеңкелі тұстарына жауапты кітаптан іздеді.</w:t>
        <w:br/>
        <w:t>Коммунистік идеологияның ықпалында болса да</w:t>
        <w:br/>
        <w:t>қоғамдағы жағдайға көзқарасын өзінше қалыптастыруға</w:t>
        <w:br/>
        <w:t>тырысты. Ал кітап шығаруға мемлекет тарапынан бақылау</w:t>
        <w:br/>
        <w:t>қатаң сипат алды.</w:t>
        <w:br/>
        <w:t>Олжас Сүлейменовтың «АЗиЯ»-сын жұрт оқып</w:t>
        <w:br/>
        <w:t>үлгерсе, Мұрат Әуезовтің басшылығымен шыққан</w:t>
        <w:br/>
        <w:t>«Көшпенділер эстетикасының» барлық данасы бірден</w:t>
        <w:br/>
        <w:t>жойылап оқырманға жетпеді. Бұл мақалалар жинағы</w:t>
        <w:br/>
        <w:t>көшпелі халықта мәдениет те, тарих та жоқ деген Ком-</w:t>
        <w:br/>
        <w:t>партия идеологиясына қайшы келді. «Көшпенділер эсте-</w:t>
        <w:br/>
        <w:t>тикасы» Алаш ұлтшылдарының кітаптарымен бірге қара</w:t>
        <w:br/>
        <w:t>тізімге ілікті.</w:t>
        <w:br/>
        <w:t>Мұрат Әуезовті жастар «Жас тұлпар» ұйымын</w:t>
        <w:br/>
        <w:t>құрушы, азаттық қозғалысының жетекшісі ретінде</w:t>
        <w:br/>
        <w:t>білсе, енді ғалым-күрескер ретінде таныды. Олжас</w:t>
        <w:br/>
        <w:t>148</w:t>
        <w:br/>
        <w:t>үнпарақтар таратты. Жастарды Тәуелсіздік үшін күреске</w:t>
        <w:br/>
        <w:t>шақырды. Бабаларымыз білектің күшімен, найзаның</w:t>
        <w:br/>
        <w:t>ұшымен қорғаған жер-анамыздың байлығын ұрпақ</w:t>
        <w:br/>
        <w:t>игілігіне жаратуға үгіт жүргізді.</w:t>
        <w:br/>
        <w:t>«Жас тұлпар» ұйымының ықпалы, салған ізін КазГУ-</w:t>
        <w:br/>
        <w:t>дің тарих факультетінің студенттері жалғастырды. 1972</w:t>
        <w:br/>
        <w:t>жылдың күзінде 1 курс студенттерінің комсомол жина-</w:t>
        <w:br/>
        <w:t>лысында жастарды елең еткізген окиға болды. Бір топ</w:t>
        <w:br/>
        <w:t>студенттер жиналыста қазақ тілінде дәріс берілмейтінін,</w:t>
        <w:br/>
        <w:t>оқулықтардың жоқтығын, қоғамда әділеттіліктің орнық-</w:t>
        <w:br/>
        <w:t>пағанын айтып, осы мәселелерді шешуді талап етті.</w:t>
        <w:br/>
        <w:t>Бірақ, жиналыста айтылған бұл мәселелер шешілмеді.</w:t>
        <w:br/>
        <w:t>Қайта осы сұрақтарды күн тәртібіне қойғызып, дауысқа</w:t>
        <w:br/>
        <w:t>салғызған 1 курс студенттері қуғындалып, жатақханадан</w:t>
        <w:br/>
        <w:t>шығарылды. Әділдік іздеген жастар, социалистік идео-</w:t>
        <w:br/>
        <w:t>логияның тоңмойын саясатының дәмін татты. Жалпы</w:t>
        <w:br/>
        <w:t>наразылық біразға дейін басылмай, таң атқанға дейін</w:t>
        <w:br/>
        <w:t>жатақханада пікір таластар болып, біртіндеп саябырлады.</w:t>
        <w:br/>
        <w:t>Қызыл қырғынды, жеке басқа табынудың сорақылығын,</w:t>
        <w:br/>
        <w:t>сұрапыл аштық пен соғысты көріп, ой-саналары үреймен</w:t>
        <w:br/>
        <w:t>уланған ата-әже, әке-шешелерінің қорқынышы ұрпағының</w:t>
        <w:br/>
        <w:t>бойында оянды. Көпшілік студенттердің бойын үрей би-</w:t>
        <w:br/>
        <w:t>леді. Бірақ бір топ сағы сынбаған жігерлі студенттер</w:t>
        <w:br/>
        <w:t>оңашаланып, қайта бас қосты. Қазақтың болашағы қандай</w:t>
        <w:br/>
        <w:t>болуы керектігі жөніндегі құпия әңгімелер көбейді. «Жас</w:t>
        <w:br/>
        <w:t>тұлпар» ұйымындай топ немесе бірлестік құру жөнінде</w:t>
        <w:br/>
        <w:t>ұсыныстар жасалды. Жас тарихшылар Лениннің ұлттық</w:t>
        <w:br/>
        <w:t>саясат жөніндегі еңбектерін бірігіп оқып, пікір алыс-</w:t>
        <w:br/>
        <w:t>ты. Өткен тарихқа көз салды, қазақ ұлтының ұлттық</w:t>
        <w:br/>
        <w:t>құндылықтарынан айырылып бара жатқанын айтты.</w:t>
      </w:r>
    </w:p>
    <w:p>
      <w:r>
        <w:t>10 студент бірауыздан: «өкімет ұлттық саясатты дұрыс</w:t>
        <w:br/>
        <w:t>жүргізбей отыр. Сондықтан ұлт мәселесін шешу үшін рес-</w:t>
        <w:br/>
        <w:t>публика - Тәуелсіз Қазақ мемлекеті болуы керек!» - деген</w:t>
        <w:br/>
        <w:t>шешімге келді. 1972 жылдың қараша айында құрамында</w:t>
        <w:br/>
        <w:t>тарих факультетінің 10 студенті бар, «Сарыарқа» ұйымы</w:t>
        <w:br/>
        <w:t>құрылды. Бұл ұйымға 1-ші курс студенттері - Б. Төлебаев,</w:t>
        <w:br/>
        <w:t>Т. Сұлтанова, А. Тоқпанов, Б. Нысанбаев, В. Китонова,</w:t>
        <w:br/>
        <w:t>141</w:t>
        <w:br/>
        <w:t>патшасының маусым жарлығына қарсы дүрбелеңнен</w:t>
        <w:br/>
        <w:t>кейін Қараөткел мен Ерейментау төңірегінде бір мезгілде</w:t>
        <w:br/>
        <w:t>осыншама қазақ жиналып көрмеп еді. Қазақ қауымының</w:t>
        <w:br/>
        <w:t>ұлттық болмысы шыңдалды. Бұқара халықтың ой-өрісі,</w:t>
        <w:br/>
        <w:t>ойлау деңгейі, жаңа сатыға көтерілді. Халық жастардың</w:t>
        <w:br/>
        <w:t>неміс автономиясын құруға қарсы күресінің нәтижесінен</w:t>
        <w:br/>
        <w:t>кейін өзгерді. Социалистік жүйе қанша күшті болып</w:t>
        <w:br/>
        <w:t>көрінгенімен идеологиялық, экономикалық дағдарыста</w:t>
        <w:br/>
        <w:t>екенін сезе бастады. Кеңес Одағының кіршіксіз әділеттілігі</w:t>
        <w:br/>
        <w:t>оның күшті, жан-жақты дамып, халыққа қамқорлық жа-</w:t>
        <w:br/>
        <w:t>сап отырғандығы жөніндегі мақтаулар жұрттың ішкі</w:t>
        <w:br/>
        <w:t>жан дүниесін кірлетіп ластандырды. Кімбіз, қайда бара-</w:t>
        <w:br/>
        <w:t>мыз, ұрпағымыздың болашағы не болады деген сұрақтар</w:t>
        <w:br/>
        <w:t>көпшілік қазақтың көкейін жегідей жеді. Сенген қойы</w:t>
        <w:br/>
        <w:t>- Кеңес өкіметінің беті ашылып, сорақылығы көрінді.</w:t>
        <w:br/>
        <w:t>Тең емес, төмен екеніне, қазақпен өкіметтің санаспай-</w:t>
        <w:br/>
        <w:t>тынын білді. Халықтыкі деген Кеңес өкіметі де, оның</w:t>
        <w:br/>
        <w:t>социалистік жүйесі де қазақты оңдырмайтынына көздері</w:t>
        <w:br/>
        <w:t>жетті. Керісінше адамның қоғамдық өмірдегі белсенділігі</w:t>
        <w:br/>
        <w:t>оның ішкі жан дүниесін өзгертіп, өзіне деген сенімділігін</w:t>
        <w:br/>
        <w:t>арттырып, күнделікті күнкөріспен шектелмей, үлкен</w:t>
        <w:br/>
        <w:t>мақсаттарға жетуіне болатынын көрді.</w:t>
        <w:br/>
        <w:t>Жастұлпарлықтар санасын серпілткен қазақ жастары</w:t>
        <w:br/>
        <w:t>Атақоныс арқа жерінен Неміс автономиясын ашуға жол</w:t>
        <w:br/>
        <w:t>бермеді. Рухтанды. Ер Едігенің ұрпағы екенін дәлелдеді...</w:t>
        <w:br/>
        <w:t>Болмысты торлаған қорқыныш пен мүсәпірліктен</w:t>
        <w:br/>
        <w:t>құтылып, ұлттық болмысы біржолата оянды. Егер де</w:t>
        <w:br/>
        <w:t>жастұлпарлықтардың ықпалымен рухы көтерілген жа-</w:t>
        <w:br/>
        <w:t>стар Ақмола-Ереймен көтерілісіне шықпаса, бүгінгі</w:t>
        <w:br/>
        <w:t>жер тұтастығы, ел бірлігінің болуы күмәнді болар</w:t>
        <w:br/>
        <w:t>еді. «Қазақтың қамал қорғаны, қазақ деген халқынан,</w:t>
        <w:br/>
        <w:t>қазақтың абырой ары үшін, сарып қылған бар күшін»</w:t>
        <w:br/>
        <w:t>делінген Бөгенбай батырдың елді мекені Ассельборн атал-</w:t>
        <w:br/>
        <w:t>са, сүйекке таңба түсіп, ұлттық рух әлсірейтіні сөзсіз еді.</w:t>
        <w:br/>
        <w:t>1970 жылдардың соңы 1980 жылдардың басында</w:t>
        <w:br/>
        <w:t>елдегі келеңсіздік, рухани күйреу күннен-күнге өршіді.</w:t>
        <w:br/>
        <w:t>Ең бастысы қазақ ұлтының кеңестік билікке сенімі</w:t>
        <w:br/>
        <w:t>158</w:t>
        <w:br/>
        <w:t>Замана сауалына - салиқалы аманат</w:t>
        <w:br/>
        <w:t>Қазақ халқының Тәуелсіздігін аңсаған Алаш идея-</w:t>
        <w:br/>
        <w:t>сын алғашқы болып жаңғыртқан жастұлпарлықтар</w:t>
        <w:br/>
        <w:t>оқуларын бітіріп, мамандық алып ата-жұртқа оралды.</w:t>
        <w:br/>
        <w:t>Білімімен, көргені, көкейлеріне тоқыған өнегесімен</w:t>
      </w:r>
    </w:p>
    <w:p>
      <w:r>
        <w:t>ұлттық рухты жандандыра келді. Өздері пір тұтатын</w:t>
        <w:br/>
        <w:t>Алаш зиялыларының өмірлерінен үлгі алып, оқу-ағарту,</w:t>
        <w:br/>
        <w:t>ғылым-білім, газет-журнал, өнер салаларына топтасты.</w:t>
        <w:br/>
        <w:t>Тарихи сабақтастықты жалғастырып, ұлттық болмысты</w:t>
        <w:br/>
        <w:t>жаңартуға ұмтылыс екпінін әкелді. Жастұлпарлықтардың</w:t>
        <w:br/>
        <w:t>көзқарастарына әлемдегі саяси-ахуал да әсерін тигізбей</w:t>
        <w:br/>
        <w:t>қоймады. Олар Қазақстанды халықаралық қатынастар</w:t>
        <w:br/>
        <w:t>дамуының бір бөлігі деп есептеді. Әсіресе 1969 жылғы</w:t>
        <w:br/>
        <w:t>Чехословакия көтерілісі, Польшадағы 1970-1971 жыл-</w:t>
        <w:br/>
        <w:t>дардағы «Солидарность» кәсіподақ қозғалыстары</w:t>
        <w:br/>
        <w:t>социалистік жүйеге бұрынғыдан да бетер сын көзбен</w:t>
        <w:br/>
        <w:t>қарауларына әсер етті.</w:t>
        <w:br/>
        <w:t>Ал 60-шы жылдардың соңы, 70-ші жылдардың</w:t>
        <w:br/>
        <w:t>басында Қазақстан Кеңес Одағының құрамында</w:t>
        <w:br/>
        <w:t>«мемлекеттік социализм» бағытын ұстанды. Дүние</w:t>
        <w:br/>
        <w:t>жүзіндегі социалистік жүйе қарқынды дамуы үшін өз</w:t>
        <w:br/>
        <w:t>халқыңа шектеу қойылып, басқаға қамқорлық жасады.</w:t>
        <w:br/>
        <w:t>Бұл «Планетарлық қамқорлық» Кеңес Одағы халқына</w:t>
        <w:br/>
        <w:t>элеуметтік әділетсіздікті күшейтті. Социалистік идеология</w:t>
        <w:br/>
        <w:t>бодандықтың жаңа түрін, яғни, сананы құрсаулап, ойды</w:t>
        <w:br/>
        <w:t>шеңберлеп көпшіліктің жоғарғы жақтың тұжырымымен</w:t>
        <w:br/>
        <w:t>жүруін үйретті. Бұның соңы өзгенің айтқанымен санаспай,</w:t>
        <w:br/>
        <w:t>ештеңе істемеуге, өзіңе сенбеуіңе әкеліп соқты. Адам өз</w:t>
        <w:br/>
        <w:t>мойнына ешбір жауапкершілік алмауға бейімделді. «Біреу</w:t>
        <w:br/>
        <w:t>не айтты екен?», «Сен қалай қарайсың?»,- деп жалтақсыз</w:t>
        <w:br/>
        <w:t>өмір сүре алмады. Кеңес Одағы сырт қарағанда,</w:t>
        <w:br/>
        <w:t>бостандықтағы демократиялық ел болып көрінгенімен,</w:t>
        <w:br/>
        <w:t>шынайы өмірде «мәдениетті түрменің» тұтқыны болды.</w:t>
        <w:br/>
        <w:t>Барлық адам мемлекет есебінде. Он алты жасқа келіп</w:t>
        <w:br/>
        <w:t>төлқұжат алысымен тұрған жеріңде тіркеуде тұрасың.</w:t>
        <w:br/>
        <w:t>Тіркеусіз жұмыс жоқ. Жұмыс істемесең алаяқ-кезбесің.</w:t>
        <w:br/>
        <w:t>160</w:t>
        <w:br/>
        <w:t>әдет-ғұрпынан әлі де толық айырылмағанымен, жақсы</w:t>
        <w:br/>
        <w:t>жаманы аралас өзіндік жаңа дәстүр қалыптастырған ме-</w:t>
        <w:br/>
        <w:t>кен. Арқаның салдық дәстүрін көрген, ән-күймен бірге</w:t>
        <w:br/>
        <w:t>бабалар батырлығы туралы жырлармен сусындаған елдің</w:t>
        <w:br/>
        <w:t>ұрпағы. Өткенді қаз-қалпында сақтай алмаса да көргенін</w:t>
        <w:br/>
        <w:t>істеп, естігенін ұрпағына жеткізе алған жұрт. Әр адам бір</w:t>
        <w:br/>
        <w:t>ғұмыр болса, Көкшетау, Ертіс, Сілеті өңірі сапырылысып</w:t>
        <w:br/>
        <w:t>араласып, алысын жақындатып, жақсысын қадірлегенінен</w:t>
        <w:br/>
        <w:t>береке тапқан ел.</w:t>
        <w:br/>
        <w:t>Сексен көлді Бурабайды, Ертіс пен Сілеті өзендерін</w:t>
        <w:br/>
        <w:t>жағалай орналасқан қалың ел тың игерудің зардабын</w:t>
        <w:br/>
        <w:t>тартса да, әлі де ұлттық рухын жоғалта қоймаған.</w:t>
        <w:br/>
        <w:t>Бұл Кенесарыдай ханының, Бөгенбай, Жантай, Атан-</w:t>
        <w:br/>
        <w:t>дай батырларының рухынан күш алып, Үмбетей, Бұхар</w:t>
        <w:br/>
        <w:t>жыраулардың жырлары мен Қазбек, Саққұлақ, Мәшһүр</w:t>
        <w:br/>
        <w:t>Жүсіптей даналардың сөздеріне, Біржан сал, Ақан сері,</w:t>
        <w:br/>
        <w:t>Иманжүсіп, Естайлардың әндеріне шөлдерін қандырып</w:t>
        <w:br/>
        <w:t>өскен ел болатын. Бірақ соңғы он бес, жиырма жыл ішінде</w:t>
        <w:br/>
        <w:t>тың игерудің қасіреті елдің құндылықтарын жойып,</w:t>
        <w:br/>
        <w:t>ұлттық қасиеттерін кетіре бастаған.</w:t>
        <w:br/>
        <w:t>«Жас тұлпарлықтар» жұмыс арасында ел аралап, қазақ</w:t>
        <w:br/>
        <w:t>тарихы мен мәдениетінен дәріс оқып, әңгіме айтып,</w:t>
        <w:br/>
        <w:t>тәңіректегі ән салып, күй тартатын жастардың басын</w:t>
      </w:r>
    </w:p>
    <w:p>
      <w:r>
        <w:t>біріктірді. Бестөбе, Бөгенбай, Изобильный, Қайрат,</w:t>
        <w:br/>
        <w:t>Чапаев, Ертіс, Краснокут, Степняк елді мекендерінде</w:t>
        <w:br/>
        <w:t>өнерлі жастардың үйірмслері пайда болды.</w:t>
        <w:br/>
        <w:t>Ұмытылып, көзі көмескі тартқан ұлттық өнер қайта</w:t>
        <w:br/>
        <w:t>жандана бастады. Ұлттық сілкініс, қаңсырап қажыған</w:t>
        <w:br/>
        <w:t>жүректің түбіндегі ұлттық сезімді оятып, болмысты</w:t>
        <w:br/>
        <w:t>шыңдауға кірісті. Тың игерудің топалаңынан есін жи-</w:t>
        <w:br/>
        <w:t>най алмай, қазақ мектептері жабылып, әбігерленген</w:t>
        <w:br/>
        <w:t>елде қайтадан қазақтың ән-күйі шалқыды. Елдің</w:t>
        <w:br/>
        <w:t>еңсесі көтерілді. Жастұлпарлықтардың елмен етене ара-</w:t>
        <w:br/>
        <w:t>ласуларына сол елдің тумасы әдебиетші, ғалым Серік</w:t>
        <w:br/>
        <w:t>Негимовтың да орны ерекше болды. Жастұлпарлықтар</w:t>
        <w:br/>
        <w:t>ата-дәстүр салтымен мәрттік жасап, қастарына ер-</w:t>
        <w:br/>
        <w:t>ген елдің әнші жігіті Нәсиполла Назарұлына «Ақан</w:t>
        <w:br/>
        <w:t>150</w:t>
        <w:br/>
        <w:t>шығарылды. Педагогикалық институт студенті Сағынаев</w:t>
        <w:br/>
        <w:t>жүйке аурулар емханасына орналастырылып, күшті дәрі-</w:t>
        <w:br/>
        <w:t>дәрмекпен емделінді.</w:t>
        <w:br/>
        <w:t>Қазақ даласында әлемді сұлулықтарымен, даналықтарымен</w:t>
        <w:br/>
        <w:t>таңдандырған аналар мен үкілі қыздар аз болмаған. Қазақ</w:t>
        <w:br/>
        <w:t>тілінің ана тілі деп аталуы тазалықтың, арулықтың аққа теңелуі</w:t>
        <w:br/>
        <w:t>де бізді көп нәрседен хабардар етіп, түйсікке ой салады.</w:t>
        <w:br/>
        <w:t>Кир патшасының басын алған патшайым Тұмар ха-</w:t>
        <w:br/>
        <w:t>ным, Шыңғыс ханның жары Бөрте ханым, Низами</w:t>
        <w:br/>
        <w:t>ғашық болып жыр арнаған қыпшақ қызы Әппақ сұлу;</w:t>
        <w:br/>
        <w:t>Ұлы жүздің анасы Домалақ ана, Пугачев соғысында</w:t>
        <w:br/>
        <w:t>аты аңызға айналған батыр қыз Сапура Мәтенқызы,</w:t>
        <w:br/>
        <w:t>азаттық соғыста топ басқарған Бопай Қасымқызы және</w:t>
        <w:br/>
        <w:t>басқалар ұлт мақтанышы. Мәншүк Мәметова, Әлия</w:t>
        <w:br/>
        <w:t>Молдағұловалардың Шығыс қыздары арасында алғашқы</w:t>
        <w:br/>
        <w:t>рет Кеңес Одағының батыры атағына ие болғаны өз ал-</w:t>
        <w:br/>
        <w:t>дына. Жас қыздар аналарының салған жолын Ақмола</w:t>
        <w:br/>
        <w:t>қаласында қайтадан жаңғыртты. 1979 жылғы Ақмола</w:t>
        <w:br/>
        <w:t>- Ерейментау көтерілісінен кейін қазақ өзінің өшпеуге,</w:t>
        <w:br/>
        <w:t>өлмеуге тырысқан ұлт екеніне көзі жетті. Отыз тістен</w:t>
        <w:br/>
        <w:t>шыққан сөз отыз рулы елге тарап, неміс автономиялық</w:t>
        <w:br/>
        <w:t>облысының ашылмағанына жұрт тәубә десті. Қазақтар</w:t>
        <w:br/>
        <w:t>бастары қосылса, ата қоныстарын әлі де болса, қорғай</w:t>
        <w:br/>
        <w:t>алатындарына көздері жетті. Бірліктің күшін көрді...</w:t>
        <w:br/>
        <w:t>Қазақ аттандап аруақ шақырылған жерде ағайынға,</w:t>
        <w:br/>
        <w:t>өкпе, араздыққа қарамайды, жанын салысады. Осылай ел-</w:t>
        <w:br/>
        <w:t>жұрт халықтың бірлігін көрсетті. Рудан, аталық деңгейден</w:t>
        <w:br/>
        <w:t>элдеқайда жоғары тұрғанын дәлелдеді.</w:t>
        <w:br/>
        <w:t>Қазақ үшін жер атадан балаға қалған жәй байлық қана</w:t>
        <w:br/>
        <w:t>емес, тіршілік толқыны, өмір мағынасы.</w:t>
        <w:br/>
        <w:t>Жастұлпарлықтардың патриот болу үшін--«ана тіліңді,</w:t>
        <w:br/>
        <w:t>әдебиетіңді, тарихыңды және мәдениетіңді білу шарт</w:t>
        <w:br/>
        <w:t>принципінде жүргізген көп жылдарғы еңбектері өз жемісін</w:t>
        <w:br/>
        <w:t>берді. Жастардың оянған ұлттық санасы оларды тарих</w:t>
        <w:br/>
        <w:t>сахнасына алып шығып, Ұлы істерге жетеледі. Жастарды</w:t>
        <w:br/>
        <w:t>бар қазақ қолдады. Ақмола мен Ерейментау қалаларының</w:t>
        <w:br/>
        <w:t>көшелері ереуілшілдерге толды. 1916 жылғы Ресей</w:t>
        <w:br/>
        <w:t>157</w:t>
      </w:r>
    </w:p>
    <w:p>
      <w:r>
        <w:t>серінің мұрагері екенсің» деп тапқан жалақыларынан</w:t>
        <w:br/>
        <w:t>жүйрік ат та мінгізді. Олардың сол Уәлиханов ауданында</w:t>
        <w:br/>
        <w:t>із қалдырып салған мәдениет үйі бүгінде халық игілігіне</w:t>
        <w:br/>
        <w:t>жарауда.</w:t>
        <w:br/>
        <w:t>Ұлтжанды азаматтардың істері көпке үлгі болды.</w:t>
        <w:br/>
        <w:t>Сол жылдары Абылай ақ туын тіккен Арқа елінің</w:t>
        <w:br/>
        <w:t>үлкен-кішісі жастұлпарлықтарды ауыздарынан тастамай,</w:t>
        <w:br/>
        <w:t>аңыз қылып айтып жүрді. «Жас тұлпар» деген сөз арман-</w:t>
        <w:br/>
        <w:t>шыл жастардың болашаққа деген қанатына айналды.</w:t>
        <w:br/>
        <w:t>«Жастұлпарлықтардың» іс-әрекеттері ұлттық намыс-</w:t>
        <w:br/>
        <w:t>ты оятып, қанды қыздырып, көне дүниенің күңгірі мен</w:t>
        <w:br/>
        <w:t>күрсінісін, дабылы мен дауылын Арқа жастарының жа-</w:t>
        <w:br/>
        <w:t>дына мәңгіге сіңдірді. Көпшілік ұлт болып ұйысуға, жұрт</w:t>
        <w:br/>
        <w:t>болып жұмылуға ұмтылды.</w:t>
        <w:br/>
        <w:t>Көкшетау, Ақмола, Павлодар облыстарының қазақ-</w:t>
        <w:br/>
        <w:t>тары шоғырланып орналасқан аудандарында ашылған</w:t>
        <w:br/>
        <w:t>көркемөнерпаздар үйірмелері ел санасын оятып, қазақы</w:t>
        <w:br/>
        <w:t>рухты көтеруге көп әсерін тигізді. Осы елдің жастары</w:t>
        <w:br/>
        <w:t>негізінен төңіректегі білім ордасы Ақмола қаласындағы</w:t>
        <w:br/>
        <w:t>институттарға оқуға түсіп, елдегі қазақы рухты қалаға</w:t>
        <w:br/>
        <w:t>әкелді.</w:t>
        <w:br/>
        <w:t>Ал Кеңес өкіметі Қазақстанның бес облысынан</w:t>
        <w:br/>
        <w:t>құрылған Тың өлкесін Ресейге қоса алмағанымен, бұндай</w:t>
        <w:br/>
        <w:t>сұрқия ойларынан әлі де арыла қоймаған. Қазақ жерінің</w:t>
        <w:br/>
        <w:t>тұтастығын бұзып, болашақта Федеративтік құрылым</w:t>
        <w:br/>
        <w:t>жасау үшін «Неміс автономиясын» ашпаққа шешім</w:t>
        <w:br/>
        <w:t>қабылдады. Бұл сұрқиялық саясат іске асса, қайтадан</w:t>
        <w:br/>
        <w:t>Ұйғыр автономиясын құру, оңтүстіктегі Мақталы аудан-</w:t>
        <w:br/>
        <w:t>дарды Өзбекстанға қосу оңайға түсер еді.</w:t>
        <w:br/>
        <w:t>Аштығына да, жоқтығына да көнген қазақ халқы со-</w:t>
        <w:br/>
        <w:t>нау бағзы заманнан бері найзаның ұшымен, білектің</w:t>
        <w:br/>
        <w:t>күшімен қорғалып, ата-бабадан мұра болып келе жатқан</w:t>
        <w:br/>
        <w:t>жер-анасына ауыз салғанға шыдап тұра алмады. Көп</w:t>
        <w:br/>
        <w:t>зұлымдық, көп қорлықтан мына зорлық ұлт ішіне тас ше-</w:t>
        <w:br/>
        <w:t>мендей қатып, ел жүрегін ыза кернеді.</w:t>
        <w:br/>
        <w:t>Қазақ жерінен неміс автономиясын ашу жөнінде ЦК</w:t>
        <w:br/>
        <w:t>КПСС-тің жасырын қаулысы 1979 жылдың 31 май күні</w:t>
        <w:br/>
        <w:t>151</w:t>
        <w:br/>
        <w:t>Қаршадай қазақтың жас қыздары қайтпас қайсарлықтың,</w:t>
        <w:br/>
        <w:t>көзсіз ерліктің үлгісін көрсетті. Қазақ қыздары қашанда.</w:t>
        <w:br/>
        <w:t>қанына тартпай тұрмайды. Олар көтеріліс барысын-</w:t>
        <w:br/>
        <w:t>да жігерліліктің, табандылықтың үлгісін көрсете алды.</w:t>
        <w:br/>
        <w:t>Қазақтың батыр аналарының өмірлерінің жалғасы екенін</w:t>
        <w:br/>
        <w:t>танытты.</w:t>
        <w:br/>
        <w:t>Облыс басшылары, Мәскеу мен Алматыдан келген</w:t>
        <w:br/>
        <w:t>жауапты қызметкерлер тұрған мінбеге барып, Ерей-</w:t>
        <w:br/>
        <w:t>ментау ауданының тумасы студент Алтыншаш Бейсем-</w:t>
      </w:r>
    </w:p>
    <w:p>
      <w:r>
        <w:t>баева «Ерейментау - свяшенный регион. За эту землю</w:t>
        <w:br/>
        <w:t>наши предки во главе с Богенбай батыром воевали с</w:t>
        <w:br/>
        <w:t>джунгарами, язычниками, проливали кровь. Эта земля</w:t>
        <w:br/>
        <w:t>- наследие предков. Пока жив казах, он никому ее не</w:t>
        <w:br/>
        <w:t>отдаст. Почему немцам не разрешают выезд на исто-</w:t>
        <w:br/>
        <w:t>рическую родину? Пусть организуют им свою государ-</w:t>
        <w:br/>
        <w:t>етвенность там, в Поволжье. Коғда появится указ об</w:t>
        <w:br/>
        <w:t>образовании немецкой автономин, в тот же день приду</w:t>
        <w:br/>
        <w:t>на плошадь, обольюсь бензином и сожгу себя! Смерть</w:t>
        <w:br/>
        <w:t>моя - жертва за землю мою», -деп Отанына, еліне деген</w:t>
        <w:br/>
        <w:t>сүйіспеншілігін білдірді.</w:t>
        <w:br/>
        <w:t>Целиноград қаласына жастар көп шоғырланған болатын.</w:t>
        <w:br/>
        <w:t>Қаладағы төрт институт, жиырма шақты техникумдарда</w:t>
        <w:br/>
        <w:t>Қазақстанның түкпір-түкпірінен қазақ жастары келіп оқыды,</w:t>
        <w:br/>
        <w:t>Целинсельмаш, Казсельмаш, Газаппаратуралары зауытта-</w:t>
        <w:br/>
        <w:t>рында жұмыс істеді. Жазушы-журналист Амантай Кәкеннің</w:t>
        <w:br/>
        <w:t>айтуынша, 16 және 19 маусым күндергі ереуілдерге «Қазақ</w:t>
        <w:br/>
        <w:t>жерін бөлуге жол бермейміз», «Бөлінбеген, тұтас Қазақстан</w:t>
        <w:br/>
        <w:t>жасасын!» «Жалпыхалықтық референдумды талап етеміз»,</w:t>
        <w:br/>
        <w:t>«Халықтар достығы жасасын!» деген ұрандармен 5 мыңға</w:t>
        <w:br/>
        <w:t>жуық жастар көшеге шықты. Ереуіл көп ұлтты мән алды.</w:t>
        <w:br/>
        <w:t>Шымкенттік Рысқұлов, павлодарлық Рымжановтармен бірге</w:t>
        <w:br/>
        <w:t>Оралдан келген Копылова деген орыс қызы белсенділік</w:t>
        <w:br/>
        <w:t>көрсетті.</w:t>
        <w:br/>
        <w:t>Көкшетау, Павлодар, Қарағанды облыстарынан жастар</w:t>
        <w:br/>
        <w:t>келіп, ереуілшілерге қосылды. Жастар қолдан көшіріп жа-</w:t>
        <w:br/>
        <w:t>зып үнпарақтар таратты.</w:t>
        <w:br/>
        <w:t>Қазақ жастарының қарсылығын көрген көптеген неміс</w:t>
        <w:br/>
        <w:t>155</w:t>
        <w:br/>
        <w:t>За 5-6 дней до сессии Верховного Совета СССР</w:t>
        <w:br/>
        <w:t>3. Подготовить соответствуюшие материалы для рас-</w:t>
        <w:br/>
        <w:t>смотрения вопроса об образовании Немецкой автономной</w:t>
        <w:br/>
        <w:t>области на сессии Верховного Совета СССР.</w:t>
        <w:br/>
        <w:t>4. Принять на сессии Верховного Совета СССР поста-</w:t>
        <w:br/>
        <w:t>новление об утверждении постановления Верховного Со-</w:t>
        <w:br/>
        <w:t>вета Казахской ССР об образовании Немецкой автоном-</w:t>
        <w:br/>
        <w:t>ной области и внести соответствуюшие изменения в ст. 87</w:t>
        <w:br/>
        <w:t>Конституции СССР.</w:t>
        <w:br/>
        <w:t>5. В связи с образованием Немецкой автономной об-</w:t>
        <w:br/>
        <w:t>ласти внести необходимые изменения в Конституцию Қа-</w:t>
        <w:br/>
        <w:t>захской ССР.</w:t>
        <w:br/>
        <w:t>После сессии Верховного Совета СССР</w:t>
        <w:br/>
        <w:t>6. Избрать депутатов Совета Национальностей Верхов-</w:t>
        <w:br/>
        <w:t>ного Совета СССР от Немецкой автономной области.</w:t>
        <w:br/>
        <w:t>Одновременно с выборами в Верховный Совет Казахской</w:t>
        <w:br/>
        <w:t>ССР и местные Советы народных депутатов 24 февраля</w:t>
        <w:br/>
        <w:t>1980 г.</w:t>
        <w:br/>
        <w:t>7. Подготовить состав оргбюро по Немецкой автоном-</w:t>
        <w:br/>
        <w:t>ной области, утвердить его на бюро ЦК Компартии Казах-</w:t>
      </w:r>
    </w:p>
    <w:p>
      <w:r>
        <w:t>стана.</w:t>
        <w:br/>
        <w:t>Пригласить членов оргбюро по Немецкой автономной</w:t>
        <w:br/>
        <w:t>области, для беседы в ЦК КПСС.</w:t>
        <w:br/>
        <w:t>До опубликования Указа Президиума Верховного Со-</w:t>
        <w:br/>
        <w:t>вета Казахской ССР</w:t>
        <w:br/>
        <w:t>8. Провести совешание партийного, советского и хо-</w:t>
        <w:br/>
        <w:t>эяйственного актива районов, входяших в состав Немец-</w:t>
        <w:br/>
        <w:t>кой автономной области, на котором рассказать о целях</w:t>
        <w:br/>
        <w:t>создавия области, стояших перед ней задачах.</w:t>
        <w:br/>
        <w:t>Провести аналогичное совешание комсомольского</w:t>
        <w:br/>
        <w:t>актива с участием руководителей партийных работни-</w:t>
        <w:br/>
        <w:t>ков.</w:t>
        <w:br/>
        <w:t>Перед опубликованием Указа Президиума Верховного</w:t>
        <w:br/>
        <w:t>Совета Казахской ССР</w:t>
        <w:br/>
        <w:t>9. Провести партийные собрания, районные партийные</w:t>
        <w:br/>
        <w:t>конференции с выборами делегатов на областную пар-</w:t>
        <w:br/>
        <w:t>тийную конференцию Немецкой автономной области. На</w:t>
        <w:br/>
        <w:t>153</w:t>
        <w:br/>
        <w:t>ұлтының әкілдерінің өзі неміс автономиялық облысының</w:t>
        <w:br/>
        <w:t>ашылуына қарсы шықты. Кондрат Вагнер деген жігіт:</w:t>
        <w:br/>
        <w:t>«Мы против такого решения. В 1941 году, когда пережи-</w:t>
        <w:br/>
        <w:t>вали свалившиеся вдруг на голову трудности, казахи по-</w:t>
        <w:br/>
        <w:t>могли нам выжить. Относились как к кровному родствен-</w:t>
        <w:br/>
        <w:t>нику. Бог не простит злоумышленных действии против</w:t>
        <w:br/>
        <w:t>казахов! Мы не имеем права просить автономию в Ка-</w:t>
        <w:br/>
        <w:t>захстане. Если русские действительно хотят помочь нам</w:t>
        <w:br/>
        <w:t>- пусть восстановят автономию в Поволжье», - деді.</w:t>
        <w:br/>
        <w:t>Көтерілістітарқату жөніндеҚазақстанКомпартиясының</w:t>
        <w:br/>
        <w:t>басшылығында екі пікір болғаны анық. Қонаевтың</w:t>
        <w:br/>
        <w:t>ойы - партия ұйымының күшімен ереуілді бейбіт жол-</w:t>
        <w:br/>
        <w:t>мен тоқтату болса, Коркин ереуілшілер тарқамаса, күш</w:t>
        <w:br/>
        <w:t>қолдану керектігін Целиноград облысының 1-ші хатшысы</w:t>
        <w:br/>
        <w:t>Морозовтан талап еткен.</w:t>
        <w:br/>
        <w:t>Д. Қонаев Мәскеуге берген мағлұматтарында 1980</w:t>
        <w:br/>
        <w:t>жылдың 19 ақпанына дейін Қазақстанда неміс автоно-</w:t>
        <w:br/>
        <w:t>миясының ашылуына партия комитеті бар күшін салып,</w:t>
        <w:br/>
        <w:t>ЦК КПСС-тің қаулысын бұлжытпай орындайтынына</w:t>
        <w:br/>
        <w:t>сендіріп келді.</w:t>
        <w:br/>
        <w:t>Ақмола - Ерейментау көтерілісіне қатысқандарды</w:t>
        <w:br/>
        <w:t>ұстап, жазаға тартуды Кеңес Одағы КГБ төрағасының</w:t>
        <w:br/>
        <w:t>бірінші орынбасары, армия генералы Ф. Бобков пен</w:t>
        <w:br/>
        <w:t>Қазақстан КГБ-сының комитет, генерал-лейтенант В.</w:t>
        <w:br/>
        <w:t>Шевченко басқарды. Мәскеуден арнайы топ келіп тексе-</w:t>
        <w:br/>
        <w:t>рулер жүргізді.</w:t>
        <w:br/>
        <w:t>Целиноград қаласынан кейін Неміс автономиялық о6-</w:t>
        <w:br/>
        <w:t>лысын ашуға қарсы ереуілді жастар Атбасар, Ерейментау,</w:t>
        <w:br/>
        <w:t>Көкшетау қалаларында ұйымдастырды.</w:t>
        <w:br/>
        <w:t>Целиноград қаласында ғана емес, көтеріліс болған</w:t>
      </w:r>
    </w:p>
    <w:p>
      <w:r>
        <w:t>Атбасар және басқа жерлерде партия ұйымдары үгіт-</w:t>
        <w:br/>
        <w:t>насихат жұмысын күшейтсе, КГБ-мен милиция тарапы-</w:t>
        <w:br/>
        <w:t>нан көтерілісті ұйымдастырушыларды іздеу басталды.</w:t>
        <w:br/>
        <w:t>Белсенділік көрсеткен жастар қамауға алынды. Ашылған</w:t>
        <w:br/>
        <w:t>істер саяси емес, қылмысты статьяларға бейімделді.</w:t>
        <w:br/>
        <w:t>Көтеріліске қатысып, өз пікірлерін айтқан студенттердің</w:t>
        <w:br/>
        <w:t>барлығы дерлік «оқу үлгерімдері нашар» делініп, оқудан</w:t>
        <w:br/>
        <w:t>156</w:t>
        <w:br/>
        <w:t>азайды. Билік пен халық арасының алшақтауына көрер</w:t>
        <w:br/>
        <w:t>көздегі жалғандық пен өтірік отқа май құйғандай болып</w:t>
        <w:br/>
        <w:t>тұрды. Әділетсіздік көбейген сайын, билікке қарсылық та</w:t>
        <w:br/>
        <w:t>көбейді. Жел тұрмаса, шөптің басы қимылдамайды. Көп</w:t>
        <w:br/>
        <w:t>жылдары еленбеген, шешілмеген мәселелер сыртқа запы-</w:t>
        <w:br/>
        <w:t>ран болып шығып, революциялық ахуал туғызды.</w:t>
        <w:br/>
        <w:t>Елде біртіндеп ұлт-азаттық көтеріліске саяси ақуал</w:t>
        <w:br/>
        <w:t>қалыптаса бастады. 1979 жылғы Ақмола-Ереймен көтерілісі</w:t>
        <w:br/>
        <w:t>1986 жылғы Желтоқсан революциясына тарихи негіз салды.</w:t>
        <w:br/>
        <w:t>Ақмола-Ерейментау көтерілісімен Желтоқсан револю-</w:t>
        <w:br/>
        <w:t>циясында саяси да, тарихи да сабақтастық жатқаны анық.</w:t>
        <w:br/>
        <w:t>Алаш идеясымен қаруланып, елге үгіт-насихат жүргізіп,</w:t>
        <w:br/>
        <w:t>мәдени-әдеби салт-дәстүр негізінде ұлттық болмыс пен са-</w:t>
        <w:br/>
        <w:t>наны оятып, жаңа жас буынға тәрбие берген «Жас тұлпар»</w:t>
        <w:br/>
        <w:t>ұйымының бұл көтерілістерге қосқан үлесі орасан зор.</w:t>
        <w:br/>
        <w:t>Тікелей басы-қасында болып көтерілісті басқармаса да</w:t>
        <w:br/>
        <w:t>жастұлпарлықтар жастардың, зиялы қауымның болмысын</w:t>
        <w:br/>
        <w:t>тәуелсіз ел, мемлекет болуға тәрбиелегені сөзсіз.</w:t>
        <w:br/>
        <w:t>Егер де біз Неміс автономиялық облысының құрылуына</w:t>
        <w:br/>
        <w:t>қарсы көтеріліске қатысқан жастардың ұлтжанды болу-</w:t>
        <w:br/>
        <w:t>ына, «Жас тұлпар» ұйымының әсері болды десек, 1986</w:t>
        <w:br/>
        <w:t>жылғы Желтоқсан революциясының алғышарты осы</w:t>
        <w:br/>
        <w:t>1979 жылғы Ақмола-Ереймен көтерілісінен бастау алды.</w:t>
        <w:br/>
        <w:t>1979 жылы күш алған, рухтанған жастар 1986 жылдың</w:t>
        <w:br/>
        <w:t>желтоқсанында ұлт мүддесін қорғауға дайындықтарын</w:t>
        <w:br/>
        <w:t>білдіріп, Брежнев алаңына еркін шықты.</w:t>
        <w:br/>
        <w:t>Жастарға жастұлпарлықтар көрсеткен үлгі, салған</w:t>
        <w:br/>
        <w:t>жол ұлттық ағынның ұйтқысыз санасын оятқаң серпілісі</w:t>
        <w:br/>
        <w:t>болды.</w:t>
        <w:br/>
        <w:t>1986 жылдың 16-18-ші желтоқсанында Алматыда</w:t>
        <w:br/>
        <w:t>басталған революция 20-22-ші желтоқсан күндері Це-</w:t>
        <w:br/>
        <w:t>линоград, Көкшетау, Павлодар, Қарағанды қалаларында</w:t>
        <w:br/>
        <w:t>жалғасын табуы осының дәлелі.</w:t>
        <w:br/>
        <w:t>Сөйтіп, «Жас тұлпар» ұйымы ықпалымен тәрбиеленген</w:t>
        <w:br/>
        <w:t>қазақ жастары Кеңес империясының күйреуіне, со-</w:t>
        <w:br/>
        <w:t>циалистік идеяның жеңілуіне үлес қосты.</w:t>
        <w:br/>
        <w:t>159</w:t>
        <w:br/>
        <w:t>конференциях обсудить вопрос о ходе выполнения реше-</w:t>
        <w:br/>
        <w:t>ний ХХУ сьезда КПСС.</w:t>
      </w:r>
    </w:p>
    <w:p>
      <w:r>
        <w:t>До конца 1979 года</w:t>
        <w:br/>
        <w:t>10. Провести областную партийную конференцию Не-</w:t>
        <w:br/>
        <w:t>мецкой автономной области.</w:t>
        <w:br/>
        <w:t>До конца 1979 тода</w:t>
        <w:br/>
        <w:t>11. Подготовить предложения по структуре и штатам</w:t>
        <w:br/>
        <w:t>обкома партии, отделов и управлений исполкома област-</w:t>
        <w:br/>
        <w:t>ного Совета народных депутатов Немецкой автономной</w:t>
        <w:br/>
        <w:t>области, профсоюзных и комсомольских органов.</w:t>
        <w:br/>
        <w:t>Отдел оргпартработы ЦК КПСС</w:t>
        <w:br/>
        <w:t>Отдел пропаганды ЦК КПСС.</w:t>
        <w:br/>
        <w:t>15 маусымға дейін Коркин Қазақстандағы барлық</w:t>
        <w:br/>
        <w:t>министрліктер басшылықтарымен Ерейментау-Ассель-</w:t>
        <w:br/>
        <w:t>борн қаласында болып, құрылыс жүргізу, әкімшіліктерді</w:t>
        <w:br/>
        <w:t>орналастыру жұмысын бастап та кетті.</w:t>
        <w:br/>
        <w:t>1979 жылы 15 маусымда Д. Қонаев ЦК КПСС-ке</w:t>
        <w:br/>
        <w:t>неміс автономиясының шекарасы және басшы кадрлары</w:t>
        <w:br/>
        <w:t>жөнінде Қазақстан Компартиясының ұсынысын жолдады.</w:t>
        <w:br/>
        <w:t>Ата-бабасынан қалған қасиетті жерінен айырылаты-</w:t>
        <w:br/>
        <w:t>нын естіген жастар 16 маусымда Целиноград қаласында</w:t>
        <w:br/>
        <w:t>ереуілге шықты.</w:t>
        <w:br/>
        <w:t>«Жас тұлпардың» тұяғының дүбірінен оянып,</w:t>
        <w:br/>
        <w:t>рухтанған жастар 1979 жылы Целиноград, Көкшетау,</w:t>
        <w:br/>
        <w:t>Қарағанды, Павлодар облыстарының жері есебінен ашы-</w:t>
        <w:br/>
        <w:t>латын Неміс автономиясының құрылуына қарсы шықты.</w:t>
        <w:br/>
        <w:t>Бөгенбай батырдың қыстауы Ерейментау қаласының Ас-</w:t>
        <w:br/>
        <w:t>сельборн аталуына жол бергісі келмеді. Жастұлпарлықтар</w:t>
        <w:br/>
        <w:t>сепкен ұлттық сана дәні жарылып жарыққа шықты.</w:t>
        <w:br/>
        <w:t>Қазақ жастары «Менің елім», «Менің жерім», «Менің</w:t>
        <w:br/>
        <w:t>Қазақстаным», «Ата-баба жерін бөлгізбейміз, ешкімге</w:t>
        <w:br/>
        <w:t>бермейміз», - деп бірі қалмай жаппай көтерілді. Биліктің</w:t>
        <w:br/>
        <w:t>қорқытқан өктем сөзі де, милицияның шоқпар таяғы да</w:t>
        <w:br/>
        <w:t>жастарды тоқтата алмады.</w:t>
        <w:br/>
        <w:t>Елінің амандығы, жерінің бүтіндігі үшін қазақтың</w:t>
        <w:br/>
        <w:t>ұл мен қыздары ештеңеден қайтпады. Жігерленді, ұлты</w:t>
        <w:br/>
        <w:t>үшін отқа түсуге дайын екенін көрсетіп, майданға шықты.</w:t>
        <w:br/>
        <w:t>154</w:t>
        <w:br/>
        <w:t>Оған статья бар. Ал жұмыс орнында сенің өмірбаяныңмен</w:t>
        <w:br/>
        <w:t>танысып, кім екендігіңе жауап беретін арнайы бөлім</w:t>
        <w:br/>
        <w:t>бар. Ол темір есік-терезелі, сенің өз қолыңмен жазған</w:t>
        <w:br/>
        <w:t>өмірбаяның, 3х4 сурет, еңбек кітапшаң сақталады. Ол</w:t>
        <w:br/>
        <w:t>кітапшаңа алған марапатың, сөгіс, қатаң сөгістерің мұқият</w:t>
        <w:br/>
        <w:t>жазылады. Өмірбаянында әке-шешең, туған-туысқанында</w:t>
        <w:br/>
        <w:t>сотталғандар бар ма, шет елде туыстарың тұра ма, өзің</w:t>
        <w:br/>
        <w:t>шет елде болсаң қандай мақсатпен болдың бәріне жауап</w:t>
        <w:br/>
        <w:t>бергенсің. Іс-қағазын мұқият шыншыл толтыру -- Кеңес</w:t>
        <w:br/>
        <w:t>Одағы адамының азаматтық борышы.</w:t>
        <w:br/>
        <w:t>Жастұлпарлықтар елге келгенде өмірдің өрлі-қырлы;</w:t>
      </w:r>
    </w:p>
    <w:p>
      <w:r>
        <w:t>кедір-бұдыр кезеңдерін тағы да бастарынан өткізуге тура</w:t>
        <w:br/>
        <w:t>келді. Ойлаған қызметтеріне орналасу қиынға соқты.</w:t>
        <w:br/>
        <w:t>Қайда барса да, КГБ олардың алдын орай берді. Әсіресе</w:t>
        <w:br/>
        <w:t>Мұрат Әуезовке КГБ тор құрып, аяғын ілгері бастырмады:</w:t>
        <w:br/>
        <w:t>Халқым, қазағым ден Отанына жүрегі алып ұшып келген-</w:t>
        <w:br/>
        <w:t>де, оң қабағын беріп жұмысқа алатын бір шенеунік аза-</w:t>
        <w:br/>
        <w:t>мат табылмады. Қазақты әлемге Абай арқылы танытқан</w:t>
        <w:br/>
        <w:t>ғұлама жазушы Мұхтар Әуезовтің ұлы Мұрат Мәскеу</w:t>
        <w:br/>
        <w:t>университетінің дипломы, ғылым кандидаты атағымен</w:t>
        <w:br/>
        <w:t>жұмыссыз жүрді. Құзыры күшті КГБ, білім саласының</w:t>
        <w:br/>
        <w:t>бар жолына тосқауыл қойды. Білім министрлігіндегі бір</w:t>
        <w:br/>
        <w:t>шенеунік Мұрат Әуезовке жаны ашығансып, «әуре бол-</w:t>
        <w:br/>
        <w:t>ма, еш жер сені жұмысқа алмайды, бұйрық солай» деп ту-</w:t>
        <w:br/>
        <w:t>расын айтып мүсіркеген де болады. Бірнеше тіл білетін,</w:t>
        <w:br/>
        <w:t>білікті маман, жас ғалым республикада жұмысқа орна-</w:t>
        <w:br/>
        <w:t>ласа алмады. Мұрат Әуезов тек Михаил Есеналиевтің</w:t>
        <w:br/>
        <w:t>көмегімен «Литературная газетаның» Қазақстандағы</w:t>
        <w:br/>
        <w:t>тілшісі қызметіне орналасты. Мұрат Әуезовті Миха-</w:t>
        <w:br/>
        <w:t>ил Есеналиев Мәскеудің Қоғамдық Академияда оқыған</w:t>
        <w:br/>
        <w:t>кезінен білетін. Олар пікірлес, сырлас болатын.</w:t>
        <w:br/>
        <w:t>Туған жеріне асқақтап келген ұлын елі сағын түсіріп,</w:t>
        <w:br/>
        <w:t>жерге қаратты... Сұңқарды сұқсұр табалап, қыранның күні</w:t>
        <w:br/>
        <w:t>күйкентайға түскен, ынжық-тексіздердің мерейі асқан</w:t>
        <w:br/>
        <w:t>қу заманның теперішіне шыдап бақты. Іштей налыса да,</w:t>
        <w:br/>
        <w:t>сыртқа сырын бермеді. Бірақ, текті -- тегімен текті, Мұратты</w:t>
        <w:br/>
        <w:t>қиыншылық қанша қыспаққа алса да, ол шыдады. Алған</w:t>
        <w:br/>
        <w:t>161</w:t>
        <w:br/>
        <w:t>ман болды. Сонда да жастұлпарлықтар адамдықтың асыл</w:t>
        <w:br/>
        <w:t>қасиеті - жан дүниенің, тән мен сезімнің тәуелсіздігі,</w:t>
        <w:br/>
        <w:t>бостандығы үшін күрес екенін дәлелдеді. Кеңес дәуірінің</w:t>
        <w:br/>
        <w:t>идеологиялық иіріміне икемделмеген, ноқтаға бастары</w:t>
        <w:br/>
        <w:t>сыймаған жастар Қазақстанның саяси өмірінен өзіндік</w:t>
        <w:br/>
        <w:t>сипатқа ие болды.</w:t>
        <w:br/>
        <w:t>Бодандық ұлттық намыстың тамырына балта шап-</w:t>
        <w:br/>
        <w:t>ты. Өркениет төрінің жолын бітеді. Осындай қиын-</w:t>
        <w:br/>
        <w:t>қыстау кезеңде жастұлпарлықтар саяси күрестің жаңа</w:t>
        <w:br/>
        <w:t>жол-тәсілдерін іздеді. Ғылыми-теориялық зерттеулер-</w:t>
        <w:br/>
        <w:t>ге көп мән берді, қазақ халқының тарихы мен ана тіліне</w:t>
        <w:br/>
        <w:t>тереңірек үңілді.</w:t>
        <w:br/>
        <w:t>Ұлт тағдыры, оның болашағы үшін ана тілінде</w:t>
        <w:br/>
        <w:t>білім беріп, ұрпақ тәрбиеленбейінше, салт-дәстүрдің</w:t>
        <w:br/>
        <w:t>сақталмайтынын көрді. Қазақтың тілі дамымаса,</w:t>
        <w:br/>
        <w:t>болашақтың күнінің қараң екенін, өйткені жас ұрпақтың</w:t>
        <w:br/>
        <w:t>бойында ұлттық сезімнің өзі де болмайтынын білді.</w:t>
        <w:br/>
        <w:t>Сондықтан қазақ тілінің құдірет-қасиетін, мақал-</w:t>
        <w:br/>
        <w:t>мәтелдердің философиялық мәнін ұлттық ой-сананың</w:t>
        <w:br/>
        <w:t>жетістігі деп пайымдады. Үлгіге Әлкей Марғұланның</w:t>
        <w:br/>
        <w:t>қазақтың мақал-мәтелдерінің философиялық негіздері</w:t>
        <w:br/>
        <w:t>жөнінде Ленинградта докторлық диссертация қорғағанын</w:t>
        <w:br/>
        <w:t>мысалға келтірді. Қазақ тілінің қоғамдық өмірден өзіне</w:t>
        <w:br/>
        <w:t>тиесілі орнын ала алмай отырғанына, жергілікті билік</w:t>
        <w:br/>
        <w:t>кінәлідепсанады. Әрине, бұныңарғы жағындасоциалистік</w:t>
        <w:br/>
        <w:t>идеологияның, интернационалистік саясаттың құлағы</w:t>
        <w:br/>
        <w:t>көрініп тұрғанын меңзеді. Барлық кездесулерде қазақ</w:t>
        <w:br/>
        <w:t>тілінің бай қоры бар екенін, оның көне тіл екендігін алға</w:t>
        <w:br/>
        <w:t>тартты.</w:t>
      </w:r>
    </w:p>
    <w:p>
      <w:r>
        <w:t>Шынында Герольд Бельгердің зерттеуі бойынша,</w:t>
        <w:br/>
        <w:t>Шекспир шығармаларындағы қолданылған сөз қорының</w:t>
        <w:br/>
        <w:t>жиынтығы 14000 да, ал Мұхтар Әуезовтің сөздік қоры 16</w:t>
        <w:br/>
        <w:t>000-нан асады. Қазақ тілінің - түркі тілдерінің ішіндегі</w:t>
        <w:br/>
        <w:t>ең бай тіл екенін кезінде Шоқан Уәлиханов дәлелдеп кет-</w:t>
        <w:br/>
        <w:t>кен. Қазақ тілінің құрамдас сөйлемі, әсіресе синонимді</w:t>
        <w:br/>
        <w:t>сөздерінің байлығы ерекше. Бір түйенің 40-тан аса бота,</w:t>
        <w:br/>
        <w:t>тайлақ, нар, бура, аруана деген сияқты атаулары бар.</w:t>
        <w:br/>
        <w:t>173</w:t>
        <w:br/>
        <w:t>ғиса Тілендиев «Жас тұлпарға» гимн жазды. Кездесу</w:t>
        <w:br/>
        <w:t>кештерінде Мұқағали Мақатаев өз өлендерін оқыды.</w:t>
        <w:br/>
        <w:t>Сержан Ақынжанов, Кенжебай Ақышев, Шәкәрім Аса-</w:t>
        <w:br/>
        <w:t>убеков, Жақан Молдахметов, Майра Ақшалова, Тамара</w:t>
        <w:br/>
        <w:t>Таңатарова, Иштван Қоңыр Мандоки, Халел Аханов, Бо-</w:t>
        <w:br/>
        <w:t>лат Сарыбаев сияқты жастұлпарлық ғалымдар белсенділік</w:t>
        <w:br/>
        <w:t>көрсетті.</w:t>
        <w:br/>
        <w:t>Морис Симашко, Әнуар Әлімжанов, Алан Медоев,</w:t>
        <w:br/>
        <w:t>Ғаділбек Шалахметов және басқа бір дүниетанымдағы</w:t>
        <w:br/>
        <w:t>достық, өмір мен болашақ жөніндегі пікір алысулар</w:t>
        <w:br/>
        <w:t>жастұлпарлықтарға рухани азық болды.</w:t>
        <w:br/>
        <w:t>Қоғамдық ғылымдармен бірге басқа өнер салаларында</w:t>
        <w:br/>
        <w:t>даұлттық құндылық негізіндегі ізгілікті істер жасалынды.</w:t>
        <w:br/>
        <w:t>Елді өз туындыларындағы тосын шешім, тың үрдісімен</w:t>
        <w:br/>
        <w:t>елең еткізгендердің көш басында суретшілер Салихиддин</w:t>
        <w:br/>
        <w:t>Айтбаев, Мақым Қисамединов, Бақтияр Табиев, Жекен,</w:t>
        <w:br/>
        <w:t>Бишенов, қолөнер шеберлері Дәркембай Шоқпарұлы,</w:t>
        <w:br/>
        <w:t>Жеңісхан Тілеуханова, сәулетші Тимур Сүлейменов және</w:t>
        <w:br/>
        <w:t>басқалары тұрды. Бұл талант иелері өздерінің бақытын</w:t>
        <w:br/>
        <w:t>халқына қызмет істеп, ұлтының құндылықтарына өз</w:t>
        <w:br/>
        <w:t>үлестерін қосудан тапты. Социалистік жүйедегі жаттан-</w:t>
        <w:br/>
        <w:t>ды, дайын түсініктермен жүрмей, ұлтына керек өзіндік</w:t>
        <w:br/>
        <w:t>өмір жолын іздеді. Жан дүние, таным-болмыстарымен</w:t>
        <w:br/>
        <w:t>ұлт болашағы үшін аянбай қызмет істеген бұл талант</w:t>
        <w:br/>
        <w:t>иелерімен жастұлпарлықтар қоян-қолтық араласты.</w:t>
        <w:br/>
        <w:t>Ол жылдардағы қазақ зиялыларының басты ерекшелігі</w:t>
        <w:br/>
        <w:t>ұлты үшін қанша іс-істесе де айғай-шусыз, дабыра-дау-</w:t>
        <w:br/>
        <w:t>сыз, жан баласына міндетсімей іске асырды. Сол кезеңнің</w:t>
        <w:br/>
        <w:t>бір сәтін классик жазушы Сәтімжан Санбаев былай еске</w:t>
        <w:br/>
        <w:t>алады: «Алпысыншы жылдардың ортасы еді. Бір күні Ол-</w:t>
        <w:br/>
        <w:t>жас Сүлейменов осы Алматыда Мағжан ақынның жары</w:t>
        <w:br/>
        <w:t>Зылиха апайдың тұратынын айтты. Мұрат Әуезов екеуміз</w:t>
        <w:br/>
        <w:t>әркімнен сұрастырып жүріп, ол кісінің мекен-жайы Ти-</w:t>
        <w:br/>
        <w:t>мирязев көшесінің бойындағы Ботаника бағы маңында</w:t>
        <w:br/>
        <w:t>екенін анықтадық. Іздеп барсақ, Зылиха апай ескі бір</w:t>
        <w:br/>
        <w:t>бөлмелі пәтерде жүдеу тіршілікпен ғұмыр кешіп жа-</w:t>
        <w:br/>
        <w:t>тыр екен. Содан бастап, Олжас, Мұрат үшеуміз, ол үйге</w:t>
        <w:br/>
        <w:t>168</w:t>
        <w:br/>
        <w:t>парасаттылық көзі. Ол туған жерге, халқыңа адал болып,</w:t>
        <w:br/>
        <w:t>соны сүюден туатын қағида. Мұрат Әуезов төңірегіне</w:t>
        <w:br/>
        <w:t>қазақтың талантты ұлтшыл жастарын топтастырды.</w:t>
      </w:r>
    </w:p>
    <w:p>
      <w:r>
        <w:t>Идеология мен экономикада ғана емес, адамның</w:t>
        <w:br/>
        <w:t>жан-дүниесінде де тоқырау басталды. Көңілді кір ба-</w:t>
        <w:br/>
        <w:t>сып, пендешілік аспанда ойран салды. Ал адам қашанда</w:t>
        <w:br/>
        <w:t>табиғатында азаттықта, сезіміне сай еркіндікте өмір</w:t>
        <w:br/>
        <w:t>сүргісі келеді. Оның басқа мақұлықтардан артықшылығы</w:t>
        <w:br/>
        <w:t>да, осы адамгершілігінде, парасаттылығында. Адамның</w:t>
        <w:br/>
        <w:t>тұла бойын құрсаулауға болар, бірақ сезім мен жан дүниесі</w:t>
        <w:br/>
        <w:t>азаттығын мәңгі қапаста ұстау ешкімнің, ешбір жүйенің</w:t>
        <w:br/>
        <w:t>қолынан келмейді. Көпшілік жұрт «Адам - мемлекеттің</w:t>
        <w:br/>
        <w:t>ең басты байлығы - қазынасы» болатын саясатты қажет</w:t>
        <w:br/>
        <w:t>етті.</w:t>
        <w:br/>
        <w:t>Осы жылдары Қазақстан Семей политонындағы ядролық</w:t>
        <w:br/>
        <w:t>жарылыстан адам айтқысыз зардап шекті. Қазақтың зЗия-</w:t>
        <w:br/>
        <w:t>лы ұл мен қыздары Қазақстан жеріндегі ядролық жарылыс</w:t>
        <w:br/>
        <w:t>сынағын тоқтату үшін күреске шықты. Қозғалысқа Олжас</w:t>
        <w:br/>
        <w:t>Сүлейменов басшылық жасап, «Невада-Семей» бірлестігін</w:t>
        <w:br/>
        <w:t>құрды. Бұл қозғалысқа барлық жастұлпарлықтар белсене ат</w:t>
        <w:br/>
        <w:t>салысты. Жер тазалығы, рух тазалығы үшін аянбай еңбек</w:t>
        <w:br/>
        <w:t>етті. Атом бомбасының сынақтарының азабынан халқын</w:t>
        <w:br/>
        <w:t>азат ету үшін белсенділік көрсетті. Шерулер ұйымдастырып</w:t>
        <w:br/>
        <w:t>түрлі билік өкілеттіліктеріне арыз-өтініштер арқылы</w:t>
        <w:br/>
        <w:t>ұлтының мұң-мұқтажын жеткізді. Ең бастысы газет-журнал</w:t>
        <w:br/>
        <w:t>бетіне атом бомбасы жарылысының зардаптарын әшкерелеп</w:t>
        <w:br/>
        <w:t>жазды. Бұқара халықты атом полигонын жабуға шақырып</w:t>
        <w:br/>
        <w:t>үгіт-насихат жүргізді. Ел қамы мен халық тағдырына бай-</w:t>
        <w:br/>
        <w:t>ланысты қандай да іс-шара боялса, жастұлпарлықтар оған</w:t>
        <w:br/>
        <w:t>белсене араласты. Жұрт алдында сөйлеген сөздерінде</w:t>
        <w:br/>
        <w:t>Тәуелсіздікті көксеген мұрат-мүдделері тұнып тұрды. Кеңес</w:t>
        <w:br/>
        <w:t>өкіметінің көрсоқыр саясатына деген бітіспес қарсылығы</w:t>
        <w:br/>
        <w:t>анық аңғарылып, мен мұндалап жастарды баурады.</w:t>
        <w:br/>
        <w:t>«Дамыған социализмнің» қарқынды үдерісі ұлттық</w:t>
        <w:br/>
        <w:t>болмысты интернационалдық тәрбиемен тұмшалады.</w:t>
        <w:br/>
        <w:t>Қазақ халқына бар рухани қазынасынан айырылып,</w:t>
        <w:br/>
        <w:t>қалу қаупін төндірген мәңгүрттік сана бой көтерді.</w:t>
        <w:br/>
        <w:t>165</w:t>
        <w:br/>
        <w:t>болар, бәріне де шыдауға болар, ал кең мағынасында,</w:t>
        <w:br/>
        <w:t>ұлттың жаны болып табылатын тілге қағажау көрсету -</w:t>
        <w:br/>
        <w:t>ақтауға да, ақталуға да болмайтын тарихи қылмыспен тең</w:t>
        <w:br/>
        <w:t>құбылыс. Тіл жанды процесс - тұтынған сайын жетіледі,</w:t>
        <w:br/>
        <w:t>тұқыртқан сайын кетіледі. Яғни, тіл тұқыртылған сайын</w:t>
        <w:br/>
        <w:t>халықтың рухы солады, ұлттың еңсесі басылады, елдің</w:t>
        <w:br/>
        <w:t>патриоттық сезімі сөнеді, сөйтіп, басқа саладағы оңға</w:t>
        <w:br/>
        <w:t>басты деп жүрген әрекет-тірліктің бәрі зая кетеді. Бұл -</w:t>
        <w:br/>
        <w:t>тарихтың мың мәрте дәлелдеген ашы шындығы».</w:t>
        <w:br/>
        <w:t>Қазақ республикасындағы достық мәселесіне кел-</w:t>
        <w:br/>
        <w:t>генде де жастұлпарлықтар компартиялық саясаттан</w:t>
        <w:br/>
        <w:t>өзгеше бағытта болды. Қазақ ұлтының мәдени деңгейі</w:t>
        <w:br/>
        <w:t>көтеріліп, ұлттық сапасы артып, тарихи ата мекенінде</w:t>
        <w:br/>
        <w:t>өзін бостандықта, еркіндікте сезінбесе интернациона-</w:t>
        <w:br/>
        <w:t>лизм жалған келбетте болады деп есептеді. Сондықтан</w:t>
        <w:br/>
        <w:t>олар «Қазақ тілінің, әдет-ғұрып дәстүрлердің да-</w:t>
        <w:br/>
        <w:t>муын ескеру керек, өз жерінде аздың күнін кешіп,</w:t>
        <w:br/>
        <w:t>төменшіктеп жүрмеуі керек», - деп жүрген жерлерінде</w:t>
        <w:br/>
        <w:t>айтудан жалықпады.</w:t>
      </w:r>
    </w:p>
    <w:p>
      <w:r>
        <w:t>Жастұлпарлықтар 60-шы жылдары жастарды еркіндік,</w:t>
        <w:br/>
        <w:t>әділдік үшін күреске шақырса, 70-ші жылдары творчес-</w:t>
        <w:br/>
        <w:t>тволық зиялы қауым арасында жұмыс жүргізді. Олар түрлі</w:t>
        <w:br/>
        <w:t>салаларда қызмет жасап, парасатты азамат, жақсы маман</w:t>
        <w:br/>
        <w:t>аталды. Қай салада болсын топ алдында, халық жадын-</w:t>
        <w:br/>
        <w:t>да, көз алдында еңбек етті. Әдебиетте аулармашылықпен,</w:t>
        <w:br/>
        <w:t>ғылым мен техникада жаңалық ашумен, институттар-</w:t>
        <w:br/>
        <w:t>да білім беріп, жастарды тәрбиелеумен айналысты.</w:t>
        <w:br/>
        <w:t>Қаншалықты маман иегерлері болса да, өмірлік кредолары</w:t>
        <w:br/>
        <w:t>«қазақ ұлтының болашағын ойлаумен болды». Қоғамдық</w:t>
        <w:br/>
        <w:t>өмірден де алшақтамады. Төңіректеріне ғалымдарды,</w:t>
        <w:br/>
        <w:t>әдебиетшілерді, өнер-мәдениет майданында жұмыс жа-</w:t>
        <w:br/>
        <w:t>сап жүрген жастарды жинап, олардың творчестволарына</w:t>
        <w:br/>
        <w:t>ұлттық нақыштағы тақырыптарды ұсынды.</w:t>
        <w:br/>
        <w:t>«Хрушевтік жылымықтың» тұсында дүр етіп көте-</w:t>
        <w:br/>
        <w:t>рілген жаңа лек Олжас Сүлейменов, Сәтімжан Санба-</w:t>
        <w:br/>
        <w:t>ев, Асқар Сүлейменов және де басқа таланттар тобына</w:t>
        <w:br/>
        <w:t>жастұлпарлықтар қосылып, ұлтты жандандырды. Нұр-</w:t>
        <w:br/>
        <w:t>167</w:t>
        <w:br/>
        <w:t>күні бойғы коммунистік үгіт-насихат өз нәтижесін берді.</w:t>
        <w:br/>
        <w:t>Ел ішінде өз ұлтының кім екенін айтуға ұялатын, басқа</w:t>
        <w:br/>
        <w:t>ұлт өкілін туған бауырынан жоғары қоятын, аралас неке</w:t>
        <w:br/>
        <w:t>қиюға ұмтылған қазақтар пайда болды. Мұндай маман-</w:t>
        <w:br/>
        <w:t>дар билік тарапынан қолдау тапты, қызметі өсті, тұрмыс-</w:t>
        <w:br/>
        <w:t>жағдайы жақсарды. Жаман әдеттің өміршең екендігін еске</w:t>
        <w:br/>
        <w:t>алсақ, бұл советтік интернационалистік ниет қу шөпке ти-</w:t>
        <w:br/>
        <w:t>ген оттай лаулады.</w:t>
        <w:br/>
        <w:t>Кеңес Одағындағы тегін оқу, тегін денсаулық сақтау</w:t>
        <w:br/>
        <w:t>жүйесі, кәрілікке жеткілікті зейнетақы және тұрақты баға</w:t>
        <w:br/>
        <w:t>бір қарағанда үлкен жетістік болып көрінді. Халық соғыс</w:t>
        <w:br/>
        <w:t>пен аштықтың болмағанына шүкіршілік жасады. Рухани</w:t>
        <w:br/>
        <w:t>саланың социалистік қалыппен шектелгеніне көндіккен</w:t>
        <w:br/>
        <w:t>көпшілік айтқанға сеніп, биліктің айдағанына жүрді. Жы-</w:t>
        <w:br/>
        <w:t>лына 7 қараша мен 1 мамырда ұран-транспорант ұстап</w:t>
        <w:br/>
        <w:t>шеруге қатысқандарына мәз болды. Сайлау болса, бас</w:t>
        <w:br/>
        <w:t>шұлғып дауыс беру, сүйекке сіңген әдетке айналды. Соци-</w:t>
        <w:br/>
        <w:t>ализм дәуірі тоқыраулыққа душар етті. Жалғандық адам</w:t>
        <w:br/>
        <w:t>жадын торлады. Еркіндік бар сияқтанғанымен екі иықтан</w:t>
        <w:br/>
        <w:t>зіл түспеді. Күнделікті күйбеңнің арасында болашақтың</w:t>
        <w:br/>
        <w:t>бұлдыры ойды сергітеді. Жайбарақаттылықтың сыртында</w:t>
        <w:br/>
        <w:t>белгісіздіктің жұмбағы көлбеңдеді.</w:t>
        <w:br/>
        <w:t>«Дамыған социализм» қоғамында өмір сүріп отырған</w:t>
        <w:br/>
        <w:t>Кеңес өкіметі халқы парасатты пайымдылықтан, ұлт-</w:t>
        <w:br/>
        <w:t>тық құндылықтардан жұрдай болды. Бұқара халық</w:t>
        <w:br/>
        <w:t>еп билігіне қатыстырылмады. Тек сөз жүзінде ғана</w:t>
        <w:br/>
        <w:t>құқылық, көзбояушылық кеңінен сипат алды. Көрер көзге</w:t>
        <w:br/>
        <w:t>әділетсіздік етек жая берді. Тіпті Бибігүл Тәлегенова 1970</w:t>
        <w:br/>
        <w:t>жылы Лениндік сыйлыққа ұсынылып, Людмила Зыкина-</w:t>
        <w:br/>
        <w:t>дан артық дауыс жинағанның өзінде, Мәдениет министрі</w:t>
        <w:br/>
        <w:t>Фурцева Лениннің 100 жылдығында Лениндік сыйлықты</w:t>
        <w:br/>
        <w:t>орыс алуы керек деп Людмила Зыкинаға бергізген.</w:t>
        <w:br/>
        <w:t>Билік коммунистік моральды үдетіп, интер-</w:t>
        <w:br/>
        <w:t>националистік тәрбиені күшейтті. Қазақ тілінің, ұлттық</w:t>
        <w:br/>
        <w:t>құндылықтардың дамуына ешбір жағдай жасалмады.</w:t>
        <w:br/>
        <w:t>Билікте ұлт маманы ретінде негізінен орыстілділер, өз</w:t>
      </w:r>
    </w:p>
    <w:p>
      <w:r>
        <w:t>мәдениетінен, тарихынан мағлұматы жоқ шала қазақтар</w:t>
        <w:br/>
        <w:t>163</w:t>
        <w:br/>
        <w:t>отырды. Облыстарда ашылған қазақ театрларының репер-</w:t>
        <w:br/>
        <w:t>туарлары социалистік идея жүйесінің шеңберінен аспа-</w:t>
        <w:br/>
        <w:t>ды. Есесіне Қазақстан «достық лабораториясы» аталып,</w:t>
        <w:br/>
        <w:t>оның, интернационалдық тәрбиедегі жетістіктері басқа</w:t>
        <w:br/>
        <w:t>республикаларға үлгі есебінде ұсынылды. Қазақтың руха-</w:t>
        <w:br/>
        <w:t>ни жан дүниесі қапасқа түсті. Өресізді өрге, тексізді төрге</w:t>
        <w:br/>
        <w:t>сүйреген Кеңес өкіметіне білімдінің де, қабілетінің де</w:t>
        <w:br/>
        <w:t>қажеті болмады. Мәскеу өзінің ку қарақан басының қамын</w:t>
        <w:br/>
        <w:t>ғана күшейтіп, саяси мүддесін, отарлық қажеттілігін ғана</w:t>
        <w:br/>
        <w:t>ойлады. Халықтың аяғын шандып байлап, адымын аттат-</w:t>
        <w:br/>
        <w:t>пай тұқырта берді.</w:t>
        <w:br/>
        <w:t>Кезінде американдық ұлы жазушы Амброз Бирс: «Ең</w:t>
        <w:br/>
        <w:t>қатерлі саяси ахуал - ұзаққа созылған интернационалдық</w:t>
        <w:br/>
        <w:t>достық», - деген болатын. Міне, енді осы жалаң достық</w:t>
        <w:br/>
        <w:t>Қазақстанда шексіз белең алды. Социалистік идеология -</w:t>
        <w:br/>
        <w:t>ұлттық құндылықтар, еркіндікке ұмтылу иммунитетінен</w:t>
        <w:br/>
        <w:t>айыру үшін мемлекеттің бар айла-тәсілін, керек кезінде</w:t>
        <w:br/>
        <w:t>күш-зорлығын пайдаланып бақты. Салт-сана мен дәстүр</w:t>
        <w:br/>
        <w:t>- қазақ тіршілігінің жазылмаған заңы екенін ескерсек,</w:t>
        <w:br/>
        <w:t>сол салт-дәстүрден айырылу ұлттық құндылықтарды</w:t>
        <w:br/>
        <w:t>жоғалту болып табылады. Көпшілік жұрт «Компартия</w:t>
        <w:br/>
        <w:t>айтса көндік, көп айтса болды» принципімен өмір сүрді.</w:t>
        <w:br/>
        <w:t>Заман ағымына сай бойларына сіңген жалған намыстық,</w:t>
        <w:br/>
        <w:t>өтірік қолдау, жағымпаздық сияқты жат қылықтар адамды</w:t>
        <w:br/>
        <w:t>аздырды.</w:t>
        <w:br/>
        <w:t>Ал жастұлпарлықтар творчестволық бірлестіктерде,</w:t>
        <w:br/>
        <w:t>көпшілікпен кездесулерде интернационалдық тәрбиеден</w:t>
        <w:br/>
        <w:t>айырылмайынша, ұлттық сана оянбайды деумен болды.</w:t>
        <w:br/>
        <w:t>Осы кезең, тарихи қажеттілік жан-жақты білімді, талант-</w:t>
        <w:br/>
        <w:t>ты ұйымдастырушы, тектілігіне тән парасатты Мұрат</w:t>
        <w:br/>
        <w:t>Мұхтарұлын саяси тұлға етті.</w:t>
        <w:br/>
        <w:t>Отты,жалынды жылдартағылымы МұратӘуезовтішын</w:t>
        <w:br/>
        <w:t>мәніндегі «Жас тұлпар» қозғалысының көшбасшысына</w:t>
        <w:br/>
        <w:t>айналдырды. Оның өмір мәнін ұлт болашағынан іздеуі</w:t>
        <w:br/>
        <w:t>басқаларға үлгі болып, жол көрсетті. Өмірдің ұзақтығы</w:t>
        <w:br/>
        <w:t>сенің қолыңда болмаса да оның мәні мен мағынасы</w:t>
        <w:br/>
        <w:t>өзіңе байланысты. Шынайы шындықта өмір сүру -</w:t>
        <w:br/>
        <w:t>164</w:t>
        <w:br/>
        <w:t>«Юсеф эс Сибай сияқты терең ойлы, тұңғиық білімді</w:t>
        <w:br/>
        <w:t>қаламгердің міңбелер мен теледидардағы араб тілінде</w:t>
        <w:br/>
        <w:t>сөйлеген сөзін ілеспе әдіспен орысша-қазақшаға аудару</w:t>
        <w:br/>
        <w:t>оңай шаруа емес. Ұлт намысы деп айтарлық осы сында Бо-</w:t>
        <w:br/>
        <w:t>патхан ерледі. Сөйтін ол логикасы жүйрік, ойлау машығы</w:t>
        <w:br/>
        <w:t>жоғары интеллект иесі екенін көрсетті. Бүгінгі қазақ жас-</w:t>
        <w:br/>
        <w:t>тары міне, осындай болуы керек», - деп «Лениншіл жас»</w:t>
        <w:br/>
        <w:t>газетіне аспандата жазды.</w:t>
        <w:br/>
        <w:t>Жастұлпарлықтар шет елдік жазушылармен пікір</w:t>
        <w:br/>
        <w:t>алысып, араласу барысында отаршылдықтан құтылу</w:t>
      </w:r>
    </w:p>
    <w:p>
      <w:r>
        <w:t>тәжірибесін алды. Саяси күрестің жаңа жол-тәсілдерін</w:t>
        <w:br/>
        <w:t>үйренді. Ал ең бастысы халықаралық деңгейде қазақ</w:t>
        <w:br/>
        <w:t>әдебиет өнерін әлемге паш етуге ат салысты.</w:t>
        <w:br/>
        <w:t>Шындық айтылмаған жерді жамандық жайлайды.</w:t>
        <w:br/>
        <w:t>Компартияның гөй-гөйіне елтіген елдің күні қараң,</w:t>
        <w:br/>
        <w:t>болашағы бұлыңғыр. Тас бауыр боп, қатыгезденген адам</w:t>
        <w:br/>
        <w:t>дірілдеген жүрекпен сыр ұғып, басқаның көңіл-күйін,</w:t>
        <w:br/>
        <w:t>жан сырын түсіне алар ма?! Жастұлпарлықтар ұлттық</w:t>
        <w:br/>
        <w:t>рухты өсіріп, жігерін жану үшін елдегі ниеттес, санасы</w:t>
        <w:br/>
        <w:t>тұнық, зердесі ашық талантты жастарды өз қатарларына</w:t>
        <w:br/>
        <w:t>тартты. Олардың ықпалымен, қолдауымен қазақтың</w:t>
        <w:br/>
        <w:t>қасіретті күндері жазылып көрсетілген құнды дүниелер</w:t>
        <w:br/>
        <w:t>өмірге келді. Жазушы Смағұл Елубаев сол кезеңдегі тың</w:t>
        <w:br/>
        <w:t>тақырыптардың жазылуына Мұрат Әуезовтің тигізген</w:t>
        <w:br/>
        <w:t>әсері жөнінде былай дейді: « 70-ші жылдардың ортасында</w:t>
        <w:br/>
        <w:t>Жазушылар одағының бір пленумында Мұрат Мұхтарұлы</w:t>
        <w:br/>
        <w:t>мінберге көтерілді. Күтпеген жерде пленумнін күн</w:t>
        <w:br/>
        <w:t>тәртібінде жоқ 1932 жылғы қазақ қырылған ашаршылық</w:t>
        <w:br/>
        <w:t>туралы әңгіме қозғады. «Бұндай ұлттық апатты айналып</w:t>
        <w:br/>
        <w:t>өткен әдебиеттің болашағы жоқ! Ашы да болса ақиқат</w:t>
        <w:br/>
        <w:t>керек!» - деді. Бұл мәлімдемеден кейін құзырлы орган-</w:t>
        <w:br/>
        <w:t>дар онымен тағы да айналысқан. Өйткені, ашаршылық</w:t>
        <w:br/>
        <w:t>компартияның қазақ халқына жасаған тарихи қылмысы</w:t>
        <w:br/>
        <w:t>еді. Сондықтан ол қылмыстың бетін ашпақ болғандарды</w:t>
        <w:br/>
        <w:t>партия аямайтын. Ауызынан қақпақ, төбесінен тоқпақ</w:t>
        <w:br/>
        <w:t>айырмайтын. Бірақ айтылған сөз - атылған оқ. Мұрат</w:t>
        <w:br/>
        <w:t>Әуезовтің сөзі ауыздан ауызға тарап кетті. Мұрат Әуезов</w:t>
        <w:br/>
        <w:t>171</w:t>
        <w:br/>
        <w:t>бетінен қайтпады. Әрине көңіліне күдік түскен сәттері</w:t>
        <w:br/>
        <w:t>де болды. Ол өзінің қара басы емес, ұлтының болмысын</w:t>
        <w:br/>
        <w:t>өзгертудегі кездескен қиыншылықтардан туған көңіл-күйі</w:t>
        <w:br/>
        <w:t>жөніндегі жанайқайын естелік күнделігіне былай жазады:</w:t>
        <w:br/>
        <w:t>«Нет у меня гарантий. Ничего обешать не могу. Ка-</w:t>
        <w:br/>
        <w:t>кие могут быть гарантии в затеес поднять современного</w:t>
        <w:br/>
        <w:t>казаха против самой могушественной государствен-</w:t>
        <w:br/>
        <w:t>ной системы? Какую перспективу можно обешать быть</w:t>
        <w:br/>
        <w:t>услышанным слову, если взамен миру и сытости, ин-</w:t>
        <w:br/>
        <w:t>тенсивному росту тела этноса предлагаешь такую эфе-</w:t>
        <w:br/>
        <w:t>мерную ценность, как национальное самосознание...</w:t>
        <w:br/>
        <w:t>в народе, жизненным принципом которого после ка-</w:t>
        <w:br/>
        <w:t>тастрофических потрясений двух последних столетий</w:t>
        <w:br/>
        <w:t>не могла не стать выживаемость любой ценой. Прежде</w:t>
        <w:br/>
        <w:t>всего, ценой отказа от суверенной мировоззренческой</w:t>
        <w:br/>
        <w:t>ориентации. Ценой утрированного подтверждения сво-</w:t>
        <w:br/>
        <w:t>ей благонадежности...»</w:t>
        <w:br/>
        <w:t>«...Избавиться от власти русской метрополии нам не-</w:t>
        <w:br/>
        <w:t>обходимо, если не хотим остаться на задворках истории.</w:t>
        <w:br/>
        <w:t>Быть на задворках истории-обречь несколько поколений</w:t>
        <w:br/>
        <w:t>на приспособленческое сушествование. Медленное, дли-</w:t>
        <w:br/>
        <w:t>тельное убийство национального достоинства, достоин-</w:t>
        <w:br/>
        <w:t>ства человека. Осушествление колонизаторских планов</w:t>
        <w:br/>
        <w:t>русских царей. Содействие одной из самых черных сил</w:t>
        <w:br/>
        <w:t>истории. Коммунизм - удобная вывеска, Запретили вечер</w:t>
        <w:br/>
        <w:t>Махамбета! Да не казахи это сделали, а секретари! Ра-</w:t>
        <w:br/>
        <w:t>ковая опухоль разьедает казахское обшество. Нет такого</w:t>
        <w:br/>
        <w:t>обіцества. Есть насмерть перепуганные, друг за другом</w:t>
      </w:r>
    </w:p>
    <w:p>
      <w:r>
        <w:t>следяшие чиновники аппарата!»</w:t>
        <w:br/>
        <w:t>Ал сенімсіздік тұлғаның айырылмас серігіне айналған за-</w:t>
        <w:br/>
        <w:t>манда, қалыптасқан дағдыны бұзып-жарып, Тәуелсіздік үшін</w:t>
        <w:br/>
        <w:t>күреске шақыру жастұлпарлықтар үшін оңай іс болмады.</w:t>
        <w:br/>
        <w:t>Социалистік идеологияның жастардың санасын улаған</w:t>
        <w:br/>
        <w:t>тәрбиесі қазақ халқының ұлттық, отандық иммунитетін</w:t>
        <w:br/>
        <w:t>жылдан-жылға әлсірете берді.</w:t>
        <w:br/>
        <w:t>Ертесімен теледидардан Кеңес Одағыныңгимнін естіп,</w:t>
        <w:br/>
        <w:t>Мәскеудің Қызыл алаңын көруден бастап, бар саладағы</w:t>
        <w:br/>
        <w:t>162</w:t>
        <w:br/>
        <w:t>Бодандықтағы ұлт қайткенде де рухани дағдарысқа</w:t>
        <w:br/>
        <w:t>ұшырамай қоймайтынына көпшіліктің көзі жетті.</w:t>
        <w:br/>
        <w:t>Елдің табиғи, экономикалық байлығын талан-таражға</w:t>
        <w:br/>
        <w:t>салу өз алды, ең бастысы ұлттық сананы саналы түрде</w:t>
        <w:br/>
        <w:t>жоюға кірісті. Социалистік қоғам өзіне ыңғайлы саясат</w:t>
        <w:br/>
        <w:t>жүргізу үшін жергілікті халықтың азаматтық деңгейін</w:t>
        <w:br/>
        <w:t>өзгертті. Ең бастысы қазақ Тілі - қоғамдағы рөлінен ай-</w:t>
        <w:br/>
        <w:t>ырылып, ұлттық бірліктің кепілі болудан қалды. Өкімет</w:t>
        <w:br/>
        <w:t>интернационалистік. тәрбие негізінде ұлтсыздану,</w:t>
        <w:br/>
        <w:t>дүборалану үрдісін күшейтіп мемлекеттік деңгейге</w:t>
        <w:br/>
        <w:t>көтерді. Ал өз ұлтының ұланы бола алмаған адамда</w:t>
        <w:br/>
        <w:t>қаншалықты мәдениет болуы мүмкін. Біреудің қаңсығын</w:t>
        <w:br/>
        <w:t>таңсық етіп жүретін, сырты бүтін іші түтін, адасқақ</w:t>
        <w:br/>
        <w:t>жігерсіз ұрпақтың саны көбейді.</w:t>
        <w:br/>
        <w:t>Экономиканың дамуымен бірге ұлттық рух шарықтап</w:t>
        <w:br/>
        <w:t>биіктейді деген сенім ақталмады. Жан дүние, сана-</w:t>
        <w:br/>
        <w:t>болмысымыздың бетінің анық ашылуы, көп дүниені</w:t>
        <w:br/>
        <w:t>жалған істейтінімізге көз жеткізді.</w:t>
        <w:br/>
        <w:t>Кеңес өкіметінің қазақ тіліне деген көзқарасы Гит-</w:t>
        <w:br/>
        <w:t>лер мен Левитанның ара-қатынасындай еді. Қазақ тілі</w:t>
        <w:br/>
        <w:t>мәселесі сөз етілсе, Орталық Партия Комитетінен бастап,</w:t>
        <w:br/>
        <w:t>облыстық, аудандық деңгейдегі үлкенді-кішілі жауапты</w:t>
        <w:br/>
        <w:t>қызметкерлер шошынып естері шығатын.</w:t>
        <w:br/>
        <w:t>Әсіресе тың игерген Ақмола, Көкшетау, Қостанай, Сол-</w:t>
        <w:br/>
        <w:t>түстік Қазақстан облыстарында жағдай мүлде мүшкіл күйге</w:t>
        <w:br/>
        <w:t>түсті.</w:t>
        <w:br/>
        <w:t>Қазақ мектептерінің жабылып, тіл өрісінің тарылуы</w:t>
        <w:br/>
        <w:t>білім беру деңгейінің төмендеуіне әкелді. Қала мен ауыл</w:t>
        <w:br/>
        <w:t>мектептерінің арасындағы алшақтық ұлғайды. Қазақ</w:t>
        <w:br/>
        <w:t>элитасы мен бұқара халқы әр тілде сөйлеуге кірісті. Бұл</w:t>
        <w:br/>
        <w:t>ұлттық, болмыстық бірлікті ыдыратуға айналды. Қазақ</w:t>
        <w:br/>
        <w:t>тілі қоғамдық өмірде аударма тілі ретінде қосалқы ғана</w:t>
        <w:br/>
        <w:t>рөл атқарып, негізгі мазмұнынан айырыла бастады. Ал тіл</w:t>
        <w:br/>
        <w:t>жанданбайынша, ұлт өресінің өсуі күмәнді.</w:t>
        <w:br/>
        <w:t>Тілдің қоғам өміріндегі орны туралы ғалым Ақселеу</w:t>
        <w:br/>
        <w:t>Сейдембек былай деді:</w:t>
        <w:br/>
        <w:t>«... өмір ағымының қарқынына қарай бәріне де көнуге</w:t>
        <w:br/>
        <w:t>166</w:t>
      </w:r>
    </w:p>
    <w:p>
      <w:r>
        <w:t>міндетті мойындарына алғандықтан кейбір сәтсіздіктер,</w:t>
        <w:br/>
        <w:t>КГБ-ның арандатушылықтары оларды жасыта алмады.</w:t>
        <w:br/>
        <w:t>Тағдырдың тауқыметімен жыраққа кеткен қазақтардың</w:t>
        <w:br/>
        <w:t>ата-мекенге көш беті 1955 жылы бұрылғанда қазақ елінің</w:t>
        <w:br/>
        <w:t>қуанышында шек болмады. Ал 1962 жылғы басталған</w:t>
        <w:br/>
        <w:t>сырттағы қазақтардың Отанына жаппай көшуі тарихта</w:t>
        <w:br/>
        <w:t>үлкен мәнге ие. Сол тұста бір айдың ішінде Қытайдағы 200</w:t>
        <w:br/>
        <w:t>мың қазақ Тарбағатайдағы, Шәуешектегі шекарадан өтіп</w:t>
        <w:br/>
        <w:t>елге оралды. Мұрат Әуезов бастаған «жастұлпарлықтар»</w:t>
        <w:br/>
        <w:t>60-шы жылдары елге оралған Қытайдағы қандастарымызға.</w:t>
        <w:br/>
        <w:t>жанашырлыққкерсетті. Әуезовтің қытайтілін, психологиясын</w:t>
        <w:br/>
        <w:t>жақсы білуі қандастарымыздың құжаттарын түзетуге себеп-</w:t>
        <w:br/>
        <w:t>кер болды. Қытайда Қазақ ұлты үшін күрескен азаматтарға</w:t>
        <w:br/>
        <w:t>қамқорлық жасады. Олардың жұмысқа орналасуына,</w:t>
        <w:br/>
        <w:t>Қазақстанға бой үйретулеріне ат салысты. Қытайда қуғынға</w:t>
        <w:br/>
        <w:t>ұшыраған, Шығыс Түркістан мемлекетінің іргетасын</w:t>
        <w:br/>
        <w:t>қалаған қандастарымызға ерекше көңіл бөліп, құшақтарына</w:t>
        <w:br/>
        <w:t>алып, бауырластықтарын көрсете білді. Ел атынан, өкімет</w:t>
        <w:br/>
        <w:t>көрсетпеген жылылықты сездіре алды. Солардың ішінде</w:t>
        <w:br/>
        <w:t>қазақтың азаттығы үшін күресіп, Қытайда екі рет өлім жа-</w:t>
        <w:br/>
        <w:t>засына кесілген «Жас күш» жастар ұйымының басшысы</w:t>
        <w:br/>
        <w:t>Айтан Нүсіпханұлы ағамыз болды. Айтан Нүсіпханұлы</w:t>
        <w:br/>
        <w:t>жиырма бес жылдан кейін Қытайдағы туған ауылында</w:t>
        <w:br/>
        <w:t>болғандағы көңіл-күйін былай білдіреді:</w:t>
        <w:br/>
        <w:t>Талай-талай көрдік қой көрмегенді,</w:t>
        <w:br/>
        <w:t>Талай достар талықсып түрмеде өлді.</w:t>
        <w:br/>
        <w:t>Ширек ғасыр өткен соң оралғанда,</w:t>
        <w:br/>
        <w:t>Қайран ауыл бақытқа бір кенелді.</w:t>
        <w:br/>
        <w:t>Иә, біздер көрдік қой көрмегенді,</w:t>
        <w:br/>
        <w:t>Біреу құшты біз сүйген бүрме белді.</w:t>
        <w:br/>
        <w:t>Тақламақан құмында қалған достарым,</w:t>
        <w:br/>
        <w:t>Армандарын өзімен бірге көмді.</w:t>
        <w:br/>
        <w:t>Иә, біздер көрдік қой көрмегенді,</w:t>
        <w:br/>
        <w:t>Тірі қалған жан олжа, өлген өлді.</w:t>
        <w:br/>
        <w:t>177</w:t>
        <w:br/>
        <w:t>бауырларымызбен бірге елге ұлттық құндылықтарымыз</w:t>
        <w:br/>
        <w:t>да оралды. Көне тарихымыз, қаймағы бұзылмаған салт-</w:t>
        <w:br/>
        <w:t>дәстүріміздің бір шеті елге жетті. Әсет пен Танжарық</w:t>
        <w:br/>
        <w:t>сияқты ақындардың белгісіз өлеңдері, Шәкәрімнің</w:t>
        <w:br/>
        <w:t>Қытайға өтіп кеткен ұлы Зияттың еңбектері белгілі бол-</w:t>
        <w:br/>
        <w:t>ды. Ата көрген оқ жонар, Зият ақын-режиссер ретінде</w:t>
        <w:br/>
        <w:t>Алтай мен Үрімшіде қызмет істеп жүргенде, Мағжан,</w:t>
        <w:br/>
        <w:t>Міржақып, Ахмет, Жүсіпбектердің әндерін сол жаққа</w:t>
        <w:br/>
        <w:t>таратыпты. Үнемі жастарды жинап, Алаш рухын, Абай</w:t>
        <w:br/>
        <w:t>мен Шәкәрім мұраларын насихаттапты.</w:t>
        <w:br/>
        <w:t>Тарихқа деген терең сезім мелері - жастұлпарлықтар</w:t>
        <w:br/>
        <w:t>Қытайдағы қазақтардың ұлт-азаттық көтерілісі жөнінде көп</w:t>
        <w:br/>
        <w:t>мағлұмат алды. Айтан арқылы Зият ақынның «Оспан батыр»</w:t>
        <w:br/>
        <w:t>жөнінде жазғандарын оқыды. «Көзден жасым» өлеңінде</w:t>
        <w:br/>
        <w:t>Зият ақын болышевиктердің келуін былай сипаттайды:</w:t>
      </w:r>
    </w:p>
    <w:p>
      <w:r>
        <w:t>Біздің ел Шыңғыстаудың жайлауында,</w:t>
        <w:br/>
        <w:t>Кәп жылқы жайылатын қойнауында.</w:t>
        <w:br/>
        <w:t>Халықты қаңсыратқан большевиктер,</w:t>
        <w:br/>
        <w:t>Әкелген зеңбірегін қойшы ауылға.</w:t>
        <w:br/>
        <w:t>Осыдан үріккен ел оңбады,</w:t>
        <w:br/>
        <w:t>Аштықтан сан жетпейді, жоғалғаны!. .</w:t>
        <w:br/>
        <w:t>Сеңдей боп, селмен кеткен сезімдінің,</w:t>
        <w:br/>
        <w:t>Олардың отқа өртенді көп арманы!</w:t>
        <w:br/>
        <w:t>Аз уақыт Шығыс Түркістан Республикасы ұлт-азаттық</w:t>
        <w:br/>
        <w:t>көтерілісі жеңісінің нәтижесінде Тәуелсіз ел болғаны</w:t>
        <w:br/>
        <w:t>белгілі. Тек 1945 жылғы Ялта конференциясының</w:t>
        <w:br/>
        <w:t>шешімімен шекара жабылып, Қытайдағы қазақтар</w:t>
        <w:br/>
        <w:t>Кеңес Одағымен байланысын үзді. Шынында, Шығыс</w:t>
        <w:br/>
        <w:t>Түркістан қазақтарының тарихы да, отаршылдық,</w:t>
        <w:br/>
        <w:t>опатшылық тарихы. Кеңес Одағы шекарашылары Оспан</w:t>
        <w:br/>
        <w:t>батыр көтерілісшілеріне қарсы эрекеттер жасады. Кешегі</w:t>
        <w:br/>
        <w:t>одақтастар бүгінде жауға айналды. Көтерілісші-қазақтар</w:t>
        <w:br/>
        <w:t>Қытай әскерінің тықсыруымен Тибет арқылы Индия -</w:t>
        <w:br/>
        <w:t>Бангладеш - Пакистан - Түркияға жер ауды...</w:t>
        <w:br/>
        <w:t>179</w:t>
        <w:br/>
        <w:t>романы бойынша қойылған көркем фильм халықаралық</w:t>
        <w:br/>
        <w:t>деңгейде беделге ие болды. Бүгінде «Жаңа толқын» за-</w:t>
        <w:br/>
        <w:t>ман талабы деңгейінде көркем фильмдер жасап, қазақ</w:t>
        <w:br/>
        <w:t>киноөнерін әлемге танытуда.</w:t>
        <w:br/>
        <w:t>60-70-ші жылдары Кеңес адамының ішкі жан-</w:t>
        <w:br/>
        <w:t>дүниесі, наразылық көңіл-күйі ұлттық құндылықтарды</w:t>
        <w:br/>
        <w:t>құрметтеп, соның дамуына мүмкіншілік жасайтын әділ</w:t>
        <w:br/>
        <w:t>қоғамды аңсауы көбейді. Өткенге көз салып, тәлім алып,</w:t>
        <w:br/>
        <w:t>жоғалтқанымыздың орнын толтыруға әрекеттер жасады.</w:t>
        <w:br/>
        <w:t>Жастұлпарлықтар «Ақпыз, қара, сарымыз, ағайынбыз</w:t>
        <w:br/>
        <w:t>бәріміз» деген кеңестік саясаттың өткен күнде қалуын</w:t>
        <w:br/>
        <w:t>қалады. Оның орнына кезінде Алаш азаматтары көтеріп</w:t>
        <w:br/>
        <w:t>кеткен «Бір ұлтпыз, бір қазақпыз, бір елміз» ұранын ту</w:t>
        <w:br/>
        <w:t>қылып ұстады. Қазақстанның ең құнарлы үш ауданының</w:t>
        <w:br/>
        <w:t>Өзбекстанға берілуі, Неміс, Ұйғыр автономияларын ашу</w:t>
        <w:br/>
        <w:t>сияқты келеңсіз мәселелерге қарсы шығып, өз пікірлерін</w:t>
        <w:br/>
        <w:t>де ашық айтты. Жастұлпарлықтар элемдегі қазақтардың</w:t>
        <w:br/>
        <w:t>бір жерге жиналу мүмкіншілігі болмаса да, олармен</w:t>
        <w:br/>
        <w:t>тығыз қарым-қатынаста болуды қалады. Қазақстанның</w:t>
        <w:br/>
        <w:t>жетістігі шет елдегі қандастарымызды да өз жетістігіндей</w:t>
        <w:br/>
        <w:t>қанаттандыратынына сенді. Шет елдегі ағайындардың</w:t>
        <w:br/>
        <w:t>Қазақстанға жалтақтап, бауырларының езіліп, ата-</w:t>
        <w:br/>
        <w:t>жұрттағы қалың елден қамқорлық күтетінін білді.</w:t>
        <w:br/>
        <w:t>Қытай, Моңғолиядағы қазақтардың хал-жағдайы,</w:t>
        <w:br/>
        <w:t>әлеуметтік жәй-күйі жастұлпарлықтарды елеңсіз</w:t>
        <w:br/>
        <w:t>қалдырмады. Кеңес Одағы мен Қытай арасындағы сая-</w:t>
        <w:br/>
        <w:t>си суықтықты дұрыс пайдалана білді. Қытайдағы</w:t>
        <w:br/>
        <w:t>қазақтар қабылдай алатын аудандар үшін Қазақ радио-</w:t>
        <w:br/>
        <w:t>сынан ұдайы хабарлар ұйымдастырып, тікелей арнадан</w:t>
        <w:br/>
        <w:t>сөйледі. Өздері ғана емес Қазақстанға келіп қоныстанған</w:t>
        <w:br/>
        <w:t>қандастарымызды радио жұмысына тартып үгіт-насихат</w:t>
        <w:br/>
        <w:t>жүргізді. Ата-жұрттың бар екенін, қандас бауырларға де-</w:t>
        <w:br/>
        <w:t>ген жылы сезімнің суымайтынын жеткізіп рухтандырды.</w:t>
      </w:r>
    </w:p>
    <w:p>
      <w:r>
        <w:t>Әрине, жастұлпарлықтарға «Тауына қарай түлкісі, зама-</w:t>
        <w:br/>
        <w:t>нына қарай күлкісі сай», - қоғамда жұмыс істеу оңайға</w:t>
        <w:br/>
        <w:t>түскен жоқ. Қызыл империяның тас бұғауында жүрсе де</w:t>
        <w:br/>
        <w:t>«Қайтсек, қазақтың қара қазанын ортайтпаймыз?» деген</w:t>
        <w:br/>
        <w:t>176</w:t>
        <w:br/>
        <w:t>басқарып, елден келген өнерлі жастарды тәрбиеледі.</w:t>
        <w:br/>
        <w:t>«Дос-Мұқасан» ансамблі жастұлпарлықтардың</w:t>
        <w:br/>
        <w:t>ұлттық бағыттағы ықпалының әсерімен дүниеге келді.</w:t>
        <w:br/>
        <w:t>Жастұлпарлықтар халық әндері мен билерін жастар</w:t>
        <w:br/>
        <w:t>арасында дәріптеу үшін заман талабына сай, «Гүлдер»</w:t>
        <w:br/>
        <w:t>эстрадалық тобын, вокалды-аспапты «Айгүл» ансамблін</w:t>
        <w:br/>
        <w:t>құрды. Бұл талантты жастардан тұратын творчестволық</w:t>
        <w:br/>
        <w:t>топты жастұлпарлықтар Марат Балтабаев пен Серік</w:t>
        <w:br/>
        <w:t>Елеусізов басқарды. Ауылдан шыққан жас талант</w:t>
        <w:br/>
        <w:t>иелері негізінен қазақ әндерін орындап, билерін биледі.</w:t>
        <w:br/>
        <w:t>Қазақстанда ғана емес, шет елдерде өнер көрсетіп,</w:t>
        <w:br/>
        <w:t>ұлтымыздың әнерімен таныстырды. Көкейді кернеген,</w:t>
        <w:br/>
        <w:t>көңілді тербеген әндерімен, мың бұралған билерімен</w:t>
        <w:br/>
        <w:t>олар, қазақтың мәдениетін әлемге паш етті.</w:t>
        <w:br/>
        <w:t>Қазақ жастарының еңсесін көтеріп, мақтаныш сезімін</w:t>
        <w:br/>
        <w:t>тудырды. Ұлттық салт-сана өзегін құрауға әсерін тигізді.</w:t>
        <w:br/>
        <w:t>«Гүлдер», «Айгүл» тобы өнерлі жастарының әндері</w:t>
        <w:br/>
        <w:t>Қазақстанның түкпір-түкпірінде жаңғырып, жастар халық</w:t>
        <w:br/>
        <w:t>әндерінен нәр алып өркендері өсті. Кейін Серік Елеусізов</w:t>
        <w:br/>
        <w:t>Жезқазғанда «Ұлытау» ұлттық ансамбілін құрып, ауыл</w:t>
        <w:br/>
        <w:t>мәдениетінің ұлттануына үлкен үлес қосты. Жастар</w:t>
        <w:br/>
        <w:t>ұлттық өнерге бет бұрды. Дүниеге жаңа әндер әкелді. Бұл</w:t>
        <w:br/>
        <w:t>жылдардағы жастардың ұнатып жазған, салған әндерінде</w:t>
        <w:br/>
        <w:t>қарапайымдылық басым да шығар, бірақ олар таза, сезімге</w:t>
        <w:br/>
        <w:t>толы, шынайылықпен айтылды.</w:t>
        <w:br/>
        <w:t>Жастұлпарлықтар өнер атаулының бәріне ұлттық мән</w:t>
        <w:br/>
        <w:t>беруге ат салысты. Мұрат Әуезов Қазақфильм студиясын-</w:t>
        <w:br/>
        <w:t>да бас редактор болып істеген жылдары қазақ жастары-</w:t>
        <w:br/>
        <w:t>на киноөнерінен жарқын жол ашылды. Киноөндірісіне</w:t>
        <w:br/>
        <w:t>талантты жастар шоғырланып, өміршең, ұлттық</w:t>
        <w:br/>
        <w:t>сипаттағы құнды дүниелер туғызды. Қазақ киноөнерінде</w:t>
        <w:br/>
        <w:t>жан-жақты, көп салалы бағыттарда жұмыс істей ала-</w:t>
        <w:br/>
        <w:t>тын «Жаңа толқын» қалыптасты. Ардақ Әмірқұловтың</w:t>
        <w:br/>
        <w:t>«Отырардың күйреуі», Рашид Нұғмановтың «Инесі»,</w:t>
        <w:br/>
        <w:t>Серік Апрымовтың «Соңғы аялдамасы» сияқты жаңа</w:t>
        <w:br/>
        <w:t>бағытта түсірілген тарихи, әлеуметтік мәні бар көркем</w:t>
        <w:br/>
        <w:t>фильмдер дүниеге келді. Смағұл Елубаевтың «Ақ боз үй»</w:t>
        <w:br/>
        <w:t>175</w:t>
        <w:br/>
        <w:t>сынды айтулы азаматтың ашаршылық туралы әңгіме</w:t>
        <w:br/>
        <w:t>козғағанына алабөтен қуанғанбыз. Себеп, бұ кез біз де</w:t>
        <w:br/>
        <w:t>ашаршылық жәйлі роман идеясымен «ауырып» жүрген</w:t>
        <w:br/>
        <w:t>кезіміз еді. Мұрат тәрізді тұлғаның бұл тақырыпты биік</w:t>
        <w:br/>
        <w:t>мінберден көтеру біздің сенімімізге сенім, қолтығымызға</w:t>
        <w:br/>
        <w:t>қанат бергендей болды. Ашаршылық жайлы роман жазуға</w:t>
        <w:br/>
        <w:t>шындап дайындала бастадық. Осынау идеяны көтергені</w:t>
        <w:br/>
        <w:t>үшін Мұқаңның қолын қыстық. Бірақ, Мұқаңның бізге на-</w:t>
        <w:br/>
        <w:t>зары 1986 жылы романның қолжазбасын оқығаннан кейін</w:t>
      </w:r>
    </w:p>
    <w:p>
      <w:r>
        <w:t>түсті. Мұқаң қолжазбаны оқып шығып, шын қуанды.</w:t>
        <w:br/>
        <w:t>Қолжазбаға осынау талғампаз сыншы берген баға біз</w:t>
        <w:br/>
        <w:t>үшін кітап шықпай жатқан аттай 5 жыл бойы моральдік</w:t>
        <w:br/>
        <w:t>тірек болды. 1989 жылы киностудияның бас редакторы</w:t>
        <w:br/>
        <w:t>Мұқаң баспа жоспарына кіргізбей қойған «Ақ боз үйді»</w:t>
        <w:br/>
        <w:t>күресіп жүріп, кино жоспарына кіргізді. Бұдан біз бір</w:t>
        <w:br/>
        <w:t>нәрсені байқадық. Бұдан біз Мұрат Мұхтарұлының Алаш</w:t>
        <w:br/>
        <w:t>идеясынан айнымаған, ұлттық идеяға адал азаматтық</w:t>
        <w:br/>
        <w:t>тұлғасын байқадық. Тіптен, тоталитарлық жүйе «басқа</w:t>
        <w:br/>
        <w:t>шауып, төске өрлеп» тұрған сол бір сұрапыл шақтардың</w:t>
        <w:br/>
        <w:t>өзінде Мұраттың мұраты Алаш азаттығы болған отаршыл</w:t>
        <w:br/>
        <w:t>Одақ идеологиясына үнемі қарсы келген де отырған. Айт-</w:t>
        <w:br/>
        <w:t>са, ауызға ұрады. Айтпаса, азаматтығына сын. Не істеу</w:t>
        <w:br/>
        <w:t>керек? Үнсіз қалу ма? Сырттай солай көрінді. Тілге тиым</w:t>
        <w:br/>
        <w:t>саларсың. Бірақ, Алап, Азаттық деп соққан жүрекке қалай</w:t>
        <w:br/>
        <w:t>тиым саларсың!? 70-ші, 80-ші жылдардағы үнсіз Мұрат</w:t>
        <w:br/>
        <w:t>мұңы тек күнделіктеріне ғана төгіліпті».</w:t>
        <w:br/>
        <w:t>Жастұлпарлықтардың ұлтшылдығын, отаншылдығын</w:t>
        <w:br/>
        <w:t>көріп «пассионарлық ұлт» екенімізге көзіміз жете түседі.</w:t>
        <w:br/>
        <w:t>Қасиетті жерден қашан да рухты ұлдар шыққан.</w:t>
        <w:br/>
        <w:t>- Сол қазақтың мен де бір жапырағы,</w:t>
        <w:br/>
        <w:t>Арқасы бар, Алматы, Атырауы,</w:t>
        <w:br/>
        <w:t>Ар-намысын аяққа таптатпайды,</w:t>
        <w:br/>
        <w:t>Қашан да қазақтың топырағы, - деп Мұқағалидың өлең</w:t>
        <w:br/>
        <w:t>жолдарын сенің де қайталағың келеді.</w:t>
        <w:br/>
        <w:t>Жалпы 70-ші, 80-ші жылдар Компартияның оң</w:t>
        <w:br/>
        <w:t>қолы КГБ-ның қаһарына мінген, шарықтау кезеңі. Бұл</w:t>
        <w:br/>
        <w:t>шындықты айтатын адамның алды тұман, арты құз 3а-</w:t>
        <w:br/>
        <w:t>172</w:t>
        <w:br/>
        <w:t>Басқа мемлекетке барып, сіңісіп кету кімге болса да</w:t>
        <w:br/>
        <w:t>оңай емес. Қоғам өмірінен өз орнын табу үшін аты-жөнін</w:t>
        <w:br/>
        <w:t>уақытша ауыстырып, амалсыздықтан басқа атпен белгілі</w:t>
        <w:br/>
        <w:t>болған қазақтар Қытайда қазір де көптеп кездеседі.</w:t>
        <w:br/>
        <w:t>Соның бірі найман текті генерал Хасен Рустемұлы. Ол</w:t>
        <w:br/>
        <w:t>Жан Жия Мин деген атпен үлкен лауазымды қызметтер</w:t>
        <w:br/>
        <w:t>атқарған. Мао-Цзе-Дунның оққағары, әрі көмекшісі бо-</w:t>
        <w:br/>
        <w:t>лып, Қытайдың танк армиясының негізін қалаған аза-</w:t>
        <w:br/>
        <w:t>мат. Қытайдағы белгілі Хасен генерал өз ата-бабасының</w:t>
        <w:br/>
        <w:t>Тарбағатайдың найманы Кетбұқадай бабасының ұрпағы</w:t>
        <w:br/>
        <w:t>екенін мақтан етіп жүрген қазақ.</w:t>
        <w:br/>
        <w:t>Сол кезеңдердегі жаппай аштықты, саяси-сұрқия</w:t>
        <w:br/>
        <w:t>жағдайды, халықтың қырылып, қалғандарының жан-</w:t>
        <w:br/>
        <w:t>жаққа тарыдай бытырап кетуін жастұлпарлықтар естіді,</w:t>
        <w:br/>
        <w:t>көңілдеріне тоқыды. Ата-жұртынан айырылып, шетте</w:t>
        <w:br/>
        <w:t>қалған қазақтардың тек қана жан бағын жүре бермей,</w:t>
        <w:br/>
        <w:t>ұлттығын ұмытпай жүргендерінен үлгі алды. Қазақтың</w:t>
        <w:br/>
        <w:t>еліне, жеріне деген сүйіспеншілігі қайда жүрсе де,</w:t>
        <w:br/>
        <w:t>суымайтындығын жастарға үлгі етті.</w:t>
        <w:br/>
        <w:t>Ақмола-Ерейментау көтерілісінен кейін қазақ халқы</w:t>
        <w:br/>
        <w:t>біртіндеп ой-санасындағы, тұрмыс-жағдайдағы қараң-</w:t>
        <w:br/>
        <w:t>ғылықтардан арылып, жарыққа, тіршілікке беттей бастады.</w:t>
      </w:r>
    </w:p>
    <w:p>
      <w:r>
        <w:t>Болмыстыторлағанқорқынышпенмүсәпірліктенқұтылып,</w:t>
        <w:br/>
        <w:t>ұлттық болмысы оянды. Қазақстанның барлық жағынан</w:t>
        <w:br/>
        <w:t>орталыққа шексіз тәуелді болуымен келіспейтіндердің</w:t>
        <w:br/>
        <w:t>қатары көбейді. Социалистік идеологияға негізделген</w:t>
        <w:br/>
        <w:t>мәдени-ақпараттық жүйе интернационалистік тәрбиемен</w:t>
        <w:br/>
        <w:t>қоғамды қанша тұншықтырса да ұлттық сананың оянуын</w:t>
        <w:br/>
        <w:t>тоқтата алмады.</w:t>
        <w:br/>
        <w:t>Тоқырау кезеңін Жұматай Жақыпбаев «Ақын өлтіру</w:t>
        <w:br/>
        <w:t>ойыны» деген өлеңінде былай жырлайды:</w:t>
        <w:br/>
        <w:t>- Еліне дауысын жеткізбей,</w:t>
        <w:br/>
        <w:t>Аузы мен мұрнын тығындап.</w:t>
        <w:br/>
        <w:t>Сыртынан сұмдар сыбырлап,</w:t>
        <w:br/>
        <w:t>Ойнайды келіп той ұлы,</w:t>
        <w:br/>
        <w:t>Ақын өлтіру ойыны.</w:t>
        <w:br/>
        <w:t>180</w:t>
        <w:br/>
        <w:t>Азия және Африка мемлекеттері ақын-жазушыларының</w:t>
        <w:br/>
        <w:t>симпозиумы Алматыда өтетін болды. Қазақстан Жазушы-</w:t>
        <w:br/>
        <w:t>лар одағының 1-ші хатшысы Әнуар Әлімжанов бастаған</w:t>
        <w:br/>
        <w:t>комиссия құрылып, үлкен дайындықтар жүргізілді. Азия</w:t>
        <w:br/>
        <w:t>және Африка елдері ақын-жазушыларының У-ші кон-</w:t>
        <w:br/>
        <w:t>ференциясы 1973 жылдың қыркүйек айында Алматыда</w:t>
        <w:br/>
        <w:t>өтті. Бұл симпозиумда жастұлпарлықтар басқа қырынан</w:t>
        <w:br/>
        <w:t>көрініп, білімділіктерімен ерекшеленді. Конференцияға</w:t>
        <w:br/>
        <w:t>дайындық барысында да, конференцияның жұмыс кезінде</w:t>
        <w:br/>
        <w:t>де қазақта талантты, қабілетті жастардың бар екенін</w:t>
        <w:br/>
        <w:t>көрсете алды. Қазақ әдебиетінің мұратын, көркемдік-</w:t>
        <w:br/>
        <w:t>эстетикалық қуатын, рухани нәрін шет елдіктерге нақтылы</w:t>
        <w:br/>
        <w:t>айтты. Көшпелі елдегі «далалық демократиядағы»</w:t>
        <w:br/>
        <w:t>сәз өнерінің орнын жан-жақты көрсетті. Қазақтың сөз</w:t>
        <w:br/>
        <w:t>өнерінің мәдени-рухани деңгейін, танымдық-тағылымдық</w:t>
        <w:br/>
        <w:t>сипаттарын шетелдік ақын-жазушыларға толығымен</w:t>
        <w:br/>
        <w:t>жеткізді. Социалистік реализм ықпалында болсақ та бізде</w:t>
        <w:br/>
        <w:t>күрделі, мағыналы терең ойларға жетелейтін көркем</w:t>
        <w:br/>
        <w:t>шығармалардың бар екенін көрсете алды. Азия және Аф-</w:t>
        <w:br/>
        <w:t>рика елдері жазушыларының жиыны қазақ халқының</w:t>
        <w:br/>
        <w:t>ең асыл сөздерін көздің қарашығындай сақтап, жан</w:t>
        <w:br/>
        <w:t>сарайын жауқазынға айналдыратын, ішкі тереңдікті</w:t>
        <w:br/>
        <w:t>танытатын көркем шығармаларды шет тіліне аударуға</w:t>
        <w:br/>
        <w:t>мүмкіншілік берді. Жастұлпарлықтар мәдениет пен</w:t>
        <w:br/>
        <w:t>әдебиетті бөле жармай,тұтас, шетел эдебиетідеңгейінен</w:t>
        <w:br/>
        <w:t>қарады. Өздеріне ұлт мәдениеті мен әдебиетіне де-</w:t>
        <w:br/>
        <w:t>ген үлкен жауапкершілік жүгін жүктеді. Ұлттық да-</w:t>
        <w:br/>
        <w:t>муына кедергі келтіретін рухсыз, интернационалистік</w:t>
        <w:br/>
        <w:t>тұрғыдағы шығармаларды сынға алды. Бұл істе Мұрат</w:t>
        <w:br/>
        <w:t>Әуезов басқарған Жазушылар одағының аударма бөлімі</w:t>
        <w:br/>
        <w:t>ерекше көзге түсті. !</w:t>
        <w:br/>
        <w:t>Конференцияда Индияға барып, арнайы дайындықтан</w:t>
        <w:br/>
        <w:t>өтіп келген Мұрат Әуезов пен Азия-Африка жазушылары</w:t>
        <w:br/>
        <w:t>ассоциациясының төрағасы Юсеф эс Сибайға тәржімеші</w:t>
        <w:br/>
        <w:t>болған Болатхан Тайжанның рөлдері зор болды.</w:t>
        <w:br/>
        <w:t>Болатхан Тайжан жөнінде үлкен интеллект иесі, аяулы</w:t>
        <w:br/>
        <w:t>азамат, әдебиет сыншысы Сағат Әшімбаев:</w:t>
        <w:br/>
        <w:t>170</w:t>
      </w:r>
    </w:p>
    <w:p>
      <w:r>
        <w:t>Кей атаның үкілі отауынан,</w:t>
        <w:br/>
        <w:t>Қалмағаны қинайды бір де белгі.</w:t>
        <w:br/>
        <w:t>Бірақ мемлекет тарапынан ата-жұртына оралған</w:t>
        <w:br/>
        <w:t>қандастарымызға тиянақты көмек көрсетілмеді. Ата-</w:t>
        <w:br/>
        <w:t>жұртына алғашқы болып оралғандар, негізінен зия-</w:t>
        <w:br/>
        <w:t>лы, білімді, рухты азаматтар еді. Қытайдың түрмесінен</w:t>
        <w:br/>
        <w:t>қашып елге оралғанда, оларға «Жа» дейтін адамдар аз</w:t>
        <w:br/>
        <w:t>болды. Соғыстың біткеніне де көп болған жоқ. Тұрмыс</w:t>
        <w:br/>
        <w:t>та қиын. Біреу жетім, біреу жесір дегендей. Әйтеуір ата-</w:t>
        <w:br/>
        <w:t>сы басқаға айқара ашылған қазақтың құшағы қандас-</w:t>
        <w:br/>
        <w:t>бауырларына ашылмады. Жандары ашып илікпей, тас</w:t>
        <w:br/>
        <w:t>болып қатып қалды... Ал елге оралғандар Айтан сияқты</w:t>
        <w:br/>
        <w:t>ұлттық рухы сынбаған, Қытайдағы қазақтардың азаттығы</w:t>
        <w:br/>
        <w:t>үшің күрескен сегіз қырлы, бір сырлы абзал жандар еді.</w:t>
        <w:br/>
        <w:t>Елге оралған қандастарымыз қандай мамандық иелері</w:t>
        <w:br/>
        <w:t>болса да күн көріс үшін жұмыс таңдамады. Қалалық жер-</w:t>
        <w:br/>
        <w:t>ге орналаса алмағандықтан, ауылды жерлерде қара жұмыс</w:t>
        <w:br/>
        <w:t>істеп, мал бағуларына тура келді.</w:t>
        <w:br/>
        <w:t>Екінші толқында Қытайдан тағы 100 мыңнан аса от-</w:t>
        <w:br/>
        <w:t>андастарымыз оралды. Бұл кезде Кеңес өкіметі мен</w:t>
        <w:br/>
        <w:t>Қытайдың қарым-қатынасы қатты шиеленісіп тұрған бо-</w:t>
        <w:br/>
        <w:t>латын. Енді Кеңес өкіметі, келгендерге бұрынғыдан бе-</w:t>
        <w:br/>
        <w:t>тер сенімсіздікпен қарап, КГБ-ның құрығына іліктірді.</w:t>
        <w:br/>
        <w:t>Шеттен келген қазақтардың бәріне тыңшы, жау, сатқын</w:t>
        <w:br/>
        <w:t>деп қарады. Ездіктен есі кеткен елде, сырттан ата-</w:t>
        <w:br/>
        <w:t>жұртына жүрек-бауыры езіліп сағынып келген қандас-</w:t>
        <w:br/>
        <w:t>бауырларына ешкім елжірей қоймайды. Қанына сіңіп</w:t>
        <w:br/>
        <w:t>қалған қорқақтық ата-дәстүр жолынан адастырып,</w:t>
        <w:br/>
        <w:t>жүрек-бауырын тас қылды. Қол үшін беріп көмектеспек</w:t>
        <w:br/>
        <w:t>тұрсын, көрер көзге теріс айналды. Басқаға жуас қазақ</w:t>
        <w:br/>
        <w:t>өзіне қияңнқылық мінез көрсетті. Сағыныштан сарғайып,</w:t>
        <w:br/>
        <w:t>өзімсініп келген ағайынның көңілін қалдырып, өзегін</w:t>
        <w:br/>
        <w:t>өртеді. Бүгінде ата-жұртына оралған отандастарымызды</w:t>
        <w:br/>
        <w:t>«оралман» деп тағы шеттетіп отырмыз. Шындығында</w:t>
        <w:br/>
        <w:t>ұлттық құндылықтарын, ана тілін сақтап, ұлттық ру-</w:t>
        <w:br/>
        <w:t>хын жоғалтпаған бауырларымыздан біздің алары-</w:t>
        <w:br/>
        <w:t>мыз да, үйренеріміз де көп... Қытайдан келген қандас-</w:t>
        <w:br/>
        <w:t>178</w:t>
        <w:br/>
        <w:t>Жастұлпарлықтар ұлт белсенділігінің төмендігіне</w:t>
        <w:br/>
        <w:t>қарамай қазақ тілінің көркемдік-эстетикалық қуатын, ру-</w:t>
        <w:br/>
        <w:t>хани нәрінің дамуына мүмкіншіліктер жасау мәселелерін</w:t>
        <w:br/>
        <w:t>көтеруден жалықпады. Түркітілдес халықтардың тари-</w:t>
        <w:br/>
        <w:t>хи ортақтастығы, олардың дербестігі мен төлтумалығын</w:t>
        <w:br/>
        <w:t>зерттеді. Тілдің дәрежесі, оны қайта жандандыруда</w:t>
        <w:br/>
        <w:t>еврейлердің мың жыл бұрын ұмыт болған иврит тілін</w:t>
        <w:br/>
        <w:t>үйренуін үлгі етіп айтып жүрді.</w:t>
        <w:br/>
        <w:t>Бірақ күшіне енген тоталитарлық социалистік жүйе</w:t>
        <w:br/>
        <w:t>халық пен тілдің, тіл мен елдің арасын алшақтатып</w:t>
        <w:br/>
        <w:t>тұқырта берді. Ана тілі, ұлт деген сөздер індет ауруын-</w:t>
        <w:br/>
        <w:t>дай көрінді. Адамзат тарихында не істелінсе де, Ұлттық</w:t>
        <w:br/>
        <w:t>мүлде үшін істелінетінін еске алмады.</w:t>
        <w:br/>
        <w:t>Ұлтшылдық мемлекеттің тірегі, мәдениеттің көзі.</w:t>
      </w:r>
    </w:p>
    <w:p>
      <w:r>
        <w:t>Ұлттану адамзат дамуының ең жоғарғы сатысы. Ұлттық</w:t>
        <w:br/>
        <w:t>құндылықтар негізінде дамыған өркениет қана өміршең</w:t>
        <w:br/>
        <w:t>болмақ. Жастұлпарлықтар ана тіліндегі мәдени даму</w:t>
        <w:br/>
        <w:t>біртіндеп ұлттық дамуға әкеледі деп есептеді. Себебі жара-</w:t>
        <w:br/>
        <w:t>тылысында сезімтал, эстет, сауықшыл қазақ домбыраның</w:t>
        <w:br/>
        <w:t>күмбірін, ана тілінде шырқап салған әнді естісе есі</w:t>
        <w:br/>
        <w:t>шығатынын білеміз. Өнер қазақ үшін - өмір.</w:t>
        <w:br/>
        <w:t>Өйткені, қазақтың ән мен күйлері халықтың тарихи-</w:t>
        <w:br/>
        <w:t>элеуметтік, саяси-қоғамдық іс-әрекетімен, тұрмыс</w:t>
        <w:br/>
        <w:t>салт-дәстүрімен тікелей байланыса келіп, эмоциялық</w:t>
        <w:br/>
        <w:t>әрекетімен ерекшеленеді. Халықтың қатал өмір мектебі,</w:t>
        <w:br/>
        <w:t>басынан өткерген қайғы-қасіреті мен мұң-шері туралы</w:t>
        <w:br/>
        <w:t>философиялық ой-толғаулары, лирикалық нәзік толғаныс-</w:t>
        <w:br/>
        <w:t>тебіренісі, өмірді бағалап, сезіне білу қуанышы - фәрі-</w:t>
        <w:br/>
        <w:t>бәрі осы ән мен күйінде өрнектеледі. Тарихи сабақтастық,</w:t>
        <w:br/>
        <w:t>дәстүрлі ұлттық құндылықтар тәрбиеде орын алуы керек.</w:t>
        <w:br/>
        <w:t>Жас ұрпақ өз тарихының күнгейі мен коса көлеңкелі</w:t>
        <w:br/>
        <w:t>тұстары жөнінде шынайы ақпарат алып өспесе, ұлттық</w:t>
        <w:br/>
        <w:t>өнерден бейхабар болса, рухсызданып, жан сарайы жа-</w:t>
        <w:br/>
        <w:t>раланып мүгедекке айналады. Ел іші - өнер кеніші.</w:t>
        <w:br/>
        <w:t>Жастұлпарлықтардың қатарында өнерлі жастар көп бол-</w:t>
        <w:br/>
        <w:t>ды. Олар елге оралысымен мәдениетіміздің түрлі салала-</w:t>
        <w:br/>
        <w:t>рында еңбек етті. Театр, музей, концерттік бірлестіктерді</w:t>
        <w:br/>
        <w:t>174</w:t>
        <w:br/>
        <w:t>жиі-жиі барып, ақынның мұрасын жинастыру, білетін</w:t>
        <w:br/>
        <w:t>адамдардың естелігін жазып алып қалу, Мағжанды ақтау</w:t>
        <w:br/>
        <w:t>туралы жоғары орындарға құжаттар дайындау секілді</w:t>
        <w:br/>
        <w:t>мәселелерді қолға ала бастадық. Мұнымен қоса, өз</w:t>
        <w:br/>
        <w:t>жалақымыздың бір бөлігінен ақынның жесіріне сырттай</w:t>
        <w:br/>
        <w:t>«пенсия» тағайындап, оны ол кісіге ай сайын міндетті</w:t>
        <w:br/>
        <w:t>түрде почтамен салып жіберіп жүрдік. Біздің тарапымыз-</w:t>
        <w:br/>
        <w:t>дан жасалған бұл көмекті Зылиха апай білетін. Оны ол</w:t>
        <w:br/>
        <w:t>кісінің үшеумізді көрген сайын қатты қысылатынынан,</w:t>
        <w:br/>
        <w:t>сосын мереке күндері құттықтап барғанымызда, қуыс</w:t>
        <w:br/>
        <w:t>үйден құр шықпаңдар дегенді сылтауратып, біреумізге</w:t>
        <w:br/>
        <w:t>бет орамал, екіншімізге жейде, одан кейінгімізге галстук</w:t>
        <w:br/>
        <w:t>беріп шығарып салатын, шағын сый-сияпатынан анық</w:t>
        <w:br/>
        <w:t>аңғаратынбыз. Жә, сонымен уақыт осылай өтіп жатты.</w:t>
        <w:br/>
        <w:t>Бұл мерзім ішінде біз Мағжанның 10 мың жолға жуық</w:t>
        <w:br/>
        <w:t>өз өлеңін және ол тәржімалаған Вс. Ивановтың «Саби»,</w:t>
        <w:br/>
        <w:t>Г. Гейненің «Күннің батуы», Е. Кольцовтың «Шалдың</w:t>
        <w:br/>
        <w:t>үміті» сияқты шығармаларын тауып, оларды Хе! кезектегі</w:t>
        <w:br/>
        <w:t>әзірлікке ұстауға ұйғарым жасадық. Ол ақынның</w:t>
        <w:br/>
        <w:t>шығармаларын машинкаға бастыру және мүмкіндігінше</w:t>
        <w:br/>
        <w:t>орыс тіліне аударып қою деген сөз еді!»</w:t>
        <w:br/>
        <w:t>Қазақ елінің қандай да үлкенді-кішілі жалпыұлттық</w:t>
        <w:br/>
        <w:t>мәселелерінен жастұлпарлықтар шет қалып көрген емес.</w:t>
        <w:br/>
        <w:t>«Жас тұлпар» ұйымының мүшелері енді уақыт өрісімен</w:t>
        <w:br/>
        <w:t>бірге аршындап өздерін ұйым шеңберіндегі жұмыспен</w:t>
        <w:br/>
        <w:t>ғана шектемеді. Олар ұлт мүддесіне қатысты жұмыстарға</w:t>
        <w:br/>
        <w:t>тікелей араласып, әрқайсысы өз деңгейінде, жұмыс</w:t>
        <w:br/>
        <w:t>істейтін, тұратын жерлерінде белсенділік көрсетті.</w:t>
        <w:br/>
        <w:t>Әлем дамуындағы өзгерістерге сай Кеңес Одағы</w:t>
        <w:br/>
        <w:t>бедел-ықпалынан айырылып қалмауы үшін жеке-</w:t>
        <w:br/>
        <w:t>леген республикаларға халықаралық деңгейде ша-</w:t>
        <w:br/>
        <w:t>ралар өткізуіне рұқсат берді. Өкімет идеологиялық</w:t>
      </w:r>
    </w:p>
    <w:p>
      <w:r>
        <w:t>қажеттіліктен тәуелсіздіктерін жаңа алған Азия және</w:t>
        <w:br/>
        <w:t>Африка елдерімен қарым-қатынасты жақсартуға мүдделі</w:t>
        <w:br/>
        <w:t>болды. «Капиталистік емес», «Дамушы мемлекеттер»</w:t>
        <w:br/>
        <w:t>деген ұғым жасап, бұл елдерді Америка мен Европаға</w:t>
        <w:br/>
        <w:t>қарсы қойды. Осындай идеологиялық шаралар аясында</w:t>
        <w:br/>
        <w:t>169</w:t>
        <w:br/>
        <w:t>құрады. Өмірдің көктөбесін белдеген жастұлпарлықтар</w:t>
        <w:br/>
        <w:t>Тәуелсіздіктің алғашқы күндерінен-ақ, зайырлы мемле-</w:t>
        <w:br/>
        <w:t>кет құруды көздеп, «көзсіз, жалаң ұлтшылдыққа» қарсы</w:t>
        <w:br/>
        <w:t>шықты. Жалаң ұран, жандайшап тірлік азаттық пен</w:t>
        <w:br/>
        <w:t>демократиялық үрдістерге қайшы келіп, кедергі жасайты-</w:t>
        <w:br/>
        <w:t>нын жастарға түсіндіріп жүрген.</w:t>
        <w:br/>
        <w:t>Президент өз сөзін «Тәуелсіздік жолы -тар жол, тайғақ</w:t>
        <w:br/>
        <w:t>кешу, бұл таңдауда өз тағдырының қожасы болу құқығы</w:t>
        <w:br/>
        <w:t>үшін өмірін қиған миллиондаған қандастарымыздың</w:t>
        <w:br/>
        <w:t>ерік-жігері бар», - деп бастауы, кейбір шалалықтың буы-</w:t>
        <w:br/>
        <w:t>на қайнаған жастарды суындырды. Көңіл-күйдің дауылы</w:t>
        <w:br/>
        <w:t>кенеттен тынши қалды, ой сезіммен бірге тасыған қан да</w:t>
        <w:br/>
        <w:t>тоқтады. Мәңгіліктің тыныштығы орнап, бар қозғалыстың</w:t>
        <w:br/>
        <w:t>күңгірі ғана қалғандай. Табиғат тылсымы, уақыт тыны-</w:t>
        <w:br/>
        <w:t>сы адам арманына тәуелденді. Ой ұшқыны жылдамдығы</w:t>
        <w:br/>
        <w:t>шектен шықты.</w:t>
        <w:br/>
        <w:t>Елбасы жастарына ашық әнгімеге келген, жастары</w:t>
        <w:br/>
        <w:t>ұлттың ішіндегі жан айқайын бүкпелемей айтып салған -</w:t>
        <w:br/>
        <w:t>сан жылда бір кездесетін ерекше сәт... Ұлттың болашағына</w:t>
        <w:br/>
        <w:t>ұлттық мемлекет ғана жағдай жасай алады. 300 жылда</w:t>
        <w:br/>
        <w:t>200-ден аса көтеріліс жасап, жеңіліп, қанға боялып зорға</w:t>
        <w:br/>
        <w:t>жеткен Тәуелсіздікті дұрыс пайдалану жолдары туралы</w:t>
        <w:br/>
        <w:t>пікір-ойлар ортаға салынды.</w:t>
        <w:br/>
        <w:t>Бұл Президент пен ұлтының жас ұландарының</w:t>
        <w:br/>
        <w:t>түсіністігі ғана емес, ата-баба арман-тілегінің тарихи</w:t>
        <w:br/>
        <w:t>сабақтастық арқылы халқына жетіп, сана-сезімге нұр</w:t>
        <w:br/>
        <w:t>болып құйылып, танымы мен даналығы ұштасқан жүз</w:t>
        <w:br/>
        <w:t>жылда бір келетін «Алтын сәт» еді. Нұры шашылып,</w:t>
        <w:br/>
        <w:t>бірлікке, түсіністікке жеткен «сол бір ерекше сәт» қазақ</w:t>
        <w:br/>
        <w:t>мемлекетінің құрылым бағытындағы түсіністікте ерекше</w:t>
        <w:br/>
        <w:t>орын алғаны сөзсіз.</w:t>
        <w:br/>
        <w:t>Жастұлпарлықтар Қазақ елі Тәуелсіздігін жарияла-</w:t>
        <w:br/>
        <w:t>ғаннан кейін де өздерінің саяси белсенділігін бәсеңдетпеді.</w:t>
        <w:br/>
        <w:t>Қайта алдарына жаңа мақсаттар қойып, саяси күресте</w:t>
        <w:br/>
        <w:t>шыңдалған тәжірибелерін мемлекеттің іргетасын</w:t>
        <w:br/>
        <w:t>қатайтып, шаңырағын биіктетуге жұмсады. Мемлекет</w:t>
        <w:br/>
        <w:t>құрылымы қандай болуы керектігі жөнінде парасатты</w:t>
        <w:br/>
        <w:t>188</w:t>
        <w:br/>
        <w:t>ламау салдар - сылтау. 1986 жылы революциялық ахуал</w:t>
        <w:br/>
        <w:t>қалыптасу деңгейіне жетті, ұлтттық сана төңкеріске дай-</w:t>
        <w:br/>
        <w:t>ын болды. Желтоқсан революциясы ұлт-азаттық кейіпте</w:t>
        <w:br/>
        <w:t>бағыт алды. Революцияға қазақтан басқа бірде-бір басқа</w:t>
        <w:br/>
        <w:t>ұлт өкілдері қатыспады. Олар Қазақстанның Тәуелсіздігі</w:t>
        <w:br/>
        <w:t>үшін күрескілері келмеді. Қақпаларын жауып, ілгегін</w:t>
      </w:r>
    </w:p>
    <w:p>
      <w:r>
        <w:t>тас қылып бекітіп, өртеніп жатқан менің жерім емес,</w:t>
        <w:br/>
        <w:t>«бірің өліп - бірің қал», - деп отыра берді. «Қазақтарға</w:t>
        <w:br/>
        <w:t>ризамыз, қиын-қыстау репрессия кезінде бізді өлімнен,</w:t>
        <w:br/>
        <w:t>аштықтан құтқарып қалған солар», - дейтін шешен-ин-</w:t>
        <w:br/>
        <w:t>ғуш, неміс, кәріс, тағы-тағыларының, бір де біреуі жұмған</w:t>
        <w:br/>
        <w:t>ауыздарын ашпады. Бір ауыз жылы сөз айтуға жарамады.</w:t>
        <w:br/>
        <w:t>Қайта Мәскеу, Санкт-Петербург қалаларының, Балтық</w:t>
        <w:br/>
        <w:t>жағалауы республикаларының зиялы қауым өкілдері</w:t>
        <w:br/>
        <w:t>көтерілісшілерге әділ бағасын беріп, арашашы болды.</w:t>
        <w:br/>
        <w:t>Қазақ тарихында соңғы 300 жыл ішінде әр 70 жыл-</w:t>
        <w:br/>
        <w:t>да естен кетпес үлкен оқиғалар тізбегі орын алып</w:t>
        <w:br/>
        <w:t>отырған. Бұл - тарихи белес. 1776 жылы Досалы, Сей-</w:t>
        <w:br/>
        <w:t>далы сұлтандардың көтерілісі, 1846 жылы Кенесары</w:t>
        <w:br/>
        <w:t>Қасымұлының тәуелсіздігімізді сақтау үшін күресі, 1916</w:t>
        <w:br/>
        <w:t>жылы Ұлт-азаттық қозғалысы, ал 1986 жылы Желтоқсан</w:t>
        <w:br/>
        <w:t>революциясы болғаны аян. Желтоқсан революциясы -</w:t>
        <w:br/>
        <w:t>қазақтың ұлттық идеясының алып шыңы, сарқылмас</w:t>
        <w:br/>
        <w:t>қайнар көзі.</w:t>
        <w:br/>
        <w:t>Кеңес өкіметі қазақ халқына қарсы репрессияны</w:t>
        <w:br/>
        <w:t>күшейтті. Ұлт санының аздығын көзге түрткі етті. Пәтер</w:t>
        <w:br/>
        <w:t>алу кезегі, партияға өту мәселесі қайта қаралып, саяси</w:t>
        <w:br/>
        <w:t>сенімділікке, социалистік жүйеге берілгендікке сай елек-</w:t>
        <w:br/>
        <w:t>тен өткізіліп, қазақтар тізімнен шығарыла басталды. Ер-</w:t>
        <w:br/>
        <w:t>темен жұмысына беттеген адам кешке дейін қызметін</w:t>
        <w:br/>
        <w:t>сақтап қала ала ма, жоқ па, оған сенімділігі болмады.</w:t>
        <w:br/>
        <w:t>Акутагава айтпақшы, адам өмірінің кейбір сәттері бір</w:t>
        <w:br/>
        <w:t>сіріңке сияқтанды. Қорқып қарауға - күлкілі, мән бермей</w:t>
        <w:br/>
        <w:t>жәй қарасаң қауіпті... Ешкім де осы ұстанған саясаты-</w:t>
        <w:br/>
        <w:t>мыз дұрыс па, бұрыс па деп ойланбады. Билік қазақтың</w:t>
        <w:br/>
        <w:t>рухын біржолата сындырып, қазақ ұлтын жоюды алдына</w:t>
        <w:br/>
        <w:t>мақсат етіп қойды. Ұлт араздығын күшейтті. Кейін бір</w:t>
        <w:br/>
        <w:t>183</w:t>
        <w:br/>
        <w:t>істейді. Мақсат, арманы да ата-мекеніндей ұлан-ғайыр. Тойы</w:t>
        <w:br/>
        <w:t>тоқтамаған, іске кіріссе ұсақ-түйекпен араласпай, құлаштап,</w:t>
        <w:br/>
        <w:t>ғарыштап кетеді. Аяғының асты шашылып жатсада, ат-</w:t>
        <w:br/>
        <w:t>тап жүре береді, алға ұмтылады. Намыстың отына мінсе,</w:t>
        <w:br/>
        <w:t>жолындағысының бәрін қиратады. Албырттықпен артын</w:t>
        <w:br/>
        <w:t>ойламауы да кездесіп қалады.</w:t>
        <w:br/>
        <w:t>Михаил Горбачев бастаған «Қайта құру» саясаты елде</w:t>
        <w:br/>
        <w:t>тоқтатылған либералдық дамуға мүмкіншілік жасады. Бұл</w:t>
        <w:br/>
        <w:t>-Никита Хрушевтің «жылымығының» үзіліп жалғасқан</w:t>
        <w:br/>
        <w:t>бағыты болды. Әрине арадағы 25 жыл «Брежневтің тоқтау-</w:t>
        <w:br/>
        <w:t>тоқырау» кезеңі Кеңестік қоғамды өзгертті. Социалистік</w:t>
        <w:br/>
        <w:t>жүйе, коммунистік басшылық қоғам дамуындағы</w:t>
        <w:br/>
        <w:t>қайшылықтарды одан әрі шиеленістіріп тығырыққа</w:t>
        <w:br/>
        <w:t>тіреді. Михаил Горбачевтің өзі мойындағанындай, оның</w:t>
        <w:br/>
        <w:t>екі басты кемшілігі болды. Олардың бірі - жете көңіл</w:t>
        <w:br/>
        <w:t>бөлінбеген ауыл шаруашылығы болса, ең басты кемшілігі</w:t>
        <w:br/>
        <w:t>ұлт мәселесіне тиісті көңіл бөлініп дұрыс шешілмеуі еді</w:t>
        <w:br/>
        <w:t>Қазақстанда ұлт мәселесі ушығып, бомба болып жа-</w:t>
        <w:br/>
        <w:t>рылып, Желтоқсан көтерілісіне ұласты. Азаттық идеяла-</w:t>
        <w:br/>
        <w:t>ры мен ұлттық болмыстары шыңдалған қазақ жастары</w:t>
        <w:br/>
        <w:t>өтірікке бейім Кеңес Одағының бет-пердесін ашты. Алма-</w:t>
        <w:br/>
        <w:t>ты жастары бір күндік жолдасқа мың күндік рух сыйлады.</w:t>
        <w:br/>
        <w:t>Бір құдіреті күшті түйсік - бар қазақтың зейінін еркіндік</w:t>
      </w:r>
    </w:p>
    <w:p>
      <w:r>
        <w:t>өміріне жетеледі.</w:t>
        <w:br/>
        <w:t>Мыңдаған жастарға қала, ауыл тұрғындары қосыл-</w:t>
        <w:br/>
        <w:t>ды. Жастардың ұлтына деген жүректерінің ыстығы</w:t>
        <w:br/>
        <w:t>желтоқсанның ызғарын жібітіп, кеңестік жүйенің</w:t>
        <w:br/>
        <w:t>құрсауын сындырды. Арман мен сенім бірікті. Кезінде</w:t>
        <w:br/>
        <w:t>тың игеру қасіретіне қарсы шыққан Шәмші Қалдая-</w:t>
        <w:br/>
        <w:t>қоватың «Менің Қазақстаным» әні енді Желтоқсан</w:t>
        <w:br/>
        <w:t>революциясының ән-ұранына айналды. Революция Цели-</w:t>
        <w:br/>
        <w:t>ноград, Көкшетау, Қарағанды қалаларында жалғасын тап-</w:t>
        <w:br/>
        <w:t>ты.ӘӘлеуметтік ахуал ұзақ жылдарғы қоғамдық болмыстың</w:t>
        <w:br/>
        <w:t>көрінісі. Желтоқсан революциясы ұлттық психологияның</w:t>
        <w:br/>
        <w:t>Д. Қонаевті қызметінен алғандағы бір-екі көрінісі ғана</w:t>
        <w:br/>
        <w:t>емес. Ол көп жылдарғы қатпарлар, уақыт сеңінің көшкені.</w:t>
        <w:br/>
        <w:t>Қазақстанға бірінші хатшыны жергілікті ұлт өкілінен сай-</w:t>
        <w:br/>
        <w:t>182</w:t>
        <w:br/>
        <w:t>Мәліметтерді шет елге жіберу мәселесімен Советқазы</w:t>
        <w:br/>
        <w:t>Ақатаев айналысты. 70-ші жылдардың басында Мұрат</w:t>
        <w:br/>
        <w:t>Әуезовтің «Литературная газетада» жұмыс істеуі Кеңес</w:t>
        <w:br/>
        <w:t>Одағы зиялы қауымымен жақын араласуына мүмкіншілік</w:t>
        <w:br/>
        <w:t>жасады. Ол кезде бұл газет зиялы қауым газеті бо-</w:t>
        <w:br/>
        <w:t>лып есептелді. Міне, енді Қазақстандағы Желтоқсан</w:t>
        <w:br/>
        <w:t>революциясын компартия жаппай қаралап, қазаққа</w:t>
        <w:br/>
        <w:t>ұлтшылдық айдарын таққанда, осы орта арашашы болды.</w:t>
        <w:br/>
        <w:t>Жастұлпарлықтар өздері бірге оқыған Қеңес Одағының</w:t>
        <w:br/>
        <w:t>алдыңғы қатарлы зиялы қауымын Ұлт мүддесіне пайда-</w:t>
        <w:br/>
        <w:t>ланды. Олар Желтоқсан революциясы жөнінде оң жақты</w:t>
        <w:br/>
        <w:t>қоғамдық Пікірлер қалыптастырды.</w:t>
        <w:br/>
        <w:t>Балтық теңізі жағалауы республикаларында Мұрат</w:t>
        <w:br/>
        <w:t>Әуезовтің досы, болашақ Тәуелсіз Эстонияның Пре-</w:t>
        <w:br/>
        <w:t>зиденті Мери Леннарт-Георг желтоқсандықтарды ақ-</w:t>
        <w:br/>
        <w:t>тап, Кеңес өкіметін қаралап, Батыс елдеріне пікір</w:t>
        <w:br/>
        <w:t>ұйымдастырды.</w:t>
        <w:br/>
        <w:t>Желтоқсан революциясынан кейінгі репрессияға</w:t>
        <w:br/>
        <w:t>қарсы қоғамдық ұйымдардан гөрі жекелеген тұлғалардың</w:t>
        <w:br/>
        <w:t>күресі нәтижесін көбірек берді. Осындай жекелеген</w:t>
        <w:br/>
        <w:t>саяси тұлғалар қатарына Кәрішал Асанов пен Михаил</w:t>
        <w:br/>
        <w:t>Есеналиевті жатқызуға болады. Олар СОКП-ның ұлттық</w:t>
        <w:br/>
        <w:t>саясатын ашық әшкереледі. Кәрішал Асанов билікке</w:t>
        <w:br/>
        <w:t>қарсы саяси күресін тоқтатпай жалғастырып, шынайы</w:t>
        <w:br/>
        <w:t>диссиденттік бағыт ұстанды. Ал Михаил Есеналиев</w:t>
        <w:br/>
        <w:t>Сәбетқазы Ақатаев төрағалық еткен «Азат» қозғалысын</w:t>
        <w:br/>
        <w:t>ұйымдастырушылардың бірі болды.</w:t>
        <w:br/>
        <w:t>СОКП-ның шешімімен қазақ халқы ұлтшыл ата-</w:t>
        <w:br/>
        <w:t>лып қуғын-сүргін заңдастырылды. Өкімет бір қазақты</w:t>
        <w:br/>
        <w:t>қайтадан жүз-жүзге, оңтүстік пен солтүстікке қанша</w:t>
        <w:br/>
        <w:t>бөлуге тырысқанынан еш нәтиже шықпады. Қазақ</w:t>
        <w:br/>
        <w:t>қауымының арасына өзек құртын түсіре алмады. Ел</w:t>
        <w:br/>
        <w:t>бірігіп, көкіректің көзі ашылып, қанына тартуға айналды.</w:t>
        <w:br/>
        <w:t>Рухы шындалған қазақ халқы 1987 жылы Мұхтар</w:t>
        <w:br/>
        <w:t>Әуезовтің 90 жылдығын жастұлпарларша «Мен қазақпын»</w:t>
        <w:br/>
        <w:t>деп атап өтті. 1988 жылдың желтоқсанында Алаштың</w:t>
        <w:br/>
        <w:t>үш арысы Ахмет Байтұрсынұлы, Мағжан Жұмабайұлы,</w:t>
        <w:br/>
        <w:t>185</w:t>
      </w:r>
    </w:p>
    <w:p>
      <w:r>
        <w:t>ем «Тамыр» я был удостоен участия на этом пиру интеллек-</w:t>
        <w:br/>
        <w:t>туалов разных национальностей, 7. е. я был принят в высокое</w:t>
        <w:br/>
        <w:t>тамырство страждуших духовной свободы казахстанцев.</w:t>
        <w:br/>
        <w:t>Точное слово было найдено Муратом Мухтаровичем.</w:t>
        <w:br/>
        <w:t>Тамыр-корень, основа. Тамыр-верный друг, побратим.</w:t>
        <w:br/>
        <w:t>Тамыр - братья среди братьев. Тамыр-сообшество едино-</w:t>
        <w:br/>
        <w:t>мышленников, обьединенных высоким порывом, Олаго-</w:t>
        <w:br/>
        <w:t>родной целью.</w:t>
        <w:br/>
        <w:t>Таковым и был у нас кружок, или союз как хотите. Под</w:t>
        <w:br/>
        <w:t>предводительством Мурата мы, человек двадцать, не рав-</w:t>
        <w:br/>
        <w:t>нодушных к тому, что происходит в нашем обшестве, со-</w:t>
        <w:br/>
        <w:t>бирались регулярно два раза в месяц в течение нескольких</w:t>
        <w:br/>
        <w:t>лет и убежденно, искренне и открыто обсуждали злобод-</w:t>
        <w:br/>
        <w:t>невные политические, этнографические, государственно-</w:t>
        <w:br/>
        <w:t>гражданские проблемы и ситуации, осмысливая по всем</w:t>
        <w:br/>
        <w:t>параметрам все, что творилось вокруг или только-только</w:t>
        <w:br/>
        <w:t>намечалось или проклевывалось. Со стороны наше та-</w:t>
        <w:br/>
        <w:t>мырство, наши жаркие дебаты могли, возможно показать-</w:t>
        <w:br/>
        <w:t>ся чудачеством, донкихотством, сборишцем романтиков-</w:t>
        <w:br/>
        <w:t>вельтфербессеров(по немецки «улучшателей мира») за-</w:t>
        <w:br/>
        <w:t>бавой интеллектуалов, но к нам шли-текли люди, журна-</w:t>
        <w:br/>
        <w:t>листы, писатели, историки, философы, политологи, обіце-</w:t>
        <w:br/>
        <w:t>ствоведы, наши суждения, установки, выводы понемногу</w:t>
        <w:br/>
        <w:t>расширяли круг единомышленников. Тамыры знали, что</w:t>
        <w:br/>
        <w:t>их беседы не исчезнут бесследно, что семена рано или</w:t>
        <w:br/>
        <w:t>поздно дадут всходы, вольные слова будят чьи - то серд-</w:t>
        <w:br/>
        <w:t>ца и души. А наш идейный предводитель, тамыр тамыров</w:t>
        <w:br/>
        <w:t>был абсолютно убежден -о чем он потом скажет в одном</w:t>
        <w:br/>
        <w:t>из интервью; «А мы жили своей параллельной жизнью,</w:t>
        <w:br/>
        <w:t>и это не есть пассивное состояние. Потому что наше па-</w:t>
        <w:br/>
        <w:t>раллельное бытие рождает особую энергию. Оно готовит</w:t>
        <w:br/>
        <w:t>отдельные сознания способных людей, которые активизи-</w:t>
        <w:br/>
        <w:t>руют все то, что зарождается в наших разговорах... и, в</w:t>
        <w:br/>
        <w:t>конце концов получается какая- то энергия, которая ло-</w:t>
        <w:br/>
        <w:t>мает ту самую параллельную химерическую реальность».</w:t>
        <w:br/>
        <w:t>Он прав, Мурат Ауэзов! Тихие беседы интеллектуалов,</w:t>
        <w:br/>
        <w:t>преисполненные любви к своему народу и отечеству, по-</w:t>
        <w:br/>
        <w:t>194</w:t>
        <w:br/>
        <w:t>тентектер өкіметтің идеологиялық-насихатының әсерімен</w:t>
        <w:br/>
        <w:t>қазақ зираттарындағы сүпі тастарды қиратты. Кешікпей</w:t>
        <w:br/>
        <w:t>орталық мешітке жұма намазы күні оқ атылды. Аруақтар</w:t>
        <w:br/>
        <w:t>қорланды... Қазақ намысы аяққа басылды... Бірақ еш</w:t>
        <w:br/>
        <w:t>қылмыскер ұсталып, бірде-бір адам жауапқа тартылмады.</w:t>
        <w:br/>
        <w:t>Өткен күндер өкініші қайталанды...</w:t>
        <w:br/>
        <w:t>Коммунистік партия бар қазаққа сенімсіздікпен қарап,</w:t>
        <w:br/>
        <w:t>кәмпитін беріп, қамшысын сілтеді. Ресейдің шағын</w:t>
        <w:br/>
        <w:t>Ульяновскі қаласынан әкеліп тағайындалған Қазақстан</w:t>
        <w:br/>
        <w:t>Компартиясының бірінші хатшысы Г. Колбин жергілікті</w:t>
        <w:br/>
        <w:t>ұлттық мамандарға сенімсіздікпен қарап, басқа республи-</w:t>
        <w:br/>
        <w:t>калардан мамандар жинады.</w:t>
      </w:r>
    </w:p>
    <w:p>
      <w:r>
        <w:t>Желтоқсан революциясы халықтың аузын құлыптап,</w:t>
        <w:br/>
        <w:t>ойын көгендеп, еркін шідерлеп ұстаған тоталитарлық</w:t>
        <w:br/>
        <w:t>коммунистік режимге алғашқы болып соққы беріп, негізін</w:t>
        <w:br/>
        <w:t>шайқалтты. Қазақстаннан бастау алған азаттық дауылы</w:t>
        <w:br/>
        <w:t>Кеңес Одағын түгелдей қамтыды. Баку, Рига, Вильнюс,</w:t>
        <w:br/>
        <w:t>Тбилиси қалалары Желтоқсан революциясы ықпалымен</w:t>
        <w:br/>
        <w:t>Қеңес Одағы жүйесіне қарсы көтеріліске шықты. Қайта</w:t>
        <w:br/>
        <w:t>құрудағы романтикалық ұмтылыс қатал шындықтың жар-</w:t>
        <w:br/>
        <w:t>тасына әкеліп соқты. Коммунистік көзқарас тұтқынынан</w:t>
        <w:br/>
        <w:t>шыға алмаған М. Горбачев елде лаулаған революция</w:t>
        <w:br/>
        <w:t>отынан қорқып, өркениетті өмір бағытын өзгертті.</w:t>
        <w:br/>
        <w:t>Қараңғылық жолына түсіп, империялық саясатқа қайта</w:t>
        <w:br/>
        <w:t>көшіп, шоқпарын оңды-солды сілтей бастады. Көпшілік</w:t>
        <w:br/>
        <w:t>болмысы социалистік жүйеден біржолата жиренді, М.</w:t>
        <w:br/>
        <w:t>Горбачевтің демократияландыруы мен қайта құруына де-</w:t>
        <w:br/>
        <w:t>ген сенім сағымдай сырғып жоғалды. Коммунистік идея</w:t>
        <w:br/>
        <w:t>бұқара халықтан қолдау табудан қалды. Компартияның</w:t>
        <w:br/>
        <w:t>саясаты ағыл-тегіл жауған нөсерді сылқылдата сорып</w:t>
        <w:br/>
        <w:t>алып, ертесіне кебірсіп жататын шөлдегі шұқанақтай жан-</w:t>
        <w:br/>
        <w:t>жағын жайпап қуарта берді. Коммунистік тоталитарлық</w:t>
        <w:br/>
        <w:t>жүйе Желтоқсан революциясын аяусыз жазалап басты.</w:t>
        <w:br/>
        <w:t>Жастұлпарлықтардың ар-намысының күштілігін</w:t>
        <w:br/>
        <w:t>Желтоқсан революциясы айқын көрсетті. Советқазы</w:t>
        <w:br/>
        <w:t>Ақатаев пен Мұрат Әуезов бірігіп «Неміс толқыны»</w:t>
        <w:br/>
        <w:t>(Немецкая волна) радиосына ақпарат ұйымдастырды.</w:t>
        <w:br/>
        <w:t>184</w:t>
        <w:br/>
        <w:t>Коммунистік идея тарих қойнауы сөресінен орын алды...</w:t>
        <w:br/>
        <w:t>Алматы қаласының Брежнев алаңында төгілген қазақ</w:t>
        <w:br/>
        <w:t>жастарының қаны зая кетпеді. Ойдағымыз болды. Ор-</w:t>
        <w:br/>
        <w:t>тамыз толды. Төбедегі келді. Арманымыз орындалды.</w:t>
        <w:br/>
        <w:t>Аруақ ренжітпеген, азаттық үшін күресе білген елге ерте</w:t>
        <w:br/>
        <w:t>ме, кеш пе, бақыт құсы қонады екен...</w:t>
        <w:br/>
        <w:t>Тәуелсіздік есті кетіріп бақытты етті! Беймәлім бір</w:t>
        <w:br/>
        <w:t>қуаныш жан дүниені, бүкіл ықыласымызды еріксіз бау-</w:t>
        <w:br/>
        <w:t>рады. Көкіректі керіп кеудені отқа толтырып, еркін ла-</w:t>
        <w:br/>
        <w:t>пылдайтын болдық. Бостандықтың буы қиындыққа</w:t>
        <w:br/>
        <w:t>қысылтпай, кемшілікке алаңдатпай еңсені көтерді.</w:t>
        <w:br/>
        <w:t>Теңеуі жоқ қуаныш -- тауымыз шағылып, бетіміз қайтқан</w:t>
        <w:br/>
        <w:t>күндерді ұмыттырды. Көксегені көктен түсіп, армандары</w:t>
        <w:br/>
        <w:t>орындалған қазақ жұртының жарқыраған көз нұрлары</w:t>
        <w:br/>
        <w:t>жүздеріне төгіліп жасарып кетті.</w:t>
        <w:br/>
        <w:t>Ұлт тағдырын, болашағын ойлаған жастардың</w:t>
        <w:br/>
        <w:t>көптілігі, саяси салмағының күштілігі сондай Ел Прези-</w:t>
        <w:br/>
        <w:t>денті Н.Ә. Назарбаев қозғалыс мүшелерімен бірнеше</w:t>
        <w:br/>
        <w:t>марте ашық кездесу өткізді. Буған кейбір жастардың</w:t>
        <w:br/>
        <w:t>жалаң ұлтшылдық, саяси таяздықтары да әсерін</w:t>
        <w:br/>
        <w:t>тигізді. Ұлтшылдықтың дауылына ілесіп, алды-артын</w:t>
        <w:br/>
        <w:t>ойлаңқырамай, жеңілтектіктің буына күмпигендер де</w:t>
        <w:br/>
        <w:t>аз болмады. Таза «Ұлттық мемлекет» құру бағытын</w:t>
        <w:br/>
        <w:t>ұстанушылардың саны көбейді. Олар ұлтының қасіретін</w:t>
        <w:br/>
        <w:t>тек келімсектерден көріп, өткеннің зорлық-зомбылығын</w:t>
        <w:br/>
        <w:t>өздеріне қайтарғысы келді. Отаршылық саясаттың кегін</w:t>
        <w:br/>
        <w:t>қайтармақшы болған біраз қызу қанды жастар «Қазақ елі</w:t>
        <w:br/>
        <w:t>- қазақтар үшін», «Окупанттар Қазақстаннан кетіңдер»</w:t>
        <w:br/>
        <w:t>деген сияқты ұлт араздығын туғызатын ұрандар ұстады.</w:t>
        <w:br/>
        <w:t>Жастарды сабырлыққа шақырып, ақыл тоқтатқызу ауадай</w:t>
      </w:r>
    </w:p>
    <w:p>
      <w:r>
        <w:t>қажет болды.</w:t>
        <w:br/>
        <w:t>Міне, осындай ерекше бір кездесу 1992 жылдың</w:t>
        <w:br/>
        <w:t>көктемінде Алматы қаласында өтті. Президент жас-</w:t>
        <w:br/>
        <w:t>тармен Правда көшесі бойында орналасқан Студент-</w:t>
        <w:br/>
        <w:t>тер сарайындағы ашық кездесуге келді. Студенттер</w:t>
        <w:br/>
        <w:t>сарайы жастарға, зиялы қауым өкілдеріне лық тол-</w:t>
        <w:br/>
        <w:t>ды. Зиялы қауым қатарын негізінен жастұлпарлықтар</w:t>
        <w:br/>
        <w:t>187</w:t>
        <w:br/>
        <w:t>Ұлы тұлғалардың тарихтағы орны - қазақтың дәстүрлі</w:t>
        <w:br/>
        <w:t>таным-түсінігінде бағзы заманнан қалыптасқан үрдіс.</w:t>
        <w:br/>
        <w:t>Атаға қарап ұл өскен, анаға қарап қыз өскен елде халқына</w:t>
        <w:br/>
        <w:t>қорған бола алған азаматтарға әрдайым құрметпен қарап,</w:t>
        <w:br/>
        <w:t>үлгі алған. Қадір тұтып, алақанына салып, сыйлай білген.</w:t>
        <w:br/>
        <w:t>Қоғамда қаншалықты саяси-идеологиялық өктемділік</w:t>
        <w:br/>
        <w:t>болып отырғанына қарамастан, тарихтың қозғаушы</w:t>
        <w:br/>
        <w:t>күші халық екені ең түйінді ақиқат болып қала береді.</w:t>
        <w:br/>
        <w:t>Халық қаласа, ханы түйесін сойған. Ал елдің, халықтың</w:t>
        <w:br/>
        <w:t>мүддесін пассионарлық тұлғалардың қорғайтыны табиғи</w:t>
        <w:br/>
        <w:t>заңдылық.</w:t>
        <w:br/>
        <w:t>Қазақтың ұлы жазушысы Мұхтар Әуезов бабалар</w:t>
        <w:br/>
        <w:t>батырлығы, ұлы тұлғалардың тарихтағы орны жөнінде</w:t>
        <w:br/>
        <w:t>1944 жылы «Теміржолшы» газетінде былай деп жазған</w:t>
        <w:br/>
        <w:t>екен: «Ер - ел тарихының белі» дейміз. Ол өзі тірісінде</w:t>
        <w:br/>
        <w:t>бір танылады. Өзі өткен соң кейінгі ұрпақ қадірін біліп,</w:t>
        <w:br/>
        <w:t>қасиетін таныған сайын тағы танылады. Бір кезде бел</w:t>
        <w:br/>
        <w:t>көрінсе, келер ұрпақ тарихына өз тұсында көрсетіп кет-</w:t>
        <w:br/>
        <w:t>кен көмегімен, орнатып кеткен туымен, тастап кеткен</w:t>
        <w:br/>
        <w:t>үлгісімен, нұсқап кеткен бетімен, енді бел ғана емес,</w:t>
        <w:br/>
        <w:t>биік тұғыр боп, асқар тау болып көрінеді. Тарихта та-</w:t>
        <w:br/>
        <w:t>лай жақсының кейінгі дәуірлерде, талай-талай тағдыры</w:t>
        <w:br/>
        <w:t>бар. Замана деген ұста бар, адам алмасын сол дархан</w:t>
        <w:br/>
        <w:t>шығарады» - дейді. Ұлы жазушы тарихты тағылымдап,</w:t>
        <w:br/>
        <w:t>ұлы адамдардың ел өмірінде, халық тарихында алар орны</w:t>
        <w:br/>
        <w:t>жөнінде осылай тебіренген.</w:t>
        <w:br/>
        <w:t>Ал өмір толқынында ұлты үшін ұлы істерге бара алған</w:t>
        <w:br/>
        <w:t>жастұлпарлықтардай текті ұл мен қыздардың дүниеге</w:t>
        <w:br/>
        <w:t>келіп, тарих сахнасына шығуы халықтың тілегі, қазақтың</w:t>
        <w:br/>
        <w:t>ұлттық рухының көрінісі. Жастұлпарлықтар қазақ</w:t>
        <w:br/>
        <w:t>ұлтының өткені мен бүгінін саралап, жаңадан ұлттық</w:t>
        <w:br/>
        <w:t>сана қалыптастыру қажеттігіне ең алдымен өздерінің</w:t>
        <w:br/>
        <w:t>көздерін жеткізді. Сезім мен сананың бар қасиет,</w:t>
        <w:br/>
        <w:t>қуатын көкіректеріне от қылып жинаған қызу қанды ұл-</w:t>
        <w:br/>
        <w:t>қыздардың жүректері «Мен қазақпын» деп дүрсіл қақты.</w:t>
        <w:br/>
        <w:t>Ата-баба аманатын арқалап, ел аралап, қарапайым</w:t>
        <w:br/>
        <w:t>қазақтардың тұрмыс жағдайымен таныса отырып, ұлттық</w:t>
        <w:br/>
        <w:t>199</w:t>
        <w:br/>
        <w:t>Бұл замана көрінісі, ашы ақикат. Табиғи потенциалы</w:t>
        <w:br/>
        <w:t>мол Қазақстанда экономика дұрыс жолға қойылса, күшті</w:t>
        <w:br/>
        <w:t>дами алар еді. Ал Кеңес өкіметі Қазақстанның Украи-</w:t>
        <w:br/>
        <w:t>надай экономикасының жан-жақты өскенін, ғылым мен</w:t>
      </w:r>
    </w:p>
    <w:p>
      <w:r>
        <w:t>техникаға негізделген өнеркәсібінің болғанын қаламады.</w:t>
        <w:br/>
        <w:t>Қазақстан шикізат (базасы) көзі, ауылшаруашылықты</w:t>
        <w:br/>
        <w:t>республика болып қала берді. Кеңестік идеологияның ұлт</w:t>
        <w:br/>
        <w:t>белсенділігіне қарсы бағытталуының басты себебі де осы.</w:t>
        <w:br/>
        <w:t>Елдік сана негізі азаматтық құндылықтарды</w:t>
        <w:br/>
        <w:t>қалыптастыра алмаған, өтірік өмір сүруді дағдыға</w:t>
        <w:br/>
        <w:t>айналдырған қоғам саяси ҡкатаклизмге бейім келеді.</w:t>
        <w:br/>
        <w:t>Ұлтсыздану қазақтың әдет-ғұрпында жоқ шектен шыққан</w:t>
        <w:br/>
        <w:t>пендешілік пен сатқындық сияқты жаман қасиеттерді</w:t>
        <w:br/>
        <w:t>адам бойына тәнті етті. Мұрат Әуезов бұндай жандай-</w:t>
        <w:br/>
        <w:t>шап, сатқындар туралы өзінің бір сұхбатында оларды</w:t>
        <w:br/>
        <w:t>кіналамайтынын айтты: «..КГБ-ның жансыздарының</w:t>
        <w:br/>
        <w:t>әбден маманданғаны соншалықты, семинарларымызға</w:t>
        <w:br/>
        <w:t>дейін қатысып, не айтып, не қойғанымызды бүге-шігесіне</w:t>
        <w:br/>
        <w:t>дейін теріп жазған. Бізге дерек жинаған жансыздар - сол</w:t>
        <w:br/>
        <w:t>жүйенің адамдары, сол жүйенің құрбандары. Біз қанша</w:t>
        <w:br/>
        <w:t>қиналсақ та, құрбан болған жоқпыз. Жанымыз қиналды,</w:t>
        <w:br/>
        <w:t>көп қиындық көрдік. Бірақ біз құрбан емеспіз, құрбандар</w:t>
        <w:br/>
        <w:t>солар - әділетсіз жүйенің жақсы қызметкерлері. Өмірдің</w:t>
        <w:br/>
        <w:t>өзі күрес. Солай бола береді. Кезінде «Көшпенділер</w:t>
        <w:br/>
        <w:t>өркениеті» деген кітабымызды өртегені белгілі. Сол</w:t>
        <w:br/>
        <w:t>іске қатысы бар адамдар қазір де арамызда жүр, қалада</w:t>
        <w:br/>
        <w:t>кездесіп те қаламыз. Амандасамыз. Бір жерде мақаламыз</w:t>
        <w:br/>
        <w:t>шықса, соны аңдып жүріп тауып алып, «әшкерелейтіндер»</w:t>
        <w:br/>
        <w:t>де болды. Бізді ұлтшылдар деп кінәлағандардың арасында</w:t>
        <w:br/>
        <w:t>осы күні жер басып жүргендер де бар. Жеке басым оларға</w:t>
        <w:br/>
        <w:t>еш кінә артпаймын. Әркімге өз ұяты, ары төреші. Олар да</w:t>
        <w:br/>
        <w:t>тарихтың бір көрінісі. Біз - тарихтың заңдылық жолымен</w:t>
        <w:br/>
        <w:t>келе жатқан бір көрінісіміз. Біздің жауымыз жеке адам</w:t>
        <w:br/>
        <w:t>емес, жүйе еді».</w:t>
        <w:br/>
        <w:t>Қазақ ұлты жерінің кеңдігінен, шаруашылық ерек-</w:t>
        <w:br/>
        <w:t>шелігіне орай табиғатпен байланыса өзіндік кең әлем жаса-</w:t>
        <w:br/>
        <w:t>ған халық. Көпшіл, не істесе де берекелі, табандылықпен,</w:t>
        <w:br/>
        <w:t>181</w:t>
        <w:br/>
        <w:t>таза қытайлық жаугершілік, арамза бағыт екен. Клуб</w:t>
        <w:br/>
        <w:t>мүшелерінің арасынан С. Құттықадам, Н. Масанов, С.</w:t>
        <w:br/>
        <w:t>Ақатай, М. Балтабаев, С. Қарақұлов, А. Жовтис, І. Бель-</w:t>
        <w:br/>
        <w:t>гер, М. Сембі, В. Воронов сияқты азаматтарды көрдік.</w:t>
        <w:br/>
        <w:t>Жастұлпарлықтар қайтадан жиналып, саясатпен айна-</w:t>
        <w:br/>
        <w:t>лыса бастады. Басында 21 адамнан тұратын «Тамыр» клу-</w:t>
        <w:br/>
        <w:t>бы нәр көзі, жақсылық негізі, достық пен сыйластықтың</w:t>
        <w:br/>
        <w:t>жанашырлық символы ретінде қалыптасты. Ашық</w:t>
        <w:br/>
        <w:t>пікір-сайыс алаңы зиялы қауымды елең еткізіп, елінің</w:t>
        <w:br/>
        <w:t>ертеңін ойлаған азаматтардың басын біріктірді. «Тамыр»</w:t>
        <w:br/>
        <w:t>клубының жұмысы көне мәдениет мәселелерінен баста-</w:t>
        <w:br/>
        <w:t>лып, Тәуелсіз Қазақстанның болашағы туралы сан алуан</w:t>
        <w:br/>
        <w:t>пікір айтумен жалғасты. Клуб модераторы Мұрат Әуезов</w:t>
        <w:br/>
        <w:t>пікір сайысына әр саланың мамандарын шақырды. Жұма-</w:t>
        <w:br/>
        <w:t>сына бір рет болатын кездесуге келушілер саны көбейді.</w:t>
        <w:br/>
        <w:t>Әрине сайысқа қатысушылардың көпшілігі ел ағасы ата-</w:t>
        <w:br/>
        <w:t>нып, самайлары бозарған жастұлпарлықтар болды.</w:t>
        <w:br/>
        <w:t>Бұл- нарық, ар мен бардың тайталасын күшейткен кезі</w:t>
        <w:br/>
        <w:t>еді. Сондықтан «Тамыр» клубы мүшелері экономиканы</w:t>
        <w:br/>
        <w:t>жекешелендіру - болмысты ұяттан ауа етіп, сана-сезімді</w:t>
        <w:br/>
        <w:t>тұмандандыруымен күресу жолдарын іздеді. Халық жазу-</w:t>
      </w:r>
    </w:p>
    <w:p>
      <w:r>
        <w:t>шысы Герольд Бельгер: «Совсем юным он организовал из</w:t>
        <w:br/>
        <w:t>талантливой казахской молодежи «Жас тулпар», что было</w:t>
        <w:br/>
        <w:t>в ту суровую пору сродни «безумству храбрых», то есть</w:t>
        <w:br/>
        <w:t>осознанным мужественным поступком уже не мальчика,</w:t>
        <w:br/>
        <w:t>Дерзновенный национально-интеллектуальный вызов</w:t>
        <w:br/>
        <w:t>Времени и режиму власти «Жас тулпара» осмысливается</w:t>
        <w:br/>
        <w:t>и поныне. Невозможно переоценить значение этого Ддви-</w:t>
        <w:br/>
        <w:t>жения в становлении и росте национального самосозна-</w:t>
        <w:br/>
        <w:t>ния. Наслышан я был о том тогда. Помню, как ненйстов-</w:t>
        <w:br/>
        <w:t>ствовал по этому поводу один из ярых классовых борцов</w:t>
        <w:br/>
        <w:t>казахской литературы. Помню сочуственное отношение</w:t>
        <w:br/>
        <w:t>к «Жас тулпару» и другого аксакала, композитора-акаде-</w:t>
        <w:br/>
        <w:t>мика. Однақо молодой, задиристый, норовистый тулпар</w:t>
        <w:br/>
        <w:t>проскакал тоғда мимо меня. Но многия годы спустя, когда</w:t>
        <w:br/>
        <w:t>уже закаленный в политических, идеологических и житей-</w:t>
        <w:br/>
        <w:t>ских бурях Мурат Ауэзов затеял новый кружок под названи-</w:t>
        <w:br/>
        <w:t>193</w:t>
        <w:br/>
        <w:t>ойларын ортаға салды. Халықтың қайталанбас тірлігі,</w:t>
        <w:br/>
        <w:t>құқығы, игілігі, кісілігі мен намысы басты құндылыққа</w:t>
        <w:br/>
        <w:t>айналатын мемлекет құруға ұмтылыс жасады. Қоғам</w:t>
        <w:br/>
        <w:t>өмірінің бар саласында ұлттық ұқсастық пен бірегейлік</w:t>
        <w:br/>
        <w:t>негізінде шындықтың үстемдік етуін қалады.</w:t>
        <w:br/>
        <w:t>Дамыған, әділетті қоғамда кісі өлтіру қандай қылмыс</w:t>
        <w:br/>
        <w:t>болса, өтірік те сондай қылмыс болып есептелуі керек.</w:t>
        <w:br/>
        <w:t>Өйткені қазақ бағзы заманнан кісі өлтіру мен өтірікті тең</w:t>
        <w:br/>
        <w:t>көрген. Қазақ болмысында өлім, өсек-өтірік жаман ұғым.</w:t>
        <w:br/>
        <w:t>Жамандықты шақыру - өтірік айту, алдаудан басталады.</w:t>
        <w:br/>
        <w:t>Әлем тарихында өзінің өшпес сара жолын салып,</w:t>
        <w:br/>
        <w:t>қайталанбас төл мәдениетін қалдырған көшпелілер</w:t>
        <w:br/>
        <w:t>мәдениетінің мұрагері қазақ халқы жалғандағы өмірдің</w:t>
        <w:br/>
        <w:t>мәнін бір-ақ ауыз сөзбен тұжырымдаған. «Бірінші байлық -</w:t>
        <w:br/>
        <w:t>денсаулық, екінші байлық - ақ жаулық, үшінші байлық - он</w:t>
        <w:br/>
        <w:t>саулық», - делінген. Мұндағы денсаулық - тән мен жанның</w:t>
        <w:br/>
        <w:t>тазалығын, саулығын айтса, «ақ жаулық» ұғымы одан да кең.</w:t>
        <w:br/>
        <w:t>Олжанұя,ұрпақ,ағайын,ел, қоғам, дегенмағынаны көрсетеді.</w:t>
        <w:br/>
        <w:t>Ал «он саулық» барлық материалдық дүниені, тіршілікке не</w:t>
        <w:br/>
        <w:t>қажет соның бәрін қамтиды. Міне, жастұлпарлықтар өмірді</w:t>
        <w:br/>
        <w:t>осылай түсінген қазақтардың Тәуелсіз мемлекетін ата-баба</w:t>
        <w:br/>
        <w:t>мұратына сай құрылуын аңсады.</w:t>
        <w:br/>
        <w:t>Жастұлпарлықтар Қазақстанның экономикалық және</w:t>
        <w:br/>
        <w:t>саяси тәуелсіздігімен қатар рухани тәуелсіздікті бірден</w:t>
        <w:br/>
        <w:t>күн тәртібіне қойды. Рухани байлықсыз Тәуелсіздіктің</w:t>
        <w:br/>
        <w:t>көріксіз, мағынасыз болатынын дәлелдеп, теледидардан</w:t>
        <w:br/>
        <w:t>айтып, газет-журнал беттеріне жазды. Жан толғанысы,</w:t>
        <w:br/>
        <w:t>сезім толқынысы, рухани өмір серпінін күшейту үшін</w:t>
        <w:br/>
        <w:t>ұлттық мұраттың жаңа құндылықтарын іздеді. Тапты да.</w:t>
        <w:br/>
        <w:t>Тәуелсіздік тұғырын биіктетер жол бағыттарын көрсетті.</w:t>
        <w:br/>
        <w:t>Жастұлпарлықтар тарихи сабақтастықты жалғастыра</w:t>
        <w:br/>
        <w:t>отырып, қазақ елінің жаңаша өмір сүруін қалады. Патри-</w:t>
        <w:br/>
        <w:t>отизм елді өзгертуі, ал еркіндік мемлекеттілікті нығайтуы</w:t>
        <w:br/>
        <w:t>керек деп есептеді. Ұлтқа деген сүйіспеншілік Тәуелсіз</w:t>
        <w:br/>
        <w:t>мемлекетке, Отанға сүйіспеншілік деп түсінді. Ал де-</w:t>
        <w:br/>
        <w:t>мократияны халықтың билігі емес, халық алдындағы</w:t>
        <w:br/>
        <w:t>жауапкершілік екеніне ерекше тоқталды.</w:t>
        <w:br/>
        <w:t>189</w:t>
      </w:r>
    </w:p>
    <w:p>
      <w:r>
        <w:t>Жүсіпбек Аймауытұлы толығымен ақталды. Бұл 1986</w:t>
        <w:br/>
        <w:t>жылғы Желтоқсан революциясының тарихи жеңісінің</w:t>
        <w:br/>
        <w:t>алды болды. Осы тарихи сәттен қазақ қауымының рухани</w:t>
        <w:br/>
        <w:t>дамуының жаңа дәуірі басталды. Қазақ тарихының жаңа</w:t>
        <w:br/>
        <w:t>бетінің ашылуына жастұлпарлықтардың еңбектері ерекше.</w:t>
        <w:br/>
        <w:t>Олардың ширек ғасыр Алаш идеясын жаңғыртып, ұлтын</w:t>
        <w:br/>
        <w:t>оятып, жастардың санасын серпітулері өз нәтижесін берді...</w:t>
        <w:br/>
        <w:t>Ескі билік пен жаңа демократиялық, ұлт-азаттық</w:t>
        <w:br/>
        <w:t>бағыт арасындағы қайшылық шегіне жетті. Мәскеу билік</w:t>
        <w:br/>
        <w:t>тізгінін босатуға мәжбүр болды. Одақ құрамында респу-</w:t>
        <w:br/>
        <w:t>бликалар экономикалық еркіндіктер алып, егемендіктерін</w:t>
        <w:br/>
        <w:t>жариялай бастады. Қазақстанның 1990 жылдың 25</w:t>
        <w:br/>
        <w:t>қазанында қабылдаған «Егемендік жөніндегі» деклара-</w:t>
        <w:br/>
        <w:t>циясы шын мәнінде «де факто» Тәуелсіздігімізді жария-</w:t>
        <w:br/>
        <w:t>лау болды. Өзіміз «Ит үрген сайын қоянның бір тал түгі</w:t>
        <w:br/>
        <w:t>түсетініндей зәрезәп мінез, қанымыздағы қорқыныш сал-</w:t>
        <w:br/>
        <w:t>дарынан Мәскеуге жалтақтағанымыз болмаса, орталық</w:t>
        <w:br/>
        <w:t>билеп-төстеуін жоғалтты. Кеңес Одағы формальды түрде</w:t>
        <w:br/>
        <w:t>ғана сақталды. Осы жылдары Желтоқсан революциясы</w:t>
        <w:br/>
        <w:t>әсерімен ұлт рухында үлкен серпілістер болды. Көптеген</w:t>
        <w:br/>
        <w:t>ұлт мүддесін қорғауға бағытталған ұйымдар, бірліктер,</w:t>
        <w:br/>
        <w:t>қозғалыстар дүниеге келді. Ұлтшыл қауым тарихи</w:t>
        <w:br/>
        <w:t>мүмкіншілікті тиімді пайдаланып қалуға ұмтылыс жаса-</w:t>
        <w:br/>
        <w:t>ды. Азат, Желтоқсан тағы да басқа қозғалыстарды бұқара</w:t>
        <w:br/>
        <w:t>халық қолдап, үміт артты.</w:t>
        <w:br/>
        <w:t>Ұлттық жағынан құрама империялар ерте ме, кеш пе,</w:t>
        <w:br/>
        <w:t>ыдырауы заңды құбылыс екеніне тағы да көзіміз жетті.</w:t>
        <w:br/>
        <w:t>Қазақ халқы тарихтың ең ауыр өткелдерінен жүгі</w:t>
        <w:br/>
        <w:t>қанша ауса да аман өтті. Қасиетті қазақ жерінде де</w:t>
        <w:br/>
        <w:t>азаттықтың ақ таңы атты. Алаш зиялылары армандаған</w:t>
        <w:br/>
        <w:t>Тәуелсіз ел болдық. Тәуелсіздік алуымызда азаттық үшін</w:t>
        <w:br/>
        <w:t>күрескен эр буынның үлесі бар. 1986 жылы Желтоқсан</w:t>
        <w:br/>
        <w:t>революциясымен Қазақ жерінен басталған коммунистік</w:t>
        <w:br/>
        <w:t>дағдарыс бес жылдан кейін - 1991 жылы Қызыл Им-</w:t>
        <w:br/>
        <w:t>перия - Кеңес Одағының ыдырауыменен құлады.</w:t>
        <w:br/>
        <w:t>Желтоқсанның ызғарында алаулаған революция оты</w:t>
        <w:br/>
        <w:t>Желтоқсанда социалистік жүйенің күлін ғана қалдырды.</w:t>
        <w:br/>
        <w:t>186</w:t>
        <w:br/>
        <w:t>Қалыптасқан ғылыми көзқарастарда мемлекетті жалқы</w:t>
        <w:br/>
        <w:t>(моноұлттық) деп санау үшін сол ұлттың бүкіл тұрғындар</w:t>
        <w:br/>
        <w:t>санының 67 пайыздық үлесі болуы керек. Бұл халықаралық</w:t>
        <w:br/>
        <w:t>құқық пен өркениеттік қағиданың тұжырымдамасына</w:t>
        <w:br/>
        <w:t>да сәйкес келеді. Белгілі халықаралық құқық қорғаушы</w:t>
        <w:br/>
        <w:t>«Фридом Хаус» атты ұйым мемлекет жөнінде мынадай</w:t>
        <w:br/>
        <w:t>анықтама береді: «Тұрғындарының үштен екі бөлігінен</w:t>
        <w:br/>
        <w:t>астам үлесі бірегей этнос тобына жататын ел жалқы</w:t>
        <w:br/>
        <w:t>ұлттық (моноұлтты), ал осы үлес үштен екі бөлігінен аспа-</w:t>
        <w:br/>
        <w:t>са, ол көпұлтты (көпұлттық) деп аталынады» делінген.</w:t>
        <w:br/>
        <w:t>Яғни, Қазақстан ғылыми да, құқықтық жағынан да жалқы</w:t>
        <w:br/>
        <w:t>қазақ ұлтының мемлекеті екені күмәнсіз. Ұлт мүдделігін</w:t>
        <w:br/>
        <w:t>қорғаған ерекше саяси мемлекеттік құрылымдар да</w:t>
        <w:br/>
        <w:t>әлемде орын алады. Мысалы, Израильде еврей ұлты 60%-</w:t>
      </w:r>
    </w:p>
    <w:p>
      <w:r>
        <w:t>ды ғана, Біріккен Араб Әмірлігінде жергілікті араб ұлты</w:t>
        <w:br/>
        <w:t>20%-ды ғана құраса да, олар жалқы ұлттық мемлекет.</w:t>
        <w:br/>
        <w:t>Ғылымда «табиғи әділеттілік» және «тарихи</w:t>
        <w:br/>
        <w:t>әділеттілік» деген ұғымдар бар. Олар жүзеге асуға тиіс.</w:t>
        <w:br/>
        <w:t>Ал жүзеге аспаса, онда тарихтың доңғалағы өз жүрісінен</w:t>
        <w:br/>
        <w:t>жаңылып қырын кетеді. Жастұлпарлықтар өз халқының</w:t>
        <w:br/>
        <w:t>даналық қазынасын қалпына келтіру, дамыту, асқақтату</w:t>
        <w:br/>
        <w:t>міндетін алдарына қойды.</w:t>
        <w:br/>
        <w:t>Тәуелсіздік алған алғашқы күндерден-ақ ұлттық</w:t>
        <w:br/>
        <w:t>құндылықтарды қоғам дамуы процесіне үйлестіру,</w:t>
        <w:br/>
        <w:t>мемлекеттің бет-пердесіне, пішініне ғана емес, ішкі</w:t>
        <w:br/>
        <w:t>сапалығына да мән беру мәселелерін көтерді.</w:t>
        <w:br/>
        <w:t>Ұлттық саясатта ең әуелі қазақтың бірлігі мен</w:t>
        <w:br/>
        <w:t>қоғамдағы орны анықталмайынша, ешбір мемлекеттік</w:t>
        <w:br/>
        <w:t>саясат қажетті нәтиже бермейді.</w:t>
        <w:br/>
        <w:t>Ел аузындағы -- «Кенесары ханның басы ата-жұртқа</w:t>
        <w:br/>
        <w:t>әкелініп жерленбейінше, кіндік қаны тамған туған</w:t>
        <w:br/>
        <w:t>жерінен амалсыз кеткен қандастарымыздың ұрпағы елге</w:t>
        <w:br/>
        <w:t>оралып, бір қара шаңырақтың астына жиналмайынша,</w:t>
        <w:br/>
        <w:t>қазақта бірлік, береке бола қоюы екіталай... » деген сөздің</w:t>
        <w:br/>
        <w:t>де жаны бар. Аруақ (өлі) риза болмай, тірі байымайды.</w:t>
        <w:br/>
        <w:t>Ал Қазақстанда ел билеудің жүйелік сабақтастығы</w:t>
        <w:br/>
        <w:t>үзілгендіктен, Кеңестік әдет жалғастырылды. Интер-</w:t>
        <w:br/>
        <w:t>190</w:t>
        <w:br/>
        <w:t>тиясын белсенділікпен қолдады. Партияның шерулеріне</w:t>
        <w:br/>
        <w:t>3. Нұрқаділов сияқты белгілі саясаткерлер қатысты. Бұл</w:t>
        <w:br/>
        <w:t>істердің басы-қасында соп баяғы «Жастұлпарлықтар»</w:t>
        <w:br/>
        <w:t>тұрды. Олар қазақ жандылығымен, жан-жақты білім-</w:t>
        <w:br/>
        <w:t>ділігімен ұлттық құндылықтарды толығымен меңгерген</w:t>
        <w:br/>
        <w:t>ұлт элитасының негізін құрады.</w:t>
        <w:br/>
        <w:t>Ал «Азамат» партиясы бағдарламалық жағынан Алан</w:t>
        <w:br/>
        <w:t>идеясына негізделген бұрынғы «Жас тұлпар» ұйымының</w:t>
        <w:br/>
        <w:t>жалғасы болды. Партия жаңа саяси әлеуметтік, тарихи</w:t>
        <w:br/>
        <w:t>ортаға бейімделді. Бағдарламасында «Азамат үні» деп ата-</w:t>
        <w:br/>
        <w:t>латын екі тілде газет шығару да көзделді. Қазақ тіліндегі</w:t>
        <w:br/>
        <w:t>газетті Батырхан Дәрімбет, орыс тіліндегісін Сейдахмет</w:t>
        <w:br/>
        <w:t>Құттықадам басқаруы керек еді. Жалпы «Азамат» парти-</w:t>
        <w:br/>
        <w:t>ясы бұқара халықтың мүддесін қорғай отырып, зайырлы</w:t>
        <w:br/>
        <w:t>қоғам құруды көздеді. Қандай мемлекет құратынымызды</w:t>
        <w:br/>
        <w:t>анықтайтын уақыт енді жетті. Ауруын жасырған өледі.</w:t>
        <w:br/>
        <w:t>Запранды болсада шындықты айтқанға ештеңе жетпейді</w:t>
        <w:br/>
        <w:t>деп қоғам қажетіне жарап, жұмыс істемекші болған</w:t>
        <w:br/>
        <w:t>партияның ғұмыры ұзақ болмады. «Азамат» партия-</w:t>
        <w:br/>
        <w:t>сын түрлі сылтаулармен Әділет министірлігі тіркемеді.</w:t>
        <w:br/>
        <w:t>Заңды түрде ашық жұмыс істей алмайтын болғандықтан</w:t>
        <w:br/>
        <w:t>партия жұмысы тоқтатылды. Демократия үрдісі толық</w:t>
        <w:br/>
        <w:t>қалыптасып болмаған елде саяси-қоғамдық жұмысқа</w:t>
        <w:br/>
        <w:t>мүмкіншілік жоқ болып шықты. Билік әлсіздігін, саяси</w:t>
        <w:br/>
        <w:t>төзімсіздігін көрсетіп, шектеу мен тізе батырудың жолына</w:t>
        <w:br/>
        <w:t>түсуге айналды.</w:t>
        <w:br/>
        <w:t>Мұрат Әуезов қандай тегеурін-теперіш көрсе де</w:t>
        <w:br/>
        <w:t>халқын сатпады, адамгершілігін сақтады, елін тастама-</w:t>
      </w:r>
    </w:p>
    <w:p>
      <w:r>
        <w:t>ды. Егер де сол 90-шы жылдары «Азамат» партиясының</w:t>
        <w:br/>
        <w:t>құрылып жұмыс істеуіне билік кедергі жасамаса, біздің</w:t>
        <w:br/>
        <w:t>мемлекетіміздің саяси-рухани деңгейі қандай болар еді.</w:t>
        <w:br/>
        <w:t>Бүгінгі күннің қоғамдағы көп кемшілігіне жол беріл-</w:t>
        <w:br/>
        <w:t>мейтіні айдан анық. Онда ертеңіміз не болар екен деген</w:t>
        <w:br/>
        <w:t>күмән көкейімізге оралмаста еді... Ұлтымыз тек ұтар еді...</w:t>
        <w:br/>
        <w:t>«Азамат» партиясын Тәуелсіздік алғаннан кейінгі</w:t>
        <w:br/>
        <w:t>заманның талабынан жаңарған «Жас тұлпар» десек</w:t>
        <w:br/>
        <w:t>қателеспейміз.</w:t>
        <w:br/>
        <w:t>197</w:t>
        <w:br/>
        <w:t>немногу расшатывают твердыню режима, замешанного</w:t>
        <w:br/>
        <w:t>на опаре временциков, на шкурническом интересе рыца-</w:t>
        <w:br/>
        <w:t>рей наживы, не желаюшцих и не способных видеть далыпе</w:t>
        <w:br/>
        <w:t>своего носа».</w:t>
        <w:br/>
        <w:t>Біртіндеп «Тамыр» клубының арнасы кеңейіп, ол</w:t>
        <w:br/>
        <w:t>«Азамат» партиясына айналды. Бұл саяси партия өз</w:t>
        <w:br/>
        <w:t>бағдарламасында зиялы қауымның мүддесін қорғады,</w:t>
        <w:br/>
        <w:t>әсіресе ғылым-білім саласындағы мәселелерді өзіне</w:t>
        <w:br/>
        <w:t>бағыт етті.</w:t>
        <w:br/>
        <w:t>Мемлекеттің дұрыс дамуы зиялы қауымның көңіл-</w:t>
        <w:br/>
        <w:t>күйі, болмысының деңгейімен жауапкершілігіне көп бай-</w:t>
        <w:br/>
        <w:t>ланысты. Елдегі өзгерістерді зиялы қауым бастағанда</w:t>
        <w:br/>
        <w:t>ғана қоғам мақсатына еш ауыртпашылықсыз жете ала-</w:t>
        <w:br/>
        <w:t>ды. Жастұлпарлықтар ұлт болашағының қамы үшін зия-</w:t>
        <w:br/>
        <w:t>лы қауымның орны зор екеніне үлкен мән берді. Билік</w:t>
        <w:br/>
        <w:t>пен бұқара халық арасының көпірі де, ұлт бірлігі, ел</w:t>
        <w:br/>
        <w:t>тыныштығын сақтаудың кепілі де солар екендігін түсінді.</w:t>
        <w:br/>
        <w:t>Зиялы қауымның белсенділігінсіз зайырлы қоғам құру</w:t>
        <w:br/>
        <w:t>мүмкін емес деп есептеді. «Азамат» партиясы ғылым</w:t>
        <w:br/>
        <w:t>мен білім саласын, зиялы қауым мүддесін қорғаумен</w:t>
        <w:br/>
        <w:t>бірге ең басты мәселелердің біріне - қоғамның орынсыз</w:t>
        <w:br/>
        <w:t>қаналуына жол бермеуді жатқызды. Тәуелсіздікті ұлттық</w:t>
        <w:br/>
        <w:t>идея негізіне алып, Ұлттық идеология жасауды тездетуді</w:t>
        <w:br/>
        <w:t>көздеді. Босаған коммунистік идеология аясына діни</w:t>
        <w:br/>
        <w:t>экстремистік, жалаң ұлтшылдық үрдісін еңгізбеуді мақсат</w:t>
        <w:br/>
        <w:t>етті. Біздің халықта феодалдық, капиталистік коғамнан</w:t>
        <w:br/>
        <w:t>«ашы», қанды болсын социализмге өту тәжірибесі</w:t>
        <w:br/>
        <w:t>болғанымен, социалистік жүйеден капиталистік қарым-</w:t>
        <w:br/>
        <w:t>қатынасқа өту тәжірибесі болмады. Өтпелі кезеңде,</w:t>
        <w:br/>
        <w:t>ұлттық болмыс әлі шыңдалу тегіне жетпей жатып, түрлі-</w:t>
        <w:br/>
        <w:t>түрлі реформаларды халыққа тықпалай беруге қарсы бол-</w:t>
        <w:br/>
        <w:t>ды. Батыстык үлгімен келген реформалар қалтарысын да</w:t>
        <w:br/>
        <w:t>ұлттық құндылықтардың күн тәртібінен түсіп қалмауын</w:t>
        <w:br/>
        <w:t>қалады.</w:t>
        <w:br/>
        <w:t>«Азамат» партиясының ең басты ерекшелігі тарихқа</w:t>
        <w:br/>
        <w:t>тағлым жасай отырып, болашаққа дұрыс бағыт табу</w:t>
        <w:br/>
        <w:t>болды. Кешегі қасірет-қайғымызға кім кінәлі екенін</w:t>
        <w:br/>
        <w:t>195</w:t>
        <w:br/>
        <w:t>националдық тәрбие сақталды. Қазақ ұлтына өз жерінде</w:t>
        <w:br/>
        <w:t>отырса да, жағдай жасалмады. Тәуелсіздік алуымызбен</w:t>
      </w:r>
    </w:p>
    <w:p>
      <w:r>
        <w:t>өрлеген ұлттық рухты ұстап тұра алмай төмендетіп алдық.</w:t>
        <w:br/>
        <w:t>Ел коммунистік дағдымен биленді. Билік басында ұлттық</w:t>
        <w:br/>
        <w:t>сезім-түйсігі жоқ, ұлттық құндылықтардан жұрдай азамат-</w:t>
        <w:br/>
        <w:t>тар отырып қалды. Кеңестік жүйемен етене бітісіп кеткен</w:t>
        <w:br/>
        <w:t>кейбір қызметкерлер Кеңес Одағының ыдырауын трагедия</w:t>
        <w:br/>
        <w:t>деп санады. Өтірігі көп, ешбір жауапкершілігі жоқ жалған</w:t>
        <w:br/>
        <w:t>қоғамды көксеулерін қоймады. Ал шындығында бұл ұлттық</w:t>
        <w:br/>
        <w:t>рухтың жоқтығынан, ана тілін білмеуден шыққан болашағы</w:t>
        <w:br/>
        <w:t>күңгірт жандардың қорқынышы еді. Басқаның сасығына</w:t>
        <w:br/>
        <w:t>құмар, өздігінен күн көре алар ма. Осындайлардың кесірінен</w:t>
        <w:br/>
        <w:t>намысты табыспен ауыстырып алған азаматтардың көптігі</w:t>
        <w:br/>
        <w:t>рухани күштің жандануына кедергі жасауда.</w:t>
        <w:br/>
        <w:t>Кеңес Одағынан ұлттық рухын әлсіретіп шыққан</w:t>
        <w:br/>
        <w:t>тек қазақ ұлты болды. Ең арғысы Балтық жағалауы,</w:t>
        <w:br/>
        <w:t>Қап тауы республикаларын алмағанның өзінде Түркия,</w:t>
        <w:br/>
        <w:t>Қытай, Моңғолия, Иранда тұратын қазақтардың ана тілін,</w:t>
        <w:br/>
        <w:t>ұлттық әдет-ғұрпын білмейтіндері жоқ. Ал біз өз еліміз,</w:t>
        <w:br/>
        <w:t>өз жерімізде тұрсақ та, ана тіліміздің өзін бәріміз біле</w:t>
        <w:br/>
        <w:t>бермейміз. Бір ұлт, бір тіл өскендіктің, өркениеттіліктің</w:t>
        <w:br/>
        <w:t>белгісі. Халықтың ұлылығы - оның ана тілінің</w:t>
        <w:br/>
        <w:t>ұлылығында. Ана тілін білмеген - білімсіз.</w:t>
        <w:br/>
        <w:t>Жастұлпарлықтар мемлекеттік қызметке белсене ара-</w:t>
        <w:br/>
        <w:t>ласты. Мұрат Әуезов парламент депутаты болса, Болат-</w:t>
        <w:br/>
        <w:t>хан Тайжан Сыртқы істер министрлігінде басшылық</w:t>
        <w:br/>
        <w:t>қызмет атқарды. Олар ұлтын, мәдениетін, тілін, туған</w:t>
        <w:br/>
        <w:t>жерін сүйетін жастарды төңірегіне жинады. Тәуелсіздікті</w:t>
        <w:br/>
        <w:t>нығайту ұлттық - идея көзі деп есептеді. Ұлттық мүддені</w:t>
        <w:br/>
        <w:t>ең алдыңғы қатарға қойды. Болатхан Тайжан экономи-</w:t>
        <w:br/>
        <w:t>ҡаны жекешелендізу барысындағы өкіметің жекелеген</w:t>
        <w:br/>
        <w:t>саясатымен -- келіспеді. Ал Мұрат Әуезов Мемлекеттің</w:t>
        <w:br/>
        <w:t>мәдени-рухани саланы дамытуға жеткілікті көңіл бөлмей</w:t>
        <w:br/>
        <w:t>отырғанын сынға алды. Жастұлпарлықтар барлығы</w:t>
        <w:br/>
        <w:t>дерлік мемлекет байлығы халықтікі деп, ол байлықтың</w:t>
        <w:br/>
        <w:t>ұстағанның қолында, тістегеннің ауызында кетпеуі үшін</w:t>
        <w:br/>
        <w:t>күресті. Бірақ замана ағымы өзінше үрдіс алды. Рухы</w:t>
        <w:br/>
        <w:t>191</w:t>
        <w:br/>
        <w:t>қасиеттерді бойларына сіңірді. Қаланың асфальтында</w:t>
        <w:br/>
        <w:t>өскен жастар, ауылдан армандарына жол іздеді. «Жас</w:t>
        <w:br/>
        <w:t>тұлпар» ұйымы мүшелері негізінен қалада өсіп, орысша</w:t>
        <w:br/>
        <w:t>мектеп бітірген, зиялылар жанұяларынан шыққан жастар</w:t>
        <w:br/>
        <w:t>еді.</w:t>
        <w:br/>
        <w:t>Қазақ тілін жақсы білмесе де, патриоттық тәрбиелері</w:t>
        <w:br/>
        <w:t>мықты, өз ұлтының болашағы үшін адал еңбек етсем деп,</w:t>
        <w:br/>
        <w:t>өскен ұрпақ. Олардың Ресейде, Балтық жағалауы респуб-</w:t>
        <w:br/>
        <w:t>ликаларында, басқа ортада жүрсе де, ана тілін ұштауы,</w:t>
        <w:br/>
        <w:t>біртіндеп толық меңгеруі бүгінгі жастарға үлгі.</w:t>
        <w:br/>
        <w:t>Жастұлпарлықтар замандастарымен салыстырғанда,</w:t>
        <w:br/>
        <w:t>көш бойы озық тұрған, ой-өрісінің, дүниетанымының,</w:t>
        <w:br/>
        <w:t>жалпы интеллектісінің жоғары дәрежеде болғанымен қоса</w:t>
        <w:br/>
        <w:t>ең бастысы ұлтшыл болды. Қалың ұйқыдағы маужыраған</w:t>
        <w:br/>
        <w:t>халқына серпіліс беріп, саналарын тербетіп, рухтарын</w:t>
        <w:br/>
        <w:t>көтере алулары да осы ұлтшылықтарынан. Ер мен елдің,</w:t>
        <w:br/>
        <w:t>халық пен батырдың, ерлік пен ездіктің диалектикалық</w:t>
        <w:br/>
        <w:t>сырын түсіне білді.</w:t>
      </w:r>
    </w:p>
    <w:p>
      <w:r>
        <w:t>Олар намысшыл жастар болды. «Тәуелсіздік біздің</w:t>
        <w:br/>
        <w:t>маңдайымызға бұйырмаған. Барымызға қанағат. Кеңес</w:t>
        <w:br/>
        <w:t>өкіметі аман болсын, бұдан жаманымызда да тойға</w:t>
        <w:br/>
        <w:t>барғанбыз, бір жөні болар» деушілер қатары көбейген за-</w:t>
        <w:br/>
        <w:t>манда өмір сүрсе де, ұлттық намыстарын төмендеткізбей,</w:t>
        <w:br/>
        <w:t>ту қылып биік ұстады. Қайда жүрсе де, қай салада қызмет</w:t>
        <w:br/>
        <w:t>істесе де қазақ екені бесенеден білініп, иісі шығып тұрды.</w:t>
        <w:br/>
        <w:t>Білімімен, адамгершіліктерімен көргеннің көзін тойды-</w:t>
        <w:br/>
        <w:t>рып, жас ұрпаққа «мен де сондай болайыншы» деген ой</w:t>
        <w:br/>
        <w:t>салды. Жүрген жоқ, ұшты, қорқып бұққан жоқ, ұлты үшін</w:t>
        <w:br/>
        <w:t>қауіп-қатерге бастарын тікті.</w:t>
        <w:br/>
        <w:t>«Анадан шыққан тілімізді, атадан өрбіген тарихымыз-</w:t>
        <w:br/>
        <w:t>ды бірізділікке салып, халықтың ана тілін, тарихи сана-</w:t>
        <w:br/>
        <w:t>сын қайтару, қаз қалпына келтіру бұдан артық игі тілек, игі</w:t>
        <w:br/>
        <w:t>мақсат болуы мүмкін емес»;,- деген сөздерді академик Ма-</w:t>
        <w:br/>
        <w:t>наш Қозыбаев жастұлпарлықтарға арнаған. Осындай игілікті</w:t>
        <w:br/>
        <w:t>істің басында, ұлы мақсатпен халқына ұлтым деп ұмтылған</w:t>
        <w:br/>
        <w:t>жастұлпарлықтар көпшіліктің көкейіндегісін айтты.</w:t>
        <w:br/>
        <w:t>Ұлттық мемлекет болмайынша, ұлттық құндылықтар</w:t>
        <w:br/>
        <w:t>200</w:t>
        <w:br/>
        <w:t>Елу жылда - ел жаңа, жүз жылда - қазан</w:t>
        <w:br/>
        <w:t>Тауелсіздік жолы -- ұзақ жол, талай ғасырлық ата-</w:t>
        <w:br/>
        <w:t>бабаларымыздың ерлік жолы. Қазақ жерінде болған ұлт-</w:t>
        <w:br/>
        <w:t>азаттық көтерілістер ұлттық шеңберден шығып, басқа ұлт</w:t>
        <w:br/>
        <w:t>өкілдерінің де мүддесін қорғады. 1916 жылғы ұлт-азаттық</w:t>
        <w:br/>
        <w:t>көтеріліс Ресей империясының ыдырауына, 1986 жылғы</w:t>
        <w:br/>
        <w:t>Желтоқсан революциясы социалистік жүйенің әлемдік</w:t>
        <w:br/>
        <w:t>саяси аренадан кетуіне әсер етті.</w:t>
        <w:br/>
        <w:t>Адам мен арман егіз. Арман қашанда тың идеялар</w:t>
        <w:br/>
        <w:t>мен өмірлік мақсат-мұраттардың қайнар көзі екенін</w:t>
        <w:br/>
        <w:t>білеміз. Ал Тәуелсіз мемлекет болу арманы - бұған қоса</w:t>
        <w:br/>
        <w:t>ерлік пен батырлықты, ұлтшылдық пен даналықты талап</w:t>
        <w:br/>
        <w:t>етеді. Миллиондардың көкірегін шыжғырған шоқ болады</w:t>
        <w:br/>
        <w:t>ғой, міне, сол шоқтың себебін айтып, содан құтылудың</w:t>
        <w:br/>
        <w:t>көзін меңзеген жастұлпарлықтар болды. Олар қасиетті</w:t>
        <w:br/>
        <w:t>қазақ жерінде де азаттықтың ақ таңының ататынына жәй</w:t>
        <w:br/>
        <w:t>сеніп қана қойған жоқ, соған өз үлестерін қосты. Тарих</w:t>
        <w:br/>
        <w:t>тағлымын бүгінгі күнге өнеге етті. Шежіре-тарихты, ұлы</w:t>
        <w:br/>
        <w:t>тұлғаларды, ерек оқиғаларды ел есіне салды. Қайғы-</w:t>
        <w:br/>
        <w:t>қасірет пен жоғалтқан асылдарымыз туралы қаймықпай</w:t>
        <w:br/>
        <w:t>айтаалды. Жастұлпарлықтар өз дәуірінің тарих арқалатқан</w:t>
        <w:br/>
        <w:t>жүгін тиесілі жеріне жеткізуге тырысты. Бұл саяси жүк</w:t>
        <w:br/>
        <w:t>- үзілген замана сабақтастығын жалғастыру, Алаш идея-</w:t>
        <w:br/>
        <w:t>сын қайта жандандыру болды. Олар ұлттық сана, ұлттық</w:t>
        <w:br/>
        <w:t>тарих үшін күресті. Азаттық идеясын Алаш зиялыпа-</w:t>
        <w:br/>
        <w:t>рындай өздерінің күнделікті өмірінде ту қылып ұстады.</w:t>
        <w:br/>
        <w:t>Алаш азаматтарының өмір жолдары, саяси күресі, таным-</w:t>
        <w:br/>
        <w:t>түсінігі арқылы өздерінің ұлттық болмысын шыңдады.</w:t>
        <w:br/>
        <w:t>Қазақ үшін - тәуелсіздік пен бостандық өмір кредосы</w:t>
        <w:br/>
        <w:t>деп білді. Ұлттық рух көзін тарихтан іздеп, ежелгі заман</w:t>
        <w:br/>
        <w:t>жетістіктерімен сусындап, оны жаңа замандағы қажетіне</w:t>
        <w:br/>
        <w:t>жаратты.</w:t>
        <w:br/>
        <w:t>Жас тұлпарлықтар тарихтың жеке адамдардың өмірі,</w:t>
        <w:br/>
        <w:t>іс-әрекетінен тұратынын дәлелдей алды. Мағыналы,</w:t>
      </w:r>
    </w:p>
    <w:p>
      <w:r>
        <w:t>мазмұнды, өнегелі-өнерлі ғұмырлар қашан да қоғамның</w:t>
        <w:br/>
        <w:t>қозғаушы күші екеніне көпшіліктің көзін жеткізді.</w:t>
        <w:br/>
        <w:t>198</w:t>
        <w:br/>
        <w:t>әлсіреп, ұлттық мінезі өзгерген қазақ ұлты ата-бабасы-</w:t>
        <w:br/>
        <w:t>нан қалған байлық көзінен қайтадан біржолата айыры-</w:t>
        <w:br/>
        <w:t>ла бастады. Қазаққа ең қиыны жерден айырылу болды...</w:t>
        <w:br/>
        <w:t>Қорқақтан момын жаман болып шықты. Мұрат Әуезов</w:t>
        <w:br/>
        <w:t>пен Болатхан Тайжан көп ұзамай түрлі себептермен екеуі</w:t>
        <w:br/>
        <w:t>де елшілік қызметке ауысты...</w:t>
        <w:br/>
        <w:t>Олардың бір мезгілде шет елге кетуі жастұлпарлықтар-</w:t>
        <w:br/>
        <w:t>дың саяси белсенділігін бәсендетті. Болатхан Тайжан пен</w:t>
        <w:br/>
        <w:t>Мұрат Әуезов Қазақстанның Тәуелсіздік туын халықаралық</w:t>
        <w:br/>
        <w:t>деңгейде межелі жеріне жеткізіп, ұлтымызды әлемге та-</w:t>
        <w:br/>
        <w:t>нытуда қажырлы еңбек етті. Бұл саяси, дипломатиялық</w:t>
        <w:br/>
        <w:t>тұлғалардың халықаралық дәрежедегі беделін Эстония</w:t>
        <w:br/>
        <w:t>Президенті Мери Леннарт-Георгтің Қытай Халық Республи-</w:t>
        <w:br/>
        <w:t>касына жасаған іс сапарынан анық көруге болады. Онда Эсто-</w:t>
        <w:br/>
        <w:t>ния Президенті Қытайдағы мемлекет аралық іссапары күн</w:t>
        <w:br/>
        <w:t>тәртібіне Пекиндегі Қазақ елшілігінде болуды арнайы еңгізеді.</w:t>
        <w:br/>
        <w:t>Бұл Балтық жағалауы мемлекеттерінің тәуелсіздік алуына</w:t>
        <w:br/>
        <w:t>қазақ жастарының Желтоқсан революциясымен сіңірген та-</w:t>
        <w:br/>
        <w:t>рихи еңбегіне құрмет болатын. Желтоқсан революциясының</w:t>
        <w:br/>
        <w:t>екпінінен құлаған Кеңестер Одағы құрсауынан Эстония-</w:t>
        <w:br/>
        <w:t>да азаттық алып еді. Бұл құрмет тәуелсіз Қазақстанның</w:t>
        <w:br/>
        <w:t>Қытайдағы елшісіне ғана көрсетілген құрмет емес, жалпы</w:t>
        <w:br/>
        <w:t>қазақ халқына, жастұлпарлықтардың көсемі Мұрат Әуезовке</w:t>
        <w:br/>
        <w:t>жасалған ишарат, ризашылық сипатының көрінісі!</w:t>
        <w:br/>
        <w:t>Тек, Мұрат Әуезов 1996 жылы дипломатиялық</w:t>
        <w:br/>
        <w:t>жұмыстан елге оралып, бір жылдай Мәдениетті зерт-</w:t>
        <w:br/>
        <w:t>теу орталығында аға ғылыми қызметкер болып жұмыс</w:t>
        <w:br/>
        <w:t>істегенде жастұлпарлықтардың жұмысы қайта жандан-</w:t>
        <w:br/>
        <w:t>ды. Осы аз уақыттың ішінде Мәдени орталық «бостандық</w:t>
        <w:br/>
        <w:t>аралына» айналды. Көзі тірі «Жастұлпарлықтармен»</w:t>
        <w:br/>
        <w:t>бірге Алматының зиялы қауымы жиылатын жер болды.</w:t>
        <w:br/>
        <w:t>Бірден «Тамыр» саяси-мәдени клубы құрылып,</w:t>
        <w:br/>
        <w:t>Қазақстанның бүгіні мен ертеңі жөніндегі қызу сайыстар</w:t>
        <w:br/>
        <w:t>басталды. Әсіресе Мұрат Әуезовтің Қытайдың сыртқы</w:t>
        <w:br/>
        <w:t>саясатындағы «Си Юй» түсінігі сияқты Қазақстанның</w:t>
        <w:br/>
        <w:t>қауіпсіздігіне байланысты мәселелер көптеп қаралды.</w:t>
        <w:br/>
        <w:t>«Си Юй» экспансиялық саясаттың нақты көрінісі,</w:t>
        <w:br/>
        <w:t>192</w:t>
        <w:br/>
        <w:t>іздемей, сондай қателіктерге келешекте жол бермейтіндей</w:t>
        <w:br/>
        <w:t>іс-әрекеттер қажеттілігін тілге тиек қылды. Өткенді</w:t>
        <w:br/>
        <w:t>ұмытуға болмайды, бірақ оған шексіз шырмалып ора-</w:t>
        <w:br/>
        <w:t>ла берудің қажеті шамалы. Жақсы іс, жақсы сөз - жа-</w:t>
        <w:br/>
        <w:t>рым ырыс. Партия ұлттық сабақтастық негізде басқаның</w:t>
        <w:br/>
        <w:t>құқығын шектемей, мемлекеттік патриоттық тәрбиені</w:t>
        <w:br/>
        <w:t>күшейтпекші болды. Олар ислам дінін мойындай оты-</w:t>
        <w:br/>
        <w:t>рып, дүмшелікке, біржақтылыққа жол бермеуді көздеді.</w:t>
        <w:br/>
        <w:t>Ислам діні Қазақстанда Тәңірлік сенім негізі аруақтың ор-</w:t>
        <w:br/>
        <w:t>нын мойындағанда ғана мемлекеттік дін бола алады деп</w:t>
      </w:r>
    </w:p>
    <w:p>
      <w:r>
        <w:t>есептеді. Аруақ сыйлаған адам ата-баба дәстүрін ұмытпай,</w:t>
        <w:br/>
        <w:t>ұлттық құндылықтарды жоғалтпай, отаншыл, елшіл,</w:t>
        <w:br/>
        <w:t>ұлтшыл келетіне ерекше мән берді. Аруақ сыйлап өскен</w:t>
        <w:br/>
        <w:t>азамат намысшыл, мінезді келеді. Ұлттық рухтың көзі</w:t>
        <w:br/>
        <w:t>де - мінез бен тектілікте жатыр. Намыстың атына мініп,</w:t>
        <w:br/>
        <w:t>рухтың туын көтеру - ата-баба тарихын, ұлттық мұратын</w:t>
        <w:br/>
        <w:t>дұрыс тани білетін адамдардың ғана қолынан келеді.</w:t>
        <w:br/>
        <w:t>Мінезді, намысшыл тектілер ғана болашақтың сара жолы</w:t>
        <w:br/>
        <w:t>үшін көтерілістер жасап, құрбандыққа бара алады. Жан</w:t>
        <w:br/>
        <w:t>пида көтерілістер осындай отты жандардың көп жылдарғы</w:t>
        <w:br/>
        <w:t>өмір тәжрибесінің, ой-тағлымдарының нәтижесі.</w:t>
        <w:br/>
        <w:t>Жастұлпарлықтар билікті, демократиялық үрдіс</w:t>
        <w:br/>
        <w:t>негізі, әр түрлі сипаттағы ой-пікірлерге көп көңіл бөлуге</w:t>
        <w:br/>
        <w:t>шақырды. Заңды, конституция негізінде құрылған саяси</w:t>
        <w:br/>
        <w:t>ұйымдар әкіметке қанша сын айтса да онымен санасу ке-</w:t>
        <w:br/>
        <w:t>рек деп есептеді. Егер де зайырлы оппозиция саяси сахна-</w:t>
        <w:br/>
        <w:t>дан кетсе, оның орнын міндетті түрде діни-экстремистік</w:t>
        <w:br/>
        <w:t>оппозиция толтыруы мүмкін деп алаңдаушылық білдірді.</w:t>
        <w:br/>
        <w:t>Егер азаматтың оппозициямен түсіністікке жетуіне бола-</w:t>
        <w:br/>
        <w:t>тын болса, діни-экстремизммен ол мүмкін емес.</w:t>
        <w:br/>
        <w:t>«Азамат» партиясының алғашқы жетістіктерінің бірі</w:t>
        <w:br/>
        <w:t>Ғылым Академиясының таратылуына қарсы жүргізген</w:t>
        <w:br/>
        <w:t>іс-шаралары болды. Ел басына, өкімет басшысына,</w:t>
        <w:br/>
        <w:t>қоғам қайраткерлері мен академик ғалымдардың ашық</w:t>
        <w:br/>
        <w:t>хатын ұйымдастырып, Ғылым Академиясының жабы-</w:t>
        <w:br/>
        <w:t>луына жол бермеді. Академиктер М. Қозыбаев, С. Зима-</w:t>
        <w:br/>
        <w:t>нов, Т. Шарманов және басқа ғалымдар «Азамат» пар-</w:t>
        <w:br/>
        <w:t>196</w:t>
        <w:br/>
        <w:t>Әміржан Әлпейісов</w:t>
        <w:br/>
        <w:t>«ЖАС ТҰЛПАР» ДҮБІРІ</w:t>
        <w:br/>
        <w:t>Редакторы</w:t>
        <w:br/>
        <w:t>Мамесейіт Т.</w:t>
        <w:br/>
        <w:t>Техникалық редакторы</w:t>
        <w:br/>
        <w:t>Бектасова Г.Т,</w:t>
        <w:br/>
        <w:t>Суретшісі</w:t>
        <w:br/>
        <w:t>Сарлыбаев Қ.А</w:t>
        <w:br/>
        <w:t>Компьютерде беттеген</w:t>
        <w:br/>
        <w:t>Ауанова А.Е.</w:t>
        <w:br/>
        <w:t>Басуға қол қойылды: 16.10.2013 ж.</w:t>
        <w:br/>
        <w:t>Пішімі 84х108 /;,</w:t>
        <w:br/>
        <w:t>Офсеттік басылым. Шарты баспа табағы 13,5.</w:t>
        <w:br/>
        <w:t>Таралымы 2000 дана. Тапсырыс Хе 8515.</w:t>
        <w:br/>
        <w:t>«Асыл сөз» баспасы ЖШС</w:t>
        <w:br/>
        <w:t>Е-та!й: авшШво2(тай.ги</w:t>
        <w:br/>
        <w:t>Тапсырыс берушінің файлдарынан Қазақстан Республикасы</w:t>
        <w:br/>
        <w:t>«Полиграфкомдинат» ЖШС-нде басылды.</w:t>
        <w:br/>
        <w:t>050002, Алматы қаласы, М. Мақатаев көшесі, 41.</w:t>
      </w:r>
    </w:p>
    <w:p>
      <w:r>
        <w:t>ІБВМ 978-601-80392-0-1</w:t>
        <w:br/>
        <w:t>9 Ч%786018 ІІ</w:t>
        <w:br/>
        <w:t>МАЗМҰНЫ</w:t>
        <w:br/>
        <w:t>«Жастұлпарға»-50 жыл!............ааа аталы тнннқ 3</w:t>
        <w:br/>
        <w:t>Тарих толқынында туған «Жас тұлпар».............м...а.а.. 5</w:t>
        <w:br/>
        <w:t>Арманасулары........мм411д ды алыытаасааааыатыаыаыыыые-- 23</w:t>
        <w:br/>
        <w:t>Ұлт рухы - рухани күш....../.2.мамам1ы/р(ы1ыаыыые 54</w:t>
        <w:br/>
        <w:t>Алаш идеясы - қазақ идеясы.....оы/4д .аг0м ы 96</w:t>
        <w:br/>
        <w:t>Қазақ жастарының санасын</w:t>
        <w:br/>
        <w:t>серпілткен «ЖАС ТҰЛПАР».........м..м4 ыы 120</w:t>
        <w:br/>
        <w:t>Замана сауалына - салиқалы аманат...........м...2м2222.. 160</w:t>
        <w:br/>
        <w:t>Елужылда-елжаңа, жүзжылда- қазан.......л.2222.Д. 198</w:t>
        <w:br/>
        <w:t>Біз тарихымызға сол «Жастұлпарлықтар», «Сарыар-</w:t>
        <w:br/>
        <w:t>қалықтар», «Желтоқсандықтардың» көзқарасымен, іс-</w:t>
        <w:br/>
        <w:t>әрекетімен қарасақ, қателеспейміз. Біз олардан бүгін ғана</w:t>
        <w:br/>
        <w:t>емес, болашақта да адалдықтың, парасаттылықтың, таза-</w:t>
        <w:br/>
        <w:t>лықтың, зиялылықтың үлгі-өнегесі ретінде үлгі аларымыз</w:t>
        <w:br/>
        <w:t>сөзсіз.</w:t>
        <w:br/>
        <w:t>Болашақта қазақ болу, қазақша сөйлеу, қазақтың ән-</w:t>
        <w:br/>
        <w:t>жырын айту, қазақша жөн-жоралғы өткізу, әлеуметтік</w:t>
        <w:br/>
        <w:t>мәртебе болсын десек, «Жас тұлпар» сияқты</w:t>
        <w:br/>
        <w:t>қозғалыстардың тарихтан алатын өз орнын көрсетіп</w:t>
        <w:br/>
        <w:t>бағалауымыз керек. Біз сана-сезімімізді, ұлттық мен-</w:t>
        <w:br/>
        <w:t>талитетімізді құрсаулаған ұзақ ғасырлық отаршылық</w:t>
        <w:br/>
        <w:t>жүйе үйреткен жалтақтығымыздан неғұрлым төз арылсақ,</w:t>
        <w:br/>
        <w:t>соғұрлым ұлттық болмысымыз шыңдала түседі.</w:t>
        <w:br/>
        <w:t>«Жас тұлпар» ұйымының жүріп өткен жолы Қазақ-</w:t>
        <w:br/>
        <w:t>стандағы Тәуелсіздік үшін күрес жылдарының үлкен бір</w:t>
        <w:br/>
        <w:t>тарихи кезеңі.</w:t>
        <w:br/>
        <w:t>Мәскеу, 2012 қараша, 2013 сәуір</w:t>
        <w:br/>
        <w:t>213</w:t>
        <w:br/>
        <w:t>генде Тәуелсіздік тарихының шылбырымен ноқталанып,</w:t>
        <w:br/>
        <w:t>жиырма жылдың желісінің шеңберінен ұзай алмайтын</w:t>
        <w:br/>
        <w:t>халге жеттік. Тарихқа тағылым жасалып, ұлт үлгі алатын</w:t>
        <w:br/>
        <w:t>дүниелерді әрі кетсе, «Жетім қыздың тойындай» ғана</w:t>
        <w:br/>
        <w:t>қылып атаймыз.</w:t>
        <w:br/>
        <w:t>Қозы-Көрпеш- Баян-сұлу қиссасының 1500жылдығын</w:t>
        <w:br/>
        <w:t>тойлағанда да «Қазақтың ұлттық лирикалық эпосы» де-</w:t>
        <w:br/>
        <w:t>мей, «Түркіге ортақ дүние» деумен болдық. Қозы мен</w:t>
        <w:br/>
        <w:t>Баян арасындағы сүйіспеншілікті қазақ жастарына тән</w:t>
        <w:br/>
        <w:t>ішкі жан-дүниенің ерекшелігі, тазалығы ретінде көрсете</w:t>
        <w:br/>
        <w:t>де алмадық.</w:t>
      </w:r>
    </w:p>
    <w:p>
      <w:r>
        <w:t>Сол Қорқыт Ата, Алпамыс батыр, Қобыланды ба-</w:t>
        <w:br/>
        <w:t>тырлардың туған жерлері де, мүрделерінің жатқан жері де</w:t>
        <w:br/>
        <w:t>Қазақ елінде емес пе?</w:t>
        <w:br/>
        <w:t>Барымызға ие болатын, жоғалтқанымызды іздейтін,</w:t>
        <w:br/>
        <w:t>қирағанымызды бүтіндейтін уақыттың келгені қай заман.</w:t>
        <w:br/>
        <w:t>Бардың қадірін білмеген, жоқтықтың қалдығын құшады.</w:t>
        <w:br/>
        <w:t>Мәдениет ғасырлар бойы қалыптасады. Мәдениетпен</w:t>
        <w:br/>
        <w:t>бірге ұлттық сана мен болмыс шыңдалып, ұлттық</w:t>
        <w:br/>
        <w:t>құндылықтарға негіз жасайды. Біз бүгін түрік мәдениеті</w:t>
        <w:br/>
        <w:t>емес, қазақ мәдениетінің мұрагеріміз. Көне түрік руха-</w:t>
        <w:br/>
        <w:t>ни, материалдық дүниесіне барлық түркі халықтарының</w:t>
        <w:br/>
        <w:t>ішінде қазақтың игілігі мол. Біз қарашаңырақ иесіміз,</w:t>
        <w:br/>
        <w:t>көненің көзін сақтаушымыз. Тарих - шындықта ғана та-</w:t>
        <w:br/>
        <w:t>рих. Өткенді кемсіте де, былғанышқа орай да алмайсың.</w:t>
        <w:br/>
        <w:t>Қазақ халқы табиғи даналығының арқасында</w:t>
        <w:br/>
        <w:t>елде ешбір ұлтаралық, дінаралық шиеленістерге жол</w:t>
        <w:br/>
        <w:t>бермегені жақсы-ақ.</w:t>
        <w:br/>
        <w:t>Бірақ өкінішке қарай, Қазақстан көп этносты емес, көп</w:t>
        <w:br/>
        <w:t>ұлтты ел атанды. Біртіндеп қазақ мәселесін күн тәртібінен</w:t>
        <w:br/>
        <w:t>алып тастадық. Сырттан қараған адамға Қазақстанда</w:t>
        <w:br/>
        <w:t>қазақ емес, басқа, жан-жақтан жиналған этностар тұратын</w:t>
        <w:br/>
        <w:t>мемлекет сияқты көрінуге айналды. Шындығында қазақ</w:t>
        <w:br/>
        <w:t>кеңдігінен көп дүниеден құр қалып келді. Өз елінде, өз</w:t>
        <w:br/>
        <w:t>жерінде қашан да жалтақтықпен өмір сүрді. Көп ұлтты</w:t>
        <w:br/>
        <w:t>республикамыз деп ұлттық құндылықтардан безді.</w:t>
        <w:br/>
        <w:t>Тіпті «Түрікпен өз төріне, өзі отырады екен», - деп</w:t>
        <w:br/>
        <w:t>203</w:t>
        <w:br/>
        <w:t>лып ұйысуымыз, бірігуіміз керек. Ұлт - ол жаңа сапа. Біз</w:t>
        <w:br/>
        <w:t>қазір бөлінсек, алдағы уақытта тас талқан болып кетуіміз</w:t>
        <w:br/>
        <w:t>мүмкін.</w:t>
        <w:br/>
        <w:t>Мен жастарға көп мән беріп қараймын. Үнемі олардың</w:t>
        <w:br/>
        <w:t>іс-әрекеттерін бақылап отырамын. «Нұр Отанның» «Жас</w:t>
        <w:br/>
        <w:t>отан» жастар қанаты бар, тағы да басқа ұйымдар «Жас</w:t>
        <w:br/>
        <w:t>тұлпардың» тәжірибесін пайдаланса, артық болмас еді.</w:t>
        <w:br/>
        <w:t>«Асыл -- тастан, ақыл - жастан». Жастарға сырттан, билік,</w:t>
        <w:br/>
        <w:t>нұсқау болмауы керек. Олар еркін болуға тиіс. Қателессе</w:t>
        <w:br/>
        <w:t>де, сол тығырықтан өздері жол тауып шығуы керек.</w:t>
        <w:br/>
        <w:t>Олар шындықты таба біледі. Ал біреудің нұсқауымен</w:t>
        <w:br/>
        <w:t>жүрсе, онда олар жастық деген атын жояды, тек орын-</w:t>
        <w:br/>
        <w:t>даушы болып қояды. Оларға бөгет жасамай, қолын</w:t>
        <w:br/>
        <w:t>қақпауға тиіспіз. Тек ақыл-кеңес беріп отыру керек. Өз</w:t>
        <w:br/>
        <w:t>өміріммен салыстырып қарағанда, 70-тегі Мұратпен</w:t>
        <w:br/>
        <w:t>20-дағы Мұраттың ешқандай айырмашылығы жоқ,</w:t>
        <w:br/>
        <w:t>қайта 70-тегі Мұрат шаршаңқыраған, жалпы ой сапа-</w:t>
        <w:br/>
        <w:t>сы жағынан 20-дағы Мұраттың ешқандай кемістігі жоқ.</w:t>
        <w:br/>
        <w:t>Сондықтан біз жастардың жұмыс жасауына еркіндік бе-</w:t>
        <w:br/>
        <w:t>руге тиіспіз.</w:t>
        <w:br/>
        <w:t>Ұлтжандылық біздің әрқайсымыздың жүрегімізден</w:t>
        <w:br/>
        <w:t>орын алуға тиіс. Тағы «Жас тұлпарлықтарды» еске алғым</w:t>
        <w:br/>
        <w:t>келіп отыр. Мен оларға сондай сүйсініп қарайтынмын.</w:t>
        <w:br/>
        <w:t>Көбі ауылдан келген балалар. Мәскеуде жоғары оқу</w:t>
        <w:br/>
        <w:t>орындарында оқып жүр. Кейбіреуі қазақша түсінбейтін.</w:t>
        <w:br/>
        <w:t>Бірақ жүрегіміз қазақ деп соғып тұратын. Орманға ба-</w:t>
        <w:br/>
        <w:t>рып ақсүйек ойнаймыз. Қазақтың мақал - мәтелдерін</w:t>
      </w:r>
    </w:p>
    <w:p>
      <w:r>
        <w:t>айтып жарысамыз. Кім орысша сөйлесе, соған бес</w:t>
        <w:br/>
        <w:t>тиын айып салынатын. Ғажап бір кез болатын. Қыздар</w:t>
        <w:br/>
        <w:t>қандай әдемі, жігіттер бәрі дерілік спортпен айналыса-</w:t>
        <w:br/>
        <w:t>ды. Ұлтжандылық деген бұл - ұлы сезім. Адамды ажар-</w:t>
        <w:br/>
        <w:t>ландырып, нұрландырып, жігерлендіріп жібереді. Қазақ</w:t>
        <w:br/>
        <w:t>халқының саны тым аз. Сондықтан біз ұлттың сапалы бо-</w:t>
        <w:br/>
        <w:t>луын ойлауымыз керек. Ол үшін нағыз білім болуы керек.</w:t>
        <w:br/>
        <w:t>Тек диплом алу үшін білім қуудың қажеті жоқ, білімнің</w:t>
        <w:br/>
        <w:t>ұшаң-теңіз тереңіне бойлай білуіміз керек. Алаштың</w:t>
        <w:br/>
        <w:t>азаматтары «Сегіз қырлы, бір сырлы» болған. Сыры</w:t>
        <w:br/>
        <w:t>206</w:t>
        <w:br/>
        <w:t>истин национального, духовнога, культурного, которые</w:t>
        <w:br/>
        <w:t>свойственны характеру и действиям Мурата, обьединяют</w:t>
        <w:br/>
        <w:t>и раньше обьединяли нас».</w:t>
        <w:br/>
        <w:t>Болатхан Тайжан ұлт сүюшілік пен ұлт қажеттілігінің</w:t>
        <w:br/>
        <w:t>көрігін басып, тың идея, ұтымды ұсыныстар жасаған,</w:t>
        <w:br/>
        <w:t>ақтық демі қалғанша ұлтым деп өмірден өткен жан. Те-</w:t>
        <w:br/>
        <w:t>ледидар арқылы Дода пікір-сайысына қатысып, қазақ</w:t>
        <w:br/>
        <w:t>елдігінің ертеңі жөнінде пайымды пікір айтып, барар</w:t>
        <w:br/>
        <w:t>бағытын, істер ісін көрсетіп берді. Ұлттық идея көздерін</w:t>
        <w:br/>
        <w:t>әлемдік тәжірибелермен салыстырып, демократиялық</w:t>
        <w:br/>
        <w:t>үрдістерге қалыптасу жолын көрсетті. Ол ұлттық</w:t>
        <w:br/>
        <w:t>идея мен мемлекеттік идеология жөнінде былай деді:</w:t>
        <w:br/>
        <w:t>«Мемлекеттік идеология ұлттық идея негізінде дамы-</w:t>
        <w:br/>
        <w:t>са, билік пен халықтың үндестігі мен үйлесімдігі жара-</w:t>
        <w:br/>
        <w:t>сып, аралары жақындайды. Дұрыс идеология қашанда</w:t>
        <w:br/>
        <w:t>өміршең келеді, оны халық қолдайды. Мемлекет құрушы</w:t>
        <w:br/>
        <w:t>халықтың ұлттық идеясы жалпыхалықтық идеология</w:t>
        <w:br/>
        <w:t>көзін жасай алады. Тәуелсіз мемлекет деңгейінде, «ұлт»</w:t>
        <w:br/>
        <w:t>термині -- сол мемлекеттің жеке этносына емес, бүкіл</w:t>
        <w:br/>
        <w:t>халқына, күллі аумағына телулі ұғым. Өйткені ұлт сөзі -</w:t>
        <w:br/>
        <w:t>мемлекет, ел деген ұғымдардың баламасы. Бұдан шығары</w:t>
        <w:br/>
        <w:t>мемлекет азаматы шығу тегіне, дініне қарамай, сол мем-</w:t>
        <w:br/>
        <w:t>лекет құрушы этносқа бейімделуі керек. Олай болмайын-</w:t>
        <w:br/>
        <w:t>ша, ұлт бірлігі, діни төзушілік, достық ара-қатынастардың</w:t>
        <w:br/>
        <w:t>шынайы болуы мүмкін емес». Болатхан Тайжан мемлекет</w:t>
        <w:br/>
        <w:t>құраушы ұлттың тіліне де үлкен саяси мән берді.</w:t>
        <w:br/>
        <w:t>Ол: «Мемлекеттік тілі бірегей емес, елдің бірлігінің</w:t>
        <w:br/>
        <w:t>берік, патриотизмінің асқақ болуы өте күмәнді.</w:t>
        <w:br/>
        <w:t>Ал мемлекеттік тілді құрметтемейтін адамның сол</w:t>
        <w:br/>
        <w:t>мемлекеттің өзін қадірлеуі екіталай. Кез келген ұлт</w:t>
        <w:br/>
        <w:t>міндетті түрде бір тілде сөйлеп, бір дінге сеніп, біртұтас</w:t>
        <w:br/>
        <w:t>мәдениетті, ортақ салт-дәстүрді ұстанатынын еске алсақ,</w:t>
        <w:br/>
        <w:t>Қазақстанда болашақта «Бір ел, бір тіл, бір ұлт» ұғымы</w:t>
        <w:br/>
        <w:t>негізгі мақсатқа айналуы тиіс», - деп талай мінбелерден</w:t>
        <w:br/>
        <w:t>айтты. Сөзі дәлелді болуы үшін Малайзия сияқты елдердің</w:t>
        <w:br/>
        <w:t>тіп мәселесіндегі қиыншылықтарды қалай жеңгені</w:t>
        <w:br/>
        <w:t>жөніндегі тәжірибелерімен ой бөлісті.</w:t>
        <w:br/>
        <w:t>208</w:t>
        <w:br/>
        <w:t>да, шет елдік инвесторлардың енді Қазақстан жерінен</w:t>
        <w:br/>
        <w:t>кету-кетпеуі екі талай.</w:t>
      </w:r>
    </w:p>
    <w:p>
      <w:r>
        <w:t>Жаман айтпай, жақсы жоқ. Бүгінде қырғиқабақ Ұлы</w:t>
        <w:br/>
        <w:t>мемлекеттер мүдде бірліктеріне қолайлы жағдай туа</w:t>
        <w:br/>
        <w:t>қалса, өткенге көз жұмып, ауыз жаласа қалары сөзсіз.</w:t>
        <w:br/>
        <w:t>У.Черчилль айтқандай, «Ұлы мемлекеттердің достары да</w:t>
        <w:br/>
        <w:t>жаулары да жоқ. Тек мемлекет мүддесі бар» екенін естен</w:t>
        <w:br/>
        <w:t>шығармау керек-ау.</w:t>
        <w:br/>
        <w:t>Олар қолайлы сәт туса, байлыққа, геосаяси мүдделікке</w:t>
        <w:br/>
        <w:t>қызығып,көздеріне қан толып, Қазақстанның Тәуелсізді-</w:t>
        <w:br/>
        <w:t>гін құрбандыққа шалып, жерін бөліске салмастарына кім</w:t>
        <w:br/>
        <w:t>кепіл?! Ал жаугершілікке қитұрқы сылтау-желеу қашанда</w:t>
        <w:br/>
        <w:t>жеткілікті. Ирак, Египет, Ливия мемлекеттеріндегі</w:t>
        <w:br/>
        <w:t>қантөгістер бізге ойтүрткі.</w:t>
        <w:br/>
        <w:t>«Жас тұлпар» ұйымының салған жолы елу жыл өтседе</w:t>
        <w:br/>
        <w:t>өз жалғасын тауып отыр. Жастұлпарлықтардың үлгісімен</w:t>
        <w:br/>
        <w:t>тарихи сабақтастықты жалғастырып, Қазақстаннан тыс</w:t>
        <w:br/>
        <w:t>жерлердегі қазақ жастары ұлттық-мәдени орталықтарын</w:t>
        <w:br/>
        <w:t>құрып жұмыс істеп жүр. Шет елдердегі қандастарымызбен</w:t>
        <w:br/>
        <w:t>бірігіп, қазақ тілі мен мәдениетін меңгеруге ат салысуда.</w:t>
        <w:br/>
        <w:t>Қазақстанның Халық ассамблеясымен тығыз байланыс</w:t>
        <w:br/>
        <w:t>орнатып, қандас бауырларымыз бен ата-жұрт арасындағы</w:t>
        <w:br/>
        <w:t>байланыс көпіріне айналған. Бұл іс-шараларда Санкт-</w:t>
        <w:br/>
        <w:t>Петербург қаласындағы «Ата-мекен» қазақ қоғамының</w:t>
        <w:br/>
        <w:t>«Достар» атты жас қанаты басқаларға үлгі. Олар «Нұр</w:t>
        <w:br/>
        <w:t>Отан» партиясының «Жас Отан» жастар бірлестіктерімен</w:t>
        <w:br/>
        <w:t>тығыз байланыс жасап, бірігіп жасаған бағдарлама</w:t>
        <w:br/>
        <w:t>негізінде жұмыс жасап жүр.</w:t>
        <w:br/>
        <w:t>Жастұлпарлықтар мақтануға тұрарлық, аз да болса</w:t>
        <w:br/>
        <w:t>мәртебесі биік аға буын. Әлі де «Жас тұлпарлықтардың»</w:t>
        <w:br/>
        <w:t>жүріс-тұрысы, сөйлеген сөздерінен өмірге деген өзіндік</w:t>
        <w:br/>
        <w:t>көзқарасын, ішкі жан-дүниелерінің тазалығын аңғарасың.</w:t>
        <w:br/>
        <w:t>Табиғат заңымен қатарлары сирегенімен, жылдар жы-</w:t>
        <w:br/>
        <w:t>лымына ілескен «Жас тұлпарлықтар» кеуделері мұң мен</w:t>
        <w:br/>
        <w:t>сырға бірдей отаншыл, қазақшыл болып қала береді...</w:t>
        <w:br/>
        <w:t>Олар қазақ халқының алдында өз азаматтық борыштарын</w:t>
        <w:br/>
        <w:t>абыройымен орындап, армандарына жеткен жандар.</w:t>
        <w:br/>
        <w:t>212</w:t>
        <w:br/>
        <w:t>болмаған қоғам түрлі рухани, діни, мәдени қиындықтарға.</w:t>
        <w:br/>
        <w:t>ұрынады. Мемлекет ұлттық идея негізінде өзінің басты</w:t>
        <w:br/>
        <w:t>мақсатын нақты қою керек. Діни экстремизмнің пай-</w:t>
        <w:br/>
        <w:t>да болуы, тұлғаның рухани таяздығынан, жан дүние,</w:t>
        <w:br/>
        <w:t>таным түйсігінің олқылығынан. Шынайы таза сезім</w:t>
        <w:br/>
        <w:t>мен салиқалы білімге негізделмеген діни көзқарас өте</w:t>
        <w:br/>
        <w:t>қауіпті. Дін-құлшылықтың көзі болмау керек. Ұлттық</w:t>
        <w:br/>
        <w:t>идея - мемлекеттік идея болмаған қоғам ерте ме, кеш пе</w:t>
        <w:br/>
        <w:t>дағдарысқа ұшырауы сөзсіз...</w:t>
        <w:br/>
        <w:t>Жастұлпарлықтар ұлттық идеяға Қазақ мемлекетінің</w:t>
        <w:br/>
        <w:t>Тәуелсіздігінен басталып, ынта-жігерді оятын, қазақ</w:t>
        <w:br/>
        <w:t>мақтанышы бола алатын жетістіктердің бәрін жатқызды.</w:t>
        <w:br/>
        <w:t>Ұлттық идеяны тарихи қажеттілік деп есептеді.</w:t>
        <w:br/>
        <w:t>Әрине заман талабына, шаруашылығына сай қазақтың</w:t>
        <w:br/>
        <w:t>тұрмыс-салты мен салт-дәстүрінің өзгеруі заңды құбылыс.</w:t>
        <w:br/>
        <w:t>Ыірақ осы өзгерістер барысында ұлттық мүдде, ұлттық</w:t>
        <w:br/>
        <w:t>ерекшелік ұмытылмай даму процесі барысында өз орнын</w:t>
        <w:br/>
        <w:t>алу керек.</w:t>
      </w:r>
    </w:p>
    <w:p>
      <w:r>
        <w:t>«Жас тұлпар» ұйымының басшылары Мұрат Әуезов</w:t>
        <w:br/>
        <w:t>пен Болатхан Тайжан қазақ болмысындағы абыздық</w:t>
        <w:br/>
        <w:t>деңгейге жеткен зиялылар. Мұрат Әуезов әке арманын</w:t>
        <w:br/>
        <w:t>абыроймен орындаған адал азамат, ұлт мақтанышы бо-</w:t>
        <w:br/>
        <w:t>лып отыр. Ол қазақ халқының рухани құндылықтарының</w:t>
        <w:br/>
        <w:t>қорғаушысы жанашыры. Мұрат Әуезов өзі жөнінде көп</w:t>
        <w:br/>
        <w:t>айтпаса да «Мерей тойы» - 70 жасқа толған күндері 1970</w:t>
        <w:br/>
        <w:t>жылдардағы күнделігін жариялап, ой-толғаныстарын га-</w:t>
        <w:br/>
        <w:t>зет-журнал беттерінде білдірді. Өткенін саралап, бүгінін</w:t>
        <w:br/>
        <w:t>тұжырымдап, болашақтың өзекті мәселелеріне көзқарасын</w:t>
        <w:br/>
        <w:t>айтты. «Өмірдің өзі мейрімнен тұрады. Ол жақсы көру</w:t>
        <w:br/>
        <w:t>үшін жаралған. Адамдардың бір-біріне жақсылық жаса-</w:t>
        <w:br/>
        <w:t>уы - әмірдің негізгі заңдарының бірі. Адамды қолдайтын</w:t>
        <w:br/>
        <w:t>күштер толып жатыр. Сондықтан сенімсіздік болмасын.</w:t>
        <w:br/>
        <w:t>«Үмітсіз-шайтан» деп аталарымыз текке айтпаса керек.</w:t>
        <w:br/>
        <w:t>Қазақ еш уақытта ұтылмайтын халық. Менің кейбір доста-</w:t>
        <w:br/>
        <w:t>рым «Алдымен жүзге бөлінейік, сосын қайта қосылайық»</w:t>
        <w:br/>
        <w:t>деген жаңа теориямен шығып жатыр. Мен оған бірден</w:t>
        <w:br/>
        <w:t>қарсы болдым. Өйткені біз енді ұлт бола білейік. Ұлт бо-</w:t>
        <w:br/>
        <w:t>205</w:t>
        <w:br/>
        <w:t>көп. Ұлт рухы күшінің көзі ауыл бүгінде басқа. Кезінде</w:t>
        <w:br/>
        <w:t>ұлттық құндылықтар, ерекшеліктерқалыптасып, сақталып</w:t>
        <w:br/>
        <w:t>келген ауыл бүгінде тозды. Ауылдың қирап, өзгеруі ұлттық</w:t>
        <w:br/>
        <w:t>нәрдің тамырын тасқа тіреді. Ауыл өзі ғана басқаша өмір</w:t>
        <w:br/>
        <w:t>сүріп тұрған жоқ, ұлттың бет бейнесі, психологиясы мен</w:t>
        <w:br/>
        <w:t>іс-әрекетін өзгертіп отыр. Ұлттық құндылықтар бұлағы</w:t>
        <w:br/>
        <w:t>көзінің біртіңдеп бітелуі этностық өркениет, діни таным,</w:t>
        <w:br/>
        <w:t>ой-болмысты басқаша қалыптастыруда. Өркениет ықпалы</w:t>
        <w:br/>
        <w:t>өкпектеп ұлттық болмысты өз ырқына көндіруде.</w:t>
        <w:br/>
        <w:t>Адам болмысы бір күнде өзгермейді. Тәуелсіз ел бо-</w:t>
        <w:br/>
        <w:t>лып, өткеннің қатесін түзеткеннің орнына сол кешегінің</w:t>
        <w:br/>
        <w:t>көлеңкесінен әлі де қорқып жүргендер бар. Қоғамдық ор-</w:t>
        <w:br/>
        <w:t>тада, үйдегі тәрбиеде ұлттық құндылықтар еленбеген жер-</w:t>
        <w:br/>
        <w:t>ден парасатты азаматтың өсіп жетілуі күмәнді. Өзіңдікі</w:t>
        <w:br/>
        <w:t>қалыптаспаса, басқаға бейімділігің сенің кісілігінді жояды.</w:t>
        <w:br/>
        <w:t>Рухсыз, жігерсіз, ұлтын сүйе алмаған адам, өзі</w:t>
        <w:br/>
        <w:t>мойындамағанымен құлмен тең.</w:t>
        <w:br/>
        <w:t>Бүгінде бізге «Қазақ болсақ, өркениетті елдің азаматы,</w:t>
        <w:br/>
        <w:t>адам боламыз»,-деген ұран жетіспейді. Бабаларымыздың</w:t>
        <w:br/>
        <w:t>еңбегін де бағалай алмайтын күйге жеттік. Жиделі бай-</w:t>
        <w:br/>
        <w:t>сын жеріндегі Мырзашөлдің құмынан бастап, сұлу</w:t>
        <w:br/>
        <w:t>Сырдың бойымен Қаратаудың күнгей-теріскейін қатар</w:t>
        <w:br/>
        <w:t>алып жатқан қалың қоңырат елінің тумасы Алпамыс ба-</w:t>
        <w:br/>
        <w:t>тырды алайық. Өзбек өкіметі ЮНЕСКО-ның: «Алпамыс</w:t>
        <w:br/>
        <w:t>батыр дастаны - өзбек халқының ұлттық эпосы» деген</w:t>
        <w:br/>
        <w:t>шешімін шығартып, бүкіл әлем деңгейінде атап өтті.</w:t>
        <w:br/>
        <w:t>Әзірбайжандар «Қорқыт ата» кітабының 1500 жылдығын</w:t>
        <w:br/>
        <w:t>тойлады. Тіпті ата-бабамыздан бері ішіп жеген ұлттық</w:t>
        <w:br/>
        <w:t>тағамдарымыз да өзіміздікі болмай шықты. Қымыз</w:t>
        <w:br/>
        <w:t>башқұрттыкі, қазы-қарта, жал-жая қырғыздардың ұлттық</w:t>
        <w:br/>
        <w:t>тағамы ретінде құжатталып жеке меншікке айналды.</w:t>
        <w:br/>
        <w:t>Қазақтың еншісіне тигені бауырсақ. Бауырсақты қай атам</w:t>
        <w:br/>
        <w:t>тағам деп дәстүрлеп еді. Қазақ өзіне келгенде өзегі тары-</w:t>
        <w:br/>
        <w:t>латын дертке душар болды. «Қыз Жібек» эпосының</w:t>
        <w:br/>
        <w:t>500 жылдығын тойлауда ұмтылыстар болғанымен, Ал-</w:t>
      </w:r>
    </w:p>
    <w:p>
      <w:r>
        <w:t>маты мен Астанада ғана спектакль көрінісінде шағын</w:t>
        <w:br/>
        <w:t>қауым атап өтті. Тарихи құндылықтарды дәріптеуге кел-</w:t>
        <w:br/>
        <w:t>202</w:t>
        <w:br/>
        <w:t>сақталмайды. Ұлт ерекшелігі - өмір элексирі. Ұлылардың</w:t>
        <w:br/>
        <w:t>барлығы да ұлтын сүйген, нәр алып жетістіктерге жетті,</w:t>
        <w:br/>
        <w:t>жаңалықтар ашты. Адам жанының инженерлері Шекспир,</w:t>
        <w:br/>
        <w:t>Достоевский, Сервантес, Солженицын, Бунин, Жұмабаев,</w:t>
        <w:br/>
        <w:t>Әуезов, тағы-тағылары өз ұлтына деген махаббаттарының</w:t>
        <w:br/>
        <w:t>күштілігінен әлемдік деңгейдегі адамзат құндылықтарын</w:t>
        <w:br/>
        <w:t>дүниеге әкеле алды.</w:t>
        <w:br/>
        <w:t>Ұлт - Мемлекет - Тіл. Бұл ұғымдар бір-бірімен бай-</w:t>
        <w:br/>
        <w:t>ланысты, тамыры да мақсаты да бір қоғамдық құбылыс.</w:t>
        <w:br/>
        <w:t>Осы үш бәйтерек саланың бір-бірімен тығыздығы сондай</w:t>
        <w:br/>
        <w:t>олар тең дәрежеде байланысып, сабақтасып дамымаса</w:t>
        <w:br/>
        <w:t>қоғам өмірінде үлкен келеңсіздіктерге ұрынамыз. Мем-</w:t>
        <w:br/>
        <w:t>лекет ұлттық болмайынша, сол мемлекет құрушы ұлттың</w:t>
        <w:br/>
        <w:t>діні жоғары деңгейде дамымайынша, қанша дамыдым</w:t>
        <w:br/>
        <w:t>дегенімен түпкі нәтиженің бұлдыр болары сөзсіз. Өйткені</w:t>
        <w:br/>
        <w:t>мемлекет құраушы ұлттың тілі қоғам тілі болмайынша</w:t>
        <w:br/>
        <w:t>ол соп мемлекетті мекендейтін басқа этнос өкілдерінің</w:t>
        <w:br/>
        <w:t>басын біріктіре алмайды. Бірігу - бейбіт заманда өмір</w:t>
        <w:br/>
        <w:t>сүрудің негізгі іргетасы. Бейбітшіліксіз қай қоғамда бол-</w:t>
        <w:br/>
        <w:t>сын, диалектикалық даму процестері бұзылады. Яғни</w:t>
        <w:br/>
        <w:t>қазақ тілі -- мемлекеттік тіл, бірігу, бейбіт өмір сүрудің</w:t>
        <w:br/>
        <w:t>басты құралы.</w:t>
        <w:br/>
        <w:t>Жастұлпарлықтардың басты мақсаты -- еліміздің</w:t>
        <w:br/>
        <w:t>Тәуелсіздігі еді, ол армандары орындалды. Қазақ</w:t>
        <w:br/>
        <w:t>халқының ұлттық санасы оянса деп шырылдап еді, оянды.</w:t>
        <w:br/>
        <w:t>Салт-дәстүріміз заманға сай жаңғырып жоғалмаса игі еді</w:t>
        <w:br/>
        <w:t>деп еді, қайта жаңғыруда. Халқымыз тамыры тереңге кет-</w:t>
        <w:br/>
        <w:t>кен ата мұрасын ұмытпаса деп еді, қазағы ата мұрасымен</w:t>
        <w:br/>
        <w:t>қайта қауышты. Тарих тек әділетсіздіктен тұрмайды.</w:t>
        <w:br/>
        <w:t>Оның өзінің заңдылығы, өмір кілті, алмасуы болады екен.</w:t>
        <w:br/>
        <w:t>Өкінішке қарай, 20 жылдан аса Тәуелсіз мемлекет</w:t>
        <w:br/>
        <w:t>болсақ та, ұлттық рух құндылықтары әлі де ойдағыдай</w:t>
        <w:br/>
        <w:t>баршаға ортақ түйсік-танымы бола алмай отыр. Қазақ</w:t>
        <w:br/>
        <w:t>туысшылдығынан, бауырмашылдығынан айырылып,</w:t>
        <w:br/>
        <w:t>қатыгездікті бойына сіңіруде. Қайырымдылық қашан да</w:t>
        <w:br/>
        <w:t>қанында болған қазақ бүгінде мүлде басқа. Ғұмыры түрме</w:t>
        <w:br/>
        <w:t>көрмеген қазақ даласында бүгін түрме көп, тастанды бала</w:t>
        <w:br/>
        <w:t>201</w:t>
        <w:br/>
        <w:t>мысқылдады. Ал басқа республикаларда тұрып жатқан</w:t>
        <w:br/>
        <w:t>басқа ұлт өкілдері «біз осы мемлекетті құрып отырған</w:t>
        <w:br/>
        <w:t>халықтың үйінде, жерінде тұрып жатырмыз» деген</w:t>
        <w:br/>
        <w:t>ұғыммен өмір сүреді. Бізде аз этнос өкілдері «Қазақстан</w:t>
        <w:br/>
        <w:t>- біздің ортақ үйіміз» дейді. «Ортақ үй» деген, «иесіз үй»</w:t>
        <w:br/>
        <w:t>деген ұғымға жетелейтінін еске алмаймыз. Қазақстанда</w:t>
        <w:br/>
        <w:t>тұратын басқа ұлт өкілдерін шөміштен қағатын, шетке</w:t>
        <w:br/>
        <w:t>ығыстыратын, қысым жасап отырған ешкім жоқ. Тек бір</w:t>
        <w:br/>
        <w:t>тілек бар. Олар қазақ жерінде, қазақтың қара шаңырағында</w:t>
        <w:br/>
        <w:t>отырғанын естерінен шығармаулары керек. Өзімшілдік,</w:t>
      </w:r>
    </w:p>
    <w:p>
      <w:r>
        <w:t>жабайы ұлтшылдық қандай қатерлі болса, шамадан тыс</w:t>
        <w:br/>
        <w:t>ымырашылық та сондай қауіпті. Басқа ұлттың қамы үшін</w:t>
        <w:br/>
        <w:t>өз ұлттық мүддеңді құрбан ету қылмыстың бір түрі.</w:t>
        <w:br/>
        <w:t>Адамның арман-тілегін артындағы ұрпағы жал-</w:t>
        <w:br/>
        <w:t>ғастырады. Сондықтан да адамзат әрқашан ұрпағының</w:t>
        <w:br/>
        <w:t>болашағын ойлайды. Сол үшін өмір сүреді, ұрпақ бақыты</w:t>
        <w:br/>
        <w:t>үшін күреседі. Бүгінде Қазақстанда нақтыланған ұлттық</w:t>
        <w:br/>
        <w:t>идеяны анықтауға мүмкіншіліктер жеткілікті. Ең бастысы</w:t>
        <w:br/>
        <w:t>жер тұтастығы, ұлт мұратының бірлігі. Бұл екі меже бізге</w:t>
        <w:br/>
        <w:t>ішкі және сыртқы іс-әрекеттерімізді батыл жүргізуге негіз</w:t>
        <w:br/>
        <w:t>бола алады.</w:t>
        <w:br/>
        <w:t>Ата-баба тарихи сабақтастығы мемлекет деңгейінде</w:t>
        <w:br/>
        <w:t>саяси дұрыс іс- әрекеттер жүргізуге мүмкіншілік жасайды.</w:t>
        <w:br/>
        <w:t>Тарихи сабақтастық болмаған жерде мемлекет мүддесінің</w:t>
        <w:br/>
        <w:t>орнын түрлі топтардың мүддесі иеленуі мүмкін...</w:t>
        <w:br/>
        <w:t>Жалпы қоғам дамуынан өзіне лайықты орын алуға</w:t>
        <w:br/>
        <w:t>ұмтылған халық қана ұлт бола алады. Ал бұл үшін шекара</w:t>
        <w:br/>
        <w:t>мен ұлттық құндылықтар қажет.</w:t>
        <w:br/>
        <w:t>Ата-бабаларымыз мың әліп, мың тіріліп ұрпағына</w:t>
        <w:br/>
        <w:t>қалдырған қазақтың қасиетті жерлерін келімсектердің</w:t>
        <w:br/>
        <w:t>ішіп-жеп, қаннен қаперсіз ойран салатын мекен-жайына</w:t>
        <w:br/>
        <w:t>айналдыруға жол беру ұлт болашағының тамырына балта</w:t>
        <w:br/>
        <w:t>шабу.</w:t>
        <w:br/>
        <w:t>Ал мемлекет құрушы ұлт, мемлекеттік идеология</w:t>
        <w:br/>
        <w:t>жасамайынша қоғамдық даму кедергілеріне кездесе</w:t>
        <w:br/>
        <w:t>береді. Ұлттық идея болмаған жердегі жетістіктердің</w:t>
        <w:br/>
        <w:t>ертеңі күмәнді, күні уақытша. Ұлттық идеологиясы</w:t>
        <w:br/>
        <w:t>204</w:t>
        <w:br/>
        <w:t>- осы ұлтжандылық. Олар нағыз қазақ бола білді. Біз</w:t>
        <w:br/>
        <w:t>қазақтығымызды жүрегімізбен сезінуге тиіспіз. Өйткені</w:t>
        <w:br/>
        <w:t>заман - қатал»,- деді.</w:t>
        <w:br/>
        <w:t>М. Әуезов мемлекеттік саяси жүйені биліктік, оппози-</w:t>
        <w:br/>
        <w:t>циялық деп бөлмей, ұлт болашағына байланысты оң</w:t>
        <w:br/>
        <w:t>қадамдарды әр қашанда қолдап жүр. Мұрат Әуезовтің зия-</w:t>
        <w:br/>
        <w:t>лы қауымның алдыңғы шебіндегі биік парасат иесі екенін</w:t>
        <w:br/>
        <w:t>бірге өскен досы Тимур Сүлейменов былай дәріптейді:</w:t>
        <w:br/>
        <w:t>«Мы с 50-х годов жили соседями в одном районе Ал-</w:t>
        <w:br/>
        <w:t>маты, на соседних улицах. Старьевшики, очереди за хле-</w:t>
        <w:br/>
        <w:t>бом и керосином, кампании по расчистке арыков, драки</w:t>
        <w:br/>
        <w:t>на улицах «улица -на улицу», футбольные и другие игры,</w:t>
        <w:br/>
        <w:t>воровство яблок и груш в садах друг у друга - это провода</w:t>
        <w:br/>
        <w:t>информации, это теле, фото и интернет алматинского раз-</w:t>
        <w:br/>
        <w:t>лива, которые заполняли недостаток информации газет и</w:t>
        <w:br/>
        <w:t>телевидения, хлеба и зрелиш. На широких, пыльных, мяг-</w:t>
        <w:br/>
        <w:t>ких как газонное поле, улицах, мы босиком до одурения</w:t>
        <w:br/>
        <w:t>играли в футбол, в лапту в асыки, лянгу, казаки-разбойни-</w:t>
        <w:br/>
        <w:t>ки и вообше жили пацанами, одного и разного возраста,</w:t>
        <w:br/>
        <w:t>наций, сословий, все полуголые, полуголодные и интерес-</w:t>
        <w:br/>
        <w:t>ные друг для друга.</w:t>
        <w:br/>
        <w:t>Я училея в Питере, в тогдашнем Ленинграде, и есте-</w:t>
        <w:br/>
        <w:t>ственно, мы создали Питерский «Жас тулпар», назвав его</w:t>
      </w:r>
    </w:p>
    <w:p>
      <w:r>
        <w:t>«Арай», и удивительные встречи московских студентов</w:t>
        <w:br/>
        <w:t>в Ленинграде в 1963-64 годах встают в памяти. Команда</w:t>
        <w:br/>
        <w:t>странных людей просвешенных в правде о том, что былои</w:t>
        <w:br/>
        <w:t>есть, и как надо искать свою сушность в истории, которую</w:t>
        <w:br/>
        <w:t>мы потеряли, язык, дух и все необходимое для умения чи-</w:t>
        <w:br/>
        <w:t>тать, шевелить извилинами, видеть -в составе Болатхана</w:t>
        <w:br/>
        <w:t>Тайжанова, Алтая Қадыржанова, Мурата Ауэзова, краса-</w:t>
        <w:br/>
        <w:t>вицы Асии, гармониста Марата Балтабаева - тоғда при-</w:t>
        <w:br/>
        <w:t>бывала к нам в Питер. И мы, питерские казахи-студенты</w:t>
        <w:br/>
        <w:t>различных вузов, с интересом собирались, водили гостей</w:t>
        <w:br/>
        <w:t>в свои обшағи и вели свои новые «университеты», кото-</w:t>
        <w:br/>
        <w:t>рые стали дорогой традицией на долгие годы и продол-</w:t>
        <w:br/>
        <w:t>жапи быть в Алма-Ате и в других ғородах. Дружба, при-</w:t>
        <w:br/>
        <w:t>вязанность и наңцеленность, всегда и везде, на познание</w:t>
        <w:br/>
        <w:t>207</w:t>
        <w:br/>
        <w:t>рухани, саяси бірлігінің негізінде әлемдік өркениеттен</w:t>
        <w:br/>
        <w:t>өзіне тиесілі тұғырлы орынға жету мақсаты тұр...</w:t>
        <w:br/>
        <w:t>Жастұлпарлықтар Көктөбеге шығып, қазақ зиялы</w:t>
        <w:br/>
        <w:t>қауымының ақсақалдарына айналса да, көңілдері жас,</w:t>
        <w:br/>
        <w:t>рухтары биік. Бары бабына келсін, жоғының орны тол-</w:t>
        <w:br/>
        <w:t>сын деген ниетпен елінің болашағы үшін ерінбей еңбек</w:t>
        <w:br/>
        <w:t>етуде. «Еліңе еңбегі сіңбей атақ алғанша, еңбегің сіңіп</w:t>
        <w:br/>
        <w:t>атақсыз қалған абырой» деп жүріп жатыр. Ұлт болашағы</w:t>
        <w:br/>
        <w:t>жастұлпарлықтардың көкейлерінен бір сәт те кеткен емес.</w:t>
        <w:br/>
        <w:t>Оған Қазақстанның Тәуелсіздігіне кауіп келуі мүмкін де-</w:t>
        <w:br/>
        <w:t>ген Мұрат Әуезовтің Қытайдың, ал Болатхан Тайжанның</w:t>
        <w:br/>
        <w:t>Ресей саясатынан сақ болу керек деп алаңдаушылық</w:t>
        <w:br/>
        <w:t>білдіргендері дәлел. Тәжірибелі дипломаттардың қауіп-</w:t>
        <w:br/>
        <w:t>тері өмір тезінен өткізіліп, сыртқы саясаттың құпия, қыр-</w:t>
        <w:br/>
        <w:t>сырына негізделген. Шындығында, Қазақстанның жер</w:t>
        <w:br/>
        <w:t>қойнауындағы орасан-зор байлығы мемлекет дұрыс сая-</w:t>
        <w:br/>
        <w:t>сат жүргізбесе, «ұлттық трагедияға» әкелуі мүмкін. Жер</w:t>
        <w:br/>
        <w:t>шарында жылдан-жылға қазба байлық, шикізат азаюда.</w:t>
        <w:br/>
        <w:t>Ғылыми-техникалық даму жылу-энергетика көзін көптеп</w:t>
        <w:br/>
        <w:t>қажет етуде. Бұл қажеттілік жыл сайын артып отыр.</w:t>
        <w:br/>
        <w:t>Әсіресе, Қытай, АҚШ сияқты Ұлы мемлекеттердің аран-</w:t>
        <w:br/>
        <w:t>дары ашылуда.</w:t>
        <w:br/>
        <w:t>Біз бүгінде көп векторлы саясаттың арқасында елге</w:t>
        <w:br/>
        <w:t>көп инвесторлар тарттық, қауіпсіздігімізге Ұлы мемле-</w:t>
        <w:br/>
        <w:t>кеттерден кепілдік алдық деп мәзбіз. Судың да сұрауы</w:t>
        <w:br/>
        <w:t>бар. Шет елдіктерге иелікке берген дүниелерімізді</w:t>
        <w:br/>
        <w:t>қайтара аламыз ба?! Өз дүниелерімізге өзіміз қашан иелік</w:t>
        <w:br/>
        <w:t>етеміз?! Инвесторлардың өте қолайлы жағдай жасағысы</w:t>
        <w:br/>
        <w:t>келгенін, қауіпсіздік кепілін ядролық қаруға айырбастап</w:t>
        <w:br/>
        <w:t>алғанымызды ұмытпағанымыз жән.</w:t>
        <w:br/>
        <w:t>Егер сәті түсіп, АҚШ пен Батыс мемлекеттерінің</w:t>
        <w:br/>
        <w:t>қолындағы қазба байлық көздерін қайтаруға мүмкіншілік</w:t>
        <w:br/>
        <w:t>болса да, Қытайдың қолына түскен меншіктің қайтарылуы</w:t>
        <w:br/>
        <w:t>күмәнді. Батыста демократиялық үрдіс қалыптасқан, ал</w:t>
        <w:br/>
        <w:t>Азиялық Қытай байлықтан өлсе де тайынбайды. Қытай өз</w:t>
        <w:br/>
        <w:t>мемлекетінің мүддесі үшін кімді болса да, құрбандыққа</w:t>
        <w:br/>
        <w:t>шалуға барады. Сондықтан да бізге қанша тиімсіз болса</w:t>
        <w:br/>
        <w:t>21</w:t>
      </w:r>
    </w:p>
    <w:p>
      <w:r>
        <w:t>Жастұлпарлықтар және олардың ізбасарлары Қызыл</w:t>
        <w:br/>
        <w:t>империяның күйреуіне, социалистік идеяның әлсіреуіне</w:t>
        <w:br/>
        <w:t>өз әсерлерін тигізді. Қазақстанның Тәуелсіздік алуына</w:t>
        <w:br/>
        <w:t>ширек ғасыр ұлан-асыр күш жұмсап, жас ұрпақты күреске</w:t>
        <w:br/>
        <w:t>тәрбиеледі. «Жас тұлпар» ұйымы идеясы бүгінде ұлттық</w:t>
        <w:br/>
        <w:t>рухымыздың діңгегі іспеттес. Кеңестік тоталитарлық мо-</w:t>
        <w:br/>
        <w:t>делге қарсы шыққан алғашқы қарлығаштарымыз да со-</w:t>
        <w:br/>
        <w:t>лар. Жастұлпарлықтар қазақ жерінде әлі де құйса толмай-</w:t>
        <w:br/>
        <w:t>тын, толса аспайтын, қайрамай өтетін, қимай кесетін ұл</w:t>
        <w:br/>
        <w:t>мен қыздардың барлығын көрсетті. Ұлтым деген барша</w:t>
        <w:br/>
        <w:t>жасқа үлгі бола алды.</w:t>
        <w:br/>
        <w:t>«Жае тұлпар» қозғалысы мыңдаған жастардың басын</w:t>
        <w:br/>
        <w:t>қосып, санасын оятты. Жастұлпарлықтардың қатарынан</w:t>
        <w:br/>
        <w:t>қазақ зиялы қауымының жаңа буыны өсіп шықты.</w:t>
        <w:br/>
        <w:t>Қазақтың ар- намысы, тіреуі, ақылы бола алған талант-</w:t>
        <w:br/>
        <w:t>ты азаматтары шыңдалды. Кезінде «ашаю-жабаю» деп</w:t>
        <w:br/>
        <w:t>мазаққа іліккен жастар қазақ тілін біліп қана қойған</w:t>
        <w:br/>
        <w:t>жоқ, оны қадірлеп мемлекеттік деңгейге көтерілуіне</w:t>
        <w:br/>
        <w:t>ат салысты. Саяси күрес барысында сарқылмас қайрат</w:t>
        <w:br/>
        <w:t>жинап, заманымыздың салиқалы тұлғаларына айнал-</w:t>
        <w:br/>
        <w:t>ды. Ұлтшылдықтарының арқасында Қазақстанның</w:t>
        <w:br/>
        <w:t>Тәуелсіз мемлекет болуына үлес те қосты, өздері</w:t>
        <w:br/>
        <w:t>де өсті. Әсіресе білім, ғылым, өнер және өнеркәсіп</w:t>
        <w:br/>
        <w:t>саласының талай көш бастар майталмандары шықты.</w:t>
        <w:br/>
        <w:t>Олардың ішінде Қазақстан Ғылым Академиясының</w:t>
        <w:br/>
        <w:t>Президенті, Лениндік сыйлықтың лауреаты Мұрат</w:t>
        <w:br/>
        <w:t>Айтхожин, лазерлік қару саласының маманы, КСРО</w:t>
        <w:br/>
        <w:t>мемлекеттік сыйлығы лауреаты, Казақстан Республи-</w:t>
        <w:br/>
        <w:t>касы вице премьер-министрі Ғалым Әбілсейітов, білім</w:t>
        <w:br/>
        <w:t>министрі Шайсұлтан Шаяхметов, Қазақстан ұлттық</w:t>
        <w:br/>
        <w:t>ядролық орталығы бас директоры Қайрат Қадыржанов,</w:t>
        <w:br/>
        <w:t>«Алматы энергия жүйесі» бас директоры Алтай</w:t>
        <w:br/>
        <w:t>Қадыржанов, Қазақстанның биотехнологиялық ұлттық</w:t>
        <w:br/>
        <w:t>орталығының бас директоры, академик Мұрат Ғылманов,</w:t>
        <w:br/>
        <w:t>Ғылым академиясының биоинженерлік институты ди-</w:t>
        <w:br/>
        <w:t>ректоры, академик Ізбасар Рахымбаев, дефектология</w:t>
        <w:br/>
        <w:t>саласының ұйымдастырушы академик Жәмилә Намаз-</w:t>
        <w:br/>
        <w:t>209</w:t>
        <w:br/>
        <w:t>баева, Қазақстан байланыс министрі орынбасары Алдар</w:t>
        <w:br/>
        <w:t>Тұнғышбаевтар бар.</w:t>
        <w:br/>
        <w:t>Ғұлама ғалым Мақаш Тәтімов Қазақстандағы демогра-</w:t>
        <w:br/>
        <w:t>фия ғылымы саласын ұйымдастырып, қазақтың саны мен</w:t>
        <w:br/>
        <w:t>сапасын зерттеуде. Советқазы Ақатай ғылым мен қоғам</w:t>
        <w:br/>
        <w:t>жұмысын тең ұстап, халқына қызмет етуден жалықпады.</w:t>
        <w:br/>
        <w:t>Марат Сембі көне тарих көмбелерін ашып, ел ағасы болса,</w:t>
        <w:br/>
        <w:t>Тимур Сүлейменов сәулет өнері саласының майталманы</w:t>
        <w:br/>
        <w:t>аталды. М. Балтабаев, С. Елеусізов, Б. Қарақұлов музыка</w:t>
        <w:br/>
        <w:t>өнері саласында үлкен жетістіктерге жетті.</w:t>
        <w:br/>
        <w:t>Жалпы, жастұлпарлықтар ғылым мен білім, өнер са-</w:t>
        <w:br/>
        <w:t>ласында алтын әріппен жазылатындай мәңгілік істер</w:t>
        <w:br/>
        <w:t>қалдырды. Ойшыл-журналист Жанболат Аупбаевтың</w:t>
        <w:br/>
        <w:t>сөзімен айтқанда, жастұлпарлықтар сонау 60-шы жыл-</w:t>
        <w:br/>
        <w:t>дары Мәскеуде жүріп-ақ, іс-әрекеттері арқылы өздеріне</w:t>
        <w:br/>
        <w:t>мәңгілік өмір сыйлаған азаматтар.</w:t>
      </w:r>
    </w:p>
    <w:p>
      <w:r>
        <w:t>Жастұлпарлықтар бүгінде саяси аренадан, қоғам-</w:t>
        <w:br/>
        <w:t>дағы өзгерістерден де тыс қалмай отыр. Олардың</w:t>
        <w:br/>
        <w:t>парасаттылықтары, отансүйгіштік қасиеттері әлі де өз</w:t>
        <w:br/>
        <w:t>күшінде. Елім, қазағым деген жас ұрпақ сусындай ала-</w:t>
        <w:br/>
        <w:t>тын үлкен мұхит. Ар-ұждандарын жоғары ұстап, елдегі</w:t>
        <w:br/>
        <w:t>үлкенді-кішілі оқиғаларға ашы-тұшысына қарамай,</w:t>
        <w:br/>
        <w:t>әділ бағасын берулері де соның айғағы. Ұлт болашағы</w:t>
        <w:br/>
        <w:t>ұйытып, армандарына жеткен жастұлпарлықтар әлі бірге.</w:t>
        <w:br/>
        <w:t>Бүгінгі таңда да қатарлары табиғат заңымен селдіресе де,</w:t>
        <w:br/>
        <w:t>Мұрат Әуезов ұйымдастырып жүрген «Ұлы жібек жолы</w:t>
        <w:br/>
        <w:t>үстіндегі сұбхаттар» атты мәдени-рухани бағдарламаны</w:t>
        <w:br/>
        <w:t>іске асыруда. Орталық Азия мемлекеттерінің зиялы</w:t>
        <w:br/>
        <w:t>қауымның басын қосып, аймақтағы көне мәдени-рухани</w:t>
        <w:br/>
        <w:t>байланыстарды қалпына келтірудің жолын іздестіруде.</w:t>
        <w:br/>
        <w:t>Түбі бір, бауырлас түркі тектес ұлттардың ортақ мәдени</w:t>
        <w:br/>
        <w:t>құндылықтарының тарихи сабақтастығының қажеттілігін</w:t>
        <w:br/>
        <w:t>дәріптеп жүр. Бағдарлама аясындағы «Ыстықкөл жағасын-</w:t>
        <w:br/>
        <w:t>дағы кездесулері» сияқты семинар кеңесінің бірнеше бас</w:t>
        <w:br/>
        <w:t>қосулары өтті. Қазақ, өзбек, қырғыз, түркімен, тәжік зиялы</w:t>
        <w:br/>
        <w:t>қауымының ортақ жобалары өз нәтижелерін бере бастады.</w:t>
        <w:br/>
        <w:t>Күн тәртібінде Орталық Азия мемлекеттерінің мәдени,</w:t>
        <w:br/>
        <w:t>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
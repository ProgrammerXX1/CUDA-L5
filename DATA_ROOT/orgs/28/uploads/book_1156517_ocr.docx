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тӘйе аыдыТтқанұғы</w:t>
        <w:br/>
        <w:t>Жәкуҙ П.А ЖӘНЕ оның</w:t>
        <w:br/>
        <w:t>ЗАМАНЫ МЕН</w:t>
        <w:br/>
        <w:t>ЗАМАЧ)! ТАСТАРЫ</w:t>
        <w:br/>
        <w:t>Ек ТОЛЫҚТ - к 2...</w:t>
        <w:br/>
        <w:t>“ 2. . .</w:t>
        <w:br/>
        <w:t>2... . 222...</w:t>
        <w:br/>
        <w:t>В. ..</w:t>
        <w:br/>
        <w:t>Алгы сөз</w:t>
        <w:br/>
        <w:t>2” көз жазып қалған асылдың сынығы, қазақ халқының</w:t>
        <w:br/>
        <w:t>көрнекті тұлғаларының бірі -- Жәкула Күшікұлы туралы бұл кітап</w:t>
        <w:br/>
        <w:t>еңкейген қариядан бастап өсіп келе жатқан бүгінгі ұрпаққа дейін</w:t>
        <w:br/>
        <w:t>қызыға оқитын тамаша тарту болды.</w:t>
        <w:br/>
        <w:t>Жеке адамға арналып, оны дәріптеуші кітап бүгінде баршылық.</w:t>
        <w:br/>
        <w:t>Ал бұл кітаптың мұқабасында Жәкуланың аты аталғанымен, сол</w:t>
        <w:br/>
        <w:t>кезеңде дәрігерлік білім алған, көбісі қалың қауымға әйгілі бір топ</w:t>
        <w:br/>
        <w:t>адамдардың да тарихы Жәкуламен байланыстырылып, толық ба-</w:t>
        <w:br/>
        <w:t>яндалып кетеді. Кітаптың аты да затына сай - «Жәкула және оның</w:t>
        <w:br/>
        <w:t>заманы мен замандастары» деп аталыпты. Сондықтан да бұл кітап</w:t>
        <w:br/>
        <w:t>тек Жәкуланың ғана өміртарихы емес, ХІХ-ғасырдың аяғы мен</w:t>
        <w:br/>
        <w:t>ХХ-ғасырдың басында жаңадан қалыптасып келе жатқан қазақ</w:t>
        <w:br/>
        <w:t>интеллигенциясының өсіп-өрбу тарихы.</w:t>
      </w:r>
    </w:p>
    <w:p>
      <w:r>
        <w:t>Әркезде көш бастаушылар заманның барлық соққысын көрген.</w:t>
        <w:br/>
        <w:t>Қазақ интеллигенттері де, бұл қағидадан қалыс қалған жоқ. Саяси</w:t>
        <w:br/>
        <w:t>көзқарастары қақ бөлінген Қазақ жастары, бір-бірінің қас жауы бо-</w:t>
        <w:br/>
        <w:t>лып, сұрапыл заманның құрбаны болғаны баршамызға мәлім.</w:t>
        <w:br/>
        <w:t>Автор сол кездегі қуғын-сүргін көрген, ақыры репрессияға</w:t>
        <w:br/>
        <w:t>ұрынып опат болған Қазақ зиялыларының аянышты да ашы тари-</w:t>
        <w:br/>
        <w:t>хын Жәкула және оның замандастарының тұлғасы арқылы тарихи</w:t>
        <w:br/>
        <w:t>құжаттар негізінде нанымды да тартымды суреттейді.</w:t>
        <w:br/>
        <w:t>Ал кітаптың басты тұлғасы Жәкуланың туған ел-жұрты, оқыған</w:t>
        <w:br/>
        <w:t>оқу орны, істеген қызметі, ақыры қым-қиғаш заманда быт-шыт бо-</w:t>
        <w:br/>
        <w:t>лып соғыса жүріп, шекара асып кеткені туралы мәліметтер тек құжат</w:t>
        <w:br/>
        <w:t>негізінде баяндалыпты.</w:t>
        <w:br/>
        <w:t>«Жоәкула - дәрігер» тақырыбы кеңінен қарастырылыпты. Омбы</w:t>
        <w:br/>
        <w:t>Орталық фельдшерлер мектебінің 1885-жылы ұшып шыққан түлегі</w:t>
        <w:br/>
        <w:t>Жоәкуланың қандай пәнді қалай оқығаны, кітапханадан қандай</w:t>
        <w:br/>
        <w:t>кітаптармен танысқандары, тіпті қандай тамақ ішкенін, осы мектептің</w:t>
        <w:br/>
        <w:t>қабырғасында кіммен кездескенін, ол студенттердің тізіміне дейін</w:t>
        <w:br/>
        <w:t>құжат негізінде сенімді суреттеліпті. Сондықтан да бұл кітап Қазақ</w:t>
        <w:br/>
        <w:t>медицинасының тарихы ретінде, медицина саласында оқитын сту-</w:t>
        <w:br/>
        <w:t>6</w:t>
        <w:br/>
        <w:t>Жоксула Күшіков</w:t>
        <w:br/>
        <w:t>Уикипедия - ашық энциклопедиясынан алынған мәлімет</w:t>
        <w:br/>
        <w:t>Жоәкула (1863-1933) (Жәуда, Ягуда) Күшіков</w:t>
        <w:br/>
        <w:t>(Ататегі: Найман -..- Төлегетай - Қытай - Қаракерей -</w:t>
        <w:br/>
        <w:t>Байторы -- Мейрам - Байыс - Мұрын (Сарымырза) - Жолымбет</w:t>
        <w:br/>
        <w:t>-Қыдыр - Күнтуған (Желкілдек) - Ысмайыл -- Қараш - Дүйсен -</w:t>
        <w:br/>
        <w:t>Есіркеп - Тоқболат - Күшік болып келеді).</w:t>
        <w:br/>
        <w:t>Кез Жокула 1863 жылы Тарбағатай тауының Өкпекті</w:t>
        <w:br/>
        <w:t>атты сілемінің бауырында, Қыдыр-Мұрын болысына қарасты</w:t>
        <w:br/>
        <w:t>Қызылтас қыстағында дүниеге келген. Тоқболат ұлы Күшіктен</w:t>
        <w:br/>
        <w:t>бес ұл - Жәбін, Жәкула, Түсіп, Шабдан, Шамғұн туған. Алдыңғы</w:t>
        <w:br/>
        <w:t>төртеуінен ұрпақ бар да, кейінгі Шамғұннан ұрпақ тарамапты.</w:t>
        <w:br/>
        <w:t>Жәкуланың бала кезінен қайда оқығаны туралы дерек жоқ, болжам</w:t>
        <w:br/>
        <w:t>бойынша алдымен ауыл молласынан хат танып, артынан орыс-қазақ</w:t>
        <w:br/>
        <w:t>мектебінде оқыған болар. Орысша тіл үйреніп, хат таныған соң, 1881</w:t>
        <w:br/>
        <w:t>ельдшерлік мектебінің дайындық класы-</w:t>
        <w:br/>
        <w:t>на келіп түсіпті. 1885-жылдың 5-ші мамырында арнаулы 3-класын</w:t>
        <w:br/>
        <w:t>толық бітіріп, «Медицина фельдшері» мамандығын алып шыққаны</w:t>
        <w:br/>
        <w:t>туралы дерек Омбы қаласындағы Мемлекеттік тарихи мұрағатының</w:t>
        <w:br/>
        <w:t>құжаттарынан табылды. ШІ Сол кездегі қалыптасқан тәртіп бойынша,</w:t>
        <w:br/>
        <w:t>оқу бітіргендер үкімет жолдамасымен жіберген жеріне барып төрт</w:t>
        <w:br/>
        <w:t>жыл бойы қызметатқаруы тиіс болған. 1911 жылы Өкпектіболысының</w:t>
      </w:r>
    </w:p>
    <w:p>
      <w:r>
        <w:t>4-старшын 4-ауылында, Ягуда Күшіковтың отбасы тұрғаны туралы</w:t>
        <w:br/>
        <w:t>құжат сақталыпты. |2 1911-1920 жылдары Өкпектінің болысы бола-</w:t>
        <w:br/>
        <w:t>ды. (5! 1928-жылы 17-қазан күні қамауға алынып, Әулиеатаға жер ау-</w:t>
        <w:br/>
        <w:t>дарылады. 4! 1931-жылы «Алақ көтерілісіне» қатысып, Қытай асып</w:t>
        <w:br/>
        <w:t>кетеді. 1933-жылы Қытайдағы Дүнген соғысына қатысып, қаза таба-</w:t>
        <w:br/>
        <w:t>ды. Жәкуладан Әнуар деген ұл қалған. Одан 5 немере бар. !4</w:t>
        <w:br/>
        <w:t>Дереккөздер</w:t>
        <w:br/>
        <w:t>1. 1 Омбы Мемлекеттік тарихи мұрағаты, Хо113 қор, Хе 1 тізбек</w:t>
        <w:br/>
        <w:t>Хә1іс.</w:t>
        <w:br/>
        <w:t>2. ІШербина Ф. Кузнецов «Материалы по исследованию хозяйства</w:t>
        <w:br/>
        <w:t>и землепользования киргиз» Семипалатинской области. Том 3.</w:t>
        <w:br/>
        <w:t>Зайсанский уезд. Повторное обследование 1911 г., С.-Петербург,</w:t>
        <w:br/>
        <w:t>1913 г.</w:t>
        <w:br/>
        <w:t>Із</w:t>
        <w:br/>
        <w:t>Осы жерде (ауылы кейінірек кездескенімен, бұл өзі Қаракерейдің</w:t>
        <w:br/>
        <w:t>жері) Сиверс керуеніне қазақтар келіп сауда жасайды. Күнделікте</w:t>
        <w:br/>
        <w:t>өздері сатқан және қазақтардың айырбасқа берген тауарларының</w:t>
        <w:br/>
        <w:t>бағасы келтірілген. Қысқаша ғана тоқталсақ:</w:t>
        <w:br/>
        <w:t>Қазақтарға өте қажет заттардан: ұсақ маржан (моншақ),</w:t>
        <w:br/>
        <w:t>ұстара - 15 коп. (тиын), жібек жіп, оймақ - 3 тиын, тігін ине (бір</w:t>
        <w:br/>
        <w:t>бумасы 25 тиын), айна, тарақ, сандық -- біреуі 5-тен-15 рубльге</w:t>
        <w:br/>
        <w:t>дейін, темекі - 1 фунты 15 тиын, оқ дәрі, құндыз терісі, қалампыр,</w:t>
        <w:br/>
        <w:t>бұрыш, балта, ошақ, шөңке және басқа да жұқа қаңылтыр темір,</w:t>
        <w:br/>
        <w:t>мыс қаңылтырлар.</w:t>
        <w:br/>
        <w:t>Ал қазақтар өздері айырбасқа (қазақтарда ақша жоқ дейді)</w:t>
        <w:br/>
        <w:t>беретіні, теріден: қасқыр -1 рубльден -3 рубльге дейін, түлкі 1-4,</w:t>
        <w:br/>
        <w:t>суыр 10 тиын. Тірі малдан сиыр (4-8), өгіз (4-15), жылқы (8-60),</w:t>
        <w:br/>
        <w:t>қой (30 тиын-Ір 60 т. дейін); киетін тон (қой терісінен) 2-4, (аю</w:t>
        <w:br/>
        <w:t>терісінен) 2-6, одан басқа түрлі аң терілері: бұлғын, сілеусін (10),</w:t>
        <w:br/>
        <w:t>ібіліс (4-6), жолбарыс (10), марал, борсық, бұлан (2-3), т.б. (Жақша</w:t>
        <w:br/>
        <w:t>ішінде бағасы-рубльмен)</w:t>
        <w:br/>
        <w:t>Міне аталарымыз осындай нәрселерін саудаға салған.</w:t>
        <w:br/>
        <w:t>Бұдан басқа, қазақтар өздері «қара сауыр» деп атайтын,</w:t>
        <w:br/>
        <w:t>(саптама болу керек) етікті өте қымбатқа, ташкенттіктер мен</w:t>
        <w:br/>
        <w:t>бұхарлықтардан сатып алады делінген. Бұл етікке бір жылқы, жуық</w:t>
        <w:br/>
        <w:t>шамамен 12 руб беретін көрінеді. Бірақ есесіне, бедерлі осылқы</w:t>
        <w:br/>
        <w:t>терісінен тігілген бұл етікті, алған адам 8-жылдай киеді екен -</w:t>
        <w:br/>
        <w:t>дейді Сиверс.</w:t>
        <w:br/>
        <w:t>Сиверс, ертеңінде (26 маусым) 3 верста жер жүргеннен кейін,</w:t>
        <w:br/>
        <w:t>Қаракерей болысының жеріне жетеді. Құсмұрын тауына таяу Қарасу</w:t>
        <w:br/>
        <w:t>өзенінің жағасына орналасқан, сол өзен атымен аталатын ауылға</w:t>
        <w:br/>
        <w:t>келіп тоқтайды.</w:t>
        <w:br/>
        <w:t>27-маусым күні, Құсмұрынды сол жағына қалдырып әрмен</w:t>
        <w:br/>
        <w:t>қарай өтеді.</w:t>
        <w:br/>
        <w:t>«28-маусым күні ... Бура-Найман болысы отырған Балтақара</w:t>
        <w:br/>
        <w:t>деген кішірек өзеннің бойына келіп қондық».</w:t>
      </w:r>
    </w:p>
    <w:p>
      <w:r>
        <w:t>«28-маусым күні күн шыға аттанып кетіп, сағат 3 кезінде,</w:t>
        <w:br/>
        <w:t>Боғас өзенінің бастауында отырған Қаракерей Қожамбет ауылына</w:t>
        <w:br/>
        <w:t>келіп жеттік».</w:t>
        <w:br/>
        <w:t>Осы жерге келгенде, аяқ асты ерте қонып қалған Сиверс, ша-</w:t>
        <w:br/>
        <w:t>тырын тіктіріп, таяу жерде Бөкей-ханның ордасы отырғанын біледі.</w:t>
        <w:br/>
        <w:t>«Бұл бұдан үш жыл бұрын ғана Петерборда Мәртебелі Патша</w:t>
        <w:br/>
        <w:t>17</w:t>
        <w:br/>
        <w:t>МАЗМҰНЫ</w:t>
        <w:br/>
        <w:t>І-БӨЛІМ, ЖӘКУЛА КҰШШПҚҰЛЫ 7... 12</w:t>
        <w:br/>
        <w:t>Жәкула Күшікұлы</w:t>
        <w:br/>
        <w:t>(ҚХР-де шыққан «Мұрын шежіресінен»)........................ 12</w:t>
        <w:br/>
        <w:t>Жақула Құ... 212</w:t>
        <w:br/>
        <w:t>Жокуланың ата жұрты ..........ӛ.ӛ... 16</w:t>
        <w:br/>
        <w:t>Сиверс мәліметі және Байыстың төрелері................. 16</w:t>
        <w:br/>
        <w:t>шыл ны 2.2... 2. 24</w:t>
        <w:br/>
        <w:t>Шербина экспедициясының</w:t>
        <w:br/>
        <w:t>Өкпекті болысы ауыл кестелеріне жазған</w:t>
        <w:br/>
        <w:t>сипаттамасынан үзінді. 2/</w:t>
        <w:br/>
        <w:t>псанын а 22. 2... 2... 2.</w:t>
        <w:br/>
        <w:t>Жокуланың туған жері мен туған жылы - құжат беттерінде 29</w:t>
        <w:br/>
        <w:t>Жокуланың Омбы қаласында оқуы..........4402044аыыы. 35</w:t>
        <w:br/>
        <w:t>Омбы Фельдшерлер мектебі және оның ғимараты............ 35</w:t>
        <w:br/>
        <w:t>Омбыға барудың машақаты..............4440 00 те. 27</w:t>
        <w:br/>
        <w:t>Жәкула Омбы Орталық фельдшерлер мектебі құжатында .... 42</w:t>
        <w:br/>
        <w:t>Жоэкуланы көрген, араласқан студент жолдастары</w:t>
        <w:br/>
        <w:t>Жокуланың көзі көрген оқушылардың тізімі</w:t>
        <w:br/>
        <w:t>Жоәкула оқыған орта және оның саяси көзқарасына әсері...... 61</w:t>
        <w:br/>
        <w:t>Омбы Орталық фельдшерлік мектебінің кітапхана қоры........... 63</w:t>
        <w:br/>
        <w:t>Алан ждмы 22... 20/</w:t>
        <w:br/>
        <w:t>Жокуланың дәрігерлік және қоғамдық өміртарихы. 0</w:t>
        <w:br/>
        <w:t>т... М</w:t>
        <w:br/>
        <w:t>Жоәкулаға ашылған қылмыстық іс... 86</w:t>
        <w:br/>
        <w:t>Аңызға айналған Күшіктің кейбір ұрпақтары ...........44... 89</w:t>
        <w:br/>
        <w:t>Қараш тармағы автордың «Мұрын шежіресінен» . 99</w:t>
        <w:br/>
        <w:t>Әбілмәжін Түсіпұлы хақында.......................2..... 292</w:t>
        <w:br/>
        <w:t>Жәкула балалары Мерғазы, Әнуар және Әсия туралы.........95</w:t>
        <w:br/>
        <w:t>Әсияның тарихы және Жәкуланың суреті.............. 79</w:t>
        <w:br/>
        <w:t>Жәкула туралы тағы бір аңыз............ -10Т</w:t>
        <w:br/>
        <w:t>нуар Қолы... 109</w:t>
        <w:br/>
        <w:t>ТЕБӨЛІМ. ЖӘКУЛА ЕЙ ЕЕСІНДЕ../222....22....002202222.2 2. 116</w:t>
        <w:br/>
        <w:t>Қалиқан Алтынбаев «Ақсуат» кітабынан ................... 116</w:t>
        <w:br/>
        <w:t>с</w:t>
      </w:r>
    </w:p>
    <w:p>
      <w:r>
        <w:t>нан 2... .. 116</w:t>
        <w:br/>
        <w:t>Азаматына қарай ауылын таны</w:t>
        <w:br/>
        <w:t>(ЭЖакула Күшікұты туралы). ........--. 119</w:t>
        <w:br/>
        <w:t>Бас құрағанда (Батима Жакулинаның кітабынан).. -</w:t>
        <w:br/>
        <w:t>Мәмірсана Қабышұлынан..</w:t>
        <w:br/>
        <w:t>Жокула Күшікұлы ........... 2,128</w:t>
        <w:br/>
        <w:t>Жэкула және ұрпақтары .................... 4... 134</w:t>
        <w:br/>
        <w:t>Қанша өмір өткен екен осылай? (Ратбек Арынұлынан)........... 140</w:t>
        <w:br/>
        <w:t>Ақбоздың арғы тегі (Сұлтан Жанболатов)............а......4.. 147</w:t>
        <w:br/>
        <w:t>ан... 2... 147</w:t>
        <w:br/>
        <w:t>Алдымен айтуға тиісті аз сөз... 149</w:t>
        <w:br/>
        <w:t>елле 22 222... 2. 151</w:t>
        <w:br/>
        <w:t>Түскен жері де ересен тектігтін 222... 153</w:t>
        <w:br/>
        <w:t>Қазақ рухы Жәкула болыс (Бақытөмір Шалғынбай) .........1.1. 158</w:t>
        <w:br/>
        <w:t>Аманғазы Кәріпжанәулеті</w:t>
        <w:br/>
        <w:t>Алақ көтерілісінің арысы.</w:t>
        <w:br/>
        <w:t>һан... .......... 2</w:t>
        <w:br/>
        <w:t>Ш БӨЛІМ. ӨЛКЕМІЗДІҢ ТҰҢҒЫШ БІЛІМДІ ДӘРІГЕРЛЕРІ.... 171</w:t>
        <w:br/>
        <w:t>не... .. 2... 2 171</w:t>
        <w:br/>
        <w:t>Дүйсенбі Қалматаев............. 5 .....М... 175</w:t>
        <w:br/>
        <w:t>1884 -жыл 2-мамырдағы Педагогикалық</w:t>
        <w:br/>
        <w:t>Кеңестің отырысы... 176</w:t>
        <w:br/>
        <w:t>шы 2... 1... 2. 179</w:t>
        <w:br/>
        <w:t>Дүйсенбі Қалматаевтың өз құжаттары................. 191</w:t>
        <w:br/>
        <w:t>Шалымбеков Бақи... 210 194</w:t>
        <w:br/>
        <w:t>Аббас Айманов және оның ұлы Шәйбай................ 195</w:t>
        <w:br/>
        <w:t>Айманов Шәйбай мен Сәкен Сейфуллин.................. 199</w:t>
        <w:br/>
        <w:t>Талтаков Рахмет......................?..........ӛ4.424.05ӛ.75ə.. 202</w:t>
        <w:br/>
        <w:t>лы 2...... 22. 206</w:t>
        <w:br/>
        <w:t>Мс 2-22... ....... 2. 208</w:t>
        <w:br/>
        <w:t>рана 21!</w:t>
        <w:br/>
        <w:t>5 2.22... 2. 215</w:t>
        <w:br/>
        <w:t>Алғашқы дәрігер (7. Әболбавв 2... 218</w:t>
        <w:br/>
        <w:t>Қозбағаров Ахметжан ......................ӛ.ӛ./ӛ...Ӛ7ӛ..7977...7..0. 220</w:t>
        <w:br/>
        <w:t>Ахметжан хақында.....................ӛ.7/.7...7Ӛ7.....ӛ...... 220</w:t>
        <w:br/>
        <w:t>Семей Мұрағаты Ахметжан туралы........... 223</w:t>
        <w:br/>
        <w:t>«Алаш» партиясы және Сәкен Сейфуллин. ..226</w:t>
        <w:br/>
        <w:t>лын а. 222. 228</w:t>
        <w:br/>
        <w:t>1-бөлім, Жәкула Күшікұлы</w:t>
        <w:br/>
        <w:t>Адам бар ма мәңгілікке өлмеген,</w:t>
        <w:br/>
        <w:t>Заман бар ма бағы тайып көрмеген,</w:t>
        <w:br/>
        <w:t>Азап бар ма ауыр жолда көлбеген,</w:t>
        <w:br/>
        <w:t>Ашу бар ма адам ұлы жеңбеген.</w:t>
        <w:br/>
        <w:t>Мұқағали Мақатаев</w:t>
        <w:br/>
        <w:t>Жәнула Күшінұлы.</w:t>
        <w:br/>
        <w:t>(ҚХР-де шыққан «Мұрын шежіресінен»)</w:t>
      </w:r>
    </w:p>
    <w:p>
      <w:r>
        <w:t>92% Күшікұлы (2-1937) Омбы қаласында дәрігерлік</w:t>
        <w:br/>
        <w:t>« мамандығын оқыған. Оқуды үздік нәтижемен бітіріп,</w:t>
        <w:br/>
        <w:t>Қырғызстанның Пішпек қаласында дәрігерлік істейді. Сол жерде са-</w:t>
        <w:br/>
        <w:t>удагер қырғыздың қызына үйленеді. Өз туыстарының қайталай та-</w:t>
        <w:br/>
        <w:t>лап қоюуымен еліне қайтып келіп, Қыдыр-Құттымбет еліне болыс</w:t>
        <w:br/>
        <w:t>болып сайланады. Ел басқаруда саналы, әділетті, парасатты болып,</w:t>
        <w:br/>
        <w:t>халық тұрмысына көптеген жаңалық енгізеді. Көк шатырлы қарағай</w:t>
        <w:br/>
        <w:t>үйлер салдыраып, өз болысымен облыс ортасына почта қатынасын</w:t>
        <w:br/>
        <w:t>орнатады. Оқу-ағарту мәдениетіне үлгі көрсетеді. Үш жерден мешіт</w:t>
        <w:br/>
        <w:t>салдырып және егіншілікті жолға қояды. Шешек егіп, халықтың</w:t>
        <w:br/>
        <w:t>денсаулығын жақсартады. Үй тұрмысына европаша үлгі көрсетіп,</w:t>
        <w:br/>
        <w:t>қала мәдениетін жалпыластырады. Жәэкула қора - жай мешіт салған</w:t>
        <w:br/>
        <w:t>қазір «Жәкула тасы» аталады. Жәкула «бай баласы» деген желеумен</w:t>
        <w:br/>
        <w:t>Әулиеатаға жер аударады. Сондай зорлықты қысым астында Жөңге</w:t>
        <w:br/>
        <w:t>жеріне қашып өтеді. 1937-жылы Шәуешекте қайтыс болады. Жәкула</w:t>
        <w:br/>
        <w:t>болыстың адамгершілік, халық қамын ойлайтын мейірімділік, әділет</w:t>
        <w:br/>
        <w:t>істері ел арасына кеңінен тараған». «Мұрын шежіресі» |42, 349-350</w:t>
        <w:br/>
        <w:t>66). .</w:t>
        <w:br/>
        <w:t>Жокуланың өмірдерегін зерттей келе, қалың халық біле берсін</w:t>
        <w:br/>
        <w:t>деп, дүниежүзілік ғаламтордың Уикипедия ашық энциклопедиясына,</w:t>
        <w:br/>
        <w:t>осы жолдардың авторы 28-02-2013 жылы «Жокула Күшіков» деген</w:t>
        <w:br/>
        <w:t>мақала енгізіп еді. Сөзді осы мақаладан бастайық (Мақаланы бмтерн</w:t>
        <w:br/>
        <w:t>нетте қалыптасқан сілтемелік пішінде келтіреміз).</w:t>
        <w:br/>
        <w:t>12</w:t>
        <w:br/>
        <w:t>деректеріне сүйене отырып, өзімнің топшылауыммен толықтырып</w:t>
        <w:br/>
        <w:t>отырдым. Бұл болжамым, әрине, үнемі ақиқатқа сәйкес келе бермес,</w:t>
        <w:br/>
        <w:t>бірақ өте жуық болар деген сенімдемін. Әділ қазысы оқушым өзіңіз</w:t>
        <w:br/>
        <w:t>боласыз.</w:t>
        <w:br/>
        <w:t>Кітап үш бөлімнен тұрады.</w:t>
        <w:br/>
        <w:t>Бірінші - негізгі бөлім, Жәкуланың өзіне арналды. Ең алдымен</w:t>
        <w:br/>
        <w:t>Жоэкуланың ата-жұрты отырған жеріне тоқталдым. Кейінгі жұрты -</w:t>
        <w:br/>
        <w:t>Тарбағатай өңіріне Мұрын атамыз қай жылдары келіп орналасты де-</w:t>
        <w:br/>
        <w:t>ген сұраққа, орыс құжаттарын пайдалана отырып жауап беруге ты-</w:t>
        <w:br/>
        <w:t>рыстым.</w:t>
        <w:br/>
        <w:t>Жокуланың өміртарихын негізгі айқындап берген Омбы</w:t>
        <w:br/>
        <w:t>мұрағатының құжаттары. Осыдан оның туған жылы, Омбыда қай</w:t>
        <w:br/>
        <w:t>жылдары және кіммен бірге оқығандығы туралы, т.т. көптеген керекті</w:t>
        <w:br/>
        <w:t>құжаттар табылды. Әңгіме осы төңірегінде өрбиді.</w:t>
        <w:br/>
        <w:t>ҚР Орталық мұрағатынан Жәкуланың болыс болған кезінде</w:t>
        <w:br/>
        <w:t>істеген ісі туралы біраз құжат табылып, өмір тарихын толықтыра</w:t>
        <w:br/>
        <w:t>түсті.</w:t>
        <w:br/>
        <w:t>Бұлбөлімнің,тіптіосы кітаптыңең басты жаңалығы--Жәкуланың</w:t>
        <w:br/>
        <w:t>қызы Әсияның бұрыннан белгісіз өміртарихы айқындалып, сол</w:t>
        <w:br/>
        <w:t>арқылы Жәкуланың тұлабойымен тік тұрып түскен суреті табылды.</w:t>
        <w:br/>
        <w:t>Кітаптың П-бөлімінде Жокуланы көрген адамдардан өз</w:t>
        <w:br/>
        <w:t>құлағымен естіген әңгімелерін жазып алып, баспа бетіне берген</w:t>
        <w:br/>
        <w:t>бірнеше аңыз-әңгімелер, авторларының рұхсаты бойынша осы</w:t>
        <w:br/>
        <w:t>кітапқа кіргізілді.</w:t>
        <w:br/>
        <w:t>Бұл ауызша тарих болған соң, кейбір жағдайлар қайталанып, ал</w:t>
      </w:r>
    </w:p>
    <w:p>
      <w:r>
        <w:t>кейбірі біріне-бірі қайшы келіп жатады. Біз бұл жерде оларды талдау-</w:t>
        <w:br/>
        <w:t>дан аулақпыз, қалай болғанда да, әр аңыз Жәкула бейнесін толықтыра,</w:t>
        <w:br/>
        <w:t>айқындай түсер деген ойдамыз.</w:t>
        <w:br/>
        <w:t>Осы бөлімде Ботима Жәкулина апамыздың жарық көрген</w:t>
        <w:br/>
        <w:t>естелік кітабы да, тілге тиек болып, көп зерттеледі. Жәкуланың туған</w:t>
        <w:br/>
        <w:t>келіні және ата-жұрты, атасы мен оның ұрпағы туралы, шет мемле-</w:t>
        <w:br/>
        <w:t>кет -Қытайда отырып, Жәкула отбасы хақында тұңғыш кітап жазып</w:t>
        <w:br/>
        <w:t>отырған апамыздың еңбегіне орынды баға берілуі абзал-ақ.</w:t>
        <w:br/>
        <w:t>Ш-бөлімде Жәкуламен бірге бір мектепте оқыған аты әйгілі</w:t>
        <w:br/>
        <w:t>қандас-туыстарымыз туралы сөз болады. і</w:t>
        <w:br/>
        <w:t>Жоәкула өмірін жан-жақты зерттеу арқылы, Жәкуламен бірге</w:t>
        <w:br/>
        <w:t>оқып, бірге қызмет істеген басқа да көптеген қазақ зиялыларының</w:t>
        <w:br/>
        <w:t>өмір жолына қосымша деректер қосылып, олардың тарихтан алатын</w:t>
        <w:br/>
        <w:t>10</w:t>
        <w:br/>
        <w:t>Кіріспе</w:t>
        <w:br/>
        <w:t>әкула Күшікұлының өміртарихын жазу маған кездейсоқтан</w:t>
        <w:br/>
        <w:t>жолықты. 2012-жылы жазда, «Мұрын шежіресін» жинау</w:t>
        <w:br/>
        <w:t>үстінде, әдеттегідей, Алматыда тұратын Жәкулин Асқарға барып</w:t>
        <w:br/>
        <w:t>жолықтым. Әдеттегідей дейтінім, шежіре жазу кезінде, мүмкіндік</w:t>
        <w:br/>
        <w:t>болғанша, шежіреге қатысты атаның ұрпақтарына жолығу менің</w:t>
        <w:br/>
        <w:t>әдетіме айналған. Оның үстіне, еліне аңыз болған Жәкула болыстың</w:t>
        <w:br/>
        <w:t>ұрпағы болған соң, Жәкуладан тараған барлық ұрпақты жазып алсам</w:t>
        <w:br/>
        <w:t>деген ойым бар еді.</w:t>
        <w:br/>
        <w:t>Сонымен Асқарды тауып алып, барып кездестім. Ата-тегін</w:t>
        <w:br/>
        <w:t>түгендедік, шыққан кітаптарымды көрсетіп едім, бір-бір данасын са-</w:t>
        <w:br/>
        <w:t>тып та алды. Шежіре шығаруға көмек те жасармын деп, жылы лебіз</w:t>
        <w:br/>
        <w:t>білдірді. Анасы Бәтиманың «Өтті бір өмір осылай» деген кітабынан 5</w:t>
        <w:br/>
        <w:t>дана сыйлады. (Ол кітаптарды тарих сүйетін, зиялы дос-жарандарыма</w:t>
        <w:br/>
        <w:t>таратып бердім). Барғаныма жарай, көңілім толып қайттым.</w:t>
        <w:br/>
        <w:t>Арада бірер ай өткен соң, Асқар бауырым телефон соғып, атасы</w:t>
        <w:br/>
        <w:t>Жэкулаға ас берсем деген жоспарын айтып, «ас қарсаңында атасы</w:t>
        <w:br/>
        <w:t>туралы естелік шығарсақ па деген ойым бар еді»,- деді.</w:t>
        <w:br/>
        <w:t>--Дәл қазір атамды көре қалғанадам жоқ, теккейінгіұрпақтардың</w:t>
        <w:br/>
        <w:t>аңыз-әңгімелері ғана бар. Бұл да жақсы. Бірақ атама қатысты тарихи</w:t>
        <w:br/>
        <w:t>құжаттар табылса тамаша болар еді. Сіздің кітаптарыңызды оқып,</w:t>
        <w:br/>
        <w:t>осы шаруа сіздің қолыңыздан келетінін біліп, көмек сұрағалы отыр-</w:t>
        <w:br/>
        <w:t>мын,- деді. Содан соң:</w:t>
        <w:br/>
        <w:t>- Атам кезінде Омбыдан дәрігерлерлік білім алыпты, сол тура-</w:t>
        <w:br/>
        <w:t>лы құжатты қайдан іздесек болады? Сіз өзіңізге жақын жердегі Омбы</w:t>
        <w:br/>
        <w:t>қаласына осы жұмыспен барып қайтсаңыз, мүмкін атам туралы де-</w:t>
        <w:br/>
        <w:t>ректер табылып қалар ма екен, - деді Асқар бауырым.</w:t>
        <w:br/>
        <w:t>Мен ойланбастан келісімімді бердім. Себебі Омбы мұрағаттарын</w:t>
        <w:br/>
        <w:t>бір аралап шықсам дегенге өзім де көптен бері құштар болып</w:t>
        <w:br/>
        <w:t>жүргенмін. Тек құжат табылмай да қоюы мүмкін, сақталмай жойы-</w:t>
        <w:br/>
        <w:t>лып та кететін кездер болады. Арада талай уақыт өтті, Қазан төңкерісі</w:t>
        <w:br/>
        <w:t>болды. Омбы қаласы Ақ-Қызылдың қолынан-қолына өткен сұрапыл</w:t>
        <w:br/>
        <w:t>кезеңдерін басынан кешті. Осы күмәнімді Асқарға айтып ескерттім</w:t>
        <w:br/>
        <w:t>де, жұмысқа кірістім.</w:t>
      </w:r>
    </w:p>
    <w:p>
      <w:r>
        <w:t>Ісіміз сәтті болып, Омбыдан Жәкула оқыған мектептің</w:t>
        <w:br/>
        <w:t>құжаттарын таптық. Онан соң Асқардың өзіне тапсырма беріп,</w:t>
        <w:br/>
        <w:t>8</w:t>
        <w:br/>
        <w:t>Менің бұл еркін сөзім ұрпақтарының келісімі бойынша жазылған деп</w:t>
        <w:br/>
        <w:t>білерсіздер.</w:t>
        <w:br/>
        <w:t>Сайынділданың екі ұлы болған, Аристотель мен Сапия, олар-</w:t>
        <w:br/>
        <w:t>дан ұрпақ жоқ, ал Мағауияның бір ұлы Серік және бір қызы Мәсхуда</w:t>
        <w:br/>
        <w:t>(Мәси) болған. Серіктен екі қыз бар, Ләззат және Дина. Кэкеннің</w:t>
        <w:br/>
        <w:t>ұрпақтары, Аллаға шүкір, бар. Төрт ұлы және бір қыз (Шаймұрат,</w:t>
        <w:br/>
        <w:t>Алимұрат, Болат, Жомарт және Ләззат). (Толығырақ шежіреде</w:t>
        <w:br/>
        <w:t>жазылған |28). ;</w:t>
        <w:br/>
        <w:t>Түсіп ұлының ішіндегі тілге тиек етеріміз жеке мақалада</w:t>
        <w:br/>
        <w:t>берілген-Әбілмәжіндегенұлы. Олтуралы әлідезерттеулержалғасуда,</w:t>
        <w:br/>
        <w:t>кейін детолықтыратүсерміз. Күні кеше ғана Болат Мүрсәлім бауырым</w:t>
        <w:br/>
        <w:t>Әбілмәжіннің 1933-жылы үш жылға сотталғаны туралы құжат таптым</w:t>
        <w:br/>
        <w:t>деп менімен хабарласты. Одан соң Әбілмәжін Күшіков (1892), 1902-</w:t>
        <w:br/>
        <w:t>1909 жылдар аралығында Верный гимназиясында оқығаны туралы</w:t>
        <w:br/>
        <w:t>хабарлады. 1909-жылы, Жәкуланың Қырғызстаннан ауысуына байла-</w:t>
        <w:br/>
        <w:t>нысты оқуы Семейге ауысыпты. (Мұның бәрі Рашид бауырымыздың</w:t>
        <w:br/>
        <w:t>жоғарыда тапқан құжатынан алынды) Әбілмәжін І -Дүниежүзілік</w:t>
        <w:br/>
        <w:t>соғысқа дейін Варшава қаласының Малдәрігерлік институтына түсіп,</w:t>
        <w:br/>
        <w:t>1917-жылы Новочеркасск қаласында бітіріп шығады. Тереңірек жеке</w:t>
        <w:br/>
        <w:t>мақаладан оқи аласыз.</w:t>
        <w:br/>
        <w:t>Қызылтас өлкесінде туып өскен, Жәкуланың қайын-жұртының</w:t>
        <w:br/>
        <w:t>ұрпағы болып келетін, Тоқтархан Отарбаевтың айтуынша,</w:t>
        <w:br/>
        <w:t>Әбілмәжіннің алғашқы әйелі орыс ұлтынан екен. Ал ел аузындағы</w:t>
        <w:br/>
        <w:t>бір аңызды Асқар Жәкулин маған да айтып берген еді. Аңыздағы</w:t>
        <w:br/>
        <w:t>орыс әйелі, оның қызы Әсия-- осы Әбілмәжіндікі болып шықты. (Бұл</w:t>
        <w:br/>
        <w:t>туралы әңгіме төменде).</w:t>
        <w:br/>
        <w:t>Әбілмәжіннен Есімет (1931) (Болат Мүрсәлім тапқан дерек</w:t>
        <w:br/>
        <w:t>бойынша), орысша аты Исмет және Болат деген ұлдары қалған, олар-</w:t>
        <w:br/>
        <w:t>дан ұрпақ бар |28). Болат үлкен қызметте болған.</w:t>
        <w:br/>
        <w:t>Түсіптің тағы бір ұлы Саниязбектен де ұрпақ бар, Жарма ауданы</w:t>
        <w:br/>
        <w:t>мен Алматыда. Саниязбектің ұрпағынан фотосуреттер мен көп дерек</w:t>
        <w:br/>
        <w:t>алынды. Шабданнан үш ұл - Үржарда, бәрінен ұрпақ тараған.</w:t>
        <w:br/>
        <w:t>Енді Жәкуланың өзіне келейік.</w:t>
        <w:br/>
        <w:t>Жоәкуланың жалғыз ұлы Мерғазы ауызша дерек бойынша шама-</w:t>
        <w:br/>
        <w:t>мен 1910-шы жылдардың төңірегінде туған. 1931-жылдары Жәкула</w:t>
        <w:br/>
        <w:t>қызылдармен соғыса жүріп Қытай асқанда, Мерғазы қызылдардың</w:t>
        <w:br/>
        <w:t>қолына түсіп, жауыздықпен азапталып, түрмеде қаза тапқан.</w:t>
        <w:br/>
        <w:t>Жоғарыда еске алынған қызы Әсия, ауызша аңыз бойынша Үржардың</w:t>
        <w:br/>
        <w:t>15</w:t>
        <w:br/>
        <w:t>. - --</w:t>
        <w:br/>
        <w:t>. - 2. ..... ... .</w:t>
      </w:r>
    </w:p>
    <w:p>
      <w:r>
        <w:t>СХЕМАТИЧЕСКАЯ</w:t>
        <w:br/>
        <w:t>КАРТА</w:t>
        <w:br/>
        <w:t>РЕСПУБЛИКИ КАЗАХСТАН</w:t>
        <w:br/>
        <w:t>« границах административного деления</w:t>
        <w:br/>
        <w:t>1920-24 г.г.</w:t>
        <w:br/>
        <w:t>&lt; обозначением действуюших и проектируемых железно-дорожных путей</w:t>
        <w:br/>
        <w:t>масштаб 40 верст в 1 анг. дюйме</w:t>
        <w:br/>
        <w:t>изменение,дополнение и монтаж в</w:t>
        <w:br/>
        <w:t>обший план Асета Темиргалиева.</w:t>
        <w:br/>
        <w:t>|</w:t>
        <w:br/>
        <w:t>(), раоғтал- 0%</w:t>
        <w:br/>
        <w:t>Ке! 5</w:t>
        <w:br/>
        <w:t>ӨТУ</w:t>
        <w:br/>
        <w:t>Қазақстан республикасының 1924-жылғы схемалық қартасы</w:t>
        <w:br/>
        <w:t>31</w:t>
      </w:r>
    </w:p>
    <w:p>
      <w:r>
        <w:t>1-жылы</w:t>
        <w:br/>
        <w:t>кк ка ом кенен шоныны</w:t>
        <w:br/>
        <w:t>оры екі ауыл 263 және Ми ОҚткула ауылы) болып бөлініп тұрғанын</w:t>
        <w:br/>
        <w:t>Осындай дайындықтан аталмыш Омбы мектебін бір жыл</w:t>
        <w:br/>
        <w:t>бұрын бітірген Қалматаев Дүйсенбі де өтіпті. Дүйсенбі Өскеменнің</w:t>
        <w:br/>
        <w:t>Орыс-Қазақ мектебінде оқыпты. Жәкуланың Орыс-Қазақ мектебінде</w:t>
        <w:br/>
        <w:t>оқығанытуралы құжатты, Семеймен Өскемен, неЗайсан қалаларының</w:t>
        <w:br/>
        <w:t>сол кездегі мектептерінің тізімдерінен іздестіру керек.</w:t>
        <w:br/>
        <w:t>Өскемен облысының мұрағатына 26-02-2013 жылы барып,</w:t>
        <w:br/>
        <w:t>іздестіріп едім, оқу орындары туралы құжаттар тек 1908-жылдан</w:t>
        <w:br/>
        <w:t>бері қарай ғана бар екен, ал Семей қаласының Қазан төңкерісіне</w:t>
        <w:br/>
        <w:t>дейінгі мұрағаттарын, Семей облысы тарағаннан кейін, Алматыдағы</w:t>
        <w:br/>
        <w:t>Орталық республикалық мұрағат қорына жіберіпті. Бұл қорды әлі</w:t>
        <w:br/>
        <w:t>қарастырып жатырмыз.</w:t>
        <w:br/>
        <w:t>Құжат бойынша (ГИАОО ф-3: тізбек 6, іс /210006; тізбек 4, іс</w:t>
        <w:br/>
        <w:t>7910014; тізбек 8 іс 913250; тізбек 9, іс /2 14462), Зайсан 1880-жыл-</w:t>
        <w:br/>
        <w:t>дары приставстводан уезге айланып, оған қала атағы берілген. Оған</w:t>
        <w:br/>
        <w:t>дейін Көкпекті мен Зайсан әскери приставство болып, Өскемен уезіне</w:t>
        <w:br/>
        <w:t>қараған. Сондықтан Жәкула орыс-қазақ мектебіне алғаш барған жыл-</w:t>
        <w:br/>
        <w:t>дары, әлі қалаға айнала қоймаған Зайсанда оқымауы да мүмкін.</w:t>
        <w:br/>
        <w:t>Жоғарыдағы, 1924 жылғы құжат: «Қазақ Советтік</w:t>
        <w:br/>
        <w:t>Социалистік Республикасы» -- деп жазыпты, біздің білуімізше</w:t>
        <w:br/>
        <w:t>Республика атағы 1936-жылы берілді деп есептелінеді. Бұған та-</w:t>
        <w:br/>
        <w:t>рихшылар көңіл аударар.</w:t>
        <w:br/>
        <w:t>Бұл 1920-жылы Кеңес үкіметінің санағы бойынша Қазақ Совет</w:t>
        <w:br/>
        <w:t>Социалистік мемлекетінің құрамына кірген болыстардың схемалық</w:t>
        <w:br/>
        <w:t>картасы. Картадағы Хо 27 болыс - Өкпекті болысы.</w:t>
        <w:br/>
        <w:t>1-ескерту: Зайсан уезінің, қаласының құрылуы туралы</w:t>
        <w:br/>
        <w:t>жоғарыда көрсетілген құжаттарды тізімнен көрдім, Омбы</w:t>
        <w:br/>
        <w:t>мұрағатында да бар екен, бірақ сол кездегі көп құжаттар секілді,</w:t>
        <w:br/>
        <w:t>бұлар да күні бүгінге дейін Ресейдің «жартылай құпия» (для слу-</w:t>
        <w:br/>
        <w:t>жебного пользования) деген айдармен тұрғандықтан, қолыма</w:t>
        <w:br/>
        <w:t>бермеді. Бұлардың ішінде Зайсан приставствосының дәрігерлеріне</w:t>
        <w:br/>
        <w:t>тағайындалған еңбекақы туралы мәлімет те бар еді. Соның тек бір</w:t>
        <w:br/>
        <w:t>бөлігін ғана қолмен көшіріп алуға рұхсат етілді.</w:t>
        <w:br/>
        <w:t>7810014 құжат бойынша Зайсан уезінің уездік дәрігеріне УШ</w:t>
        <w:br/>
        <w:t>кластық (разрядтық) талап қойылып, жылына 1200 рубль жалақы</w:t>
        <w:br/>
        <w:t>тағайындалыпты. 1870-жылғы Ішкі Істер Министрлігінің 79119</w:t>
        <w:br/>
        <w:t>бұйрығымен жол жүріп тұруы үшін оған 200 рубль, дәрі-дәрмегіне</w:t>
        <w:br/>
        <w:t>200 рубль, көмекші фельдшеріне 200 рубль, әйелдер босандыратын</w:t>
        <w:br/>
        <w:t>акушеріне (повивальная бабка) 500 рубль деп жылдық жалақы-</w:t>
        <w:br/>
        <w:t>33</w:t>
      </w:r>
    </w:p>
    <w:p>
      <w:r>
        <w:t>Абылай ханның 21-ші ұлы Әбілфейіз сұлтан болған. (Абылай</w:t>
        <w:br/>
        <w:t>ханның 13-әйелінен 30 ұлы болған, ұлдарының аттарын түгел білсек</w:t>
        <w:br/>
        <w:t>те, кейінгі ұлдары қай әйелден екенін анық білмейміз).</w:t>
        <w:br/>
        <w:t>Әбілфейізден Шанияз (Санияз) - Төртуылдың төресі, одан</w:t>
        <w:br/>
        <w:t>Қамбар - Жұмықтың төресі, Сұқ пен Жәдік - Тәукенің төрелері</w:t>
        <w:br/>
        <w:t>және Тоқтар (Тоқтакөшек) -- Қожамбеттің төресі туған екен.</w:t>
        <w:br/>
        <w:t>Сиверс: «Қаракерей 8 болыс ел, бұлардың көптеген бөлімшелерін</w:t>
        <w:br/>
        <w:t>басқа да сұлтандар басқарады» дейді.</w:t>
        <w:br/>
        <w:t>Егер бұл жерде Мұрын атасы кезіксе, Сиверс Міндетті түрде</w:t>
        <w:br/>
        <w:t>жазар еді. Бұдан бұрын, 1780-жылдары жазылған Андреев кітабы,</w:t>
        <w:br/>
        <w:t>Мұрынды жеке атап көрсетіп отырғанын жоғарыда көрдік.</w:t>
        <w:br/>
        <w:t>Яғни, бұл айтқандардантүйетініміз, 1793-ші Сиверс барған жыл-</w:t>
        <w:br/>
        <w:t>дары Қызылтас, Оқжетпес (Өкпекті болар) қойнауында Қаракерейдің</w:t>
        <w:br/>
        <w:t>Қожамбет, Жұмық т.б. аталары отырып, 1795-жылдары олардың ор-</w:t>
        <w:br/>
        <w:t>нына қазіргі тұрғындары - Байыстың Мұрын атасы көшіп келіп,</w:t>
        <w:br/>
        <w:t>қоныстанғанға ұқсайды.</w:t>
        <w:br/>
        <w:t>Мұрын болысының сұлтандары Бопымен бірге туысқан Жошы</w:t>
        <w:br/>
        <w:t>сұлтанның ұлдары Сарт - ағасұлтан мен Есім сұлтан және Ханқожа</w:t>
        <w:br/>
        <w:t>ұлы Шалғымбай (Шелекбай) сұлтан болған. Сонымен Мұрын атамыз</w:t>
        <w:br/>
        <w:t>Қызылтас бойына 1794-жылдан кейін келіп қоныс тепті дей аламыз.</w:t>
        <w:br/>
        <w:t>Енді Ханқожамен таласып жүрген Бопы сұлтанға келейік. Бопы</w:t>
        <w:br/>
        <w:t>сұлтан Байыс - Сыбан елінің сұлтаны болғаны белгілі. Оның ұлы</w:t>
        <w:br/>
        <w:t>Солтабай төре - Сыбан болысының аға сұлтаны болған, одан Барақ</w:t>
        <w:br/>
        <w:t>батыр тарайды. .</w:t>
        <w:br/>
        <w:t>Шамамен, Бопы 1745-1846 жылдары өмір сүрген.</w:t>
        <w:br/>
        <w:t>Жаман да болса қарағым,</w:t>
        <w:br/>
        <w:t>Жақсы да болса қарағым.</w:t>
        <w:br/>
        <w:t>Солтабай төре бере ме?</w:t>
        <w:br/>
        <w:t>Батыр туған Барағын -</w:t>
        <w:br/>
        <w:t>деген сөз |2, 23 бет|, осы Бопы балалары туралы айтылады. Бірақ бұл</w:t>
        <w:br/>
        <w:t>сөзді Би Боранбай атамыз айтты деген де сөз бар, ол шындыққа жата</w:t>
        <w:br/>
        <w:t>ма екен? Туған жылдарын салыстырыңыз.</w:t>
        <w:br/>
        <w:t>«Бопы жүзге таяп (1846 ж.) дүние салды. Бопы төре сөзшең</w:t>
        <w:br/>
        <w:t>адам болған, алайда әр сөзінде бір мысал, әр кімге бір мақал айтамын</w:t>
        <w:br/>
        <w:t>деп, уақыт оздырумен жұмыс шеше алмай, ақындар ол туралы мына</w:t>
        <w:br/>
        <w:t>мысқылды айтыпты.</w:t>
        <w:br/>
        <w:t>Бобекеңнен төрелік іс кетпеген,</w:t>
        <w:br/>
        <w:t>Жегеніне Байыстай ел жетпеген.</w:t>
        <w:br/>
        <w:t>21</w:t>
      </w:r>
    </w:p>
    <w:p>
      <w:r>
        <w:t>өзенінен тартылған Қабанбай-шат тоғанымен суарылады. Егістік ба-</w:t>
        <w:br/>
        <w:t>сына егінқора салмаған. Лепсі уезіне егін егетіндер жаз бойы егіннің</w:t>
        <w:br/>
        <w:t>басында жатып істейтін «егінші» жібереді. Бұл егіншілер жаз бойы</w:t>
        <w:br/>
        <w:t>егініне қарап, суарып тұрғаны үшін әр 5 пұд тұқым себілген жерден</w:t>
        <w:br/>
        <w:t>2 рубль ақы алады.</w:t>
        <w:br/>
        <w:t>Әр шаңырақтың атасынан қалған ерекше өз шабындық жері</w:t>
        <w:br/>
        <w:t>бар. Кейбір ауылда шабындық мүлде жоқ. Хо19 ауылдың қазақтары</w:t>
        <w:br/>
        <w:t>шөпті Боғас болысындағы туыстарының жеріне барып шабады, ол</w:t>
        <w:br/>
        <w:t>үшін ештеңе төлемейді (Боғас болысының /9 9 старшынының 1-5</w:t>
        <w:br/>
        <w:t>ауылдарында Мүсәпір қажы бастаған Қыдыр атасының ұрпақтары</w:t>
        <w:br/>
        <w:t>тұрған. Туыстары осылар болар. С.М.).</w:t>
        <w:br/>
        <w:t>Хо 23 ауылдың шаңырақ иелері шөбін Боғас болысының 8-ші</w:t>
        <w:br/>
        <w:t>старшынынан жалға алып, әрбір шабылған 30 шөмелеге 3 рубль</w:t>
        <w:br/>
        <w:t>төлейді.</w:t>
        <w:br/>
        <w:t>Хо4 ауыл 1 ақпаннан бастап 1 наурызға дейін өздерінің 100</w:t>
        <w:br/>
        <w:t>бас қойын осы старшынның Хе3 ауылының жеріне бағады. Ол үшін</w:t>
        <w:br/>
        <w:t>ештеңе төлемейді, себебі «туыс».</w:t>
        <w:br/>
        <w:t>Жайылымды жалға алмайды, бірақ кейбір ауылдар өз жылқы</w:t>
        <w:br/>
        <w:t>қостарын осы болыстың І және Ш старшындарының және Боғас</w:t>
        <w:br/>
        <w:t>болысының жеріне жібереді.</w:t>
        <w:br/>
        <w:t>Жоқуланың өміржолы</w:t>
        <w:br/>
        <w:t>Жәкуланың туған жері мен туған жылы - құжат беттерінде</w:t>
        <w:br/>
        <w:t>ұрағат деректеріне жэне басқа да қосымша мәліметтерге қарап</w:t>
        <w:br/>
        <w:t>1" Ші Жокула Күшікұлының өміржолын төмендегідей саралайық.</w:t>
        <w:br/>
        <w:t>Жәкуланың әкесінің тұрған жерін анықтап алдық. Енді</w:t>
        <w:br/>
        <w:t>Жокуланың туған жылына келейік.</w:t>
        <w:br/>
        <w:t>Жәкула 1863-жылы Зайсан уезі Өкпекті болысында дүниеге кел-</w:t>
        <w:br/>
        <w:t>ген деп құжаттардан тауып отырмыз. Омбы облысының мемлекеттік</w:t>
        <w:br/>
        <w:t>тарихи мұрағатында (ГИАОО) Омбының Орталық фельдшерлік</w:t>
        <w:br/>
        <w:t>мектебі педагогикалық кеңесінің хаттамалары жазылған жорнал-</w:t>
        <w:br/>
        <w:t>дар сақталған екен. Туған жылы және фельдшерлік мамандық алып</w:t>
        <w:br/>
        <w:t>шыққаны туралы дерек осы жорналдардан табылды. Хаттама орыс</w:t>
        <w:br/>
        <w:t>тілінде қолмен жазылып, әр хаттаманың соңында сол жылы оқыған,</w:t>
        <w:br/>
        <w:t>келесі класқа көшірілген оқушылардың тізімі беріліп, жауапты</w:t>
        <w:br/>
        <w:t>адамдардың қолымен расталған (ГИАОО ф. 113).</w:t>
        <w:br/>
        <w:t>29</w:t>
        <w:br/>
        <w:t>Бүгінге дейін тұрған Омбы фельдшерлер</w:t>
        <w:br/>
        <w:t>мектебінің ғимаратына орнатылған</w:t>
        <w:br/>
        <w:t>ескерткіш тақта. 30.01.13.</w:t>
        <w:br/>
        <w:t>сты және Сібір казактар</w:t>
        <w:br/>
        <w:t>әскерін медициналық және</w:t>
        <w:br/>
        <w:t>аптекалық фельлшерлер-</w:t>
        <w:br/>
        <w:t>мен қамтамасыз ету үшін,</w:t>
        <w:br/>
        <w:t>1852-жылы Омбы әскери</w:t>
        <w:br/>
        <w:t>госпиталының жаны-</w:t>
        <w:br/>
        <w:t>нан фельдшерлер мектебі</w:t>
        <w:br/>
        <w:t>ашылды.</w:t>
      </w:r>
    </w:p>
    <w:p>
      <w:r>
        <w:t>Осы мектеті еш</w:t>
        <w:br/>
        <w:t>өзгеріссіз 1873 жылға дейін</w:t>
        <w:br/>
        <w:t>жұмыс істеп келеді де, осы</w:t>
        <w:br/>
        <w:t>жылы Әскери министрдің</w:t>
        <w:br/>
        <w:t>Патшаға берген рапортына</w:t>
        <w:br/>
        <w:t>сәйкес. 1874-жылы қараша</w:t>
        <w:br/>
        <w:t>айынан баста. жаңа</w:t>
        <w:br/>
        <w:t>«Ереже.» кабылданып,</w:t>
        <w:br/>
        <w:t>оқушылардың саны 18-</w:t>
        <w:br/>
        <w:t>ге жеткізіліп, әр оқушы жылына 100 рубль әскери жәрдемақы ала-</w:t>
        <w:br/>
        <w:t>тын болып бекітіледі. 1876-жылы Батыс Сібір Генерал-губернаторы</w:t>
        <w:br/>
        <w:t>Генерал-адьютант А.П. Казнаковтың жарлығымен косымша «Ереже..»</w:t>
        <w:br/>
        <w:t>қабылданып, ол бойынша қазақтар да оқуға қабылданатын болады.</w:t>
        <w:br/>
        <w:t>1877-жылы Хе151 әскери госпиталдың ішінен оқушыларға арналған</w:t>
        <w:br/>
        <w:t>интернат ашылып, жатақ мәселесі шешіледі. Жоғарыда айтылғандай,</w:t>
        <w:br/>
        <w:t>халықтың дәрігерлерге деген мүк еске алынып, Батыс Сібір</w:t>
        <w:br/>
        <w:t>Генерал-губернаторы</w:t>
        <w:br/>
        <w:t>патшаға мектептің</w:t>
        <w:br/>
        <w:t>кеңейтілуін сұрап хат жол-</w:t>
        <w:br/>
        <w:t>дайды. Көп күттірмей бұл</w:t>
        <w:br/>
        <w:t>жұмыс та оңынан болып,</w:t>
        <w:br/>
        <w:t>1878-жылы 30 наурыз-</w:t>
        <w:br/>
        <w:t>да келген жауап бойын-</w:t>
        <w:br/>
        <w:t>ша, жоғарғы Мемлекеттік</w:t>
        <w:br/>
        <w:t>кеңестің шешімімен Омбы</w:t>
        <w:br/>
        <w:t>қаласында 100 оқушыға</w:t>
        <w:br/>
        <w:t>арналған Орталық фель-</w:t>
        <w:br/>
        <w:t>дшерлер мектебін ашуға |</w:t>
        <w:br/>
        <w:t>рұхсат етіліп, оған |</w:t>
        <w:br/>
        <w:t>мектептің өз ғимараты са-</w:t>
        <w:br/>
        <w:t>лыну керек деп шешіледі.</w:t>
        <w:br/>
        <w:t>Омбы фельлшерлер мектебі 1905 ж.,</w:t>
        <w:br/>
        <w:t>ГИАОО фотофонд 35216 |</w:t>
        <w:br/>
        <w:t>Ал Жәэкуланың ауылында үш-ақ адам тұрыпты. Оның бірі ер-</w:t>
        <w:br/>
        <w:t>кек адам, 18-бен 60-тың аралығында, орысша сауатты және сөйлей</w:t>
        <w:br/>
        <w:t>де білген (ол Жокуланың өзі болар) және бірі әйел адам, 16-мен 55-</w:t>
        <w:br/>
        <w:t>тің аралығында, мұсылманша сауатты деп жазылған, ол Жәкуланың</w:t>
        <w:br/>
        <w:t>әйелі. Жәкула 1909-жылы Қырғызстаннан келіп, Ұрқияға үйленген.</w:t>
        <w:br/>
        <w:t>Ұрқия (Нұрқия) Бәжікенқызы, Көкебай қажы (болыс) немересі.</w:t>
        <w:br/>
        <w:t>Үшіншісі жас мөлшері 14-ке толмаған ұл бала, ол Жэкула мен</w:t>
        <w:br/>
        <w:t>Ұрқияныңі ұлы Мерғазы.</w:t>
        <w:br/>
        <w:t>1911-жылы Жәкула Өкпекті болысының болысы боп сайланады.</w:t>
        <w:br/>
        <w:t>Содан үш мәрте болыс сайлауын жеңіп алып, 1920-жылға дейін</w:t>
        <w:br/>
        <w:t>болыс болады. 1920-жылы Өкпекті болысына Базаров Жұмажан сай-</w:t>
        <w:br/>
        <w:t>ланды. Ол да Омбыдан дәрігерлік оқу бітірген, Зайсан уезінің дәрігері</w:t>
        <w:br/>
        <w:t>еді.</w:t>
        <w:br/>
        <w:t>Шербина экспедициясының</w:t>
        <w:br/>
        <w:t>Өкпекті болысы ауыл кестелеріне жазған</w:t>
        <w:br/>
        <w:t>сипаттамасынан үзінді</w:t>
        <w:br/>
        <w:t>ербина экспедициясы тек санақ кестелерін құрып қана қоймай,</w:t>
      </w:r>
    </w:p>
    <w:p>
      <w:r>
        <w:t>Шри тексерген уездердің түрлі-түсті картасын да құрастырып,</w:t>
        <w:br/>
        <w:t>басып шығарған. Олардың ішінде Зайсан уезінің де картасы бар.</w:t>
        <w:br/>
        <w:t>Уез картасын екі санаққа да жеке-жеке шығарған. Бұлардың толық</w:t>
        <w:br/>
        <w:t>көшірмесі осы жолдардың авторының кітаптарында басылып</w:t>
        <w:br/>
        <w:t>шыққан.</w:t>
        <w:br/>
        <w:t>Бұл карта біздің ата-бабамыздың тұрған жерінің ең тұңғыш</w:t>
        <w:br/>
        <w:t>егжей-тегжейлі толық картасы ма</w:t>
        <w:br/>
        <w:t>деймін. Себебі картада уезді жер</w:t>
        <w:br/>
        <w:t>жағдайына байланысты, таулы,</w:t>
        <w:br/>
        <w:t>қыратты, ойпаң т.т. бірнеше ауданға</w:t>
        <w:br/>
        <w:t>бөліп, әр болыстың, оның ішінде әр</w:t>
        <w:br/>
        <w:t>старшынның жерін оқшаулап, ше-</w:t>
        <w:br/>
        <w:t>карасын бөлек көрсетіп отырған.</w:t>
        <w:br/>
        <w:t>Зайсан уезінің әр старшынына, кейде</w:t>
        <w:br/>
        <w:t>туыстықтарын ескере отырып, 1-ден</w:t>
        <w:br/>
        <w:t>бастап 472-ге дейін нөмір беріп, топқа</w:t>
        <w:br/>
        <w:t>бөліпті. Осы нөмір картадағы топтың</w:t>
        <w:br/>
        <w:t>; (старшынның) жеріне сәйкестіріліп</w:t>
        <w:br/>
        <w:t>Зайсан уезінің қартасынан қойылған.</w:t>
        <w:br/>
        <w:t>қиынды</w:t>
        <w:br/>
        <w:t>27</w:t>
        <w:br/>
        <w:t>(Фельдшерлер мектебі 1878-жылы ашылған деген тұжырым осы</w:t>
        <w:br/>
        <w:t>құжатқа негізделген).</w:t>
        <w:br/>
        <w:t>Ғимарат салынып біткенше сабақ бұрынғы госпиталда өткізіле</w:t>
        <w:br/>
        <w:t>береді. Оған қоса бұл мектепте әйелдерге арналған бөлім ашылып,</w:t>
        <w:br/>
        <w:t>әйел босандыратын мамандар дайындала басталды. 1883-жылы</w:t>
        <w:br/>
        <w:t>қаладағы белгілі сәулетші Э.И. Эзеттің жобасы бойынша мектеп</w:t>
        <w:br/>
        <w:t>ғимараты салынып бітеді. Онда оқушылар оқитын класс бөлмелері,</w:t>
        <w:br/>
        <w:t>ас әзірлейтін және тамақ ішетін бөлме, ұйықтайтын бөлмелер және</w:t>
        <w:br/>
        <w:t>т.б. қосымша орындар болды. -</w:t>
        <w:br/>
        <w:t>Мектептің іргесінен директор, тәрбиешілер және</w:t>
        <w:br/>
        <w:t>бақылаушыларға арналған флигель салынды. Мектепте тәжірибелі</w:t>
        <w:br/>
        <w:t>дәрігерлер мен мұғалімдерден құралған педагогикалық ұжым</w:t>
        <w:br/>
        <w:t>қалыптасты. Тәрбиеленушілердің саны 97-ге жетіп және 10-30</w:t>
        <w:br/>
        <w:t>оқушы Үйлерінде тұрып, мектепке келіп оқитын жеке «пансиондар»</w:t>
        <w:br/>
        <w:t>ашылды. Мектептің қамқоршысы болып Дала генерал-губернаторы</w:t>
        <w:br/>
        <w:t>тағайындалса, жалпы бақылаушысы міндеті Ақмола облысының гу-</w:t>
        <w:br/>
        <w:t>бернаторына жүктелді. Мектептің оқу ісін қадағалаушысы міндеті</w:t>
        <w:br/>
        <w:t>Ақмола дәрігерлік инспекциясына жүктелсе, шаруашылық жағы -</w:t>
        <w:br/>
        <w:t>солардың басқармасына тапсырылды.</w:t>
        <w:br/>
        <w:t>Мектепті басқару дәрігерлер ішінен сайланатын директордың</w:t>
        <w:br/>
        <w:t>құзырында болды. Оқу-ісін күнделікті бақылау педагогикалық</w:t>
        <w:br/>
        <w:t>кеңеске жүктелді. Омбы облыстық мұрағатында осы педагогикалық</w:t>
        <w:br/>
        <w:t>кеңестің 1883-1907 жылдары өткізген отырыстарының хаттамасы</w:t>
        <w:br/>
        <w:t>сақталған. Осы жолдардың авторы сол мұрағатқа барып, аталмыш</w:t>
        <w:br/>
        <w:t>хаттамалалардың денін көшіріп әкелді. Төменде солардың кейбір</w:t>
        <w:br/>
        <w:t>көшірмелері берілген.</w:t>
        <w:br/>
        <w:t>Мұрағатқа барып жүріп, осыдан 1,5 ғасырдай бұрын осы қалаға</w:t>
        <w:br/>
        <w:t>оқу іздеп келген бабаларымызды көзіме елестетіп ойға қалдым.</w:t>
        <w:br/>
        <w:t>Омбыға барудың машақаты</w:t>
        <w:br/>
        <w:t>(лирикалық шегініс)</w:t>
      </w:r>
    </w:p>
    <w:p>
      <w:r>
        <w:t>мбы қаласына құжат іздеп екі бардым. Бірінші барғанымда</w:t>
        <w:br/>
        <w:t>Жәкуланың ізін тауып келгеніме қуандым. Іске кірісе келе,</w:t>
        <w:br/>
        <w:t>Жәкуламен бір мектепте оқыған өзге оқушыларды да зерттей түсу</w:t>
        <w:br/>
        <w:t>керек деген шешімге келдім. Сол үшін екінші рет 2012-жылы</w:t>
        <w:br/>
        <w:t>желтоқсанның ортасында баруға бел будық. Адамның өз есебі өзінде,</w:t>
        <w:br/>
        <w:t>Алланың жазуы адаммен есептесе қоймайтынын ескере жүрген аб-</w:t>
        <w:br/>
        <w:t>зал екен.</w:t>
        <w:br/>
        <w:t>21</w:t>
        <w:br/>
        <w:t>тауға Мұрын елі қоныстанып, тауының атын Өкпекті деп атай</w:t>
        <w:br/>
        <w:t>бастаған болар.</w:t>
        <w:br/>
        <w:t>Ал Өкпеті тауынан үнемі жел соғып тұратынын елдің бәрі</w:t>
        <w:br/>
        <w:t>жоққа шығармады. Ратбек аға өзі телефон шалып: «Мен сөздіктен</w:t>
        <w:br/>
        <w:t>қарап отырмын- «Өкпек» - өңменіңнен өтіп кететін суық жел» деп</w:t>
        <w:br/>
        <w:t>жазыпты. Мен өзім Өкпетіден 25 шақырым жердегі Ақжайлауда</w:t>
        <w:br/>
        <w:t>туып өскенмін. Ол жердің бір ерекшелігі қысы жылы, жазы салқын,</w:t>
        <w:br/>
        <w:t>жанға жайлы-ақ. Ал көктемі мен күзі қолайсыз, суық. Оған себеп</w:t>
        <w:br/>
        <w:t>те Өкпеті тауынан есетін суық жел - «өкпек». Сондықтан сенің</w:t>
        <w:br/>
        <w:t>сөзіңнің жаны бар ма деймін» - деп өз тұжырымын айтты.</w:t>
        <w:br/>
        <w:t>Сонымен, бүгін-ертең өзгерте қоймасақ та, әр тасы көзімізге</w:t>
        <w:br/>
        <w:t>оттай басылатын туған жеріміздің, өзен-су, тауымыздың,</w:t>
        <w:br/>
        <w:t>қазағымның иісі аңқыған төл сөзінен туған, ата-бабамыздың атап</w:t>
        <w:br/>
        <w:t>кеткен атауын неге жат-жұрт сөзінің жұрнағы деп, уысымызда</w:t>
        <w:br/>
        <w:t>тұрған атажұртымыздың құжатты атауын басқа біреуге сыйла-</w:t>
        <w:br/>
        <w:t>уымыз керек. «Өкпекті» өгей емес, өз атауымыз, ендеше өзіміздің</w:t>
        <w:br/>
        <w:t>ата-қонысымыз екеніне тағы бір дәлел емес пе? Осыны біздің этно-</w:t>
        <w:br/>
        <w:t>ним зерттеуші тарихшыларымыз біліп жүргені абзал болар еді деп</w:t>
        <w:br/>
        <w:t>сөзімді түйіндеймін.</w:t>
        <w:br/>
        <w:t>Жәсуланың Омбы қаласында оқуы</w:t>
        <w:br/>
        <w:t>Омбы Фельдшерлер мектебі және оның ғимараты</w:t>
        <w:br/>
        <w:t>ІХ ғасырдың ортасында Ресей империясының шекарасы үнемі</w:t>
        <w:br/>
        <w:t>Ш.оңтүстікке қарай жылжып отырды да, соның нәтижесінде</w:t>
        <w:br/>
        <w:t>мемлекеттік үкім шығарылып, халық саны жарты миллионнан асатын</w:t>
        <w:br/>
        <w:t>Ақмола облысы құрылады. Оған Омбы, Петропавл, Ақмола, Көкшетау</w:t>
        <w:br/>
        <w:t>және Атбасар уездері қарайтын болды. Бұл облыстың орталығы бо-</w:t>
        <w:br/>
        <w:t>лып қағаз жүзінде Ақмола қаласы бекітілсе де, іс жүзінде Ақмола</w:t>
        <w:br/>
        <w:t>облысының орталығы, бүкіл облыстың басқару жүйесі орналасқан,</w:t>
        <w:br/>
        <w:t>25 мың адам тұратын Омбы қаласы еді. Ал Ақмола қаласында ол кез-</w:t>
        <w:br/>
        <w:t>де 9-ақ мың адам тұратын. Ұшан - теңіз жер көлемі 512 мың шаршы</w:t>
        <w:br/>
        <w:t>километр (қазір Омбы облысының жер көлемі 140 мың шаршы км.</w:t>
        <w:br/>
        <w:t>ғана) облыс жұртшылығына, өзінен дәрігер дайындайтын оқу орны</w:t>
        <w:br/>
        <w:t>болмағандықтан, маман дәрігерлік көмек көрсету қиынға соғып,</w:t>
        <w:br/>
        <w:t>жиі-жиі қайталанып отыратын жұқпалы шешек, оба, тырысқақ ауру-</w:t>
        <w:br/>
        <w:t>лары халықты ойсыратып қырып салып отырды. Осыған байланы-</w:t>
        <w:br/>
        <w:t>35</w:t>
      </w:r>
    </w:p>
    <w:p>
      <w:r>
        <w:t>%</w:t>
        <w:br/>
        <w:t>Әсия Әбілмәжін қызы Жәкулина зайыбы Бадан Қамзаұлымен</w:t>
        <w:br/>
        <w:t>Әсия Әбілмәжін қызы</w:t>
        <w:br/>
        <w:t>Жәкулина</w:t>
        <w:br/>
        <w:t>Әсия, Бадан және қыздары Бахыт</w:t>
        <w:br/>
        <w:t>Бәту апа немересі Айдана Асқарқызымен</w:t>
        <w:br/>
        <w:t>ұш”</w:t>
        <w:br/>
        <w:t>Жәкула құжатын іздеуді ұйымдастырушы және осы басылымны:</w:t>
        <w:br/>
        <w:t>демеушісі - Асқар Әнуарұлы Жәкулин, зайыбы Жәэниямен</w:t>
        <w:br/>
        <w:t>Әнуар Жә</w:t>
        <w:br/>
        <w:t>Бәту апанын анасы Нұрбиби Батима Құлмұқанқызы Жакулина</w:t>
        <w:br/>
        <w:t>Гоксанбайкызы</w:t>
        <w:br/>
        <w:t>жымы. 4</w:t>
        <w:br/>
        <w:t>Әнуар Жәкулаұлы зайыбы Бэтима Құлмұқанкызымен</w:t>
        <w:br/>
        <w:t>Байғара би (үстінде)</w:t>
        <w:br/>
        <w:t>мен Ақтайлақ бидің кесенелері</w:t>
        <w:br/>
        <w:t>Батима апаның аталары</w:t>
      </w:r>
    </w:p>
    <w:p>
      <w:r>
        <w:t>Сонымен ол кездегі Зайсан уезінен Омбыға жол қатынасы біраз</w:t>
        <w:br/>
        <w:t>шаруа. Атқа мініп үйренген бабаларымыз болмаса, кез-келген адам</w:t>
        <w:br/>
        <w:t>күн сайын 50 шақырым ат үстінде жүре алмас. Ал, бүгінгі қазақ -</w:t>
        <w:br/>
        <w:t>солардың ұрпағы болсақ та - жайлы, жылы автокөлікпен бір-ақ күн</w:t>
        <w:br/>
        <w:t>жүргенімізге шаршап-шалдығып отырмыз.</w:t>
        <w:br/>
        <w:t>Біздің Омбыдан оқыған аталарымыз «ер азығы мен бөрі азығы</w:t>
        <w:br/>
        <w:t>жолдан» - дегендей, бір ай бойы күн еңкейген кезде жолыққан</w:t>
        <w:br/>
        <w:t>Суретте: Омбы қаласындағы мұсылман мешіті, ХХ-ғасырдың</w:t>
        <w:br/>
        <w:t>басы, ГИАОО. Фотофонд. Хе 162. (жарияланбаған материал)</w:t>
        <w:br/>
        <w:t>ауылға келіп: «құдайы қонақпыз» - деп қонып, ертеңінде қайта жолға</w:t>
        <w:br/>
        <w:t>шығып отырған болар. Келген қонаққа қой сою рәсімі тағы бар. Қой</w:t>
        <w:br/>
        <w:t>соймаған жағдайда жолаушы биге шағымданса, үй иесі айып төлейді</w:t>
        <w:br/>
        <w:t>екен. Олай болғанда, қой сойғызып, жайланып жүрген жолаушыға 30</w:t>
        <w:br/>
        <w:t>күнде Омбыға жете қалу қалай болар екен?</w:t>
        <w:br/>
        <w:t>Қазақ ғұрпы бойынша жол жүріп келе жатқан жолаушының</w:t>
        <w:br/>
        <w:t>шідерлі атын ұрлаған ұры өлім жазасына кесіледі екен. Меніңше</w:t>
        <w:br/>
        <w:t>әділ жаза. Астындағы аты ұрланған жолаушы, егер жалғыз болса,</w:t>
        <w:br/>
        <w:t>өлмегенде қайтеді?!</w:t>
        <w:br/>
        <w:t>Сондықтан Омбыға бет алған жолаушының өзі шыдаса да,</w:t>
        <w:br/>
        <w:t>астындағы аты күніне 50 шақырымдай жол жүріп, кешке ғана оттауға</w:t>
        <w:br/>
        <w:t>шыдар ма екен?</w:t>
        <w:br/>
        <w:t>30</w:t>
        <w:br/>
        <w:t>-</w:t>
        <w:br/>
        <w:t>- Ба омшкінілін</w:t>
        <w:br/>
        <w:t>5.</w:t>
        <w:br/>
        <w:t>-</w:t>
        <w:br/>
        <w:t>-</w:t>
        <w:br/>
        <w:t>монал-оМАЖ ||, | ә</w:t>
        <w:br/>
        <w:t>кигонлохенавф 22</w:t>
        <w:br/>
        <w:t>Фигкипвдәно жчпкиайАдих ши |41 4 |</w:t>
        <w:br/>
        <w:t>ФаиАа Ке 4-ХаХв "1. дәгиәне 16зі “әдәр| 22.</w:t>
        <w:br/>
        <w:t>эхлинипя хпонцифи) | 2 | е</w:t>
        <w:br/>
        <w:t>45</w:t>
        <w:br/>
        <w:t>3.6</w:t>
        <w:br/>
        <w:t>3.8)</w:t>
        <w:br/>
        <w:t>5</w:t>
      </w:r>
    </w:p>
    <w:p>
      <w:r>
        <w:t>2”</w:t>
        <w:br/>
        <w:t>ЕЙ</w:t>
        <w:br/>
        <w:t>4 за2)4</w:t>
        <w:br/>
        <w:t>мы 3 4</w:t>
        <w:br/>
        <w:t>Ор</w:t>
        <w:br/>
        <w:t>ШЕБЕР</w:t>
        <w:br/>
        <w:t>|4|4 442</w:t>
        <w:br/>
        <w:t>4,514.2</w:t>
        <w:br/>
        <w:t>44</w:t>
        <w:br/>
        <w:t>4) 4 |3.53.2</w:t>
        <w:br/>
        <w:t>тхиниия янциилалбих |</w:t>
        <w:br/>
        <w:t>тиини хпяәшейәі | 2</w:t>
        <w:br/>
        <w:t>Хезж мәзіөу | 72</w:t>
        <w:br/>
        <w:t>енехідет/ ЕЕ</w:t>
        <w:br/>
        <w:t>Ж1Ая ншбеінеге А4Ғу | 4</w:t>
        <w:br/>
        <w:t>товнипипәй 102 нәйі Інісі</w:t>
        <w:br/>
        <w:t>ИЗІЭТГЕ ЖЕПТРИИТИПЭЯ %</w:t>
        <w:br/>
        <w:t>3</w:t>
        <w:br/>
        <w:t>әле “Тәй вш-0 4-нәлө</w:t>
        <w:br/>
        <w:t>П</w:t>
        <w:br/>
        <w:t>34)4|5|419)3</w:t>
        <w:br/>
        <w:t>м/м ІШ 3|8213</w:t>
        <w:br/>
        <w:t>3.0/3.04.5| 4 13.513</w:t>
        <w:br/>
        <w:t>нәниі | 9</w:t>
        <w:br/>
        <w:t>ишкакение |21 21272121212121.|,</w:t>
        <w:br/>
        <w:t>кишесйіз1 нәйі КИОПОТЕТІ 5) 51 2</w:t>
        <w:br/>
        <w:t>таХшәпәй нән килопохвмйеф Ер 3 е Е ы 1</w:t>
        <w:br/>
        <w:t>-- - ЖИ ЮПОИЕИФ ті ЕҢ</w:t>
        <w:br/>
        <w:t>“1 еб са са м! са ге. сі</w:t>
        <w:br/>
        <w:t>Ангіне|, -1. т “|| 1“ өліге</w:t>
        <w:br/>
        <w:t>г5 бі а 10) с</w:t>
        <w:br/>
        <w:t>-5 Я</w:t>
        <w:br/>
        <w:t>ЖОЭ1 3 5 3 ТЕ</w:t>
        <w:br/>
        <w:t>нбеуинілял әгшніеаек ч1з сі</w:t>
        <w:br/>
        <w:t>52 өі-е а)еіөеіөб1-1ч елі</w:t>
        <w:br/>
        <w:t>киіс се) 2 БҮР ЕЗІЕРДЕНІРІ</w:t>
        <w:br/>
        <w:t>5ЕНЕ НӘЛЕШЕЕЛЕНЕЛЕТЕН</w:t>
        <w:br/>
        <w:t>2. 1 ез 12! еп зі 412 са е</w:t>
        <w:br/>
        <w:t>ШЕБУЛЕ- із 21155</w:t>
        <w:br/>
        <w:t>(йижо ночве) нее ИРПАЯ | . 151 :</w:t>
        <w:br/>
        <w:t>. 8%</w:t>
        <w:br/>
        <w:t>мәз АТП Р % 3!</w:t>
        <w:br/>
        <w:t>г) | 8| 85</w:t>
        <w:br/>
        <w:t>2.</w:t>
        <w:br/>
        <w:t>Торна 115.</w:t>
        <w:br/>
        <w:t>22</w:t>
        <w:br/>
        <w:t>ІЧИЯЯБА нәзоЛІ әлпәлләр</w:t>
        <w:br/>
        <w:t>ЕШ ШЕТЕЛ ИЕЛЕР ШЕ ЕЕЕ</w:t>
        <w:br/>
        <w:t>Е|5 | 5 | Е| Е | ғҒ 5% |% %</w:t>
        <w:br/>
        <w:t>5525 1550 2</w:t>
        <w:br/>
        <w:t>2152</w:t>
      </w:r>
    </w:p>
    <w:p>
      <w:r>
        <w:t>Т!</w:t>
        <w:br/>
        <w:t>ТКІНм</w:t>
        <w:br/>
        <w:t>8 Іп Ер Н</w:t>
        <w:br/>
        <w:t>Н 1 НИЛ</w:t>
        <w:br/>
        <w:t>БЕЕЕ-БЕЗЕН</w:t>
        <w:br/>
        <w:t>ІЗІЕІЕ| 2 |</w:t>
        <w:br/>
        <w:t>нов мұсыл</w:t>
        <w:br/>
        <w:t>Бектұрсынов/ 35/18 ПЕС</w:t>
        <w:br/>
        <w:t>Аты-жөндері</w:t>
        <w:br/>
        <w:t>мен тектері</w:t>
        <w:br/>
        <w:t>47</w:t>
        <w:br/>
        <w:t>лаймын. Мұғалімнің, кластас орыс балаларының барлық сөзін жете</w:t>
        <w:br/>
        <w:t>түсіне алды ма екен?</w:t>
        <w:br/>
        <w:t>Суретте: Ом өзенінен өтетін қалқымалы көпір. ХІХ ғасырдың</w:t>
        <w:br/>
        <w:t>аяғы, ГИАОО Ф/ф Хе 326</w:t>
        <w:br/>
        <w:t>2. 2</w:t>
        <w:br/>
        <w:t>Суретте: Омбы, Ертіс қақпасынан көрініс, ХІХ ғасырдың</w:t>
        <w:br/>
        <w:t>соңы, ГИАОО Фотофонд Хе 106</w:t>
        <w:br/>
        <w:t>Міне осындай баланың бірі Жәкула атамыз болған. Ертең менің</w:t>
        <w:br/>
        <w:t>басқан ізімді іздеп Омбыға ұрпағым келер деген ой аталарымыздың</w:t>
        <w:br/>
        <w:t>үш ұйықтаса түсіне кірді ме еді? Ертең менің қай сабақтан қандай</w:t>
        <w:br/>
        <w:t>баға алғанымды ұрпағым келіп жазып әкетер деп қайсысы ойлады</w:t>
        <w:br/>
        <w:t>екен десеңізші? Омбының қаңыраған қонақ үйінде жатып: «Мүмкін,</w:t>
        <w:br/>
        <w:t>заман өтіп, ғасырлар тоздырған кезде біздің де осы істеп жүрген</w:t>
        <w:br/>
        <w:t>қарекетіміз тарихқа айналып, ұрпағымыздың ізденісіне ұшырар ма</w:t>
        <w:br/>
        <w:t>екен?» - деген ойға қалдым.</w:t>
        <w:br/>
        <w:t>41</w:t>
        <w:br/>
        <w:t>”</w:t>
        <w:br/>
        <w:t>-</w:t>
        <w:br/>
        <w:t>Саниязбек Түсіпұлы Күйіков Сапаш (аниязбек лйыйы</w:t>
        <w:br/>
        <w:t>г 5;</w:t>
        <w:br/>
        <w:t>Кәкен Жәбінұлы Күзшіков Әбілмәжін Наршава институтынын</w:t>
        <w:br/>
        <w:t>4</w:t>
        <w:br/>
        <w:t>студенті, 1914 ж.</w:t>
        <w:br/>
        <w:t>Кумашин деген оқушы емтиханнан «2» алып, келесі жылы осы</w:t>
        <w:br/>
        <w:t>класты қайта оқуға қалдырылыпты. Богданов туралы бұл шешім</w:t>
      </w:r>
    </w:p>
    <w:p>
      <w:r>
        <w:t>оған пайдасын тигізіп, соңғы Ш--класты өте жақсы деген бағамен</w:t>
        <w:br/>
        <w:t>томамдап, тәртіптен де «5» алып, мектепті «Мақтау қағазымен»</w:t>
        <w:br/>
        <w:t>бітіреді. Ол үшін сыйлыққа кітап және 25 рубль ақша алыпты. (25</w:t>
        <w:br/>
        <w:t>рубль ол кезде көп ақша - шамамен құлынды биенің құнындай болар).</w:t>
        <w:br/>
        <w:t>Міне Жәкула оқыған мектептің оқу-тәрбие жұмысы осындай</w:t>
        <w:br/>
        <w:t>болған.</w:t>
        <w:br/>
        <w:t>Енді Жәкуланың оқу бітіргендегі қорытынды бағалары қойылған</w:t>
        <w:br/>
        <w:t>педагогикалық кеңестің қабылдаған құжатына тоқталайық.</w:t>
        <w:br/>
        <w:t>Төменде осы Кеңестің хаттамасы, және оқу бітірушілердің</w:t>
        <w:br/>
        <w:t>тізімі берілді. Дәл осындай хаттама бұдан бір жыл бұрын Қалматаев</w:t>
        <w:br/>
        <w:t>Дүйсенбі оқу бітірген кезде де жазылған. Тек бұл хаттамада өте</w:t>
        <w:br/>
        <w:t>маңызды бір сөйлем бар (Хаттама толығымен Дүйсенбі туралы де-</w:t>
        <w:br/>
        <w:t>ректе берілді).</w:t>
        <w:br/>
        <w:t>Хаттамада: Жалпы емтихандар барысы төмендегідей өтті:</w:t>
        <w:br/>
        <w:t>клиникалық пәндер бойынша емтихандар Омбы әскери госпиталінде</w:t>
        <w:br/>
        <w:t>сол жердегі науқастарға қатысты жүргізілді; әрбір оқушыға өзіне</w:t>
        <w:br/>
        <w:t>бұрын-соңды таныс емес бір науқас тапсырылып, оқушы оған</w:t>
        <w:br/>
        <w:t>клиникалық диагноз қоюы, сонымен қатар әр оқушы бір хирургиялық</w:t>
        <w:br/>
        <w:t>науқастың жарақатын таңуы тиіс болды.</w:t>
        <w:br/>
        <w:t>Медицинаны үш-ақ жыл зерделеген оқушыға науқас адамның ау-</w:t>
        <w:br/>
        <w:t>руын бірден емтихан үстінде тауып бер деу қазіргі біздің ақылымызға</w:t>
        <w:br/>
        <w:t>сыйя қоймайды. Ал, ол кездегі талап осындай болған. Ғажап!</w:t>
        <w:br/>
        <w:t>Сонымен бұл тізімде 1885-жылы оқу бітірген 19 оқушының</w:t>
        <w:br/>
        <w:t>аты-жөні жазылған дедік. 11-ші болып Күшіков Жауда тіркеліпті. Бұл</w:t>
        <w:br/>
        <w:t>тізбек 36-бағанадан тұрады. Тізімде Жәкуланың 4-жыл оқығандағы</w:t>
        <w:br/>
        <w:t>барлық сабағының қорытынды бағасы бар. Оқыған сабақтарының</w:t>
        <w:br/>
        <w:t>тізімі, қазіргі арнаулы орта білім беру деңгейінен артық болма-</w:t>
        <w:br/>
        <w:t>са, кем емес. «Жердің түкпірінен» келген орыс тілін білмейтін</w:t>
        <w:br/>
        <w:t>қарапайым қазақ баласына осынша ғылымды орысша оқып, игеріп</w:t>
        <w:br/>
        <w:t>шығу, оңайға соқпаған болар. Жәкуланың оқуы орташадан жоғары -</w:t>
        <w:br/>
        <w:t>барлық сабақтарды қосқандағы ортақ бағасы 3,6 балл. (Бұл мектеп-</w:t>
        <w:br/>
        <w:t>те оқу үлгерімі бес балдық, бірақ орта балл ондық бөлшекке дейін</w:t>
        <w:br/>
        <w:t>бағаланған. /%10 хаттаманың түсініктемесінде: «3»-ке дейінгі</w:t>
        <w:br/>
        <w:t>ортақ балл - қанағаттанарсыз, «3» -«3,5» қанағаттанарлық, «3,6»-</w:t>
        <w:br/>
        <w:t>«4,5» - жақсы, «4,6»-«4,9» - өте жақсы, «5» - үздік баға деп табы-</w:t>
        <w:br/>
        <w:t>лады делінген).</w:t>
        <w:br/>
        <w:t>43</w:t>
        <w:br/>
        <w:t>Ауылдан келіп оқыған оқушы үшін «3,6-жақсы» деген балл алу</w:t>
        <w:br/>
        <w:t>өте тамаша. Қосымша айта кетейік, тізімдегі кезек саны (Жәкула</w:t>
        <w:br/>
        <w:t>11-ші дедік) оның оқу үлгеріміне байланысты қойылғанға ұқсайды.</w:t>
        <w:br/>
        <w:t>Жоәкула негізгі мамандығы бойынша өткен сабақтардан кілең «төрт»</w:t>
        <w:br/>
        <w:t>деген баға алыпты. Салыстыру үшін, қазақтың белгілі жазушысы</w:t>
        <w:br/>
        <w:t>Сәкен Сейфуллин Мұғалімдер семинариясын 1915 жылы кілең үшке</w:t>
        <w:br/>
        <w:t>бітіріп шығыпты. Қазақ баласына орысша оқудың қиындығын осы-</w:t>
        <w:br/>
        <w:t>дан да көруге болады.</w:t>
        <w:br/>
        <w:t>Жокуланың оқыған сабақтарына қайта тоқталмай-ақ қояйын,</w:t>
        <w:br/>
        <w:t>осында келтірілген кестелерде толық көрсетілген.</w:t>
        <w:br/>
        <w:t>1885 жылдың 5 мамырдағы Педагогикалық Кеңес отырысының</w:t>
        <w:br/>
        <w:t>9 8 журналы</w:t>
      </w:r>
    </w:p>
    <w:p>
      <w:r>
        <w:t>Осы жиналыста педагогикалық кеңес, «Ликі Істер Министр-</w:t>
        <w:br/>
        <w:t>лігінің (11.М) Медициналық Департаментінің 1884 жылдың 12</w:t>
        <w:br/>
        <w:t>маусымындағы МЛе5624 түсіндірмесіне сәйкес, Ақмола Облыстық</w:t>
        <w:br/>
        <w:t>Дәрігері мырзаның төрағалық етуімен және Округтық-Әскери</w:t>
        <w:br/>
        <w:t>Медициналық инспекторы және оқытушыларының қатысуымен</w:t>
        <w:br/>
        <w:t>емтихандық комиссия жүргізілді» - дейді. ПедКеңес Фельдшер</w:t>
        <w:br/>
        <w:t>мектебін бітірушілердің емтихан нәтижелеріне талдау жүргізіпті.</w:t>
        <w:br/>
        <w:t>Ұсынылған тізімдемеге сәйкес емтихан нәтижелерін қарау бой-</w:t>
        <w:br/>
        <w:t>ынша:</w:t>
        <w:br/>
        <w:t>«Барлық курста оқу барысында алынған орташа жылдық және</w:t>
        <w:br/>
        <w:t>курстан курсқа өту кезінде «қанағаттанарлық» деген бағадан асатын</w:t>
        <w:br/>
        <w:t>баға алған және барлық бітіру емтихандарынан алған бағаларының</w:t>
        <w:br/>
        <w:t>жалпы қорытындысын ескере отырып, сондай-ақ мектептің Педаго-</w:t>
        <w:br/>
        <w:t>гикалық Кеңесіне «Медициналық Фельдшер» атағын бекіту құқығын</w:t>
        <w:br/>
        <w:t>беретін ІЛ/М Медициналық Департаментінің 1884 жылдың 12</w:t>
        <w:br/>
        <w:t>маусымындағы Хә 5624 түсіндірмесі мен Ішкі Істер Министрлігінің</w:t>
        <w:br/>
        <w:t>1883 жылдың 10 ақпанындағы Хе 201 циркуляры негізінде:</w:t>
        <w:br/>
        <w:t>1) Осы 1885 жылы Мектеп тәрбиеленушілері курсын</w:t>
        <w:br/>
        <w:t>аяқтағандардың барлығына «Медициналық Фельдшер» атағын</w:t>
        <w:br/>
        <w:t>беруді бекіту және ол туралы 1..Д Медициналық Департаментін ха-</w:t>
        <w:br/>
        <w:t>бардар ету керектігі туралы;</w:t>
        <w:br/>
        <w:t>2) Ерекшеленген оқушылар ретінде Козлов, Богданов пен</w:t>
        <w:br/>
        <w:t>Овчаренковты мақтау қағаздары және кітаптармен, Нехаев пен</w:t>
        <w:br/>
        <w:t>Кунгуруев Михаилды - кітаптармен, Чернов пен Чалымбековты --</w:t>
        <w:br/>
        <w:t>мақтау қағаздарымен марапаттау туралы кеңес қаулы етті.</w:t>
        <w:br/>
        <w:t>45</w:t>
        <w:br/>
        <w:t>Бөдес ата ұстаған, Омбы фельдшерлер мектебін бітірушілерге тегін</w:t>
        <w:br/>
        <w:t>берілген дәрігерлік құралдардың (автордың болжамы бойынша)</w:t>
        <w:br/>
        <w:t>жұрнағы - лоңқа мен мен қандауыр (скальпель)</w:t>
        <w:br/>
        <w:t>Көкжайық ауылындағы Бөдес ата мешітінің ашылу салтанаты.</w:t>
        <w:br/>
        <w:t>Сөйлеп тұрған автор - Мүсәйіп Сыдықов</w:t>
        <w:br/>
        <w:t>ДЕЛО /% У72)</w:t>
        <w:br/>
        <w:t>00 обалнению Гр. хо«оужевеа</w:t>
        <w:br/>
        <w:t>-- Ж И /</w:t>
        <w:br/>
        <w:t>((гахокат аста</w:t>
        <w:br/>
        <w:t>“7 Ар Каовиоенахегеа цан ӨҰ</w:t>
        <w:br/>
        <w:t>| ҰРЫ 5 ҒабЯан етпе - 4</w:t>
      </w:r>
    </w:p>
    <w:p>
      <w:r>
        <w:t>һе (м. мауға”</w:t>
        <w:br/>
        <w:t>Ж” ағыла 33 0, ə</w:t>
        <w:br/>
        <w:t>44/х% ,</w:t>
        <w:br/>
        <w:t>ШІ кә.</w:t>
        <w:br/>
        <w:t>11</w:t>
        <w:br/>
        <w:t>. Ба а қала</w:t>
        <w:br/>
        <w:t>2, тен тенктіы</w:t>
        <w:br/>
        <w:t>лев же жөке</w:t>
        <w:br/>
        <w:t>Әбілмәжін</w:t>
        <w:br/>
        <w:t>Күшіковке</w:t>
        <w:br/>
        <w:t>1933-ші жылы</w:t>
        <w:br/>
        <w:t>ашылған</w:t>
        <w:br/>
        <w:t>кылмыстык іс</w:t>
        <w:br/>
        <w:t>2.</w:t>
        <w:br/>
        <w:t>к</w:t>
        <w:br/>
        <w:t>4)</w:t>
        <w:br/>
        <w:t>Тл беңреті: 2”</w:t>
        <w:br/>
        <w:t>178-129 т.</w:t>
        <w:br/>
        <w:t>Ң</w:t>
        <w:br/>
        <w:t>ШЕШІМІ</w:t>
        <w:br/>
        <w:t>Прок?рора Омекой Ә?дебной Палаты</w:t>
        <w:br/>
        <w:t>шо наблюденію за дӛломь 9 қиргияһ /өзуде Куцуко-</w:t>
        <w:br/>
        <w:t>| 2... 7”7..</w:t>
        <w:br/>
        <w:t>15. 2 180 от. Угол. 7.</w:t>
        <w:br/>
        <w:t>Жәкула Күшікұлына 1913-жылы ашылған қылмыстық іс</w:t>
        <w:br/>
        <w:t>(ГИАОО %. 190 тізбек 3 іс 479, 1-7 бет)</w:t>
        <w:br/>
        <w:t>Омбы орталық фельдшерлер мектебінің суреттері:</w:t>
        <w:br/>
        <w:t>Сол жақ бетте, жоғарыда: 1905-жылдардағы суреті, ГИАОО /У 22</w:t>
        <w:br/>
        <w:t>фотофонд. Төменде: Сол ғимараттың қазіргі көрінісі,</w:t>
        <w:br/>
        <w:t>мұнда Омбы облысының прокуратурасы орналасқан.</w:t>
        <w:br/>
        <w:t>Оң жақ беттегі: сол ғимараттың ескерткіш тақта орнатылған</w:t>
        <w:br/>
        <w:t>жағында тұрған автор. Кейінгі екі сурет автордыкі</w:t>
      </w:r>
    </w:p>
    <w:p>
      <w:r>
        <w:t>(І х00 Ги ЕПІФ ООРИЛ) івжАз</w:t>
        <w:br/>
        <w:t>тегей 1 ІнәФ 0 ІовИл-ІП Екнініічж АЖО 68-881 НІ9ӘІжәй Әәпдәпітагәф жчпгелао чомо нчнвгАмеж</w:t>
        <w:br/>
        <w:t>-</w:t>
        <w:br/>
        <w:t>| әтететаі) т нт), ;</w:t>
        <w:br/>
        <w:t>ломтұғұқ кимге АэнАя ізман энсж един 3 нәп нехйкү” ккіземізкон ЧХин( тімшето (онАн</w:t>
        <w:br/>
        <w:t>“нәмекону пиәбокән нәнж гә кнінз ӨегнекіЛі пәрмілі іпнезіқ мге нәжікиікед акхізкан</w:t>
        <w:br/>
        <w:t>Энеж незор кеюннее ӘинвцлЕ) кіншая "нежімоеоу кА Чегнккініо но “кейнеж нінәрұ</w:t>
        <w:br/>
        <w:t>Жоәкнуланы көрген,</w:t>
        <w:br/>
        <w:t>араласқан студент жолдастары</w:t>
        <w:br/>
        <w:t>0/5 қаласында фельдшерлер мектебінен қазақ жастарынан кім</w:t>
        <w:br/>
        <w:t>оқып-бітірді екен. Жәкула кіммен бірге жүріп-тұрды, кіммен</w:t>
        <w:br/>
        <w:t>бірге оқыды. Осы туралы қысқаша айта кетсек.</w:t>
        <w:br/>
        <w:t>1. Дүйсенбі Қалматаев - Аталмыш мектепті Жәкуладан</w:t>
        <w:br/>
        <w:t>бір жыл ғана бұрын 1884-жылы бітірген. Осы жылы Жұмағұлов</w:t>
        <w:br/>
        <w:t>Көкболды, Ниязов Шәймерден, Темірбеков Қасен және Шыңғысов</w:t>
        <w:br/>
        <w:t>Тәттімбет те бітіріпті. Бұлар туралы дерек іздеуге уақыт тапшы</w:t>
        <w:br/>
        <w:t>болды. Ал Дүйсенбі - генерал Мұрат Қалматаевтың әкесі, Өскемен</w:t>
        <w:br/>
        <w:t>уезі, Қалбатау болысынан келген. Бітіргеннен кейін өз еліне келіп</w:t>
        <w:br/>
        <w:t>дәрігер болған. Бұл кісінің еңбек, өмір жолы туралы жазушы ағамыз</w:t>
        <w:br/>
        <w:t>Әди Шәріпов өзінің «Шипагер» деген шығармасында, Оңғарбаев</w:t>
        <w:br/>
        <w:t>Болат «Генерал Қалматаев» |15), деген кітабында жазылған.</w:t>
        <w:br/>
        <w:t>Әдди Шәріпов Дүйсенбілерге құдаласекен. Бір жазда Дүйсекеңнің</w:t>
        <w:br/>
        <w:t>үйінде қонақта жатқанда, Әди ағамыздың соқырішегі ұстап, же-</w:t>
        <w:br/>
        <w:t>дел операция керек болады. Сонда Дүйсенбі дәрігер Әдекеңе, май</w:t>
        <w:br/>
        <w:t>шамның жарығымен операция жасап, соқырішегін алып тастайды.</w:t>
      </w:r>
    </w:p>
    <w:p>
      <w:r>
        <w:t>Омбы фельдшерлер мектебін бітірген Базаров Жұмажанның да</w:t>
        <w:br/>
        <w:t>өз қолымен операция жасағаны туралы дерек бар (ол туралы төменде</w:t>
        <w:br/>
        <w:t>естелік мақала бар). Кейбір деректерде Жұмажан мен Жәкула екеуі</w:t>
        <w:br/>
        <w:t>бірігіп те операция жасаған деп айтылады.</w:t>
        <w:br/>
        <w:t>Осы мысалдарға қарап, кезінде Жәкула бітірген Омбы Орталық</w:t>
        <w:br/>
        <w:t>фельдшерлер мектебінің түлектері, соның ішінде Жәкула да,</w:t>
        <w:br/>
        <w:t>дәрігерліктің шоқтығы саналатын - операция өнерін толық меңгерген</w:t>
        <w:br/>
        <w:t>деп нық сеніммен айта аламыз.</w:t>
        <w:br/>
        <w:t>2. Шалымбеков Бақи (1865) - Жәудамен бірге, бір класта</w:t>
        <w:br/>
        <w:t>оқып бітірген. Бақи Верный (қазіргі Алматы) қаласына келіп, атақты</w:t>
        <w:br/>
        <w:t>дәрігер болады. Мектепті өте жақсы оқыған Бақидың аты орыс тілінен</w:t>
        <w:br/>
        <w:t>аудармашы ретінде де кейбір құжаттарда кездесіп отырады. Бақи</w:t>
        <w:br/>
        <w:t>мен Жәуданың арақатынасы да жақсы болғанға ұқсайды. Жәкула</w:t>
        <w:br/>
        <w:t>Қырғызстанда 24-жыл жұмыс істегенде, Алматыға жиі қатынасып</w:t>
        <w:br/>
        <w:t>тұрғанға секілді. Сол кезде Бақиды тауып алып, араласып тұрғанын,</w:t>
        <w:br/>
        <w:t>кейін табылған құжаттар дәлелдеп жатыр.</w:t>
        <w:br/>
        <w:t>Уикипедия энциклопедиясының дерегіне сүйенейік. Бақидың</w:t>
        <w:br/>
        <w:t>қызы Гүлбахрам сұлу - белгілі қоғам қайраткері, жоғары білімді</w:t>
        <w:br/>
        <w:t>теміржолшы болған, шежіреші Мұхаметжан Тынышбаевқа тұрмысқа</w:t>
        <w:br/>
        <w:t>49</w:t>
        <w:br/>
        <w:t>-</w:t>
        <w:br/>
        <w:t>-</w:t>
        <w:br/>
        <w:t>-</w:t>
      </w:r>
    </w:p>
    <w:p>
      <w:r>
        <w:t>нәмә) нәтейАры | 21</w:t>
        <w:br/>
        <w:t>еТеТеТе ГА ТӨТЕ еі</w:t>
        <w:br/>
        <w:t>ЕСЗІГЗЕЕЖЕГТІСДІ ШТІ ІШІБ2 СЕГІЗІ ЕЕЕ ТІСІ</w:t>
        <w:br/>
        <w:t>ШЕШІСІЗЕЕ ЗЕ ГІЗЕЗ ГІЗГІ ПІН ШІЕЗШыСІс2 11</w:t>
        <w:br/>
        <w:t>ЕСЕЛІГІ. ОЕЗІОШПАҒа ТС ЕЗ Б/ІНЕЗ ШЕШЕСІЗ</w:t>
        <w:br/>
        <w:t>ША ЕЕЕ ІСІІ ЗЕ ЗЕЗД ЕН ЕДІН ЕТЕКТІ Е</w:t>
        <w:br/>
        <w:t>СЕ ЕІЛЕЕЕСИСТЕЛБЛОБИПЕЛЯСЛЛЕЛЕНЕС 22-13</w:t>
        <w:br/>
        <w:t>ЕЗГІЛ ШЕЛЕГІН НШІГІГІІІШЕНЕДІЗІЛЕЕЕІІІ 0</w:t>
        <w:br/>
        <w:t>Т ЕЗГГЯГИСІПЗ С ЕЗШІПЕЛІШІСІСІІН</w:t>
        <w:br/>
        <w:t>3 ұ ГЕ ЙІНЕ мәояәгу аәычшоу | % | .</w:t>
        <w:br/>
        <w:t>ТІЗЕСІ ІЗ ЕЗ ІНГПГЕЕЕСІСІІІЛІН</w:t>
        <w:br/>
        <w:t>БЕЗІІШЕТІЕІІІІНІ ІНЕН Шы тс Н</w:t>
        <w:br/>
        <w:t>ЕЗІСЕЕЛЕЗЕЛЕГІЛІДІЛЕСЗЕШЕСІ 2</w:t>
        <w:br/>
        <w:t>ТЕНННІНІІІ Бөлен</w:t>
        <w:br/>
        <w:t>ШІШІШШШІ</w:t>
        <w:br/>
        <w:t>е іӘәнөж-ніуу</w:t>
        <w:br/>
        <w:t>Зіонрхпииә әнеж</w:t>
        <w:br/>
        <w:t>Мммоілеж нрғит нәрйбәоней ирғілазо “ж с9-р991 1420 нән ІнісІШ Нан айтлатдяо 220/и Мона)</w:t>
        <w:br/>
        <w:t>11. Книга Паульсона - 2 кітап/40 коп.</w:t>
        <w:br/>
        <w:t>12. Зоология- 2 кітап.</w:t>
        <w:br/>
        <w:t>13. Ботаника Поплавского -2 кітап/1 р 50 коп.</w:t>
        <w:br/>
        <w:t>14. Минералогия Поплавского - 2 кітап/1 р 50 коп.</w:t>
        <w:br/>
        <w:t>15. Физика гимназийский курс Малинина и Буренина - І кітап/75</w:t>
        <w:br/>
        <w:t>коп.</w:t>
        <w:br/>
        <w:t>16. Курс малых хирургических операций Карпинского -2 кітап/ 75</w:t>
        <w:br/>
        <w:t>коп</w:t>
        <w:br/>
        <w:t>17. Анатомия человека Бурцева - І кітап/50 коп</w:t>
        <w:br/>
        <w:t>18. Уход за больными Элиуговского -1 кітап/35 коп</w:t>
        <w:br/>
        <w:t>19. Геометрия Вулех -! кітап/35 коп</w:t>
        <w:br/>
        <w:t>20. Анатомия человека Гофмана - 2 кітап/75 коп</w:t>
        <w:br/>
        <w:t>21. Учебник фармации Элснера - 2 кітап/75 коп</w:t>
        <w:br/>
        <w:t>Мектеп директоры /қолы/</w:t>
        <w:br/>
        <w:t>Директордың көмекшісі /қолы/</w:t>
        <w:br/>
        <w:t>Мұғалімдер: /қолдары/</w:t>
        <w:br/>
        <w:t>Міне, осы кітаптар тізімінен Омбы Орталық фельдшерлер</w:t>
        <w:br/>
        <w:t>мектебінде оқушының жан-жақты білім алып, көзқарасын дамыту</w:t>
        <w:br/>
        <w:t>үшін барлық жағдай жасалғанын көреміз. Осыншама кітаптарды</w:t>
        <w:br/>
        <w:t>оқып, тәрбиеленіп шыққан сол кездегі қазақ жастары кейіннен Партия</w:t>
      </w:r>
    </w:p>
    <w:p>
      <w:r>
        <w:t>құрып, қоғамды өзгерту туралы мәселе қоюлары тегіннен тегін емес,</w:t>
        <w:br/>
        <w:t>саналы түрде істеген іс болар деп түйіндейміз.</w:t>
        <w:br/>
        <w:t>Апталық ас мәзірі</w:t>
        <w:br/>
        <w:t>нді Жәкула атамыз кезінде қандай тамақ ішіп, қандай ас мәзірін</w:t>
        <w:br/>
        <w:t>көрген екен. Негізгі тамағы ет пен сүт өнімдері ғана болып табы-</w:t>
        <w:br/>
        <w:t>латын қазақ ауылынан келген бабаларымыз әр күн сайын ауыстыры-</w:t>
        <w:br/>
        <w:t>лып отыратын ас мәзіріне қалай таң-тамаша болды екен деп төменде</w:t>
        <w:br/>
        <w:t>апталық ас мәзірі кестесін толық келтіріп отырмыз.</w:t>
        <w:br/>
        <w:t>Атамыз қазақ баласын орыс оқуына бермеуінің ең бірінші</w:t>
        <w:br/>
        <w:t>себебі - «шоқынып» кетеді деп қауіптенуі еді. Ресей мемлекеті дін</w:t>
        <w:br/>
        <w:t>жағына шабуыл жасамағаны жоғарыдағы сабақ тізімінен байқалады.</w:t>
        <w:br/>
        <w:t>Православие дінін ұстамайтын оқушылар «Құдай заңы» (Закон бо-</w:t>
        <w:br/>
        <w:t>жий) деп аталатын орыстың сабағынан босатылғанын көрдік.</w:t>
        <w:br/>
        <w:t>Қазақ жұртшылығының екінші қаупі балаларына доңыздың</w:t>
        <w:br/>
        <w:t>етін беріп, сол арқылы «шоқындырып» жібере ме деп те ойлаған.</w:t>
        <w:br/>
        <w:t>67</w:t>
        <w:br/>
        <w:t>Жәкула оқыған орта және оның саяси көзқарасына әсері</w:t>
        <w:br/>
        <w:t>(б ғнкың осы оқу орнында оқығандардың жалпы ғылыми, саяси</w:t>
        <w:br/>
        <w:t>сауаттылық деңгейі қандай болған деген сұраққа аз да болса жа-</w:t>
        <w:br/>
        <w:t>уап іздейік.</w:t>
        <w:br/>
        <w:t>Ғылыми, саяси білімін толықтыратын бірден-бір құрал</w:t>
        <w:br/>
        <w:t>көзі - кітап екенін білеміз. Ал, оқыды-ау деген кітаптарын, мектеп</w:t>
        <w:br/>
        <w:t>кітапханасынан алған төмендегі тізімнен байқауға болады.</w:t>
        <w:br/>
        <w:t>Бұл мектеп оқушылары да Омбының басқа оқу орындарының</w:t>
        <w:br/>
        <w:t>оқушыларымен араласып тұрғанын құжат көздері дәлелдейді.</w:t>
        <w:br/>
        <w:t>Омбы ежелден білімді</w:t>
        <w:br/>
        <w:t>қазақ зиялыларының шық-</w:t>
        <w:br/>
        <w:t>қан ордасы. 1834 жылы</w:t>
        <w:br/>
        <w:t>Шоқанның әкесі Шыңғыс</w:t>
        <w:br/>
        <w:t>Кадет корпусын бітірсе,</w:t>
        <w:br/>
        <w:t>1847-1853 жылдары 12</w:t>
        <w:br/>
        <w:t>жасар Шоқанның өзіне</w:t>
        <w:br/>
        <w:t>білім-тәрбие беріп, ғалым</w:t>
        <w:br/>
        <w:t>тұғырына көтеріп ұшырған</w:t>
        <w:br/>
        <w:t>ұясы да осы - Кадет корпу-</w:t>
        <w:br/>
        <w:t>сы.</w:t>
        <w:br/>
        <w:t>Ал, Жәкула бітірген оқу</w:t>
        <w:br/>
        <w:t>орнында оқып, білім-тәрбие</w:t>
        <w:br/>
        <w:t>алған Қазақ зиялыларының</w:t>
        <w:br/>
        <w:t>алдыңғы қатарында деп са-</w:t>
        <w:br/>
        <w:t>налатын, ел құлағына аты</w:t>
        <w:br/>
        <w:t>сіңімді дәрігерлер қаншама.</w:t>
        <w:br/>
        <w:t>Өз жерлесіміз, революци-</w:t>
        <w:br/>
        <w:t>онер, «Үш жүз» партия-</w:t>
      </w:r>
    </w:p>
    <w:p>
      <w:r>
        <w:t>сын құрушыларының бірі -</w:t>
        <w:br/>
        <w:t>Ысқақ Кәбеков. Ысқақпен</w:t>
        <w:br/>
        <w:t>бірге болған, Омбыда мек-</w:t>
        <w:br/>
        <w:t>тепте де бірге оқыған,</w:t>
        <w:br/>
        <w:t>Ақмола уезінің тұрғыны</w:t>
        <w:br/>
        <w:t>Шоқан Уалиханов, Сібір кадет Шаәймардан Әлжановтың"</w:t>
        <w:br/>
        <w:t>корпусының тәрбиеленушісі. 1847 аты баршаға әйгілі. Әсіресе</w:t>
        <w:br/>
        <w:t>жыл. ГИАОО. Фотофонд. М? 934. Орыстың бірінші грево-</w:t>
        <w:br/>
        <w:t>3 Омбы фельдшерлер мектебін 1915 жылы бітірген, ГИАОО Ф.113-Д-8-Т2-374 б.</w:t>
        <w:br/>
        <w:t>бі</w:t>
        <w:br/>
        <w:t>Омбы Орталық Фельдшерлік мектебінің</w:t>
        <w:br/>
        <w:t>кітапхана қоры</w:t>
        <w:br/>
        <w:t>Пп. кеңес мектеп кітапханасын толықтыру туралы</w:t>
        <w:br/>
        <w:t>оқтын-оқтын мәселе көтеріп, шешім қабылдап отырған. Сол</w:t>
        <w:br/>
        <w:t>шешімдерде сатып алатын кітаптардың аталуы, кейде бағалары мен</w:t>
        <w:br/>
        <w:t>дана саны қоса көрсетіліпті. Бұлардан басқа бізге жеткен кітап қоры</w:t>
        <w:br/>
        <w:t>туралы мәлімет болмағандықтан, қолда түскен мағлұматты жазып</w:t>
        <w:br/>
        <w:t>кетуді жөн көріп отырмыз.</w:t>
        <w:br/>
        <w:t>Журнал 91</w:t>
        <w:br/>
        <w:t>(Бұл Жәкуланың 2-класқа баруы қарсаңындағы кеңес)</w:t>
        <w:br/>
        <w:t>1884 жылдың 14-тамызындағы Педагогикалық Кеңестің</w:t>
        <w:br/>
        <w:t>отырысы</w:t>
        <w:br/>
        <w:t>І. (Оқу мәселесі туралы сұрақтар қарастырылған).</w:t>
        <w:br/>
        <w:t>П. Мектеп кітапханасы үшін кітаптарды таңдау және алғашқы</w:t>
        <w:br/>
        <w:t>мүліктену сомасы есебінен келесі кітаптарды алу.</w:t>
        <w:br/>
        <w:t>Диагностика Эйхвальда</w:t>
        <w:br/>
        <w:t>Судебная медицина - Глорорана</w:t>
        <w:br/>
        <w:t>Руководство к гигиене Эрисмана под редакцией Сорокина</w:t>
        <w:br/>
        <w:t>Гигиена - курс обшественного здравоохранения Доброславина</w:t>
        <w:br/>
        <w:t>Минеральные воды - Воронина и Бертенсона</w:t>
        <w:br/>
        <w:t>Основы физиологии Усла Карпензера</w:t>
        <w:br/>
        <w:t>Басни Крылова</w:t>
        <w:br/>
        <w:t>Сочинения Лермонтова</w:t>
        <w:br/>
        <w:t>Сочинения Островского</w:t>
        <w:br/>
        <w:t>10. Сочинения Графа Л.Н. Толстого</w:t>
        <w:br/>
        <w:t>11. Сочинения Гл. Успенского</w:t>
        <w:br/>
        <w:t>12. «Кобзарь» Шевченко</w:t>
        <w:br/>
        <w:t>13. «Князь Серебрянный» - Толстого</w:t>
        <w:br/>
        <w:t>14. Европейские классики - Вейнборга</w:t>
        <w:br/>
        <w:t>15. Сочинения Майн-Рида</w:t>
        <w:br/>
        <w:t>16. В.Даль 8 томов</w:t>
        <w:br/>
        <w:t>17. Стихотворения Никитина</w:t>
        <w:br/>
        <w:t>18. Последние дни земной жизни И.Х.Иннокентия</w:t>
        <w:br/>
        <w:t>19. Жизнь апостола Павла</w:t>
        <w:br/>
        <w:t>20. Семь слов Господа</w:t>
        <w:br/>
        <w:t>21. История русской книги с древнейших времен І и 2 ч. Забелина</w:t>
        <w:br/>
        <w:t>22. Рассказ про старое время на Руси. Петрушевского</w:t>
        <w:br/>
        <w:t>63</w:t>
        <w:br/>
        <w:t>мезоелавг</w:t>
      </w:r>
    </w:p>
    <w:p>
      <w:r>
        <w:t>-</w:t>
        <w:br/>
        <w:t>ЕЕЕ</w:t>
        <w:br/>
        <w:t>Т-| сі)”</w:t>
        <w:br/>
        <w:t>419</w:t>
        <w:br/>
        <w:t>ғіжіч</w:t>
        <w:br/>
        <w:t>-.</w:t>
        <w:br/>
        <w:t>50</w:t>
        <w:br/>
        <w:t>15</w:t>
        <w:br/>
        <w:t>ся</w:t>
        <w:br/>
        <w:t>ЕЕ</w:t>
        <w:br/>
        <w:t>“</w:t>
        <w:br/>
        <w:t>“|1 -</w:t>
        <w:br/>
        <w:t>ЕЕЕ</w:t>
        <w:br/>
        <w:t>?</w:t>
        <w:br/>
        <w:t>ж</w:t>
        <w:br/>
        <w:t>7%</w:t>
        <w:br/>
        <w:t>0%/0%</w:t>
        <w:br/>
        <w:t>%|65|0%</w:t>
        <w:br/>
        <w:t>0</w:t>
        <w:br/>
        <w:t>ЕШ</w:t>
        <w:br/>
        <w:t>85Ш</w:t>
        <w:br/>
        <w:t>ЕТІІ</w:t>
        <w:br/>
        <w:t>т</w:t>
        <w:br/>
        <w:t>мі</w:t>
        <w:br/>
        <w:t>с</w:t>
        <w:br/>
        <w:t>сғ”ожіс”</w:t>
        <w:br/>
        <w:t>0%|0%|0%</w:t>
        <w:br/>
        <w:t>313424 А2</w:t>
        <w:br/>
        <w:t>ШЫПЫИПЕСЕЫШаоыЗ</w:t>
        <w:br/>
        <w:t>беізеінтік тейісін ДІ 22.</w:t>
        <w:br/>
        <w:t>--</w:t>
        <w:br/>
        <w:t>с</w:t>
        <w:br/>
        <w:t>ч%</w:t>
        <w:br/>
        <w:t>3/8</w:t>
        <w:br/>
        <w:t>ж.ч</w:t>
        <w:br/>
        <w:t>-е.</w:t>
        <w:br/>
        <w:t>ч</w:t>
        <w:br/>
        <w:t>-</w:t>
        <w:br/>
        <w:t>“| об</w:t>
        <w:br/>
        <w:t>ез</w:t>
        <w:br/>
        <w:t>ж</w:t>
        <w:br/>
        <w:t>3</w:t>
        <w:br/>
        <w:t>“3</w:t>
      </w:r>
    </w:p>
    <w:p>
      <w:r>
        <w:t>“|%</w:t>
        <w:br/>
        <w:t>11</w:t>
        <w:br/>
        <w:t>“|.</w:t>
        <w:br/>
        <w:t>5 -</w:t>
        <w:br/>
        <w:t>ойы ДІ ЛЕЛЕН</w:t>
        <w:br/>
        <w:t>е ә</w:t>
        <w:br/>
        <w:t>я|ш-</w:t>
        <w:br/>
        <w:t>шійеі</w:t>
        <w:br/>
        <w:t>миотлаж нргіт) нәрбәоней ирғілязо 2к70 с9-)891 1420 нән ІтІГІШ НаНнМатлатдЯо 220 птиар-</w:t>
        <w:br/>
        <w:t>91597713749)</w:t>
        <w:br/>
        <w:t>мі</w:t>
        <w:br/>
        <w:t>05|9%</w:t>
        <w:br/>
        <w:t>65165|26|6%|6%/0&lt;16%</w:t>
        <w:br/>
        <w:t>ЯБАЙ 6%) 89/05 0)</w:t>
        <w:br/>
        <w:t>61684128126 Е</w:t>
        <w:br/>
        <w:t>с“</w:t>
        <w:br/>
        <w:t>2| |</w:t>
        <w:br/>
        <w:t>&lt;&lt;</w:t>
        <w:br/>
        <w:t>87|05</w:t>
        <w:br/>
        <w:t>05|0&lt;</w:t>
        <w:br/>
        <w:t>0%</w:t>
        <w:br/>
        <w:t>М2 422.</w:t>
        <w:br/>
        <w:t>бізі!) 5.</w:t>
        <w:br/>
        <w:t>БИННЕННННЕ</w:t>
        <w:br/>
        <w:t>(2</w:t>
        <w:br/>
        <w:t>“</w:t>
        <w:br/>
        <w:t>.. еті</w:t>
        <w:br/>
        <w:t>-ойдеф р.ә.</w:t>
        <w:br/>
        <w:t>4-І</w:t>
        <w:br/>
        <w:t>0&lt;|с&lt;/|0 2|%|г%</w:t>
        <w:br/>
        <w:t>2</w:t>
        <w:br/>
        <w:t>ФГЕГІРГЕГІЛІІ П</w:t>
        <w:br/>
        <w:t>ПТ 2</w:t>
        <w:br/>
        <w:t>Е</w:t>
        <w:br/>
        <w:t>в реу</w:t>
        <w:br/>
        <w:t>г</w:t>
        <w:br/>
        <w:t>н</w:t>
        <w:br/>
        <w:t>мапітғто имонохпинә әнеж</w:t>
        <w:br/>
        <w:t>ІН</w:t>
        <w:br/>
        <w:t>ШО</w:t>
        <w:br/>
        <w:t>ЕЗ</w:t>
        <w:br/>
        <w:t>СП</w:t>
        <w:br/>
        <w:t>АГ”</w:t>
        <w:br/>
        <w:t>8з</w:t>
      </w:r>
    </w:p>
    <w:p>
      <w:r>
        <w:t>Бей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 /</w:t>
        <w:br/>
        <w:t>-</w:t>
        <w:br/>
        <w:t>-</w:t>
        <w:br/>
        <w:t>-</w:t>
        <w:br/>
        <w:t>2.</w:t>
        <w:br/>
        <w:t>-.</w:t>
        <w:br/>
        <w:t>2-</w:t>
        <w:br/>
        <w:t>ə . ə...</w:t>
        <w:br/>
        <w:t>2. 2“</w:t>
        <w:br/>
        <w:t>-</w:t>
      </w:r>
    </w:p>
    <w:p>
      <w:r>
        <w:t>үкімі бар үш адамды өзіңізбен бірге жер бөлу белгілерін орнату үшін</w:t>
        <w:br/>
        <w:t>Көкпекті қаласына қажетті құралдары бар адам алып келуді</w:t>
        <w:br/>
        <w:t>ұсынады.</w:t>
        <w:br/>
        <w:t>Заңдар: Х том ПІ б., 1893 басылым:</w:t>
        <w:br/>
        <w:t>264-бап. Сенім білдірілген адамдарға жер бөлу кезінде меншік</w:t>
        <w:br/>
        <w:t>иелері тарапынан талап етілетін барлық актілерге: меншік иелік</w:t>
        <w:br/>
        <w:t>етілетін жер шекараларын кесіп беруге, өзара келісім жасауға, дау</w:t>
        <w:br/>
        <w:t>жариялауға, жер бөлетін сотқа өтініш пен аппелляция беруге, қол</w:t>
        <w:br/>
        <w:t>қоюға және шешім тыңдауға өкілеттілік берілуге тиіс.</w:t>
        <w:br/>
        <w:t>295-бап. Берілген шақырту қағазы бойынша жер иелері жер</w:t>
        <w:br/>
        <w:t>өлшеушіге сол күні немесе келесі күні келуге міндетті. Егер олар екі</w:t>
        <w:br/>
        <w:t>күннен кейін келмесе немесе сенім білдірілген өкілдерін жібермесе,</w:t>
        <w:br/>
        <w:t>онда олар екінші рет шақыртылады, көршілес жер иелері екінші</w:t>
        <w:br/>
        <w:t>қайтара жіберілген шақырту қағазы бойынша келмеген жағдайда жер</w:t>
        <w:br/>
        <w:t>оларсыз, бөтен адамдардың қатысуымен межеленіп бөлінеді.</w:t>
        <w:br/>
        <w:t>301-бап. Егер жердің иесі немесе жерді межелеп бөлуге сенім</w:t>
        <w:br/>
        <w:t>білдірілген адам жерді бөле бастаған кезде келіп, оның бөлінген</w:t>
        <w:br/>
        <w:t>меншік жерді бөлуді өзгертуді талап еткен жағдайда, оның өтініші</w:t>
        <w:br/>
        <w:t>қанағаттандырылмайды, алайда жер бөлуге оны өзі келген мезеттен</w:t>
        <w:br/>
        <w:t>бастап бөлуге қатысуға рұқсат беріледі. Егер жердің иесі оның жері</w:t>
        <w:br/>
        <w:t>межеленіп бөлінуі аяқталған кезде келіп, жерді қайтадан бөлуді талап</w:t>
        <w:br/>
        <w:t>еткен жағдайда, оның талабын қанағаттандырудан бас тартылады.</w:t>
        <w:br/>
        <w:t>Қолы: /қолы/</w:t>
        <w:br/>
        <w:t>041 Кіріс Хе 79 2445 2/УП 1914</w:t>
        <w:br/>
        <w:t>Зайсан уезі 2 учаскесінің шаруалар бастығы мырзаға</w:t>
        <w:br/>
        <w:t>Осымен Жоғары мәртебелім, Сізге Жер бөлуші мырзаның та-</w:t>
        <w:br/>
        <w:t>лаптарын осы талаптардың сол күні төтенше сьезде алынғанын және</w:t>
        <w:br/>
        <w:t>1914 жылы арнайы өкілдердің сайланбағанына байланысты орындау</w:t>
        <w:br/>
        <w:t>мүмкін емес екенін хабарлауға рұқсат етіңіз.</w:t>
        <w:br/>
        <w:t>Сьезде болыс атынан өкіл сайланған жоқ. Сізден болыс аты-</w:t>
        <w:br/>
        <w:t>нан Өкпекті болысының сайланған өкілдерін сайлау үшін ерекше</w:t>
        <w:br/>
        <w:t>өкілдерді жеткізуге рұқсат сұраймын.</w:t>
        <w:br/>
        <w:t>Басқарушы Я. Кушуков, Кеңсе хатшысы: Устюжанин</w:t>
        <w:br/>
        <w:t>Акт</w:t>
        <w:br/>
        <w:t>1914 жылғы 10 шілде күні Семей Облыстық Басқарманың жер</w:t>
      </w:r>
    </w:p>
    <w:p>
      <w:r>
        <w:t>бөлу бөлімшесінің жер бөлушісі Чебыкин осы жылғы 25 сәуірдегі</w:t>
        <w:br/>
        <w:t>Семей Облыстық Басқармасы Қатысушысының журналдық қаулысы</w:t>
        <w:br/>
        <w:t>15</w:t>
        <w:br/>
        <w:t>жартысы таулы жер екенін және оған жету үшін 6 күннен кем емес</w:t>
        <w:br/>
        <w:t>уақыт керек екенін мәлімдеді.</w:t>
        <w:br/>
        <w:t>Қаулы етілді: барлық қатысушы адамдар Қостөбе - бастапқы</w:t>
        <w:br/>
        <w:t>жұмыс бекетіне осы жылдың 12 мамыры күні тәңертеңгі сағат 8-де</w:t>
        <w:br/>
        <w:t>келу керек.</w:t>
        <w:br/>
        <w:t>Жер бөлуші Н. Чебыкин</w:t>
        <w:br/>
        <w:t>Өкпекті болысынан сайланғандар:</w:t>
        <w:br/>
        <w:t>/қолы/ /қолы/ /қолы/</w:t>
        <w:br/>
        <w:t>Аударма: Таукин Сабыржан, Айдаш Шоқышев, Жәкежан</w:t>
        <w:br/>
        <w:t>Игіліков</w:t>
        <w:br/>
        <w:t>Аударған Я. Кушуков</w:t>
        <w:br/>
        <w:t>Таукиннің, Шоқышевтің және Игіліковтің жеке қолын</w:t>
        <w:br/>
        <w:t>куәландырамын.</w:t>
        <w:br/>
        <w:t>Өкпекті болысының басқарушысы Я. Кушуков</w:t>
        <w:br/>
        <w:t>Боғас болысынан сайланғандар:</w:t>
        <w:br/>
        <w:t>/қолы/ /қолы/ /қолы/</w:t>
        <w:br/>
        <w:t>Аударма: Адамбай Бабаев</w:t>
        <w:br/>
        <w:t>Аударған Я. Кушуков</w:t>
        <w:br/>
        <w:t>/қолы - Құлметенев/</w:t>
        <w:br/>
        <w:t>Мусин қойған таңбаны, Бабаевтың мұсылманша және</w:t>
        <w:br/>
        <w:t>Құлметеневтің орысша қойған қолын олардың өздері қойғанын өз</w:t>
        <w:br/>
        <w:t>қолыммен куәландырамын.</w:t>
        <w:br/>
        <w:t>Боғас Басқарушысына үміткер (кандидат) Әділбеков</w:t>
        <w:br/>
        <w:t>Акт</w:t>
        <w:br/>
        <w:t>1915 жылғы 12-мамыр күні Семей облыстық Басқармасының</w:t>
        <w:br/>
        <w:t>жер бөлу бөлімінің жер бөлушісі Н.Чебыкин Облыстық Басқарманың</w:t>
        <w:br/>
        <w:t>осы жылдың 9 сәуіріндегі журналдық қаулысына сәйкес осы жылдың</w:t>
        <w:br/>
        <w:t>18 сәуіріндегі Хо 22 шақырту қағазымен Костөбе табиғи межесіне 4</w:t>
        <w:br/>
        <w:t>мамыр күні тәңертеңгі сағат 8-ге Зайсан уезінің Өкпекті, Боғас және</w:t>
        <w:br/>
        <w:t>Қарабұғы болыстарының үш жердегі бекетін анықтау үшін Қарабұғы</w:t>
        <w:br/>
        <w:t>қырғыздары қоғамынан сайланған үш өкілді шақырған болатын,</w:t>
        <w:br/>
        <w:t>алайда осы уақытқа дейін шақырылған адамдардың ешқайсысы</w:t>
        <w:br/>
        <w:t>көрсетілген уақытта келген жоқ. 1893 жылы шығарылған Заңдар</w:t>
        <w:br/>
        <w:t>жиынтығының П бөлігінің 8 параграфы 295-бабының негізінде үш</w:t>
        <w:br/>
        <w:t>жердің бекетін анықтаған кезде ең жақын орналасқан Лепсі уезінің</w:t>
        <w:br/>
        <w:t>Мырзатай-Қарасу болысынан бөгде адамдарды куәретінде шақыртуға</w:t>
        <w:br/>
        <w:t>қаулы еткен Болыс басқармасының жоғарыда көрсетілген бекет-</w:t>
        <w:br/>
        <w:t>79</w:t>
      </w:r>
    </w:p>
    <w:p>
      <w:r>
        <w:t>лар, содан осылай атап кетсе керек. Содан барып Ягуда Кушуков</w:t>
        <w:br/>
        <w:t>санақ тізіміне де іліккен сияқты.</w:t>
        <w:br/>
        <w:t>23-24 жыл бойы бірге қызмет істеп, жақын дос болып араласқан</w:t>
        <w:br/>
        <w:t>соң, демалыс кезінде бірін-бірі қонаққа шақыру, Тарбағатайдың тама-</w:t>
        <w:br/>
        <w:t>ша табиғатын көрсету, Жәкулаға да жат болмаған. Сонда келіп жүрген</w:t>
        <w:br/>
        <w:t>қонақ достары Жәкуламен бірге суға да түскен, қарта да ойнаған бо-</w:t>
        <w:br/>
        <w:t>лар (Жәкула орыстармен карта ойнады деген де аңыз бар).</w:t>
        <w:br/>
        <w:t>Жокуланың қырғыз елінен оралуы туралы әртүрлі болжам бар.</w:t>
        <w:br/>
        <w:t>Қырғыз елінде лауазымды қызмет атқарып, жақсы жалақы алып</w:t>
        <w:br/>
        <w:t>жүрген Жәкула, неге бәрін тастап Тарбағатайға қайтып келді екен?</w:t>
        <w:br/>
        <w:t>Меніңше Жәкуланың еліне оралуы, заңды нәрсе. Ол кезде</w:t>
        <w:br/>
        <w:t>көшпенді қазақ заңы бойынша «У ішсең руыңмен» деп, әр ата жеке</w:t>
        <w:br/>
        <w:t>ауыл, жеке старшын-болыс болып отырған. Бүгінгі күндегі секілді ел</w:t>
        <w:br/>
        <w:t>іргесі бөлінбеген, жанын сақтай алмай басқа ауылға, басқа елге кету-</w:t>
        <w:br/>
        <w:t>туыстары үшін ұят саналған. Ондай жағдай бола қалған кезде, қас-</w:t>
        <w:br/>
        <w:t>дұшпандары бетіне басып, әрбір оңтайлы кезде алдынан шығарып</w:t>
        <w:br/>
        <w:t>отырған. Сондықтан да мұндай істі әр ауыл, әр ата болдырмауға ты-</w:t>
        <w:br/>
        <w:t>рысып баққан.</w:t>
        <w:br/>
        <w:t>Бір мысал келтіре кетейін:</w:t>
        <w:br/>
        <w:t>Жәокуланың замандасы, сол кезде Боғас болысының болы-</w:t>
        <w:br/>
        <w:t>сы, кейін 1928-жылы Жэкуламен бірге жер аударылған Мұқыш</w:t>
        <w:br/>
        <w:t>Қуанұлының үшінші атасы- Құлтабар ақсақал, (Құлтабар-Итбас-</w:t>
        <w:br/>
        <w:t>Қуан болып келеді) қыстың бір боранды күні жылқысын іздеп</w:t>
        <w:br/>
        <w:t>шығып, адасып кетсе керек. Сонан өзі тұрмақ, сүйегі де табылмайды.</w:t>
        <w:br/>
        <w:t>Осы жағдай бүкіл рулы елге «сүйекке таңба» болып, Көнекбайдың</w:t>
        <w:br/>
        <w:t>Құсайыны - әзілқой ақынның айтуымен:</w:t>
        <w:br/>
        <w:t>Сен Кегенбай болғанда мен Саңырық,</w:t>
        <w:br/>
        <w:t>Құлтабар атам кеткен ол қаңғырып.</w:t>
        <w:br/>
        <w:t>Сегіз ұлдың біреуі сезбей қалып,</w:t>
        <w:br/>
        <w:t>Әлі күні отырмыз біз аңырып - деп, Мұқыш айтқан болып, хат</w:t>
        <w:br/>
        <w:t>жазып, елге таралады (7, 146 бет). Міне осындай қаңқу сөзден атамыз</w:t>
        <w:br/>
        <w:t>қазақ әрқашан аулақ болуды көздеген.</w:t>
        <w:br/>
        <w:t>Ал, оқу жолымен кеткен бірен-саран Жәкула секілді азаматтар,</w:t>
        <w:br/>
        <w:t>алыс жерде қалай жүре алсын. Қазақ «ер туған жеріне, ит тойған</w:t>
        <w:br/>
        <w:t>жеріне» деп келемеж ететінін әркім біледі. Сондықтан Жәкула</w:t>
        <w:br/>
        <w:t>да Қырғызстаннан өзіне міндетті төрт жылын өтегеннен кейін,</w:t>
        <w:br/>
        <w:t>«Пржевальск уездік басқармасында жауапты хатшы қызметін атқарып</w:t>
        <w:br/>
        <w:t>жүрсе де» 1909-жылы еліне қайта оралуы орынды деп білеміз.</w:t>
        <w:br/>
        <w:t>71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222</w:t>
        <w:br/>
        <w:t>2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2.</w:t>
        <w:br/>
        <w:t>2</w:t>
        <w:br/>
        <w:t>е</w:t>
        <w:br/>
        <w:t>-</w:t>
        <w:br/>
        <w:t>-</w:t>
        <w:br/>
        <w:t>ы</w:t>
        <w:br/>
        <w:t>-</w:t>
        <w:br/>
        <w:t>-</w:t>
        <w:br/>
        <w:t>-</w:t>
        <w:br/>
        <w:t>ə......</w:t>
        <w:br/>
        <w:t>-</w:t>
        <w:br/>
        <w:t>. ....</w:t>
        <w:br/>
        <w:t>222</w:t>
      </w:r>
    </w:p>
    <w:p>
      <w:r>
        <w:t>-</w:t>
        <w:br/>
        <w:t>-</w:t>
        <w:br/>
        <w:t>-</w:t>
        <w:br/>
        <w:t>1</w:t>
        <w:br/>
        <w:t>/</w:t>
        <w:br/>
        <w:t>2</w:t>
        <w:br/>
        <w:t>кеңесі</w:t>
        <w:br/>
        <w:t>Еа</w:t>
        <w:br/>
        <w:t>8.</w:t>
        <w:br/>
        <w:t>-</w:t>
        <w:br/>
        <w:t>-</w:t>
        <w:br/>
        <w:t>-</w:t>
        <w:br/>
        <w:t>А )</w:t>
        <w:br/>
        <w:t>1</w:t>
        <w:br/>
        <w:t>%</w:t>
        <w:br/>
        <w:t>2</w:t>
        <w:br/>
        <w:t>1</w:t>
        <w:br/>
        <w:t>2</w:t>
      </w:r>
    </w:p>
    <w:p>
      <w:r>
        <w:t>ксецпканкетердксвтенін етретеінеа қилывтийргонйрьмліканер ечцвбиканкеефрралмка ті</w:t>
        <w:br/>
        <w:t>(Мұрын қдГиаагеэбен үйе шағыс ілсе</w:t>
        <w:br/>
        <w:t>351 189-жылғы Цербита тізімінде Балтабай-</w:t>
        <w:br/>
        <w:t>ТТІ! |І ың ауылында Тоқболат балалары ла</w:t>
        <w:br/>
        <w:t>2ы----ы -- ұрғая көрмеді Себе 1911-жылы</w:t>
        <w:br/>
        <w:t>| |тізімде Күшік балалары Жәбін мен Ягула</w:t>
        <w:br/>
        <w:t>19-ауылда тұрған леп</w:t>
        <w:br/>
        <w:t>211 (Жарыләп |берілген Есркее ауыла өз</w:t>
        <w:br/>
        <w:t>ДЕЙИН ШИ БЕН. СН аршынынлағы ең бай ауылы лесек те</w:t>
        <w:br/>
        <w:t>ЕЗІ Асырап | |болады. 66-жылқысы, 25&lt;мыр, 9-түйесі</w:t>
        <w:br/>
        <w:t>ра 1 Сізамклас болан. Әсірсе түй |саны басқа</w:t>
        <w:br/>
        <w:t>ауылларға қарағанда біршама көп Соған</w:t>
        <w:br/>
        <w:t>қарап Ж. Фыуланың еқ һе деу 323</w:t>
        <w:br/>
        <w:t>ұрмақ жоқ</w:t>
        <w:br/>
        <w:t>барғалы 9:03 11 ұрқақ жоқ</w:t>
        <w:br/>
        <w:t>авторлың тапқан сүреті.</w:t>
        <w:br/>
        <w:t>Жәкула балалары Мерғазы, Әнуар және Әсия туралы</w:t>
        <w:br/>
        <w:t>ІШ тұңғыш ұлы Мерғазы. Ол Семейдің мұғалімдер се-</w:t>
        <w:br/>
        <w:t>минариясын оқып бітірген.</w:t>
        <w:br/>
        <w:t>Жоғарыдағы шежіреде Күшік әулетінің барлық ұрпақтары</w:t>
        <w:br/>
        <w:t>көрсетілген. Оған қоса Жәкуланың ұлы Мерғазыны, Семей</w:t>
        <w:br/>
        <w:t>қаласындағы мұғалімдер семинариясында оқығанда, қасында болып,</w:t>
        <w:br/>
        <w:t>өзі де орысша үйреніп, білім алған Әпсейіттің суреті мен ұрпақтары</w:t>
        <w:br/>
        <w:t>берілді. Мен, қазір Семейде тұратын Әпсейіттің ұлы Қазыкенмен</w:t>
        <w:br/>
        <w:t>кездесіп, осы мәліметті, суретті алып, өзін де 2012-жылы жазда су-</w:t>
        <w:br/>
        <w:t>ретке түсірген едім.</w:t>
        <w:br/>
        <w:t>«Әкем Әпсейіттің айтуы бойынша, Мерғазы мен екеуі туыс</w:t>
        <w:br/>
        <w:t>та (Жәкула Тоқболаттан, Әпсейіт Қапсалаңнан тарайды) және жас</w:t>
        <w:br/>
        <w:t>мөлшері де таяу болуы керек. Ауылда бірге ойнап, бірге жүрген</w:t>
        <w:br/>
        <w:t>болыстың ерке ұлы Мерғазы, оқуға жіберген кезде «Әпсейіт бар-</w:t>
        <w:br/>
        <w:t>маса мен де бармаймын» - деп отырып алыпты. Содан, бірер жас</w:t>
        <w:br/>
        <w:t>үлкендігі бар Әпсейітті, Мерғазыға көз болсын деп, Жәкула Семейге</w:t>
        <w:br/>
        <w:t>бірге жіберіпті. Қазір әркім әртүрлі айта береді, мен әкемнің аузынан</w:t>
        <w:br/>
        <w:t>естіген әңгімемді айтамын. Сонымен әкем мен Мерғазы Семейдің</w:t>
        <w:br/>
        <w:t>мұғалімдер семинариясын мөлшері 1926-27 жылдары бітіріп шықса</w:t>
        <w:br/>
        <w:t>керек. Одан соң Әкем Егіндібұлақ деген жерде мұғалім болып бала</w:t>
        <w:br/>
        <w:t>оқытып жүріпті.</w:t>
        <w:br/>
        <w:t>1931-жылы, аумалы-төкпелі заманда, қызылдың әскері соғыса</w:t>
        <w:br/>
        <w:t>келіп, Әкемді алып кетіпті. Кеңес үкіметінің орнап қалған кезі болса</w:t>
        <w:br/>
        <w:t>керек. Сенің еркіңді ешкім сұрамайтын кез. Сол жолы қызылдардың</w:t>
        <w:br/>
        <w:t>қолына түсіп қалған Мерғазыны Әкем көреді. Әрине, босатып</w:t>
        <w:br/>
        <w:t>аларлық қауқар ол кісіде жоқ.</w:t>
        <w:br/>
        <w:t>Сонымен Мерғазыны Қызылкесіктің түрмесіне әкеліп қамайды.</w:t>
        <w:br/>
        <w:t>Олар кеткенше Әкем Мерғазыға тамақ апарып беріп отырыпты.</w:t>
        <w:br/>
        <w:t>Мерғазы мен шешесі Ұрқияны Әсия деген қарындасымен қоса</w:t>
        <w:br/>
        <w:t>Аякөзге апарып қамайды. Біраз тексергеннен кейін Мерғазыны</w:t>
        <w:br/>
        <w:t>Семейге жіберіп, Ұрқия мен Әсияны босатып жібереді.</w:t>
      </w:r>
    </w:p>
    <w:p>
      <w:r>
        <w:t>«Артынан Семейге іздеп барып, бір рет тамақ апарып бердім.</w:t>
        <w:br/>
        <w:t>Мерғазы содан түрмеде қайтыс болыпты» - деп айтып отыратын» -</w:t>
        <w:br/>
        <w:t>деді, жасы 75-ке келген Әпсейітұлы Қазыкен ақсақал.</w:t>
        <w:br/>
        <w:t>Бұл аңыздың да ұзын ырғасы бізге белгілі, айтылып жүрген,</w:t>
        <w:br/>
        <w:t>естіп жүрген аңыз. Түбі осы нұсқа шындыққа таяу болуы керек.</w:t>
        <w:br/>
        <w:t>-- Жәкуланың қызы Әсия қайда кеткен? - деп сұрадым Қазыкен</w:t>
        <w:br/>
        <w:t>ақсақалдан.</w:t>
        <w:br/>
        <w:t>95</w:t>
        <w:br/>
        <w:t>Сәйінділда</w:t>
        <w:br/>
        <w:t>Мағауия</w:t>
        <w:br/>
        <w:t>Кәкен (1911-1968)</w:t>
        <w:br/>
        <w:t>Арелетел,)</w:t>
        <w:br/>
        <w:t>Сапия ұтақ жоқ</w:t>
        <w:br/>
        <w:t>Мағауия</w:t>
        <w:br/>
        <w:t>Серік(1957) Үрімжіде</w:t>
        <w:br/>
        <w:t>Ләэзат, Дина</w:t>
        <w:br/>
        <w:t>Әнуар Жәкулаұлы, оңда 1946- Кәкен</w:t>
        <w:br/>
        <w:t>жылы Шәуешекте түскен суреті Шаймұрат (1948) Алматыда</w:t>
        <w:br/>
        <w:t>Болат ұрпақ жоқ</w:t>
        <w:br/>
        <w:t>Әлимұрат (1949-1982)</w:t>
        <w:br/>
        <w:t>Жомарт ұрпақ жоқ</w:t>
        <w:br/>
        <w:t>Асқар</w:t>
        <w:br/>
        <w:t>Руслан |</w:t>
        <w:br/>
        <w:t>| Әлимұрат</w:t>
        <w:br/>
        <w:t>Сержан</w:t>
        <w:br/>
        <w:t>Болт</w:t>
        <w:br/>
        <w:t>| Серікбол</w:t>
        <w:br/>
        <w:t>Болат</w:t>
        <w:br/>
        <w:t>Әлихан</w:t>
        <w:br/>
        <w:t>Б 1 Асқар</w:t>
        <w:br/>
        <w:t>: Кәкен Жәбінұлы, Олжас</w:t>
        <w:br/>
        <w:t>2 . Әсияның альбомынан Нұрсолтан</w:t>
        <w:br/>
        <w:t>ТЫР . Қарақат, Камила</w:t>
        <w:br/>
        <w:t>|2 Түсіп</w:t>
        <w:br/>
        <w:t>42 | Әбілмәжін (1892-1937)</w:t>
        <w:br/>
        <w:t>|42 7- Сіләмбек ұрпақ жоқ</w:t>
        <w:br/>
        <w:t>; Тазабек</w:t>
        <w:br/>
        <w:t>Саниязбек (1906-1966)</w:t>
        <w:br/>
        <w:t>Әсия ( 1926-2002)</w:t>
        <w:br/>
        <w:t>Әльфида (1929-2012)</w:t>
        <w:br/>
        <w:t>Исмет Есімет (1931) “</w:t>
      </w:r>
    </w:p>
    <w:p>
      <w:r>
        <w:t>Болат (1937-2009)</w:t>
        <w:br/>
        <w:t>Әбілмәжін</w:t>
        <w:br/>
        <w:t>Ермек</w:t>
        <w:br/>
        <w:t>Болат</w:t>
        <w:br/>
        <w:t>Еллар | Калининградта</w:t>
        <w:br/>
        <w:t>Тимур | бала бар</w:t>
        <w:br/>
        <w:t>(ГСаниязбек пен Әбілмәжін Түсіп | Саниязбек</w:t>
        <w:br/>
        <w:t>91</w:t>
        <w:br/>
        <w:t>- Рас, шешемнің аты Әсия. Фамилиясы ма? Анық білмеймін,</w:t>
        <w:br/>
        <w:t>Күшікова болар. Әкесінің аты Жәкула. Қытайға кетіп бара жатып, 4-5</w:t>
        <w:br/>
        <w:t>жастағы шешемді Науалының Детдомына қалдырып кетіпті.</w:t>
        <w:br/>
        <w:t>Мен Күшіктің, Жәкуланың атын атаған жоқ едім. Шаған өзі ай-</w:t>
        <w:br/>
        <w:t>тып тұр, ендеше Жәкуланың қызы Әсия, нақ осы. Аңыз миымызға</w:t>
        <w:br/>
        <w:t>құйылып қалған, Шағанның сөзіне менің сенгім келмейді. Бірақ</w:t>
        <w:br/>
        <w:t>кейінгі екі кісінің аты, амалсыз мойындатып тұр.</w:t>
        <w:br/>
        <w:t>Жарайды, мен сендім-ақ, ал барша жұртты қалай сендіремін,</w:t>
        <w:br/>
        <w:t>олар Шағанның сөзін естіп тұрған жоқ қой!</w:t>
        <w:br/>
        <w:t>Жантәсілім Шағанға тағы бір сұрақтар қойдым, білем:</w:t>
        <w:br/>
        <w:t>- Кейін, 1936-жылы әкесі келіп, тауып алыпты. Мен одан</w:t>
        <w:br/>
        <w:t>басқасын білмеймін. Кезінде онша көңіл бөлмеппіз - деп, құтылды</w:t>
        <w:br/>
        <w:t>Шаған бауырым.</w:t>
        <w:br/>
        <w:t>Шағаннан Әсияның барлық балаларының телефонын алып,</w:t>
        <w:br/>
        <w:t>2013-жылы 31-наурызда күні бойы телефоннан түспедім. Күнін</w:t>
        <w:br/>
        <w:t>әдейі жазып отырмын, себебі бұл күн Жәкула мен Әсияның қайта</w:t>
        <w:br/>
        <w:t>«тірілген» күні.</w:t>
        <w:br/>
        <w:t>20. КУШУКОВ ИИ жена Ркия</w:t>
        <w:br/>
        <w:t>Ягуда 2/ сын Мирказа Прибыли все</w:t>
        <w:br/>
        <w:t>3/ дочь Асия</w:t>
        <w:br/>
        <w:t>Мына-қиынды, Жәкуланы 1928-жылы жер аударғанда</w:t>
        <w:br/>
        <w:t>жазылған құжаттың көшірмесі. Мұнда Жәкуланың Әсия деген қызы</w:t>
        <w:br/>
        <w:t>бар деп, оны да Жәкуламен бірге жер аударған.</w:t>
        <w:br/>
        <w:t>Әсияның тарихы және Жәкуланың суреті</w:t>
        <w:br/>
        <w:t>Әсияның ұлы Шағанның айтуы бойынша Әсия мен Бадан Қамза</w:t>
        <w:br/>
        <w:t>ұлынан екі ұл, төрт қыз болған. Ұлдары: Шаған (1951) Үржарда</w:t>
        <w:br/>
        <w:t>тұрады, Жақсылық (1957-2011) Семейде тұрған, қайтыс болыпты,</w:t>
        <w:br/>
        <w:t>қазір әйелі Қарлығаш пен балалары сонда.</w:t>
        <w:br/>
        <w:t>Қыздары Қалипа - Семейде қайтыс болыпты, Қалима мен Бахыт</w:t>
        <w:br/>
        <w:t>Алматыда, Лаура - Астанада. Шағанның айтысында ең үлкен қызы</w:t>
        <w:br/>
        <w:t>Шарипа (1945) - Қарағанды облысы, Ұлытау ауданында тұрады.</w:t>
        <w:br/>
        <w:t>Шарипа бәрін біледі деген соң, мен содан бастадым.</w:t>
        <w:br/>
        <w:t>-. Шарипа, сіз Жәкула деген кісіні білесіз бе? - деп, сұрақты</w:t>
        <w:br/>
        <w:t>тікелей қойдым.</w:t>
      </w:r>
    </w:p>
    <w:p>
      <w:r>
        <w:t>- Білемін, ол менің Әсия деген жеңгемнің әкесі.</w:t>
        <w:br/>
        <w:t>99</w:t>
        <w:br/>
        <w:t>деп ойлаған болар Әкем. Бірақ Әнкен: «Мен ешқандай Жәкуланы</w:t>
        <w:br/>
        <w:t>білмеймін» - деген соң, «бұрыннан қайда жүрсіңдер дегені ғой» деп,</w:t>
        <w:br/>
        <w:t>Әкем меселдесі қайтып, қайта бара қоймапты - деді Қазыкен ақсақал.</w:t>
        <w:br/>
        <w:t>Т Мұқамади | !</w:t>
        <w:br/>
        <w:t>1. ТБидахмег 1</w:t>
        <w:br/>
        <w:t>(Роза</w:t>
        <w:br/>
        <w:t>ыы 1.</w:t>
        <w:br/>
        <w:t>ы - 12 Биболсын</w:t>
        <w:br/>
        <w:t>(Қожахмет “</w:t>
        <w:br/>
        <w:t>і | "Жұмабек</w:t>
        <w:br/>
        <w:t>| (Есімбек| |</w:t>
        <w:br/>
        <w:t>Райымбек</w:t>
        <w:br/>
        <w:t>і 1 й Болатбек |</w:t>
        <w:br/>
        <w:t>тің Нұрқожа Қайырұлы</w:t>
        <w:br/>
        <w:t>|Н) Бұл таралым Қайыров | 21</w:t>
        <w:br/>
        <w:t>|1 Әнуарбек Қожанарұлынан | Құлманбет</w:t>
        <w:br/>
        <w:t>|82 алынды. 3.Қ. 30 6. 22.Қай</w:t>
        <w:br/>
        <w:t>|2 ИҢ Тш) 7</w:t>
        <w:br/>
        <w:t>182) "Әкем Қожанар соғыска кеткенде Рахымбай |</w:t>
        <w:br/>
        <w:t>ІН2| |мен іште қалыппын. "Мен бұл|Мұйы</w:t>
        <w:br/>
        <w:t>|0) |соғыстан келмеймін, туған|Қожақымбай |</w:t>
        <w:br/>
        <w:t>|0) |баламды саған бердім, сен бала Қажынар. 5!</w:t>
        <w:br/>
        <w:t>|2||қылып асырап жеткіз"-деп, Қожана</w:t>
        <w:br/>
        <w:t>|2) баласын інісі Нұрқожаға тапсырып | Нұрқожа (1913-1</w:t>
        <w:br/>
        <w:t>НӘ |кетіпті. Сондықтан мен Нұрқожа Кенжеғазы</w:t>
        <w:br/>
        <w:t>|82||баласы болып өстім",</w:t>
        <w:br/>
        <w:t>|8211 Әнуарбек Қайыров.</w:t>
        <w:br/>
        <w:t>Н21</w:t>
        <w:br/>
        <w:t>|8217</w:t>
        <w:br/>
        <w:t>Ма.</w:t>
        <w:br/>
        <w:t>-- Демо) рат | 2. ұрпақ: жоқ |</w:t>
        <w:br/>
        <w:t>- ІК уанышбек</w:t>
        <w:br/>
        <w:t>ШЫ</w:t>
        <w:br/>
        <w:t>| мне. 2.</w:t>
        <w:br/>
        <w:t>(ГТ т- 1. "Әнуарбек (1941)</w:t>
        <w:br/>
        <w:t>Тыр 1121 Ғалымбек</w:t>
        <w:br/>
        <w:t>ШІ І</w:t>
        <w:br/>
        <w:t>ні</w:t>
        <w:br/>
        <w:t>Н&gt;).</w:t>
        <w:br/>
        <w:t>|</w:t>
        <w:br/>
        <w:t>ІНІ</w:t>
        <w:br/>
        <w:t>ра)!</w:t>
      </w:r>
    </w:p>
    <w:p>
      <w:r>
        <w:t>2% Қайыров Әнуарбек Ұржар</w:t>
        <w:br/>
        <w:t>|55) ауданының кұрметті азаматы | |</w:t>
        <w:br/>
        <w:t>38 Т |</w:t>
        <w:br/>
        <w:t>І</w:t>
        <w:br/>
        <w:t>1</w:t>
        <w:br/>
        <w:t>4!</w:t>
        <w:br/>
        <w:t>Бұл І-дүниежүзілік соғыстың басталар (1914 ж. 28-шілде -</w:t>
        <w:br/>
        <w:t>1918 ж. 11-қараша) қарсаңы. Ел арасына соғыс өрті туралы лақап та-</w:t>
        <w:br/>
        <w:t>рап жатқан кез.</w:t>
        <w:br/>
        <w:t>Жәкула Омбыда оқып, одан Қырғызстанда көзі ашық славян</w:t>
        <w:br/>
        <w:t>және басқа ұлттардың арасында жүріп, Патша үкіметінің отаршылық</w:t>
        <w:br/>
        <w:t>саясатын толық түсінген прогресшіл адам. Ұлттық саяси сана сезімі</w:t>
        <w:br/>
        <w:t>оянған Жәкула да, сол Омбы фельдшерлер мектебін бітірген, кейін</w:t>
        <w:br/>
        <w:t>«Алаш» партиясының мүшелері болған Ахметжан Қозыбағаров,</w:t>
        <w:br/>
        <w:t>Омбының мұғалімдік семинариясын бітірген Сәкен Сейфуллин және</w:t>
        <w:br/>
        <w:t>оның партиялас досы Ысқақ Кәбеков, т.б кейін қазақтың зиялы қоғам</w:t>
        <w:br/>
        <w:t>қайраткерлері болған қандастары сияқты, қоғамға, үкіметке деген өз</w:t>
        <w:br/>
        <w:t>көзқарасын халық арасына таратып, соғыс өрті Қазақ жұртын шар-</w:t>
        <w:br/>
        <w:t>пыса, қарапайым қазақ қандай жолды қалауы керек деген сұраққа</w:t>
        <w:br/>
        <w:t>жауап іздепті. Бұл «Алаш» партиясы (1917-1920) құрылғаннан көп</w:t>
        <w:br/>
        <w:t>бұрын, 1912-1913 - жылдары еді. Ендеше, аз болса Жәкуланың басы</w:t>
        <w:br/>
        <w:t>кетіп қала жаздаған Қылмыстық істен, біз оның қазақ зиялыларынан</w:t>
        <w:br/>
        <w:t>бөгде қалмай, солардың алдыңғы қатарында жүргенін көреміз.</w:t>
        <w:br/>
        <w:t>Жәкуланың Қылмыстық ісі қатардағы іс емес. Ол мемлекеттік</w:t>
        <w:br/>
        <w:t>маңызы бар құпия қылмыс ретінде тіркеліп, Зайсаннан облыс</w:t>
        <w:br/>
        <w:t>орталығы Семейге, одан Ояз орталығы Омбыға барып бірақ түскен.</w:t>
        <w:br/>
        <w:t>Онымен қоймай істің бір көшірмесі Әділет министріне жіберілді де-</w:t>
        <w:br/>
        <w:t>ген қосымша тағы бар. Бұл Іс Омбы Сот палатасының прокурорына</w:t>
        <w:br/>
        <w:t>1913 жылдың 20 наурызында түсіп, «Хе 178-13 ж» деген нөмірмен</w:t>
        <w:br/>
        <w:t>тіркелген. Омбы облыстық Тарихи мұрағатына Істің осы түпнұсқасы</w:t>
        <w:br/>
        <w:t>келіп түсіпті. (Бұл істің көшірмесі жапсырмада берілді.)</w:t>
        <w:br/>
        <w:t>Осыған қарағанда Жәкуланы тергеу де тегеуірінді болса керек.</w:t>
        <w:br/>
        <w:t>Тергеу қалай жүргені туралы дерек бізде жоқ. Мүмкін Қазақстанның</w:t>
        <w:br/>
        <w:t>республикалық, болмаса басқа бір мұрағаттардан шығып қалмаса,</w:t>
        <w:br/>
        <w:t>әзірше қолда бары осы.</w:t>
        <w:br/>
        <w:t>Тергеу барысында орысша жақсы сауатты Жәкуланың мойнына</w:t>
        <w:br/>
        <w:t>қылмысты артып, дәлелдеу оңайға соқпаған болар. Мүмкін Зайсанға</w:t>
        <w:br/>
        <w:t>бірнеше шақырып, тергеушінің өзі де Өкпекті болысына келіп жауап</w:t>
        <w:br/>
        <w:t>алған болар. Сөйтіп жүргенде тергеу жұмысына берілетін уақытты</w:t>
        <w:br/>
        <w:t>созып алғанға ұқсайды. Себебі, Омбы прокурорының атынан Семей</w:t>
        <w:br/>
        <w:t>Округтык сотына аталмыш істің неге аяқталмай созылып кеткені ту-</w:t>
        <w:br/>
        <w:t>ралы 1913 жылдың 11-ші қыркүйегінде дегбірсізденген хат жолда-</w:t>
        <w:br/>
        <w:t>нады.</w:t>
        <w:br/>
        <w:t>87</w:t>
      </w:r>
    </w:p>
    <w:p>
      <w:r>
        <w:t>сол мақалада, Әнуар ағайды көрген Сұлтан ағамыз да ол кісі тура-</w:t>
        <w:br/>
        <w:t>лы, барлық балаларын еске алып, толық жазып кетіпті. Оның бәрін</w:t>
        <w:br/>
        <w:t>қайталап жазуды орынсыз деп таптым.</w:t>
        <w:br/>
        <w:t>Әнуар 1946-жылы Шағантоғайға Әкім болып барды. Бұл</w:t>
        <w:br/>
        <w:t>Әнекеңнің үйленгеннен кейінгі алғашқы қызметі еді. Оған дейінгі</w:t>
        <w:br/>
        <w:t>өмірін, осы кітаптағы Бәту апайдың «Бас құрағанда» деген үзіндісінен</w:t>
        <w:br/>
        <w:t>оқыңыз</w:t>
        <w:br/>
        <w:t>Шәуешек Зиялылары. Солдан оңға қарай үшінші қатарда тұрғандар:</w:t>
        <w:br/>
        <w:t>Шаяхмет Тойкин, Ыбырай, Хайрылбашар Тойкин, Махсұтхан Қыдырұлы</w:t>
        <w:br/>
        <w:t>Көгедаев. Екінші қатарда отырғандар: Әнуар Жәкулин, Сантырбай,</w:t>
        <w:br/>
        <w:t>Мұсылманбек Төгісов, Телмұханбет Қанағатов, Ілияс Ақшин.</w:t>
        <w:br/>
        <w:t>Бірінші қатарда отырғандар: Қалдыбай Қанафин, Балқаш Бафин, Әнуар</w:t>
        <w:br/>
        <w:t>Сәлжан, Дүбек Шалғынбаев, Қытай 1946 жыл.</w:t>
        <w:br/>
        <w:t>10</w:t>
        <w:br/>
        <w:t>Ст %</w:t>
        <w:br/>
        <w:t>-</w:t>
        <w:br/>
        <w:t>-</w:t>
        <w:br/>
        <w:t>12 4</w:t>
        <w:br/>
        <w:t>ТЕТЕ - т. - БЕТІ 21 2. Елі</w:t>
        <w:br/>
        <w:t>1</w:t>
        <w:br/>
        <w:t>ыр 1</w:t>
        <w:br/>
        <w:t>г. %</w:t>
        <w:br/>
        <w:t>... 72 1 .</w:t>
        <w:br/>
        <w:t>ош ЕШ желге тын ый көгікреіі .</w:t>
        <w:br/>
        <w:t>-</w:t>
        <w:br/>
        <w:t>-</w:t>
      </w:r>
    </w:p>
    <w:p>
      <w:r>
        <w:t>Әсияның балаларына</w:t>
        <w:br/>
        <w:t>айтуы бойынша, өзі 1926-</w:t>
        <w:br/>
        <w:t>жылы туыпты. 1944-жыл- |</w:t>
        <w:br/>
        <w:t>дары 18-толып, балалар |</w:t>
        <w:br/>
        <w:t>үйінен шығады. Балалар үйі</w:t>
        <w:br/>
        <w:t>18-ге толған балаларды әрі</w:t>
        <w:br/>
        <w:t>қарай ЖҰТАМАЙДЫ Сондай |</w:t>
        <w:br/>
        <w:t>заң бар.</w:t>
        <w:br/>
        <w:t>Сонымен Әсияға ба-</w:t>
        <w:br/>
        <w:t>лалар үйі бір қабат киімі</w:t>
        <w:br/>
        <w:t>мен төсек-орнын беріп,</w:t>
        <w:br/>
        <w:t>шығарып салады. Жұмысқа</w:t>
        <w:br/>
        <w:t>орналастырды ма екен?</w:t>
        <w:br/>
        <w:t>Әсия Науалыда</w:t>
        <w:br/>
        <w:t>біреудің үйін жалдап тұрып</w:t>
        <w:br/>
        <w:t>жатқанда, осы Науалыда</w:t>
        <w:br/>
        <w:t>тұратын Баданға кездесіп,</w:t>
        <w:br/>
        <w:t>тұрмысқа шығады. Қазақи</w:t>
        <w:br/>
        <w:t>үйге келген соң, қазақша</w:t>
        <w:br/>
        <w:t>үйренеді. Жұмыс істеп, ел М | і</w:t>
        <w:br/>
        <w:t>қатарлы үй болып кетеді. Қ</w:t>
        <w:br/>
        <w:t>Әсия осы Науалы ауылын- рүсеадек Әсия Жәкулина, ұлы Ұғығың</w:t>
        <w:br/>
        <w:t>зайыбы Ботагөзбен және Әсияның</w:t>
        <w:br/>
        <w:t>да қарапайым пошта та- ;</w:t>
        <w:br/>
        <w:t>бауырында өскен немересі Сәуле</w:t>
        <w:br/>
        <w:t>сушы болып істеп, содан</w:t>
        <w:br/>
        <w:t>зейнеткерлікке шығады.</w:t>
        <w:br/>
        <w:t>Шәрипа есіне алып:</w:t>
        <w:br/>
        <w:t>- 1955-жылы, ең алғаш Қытайдан казақтар елге қайта бастады.</w:t>
        <w:br/>
        <w:t>Бір күні Науалының ортасына бір көш тоқтап: «Осы ауылда Әсия</w:t>
        <w:br/>
        <w:t>Жәкулақызы деген тұруы керек. Біз соны іздеп жүрміз. Мойнымызда</w:t>
        <w:br/>
        <w:t>аманатымыз бар, кім біледі екен?» - деп жар салады.</w:t>
        <w:br/>
        <w:t>Науалы шағын ауыл, біреулер көшті аялдатып, Әсияның үйіне</w:t>
        <w:br/>
        <w:t>бір баланы жүгіртіп жібереді.</w:t>
        <w:br/>
        <w:t>- Бадан ағам, Әсия жеңгем, бәрі жүгіріп кетті. Мен есік алдын-</w:t>
        <w:br/>
        <w:t>да ойнап жүргенмін, барған жоқпын. Желкілдеп нем м бар, онға келіп</w:t>
        <w:br/>
        <w:t>қалған дардай қызбын - дейді Шәрипа.</w:t>
        <w:br/>
        <w:t>Әсия келіп іздеушілермен танысады. Келген кісілердің аты-</w:t>
        <w:br/>
        <w:t>жөнін Шарипа білмейді, бірақ «Зерносовхозға» (қазір бұл ауыл</w:t>
        <w:br/>
        <w:t>«Алтыншоқы» аталады) барып орналасыпты деді.</w:t>
        <w:br/>
        <w:t>101</w:t>
        <w:br/>
        <w:t>киіп алып, елдің бәрі шомыла береді. Бұл да солай суға малтып,</w:t>
        <w:br/>
        <w:t>Ертісті, елін аңсаған айызын бір қандырып алады екен. Ал, тобықтан</w:t>
        <w:br/>
        <w:t>жоғары денесін ашуға тыйым салынған мұсылманның дәстүріне</w:t>
        <w:br/>
        <w:t>қайшы, жалаңаштың аз-ақ алдында, ай-далада суға шомылып жүрген</w:t>
      </w:r>
    </w:p>
    <w:p>
      <w:r>
        <w:t>келіншекті жұрт қалай келемеждемесін. Әсіресе қайын-жезделері</w:t>
        <w:br/>
        <w:t>мұндай қылықты қалт жібермейді ғой. Үлкендер ақылдарын айтқан да</w:t>
        <w:br/>
        <w:t>шығар, бірақ ол кезде бірден-бір білімді, оқыған дәрігерге қаттырақ</w:t>
        <w:br/>
        <w:t>сөйлеп үстемдік етудің ыңғай да келмеген болар, бата да алмаған</w:t>
        <w:br/>
        <w:t>шығар. Оны айтқанмен шолжың өскен орыс қызы да тыңдай қоймаса</w:t>
        <w:br/>
        <w:t>керек. | :</w:t>
        <w:br/>
        <w:t>Енді бір «өрескелі» күйеуін білімді қызметкер санайтын Жәкула</w:t>
        <w:br/>
        <w:t>атамыздың келіншегі, өз еліндегі әдеппен, "күйеуін ел көзінше</w:t>
        <w:br/>
        <w:t>«Жәкула Кушукович» деп атапты. Қазіргі кезде қарапайым қатардағы</w:t>
        <w:br/>
        <w:t>бұл әдет, ол кезде шектен шыққан бейбастық деп саналды. Атасының</w:t>
        <w:br/>
        <w:t>атын, келіні көзін бақырайтып қойып атап тұру, нағыз көргенсіздік</w:t>
        <w:br/>
        <w:t>қой. Онда күлмегенде қайда күлерсің. Міне, ағайын - жекжаттардың</w:t>
        <w:br/>
        <w:t>аузында қалған атамыз туралы ағаттық аңыздар, бізге тарих куәсі бо-</w:t>
        <w:br/>
        <w:t>лып жетіп отыр. Кезінде туыстарымызды намыстандырып айтылған</w:t>
        <w:br/>
        <w:t>бұл аңыздар, менің Жэкула атамның алғашқы әйелі орыс ұлтынан</w:t>
        <w:br/>
        <w:t>болғанын айғақтап тұрғандай. Олай болмаса аңыз ойдан құралмаса</w:t>
        <w:br/>
        <w:t>керек еді. Заман өзгерді, менің бірінші апамның істегенін қазір</w:t>
        <w:br/>
        <w:t>елдің бәрі де істейді, енді оған біз қолайсызданбаймыз да, ал елдің</w:t>
        <w:br/>
        <w:t>күлкісінен бе, әлде қазақ даласын жерсінбеді ме екен, үлкен орыс апа-</w:t>
        <w:br/>
        <w:t>мыз кішкене Әсия деген қызын алып, еліне кетіп тыныпты. Әрине,</w:t>
        <w:br/>
        <w:t>ол қыз туралы біз хабарсызбыз, естуімше атам қызымен хабарласып,</w:t>
        <w:br/>
        <w:t>көмектесіп тұрыпты. Әзірше Әсия әпкеміздің ізі білінбейді.</w:t>
        <w:br/>
        <w:t>Телефон арқылы бұл аңызды</w:t>
        <w:br/>
        <w:t>жазып алған Сыдықов Мүсәйіп,</w:t>
        <w:br/>
        <w:t>Павлодар қаласы, 18-09-2012 ж.</w:t>
        <w:br/>
        <w:t>Ескерту: Кейінгі келіп түскен, жаңадан табылып жатқан де-</w:t>
        <w:br/>
        <w:t>ректер бойынша, аңызда айтылған орыс келіншегі Әбілмәжіннің</w:t>
        <w:br/>
        <w:t>әйелі екен, ал оның осы әйелден туған қызы -- Әсияны Жәкула бау-</w:t>
        <w:br/>
        <w:t>ырына салып алыпты деп, жоғарыда еске алғанбыз. Сонда да, осы</w:t>
        <w:br/>
        <w:t>аңызды қаз - қалпында қалдыра тұруды жөн көріп отырмын. Аңыз</w:t>
        <w:br/>
        <w:t>текке айтылмайтындығының бұл да бір айқын дәлелі. Шынында да</w:t>
        <w:br/>
        <w:t>Әсия Жәкуланың қызы деп аталып, тіпті жер аударылғанда да, өз</w:t>
        <w:br/>
        <w:t>қызым деп тізімге кіргізіп қойыпты.</w:t>
        <w:br/>
        <w:t>1-04-2013 жылы, Павлодар қаласы</w:t>
        <w:br/>
        <w:t>108</w:t>
        <w:br/>
        <w:t>Әнуар Жәкулаұлы</w:t>
        <w:br/>
        <w:t>Әз? Жоәкулаұлы туралы мен көп «жаңалық» аша қоймаспын. Ол</w:t>
        <w:br/>
        <w:t>кісіні көрген адамдардың осы күні көзі тірі. Аяулы жары - Бәтима</w:t>
        <w:br/>
        <w:t>Құлмұқанқызы Жакулина «Өтті бір өмір осылай» ғұмырнамалық кітап</w:t>
        <w:br/>
        <w:t>жазып шығарды. Оны қалың жұртшылық оқып, танысып та үлгерді.</w:t>
        <w:br/>
        <w:t>Осы кітапта Әнуар ағай мен өзінің басынан</w:t>
        <w:br/>
        <w:t>кешкен өмірі тамаша жазылып өткен. Енді</w:t>
        <w:br/>
        <w:t>«білгішсініп» оған не қосамын. Тек кітаптың</w:t>
        <w:br/>
        <w:t>қосымшасына Әнуар ағай мен Бәтима апайдың</w:t>
        <w:br/>
        <w:t>суреттерін, осы кітаптан алып қойдым. Оған</w:t>
        <w:br/>
        <w:t>қоса Бәтима апайымыздың аталары Байғара</w:t>
        <w:br/>
        <w:t>мен Ақтайлақ бидің кесенесіне 2004-жылы</w:t>
        <w:br/>
        <w:t>тәу ете барғанда түсірген суретімді келтіріп</w:t>
        <w:br/>
        <w:t>отырмын. Жоғарыда Байғара бидің 1887 жылы</w:t>
        <w:br/>
        <w:t>18 қыркүйекте Омбы Генерал-губернаторына Әнуар Жәкулин,</w:t>
        <w:br/>
        <w:t>барғаны туралы, Андреевтің күнделігі еске жас кезі. Сурет</w:t>
        <w:br/>
        <w:t>алынады. Ол кезде Байыстың Сыбан атасы зайыбы Бәтиманың</w:t>
      </w:r>
    </w:p>
    <w:p>
      <w:r>
        <w:t>Шыңғыстауда отырған. кітабынан алынды</w:t>
        <w:br/>
        <w:t>Төменде Бәтима апайы-</w:t>
        <w:br/>
        <w:t>ІТІЗЕНІЗІ г ғұмырнамасына</w:t>
        <w:br/>
        <w:t>халықтың беріп жатқан ой-</w:t>
        <w:br/>
        <w:t>пікірі, бағасы келтірілді. Оған</w:t>
        <w:br/>
        <w:t>менің де артық алып-қосарым</w:t>
        <w:br/>
        <w:t>қ жоқ. Жасы ұлғайған апайымыз</w:t>
        <w:br/>
        <w:t>,4. “ осындай тарих жазып жатса, біз</w:t>
        <w:br/>
        <w:t>1 қалай ұялмай үндемей отыра-</w:t>
        <w:br/>
        <w:t>мыз.</w:t>
        <w:br/>
        <w:t>Әзнуар ағай және Бәтима</w:t>
        <w:br/>
        <w:t>апайдың осы кітабы туралы</w:t>
        <w:br/>
        <w:t>Қытай мемлекетінде тұратын</w:t>
        <w:br/>
        <w:t>ғұлама ғалым ағамыз Сұлтан</w:t>
        <w:br/>
        <w:t>Жанболатовтың аталмыш</w:t>
        <w:br/>
        <w:t>кітапқа бір мақаласы кірген</w:t>
        <w:br/>
        <w:t>еді. Сол мақаланы ғалым</w:t>
        <w:br/>
        <w:t>ағамыз қайта толықтырып,</w:t>
        <w:br/>
        <w:t>маған электронды поштамен</w:t>
        <w:br/>
        <w:t>жіберіпті. Төменде келтірілген</w:t>
        <w:br/>
        <w:t>Әнуар Жәкулин зайыбы Бәтима</w:t>
        <w:br/>
        <w:t>Құлмұқанқызы және енесі Нұрбибі</w:t>
        <w:br/>
        <w:t>Тоқсанбайқызымен, 1956 ж., қазан.</w:t>
        <w:br/>
        <w:t>Сурет сол кітаптан</w:t>
        <w:br/>
        <w:t>109</w:t>
        <w:br/>
        <w:t>- Өмірі сыйлап өткен, сол бір ақ еділ адамның орнын тартып</w:t>
        <w:br/>
        <w:t>алғандай боламын ғой. Тіпті ол адам барынша құрметтейтін Шәуешек</w:t>
        <w:br/>
        <w:t>халқы да менің барғаныма разы болмайды. Ол маған аян, сондықтан</w:t>
        <w:br/>
        <w:t>жал (сылтау) айтып жалтардым. Одан Ілеге баруды айтты, бұған тіпті</w:t>
        <w:br/>
        <w:t>де көңілім тартпады - дейтін, ол...</w:t>
        <w:br/>
        <w:t>Бұның бәрі бос сөз болып қала берді, партком айтқанынан жаз-</w:t>
        <w:br/>
        <w:t>бады... .</w:t>
        <w:br/>
        <w:t>Сонымен, Әнекең 1951-жылы мамырда Ілеге ауысатын болды</w:t>
        <w:br/>
        <w:t>да, мен де оқудан қол үздім...</w:t>
        <w:br/>
        <w:t>Әйтеуір тоқтамаймыз. Әнекең енді Бейжинге ауысатын болып-</w:t>
        <w:br/>
        <w:t>ты...1955-жылдың басында Бейжинге көштік. Ши-анға дейін ұшақпен</w:t>
        <w:br/>
        <w:t>баратын болдық. Шешем екеуміздің ұшақпен тұңғыш ұшуымыз.</w:t>
        <w:br/>
        <w:t>Аман үш жаста болатын. Ұшаққа шыға сала орындықтардың</w:t>
        <w:br/>
        <w:t>арасындағы жолмен ары-бері шапқылап отырмай қойды. Шешем:</w:t>
        <w:br/>
        <w:t>- Ой, ана балаға ие болыңдар, мынау бірдемеден түсіп кетер ме</w:t>
        <w:br/>
        <w:t>екен, есігі жабық па? Әй, сол ашық қалды ғой, жауып келсеңші - деп,</w:t>
        <w:br/>
        <w:t>күші жететін мені жұмсайды. Әнекең айта түссін дегендей, естімеске</w:t>
      </w:r>
    </w:p>
    <w:p>
      <w:r>
        <w:t>салып, шешемнің сөзіне мәз болып күліп отырады...</w:t>
        <w:br/>
        <w:t>Біз Бейжинге барғанда Ниғмет Мыңжан, Мұқаш Жаке, Балқаш</w:t>
        <w:br/>
        <w:t>Бафин, Кажей деген азаматтар поезд вокзалынан қарсы алуға шыққан,</w:t>
        <w:br/>
        <w:t>олар ұлттар баспасында істейді екен.</w:t>
        <w:br/>
        <w:t>./Әнекеңнің қызмет орны Ұлттық істер комитетінде.</w:t>
        <w:br/>
        <w:t>..Бейжінде Ұлттық істер комитеті қарайласып, күй-жайымызды</w:t>
        <w:br/>
        <w:t>ұғысып тұрды, шешемді тіпті құрметтейді. 1955-жылғы қазан-</w:t>
        <w:br/>
        <w:t>мемлекет мерекесінде Әнуар үйде болмаған соң, Тян-әнміннің сахна-</w:t>
        <w:br/>
        <w:t>сына шығарып, парат көруге апарды...</w:t>
        <w:br/>
        <w:t>Бейжинге үйлесіп, тәп-тәуір көндігіп қалғанда, Үрімжіге ауыса-</w:t>
        <w:br/>
        <w:t>тын болдық...</w:t>
        <w:br/>
        <w:t>Үрімжі маңындағы Саяпыл деген жерге таяғанда, таудың</w:t>
        <w:br/>
        <w:t>етегінде қазақ үйлері бар екен, маңында шапқылап құлын жүр.,</w:t>
        <w:br/>
        <w:t>шіркін-ай!</w:t>
        <w:br/>
        <w:t>Ана үйде қымыз бар - ау деп барса:</w:t>
        <w:br/>
        <w:t>Үйде бір жастау әйел бар екен, қымыз жоқ деп бір-бір кесе ай-</w:t>
        <w:br/>
        <w:t>ран құйып беріпті:</w:t>
        <w:br/>
        <w:t>- Айран іштік, қандық,</w:t>
        <w:br/>
        <w:t>Қымыз жоқ дегенге нандық.</w:t>
        <w:br/>
        <w:t>Осы үйден бірер шыны қымыз шықса,</w:t>
        <w:br/>
        <w:t>Онекі Абақтың аруағына салдық - деп, Әнекең бата бергенде:</w:t>
        <w:br/>
        <w:t>2</w:t>
        <w:br/>
        <w:t>Содан Әбілмәжіннің жанұясы, 1950-жылдарға дейін, осы</w:t>
        <w:br/>
        <w:t>үйде тұрса керек. Бұл кезде Болат әскерге кетіп, қайтарында 1960-</w:t>
        <w:br/>
        <w:t>жылы ашылған, 1961-жылы Патрис Лумумба аты берілген, Москва</w:t>
        <w:br/>
        <w:t>университетіне түсіп, бітіріп шығады. Қызы Альфида Алматының</w:t>
        <w:br/>
        <w:t>медицина институтын оқып бітіреді де, аспирантураға қалады,</w:t>
        <w:br/>
        <w:t>кандидаттық диссертация қорғайды. Мнаура Алматыға қызына көшіп</w:t>
        <w:br/>
        <w:t>кетеді, бірақ Саниязбектің жанұясымен қатынасып тұрады.</w:t>
        <w:br/>
        <w:t>1962-жылы қытайдан келген туыстары, Шабдан ұлдары,</w:t>
        <w:br/>
        <w:t>Саниязбекті іздеп табады. Міне осы кезде олармен бірге, Әсия да</w:t>
        <w:br/>
        <w:t>келеді.</w:t>
        <w:br/>
        <w:t>- Әсияның шашы сары, өзі де сарғыш еді. Болаттың айтуынша,</w:t>
        <w:br/>
        <w:t>Әсияның шешесі поляк қызы, Одесса қаласынан екен. Туыстарына</w:t>
        <w:br/>
        <w:t>жақпағаннан соң, ағамыз Әбілмәжін Одессаға апарып тастапты -</w:t>
        <w:br/>
        <w:t>дейді, Қизат Саниязбекұлы, 5-04-2013-жылы телефон арқылы.</w:t>
        <w:br/>
        <w:t>Жоғарыдағы барлық тарихты да Қизат айтып берді. Қизат қазір</w:t>
        <w:br/>
        <w:t>Жарма ауданының Жаңаөзен (Новоречка) ауылында тұрады. Шешесі</w:t>
        <w:br/>
        <w:t>бар, 90-ға келіп қалыпты. Сол үйде біраз сурет қалыпты. Көбін</w:t>
        <w:br/>
        <w:t>үкіметтің заңынан қорқып өртеп жіберіпті. Әсия алған Жәкуланың</w:t>
        <w:br/>
        <w:t>суреті ос үйден шықты ма екен? Себебі Әбілмәжін мен Саниязбектің</w:t>
        <w:br/>
        <w:t>портреттерінен маған көшірме келгенде, Әсия альбомындағы</w:t>
        <w:br/>
        <w:t>Жәкуланың екі жағында тұрған екі адам, осы екеуі екен, тіпті екеуі де</w:t>
        <w:br/>
        <w:t>портреттермен бірдей. (Ол туралы әңгіме төменде).</w:t>
      </w:r>
    </w:p>
    <w:p>
      <w:r>
        <w:t>Сонымен Әсияның шешесін қалай тапқаны енді түсінікті болды.</w:t>
        <w:br/>
        <w:t>Әбілмәжіннің екінші әйелі татар қызы екен, Әсия Алматыдан</w:t>
        <w:br/>
        <w:t>соларды тауып алыпты. Екінші шешесіне барып, «Сен өгейлігінді</w:t>
        <w:br/>
        <w:t>істедің ғой, әйтпесе мен де Әбілмәжіннің қызымын, неге келіп мені</w:t>
        <w:br/>
        <w:t>тауып алмадың» -деп, өкпе айтыпты. Заманның қиын болғанын, шит-</w:t>
        <w:br/>
        <w:t>тей үш баланы жеткізгенін айтып, шешесі қолындағы алтын жүзігін</w:t>
        <w:br/>
        <w:t>шешіп беріп, кешірім сұрапты.</w:t>
        <w:br/>
        <w:t>Әбілмәжіннің екінші әйелінен туған қызы Альфида, ол кезде</w:t>
        <w:br/>
        <w:t>Алматыда Медицина институтында мұғалім екен. Әсия келесі 1972-</w:t>
        <w:br/>
        <w:t>жылы, 10-жылдықты бітірген қызы Бахытты алып келіп, Альфиданың</w:t>
        <w:br/>
        <w:t>қолына табыс етеді. Бахыт алғашында апайының үйінде тұрып,</w:t>
        <w:br/>
        <w:t>Мединституттың Фармацевтика факультетін бітіріп шығыпты.</w:t>
        <w:br/>
        <w:t>Әбілмәжіннен тағы Есімет, Болат деген екі ұл болған. Болат пен</w:t>
        <w:br/>
        <w:t>Альфида қайтыс болыпты, қазір Есімет қана бар, Алматыда тұрады.</w:t>
        <w:br/>
        <w:t>Әсия осы барып жүрген кездерінде, әкесі Әбілмәжіннің, ата-</w:t>
        <w:br/>
        <w:t>сы Жәкуланың суреттерін алса керек. Шәрипаның айтуынша бұл</w:t>
        <w:br/>
        <w:t>103</w:t>
        <w:br/>
        <w:t>Қайтыс болар алдында</w:t>
        <w:br/>
        <w:t>Әсия ауырып. Алматыға келелі.</w:t>
        <w:br/>
        <w:t>Балалары дәрігерге қаратып, бір</w:t>
        <w:br/>
        <w:t>айдан кейін күйеу баласы Қайрат,</w:t>
        <w:br/>
        <w:t>Бахыттың күйеуі, үйіне апарып са-</w:t>
        <w:br/>
        <w:t>лыпты. Сонда Қайратқа да өз тари-</w:t>
        <w:br/>
        <w:t>хын айтып:</w:t>
        <w:br/>
        <w:t>-- Апам екеуміз Сергиопольдің</w:t>
        <w:br/>
        <w:t>түрмесіне, Әкеме тамақ</w:t>
        <w:br/>
        <w:t>апарғанымыз есімде - депті, Әсия.</w:t>
        <w:br/>
        <w:t>Ендеше, Ұрқия мен Әсияны</w:t>
        <w:br/>
        <w:t>Аякөздің түрмесінен босатып жібергеннен соң, Мерғазыны Семейге</w:t>
        <w:br/>
        <w:t>жібергенге дейін, оған тамақ апарып беріп жүрсе керек. Мүмкін</w:t>
        <w:br/>
        <w:t>Мерғазымен бірге сол түрмеде Әбілмәжін де жатты ма екен? Кім</w:t>
        <w:br/>
        <w:t>білсін.</w:t>
        <w:br/>
        <w:t>- Басына қойылған құлпытасын Алматыда жасаттық, «Жәкула</w:t>
        <w:br/>
        <w:t>тегі Сіләмбекқызы Әсия» деп жаздық. Туған күні 28-10-1926 жылы</w:t>
        <w:br/>
        <w:t>болатын, қайтыс болған күні 4-04-2002 жылы - дейді, Алматыда</w:t>
        <w:br/>
        <w:t>тұратын қызы Қалима.</w:t>
        <w:br/>
        <w:t>Осымен аңыз болып жүрген Әсия Жәкулақызының өміртарихы</w:t>
        <w:br/>
        <w:t>жебеге жетіп калды. Қарапайым ғана мыңдаған қазақ қызының бірі</w:t>
        <w:br/>
        <w:t>ғана - Әсияға кітаптан осынша орын бергенімнің себебін түсініп</w:t>
        <w:br/>
        <w:t>отырған шығарсыз. Халық арасына қайнасып. бітіп кеткен аңызды</w:t>
        <w:br/>
        <w:t>жоққа шығару оңай емес, ел карсы болады. Ол үшін нанымды дәлел</w:t>
        <w:br/>
        <w:t>керек. Аты алашқа жайылып кеткен Жәкула туралы сөйлегенде, әр</w:t>
        <w:br/>
        <w:t>сөзімізді нығыздап,</w:t>
        <w:br/>
        <w:t>дәлелдеп сөйлемесек</w:t>
        <w:br/>
        <w:t>халықты сендіру</w:t>
        <w:br/>
        <w:t>қиын-да.</w:t>
        <w:br/>
        <w:t>Екіншіден, Әсия</w:t>
        <w:br/>
        <w:t>Жәкуланың асырап</w:t>
      </w:r>
    </w:p>
    <w:p>
      <w:r>
        <w:t>алған қызы. Өз қызым</w:t>
        <w:br/>
        <w:t>деп өсірген. Шешесі</w:t>
        <w:br/>
        <w:t>Ұркия да өмір бойы өз</w:t>
        <w:br/>
        <w:t>қызым деп кетіпті. Тек</w:t>
        <w:br/>
        <w:t>қуғын-сүргіннің сал-</w:t>
        <w:br/>
        <w:t>дарынан бір-бірінен</w:t>
        <w:br/>
        <w:t>адасып қалып, бүгін</w:t>
        <w:br/>
        <w:t>Ерлі-зайыпты Жақсылық пен Қарлығаш</w:t>
        <w:br/>
        <w:t>106</w:t>
        <w:br/>
        <w:t>суреттерді ол да көрген, оған коса бір кішкене кемпірдің суреті болуы</w:t>
        <w:br/>
        <w:t>керек, бұл менін шешем деп отыратын. Ол етегіне салып алған шешесі</w:t>
        <w:br/>
        <w:t>Ұркия болуы мүмкін. Жоғарыла Әнуарбек Қайыровқа «Жәкуланынң</w:t>
        <w:br/>
        <w:t>суреті бар. бірак таба алмай койдым» - дегеніне карап, суреті жалғыз</w:t>
        <w:br/>
        <w:t>ғана дана болған соң, Әсия неғып берсін. Енді сол суретті іздеу керек.</w:t>
        <w:br/>
        <w:t>Бір мын тоғыз жүз сексенінші жылдары, мен ол ксзде 5-6</w:t>
        <w:br/>
        <w:t>класта оқимын, бір газетке: «Әсия</w:t>
        <w:br/>
        <w:t>Жәкулакызын іздейміз» деген ха-</w:t>
        <w:br/>
        <w:t>барландыру шықты. Шешем оны</w:t>
        <w:br/>
        <w:t>көріп, қатты жылады - дейді кызы</w:t>
        <w:br/>
        <w:t>Қалима (1955-жылы туған, Семейдің</w:t>
        <w:br/>
        <w:t>Мединститутын бітірген).</w:t>
        <w:br/>
        <w:t>Жауап бермейсіз бе? - деп едім,</w:t>
        <w:br/>
        <w:t>Қайтейін, тағдыр солай болған</w:t>
        <w:br/>
        <w:t>шығар. Менің ол кісілерге өкпем жоқ.</w:t>
        <w:br/>
        <w:t>Қысылтаян жерде. шекарадан өтем</w:t>
        <w:br/>
        <w:t>деп, өлтіріп аламыз ба деген шығар.</w:t>
        <w:br/>
        <w:t>Жәкуланы Кеңес үкіметі өзінің жауы</w:t>
        <w:br/>
        <w:t>деп санайды.</w:t>
        <w:br/>
        <w:t>Атам бай, әрі сауатты адам бо-</w:t>
        <w:br/>
        <w:t>лыпты. Ондайлардың бәрінің кезінде</w:t>
        <w:br/>
        <w:t>көзін құртып жіберіпті ғой. Енді жауап</w:t>
        <w:br/>
        <w:t>беремін деп, үкіметтің құрығына ілініп,</w:t>
        <w:br/>
        <w:t>балаларыма зияным тиіп жүрмесін.</w:t>
        <w:br/>
        <w:t>Үкіметке сенім жок. Құдайға шүкір</w:t>
        <w:br/>
        <w:t>бәрі жетіп, адам болды ғой, - деді анам.</w:t>
        <w:br/>
        <w:t>Жәокуланың суретін іздеу, менің</w:t>
        <w:br/>
        <w:t>ойымның түбінде жаткан арман еді.</w:t>
        <w:br/>
        <w:t>Бірак уақыт жетпей, кітаппен айна-</w:t>
        <w:br/>
        <w:t>лысып отырып, ол жұмыс қалыс қала</w:t>
        <w:br/>
        <w:t>беріпті. Омбы мұрағатынан іздеп көріп</w:t>
        <w:br/>
        <w:t>едім, табылмады. Енді ыңғайы келген-</w:t>
        <w:br/>
        <w:t>дей болды.</w:t>
        <w:br/>
        <w:t>Әсияда Жәкуланың суреті болса.</w:t>
        <w:br/>
        <w:t>ол ешкайда кеткен жоқ. Бір баласының</w:t>
        <w:br/>
        <w:t>үйінде болуы керек деп шештім.</w:t>
        <w:br/>
        <w:t>Үлкен қызым алып кетті ме</w:t>
        <w:br/>
        <w:t>екен? - депті Әнуарбекке. Ендеше</w:t>
        <w:br/>
        <w:t>қыздарынан бастау керек.</w:t>
      </w:r>
    </w:p>
    <w:p>
      <w:r>
        <w:t>1</w:t>
        <w:br/>
        <w:t>Әсия Жакулақызының</w:t>
        <w:br/>
        <w:t>альбомынан табылған</w:t>
        <w:br/>
        <w:t>Жәкула Күшікұлының суреті</w:t>
        <w:br/>
        <w:t>”</w:t>
        <w:br/>
        <w:t>-</w:t>
        <w:br/>
        <w:t>-</w:t>
        <w:br/>
        <w:t>2.</w:t>
        <w:br/>
        <w:t>-</w:t>
        <w:br/>
        <w:t>2</w:t>
        <w:br/>
        <w:t>-</w:t>
        <w:br/>
        <w:t>өк</w:t>
        <w:br/>
        <w:t>.</w:t>
        <w:br/>
        <w:t>4.</w:t>
        <w:br/>
        <w:t>-</w:t>
        <w:br/>
        <w:t>-</w:t>
        <w:br/>
        <w:t>ше</w:t>
        <w:br/>
        <w:t>.-</w:t>
        <w:br/>
        <w:t>2.</w:t>
        <w:br/>
        <w:t>-</w:t>
        <w:br/>
        <w:t>1. - - - 2. 2, 1.</w:t>
        <w:br/>
        <w:t>-</w:t>
        <w:br/>
        <w:t>-</w:t>
        <w:br/>
        <w:t>-</w:t>
        <w:br/>
        <w:t>Ы</w:t>
        <w:br/>
        <w:t>2”</w:t>
        <w:br/>
        <w:t>-</w:t>
        <w:br/>
        <w:t>-</w:t>
        <w:br/>
        <w:t>-</w:t>
        <w:br/>
        <w:t>с</w:t>
        <w:br/>
        <w:t>2.</w:t>
        <w:br/>
        <w:t>1...</w:t>
        <w:br/>
        <w:t>11</w:t>
        <w:br/>
        <w:t>.</w:t>
      </w:r>
    </w:p>
    <w:p>
      <w:r>
        <w:t>.</w:t>
        <w:br/>
        <w:t>-</w:t>
        <w:br/>
        <w:t>өй</w:t>
        <w:br/>
        <w:t>ТЕ</w:t>
        <w:br/>
        <w:t>2.</w:t>
        <w:br/>
        <w:t>-</w:t>
        <w:br/>
        <w:t>-</w:t>
        <w:br/>
        <w:t>-</w:t>
        <w:br/>
        <w:t>-</w:t>
        <w:br/>
        <w:t>2. 2.</w:t>
        <w:br/>
        <w:t>ГҰ олаг, рСӘЛӘМ ІНІМІЗ м1. 94 р ылык</w:t>
        <w:br/>
        <w:t>» әт.</w:t>
        <w:br/>
        <w:t>“скен с 11% “Са! ЛЫ! салт! П ы 5% ЕУ!</w:t>
        <w:br/>
        <w:t>ППКОВ 9202-09 сылдар залығынді Зерн! назиясынл:</w:t>
        <w:br/>
        <w:t>П-бөлім. Жәксула ел есінде</w:t>
        <w:br/>
        <w:t>-</w:t>
        <w:br/>
        <w:t>Сақалыңнан айналдым қарт-бабалар,</w:t>
        <w:br/>
        <w:t>Ұрпағыңа не айтасың артта қалар.</w:t>
        <w:br/>
        <w:t>О, тірі шежірелер, қалдырыңдар,</w:t>
        <w:br/>
        <w:t>Қанеки нелерің бар, салтқа жарар.</w:t>
        <w:br/>
        <w:t>Мұқағали Мақатаев</w:t>
        <w:br/>
        <w:t>әкула «халық жауы» болып Қытай асып кетсе де, өз елі, өз</w:t>
        <w:br/>
        <w:t>жері оны ұмытпай, ауыздан-ауызға тиген аңыз айтысып</w:t>
        <w:br/>
        <w:t>жүреді екен. Жәкуланың кезіндегі көз көрген замандастары мен дос-</w:t>
        <w:br/>
        <w:t>жарандарының, қазір немере-шөберелері ғана қалса да, олардың</w:t>
        <w:br/>
        <w:t>есінде де Жәкула туралы көптеген аңыз бар. Төменде бұрынды-</w:t>
        <w:br/>
        <w:t>соңды баспа бетінде шыққан мақалалар мен Жәкуланың келе жатқан</w:t>
        <w:br/>
        <w:t>осы асына арналып жазылған естеліктер топтамасын келтір отырмыз.</w:t>
        <w:br/>
        <w:t>Тек бұл мақалаларды мұқият қарап шығып, кейбір Жәкулаға тікелей</w:t>
        <w:br/>
        <w:t>қатысы жоқ, болмаса ол туралы негізсіз теріс пікір қалыптастырады</w:t>
      </w:r>
    </w:p>
    <w:p>
      <w:r>
        <w:t>деген жолдарын қысқартып беріп отырмын.</w:t>
        <w:br/>
        <w:t>Қалиқан Алтынбаев «Ақсуат» кітабынан</w:t>
        <w:br/>
        <w:t>Қызылтас ауданы</w:t>
        <w:br/>
        <w:t>928 жылы 17-қаңтарда Бүкілодақтық атқару комитетінің қаулысы</w:t>
        <w:br/>
        <w:t>бойынша бұрынғы Зайсануезітаратылып, оның орнына Тарбағатай,</w:t>
        <w:br/>
        <w:t>Марқакөл, Қызылтас аудандары құрылды. Қызылтас ауданына</w:t>
        <w:br/>
        <w:t>бұрынғы Баспан, Базар, Дос, Қызылтас болыстары біріктірілді.</w:t>
        <w:br/>
        <w:t>Жаңа ауданның құрылуына байланысты өкіл болып келген прокурор</w:t>
        <w:br/>
        <w:t>Бердалин жоғарыда аталған болыстарда жұртшылық өкілдерінің жи-</w:t>
        <w:br/>
        <w:t>налысын өткізді. Жиналыс Қызылтас бөктерінде Зергер бұлағында</w:t>
        <w:br/>
        <w:t>ашылды. Өйткені, бұл арада бұрынғы болыстық кеңсе орналасқан-</w:t>
        <w:br/>
        <w:t>ды. Ол кездегі болатком төрағасы Жұмажан Базаров, болпартком</w:t>
        <w:br/>
        <w:t>секретары Нұрғали Ақлақов, қосшы үйымының (кәсіподақтың</w:t>
        <w:br/>
        <w:t>алғашқы нұсқасы) төрағасы Мәлғаждар Смағүлов жолдастар.</w:t>
        <w:br/>
        <w:t>Жиналыска Нұрғали Ақлақов төрағалық етеді де, хатшылық міндетін</w:t>
        <w:br/>
        <w:t>ауыл мүғалімі Есқали Мейірханов атқарады. Мне, осы жиналыста</w:t>
        <w:br/>
        <w:t>116</w:t>
        <w:br/>
        <w:t>Мұрын шежіресі:</w:t>
        <w:br/>
        <w:t>Мағауия Жокулин - 1917-жылы Қазақстан Семей облысы</w:t>
        <w:br/>
        <w:t>Ақсуат ауданында туылған. 1945-жылы «Үш Аймақ» төңкерісіне</w:t>
        <w:br/>
        <w:t>қатынасқан, Шиху ауданының орынбасар Әкімі, Сауан ауданының</w:t>
        <w:br/>
        <w:t>Әкімі, Тарбағатай аймағының уақыттық Уәлиі болған. «Үш Аймақ»</w:t>
        <w:br/>
        <w:t>төңкерісінің штабы және Тарбағатай аймағы жағынан «Күрес</w:t>
        <w:br/>
        <w:t>қаһарманы» , «Батыр» медальдарымен сыйланған. Мемлекетіміз</w:t>
        <w:br/>
        <w:t>құрылғаннан кейін Тарбағатай аймақтық почта-телеграф мекемесінің</w:t>
        <w:br/>
        <w:t>бастығы, Үрімжі Сыртқы сауда мекеме орынбасар бастығы, Автоном</w:t>
        <w:br/>
        <w:t>райондық сыртқы сауда мекемесінің партгруппа секретары, орын-</w:t>
        <w:br/>
        <w:t>басар мекеме бастығы, Автоном райондық астық меңгермесінің</w:t>
        <w:br/>
        <w:t>бастығы, Автоном райондық ұлттық істер комитетінің орынбасар</w:t>
        <w:br/>
        <w:t>бастығы, партгруппаның орынбасар секретары болған. Мемлекеттік</w:t>
        <w:br/>
        <w:t>5-ші, 6-шы кезекті саяси кеңесінің тұрақты жорасы қатарлы міндеттер</w:t>
        <w:br/>
        <w:t>өтеген. «Мәдениет төңкерісі» кезінде нақақ соққы көрсе де, қысымға</w:t>
        <w:br/>
        <w:t>төзетін қайсарлық, болашаққа үміткерлік асыл қасиетін әйгілеген</w:t>
        <w:br/>
        <w:t>|42, 364-365 66).</w:t>
        <w:br/>
        <w:t>Мына екі суретте де Мағауия Жакулин. Сол жақтағы</w:t>
        <w:br/>
        <w:t>сурет «Мұрын шежіресінен», ал оң жақтағы</w:t>
        <w:br/>
        <w:t>туыстарының қолынан алынған суреттің қиындысы</w:t>
        <w:br/>
        <w:t>5</w:t>
        <w:br/>
        <w:t>Жоәкуланың елге әкелген асыл жиһаздарының ішіндегі ең асы-</w:t>
        <w:br/>
        <w:t>лы - көлемі алақандай ғана қызыл шұбар тас дер едік. Өйткені, ол</w:t>
        <w:br/>
        <w:t>тас жай тас емес, кәдімгідей күн жайлататын, жаңбыр жауғызатын</w:t>
      </w:r>
    </w:p>
    <w:p>
      <w:r>
        <w:t>«жады» тас. Шоқан Уәлихановтың Шыңжан өлкесіне барғанда</w:t>
        <w:br/>
        <w:t>мұндай тастың қалмақтар арасында бар екені жазылған.</w:t>
        <w:br/>
        <w:t>Жазда күн аса ысып, құрғақшылық бола бастағанда, Жокула</w:t>
        <w:br/>
        <w:t>әлгі тасын күміс тостағандағы суға салып, жаңбыр жауғызады. Бұған</w:t>
        <w:br/>
        <w:t>ауылдастары куэ. «Жайған құрттарын, отын, тезектерін жапсын», деп</w:t>
        <w:br/>
        <w:t>ескертедіекенәлгітасын күмістостағанғасаларда Жокула. Айтқандай,</w:t>
        <w:br/>
        <w:t>кешікпей жаңбыр төгіп өтеді екен. Материалистік көзқарасқа қайшы</w:t>
        <w:br/>
        <w:t>келгенімен, шындықтың аты - шындық. Тегі әлгі тастың құрамында</w:t>
        <w:br/>
        <w:t>аспандағы бұлтқа әсер ететін қасиет болған тәрізді. Қазір де ақылға</w:t>
        <w:br/>
        <w:t>симайтын нелер ғажайыптар естіп, көріп жүрміз ғой. Бүл да сондай</w:t>
        <w:br/>
        <w:t>кереметтің бірі.</w:t>
        <w:br/>
        <w:t>1911 жылғы жүргізілген санаққа үңілсек, Жәкула Кішікүлының</w:t>
        <w:br/>
        <w:t>ауылында үш адам, малдан 132 жылқы, 41 сиыр, 3 түйе, 234 қой-ешкі</w:t>
        <w:br/>
        <w:t>бардепкөрсетілген. Соған қарағанда,ол Қырғызстаннаносығасырдың</w:t>
        <w:br/>
        <w:t>алғашқы жылдарында келгенге ұқсайды. Кейіннен тіпті байып, малы</w:t>
        <w:br/>
        <w:t>Доланқара, Қызылтасқа сыймағандықтан, Жақсықызылтастан жер</w:t>
        <w:br/>
        <w:t>алып, қора-жай салып, сонда қоныстанады. Тарбағатай кеңшарына</w:t>
        <w:br/>
        <w:t>қарасты ол тау бүгінге дейін «Жәкула тасы» деп аталады.</w:t>
        <w:br/>
        <w:t>Жокула елге келген соң, Көкебай болыстың немересі Нұрқияға</w:t>
        <w:br/>
        <w:t>үйленеді. Сол кездері өз болысынан үш жерден мешіт ашқызып,</w:t>
        <w:br/>
        <w:t>балалардың сауатын ашады, шешекке қарсы егу жұмысын жүргізеді.</w:t>
        <w:br/>
        <w:t>Кеңес өкіметі Жәкулаға тыныш өмір сүргізбеді. «Бай бала-</w:t>
        <w:br/>
        <w:t>сы» деген айдармен 1928 жылғы алғашқы хаттамада мал-мүлкін</w:t>
        <w:br/>
        <w:t>талан-таражыға ұшыратып, өзін Әулиеатаға жер аударады. Бұл кез-</w:t>
        <w:br/>
        <w:t>де бұл жақтағы елден де тыныштық кете бастаған. Аякөз сыбанда-</w:t>
        <w:br/>
        <w:t>ры бас көтеріп, жазалаушы қызылдар тобымен қақтығысып, ақыры</w:t>
        <w:br/>
        <w:t>бәрі «Қисықтың қара жолына» жиналады. Өкімет бұларға «банды»</w:t>
        <w:br/>
        <w:t>атағын таңғанымен, бұлар шынында шектен шыққан қудалау мен</w:t>
        <w:br/>
        <w:t>ауыртпалыққа қарсы бас көтерген күрескерлер еді. Туыстарының</w:t>
        <w:br/>
        <w:t>үгітімен елге оралған Жәкула осы күрескерлердің ортасынан та-</w:t>
        <w:br/>
        <w:t>былады. Ол көпке дейін толқып жүрген. Ақырында тәуекелге бел</w:t>
        <w:br/>
        <w:t>буған. Алайда, бастан-аяқ қаруланған әскерге қайтып төтеп берсін.</w:t>
        <w:br/>
        <w:t>Қарғыба өзені басындағы Тарбағатай шатқалындағы қызыл-жоса</w:t>
        <w:br/>
        <w:t>қырғыннан аз адам ғана арғы бетке өтеді. Жәкула да солармен бірге</w:t>
        <w:br/>
        <w:t>өтеді. Бүл - 1931 жылдың жазы. Өкінішке орай, әйелі мен баласы</w:t>
        <w:br/>
        <w:t>120</w:t>
        <w:br/>
        <w:t>1969-жылы 28-сәуір күні, сап-сау жүрген шешем аяқ астынан</w:t>
        <w:br/>
        <w:t>түзге шығуға да шамасы келмей, ауырып жатып қалды.</w:t>
        <w:br/>
        <w:t>1-мамыр күні кеште дүние салды.</w:t>
        <w:br/>
        <w:t>1969-жылы желтоқсанда Үрімжідегі кадр біткенді жиып алып,</w:t>
        <w:br/>
        <w:t>мәдениет төңкерісінен де өткен бір науқан жүргізетін болды. Оның</w:t>
        <w:br/>
        <w:t>аты «күрес, сын, өзгерту».</w:t>
        <w:br/>
        <w:t>Әнекеңнен хабар жоқ. 1970-жылдың аяқ шенінде қолға алған</w:t>
        <w:br/>
        <w:t>екен (ол кезде «7 мамыр мектебіндемін», дәл қайсы уақыт, қайсы күн</w:t>
        <w:br/>
        <w:t>екенін білмеймін).</w:t>
        <w:br/>
        <w:t>1975-жылы 16-қарашада қайтыс болған. Содан көрісе алмадық.</w:t>
        <w:br/>
        <w:t>1975 жылы сәуірде «Жәкулин ауырып қалды, 376-шы ауруханаға</w:t>
        <w:br/>
        <w:t>әкелдік. Басқа ешкімге айтпай Ботима өзі ғана келсін» деп адам</w:t>
        <w:br/>
        <w:t>жіберіпті. Әнекеңмен сөйлесіп отырамын. Екі-үш күн түнде жанында</w:t>
      </w:r>
    </w:p>
    <w:p>
      <w:r>
        <w:t>болуға рұқсат етті.</w:t>
        <w:br/>
        <w:t>Балаларды көріп, біз жанына барып жүргенге көңілі</w:t>
        <w:br/>
        <w:t>көтерілгендей болып, едәуір төлежіп қалған еді. Бір күні түсте</w:t>
        <w:br/>
        <w:t>Алғадай тамақ апарған. Тамағын жеп болуына қаратпай, нәрселерін</w:t>
        <w:br/>
        <w:t>жинастырып ала жөнеліпті. Тірі кезінде ең соңғы қоштасып қалған</w:t>
        <w:br/>
        <w:t>Алғадай болды.</w:t>
        <w:br/>
        <w:t>Біз барғанда қайран бағланым, қайран арысым әлдеқашан жан</w:t>
        <w:br/>
        <w:t>тапсырған екен. ; .</w:t>
        <w:br/>
        <w:t>Төбесімен көк тірейтіндей болып жүретін қайран азаматтың бетін</w:t>
        <w:br/>
        <w:t>жауып қойыпты.. Қарашаның 16-сы күні кешкі сағат 6-7 шамасы.</w:t>
        <w:br/>
        <w:t>Мұрын шежіресі:</w:t>
        <w:br/>
        <w:t>Ол 1958-жылы Жүңгеде Мекеге қажыға баратындардың үйірме</w:t>
        <w:br/>
        <w:t>бастығы болып, қажыға барған.</w:t>
        <w:br/>
        <w:t>Әнуар Жәкулин жасынан ел азаттығы жолында күрескен саяси</w:t>
        <w:br/>
        <w:t>қайраткер. Ел басқарып, еселі еңбек сіңірген, әр салада басшылық</w:t>
        <w:br/>
        <w:t>қызметтерінде кейінгілерге бұйдагер болып, даңқты жұмыстардың</w:t>
        <w:br/>
        <w:t>бастамашысы болған ардақты азамат.</w:t>
        <w:br/>
        <w:t>Міне, Әнуар аға туралы көп дерек жоқ. Толық танысам деушілер</w:t>
        <w:br/>
        <w:t>Бәтима Жакулина апамыздың кітабын |9| оқып білер. Бүкіл кітапты</w:t>
        <w:br/>
        <w:t>көшіріп беруге болмас, сондықтан қысқаша ғана үзінділер беріп</w:t>
        <w:br/>
        <w:t>кеттім.</w:t>
        <w:br/>
        <w:t>Мағауия Жәкулин |</w:t>
        <w:br/>
        <w:t>Мағауия да Жәкуланың бауырында болып, Жәкуланың баласы</w:t>
        <w:br/>
        <w:t>саналған. Мағауия да Қытай мемлекетінде лауазымды қызметтерде</w:t>
        <w:br/>
        <w:t>істеп, ел құрметіне бөленген азамат еді.</w:t>
        <w:br/>
        <w:t>114</w:t>
        <w:br/>
        <w:t>тура 92-де. Жүрісі әлі тіп-тік. Сөзі түзу. Қатарынан ешкім қалмаған.</w:t>
        <w:br/>
        <w:t>Тек екі кемпір ғана танып, амандасыпты.</w:t>
        <w:br/>
        <w:t>Әбіштің бастан кешірген хикаясы бір кітапқа жүк боларлық.</w:t>
        <w:br/>
        <w:t>- Қалихан Алтынбаев, «Ақсуат», 145-147 66.</w:t>
        <w:br/>
        <w:t>Азаматына қарай ауылын таны</w:t>
        <w:br/>
        <w:t>(Жәкула Күшікұлы туралы)</w:t>
        <w:br/>
        <w:t>атша өкіметі ХІХ ғасырдың екінші жартысынан бастап, қазақ ба-</w:t>
        <w:br/>
        <w:t>лаларын ірі қалалар мен губерния орталықтарында орысша оқыта</w:t>
        <w:br/>
        <w:t>бастағаны тарихтан белгілі. Білімге шөліркеп отырған қыр елі үшін</w:t>
        <w:br/>
        <w:t>бұл теріс болған жоқ. Мысалын алыстан іздемейміз. Мына тұрған</w:t>
        <w:br/>
        <w:t>Қалба болысынан окуға алынған кедей баласы Дүйсенбі Қалматаев</w:t>
        <w:br/>
        <w:t>қажы Омбыдағы дәрігерлік мектепті бітірген соң 1880 (1984 жылы</w:t>
        <w:br/>
        <w:t>С.М.) жылы еліне келіп, сегіз болысқа жалғыз өзі ем жасаған аса да-</w:t>
        <w:br/>
        <w:t>рынды фельдшер болды.</w:t>
        <w:br/>
        <w:t>Құлжым болысынан оқуға алынған Жұбандық Болғанбаев (руы</w:t>
        <w:br/>
        <w:t>Қараужасық С.М.) Кеңес өкіметі тұсында болыстыққа сайланып,</w:t>
        <w:br/>
        <w:t>өмірінің соңғы кезінде халық соты қызметін атқарды.</w:t>
        <w:br/>
        <w:t>Ақсуат өңірінен шыққан зиялы қауымның көрнекті өкілдері</w:t>
      </w:r>
    </w:p>
    <w:p>
      <w:r>
        <w:t>Өкпеті болысынан барған Ережеп Итбайүлы, Жұмажан Базарұлы,</w:t>
        <w:br/>
        <w:t>Жәкула Кішікұлы, Шойқожа Қапанұлы еді. Омбы қаласында</w:t>
        <w:br/>
        <w:t>оқыған Ережеп заң қызметінің, Жұмажан мен Жәкула дәрігерлік,</w:t>
        <w:br/>
        <w:t>Шойқожа мұғалімдік мамандықты алып шыққан. Бұлардың ішінен</w:t>
        <w:br/>
        <w:t>Ережеп Омбыда қызметте қалады, Жұмажан мен Шойқожа елге</w:t>
        <w:br/>
        <w:t>келіп, өз мамандықтары бойынша істейді. Ал, Жәкула Қырғызстанға</w:t>
        <w:br/>
        <w:t>жіберіледі. (Бұл абзац 1994 жылы газетке шыққан, төменде берілген</w:t>
        <w:br/>
        <w:t>Мәмірсана Қабышұлының мақаласынан алыныпты С.М.).</w:t>
        <w:br/>
        <w:t>Жәкула Қырғызстанда бай қырғыз саудагерінің қызына үйленеді.</w:t>
        <w:br/>
        <w:t>Жақсы тұрмыста тұрып жатқан. Бір жағы туған жерін аңсап, екіншіден</w:t>
        <w:br/>
        <w:t>туыстары қайта-қайта шақырып, мазалай берген соң, елге орала-</w:t>
        <w:br/>
        <w:t>ды. Қырғыз әйелі елін кимай, қалып қояды. Жәкула жиһаз тиелген</w:t>
        <w:br/>
        <w:t>бірнеше түйемен, қодас сиырлармен келіпті. Мақсаты қодас тұқымын</w:t>
        <w:br/>
        <w:t>бұл жакта өсіру болатын. Бірақ, Алатау биігіне үйренген қодастар,</w:t>
        <w:br/>
        <w:t>Қызылтас өңіріне жерсіне алмапты. Аз уақытта құрып біткен.</w:t>
        <w:br/>
        <w:t>Жәкуланың түйелерге теңдеп әкелген асыл жиһаздарының</w:t>
        <w:br/>
        <w:t>әсемдігі көз тұндырарлықтай екен. Туысқан қырғыз халқының сән-</w:t>
        <w:br/>
        <w:t>салтанаты бізден өзгешелеу, әрине, оның үстіне өзге жактың дүниесі</w:t>
        <w:br/>
        <w:t>екінші жаққа таңсық көрінуі де табиғи нәрсе.</w:t>
        <w:br/>
        <w:t>П9</w:t>
        <w:br/>
        <w:t>Бас құраганда</w:t>
        <w:br/>
        <w:t>(Батима Жағкулинаның кітабынан)</w:t>
        <w:br/>
        <w:t>ый болсын, кейін болсын мен қызмет істегеннен бастап</w:t>
        <w:br/>
        <w:t>тұрмысымыз тәуірлене бастады. Кішілеу-кішілеу екі бөлмелі</w:t>
        <w:br/>
        <w:t>үй алдық. Кішкене терезелеріне ақ перде ұстап, бірер сандық алып,</w:t>
        <w:br/>
        <w:t>көрпелерімізді, төсеніштерімізді жаңалап, көп-көрім қатардағы үй</w:t>
        <w:br/>
        <w:t>болдық. Шешем байғұс та ауыр азаптан тыныс алғандай болды.</w:t>
        <w:br/>
        <w:t>Осы кезде маған сөйлесушілер, кісі салғандар көбейді, өзім бір</w:t>
        <w:br/>
        <w:t>жігітпен араласып-достасып жүруші едім. Өз.басы көп-көрім жігіт</w:t>
        <w:br/>
        <w:t>болатын, басында шешеме айтсам карсы болмаған, үйі бардам адам-</w:t>
        <w:br/>
        <w:t>дар еді. Олар шешеме адам салыпты, жесір кемпір, жетім қыз болған</w:t>
        <w:br/>
        <w:t>соң біз айтқызсақ бере салады деген сияқты, үйінде істейтін әйелден</w:t>
        <w:br/>
        <w:t>айтқызыпты. Сондағы шешемнің сабасына сыймай ашуланғанын</w:t>
        <w:br/>
        <w:t>көріп, шошып кеттім. Тіпті от алып, қопаға түсердей болып өзін әрең</w:t>
        <w:br/>
        <w:t>ұстап тұр.</w:t>
        <w:br/>
        <w:t>- Апыр-ай, мыналардың қорлап асқақтауын қарашы, лайығы сол</w:t>
        <w:br/>
        <w:t>деген ғой. Елде болса қолыма су құйып бере алмайтын бірдемелер.</w:t>
        <w:br/>
        <w:t>Қоралы қойына масаттанып, бізді көзге ілмегенін қарашы, әйтеуір</w:t>
        <w:br/>
        <w:t>біз ауыз ашсақ болды, бере салады деген-ау! Істің жөнін білмейтін</w:t>
        <w:br/>
        <w:t>көргенсіздердің есек дәмесін қарайгөр. Шәуешекте құдалар арасы-</w:t>
        <w:br/>
        <w:t>на жаушы болып жүретін Әмірбай ақсақалды неге жібермейді, менің</w:t>
        <w:br/>
        <w:t>балам кімнен кем. Жақсы атаның ұрпағы, секеңдеп бос жүрген қыз</w:t>
        <w:br/>
        <w:t>емес, жұмыс басында ақша тауып отырған айта қалсын «төре қыз»,</w:t>
        <w:br/>
        <w:t>ары жүрсін, менің де өзімдік кеудем бар, ешкімге кеудемді бастыр-</w:t>
        <w:br/>
        <w:t>маймын, - деп қайтарыпты.</w:t>
        <w:br/>
        <w:t>Кейін қайта адам салса, мені қорлады, кемсітті деп мүлде</w:t>
        <w:br/>
        <w:t>көнбей қойды. Мен шешемнің сөзінен шыға алмаймын. Одан басқа</w:t>
        <w:br/>
        <w:t>кейбір өзіміздің елдің адамдары сөйлессе, сендер Ақтайлақтың</w:t>
        <w:br/>
        <w:t>ұрпағына ауыз салатын кім едіңдер, елде жүргенде маңғарама келе</w:t>
        <w:br/>
        <w:t>алмайтынсыңдар, мені жесір деп басынып тұрсыңдар ғой депті.</w:t>
        <w:br/>
        <w:t>Мұның басқа да бір себебі бар еді. Ол кісінің баласы оқыған, бірақ</w:t>
        <w:br/>
        <w:t>аяғы кем болатын, шешемді ашуландырған да сол жағы. Әдетте</w:t>
      </w:r>
    </w:p>
    <w:p>
      <w:r>
        <w:t>шешемнің мұндай мінезін көрмегенмін, байқаймын мені оған да,</w:t>
        <w:br/>
        <w:t>бұған да қимай тұрған сияқты.</w:t>
        <w:br/>
        <w:t>122</w:t>
        <w:br/>
        <w:t>- Ойбай-ай, мыналарыңыз жаман болды-ау, еркектерге сақтап</w:t>
        <w:br/>
        <w:t>отырған азын-аулақ бірдеме бар еді. Содан татыңыздаршы - депті,</w:t>
        <w:br/>
        <w:t>ұялып. Оған бұлар қарамай кете барыпты. Үй иесінің Абақ Керей ата-</w:t>
        <w:br/>
        <w:t>сынан екенін Әнекең алдын-ала біліп алса керек.</w:t>
        <w:br/>
        <w:t>Үрімжіге қайтып келдік. Әнекең автономиялық райондық</w:t>
        <w:br/>
        <w:t>құрылыс комитетіне бірінші қол бастық болды».</w:t>
        <w:br/>
        <w:t>Мұрын шежіресі:</w:t>
        <w:br/>
        <w:t>1951-жылдан 1955-жылға дейін, Чинжаң Өлкелік саяси</w:t>
        <w:br/>
        <w:t>кеңес комитетінің орынбасар төрағасы болған. 1954-жылдан</w:t>
        <w:br/>
        <w:t>1964-жылға дейін бүкіл мемлекеттік халық Құрылтайының уәкілі</w:t>
        <w:br/>
        <w:t>болған. 1956-жылдан 1960-жылға дейін Автономиялы райондық</w:t>
        <w:br/>
        <w:t>құрылыс комитетінің бастығы болған. Мәдениет төңкерісіне дейін,</w:t>
        <w:br/>
        <w:t>Автономиялы райондық партия комитетінің тұрақты жорасы, са-</w:t>
        <w:br/>
        <w:t>яси заң бөлімінің бастығы, Автономиялы райондық прокуратураның</w:t>
        <w:br/>
        <w:t>прокуроры қатарлы міндеттерді өтеген.</w:t>
        <w:br/>
        <w:t>Бәтима апай:</w:t>
        <w:br/>
        <w:t>Осындай арынмен ілгерілеп келе жатқанда, 1964-жылдың</w:t>
        <w:br/>
        <w:t>соңында, біздің отбасымызға ұшық тие бастады. Әлдеқашан</w:t>
        <w:br/>
        <w:t>тапсырылған Кеңес одағының азаматтық паспортымызды біле тұра</w:t>
        <w:br/>
        <w:t>«қасақана тапсырыпты» деп кейбіреулер өзелене ортаға қойып,</w:t>
        <w:br/>
        <w:t>Әннекеңнің жағасына жармасты. Әнекеңді халық құрылтайының</w:t>
        <w:br/>
        <w:t>уәкілдігінен қалдырып қойды. 1965-жылы қарашаның 7 күні кенже</w:t>
        <w:br/>
        <w:t>ұлымыз Асқар дүниеге келді. (Ясқар осы кітаптың демеушісі С.М.)</w:t>
        <w:br/>
        <w:t>1966-жылдың басынан-ақ, жуырда және бір сұрапыл науқан бо-</w:t>
        <w:br/>
        <w:t>лады екен дейтін сыбыс таралып жүрген. Айтқандай-ақ сол уақытта,</w:t>
        <w:br/>
        <w:t>асқан дүбірлі «мәдениет зор төңкеріс» басталып кетті...</w:t>
        <w:br/>
        <w:t>Көзге сыймайтын, ақылға қонбайтын тосын бір дүние, ешкім</w:t>
        <w:br/>
        <w:t>бұл қандай іс дей алмайды. Бұрынғы істеген істердің дұрысы жоқ,</w:t>
        <w:br/>
        <w:t>бәрі кате болды. Бұл өрт алдымен бізді шарпыды. Әнекеңді үйге</w:t>
        <w:br/>
        <w:t>келтірмейді, мені тергеудің астына алып жатыр.</w:t>
        <w:br/>
        <w:t>Әнекеңді Қашқар аймағы Иыңсар ауданының Маңшың деген</w:t>
        <w:br/>
        <w:t>коммунасына «төрт анықтау» дейтін іске жіберген. Бұл 1966-жылдың</w:t>
        <w:br/>
        <w:t>басы болатын.</w:t>
        <w:br/>
        <w:t>Әнуар үйге келгенде, менің шалажансар адам сияқтанған, қан-</w:t>
        <w:br/>
        <w:t>сөлсіз сұрқымды көріп, шошып кетті.</w:t>
        <w:br/>
        <w:t>Келесі бір жолы үйге келгенімде үйдің іші жау шапқандай</w:t>
        <w:br/>
        <w:t>астан-кестен. Көрпе жастық...бәрін тәркілепті. Әнекең еңбектен бо-</w:t>
        <w:br/>
        <w:t>сап, қайтып келген екен... Балаларда зәре жок.</w:t>
        <w:br/>
        <w:t>Н3</w:t>
      </w:r>
    </w:p>
    <w:p>
      <w:r>
        <w:t>ауданды «Қызылтас» деп атауға, орталығына Қызылкесік селосын</w:t>
        <w:br/>
        <w:t>белгілеуге қаулы қабылданады. Сөйтіп, 1928 жылдың 3-қыркүйегінде</w:t>
        <w:br/>
        <w:t>Қызылтас ауданының құрылғаны туралы Бүкілодақтық орталық</w:t>
        <w:br/>
        <w:t>аткару комитетінің қаулысы жарияланды. Жаңа ауданның партиялық</w:t>
        <w:br/>
        <w:t>есебінде 35 ВКП(б) мүшесі мен 22 мүшелікке кандидаттар тұрған.</w:t>
        <w:br/>
        <w:t>Аупарткомның жауапты хатшысы Т. Жүнісов, ауатком төрағасы</w:t>
        <w:br/>
        <w:t>Н. Ақлақов. Бүгінгі Көкпекті ауданының жер аумағы Қызылтас</w:t>
        <w:br/>
        <w:t>ауданының құрамына енгізілді. Алғаш жерді бөліске салғанда, бұл</w:t>
        <w:br/>
        <w:t>міндет негізінен қосшы: одағына жүктелген ғой. Бүл одақ 1926 жылы</w:t>
        <w:br/>
        <w:t>құрылып, төрағалығына Алдажар Қосаев, хатшылығына Әбілмәжін</w:t>
        <w:br/>
        <w:t>Аманқұлов тағайындалған екен. Аудан болуына байланысты бұл</w:t>
        <w:br/>
        <w:t>ұйым саны 21-ге, мүшелер саны 1497 адамға жетті.</w:t>
        <w:br/>
        <w:t>1928 жылғы 18-қыркүйекте аудан бойынша аса ірі жеті байдың</w:t>
        <w:br/>
        <w:t>мал-мүлкі тәркіленді. Олар мыналар: Райымжан Ысқақов, Ералы</w:t>
        <w:br/>
        <w:t>Мүқажанов, Жәкула Күшіков, Қалжасқар Тыраиысов, Мұқыш Қуанов,</w:t>
        <w:br/>
        <w:t>Әділ Акшалов, Заманбек Мүрсәлімов. Бұлардың мал-мүліктері хатта-</w:t>
        <w:br/>
        <w:t>лып, өздері басқа жаққа жер аударылды. Байлардан алынған малдар</w:t>
        <w:br/>
        <w:t>мен соқа-саймандар жинастырылып, ең алғаш Қараоба ұжымшары</w:t>
        <w:br/>
        <w:t>бой көтерді. Осы қарқын үдей түсіп, 1929 жылдың мамырына таман</w:t>
        <w:br/>
        <w:t>аудандағы колхоз саны 19-ға жетті. Оларға Ғазез Табылдин, Асылхан</w:t>
        <w:br/>
        <w:t>Белгин, Құрман Мүскеев секілді бұрынғы мойынсеріктердің басшы-</w:t>
        <w:br/>
        <w:t>лары төрағалыққа сайланды.</w:t>
        <w:br/>
        <w:t>Байларды тап ретінде жою науқаны өрши түсті. Ірі байлардың,</w:t>
        <w:br/>
        <w:t>соңынан ауқаттылардың малдары тартып алынды. Мұнан соң</w:t>
        <w:br/>
        <w:t>орташаларға кезек келді. Астық салығын төлей алмағандар сотталды.</w:t>
        <w:br/>
        <w:t>Қажы, молда, бақсы-құшнаштар «қара тізімге» ілікті.</w:t>
        <w:br/>
        <w:t>Қазақстанда «Кіші Октябрь» орнатқысы келген өлкелік пар-</w:t>
        <w:br/>
        <w:t>тия комитетінің басшысы И.П. Голошекиннің (еврейше фамилиясы</w:t>
        <w:br/>
        <w:t>Шегя) солақай саясаты, бүкіл қазақты мұзға отырғызды. «Шаш ал</w:t>
        <w:br/>
        <w:t>десе, бас алған» ауылдың саяси көрсоқыр, ұрдажық белсенділері өзі</w:t>
        <w:br/>
        <w:t>солақай саясатты одан әрмен асқындырды. Мұның ақыры «банды-</w:t>
        <w:br/>
        <w:t>лар қозғалысын» тудырып, Ақсуат жері тағы да қарулы қақтығыстың,</w:t>
        <w:br/>
        <w:t>ескі өмір мен жаңа өмір айқасының аренасына айналды. «Банды»</w:t>
        <w:br/>
        <w:t>деп айдар тағылғанымен олар, шынында, жаңа өкіметтің аяусыз</w:t>
        <w:br/>
        <w:t>қысымынан жан сауғалағандар еді. 1930 жылы Алтайдан, Шыңғыстау,</w:t>
        <w:br/>
        <w:t>Шұбартау, Аякөзден қашқандар Ақсуат жеріндегі Қисықтың каражо-</w:t>
        <w:br/>
        <w:t>лы, Көлеңкелі деген тауларға шоғырланды. Үлкен бір тобы Сарышоқы</w:t>
        <w:br/>
        <w:t>Н?</w:t>
        <w:br/>
        <w:t>бермегенді адамгершілікке тура келмейді деп өзін құрбан қылды» -</w:t>
        <w:br/>
        <w:t>дейтін Әнекең. :</w:t>
        <w:br/>
        <w:t>Мен де түс көргендей шала-шарпы білемін, біз тұрған аулада</w:t>
        <w:br/>
        <w:t>да оқ жауып кеткен. Балаларды сыртқа шығармай қойған. Балалар</w:t>
        <w:br/>
        <w:t>тыныш тұра ма, дәретке шығамын деп барып пыстан (пистон)</w:t>
        <w:br/>
        <w:t>теріп келген біреуін көріп, бәрі жапа-тармағай аулаға жүгіреді.</w:t>
        <w:br/>
        <w:t>Мен әрі кішкенемін, әрі қорқамын, үлкендер мына баланың естісін</w:t>
        <w:br/>
        <w:t>қараңдаршы, сендер неге тыныш отырмайсындар деп балаларын</w:t>
        <w:br/>
        <w:t>үйге қуып тығады. Менің естілігімнен емес, өмір мені жасқаншақ</w:t>
        <w:br/>
        <w:t>болуға көндіргені ғой, оның үстіне шешем байлардың үйіне жұмысқа</w:t>
        <w:br/>
        <w:t>кеткенде, маған «сыртқа шығушы болма» деп қадағалап қайта-қайта</w:t>
        <w:br/>
        <w:t>тапсырып кететін. .</w:t>
        <w:br/>
        <w:t>Әнекең де әке-шешеден ерте айырылып, ағаларының қолында</w:t>
        <w:br/>
        <w:t>қалыпты да, ес жиып, ержеткен соң өз күнін көрудің жолында та-</w:t>
        <w:br/>
        <w:t>лай тауқыметтерді басынан өткізіпті, әр жерде жұмысшы болып</w:t>
      </w:r>
    </w:p>
    <w:p>
      <w:r>
        <w:t>істепті. Өзі қатарлы бірнеше азаматпен Үрімжіге келіп, Мақсұт</w:t>
        <w:br/>
        <w:t>аһүн деген адамның қолында машина жүргізуді үйреніп, машина</w:t>
        <w:br/>
        <w:t>жүргізіпті (көше тегістейтін машина). Ол кезде Үрімжіде асфальт</w:t>
        <w:br/>
        <w:t>жол көп болмаған ғой. Бүл іс тоқтап қалған соң плошадка деген жер-</w:t>
        <w:br/>
        <w:t>де істепті. Чың Шысай Кеңес Одағымен достасып тұрғанда қазіргі</w:t>
        <w:br/>
        <w:t>1 тамыз болат қорыту заводының орнында плошатка деген бір орын</w:t>
        <w:br/>
        <w:t>құрылған екен, сол жерде істеп, содан Майтауға ауысып барып, сонда</w:t>
        <w:br/>
        <w:t>істеп жүргенде астыртын ұйымға қатынасқаны үшін қуғынға түсіп,</w:t>
        <w:br/>
        <w:t>Шәуешекке қашып өткен екен. Мен алғаш көргенде пима басатын бір</w:t>
        <w:br/>
        <w:t>орында істейтін. Шешем олармен құдаласуға оп-оңай мақұл болды.</w:t>
        <w:br/>
        <w:t>Әнекең үш аймақ төңкерісінен кейін бір мезгіл аймақтық сақшыда</w:t>
        <w:br/>
        <w:t>істеді.</w:t>
        <w:br/>
        <w:t>1946 жылы шілдеде бас құрадық. Той өтіп, үш күннен</w:t>
        <w:br/>
        <w:t>кейін Әнуарға Шағантоғайға әкім болып баратын жарлық түсіп,</w:t>
        <w:br/>
        <w:t>Шағантоғайға жүріп кетті. Оншақты күннен кейін бізді көшіріп</w:t>
        <w:br/>
        <w:t>алуға арба жіберіпті. Шешемнің Шәуешектен кеткісі келмей, көрші-</w:t>
        <w:br/>
        <w:t>қолаңнды қимай, көзі артында қалғандай болды. Мен шешем тұрғанда</w:t>
        <w:br/>
        <w:t>көшу-қону, үйдің басқа істері жөнінде араласуды ойлап та көрген</w:t>
        <w:br/>
        <w:t>емеспін, «отырса отбасында, көшсе көш қасындадан» ары бара ал-</w:t>
        <w:br/>
        <w:t>маймын, ары баруды ойламаймын да. Күйеуге шықты деген атым</w:t>
        <w:br/>
        <w:t>бар, желек астында жүргенім болмаса 16 жас деген не, әлі балалығым</w:t>
        <w:br/>
        <w:t>қалған жоқ, келіншек болғанымды мойныма алғым да келмейді.</w:t>
        <w:br/>
        <w:t>124</w:t>
        <w:br/>
        <w:t>қорыққанымыздан жанымызды қоярға жер таппай, ұшып-жығылып</w:t>
        <w:br/>
        <w:t>әкім мекемесінің қақпасына әрең жеттік, шешем бізді көре сала:</w:t>
        <w:br/>
        <w:t>- Бала емессіңдер, орыстың қыздарымен шошаңдап жүгіріп</w:t>
        <w:br/>
        <w:t>жүргендерің жарасып тұрма, үятемеспе, бір-бірүйдің иесі болдыңдар,</w:t>
        <w:br/>
        <w:t>- деп көп сөгіп, ұрысты-ай келіп. Шешемнен ашы ұрыс естігенім осы</w:t>
        <w:br/>
        <w:t>болар деймін, ұялып, бетіммен жер басқандай болдым.</w:t>
        <w:br/>
        <w:t>Осының алдында біреулердің «Басбайдың малы орасан көп,</w:t>
        <w:br/>
        <w:t>қайбіріне қарап жетіседі. Әуел десең бұқалары тау-тасты аралап</w:t>
        <w:br/>
        <w:t>жабайыланып кетеді, ешкімді маңына жуытпайды» дегендерін</w:t>
        <w:br/>
        <w:t>естігеміз, оны кім есте сақтап жүрсін. Дегенмен содан бастап</w:t>
        <w:br/>
        <w:t>балалықпен қоштастым ғой деймін.</w:t>
        <w:br/>
        <w:t>Осыған байланысты Бәсекеңнің бірер ісін айта кеткім келеді.</w:t>
        <w:br/>
        <w:t>Бәсекеңнің асқан жомарт адам болғаны мұқым елге мәлім ғой. Үш</w:t>
        <w:br/>
        <w:t>аймақ төңкерісі кезінде әскерге ат жинап, баска үлкен қора болмаған</w:t>
        <w:br/>
        <w:t>соң, әкім мекемесінің ауласына айдап келіп қамады. Біздің үйіміз</w:t>
        <w:br/>
        <w:t>сол аулада еді. Қорқып үйден шыға алмай, терезеден қарап тұрамын.</w:t>
        <w:br/>
        <w:t>Сонда екі омырауында құс қанатының таңбасы бар құла аттарға</w:t>
        <w:br/>
        <w:t>таңырқай қараймын. Елдің Басбайдың кейбір малдарындаадам басқан</w:t>
        <w:br/>
        <w:t>таңбасынан басқа табиғи таңбасы бар дегендеріне сенбеуші едім. Ол</w:t>
        <w:br/>
        <w:t>кісінің жомарттығы дүйім елдің аузында үлкен әңгіме болып жүретін.</w:t>
        <w:br/>
        <w:t>Көңілі түскен кедей-кепшіктерге қарасқаннан басқа, әсіресе, кіресілі-</w:t>
        <w:br/>
        <w:t>шығасылы есі бар, нәдүріс кәріптерді әдейлеп шақыртып алып,</w:t>
        <w:br/>
        <w:t>астына ат, үстіне киім беріп бағады екен. Ел осыларды Басбайдың</w:t>
        <w:br/>
        <w:t>ерке серілері десетін. Солардың Ақтай деген біреуі әлгі жинаған</w:t>
        <w:br/>
        <w:t>аттарды аралап, ана аттың қасына бір, мына аттың қасына бір барып</w:t>
        <w:br/>
        <w:t>жата қалады. Мен емес, шешем де мынау не қылған адам, мына</w:t>
        <w:br/>
        <w:t>қылығы не деп түсінбейміз. Кейін білсек, Бәсекең берген байталын</w:t>
        <w:br/>
        <w:t>жоғалтып алып, оны түрі-түсінен емес, бауырына қарап іздеп жүр</w:t>
        <w:br/>
        <w:t>екен ғой байғұс.</w:t>
        <w:br/>
        <w:t>Басбай қыста көбінесе Шәуешекті қыстайды екен. Бір күні</w:t>
      </w:r>
    </w:p>
    <w:p>
      <w:r>
        <w:t>таудағы үйінен келіні босанғанын сүйіншілеп бір адам келіпті. Сонда</w:t>
        <w:br/>
        <w:t>Бәсекең алдымен:</w:t>
        <w:br/>
        <w:t>- Байқұс-ай, сонша жерден ат арытып келіпті. Бұған ат</w:t>
        <w:br/>
        <w:t>мінгізіңдер, - депті де, дереу:</w:t>
        <w:br/>
        <w:t>- Ой ол тумаң ұл ма, қыз ба дегенде, сүйінші сұраған адам қатты</w:t>
        <w:br/>
        <w:t>сасқалақтап, тақсыр-ай тума жылқышы, - депті. Сонда Бәсекең:</w:t>
        <w:br/>
        <w:t>- Сонша жерден қызға бола ат өксітіп сүйіншіге келген қақ</w:t>
        <w:br/>
        <w:t>әкеңнің аузын ұрайын, ұл ма, қыз ба демей, ат берген дәл Басбайдың</w:t>
        <w:br/>
        <w:t>өзінің аузын ұрайын, - деп боқтап-боқтап алыпты да: - Жә, жетті,</w:t>
        <w:br/>
        <w:t>126</w:t>
        <w:br/>
        <w:t>Біз Шағантоғайға барғанда, Сабыр Мұхаммади сақшы</w:t>
        <w:br/>
        <w:t>мекемесіне бастық болып келді, оның келіншегі де жаңа түскен екен.</w:t>
        <w:br/>
        <w:t>Екеуміз жас жағынан да қарайластау едік. Шағантоғайда орыстар көп</w:t>
        <w:br/>
        <w:t>болатын, олардың көбі қазақша сөйлей біледі, көбімен қазақтардай</w:t>
        <w:br/>
        <w:t>араласамыз. Көп істерімізге қарасады. Сабырдың келіншегі Айтхан</w:t>
        <w:br/>
        <w:t>екеуміз де балалықтан арыла қоймағанбыз, Әнекең мен Сабырдың</w:t>
        <w:br/>
        <w:t>ел аралап кетуін асыға күтеміз. Олар бірер жерге кетті болды, бір-</w:t>
        <w:br/>
        <w:t>бірімізбен хабарласып, орыстың қыздарын жиып алып, өзен бойына</w:t>
        <w:br/>
        <w:t>түсіп қуаласпақ, тығылыспақ ойнаймыз.</w:t>
        <w:br/>
        <w:t>Көне Шағантоғай төрт жағы тау бір сайда болатын, тасы көрініп</w:t>
        <w:br/>
        <w:t>жөңкіліп, кей жерлері буырқанып ағып жататын үлкен өзені бар, екі</w:t>
        <w:br/>
        <w:t>жағы бой таласа қатарласып, кей жерлері топталып өскен, арасына</w:t>
        <w:br/>
        <w:t>кіріп алса адам көрінбейтін тал, терек. Тағаны жап-жасыл жайқалған</w:t>
        <w:br/>
        <w:t>көгал, түрлі-түсті гүл бәйшешек. Әдейлеп баптаған бақшада</w:t>
        <w:br/>
        <w:t>жүргендей боласыз. Сол жерде ойнап жүргенімізде бір есекке көзіміз</w:t>
        <w:br/>
        <w:t>түсе қалды. Ештемені ойлатпайтын қайран жастық-ай десеңізші!</w:t>
        <w:br/>
        <w:t>- Бұрын есек мініп көріп пе едің, мініп көрсек қайтеді, - дедім</w:t>
        <w:br/>
        <w:t>Айтханға.</w:t>
        <w:br/>
        <w:t>- Мінсек мініп көрейік, мен де мініп кермегем, - деді ол қостап.</w:t>
        <w:br/>
        <w:t>Сабырдың 12-13 жастардағы Сауыт деген бауыры бізбен бірге</w:t>
        <w:br/>
        <w:t>ойнап жүрген, сол тентек «келіңдер, мен мінгізіп қояйын» деп</w:t>
        <w:br/>
        <w:t>екеумізді мінгестіріп қойды да, қит-шу деп қалды. Есегі құрғыр қит-</w:t>
        <w:br/>
        <w:t>шуды естігеннен кейін ала жөнелді. Түсе алмаймыз, тұп-тура жақын</w:t>
        <w:br/>
        <w:t>жерде тұрған сақшы мекемесіне кіріп тоқтады. Ол жерде жұмыс ба-</w:t>
        <w:br/>
        <w:t>бымен келген бірталай ел басылары тұр екен. Есек бізді үлкен үятқа</w:t>
        <w:br/>
        <w:t>қалдырды. Үлкендер ана кісілерді түсіріп жіберіндер деп әскерлерді</w:t>
        <w:br/>
        <w:t>жұмсап жатыр. Жерге кірердей болдық, түсіп алып, аман жоқ,</w:t>
        <w:br/>
        <w:t>сәлем жоқ, тұра жөнелдік. Мұнымыздың өзі бір өрескелдік болды.</w:t>
        <w:br/>
        <w:t>Құдай көрсетпесін қайтып есекке мінген емеспіз, біреу есекті атаса</w:t>
        <w:br/>
        <w:t>бізді айтқандай ұяламыз. Бірақ тәубамызды үйіріп, ойыннан тоқтап</w:t>
        <w:br/>
        <w:t>қалмаймыз.</w:t>
        <w:br/>
        <w:t>Тағы бір күн сол жерде ойнап жүр едік. Дегенмен жүгіргенді,</w:t>
        <w:br/>
        <w:t>тығылғанды қойып, ән салып, жырлап-билеп ойын қойып ойнай-</w:t>
        <w:br/>
        <w:t>тын болғанбыз. Сөйтіп жүргенде біреулер «ой-бай, Басбайдың”</w:t>
        <w:br/>
        <w:t>жабайыланып кеткен бір бұқасы өкіріп-күркіреп жер тарпып,</w:t>
        <w:br/>
        <w:t>кезіккенді іліп тастап келе жатыр» деп жан-жаққа қашып барады. Біз</w:t>
        <w:br/>
        <w:t>5 Басбай (1889-1953)- Тарбағатай аймағынын Шағантоғай ауданында өткен әйгілі</w:t>
        <w:br/>
        <w:t>бай, Америкаға қарсы тұрып, Кореяға көмек беру науқаны тұсында бір соғыс</w:t>
        <w:br/>
        <w:t>ұшағын көмекке атаған, 1945 жылдары Тарбағатай аймағының басшысы болған.</w:t>
      </w:r>
    </w:p>
    <w:p>
      <w:r>
        <w:t>125</w:t>
        <w:br/>
        <w:t>арқылы Қытайға өтуге әрекеттенді. Алақ толағайында ашынған топ</w:t>
        <w:br/>
        <w:t>Зизов, Шишмаркин, Клюгин секілді большевиктерді өлтірді.</w:t>
        <w:br/>
        <w:t>Кеңесөкіметі бандыларды өткізбеу үшін бұл кезде Мақаншы мен</w:t>
        <w:br/>
        <w:t>Үржардағы, Хабарасудағы шекара жолдарын түгел бітеп тастаған.</w:t>
        <w:br/>
        <w:t>Күзет мықты, қашқындар мен босқындардың ендігі амалы - Нарын</w:t>
        <w:br/>
        <w:t>өзені арқылы өту. Бірақ бұл аса қиын жол. Шұбырған ел «Ертең ше-</w:t>
        <w:br/>
        <w:t>карадан аспақ» ниетінде екі таудың аралық шатқалында түнеп жатқан</w:t>
        <w:br/>
        <w:t>еді. Кенет екі жақ таудан пулемет оқтары борап кеткені. Сасқан адам-</w:t>
        <w:br/>
        <w:t>дар асау өзенге күмп берісті. Аналарына оқ тиген жас нәрестелер</w:t>
        <w:br/>
        <w:t>бесігімен ағып кете барды. Құрбандықтың молдығынан өзен суы</w:t>
        <w:br/>
        <w:t>қансырап ақты. Осы оқиғаны жазушы Ахмет Жүнісов «Нарынның</w:t>
        <w:br/>
        <w:t>суы қызарды» повестінде жан түршіктіре суреттейді. Арғы жағаға</w:t>
        <w:br/>
        <w:t>аман шыққандарды осыдан бірер ай бұрын арғы бетке өтіп кеткен</w:t>
        <w:br/>
        <w:t>Толстоухов бандылары қиқуласа қуана қарсы алды. Қарусыз сорлы</w:t>
        <w:br/>
        <w:t>қазақтардың әйелдерін қалай қорласа да, еркектерін қалай қорласа да,</w:t>
        <w:br/>
        <w:t>қалай үрып жәбірлесе де ықтияр қолдарында. Олардың босқындарға</w:t>
        <w:br/>
        <w:t>істемегендері жоқ. Сол кезде өзеннің бергі бетінде, шатқал ішінде пу-</w:t>
        <w:br/>
        <w:t>лемет оғынан жусап қалғандардың көмусіз қу сүйектері әлі жайрап</w:t>
        <w:br/>
        <w:t>жатыр. Маңындағы ел ол араны «көп сүйек» атандырған.</w:t>
        <w:br/>
        <w:t>Қытай-Ресей шекаралық сызығы 1884 жылы тартылган ғой.</w:t>
        <w:br/>
        <w:t>Бейбіт өмірде шекарашылар бейқам жататын. Енді бандылар</w:t>
        <w:br/>
        <w:t>қозғалысына, босқындар көбейуіне байланысты шекара күзетін</w:t>
        <w:br/>
        <w:t>сақайтып ұстауға, сақ тұруға тура келген. Осы тұрғыда Хабарасу</w:t>
        <w:br/>
        <w:t>баурайындағы Кондюрин заставасы жайлы ел әңгімесі еске түседі.</w:t>
        <w:br/>
        <w:t>Застава отрядының командирі Кондюрин аса мейірімсіз, қанышер</w:t>
        <w:br/>
        <w:t>адам большты. Шекарадан бері қарай немесе әрі қарай асып бара</w:t>
        <w:br/>
        <w:t>жатқандар қолға түссе сотсыз, тергеусіз атып тастай берсе керек.</w:t>
        <w:br/>
        <w:t>Жай өлтірсе, бір сәрі, атылған қазақтың біреуін екіншісінің үстіне</w:t>
        <w:br/>
        <w:t>айқара салып, өзі өліктердің үстіне отырып, жайланып шылым шегеді</w:t>
        <w:br/>
        <w:t>екен. Қыз-келіншек қолға түссе, құдайының бергені. Күйеуінің, ата-</w:t>
        <w:br/>
        <w:t>енесінің көзінше не өзі, не қарауындағы шекарашыларға зорлатады.</w:t>
        <w:br/>
        <w:t>Шектен тыс жауыздығы өзінің түбіне жетіпті ақыры. Тәуекелге бел</w:t>
        <w:br/>
        <w:t>буған үш жігіт параға емексітіп, алдап, оңаша шығарып алады да,</w:t>
        <w:br/>
        <w:t>кескілеп өлтіреді. Итке - ит өлімі. Жауызға соның өзі сауап еді. Амал</w:t>
        <w:br/>
        <w:t>не, ұлыдержавалық шовинистік саясат жайлаған ол кезде застава</w:t>
        <w:br/>
        <w:t>Кондюрин атына қойылды. 2:</w:t>
        <w:br/>
        <w:t>Сол Кондюринді өлтіруші үш жігіттің біреуі Қыржы руынан</w:t>
        <w:br/>
        <w:t>шыққан Әбіш Шәріпов 1990 жылы Сұлутал кеңшарына келіпті. Жасы</w:t>
        <w:br/>
        <w:t>118</w:t>
        <w:br/>
        <w:t>2. .</w:t>
        <w:br/>
        <w:t>-</w:t>
        <w:br/>
        <w:t>5.</w:t>
        <w:br/>
        <w:t>ТшЕ</w:t>
        <w:br/>
        <w:t>..</w:t>
        <w:br/>
        <w:t>-</w:t>
      </w:r>
    </w:p>
    <w:p>
      <w:r>
        <w:t>-</w:t>
        <w:br/>
        <w:t>-</w:t>
        <w:br/>
        <w:t>2.</w:t>
        <w:br/>
        <w:t>-</w:t>
        <w:br/>
        <w:t>1</w:t>
        <w:br/>
        <w:t>-</w:t>
        <w:br/>
        <w:t>.</w:t>
        <w:br/>
        <w:t>2.</w:t>
        <w:br/>
        <w:t>-</w:t>
        <w:br/>
        <w:t>-</w:t>
        <w:br/>
        <w:t>--</w:t>
        <w:br/>
        <w:t>-</w:t>
        <w:br/>
        <w:t>2.</w:t>
        <w:br/>
        <w:t>-</w:t>
        <w:br/>
        <w:t>.</w:t>
        <w:br/>
        <w:t>2</w:t>
        <w:br/>
        <w:t>.</w:t>
        <w:br/>
        <w:t>-</w:t>
        <w:br/>
        <w:t>ЗЕ</w:t>
        <w:br/>
        <w:t>2.</w:t>
        <w:br/>
        <w:t>2</w:t>
        <w:br/>
        <w:t>-</w:t>
        <w:br/>
        <w:t>-</w:t>
        <w:br/>
        <w:t>2,</w:t>
        <w:br/>
        <w:t>--</w:t>
        <w:br/>
        <w:t>із</w:t>
        <w:br/>
        <w:t>-</w:t>
        <w:br/>
        <w:t>1%</w:t>
        <w:br/>
        <w:t>-</w:t>
        <w:br/>
        <w:t>-</w:t>
        <w:br/>
        <w:t>-</w:t>
      </w:r>
    </w:p>
    <w:p>
      <w:r>
        <w:t>Батуға барып амандастым, жылап көрісті, әрең уаттым. Екеуіміз</w:t>
        <w:br/>
        <w:t>өткен-кеткенді айтыстық. Әнуар мен Мағауияның кейінгі тағдыры</w:t>
        <w:br/>
        <w:t>туралы еңіреп отырып айтты» - деген еді. Ахаң Жэкулиндермен</w:t>
        <w:br/>
        <w:t>қатарлас оқып, қызмет атқарып, жақсы қарым-қатынаста сыйласым-</w:t>
        <w:br/>
        <w:t>ды болыпты.</w:t>
        <w:br/>
        <w:t>Біздің Ақсуат өңірінде Жәкула секілді ертеде оқып, қызмет</w:t>
        <w:br/>
        <w:t>істеген азаматтар баршылық. Олар туралы бұрын жазуға мүмкіндік</w:t>
        <w:br/>
        <w:t>болмады. Кейінгі кезде кейбіреулері туралы аздап жазылып жүр, ал</w:t>
        <w:br/>
        <w:t>көпшілігінің аты-жөні де белгісіз. Бұл адамдардың барлығына жан-</w:t>
        <w:br/>
        <w:t>жақты тарихи талдау жасау да оңай емес, себебі оларды жетік білетін</w:t>
        <w:br/>
        <w:t>адамдардың өзі өте сирек.</w:t>
        <w:br/>
        <w:t>Дегенмен, көпшілік қолға алса біраз анықтама жұмыстарын</w:t>
        <w:br/>
        <w:t>жүргізуге болар еді. Ол үшін аудандық өлке тану мұражайы</w:t>
        <w:br/>
        <w:t>өмірбаяндық анықтама сұрақтар дайындап мектептерге жіберсе,</w:t>
        <w:br/>
        <w:t>әр мектеп тұрған жеріндегі адамдарды анықтап сұрақтар бойынша</w:t>
        <w:br/>
        <w:t>толтырып мұражайға тапсырса, мұражай оны аудан бойынша бір</w:t>
        <w:br/>
        <w:t>жүйелі тізімге енгізіп өзінде сақтаса, ал мектептердегі тарихшылар</w:t>
        <w:br/>
        <w:t>оны осы өңірдің тарихын оқытуға пайдаланса, бұл да бір игілікті</w:t>
        <w:br/>
        <w:t>жұмыс болар еді.</w:t>
        <w:br/>
        <w:t>Кейінгі кезде адамдар өз басының тіршілік қамымен кетіп,</w:t>
        <w:br/>
        <w:t>ауданымыздың өткендегі тарихын бір жүйеге келтіру жөніндегі</w:t>
        <w:br/>
        <w:t>жұмыстарды ұмыт қалдырып ӨРЕ. Зиялы қауым мұны әлі де бол-</w:t>
        <w:br/>
        <w:t>са естен шығармағаны жөн.</w:t>
        <w:br/>
        <w:t>1994 жыл.</w:t>
        <w:br/>
        <w:t>Мәмірсана Қабышұлы, «Естігенім, көргенім, білгенім».</w:t>
        <w:br/>
        <w:t>Семей 2012 жылы, 69-75 беттер</w:t>
        <w:br/>
        <w:t>Жәкула және ұрпақтары</w:t>
        <w:br/>
        <w:t>ұдан біраз жыл бұрын Жәкуланы жақсы білетін бұрынғы үлкен</w:t>
        <w:br/>
        <w:t>адамдардан және ол кісінің кейінгі жылдардағы ауыр тағдырын</w:t>
        <w:br/>
        <w:t>көзі көргендердің айтуы бойынша біраз әңгіме жазылған еді. Бірақ</w:t>
        <w:br/>
        <w:t>үлкендер сол кездегі заманға байланысты ол кісі туралы ашып айт-</w:t>
        <w:br/>
        <w:t>пай, жәй әңгіме арасында кірістіріп отыратын. Себебі, бұрынғы бай-</w:t>
        <w:br/>
        <w:t>болыстарды мақтауға адамдар өз бастарынан қорқатын.</w:t>
        <w:br/>
        <w:t>Жокула көп жылдар бойы Семей облысы, Зайсан уезінің</w:t>
        <w:br/>
        <w:t>Өкпеті болысының болысы болған. Біздің жақтағы ел басқаратын</w:t>
        <w:br/>
        <w:t>өзі тұстас қайраткерлерден ақыл-парасаттығымен қатар білімі мен</w:t>
        <w:br/>
        <w:t>134</w:t>
      </w:r>
    </w:p>
    <w:p>
      <w:r>
        <w:t>Бірде Зарықбаев Сапия екі аяқты мотоцикл мініп, дүр еткізіп</w:t>
        <w:br/>
        <w:t>шалдар әңгіме құрып отырған жерге екпіндей келіп тоқтай қалды.</w:t>
        <w:br/>
        <w:t>- О, ой, мына жүйрігің қайырлы болсын! - деп жасы үлкен Әшім</w:t>
        <w:br/>
        <w:t>ақсақал құттықтады.</w:t>
        <w:br/>
        <w:t>- Өзің ұстап, өзің тоздыр - деп Әпсейт, Мұқан қариялар да</w:t>
        <w:br/>
        <w:t>қауқылдасып жатыр. -Бұған Жәкуланың да қолы жеткен жоқ бола-</w:t>
        <w:br/>
        <w:t>тын - деп қалды Әшекең. !</w:t>
        <w:br/>
        <w:t>- Е, е, Жәкуланың заманында бұл болмады ғой - деді Әпсейіт.-</w:t>
        <w:br/>
        <w:t>Болса бұл екі аяғынды қойып біздің Төлепберген теуіп жүрген төрт</w:t>
        <w:br/>
        <w:t>аяқты Мәскішіңді («Москвич» дегені Р. А) ең әуелі Жәкула мінер</w:t>
        <w:br/>
        <w:t>еді - деп, енді сөзге Мұқаң араласты. (Мұқанның әкесі Жұмажан да</w:t>
        <w:br/>
        <w:t>Жокуламен бірге Омбының дәрігерлік мектебін бітірген).</w:t>
        <w:br/>
        <w:t>Шалдар енді мотоциклді тастай беріп әңгіме бетін Жәкулаға</w:t>
        <w:br/>
        <w:t>қарай бұрып әкетті. Оның байлығын, болыс болып жүргендегі</w:t>
        <w:br/>
        <w:t>қылықтарын айтысып біраз жерге барысты.</w:t>
        <w:br/>
        <w:t>- Жәкула Қырғызстаннан келгенде өзімен бірге бір жақұт сияқты</w:t>
        <w:br/>
        <w:t>қоңырқай түсті көп қырлы тас алып келіп еді. Соны қолының ұшымен</w:t>
        <w:br/>
        <w:t>ұстап күнге қарата айналдырса біраз уақыттан соң жаңбыр сел боп</w:t>
        <w:br/>
        <w:t>жауып жіберетін. Жәкула сол асыл тасын ешкімге ұстатпайтын, жа-</w:t>
        <w:br/>
        <w:t>нынан тастамайтын. Алла жаратқан мынау дүниенің біз білмейтін,</w:t>
        <w:br/>
        <w:t>жұмбағын шеше алмайтын небір тылсым күштері бар ғой. Сол құпия</w:t>
        <w:br/>
        <w:t>тастың сырын Жәкула еш адамға айтпай кетіп еді - деп, Әпсейіт</w:t>
        <w:br/>
        <w:t>шырт түкіріп қойды.</w:t>
        <w:br/>
        <w:t>Жокуланың тағы бір ерекшелігі қартаны өте жақсы ойнаушы</w:t>
        <w:br/>
        <w:t>еді. Сол кезде көп тараған ойынның түрі жиырма бір. Сонау ішкергі</w:t>
        <w:br/>
        <w:t>жақтағы Ресейден Жэкуланы іздеп келіп ойнаған орыстарды көзіміз</w:t>
        <w:br/>
        <w:t>көрді. Бірде Жәкула екі орыспен бір күн, бір түн тапжылмастан оты-</w:t>
        <w:br/>
        <w:t>рып қарта ойнаған. Жәкуланың қолы жүрмей ұтылып отырады. Көнге</w:t>
        <w:br/>
        <w:t>қойған ақшалары бір қапқа толып тұрды. Ана екі орыс масаттанып,</w:t>
        <w:br/>
        <w:t>Жәкуланы мазақ қылғандай: «Мүмкін мынаған бірақ ұрарсың» -</w:t>
        <w:br/>
        <w:t>деп қаптағы ақшаны нұсқап алақандарын ысқылап қойды. Ақшаға</w:t>
        <w:br/>
        <w:t>көзі түскен Жоәкула намыстан жарыла жаздап әрең отыр, әсіресе</w:t>
        <w:br/>
        <w:t>аналардың эжуасы жүйкесін жұқартты, алайда сыр берер емес, аса</w:t>
        <w:br/>
        <w:t>сабырлы. -</w:t>
        <w:br/>
        <w:t>- Ұрдым осыған - деді, жайбарақат қана. Ана екеуі сенер</w:t>
        <w:br/>
        <w:t>сенбесін білмей естері шығып, абдырап қалды. Әлгі орыстың біреуі</w:t>
        <w:br/>
        <w:t>жайлап қартаны үлеуге кірісті, қолында сәл діріл бар. Алдына кел-</w:t>
        <w:br/>
        <w:t>142</w:t>
        <w:br/>
        <w:t>Үрімжіде, биыл 2012 жылы осы әріппен Алматыда басылып шықты.</w:t>
        <w:br/>
        <w:t>Кітаптың екінші басылуына орай таяуда Алматыда халық жазушысы</w:t>
        <w:br/>
        <w:t>Қабдеш Жұмаділов бастаған зиялылардың қатысумен тұсаукесері бо-</w:t>
        <w:br/>
        <w:t>лып өтті.</w:t>
        <w:br/>
        <w:t>Кітаптың авторы Батима (1930 жылы туған) руы Сыбанның</w:t>
        <w:br/>
        <w:t>Жанкөбек атасынан, атақты Ақтайлақ бидің ұрпағы. Ашаршылық</w:t>
        <w:br/>
        <w:t>кезіндешешесіекеуіелмен бірге Шәуешеккеөткен. Батимакітабыносы</w:t>
        <w:br/>
        <w:t>ата-бабасынан бастап, шешесі екеуінің Шәуешектегі ауыр тұрмысы,</w:t>
        <w:br/>
        <w:t>өз талабымен гимназияны бітіруі, ер жетіп Әнуар Жэкулиндей аяу-</w:t>
      </w:r>
    </w:p>
    <w:p>
      <w:r>
        <w:t>лы азаматпен тұрмыс құруы, аудан көлемінен Шыңжаңдағы жоғарғы</w:t>
        <w:br/>
        <w:t>Лауазымды қызметке дейін көтерілгендерінің бәрін талдап жазған.</w:t>
        <w:br/>
        <w:t>Кітап ұзақ жылдарды қамтығандықтан, негізгі уақиғаға байланысты</w:t>
        <w:br/>
        <w:t>15 тақырыппен баяндалған. Осылардың ішінде қай жағынан бол-</w:t>
        <w:br/>
        <w:t>са да ең ауыры - «торыққан жылдарда», «ауыр күндерде» - деген</w:t>
        <w:br/>
        <w:t>бөлімдері. Мұнда Қытайдың «мәдени зор төңкеріс» деп аталатын аты</w:t>
        <w:br/>
        <w:t>шулы сойқанды кезеңі баяндалған.</w:t>
        <w:br/>
        <w:t>Осы мәдени төңкеріс кезінде Қытай сияқты алып мемлекет</w:t>
        <w:br/>
        <w:t>түгіл, қарапайым адамға да лайық емес; «төрт жәндікке (торғай,</w:t>
        <w:br/>
        <w:t>тышқан, шегіртке, шыбын) қарсы күрес», бүкіл халықты тау-тасты</w:t>
        <w:br/>
        <w:t>қазғызып «құрыш қорыту» бейнетіне салу, аристократтық тұрмыстан</w:t>
        <w:br/>
        <w:t>бас тартып, «ортақ қазаннан» нәрсіз быламық көже ішу, өткен</w:t>
        <w:br/>
        <w:t>өмірдегі барлық құпиясын айтып, ел алдында «ашылып сайрау»</w:t>
        <w:br/>
        <w:t>сияқты сорақылықтарды автор нақтылы дәлелдермен ашына баяндай</w:t>
        <w:br/>
        <w:t>отырып, келеке- мазақ етіп те көрсеткен. Өйткені осы келеңсіздіктің</w:t>
        <w:br/>
        <w:t>бәрін өз көзімен көріп, басынан өткізген.</w:t>
        <w:br/>
        <w:t>Бұл сойқанды жылдарды елге еңбек етіп жүрген қайтаркерлерді,</w:t>
        <w:br/>
        <w:t>тіпті қарапайым адамдарды да жаппай түрмеге қамап, қу медиен</w:t>
        <w:br/>
        <w:t>шөлге жер аудару, жазықсыз жазалау сияқты мейірімсіз қаталдық</w:t>
        <w:br/>
        <w:t>халықты қатты күйзелтіп жіберген.</w:t>
        <w:br/>
        <w:t>Батима осы наубаттан өз отбасынының көрген қорлығын баян-</w:t>
        <w:br/>
        <w:t>дай келіп, сол кездегі Қытай өкіметінің террорлық саясатын да ашық</w:t>
        <w:br/>
        <w:t>әшкерелеген. Сөйте отырып, сол азапты жылдарды қысқаша былай</w:t>
        <w:br/>
        <w:t>қортындылайды «Мәдени зор төңкеріс» құрғырдың теперішін мен</w:t>
        <w:br/>
        <w:t>де көп тарттым. Олай дейтінім 1966 жылы төңкеріс басталғаннан</w:t>
        <w:br/>
        <w:t>1979 жылы наурыз айына дейін қатарға қосыла алмадым. Жазықсыз</w:t>
        <w:br/>
        <w:t>қорлық көріп азап шеккен жаныңа қатты батады екен. Әнекеңнен</w:t>
        <w:br/>
        <w:t>пәле тапқысы келгендер маған күш сала шұқшияды.</w:t>
        <w:br/>
        <w:t>138</w:t>
        <w:br/>
        <w:t>басқару тәсілдерінің артықшылығы болған. Ол артықшылық жастай-</w:t>
        <w:br/>
        <w:t>ынан орысша оқып, адам дәрігерлік білім алуында болса керек. Бұл</w:t>
        <w:br/>
        <w:t>білімді Жәкула сол кездегі Ресейдің Азиялық бөлігіндегі ірі қаласы,</w:t>
        <w:br/>
        <w:t>Батыс Сібір губерниясының орталығы Омбы қаласында оқып ала-</w:t>
        <w:br/>
        <w:t>ды. Сол арқылы Еуропа мәдениетін бойына сіңіріп, Россияның ел</w:t>
        <w:br/>
        <w:t>билеу саясатына қанық болады. Жәкула жаратылысында сыртқы</w:t>
        <w:br/>
        <w:t>дене бітімі кесек, тұлғалы, бет әлпеті келісті, ақ сары адам болып-</w:t>
        <w:br/>
        <w:t>ты. Осы келбетімен үстіне Еуропалық үлгідегі киімді қазақ үлгісімен</w:t>
        <w:br/>
        <w:t>ұштастыра киіп, жиын-тойда жұрттың назарын өзіне аударады екен.</w:t>
        <w:br/>
        <w:t>Енді Жәкула туралы тағы да естіген бірер әңгімені қысқаша</w:t>
        <w:br/>
        <w:t>баяндайық. Бір жылдары Жәкула бірсыпара малды Семей базарына</w:t>
        <w:br/>
        <w:t>айдатады. Жайлауда отырған бір ауылға таяу судың жағасына келіп,</w:t>
        <w:br/>
        <w:t>дамыл жасайды. Сол кезде ауылдан екі-үш адам келіп, «жерімізді</w:t>
        <w:br/>
        <w:t>таптадың, суымызды лайладың» - дегендей наразылықтарын</w:t>
        <w:br/>
        <w:t>білдіріп, бөгелмей кетулерін талап етеді. Сонда Жәкула «біз бұл</w:t>
        <w:br/>
        <w:t>жерде көп болмаймыз, мына күн ысып, жаңбыр болмай тұр екен,</w:t>
        <w:br/>
        <w:t>қазір біраздан соң жаңбыр жауады. Ауылдарың өредегі құрттарын</w:t>
        <w:br/>
        <w:t>алып, қи-тезектерін жапсын» деп қайтарады. Жаңбыр жауғызатын</w:t>
        <w:br/>
        <w:t>тасын күміс тостағандағы суға салып сыртқа қойған соң, біраздан</w:t>
        <w:br/>
        <w:t>кейін недәуір жаңбыр жауып өтеді. Жаңбыр басылған соң ауылдың</w:t>
        <w:br/>
        <w:t>үлкендері келіп, Жәкуланы көріп әңгімелесіп танысқан соң «мынау</w:t>
        <w:br/>
        <w:t>тегін адам емес екен» десіп, ауылдарына шақырып, арнайы қонақ</w:t>
        <w:br/>
        <w:t>етіп аттандырыпты.</w:t>
        <w:br/>
        <w:t>Қыдыр ішіндегі Қараш руынан Ақша ұрпақтары: докты</w:t>
      </w:r>
    </w:p>
    <w:p>
      <w:r>
        <w:t>мен Әділ қажылардың балалары өткен ғасырдың 30-шы жылдары ел</w:t>
        <w:br/>
        <w:t>босқанда Қытайға кетіп, 60-шы жылдары қайта оралып, Үржар, Аягөз</w:t>
        <w:br/>
        <w:t>ауданадарына қоныстанды. Солардың ішіндегі үлкені, бас көтетері</w:t>
        <w:br/>
        <w:t>Ілияс Үржардың астық совхозында тұрды. Ол кісі 90-шы жылдардан</w:t>
        <w:br/>
        <w:t>кейін қайтыс болды. Бәйбішесі Әдия Алматыда балаларының қолында</w:t>
        <w:br/>
        <w:t>тұрады. Осы кісілер Жәкула туралы естіген бір әңгіме айтып еді.</w:t>
        <w:br/>
        <w:t>Өткен ғасырдың 70-ші жылдары Ілияс бәйбішесімен Алматыдағы</w:t>
        <w:br/>
        <w:t>бір туыстары үйінде қонақ болғанда, Ұлы жүздің бір үлкен ақсақал</w:t>
        <w:br/>
        <w:t>адамы бірге болады.</w:t>
        <w:br/>
        <w:t>Сол отырыста өткен-кеткенді, ата-бабаларын, әсіресе Жәкула</w:t>
        <w:br/>
        <w:t>жайында, ол кісінің қайда оқығаны, не қызмет істегені, кейінгі өмір</w:t>
        <w:br/>
        <w:t>тағдыры, түр-тұлғасы, басқа да білетіндерін көп эңгімелейді. Бір кез-</w:t>
        <w:br/>
        <w:t>де осы әңгіменің бәрін тыңдап отырған әлгі үлкен кісі:</w:t>
        <w:br/>
        <w:t>135</w:t>
        <w:br/>
        <w:t>- «Сендер айтып отырған осы кісіні мен білемін, көргенмін» -</w:t>
        <w:br/>
        <w:t>дейді.</w:t>
        <w:br/>
        <w:t>Оған отырғандар таңдана қарап:</w:t>
        <w:br/>
        <w:t>- «Қайдан білесіз?» - дегенде,</w:t>
        <w:br/>
        <w:t>- «Қоянды жәрмеңкесінде көрдім» - дейді.</w:t>
        <w:br/>
        <w:t>Енді бұл кісінің әңгімесі түсініктірек болу үшін Қоянды</w:t>
        <w:br/>
        <w:t>жәрмеңкесі туралы біраз мағұлмат бере кетейік. Қоянды жәрмеңкесі</w:t>
        <w:br/>
        <w:t>Қарқаралы қаласынан 50 шақырым қашықтықта, қалың шүйгін шөпті,</w:t>
        <w:br/>
        <w:t>мол сулы Талды өзенінің бойындағы Қоянды жазығына орналасқан.</w:t>
        <w:br/>
        <w:t>Жәрмеңке 1848-1930 жылдар арасында жыл бойы жұмыс жасаған.</w:t>
        <w:br/>
        <w:t>Жәрмеңке алғашқы жылдары киіз үйлерде өтсе, 1871 жылдан бастап</w:t>
        <w:br/>
        <w:t>сауда орталықтары: жүк сақтайтын қоймалар, үлкенді-кішілі сауда</w:t>
        <w:br/>
        <w:t>дүкендері (30 тұрақты, 276 жазғы дүкендер) басқару мекемесі, жыл</w:t>
        <w:br/>
        <w:t>бойғы бақылайтын күзет үйлері тағы басқа құрылыстар салынған.</w:t>
        <w:br/>
        <w:t>Жәрмеңкеге қазақтың ірі байлары қора-қора қой, табын-табын</w:t>
        <w:br/>
        <w:t>ірі қара, үйірлерімен жылқы, сауатын биелерін де айдап, тігетін үй</w:t>
        <w:br/>
        <w:t>жабдықтарын артып, бір-бір ауыл болып орналасқан.</w:t>
        <w:br/>
        <w:t>Жылына жәрмеңкеде 500 мыңнан астам мал, оның 200 мыңнан</w:t>
        <w:br/>
        <w:t>артығы ірі қара мен жылқы болған. Бірінен кейін бірі келіп жататын</w:t>
        <w:br/>
        <w:t>700 ден астам киіз үйлер тігілген. 7</w:t>
        <w:br/>
        <w:t>Жәрмеңкеге Россия, Монголия, Қытай, Орта Азия, кей жылдары</w:t>
        <w:br/>
        <w:t>Үндістаннан да сауда керуендері ағылып келіп жатады екен..</w:t>
        <w:br/>
        <w:t>Бұл жәрмеңкенің тағы бір ерекшелігі - саудамен бірге неше</w:t>
        <w:br/>
        <w:t>түрлі жарыстар, бәйгелер, ойын-сауықтар да қатар жүріп жатқан.</w:t>
        <w:br/>
        <w:t>Атақты Біржан салдың «Қоянды ту көтерген думан жерім» - деп</w:t>
        <w:br/>
        <w:t>шырқайтыны да осы жәрмеңке басы. Жәрмеңкеде атақты Біржан</w:t>
        <w:br/>
        <w:t>сал, Ақан сері, Майра, Қалиар ән шырқаса, Қажымұхандай алып күш</w:t>
        <w:br/>
        <w:t>иелері өнер көрсеткен. Қазақтың кәсіби театрының негізін салған:</w:t>
        <w:br/>
        <w:t>Иса, Әміре, Қалибектер өз өнерлерін осы Қояндыда көрсетіп, елге</w:t>
        <w:br/>
        <w:t>танымал болған. Қазірде осы жерде Қоянды ауылы бар.</w:t>
        <w:br/>
        <w:t>Енді әлгі кісінің айтқан әңгімесінің қысқаша мазмұны мынадай:</w:t>
        <w:br/>
        <w:t>Бір жылы елінің атақты бір адамы малдарын айдап, бар жарақ-</w:t>
        <w:br/>
        <w:t>жабдықтарымен Қояндыға барады. 13-14 жастағы әлгі кісіні андай-</w:t>
      </w:r>
    </w:p>
    <w:p>
      <w:r>
        <w:t>мұндай шаруаға қолбала етіп апарады.</w:t>
        <w:br/>
        <w:t>Жәрмеңкенің қызған бір күнінде ауыл басшылары жиналып,</w:t>
        <w:br/>
        <w:t>Жокула деген қадірлі адамның қонақ болатынын, оның Омбыда</w:t>
        <w:br/>
        <w:t>оқығанын, қазір қайда қызмет ететінін айтқан. Сол жерде қонақты</w:t>
        <w:br/>
        <w:t>қалай қарсы алып, қалай күтетіндері жөнінде келісіп, жаңағы</w:t>
        <w:br/>
        <w:t>жасөспірім баланы Жәкулаға қызмет ететін күтушілікке белгілейді.</w:t>
        <w:br/>
        <w:t>136</w:t>
        <w:br/>
        <w:t>өкіметті жақтырмайтын қарсы адамның бірі мен болдым. Өзің білесің</w:t>
        <w:br/>
        <w:t>Қазақстанды тәуелсіз ел етпек болып, қазақтың оқыған зиялы аза-</w:t>
        <w:br/>
        <w:t>маттары саяси ұйым - Алашорда партиясын құрдық, недәуір эскери</w:t>
        <w:br/>
        <w:t>жасақ ұйымдастырып, қарулы шайқас та жасадық. Бірақ, бәрібір</w:t>
        <w:br/>
        <w:t>жеңілісіке ұшырадық. Ақыры Алаш басшылары бас сауғалап, жан-</w:t>
        <w:br/>
        <w:t>жаққа бытырап кетті.Соның бірі мен- міне Семейге келіп, еріксіз осы</w:t>
        <w:br/>
        <w:t>өкіметке қызмет етіп отырмын. Қазіргі жер-жердегі бас көтерулердің</w:t>
        <w:br/>
        <w:t>бұл өкіметті құлатуға шамасы келмейді. Сен бұл өкіметке де керек</w:t>
        <w:br/>
        <w:t>адамсың, сондықтан жіберген жерге қайта барып, жұмысыңды істеп,</w:t>
        <w:br/>
        <w:t>әліптің артын бақ» - деді. Ол жерде Жәкула нақтылы шешімін айт-</w:t>
        <w:br/>
        <w:t>пай: «жағдайға қарай көрермін деп, жазғы демалысқа шыққан бала-</w:t>
        <w:br/>
        <w:t>сын ертіп елге қайтып кетті» - деп еске алушы еді.</w:t>
        <w:br/>
        <w:t>Жокула елге келген соң, тағы да ағайындарының ықпалынан аса</w:t>
        <w:br/>
        <w:t>алмай толқыған топқа қосылады. Ол кезде Аягөз жақта Сыбандар</w:t>
        <w:br/>
        <w:t>недәуір күш жинақтап, Сергиопольдегі әскери жасақпен қақтығысып</w:t>
        <w:br/>
        <w:t>жүрген. Жәкула жақтастырымен сонда қосылады. Бірақ жақсы</w:t>
        <w:br/>
        <w:t>қаруланған әскерге төтеп бере алмай, 1931 жылы Қытайға босуға</w:t>
        <w:br/>
        <w:t>мәжбүр болады. Босқындар Аягөз өзенінен өтіп, Жіңішкені өрлей,</w:t>
        <w:br/>
        <w:t>Қабанбай шатының үстімен Қисықтың Қаражалын бөктерлеп,</w:t>
        <w:br/>
        <w:t>Талдыбазар, Жыланды, Елеке сазын басып Қарғыба өзенінің</w:t>
        <w:br/>
        <w:t>басындағы Тарбағатай шатқалына келіп түседі. Сол босқындарды</w:t>
        <w:br/>
        <w:t>көргендер: «әйелдер жүк артқан көлікті жетектеп, еркектері мылтық</w:t>
        <w:br/>
        <w:t>асынып салқар көш қаранор болып кетіп еді» - деседі.</w:t>
        <w:br/>
        <w:t>Осы жерге келген соң, қуғыншылар алыс қалды, енді келмейді,</w:t>
        <w:br/>
        <w:t>бостандыққа шықтық деген сенімен көліктерінің белін босатып,</w:t>
        <w:br/>
        <w:t>күркелертігіп, мал сойып бірер күн аялдайды. Бұл кезде қызылдардың</w:t>
        <w:br/>
        <w:t>жазалаушы отряды қуып жетіп, биік тұғырларға бекініп, жайбарақат</w:t>
        <w:br/>
        <w:t>жатқан елге оқты бұршақша жауғызады. Алаңсыз жатқан адамдар</w:t>
        <w:br/>
        <w:t>не істерін білмей сасқалақтап, анда бір, мұнда бір жүгіріп көбі оққа</w:t>
        <w:br/>
        <w:t>ұшады. Аттарын ұстап мініп үлгерген азаматтардың біразы қашып</w:t>
        <w:br/>
        <w:t>құтылады. Солардыңішінде Жәкуламен баласы Мерғазы да кетіп бара</w:t>
        <w:br/>
        <w:t>жатқанда, арт жақтан «Жалғызым-ау, мені қайда тастап барасың» -</w:t>
        <w:br/>
        <w:t>деген шешесінің шырқыраған дауысын естіп, Мерғазы қайта</w:t>
        <w:br/>
        <w:t>оралғанда солдаттар да сай табанына түсіп, қашып үлгермегендерді</w:t>
        <w:br/>
        <w:t>тұтқындайды. Солардың ішінде анасымен Мерғазы да болады.</w:t>
        <w:br/>
        <w:t>132</w:t>
        <w:br/>
        <w:t>Нұрлан Жәкулаға туыстығы бар, бір Қыдырдың ұрпағы, руы</w:t>
        <w:br/>
        <w:t>Малтүгел.</w:t>
        <w:br/>
        <w:t>Әнкен апай Киізбаева, кезінде Ақсуат аудандық атқару комитеті</w:t>
        <w:br/>
        <w:t>төрағасының орынбасары болып істеген. Менің ағатайым Смағұлов</w:t>
        <w:br/>
        <w:t>Сіләмғазымен бірге Алматы жоғарғы партия мектебін бітірген.</w:t>
      </w:r>
    </w:p>
    <w:p>
      <w:r>
        <w:t>Үржардың тумасы деп еститінбіз. Аса сыпайы, биязы жан еді. Көп</w:t>
        <w:br/>
        <w:t>сөйлемейтін. Жиналыстарда, бір жиындарда суырылып алға шықпай</w:t>
        <w:br/>
        <w:t>қысқа ғана сөйлеп, әдеп сақтайтын. Өмірінің соңына дейін осы</w:t>
        <w:br/>
        <w:t>жұмыста болды. Әнкен апайдың Жәкуланың қызы екенін ол кісі</w:t>
        <w:br/>
        <w:t>өмірден өтіп кеткен соң, кеш естідік. Сөйтсек оқиға былай болған</w:t>
        <w:br/>
        <w:t>сияқты. Жоғарыда айтқандай Рұқия анамыз Семей түрмесінен</w:t>
        <w:br/>
        <w:t>шыққан соң қызы Әнкенді алып Қытайға бет алады. Өзі әлсіреп</w:t>
        <w:br/>
        <w:t>шыққан, оның үстіне аш, ілініп - салынып Үржарға әрең жетеді.</w:t>
        <w:br/>
        <w:t>Қызын аштан өлтіріп алмас үшін, жолай Науалыдағы балалар үйіне</w:t>
        <w:br/>
        <w:t>Әнкенді өткізіп кетеді. Таяу арада келіп аламын десе керек. Ал Әнкен</w:t>
        <w:br/>
        <w:t>болса сол балалар үйінде қала берген.</w:t>
        <w:br/>
        <w:t>Бәтима Құлмұқанқызы Жәкулинакітабын «Өтті бір өмір осылай»</w:t>
        <w:br/>
        <w:t>- деп атапты. Әрине бұл бір, жалғыз, жалқы өмірдің иесі Жәкуланың</w:t>
        <w:br/>
        <w:t>кенжесі Әнуар еді. Және Әнуар Бәтиманың жан жары болса, бес</w:t>
        <w:br/>
        <w:t>баланың - Қасен, Амангелді, Алғадай, Асқар және Ардақтың әкесі.</w:t>
        <w:br/>
        <w:t>Кезінде мемлекет қайраткері, Қытай өкіметіне адал берілген адам.</w:t>
        <w:br/>
        <w:t>1945 жылы үш аймақ төңкерісіне қатынасқан. 1951-1955 жылдары</w:t>
        <w:br/>
        <w:t>өлкелік саяси мәслихат кеңесінің төрағасының орынбасарлығына</w:t>
        <w:br/>
        <w:t>дейін көтерілген. Бұл сол кездегі қазақтар үшін аса жоғары лауазым</w:t>
        <w:br/>
        <w:t>еді. Оның дәлелі Әнуар 1955 жылы Бейжинде (Пекин) Ұлттық істер</w:t>
        <w:br/>
        <w:t>комитетінде қызмет атқарады. Жанұя жағдайына байланысты бір</w:t>
        <w:br/>
        <w:t>жылдан соң Үрімжіге автономиялы райондық құрылыс комитетіне</w:t>
        <w:br/>
        <w:t>бірінші қол бастық болды. «Мәдениет зор төңкеріске» (Мәдени рево-</w:t>
        <w:br/>
        <w:t>люция) дейін ШҰАР (Шыңжаң Ұйғыр Автономиялы Республикасы)</w:t>
        <w:br/>
        <w:t>Парткомның тұрақты жорасы, саяси - заң бөлімінің бастығы, ШҰАР</w:t>
        <w:br/>
        <w:t>Прокуратурасының бас прокуроры қатарлы маңызды қызметтер</w:t>
        <w:br/>
        <w:t>атқарған. Әнуар сол мәдени революция кезінде қолға түсіп, қалған</w:t>
        <w:br/>
        <w:t>өмірін Қытай түрмесінде өткізіп 1975 жылы түрмеде қайтыс болады.</w:t>
        <w:br/>
        <w:t>Бәтекең апай осы көріністі былай еске алады: «...Біз барғанда қайран</w:t>
        <w:br/>
        <w:t>бағланым, қайран арысым әлдеқашан жан тапсырған екен. Құтқару</w:t>
        <w:br/>
        <w:t>үстінде дегені шылғи өтірік сияқты.</w:t>
        <w:br/>
        <w:t>144</w:t>
        <w:br/>
        <w:t>әкелерімнің ата-қонысы бір жер - Өкпеті-Доланғара аймағы бо-</w:t>
        <w:br/>
        <w:t>лады.</w:t>
        <w:br/>
        <w:t>Жәкула ұрпақтары - Алматыдағы Асқар мен Үрімжідегі туы-</w:t>
        <w:br/>
        <w:t>стары ата - баба мекеніне келіп, еске алу шараларын жасап, қора-</w:t>
        <w:br/>
        <w:t>қоныс басына ескерткіш белгі қоймақ. Жақсы атаның тұяғы осы</w:t>
        <w:br/>
        <w:t>азаматтардың бұл ізгілікті шараларына шеш жар болып, сәтті</w:t>
        <w:br/>
        <w:t>аяқталуына тілектестік білдіремін.</w:t>
        <w:br/>
        <w:t>2012 жыл, шілде</w:t>
        <w:br/>
        <w:t>Мәмірсана Қабышұлы,</w:t>
        <w:br/>
        <w:t>«Естігенім, көргенім, білгенім».</w:t>
        <w:br/>
        <w:t>Семей 2012 жылы, 76-82 беттер.</w:t>
        <w:br/>
        <w:t>Қанша өмір өткен өкеп осылай?</w:t>
        <w:br/>
        <w:t>(Ратбек Арынұлышан)</w:t>
        <w:br/>
        <w:t>Сеніп өскен халық едік малына,</w:t>
        <w:br/>
        <w:t>“Малын алса, қайтсін халық налымай?!</w:t>
        <w:br/>
        <w:t>Америка, Түркияға, Қытайға</w:t>
        <w:br/>
        <w:t>Жетіскеннен шашылдық па тарыдай?..</w:t>
        <w:br/>
        <w:t>(Шынболат Ділдебаев)</w:t>
        <w:br/>
        <w:t>ың өліп, мың тірілген қазақ». Осы бір ауыз сөзде қаншама сыр</w:t>
      </w:r>
    </w:p>
    <w:p>
      <w:r>
        <w:t>« жатыр десейші. Қазақ қазақ болғалы қайда барса да алдынан</w:t>
        <w:br/>
        <w:t>Қорқыттын көрі кезіге беріпті. Қазақ сахарасына қаншама қазақтың</w:t>
        <w:br/>
        <w:t>көз жасы өзен болып ағылып, қаншама қаны көл болып жерге сіңіп</w:t>
        <w:br/>
        <w:t>кетті десейші?!</w:t>
        <w:br/>
        <w:t>Осы ойлар маған Бәтима Құлмұқанқызы Жәкулинаның кітабын</w:t>
        <w:br/>
        <w:t>оқығанда маза бермеді. Қазақстанда туып (Аягөзде) бесіктен белі</w:t>
        <w:br/>
        <w:t>шықпай жатып өмірдің соққысына ұшырайды. Анасы Нұрбиби</w:t>
        <w:br/>
        <w:t>Тоқсанбайқызы сонау отызыншы жылдары қуғын - сүргін көріп</w:t>
        <w:br/>
        <w:t>тышқандай қызын алып Қытайға өтеді. Не үй жоқ , не пана болар</w:t>
        <w:br/>
        <w:t>бір адам жоқ , не бір таныс жоқ құдды ағылшын жазушысы Даниэль</w:t>
        <w:br/>
        <w:t>Дефоның Робинзон Крузосындай елсіз - күнсіз иен аралға топ ете</w:t>
        <w:br/>
        <w:t>түскендей күй кешеді. Анатағдыры санаңды селтеткізіп, өнебойынды</w:t>
        <w:br/>
        <w:t>бір суық ызғар қарып өтеді. Ары қарай ана тағдыры не болар екенді</w:t>
        <w:br/>
        <w:t>140</w:t>
        <w:br/>
        <w:t>қодас сиырын да әкеліпті. Олар жазғы ыстыққа шыдамай Өкпеті,</w:t>
        <w:br/>
        <w:t>Тарбағатайға шығып кетіп, ақыры жерсінбегендіктен өсіп-әнбепті.</w:t>
        <w:br/>
        <w:t>Одан кейінгі бір ерекше оқиға - Жәкуланың өзі ғана ұстайтын,</w:t>
        <w:br/>
        <w:t>үлкендігі жұмған алақанға сыйып кететіндей жаңбыр жауғызатын</w:t>
        <w:br/>
        <w:t>қызыл шұбар тасы болыпты. Жазда күн ысып көп уақыт жаңбыр жа-</w:t>
        <w:br/>
        <w:t>умай қойғанда, тасты күміс тостағандағы суға салып далаға қойып</w:t>
        <w:br/>
        <w:t>ауылға: «Жайған құрттарын, отын- тезектерін жапсын, қазір жаңбыр</w:t>
        <w:br/>
        <w:t>жауады» - деп хабарлатады екен. Айтқанындай, біраздан соң жаңбыр</w:t>
        <w:br/>
        <w:t>жауып өтетін болыпты. Сонда таста бір ерекше құбылыс бар ма,</w:t>
        <w:br/>
        <w:t>әлде тастың иесінде бір құпия қасиет бар ма? Оны ешкімде білмейді,</w:t>
        <w:br/>
        <w:t>әйтеуір жаңбырдың жаууы шындық екен.</w:t>
        <w:br/>
        <w:t>Жоәкула бұл жақта Көкебайдың Бәжікенінің Нұрқия атты қызына</w:t>
        <w:br/>
        <w:t>үйленеді. Сонда қалың малды ақшалай беріпті. Олкісі Қырғызстаннан</w:t>
        <w:br/>
        <w:t>үстіміздегі ғасырдың бас кезінде келгенге ұқсайды. Өйткені 1911</w:t>
        <w:br/>
        <w:t>жылғы санақта «Жәкула Кішікұлының ауылында 3 адам, малдан 132</w:t>
        <w:br/>
        <w:t>жылқы, 41 сиыр, 3 түйе, 234 қой-ешкі бар» деп деп көрсетілген. Бұдан</w:t>
        <w:br/>
        <w:t>Жокулаға малдың жаңа құралып келе жатқандығы байқалады. Кейін</w:t>
        <w:br/>
        <w:t>байыған соң малы Доланқара, Қаратауға сыймай Жақсы Қызылтастан</w:t>
        <w:br/>
        <w:t>жер алып, қора-жай салып сонда қоныстанады. Ол тау қазірге дейін</w:t>
        <w:br/>
        <w:t>«Жәкула тасы» деп аталады, «Тарбағатай» кеңшарына қарайды.</w:t>
        <w:br/>
        <w:t>Жәкула бұл жаққа келген соң үлкен беделге ие болып,</w:t>
        <w:br/>
        <w:t>туыстарының ойындағыдай Өкпеті болысына бірнеше рет болыс</w:t>
        <w:br/>
        <w:t>болып сайланады. Ұры-қары, айтыс-тартыс, дау-шар сияқты ел</w:t>
        <w:br/>
        <w:t>арасында болып тұратын қолайсыз әрекеттерге қарсы қатты күрес</w:t>
        <w:br/>
        <w:t>жүргізіп, оның көпшілігіне тиым салады. Алдына келгендердің ары-</w:t>
        <w:br/>
        <w:t>зын әділ шешіп отырады. Оның сауаты және орысша жетік білуі</w:t>
        <w:br/>
        <w:t>жергілікті жердегі жастардың білімін көтеруіне де септігін тигізеді.</w:t>
        <w:br/>
        <w:t>Өзі болыс болып тұрған кезде Сәмет мешіті, Тұрғанбай мешіті,</w:t>
        <w:br/>
        <w:t>Солтанмахмұт мешіті сияқты мешіттер ашқызып, онда көптеген</w:t>
        <w:br/>
        <w:t>балаларды оқытып, арап әрпімен хат таныттырады. Өз баласы-</w:t>
        <w:br/>
        <w:t>нан бастап бірсыпыра жастарды қалаға оқуға жібереді. Өзі оқыған</w:t>
        <w:br/>
        <w:t>білімді дәрігер болғандықтан, Жұмажан екеуі бірігіп ауруларлы ем-</w:t>
        <w:br/>
        <w:t>деп, жұқпалы аурулардың алдын- алу мақсатында егу жұмыстарын</w:t>
        <w:br/>
        <w:t>жүргізеді.</w:t>
        <w:br/>
        <w:t>Жәкуланың білімділігі мен халық үшін жасаған еңбектері</w:t>
        <w:br/>
        <w:t>оның атақ-абыройын бұрынғыдан да арттыра түседі. Бірақ Жәкула</w:t>
        <w:br/>
        <w:t>өмірінің ауыртпашылығы мен қайғылы кезеңі алда тұрды. Ол -</w:t>
        <w:br/>
        <w:t>Қазақстандағы Кеңес өкіметінің орнауымен басталады. Кеңес</w:t>
        <w:br/>
        <w:t>130</w:t>
      </w:r>
    </w:p>
    <w:p>
      <w:r>
        <w:t>- Біздің аспаз қуырмаш қуырып, бізді әбден қарық қылды.</w:t>
        <w:br/>
        <w:t>Әйтеуір пысқан тамақ қой, неде болса жейік, - деп күліп отыр.</w:t>
        <w:br/>
        <w:t>Айтарға болмаса ұялып-ақ қалдым. Үй ұстаудың, тамақ істеудің</w:t>
        <w:br/>
        <w:t>не оқу-тоқуы бар деуге болмайтынын бірінші рет мойындадым.</w:t>
        <w:br/>
        <w:t>Жамағайындардың әйелдері «оқығаны құрысын, қолынан ештеме</w:t>
        <w:br/>
        <w:t>келмейді», - деп сыртымнан сайқы-мазақ етіп жүрді. Сондай кезде</w:t>
        <w:br/>
        <w:t>Әнекеңмен аталас келетін Шәмсия дейтін апайымыз үнемі маған бо-</w:t>
        <w:br/>
        <w:t>лысып, қорғап түратын:</w:t>
        <w:br/>
        <w:t>- Осы сендер туа қара қазанмен айналысып жүрсіңдер ғой, сон-</w:t>
        <w:br/>
        <w:t>да қиратып тастаған ештеңелеріңді көргеміз жоқ. Бұл бала алты жа-</w:t>
        <w:br/>
        <w:t>сынан оқумен кеткен екен. Әлі жас, бор нәрсе мұның көкірегінде</w:t>
        <w:br/>
        <w:t>сайрап тұр, әлі-ақ көресіңдер, бәрін игеріп кетеді, - деп мені кекесін-</w:t>
        <w:br/>
        <w:t>мұқасыннан құтқарып жіберетін. Ол кісіге қарсы айтуға ешқайсысы</w:t>
        <w:br/>
        <w:t>бата алмайды, қайын ата қатарлы адам. Шағантоғайға барғанда мені</w:t>
        <w:br/>
        <w:t>матлубат (сауда орны) деген орынға бөлген, төсекпен бала көтердім</w:t>
        <w:br/>
        <w:t>де аурушаң болып кеттім. Онан соң босандым. Жұмысқа кейде ба-</w:t>
        <w:br/>
        <w:t>рып, кейде бара алмаймын, мүндай кезде айлық берілмейді, тұрмыста</w:t>
        <w:br/>
        <w:t>бәрібір оңалып кете алмадық.</w:t>
        <w:br/>
        <w:t>Автордан қосымша: Басбай 1932-жылғы ашаршылықта</w:t>
        <w:br/>
        <w:t>Қытайға ауған Кеңес қазақтары үшін, шекараның басына өз</w:t>
        <w:br/>
        <w:t>қаражатына үй салғызып, аш адамдарды тамақтандырып, әл</w:t>
        <w:br/>
        <w:t>кіргізетін жатақ ұйымдастырған. Сонан соң жолына азық беріп</w:t>
        <w:br/>
        <w:t>Шәуешекке шығарып салып отырыпты.</w:t>
        <w:br/>
        <w:t>Мәмірсана Қабышұлынан</w:t>
        <w:br/>
        <w:t>Жәкула Күшікұлы</w:t>
        <w:br/>
        <w:t>(Бұл Жәкула Күшікұлы туралы баспа бетіне шыққан тұңғыш</w:t>
        <w:br/>
        <w:t>мақала. Мақала 1994-жылы Ақсуат ауданының аудандық газетіне</w:t>
        <w:br/>
        <w:t>шығыпты).</w:t>
        <w:br/>
        <w:t>атша өкіметі ХІХ ғасырдың екінші жартысынан бастап қазақтан</w:t>
        <w:br/>
        <w:t>бала жинап, оларды ірі қалалар мен губерния орталықтарында</w:t>
        <w:br/>
        <w:t>орысша оқыта бастағандығы тарихтан белгілі. Онда әртүрлі</w:t>
        <w:br/>
        <w:t>мамандықтар берумен қатар, өкімет саясатына қанық, өзін-өзі</w:t>
        <w:br/>
        <w:t>басқаратын ұлттық кадрлар дайындауды да мақсат еткен.</w:t>
        <w:br/>
        <w:t>128</w:t>
      </w:r>
    </w:p>
    <w:p>
      <w:r>
        <w:t>Мен онысын рушылдық, жершілдіктен аулақсың деп мақтағанындай</w:t>
        <w:br/>
        <w:t>сезінетінмін.</w:t>
        <w:br/>
        <w:t>Әнуэр, Мағауия ағалар мен Ауахан тәте қайтыс болғасын,</w:t>
        <w:br/>
        <w:t>қарашаңырақтың қалыңжүгі Ботуапайдыңиығынатүсті. Бірақнар жо-</w:t>
        <w:br/>
        <w:t>лында жүк қалмайды екен. Екі Жәкулиннің балаларын-- Мағау ағаның</w:t>
        <w:br/>
        <w:t>Мәсиіб мен Серігін”, Әнуәр ағаның Қасен", Аманкелді?, Алғадай,</w:t>
        <w:br/>
        <w:t>5 Маәстай Мағауияқызы (1947 ж. Шиху қаласы.) мектепті Үрімжі қаласында</w:t>
        <w:br/>
        <w:t>тауысып, 1965 жылы Шинжаң университетінің қытай тілі мамандығына</w:t>
        <w:br/>
        <w:t>кіреді.1971-1981 жылдары мектептерде мұғалім болып, 1981-жылдан Шинжаң</w:t>
        <w:br/>
        <w:t>Жастар-өрендер басбасында тетеаға редактор, аударушы, балалар бөлімінің</w:t>
        <w:br/>
        <w:t>бастығы болады. 130 дан астам кітапты саралаған, 10 неше кітап аударған. Оның</w:t>
        <w:br/>
        <w:t>кейі мемлекеттік сыйлық та алған. 2002 жылдан бері құрметті зейнетте.</w:t>
        <w:br/>
        <w:t>7 Серік Мағауияұлы (1957 ж. Үрімжі.) 1976 жылға дейін Үрімжіде мектепте</w:t>
        <w:br/>
        <w:t>оқып, 1978 жылы Шинжаң Медицина университетіне түскен. Оны 1982 жылы</w:t>
        <w:br/>
        <w:t>тауоқаннан қазірге шейін сол унверситеттің бірінші ауруханасының сыртқы ауру-</w:t>
        <w:br/>
        <w:t>лар бөлімінде істеп, 1992-1993 жылы Жапонияның Токио қаласындағы мемуни-</w:t>
        <w:br/>
        <w:t>верситетте білім асырып келген. Қазір прфессор, аға дәрігер, магистр жетекшісі,</w:t>
        <w:br/>
        <w:t>қантамыр, қалқанша без бөлімінің бастығы, асқорыту мен қантамыр орталығы</w:t>
        <w:br/>
        <w:t>бастығы мен оқыту - зерттеу бөлімі бастығына орынбасар. 1995-2001 жылдары</w:t>
        <w:br/>
        <w:t>Бүкілқытай Жастар үйымына мүше болды. 2002 жылдан бері ШҰАР Ты 10,11</w:t>
        <w:br/>
        <w:t>ыншы кезекті) Саяси Кеңесінің мүшесі.</w:t>
        <w:br/>
        <w:t>5 Хасен Әнуәрұлы (1947 ж. Шәуешек.) 1969 жылға дейін шабан. Үрімжіде, |</w:t>
        <w:br/>
        <w:t>Бейжінде мектептерді орыс, ханзу тілдерінде тауысқан. 1969-1974 жылда-</w:t>
        <w:br/>
        <w:t>ры Қарашәрінің Ұластай фирмасында қайталай тәрбиеде болып, «жалаң аяқ</w:t>
        <w:br/>
        <w:t>дәрігерлік» істеген. 1974-1980 жылдары Ұластай фирмаының мектебінде орыс</w:t>
        <w:br/>
        <w:t>тілі мұғалімі болған. 1980-1982 жылдары Үрімжі 5-орта мектебінде, 1982-</w:t>
        <w:br/>
        <w:t>1988 жылдары У936 қазақ орта мектебінде мұғалім болған.1981-1988 жылдары |</w:t>
        <w:br/>
        <w:t>Шинжяң университеті сықылды орындарда орыс тілінен сабақ берген. Талай |</w:t>
        <w:br/>
        <w:t>рет үздік оқытушы болып сайланған.1988-2009 жылдары Шинжяң Халықаралық .</w:t>
        <w:br/>
        <w:t>Экономика мен Техника жөнінен селбесу серіктестігінде басшы және олардың</w:t>
        <w:br/>
        <w:t>ТМД елдеріндегі уәкілі қызметін атқарған.</w:t>
        <w:br/>
        <w:t>9 Аман Әнуәрұлы (1951 ж. Үрімжі.) 1964 жылы орталау мектепті Бейжінде</w:t>
        <w:br/>
        <w:t>тауысқан. 1969-1946 жылдары Тұрфанның Айдңкөл ауылында қайталай тәрбиеде</w:t>
        <w:br/>
        <w:t>болған. 1976-1999 жылдары ШҰАР Сыртқы сауда меңгермесінде бөлім бастығы</w:t>
        <w:br/>
        <w:t>қызметінде болып, талай елде (Түркия, Жапония, Хоңкон, Ресей, Өзбекстан,</w:t>
        <w:br/>
        <w:t>Қырғызыстан, т.б.) қызмет атқарған. 1999 жылы денсаулығына байланысты зей-</w:t>
        <w:br/>
        <w:t>нетке шыққан.</w:t>
      </w:r>
    </w:p>
    <w:p>
      <w:r>
        <w:t>19 Алғадай Әнуәрұлы Жәкулин (1954. Үрімжі.) 1962 жылдан Үрімжідегі бастауыш</w:t>
        <w:br/>
        <w:t>156</w:t>
        <w:br/>
        <w:t>ленген Әнуардың сүйегін қайтадан қазып алып, жас өлік сияқты</w:t>
        <w:br/>
        <w:t>мешітке әкеп жаназасын шығарды. Мен осы жаназаға қатынастым.</w:t>
        <w:br/>
        <w:t>Мәйітті жерлеуге алып шыққанда Бәтима апай зарлап жоқтау ай-</w:t>
        <w:br/>
        <w:t>тып, бүкіл ел жылады. Дауысы менің құлағымда әлі күнге жаңғырып</w:t>
        <w:br/>
        <w:t>тұр. Сонан соң «Құрбандар қабіріне» құрметтеп жерледі. Ол атақты</w:t>
        <w:br/>
        <w:t>адамдар жерленетін мемлекеттің ерекше қамқорлығына алынған зи-</w:t>
        <w:br/>
        <w:t>рат. Оны жиі тазартып, күтіп тұрады, айналасы қоршалған. Мұнда</w:t>
        <w:br/>
        <w:t>Мао- Цзедунның інісі Мао-зы- Мен жерленген - деді. Тура біздегі</w:t>
        <w:br/>
        <w:t>саясаттың көшірмесі емес пе?! Сәкен, Ілиястарды атып тастап, ар-</w:t>
        <w:br/>
        <w:t>тынан ағартып, енді сүйектерін іздеп жүрміз. О - оһ, неткен аяр</w:t>
        <w:br/>
        <w:t>едің , сайқал саясат! Сөйткен Маоны білмеймін, ал бізде Сталиннің</w:t>
        <w:br/>
        <w:t>қылмысына әлі күнге лайықты баға берілген жоқ. Алла да, адамзат та</w:t>
        <w:br/>
        <w:t>кешіре алмайтын қылмыскерлер ғой бұлар. Кейбір елдердің , әсіресе</w:t>
        <w:br/>
        <w:t>диктаторлар билеген мемлекеттердің басшылары Сталинге баға беру</w:t>
        <w:br/>
        <w:t>мәселесіне келгенде қарсы шықты. Сол себепті бұл мәселе әлі күнге</w:t>
        <w:br/>
        <w:t>жабық тұр. .</w:t>
        <w:br/>
        <w:t>Ал Бәтима апайымыздың өзіде қытай қазақтарытарихындабилік</w:t>
        <w:br/>
        <w:t>басына тұңғыш келген қазақ әйелінің өкілі. Бәтима Үрімжідегі авто-</w:t>
        <w:br/>
        <w:t>номиялы райондық әйелдер бірлестігіне бастық. Бәтима 1957 жылы</w:t>
        <w:br/>
        <w:t>мемлекеттік әйелдер құрылтайына уәкіл. Сөйтіп жүріп құрылтайда</w:t>
        <w:br/>
        <w:t>мемлекеттік әйелдер бірлестігінің атқару жоралығына сайланады.</w:t>
        <w:br/>
        <w:t>Атқару жоралары жиыны жылына бір рет Бейжинде ашылады. Сөйтіп</w:t>
        <w:br/>
        <w:t>жыл сайын Бейжинге барып тұрады. 1958 жылы ұйғыр тілін - де</w:t>
        <w:br/>
        <w:t>шығатын «Шыңжаң әйелдері» журналына редактор болады. Қалың</w:t>
        <w:br/>
        <w:t>қытайлардың арасында жүріп, татар мектебін бітіргеніне қарамастан</w:t>
        <w:br/>
        <w:t>естелік кітабының тілі жатық, түсінікті. Қазақтың бай да, сұлу,</w:t>
        <w:br/>
        <w:t>құнарлы тілін тамаша меңгерген. Тіптен қазақтың бізде ұмытылып,</w:t>
        <w:br/>
        <w:t>қолданыстан шығып бара жатқан сөздерін, мақал - мәтелдерін де</w:t>
        <w:br/>
        <w:t>орынымен қолданады. Апайымыз қытай, ұйғыр тілдерін де жетік</w:t>
        <w:br/>
        <w:t>біліп, үйреніп алған. Оған дәлел жоғарыда айтқан ұйғыр тілдерінде</w:t>
        <w:br/>
        <w:t>шығатын журналға редактор болуы. Ал біздегі кейбір қазақ қыздары</w:t>
        <w:br/>
        <w:t>орыс мектебіне барса қазақ тілін менсінбей, осқырынып шыға келеді.</w:t>
        <w:br/>
        <w:t>Кейбірі тіпті қазақша мүлде сөйлемей мақұлық бола қалады.</w:t>
        <w:br/>
        <w:t>Қазір Бәтима апай балалары Қасен, Амангелді, Алғадай және</w:t>
        <w:br/>
        <w:t>Ардақтармен аралас - құралас болып Қытайда тұрып жатыр. Ал</w:t>
        <w:br/>
        <w:t>Асқары жанұясымен бірге Алматыға көшіп келген.</w:t>
        <w:br/>
        <w:t>146</w:t>
        <w:br/>
        <w:t>оралады. Мен Шыңғысханды алқауды, астыртын саяси мақсаты бар-</w:t>
        <w:br/>
        <w:t>лар мен ұлттық сезімге батқандарды былай қоя тұрғанда, тұпа тура</w:t>
        <w:br/>
        <w:t>әлемге тағы бір Гитлерді тілеу, және бір дүниежүзілік соғысты көксеу</w:t>
        <w:br/>
        <w:t>деп санар едім. Түріктің талай тайпасы (Найман, Керей, Меркіт,</w:t>
        <w:br/>
        <w:t>Қоңырат, Жалайыр, Татар, Қырғыз, Ұйғыр, т.б.), осы шапқыншылық</w:t>
        <w:br/>
        <w:t>салдарынан, Ұлы Даланың шығысындағы жұртын, ондағы ата-</w:t>
        <w:br/>
        <w:t>бабаларының зиратын, кесенесін, тасбітіктерін амалсыз тастап,</w:t>
        <w:br/>
        <w:t>батыстағы (қазіргі Қазақстандағы, ОртаАзиядағы) ағайындарының</w:t>
        <w:br/>
        <w:t>арасын паналады емес пе.</w:t>
      </w:r>
    </w:p>
    <w:p>
      <w:r>
        <w:t>Шыңғысхан тартып алып берген Алтай мен Тәңіртау</w:t>
        <w:br/>
        <w:t>аралығындағы (бүгінде Жоңғария деп қате аталып жүрген) Құбы дала-</w:t>
        <w:br/>
        <w:t>сын мекендеген жоңғарлардың, Шыңғысхан тувін қайта көтеру үшін,</w:t>
        <w:br/>
        <w:t>қазақты ақтабан шұбырындылыққа ұрындырғаны тағы есімізде.</w:t>
        <w:br/>
        <w:t>Осыдан кейінгі босу мен ауу өткен ғасырдың алғашқы үш</w:t>
        <w:br/>
        <w:t>онжылдығында Ресей отаршыларынан келді. Менің кейіпкерім -</w:t>
        <w:br/>
        <w:t>осы тұста, отарлық ауыр езгіден, мейрімсіз репрессиядан, жа-</w:t>
        <w:br/>
        <w:t>санды ашаршылықтан ұрпағын аман алып қалу үшін, басындағы</w:t>
        <w:br/>
        <w:t>үйі түгіл, жаюлы дастарханын жиюға да үлгере алмай шекара ат-</w:t>
        <w:br/>
        <w:t>тай ауып, Қытайдағы қандастарын паналаған қазақтардың екі ірі</w:t>
        <w:br/>
        <w:t>тұлғасынан тараған ұрпақты - әйгілі болыс, мықты дәрігер, саналы</w:t>
        <w:br/>
        <w:t>қоғам қайраткері, отаршылдыққа қарсы көтерілісші Жәкула, Жәбен</w:t>
        <w:br/>
        <w:t>КҮШІКОВТАР мен әйгілі би, атақты ақын, танымал шежіреші</w:t>
        <w:br/>
        <w:t>Ақтайлақтың Үрімжідегі ұрпағын есейтіп отырған ардақты ана. Бұл</w:t>
        <w:br/>
        <w:t>1930 - жылдарда ауғандар жай қазақтар емес еді. Оның ішінде Әсет</w:t>
        <w:br/>
        <w:t>Найманбайұлы, Зият Шәкәрімұлы, Жүсіпбекқожа Шайхысламұлы,</w:t>
        <w:br/>
        <w:t>Таңжарық Жолдыұлы, ағайынды Қалбановтар мен ағайынды</w:t>
        <w:br/>
        <w:t>Марсековтар бастаған қалың топтың болуы осыны түсіндіреді.</w:t>
        <w:br/>
        <w:t>Отаршылдықтың жаңа пиғылында жүргендер арамызға (жүздер</w:t>
        <w:br/>
        <w:t>арасына, рулар арасына, облыстар арасына, тіпті елдегі тұрғын халық</w:t>
        <w:br/>
        <w:t>пен диаспора арасына) ор қазуды да, от тастауды да ұмыта да, доғара</w:t>
        <w:br/>
        <w:t>да қойғаны жоқ. Санасы шекті кей жандар олардың бұл әуеніне би-</w:t>
        <w:br/>
        <w:t>леп те кетіп жүр. Бұл біз қатты сақ болуға тиісті іріткі. Мұндайдың</w:t>
        <w:br/>
        <w:t>арандатуынан аулақ болу елдігіміз үшін ересен пайдалы. Соның</w:t>
        <w:br/>
        <w:t>бір мысалы - қазақ диаспорасына, әсіресе қытайлық қазақтарға</w:t>
        <w:br/>
        <w:t>көзқарасты жаппай дұрыстау өте зор маңызға ие. Бұл, арғы тарих-</w:t>
        <w:br/>
        <w:t>ты былай қойғанда, бергі ғасыр ішіндегі екі ел (ССРО мен ҚХР) ара</w:t>
        <w:br/>
        <w:t>күрделі байланыстан пайдаланып, екі елдегі қандастар арасына от-</w:t>
        <w:br/>
        <w:t>аршылар салған түсінбестіктерді, іріткіні, жатырқауды, тіпті жек</w:t>
        <w:br/>
        <w:t>150</w:t>
        <w:br/>
        <w:t>ұстаз да үлгі деп білем. Әрине, апайдағы бұл қасиеттер бұл кісіге</w:t>
        <w:br/>
        <w:t>түп-түгел туа біткен емес. Апайдың эссесін оқу барысында көзіңіз</w:t>
        <w:br/>
        <w:t>әбден жетеді, апайдың анасы берген тәлімнің өзі де ұшан теңіз.</w:t>
        <w:br/>
        <w:t>Дейтұрғанмен, қайта айналып апайға келуге де мәжбүрсіз. Апай</w:t>
        <w:br/>
        <w:t>жұдырықтай кезінен бастап болар балалығына басбаған болса, ол</w:t>
        <w:br/>
        <w:t>ұшан-теңіз тәрбие де далаға кеткен болар-ды. Апайға қонбас-ты.</w:t>
        <w:br/>
        <w:t>Сондықтан да ғой үлкен қайындары мен құрдастарының апайды</w:t>
        <w:br/>
        <w:t>«кіші шал » дейтіні, сондықтан да ғой біздің «Ассалаумағаләйкүм!»</w:t>
        <w:br/>
        <w:t>деп сәлем беретініміз, сондықтан да ғой көптеген қонақ иелерінің ол</w:t>
        <w:br/>
        <w:t>кісіні .. арасына отырғызып бата сұрайтыны ....</w:t>
        <w:br/>
        <w:t>Я,.. «Өтті бір өмір осылайда» өзгенің бәрі бар және жақсы</w:t>
        <w:br/>
        <w:t>айтылған. Сондықтан сөзімді осы араға келгенде кілт доғара қояйын.</w:t>
        <w:br/>
        <w:t>Сұлтан Жанболат</w:t>
        <w:br/>
        <w:t>Мақала толықтырылып,</w:t>
        <w:br/>
        <w:t>2013-03-18 күні келіп түсті</w:t>
        <w:br/>
        <w:t>Қазақ рухы Жәқула болыс</w:t>
        <w:br/>
        <w:t>(Бақытөмір Шалғынбай)</w:t>
        <w:br/>
        <w:t>(Ваа.Ке сайтынан. Облыстық «Мөлдір сана» қоғамдық-әдеби</w:t>
        <w:br/>
        <w:t>газеті. Таралымы: облыс көлемінде. Айына екі рет қазақ тілінде</w:t>
        <w:br/>
        <w:t>шығады. 11 Ақпан 2013, 15:11 6 0)</w:t>
        <w:br/>
        <w:t>Ке” ел арасына кеңінен тараған Аягөз өңірінен шыққан алаш</w:t>
        <w:br/>
        <w:t>арыстарының бірі- Жәкула болыс. Кеңес заманында ол туралы</w:t>
      </w:r>
    </w:p>
    <w:p>
      <w:r>
        <w:t>деректер көп айтылмады. Кейіннен Тарбағатайлық жазушы ағамыз</w:t>
        <w:br/>
        <w:t>Ерғазы Рахимов пен әкелерімнен аты аңызға айналған тұлға тура-</w:t>
        <w:br/>
        <w:t>лы біраз әңгімелер естігенім бар. Қазіргі Тарбағатай өңірінде Қызыл</w:t>
        <w:br/>
        <w:t>кесік пен Ақсуатқа бара жатқан жолда «Жәкуланың Қызылтасы» ата-</w:t>
        <w:br/>
        <w:t>лып кеткен тау сілемдері көрініп тұрады.</w:t>
        <w:br/>
        <w:t>Ер-ағаң мен әке әңгімесінен Жәкула болысқа деген сый-құрмет</w:t>
        <w:br/>
        <w:t>пенқызығушылықбойымдажаскезімненбареді. Амалқанша,тіршілік</w:t>
        <w:br/>
        <w:t>түйткілдері ол адамды бір терең зерттесем деген арманымды орын-</w:t>
        <w:br/>
        <w:t>дауыма мұрша бермей жүр. Дегенмен Алланың қалауымен «Мөлдір</w:t>
        <w:br/>
        <w:t>сана» атты рухани газет пен «Аягөз элемі» атты журнал ашып, ел мен</w:t>
        <w:br/>
        <w:t>жердің тарихын, рухани дүниелерді жариялауға мүмкіндік алдым.</w:t>
        <w:br/>
        <w:t>Оған да Аллаға мың да бір тәубе айтамын. Өткен күзде бір сапармен</w:t>
        <w:br/>
        <w:t>158</w:t>
        <w:br/>
        <w:t>беріңіз. Өйткені олар шыққан биіктегі орта, ауқым, жұмыс, мәселе,</w:t>
        <w:br/>
        <w:t>қайшылық, т.б. біз екеуміз кезіге бермейтін бөлек әлем ғой. Міне</w:t>
        <w:br/>
        <w:t>сондықтан осындай дүниені көргендердің ішіндегі ағынан ақтарыла</w:t>
        <w:br/>
        <w:t>алған шыншылдарының естемелері, эсселері, ғұмырнамалық</w:t>
        <w:br/>
        <w:t>шығармалары немесе монографиялық еңбектері зор маңызға ие. Ол</w:t>
        <w:br/>
        <w:t>ұлтымыз мәдениеті үшін орнын өгейсітуге болмайтын бір қазына.</w:t>
        <w:br/>
        <w:t>Мен мен деген дарынды жазушы да, егер ондай биікке көтеріліп</w:t>
        <w:br/>
        <w:t>көрмеген (мысалы Мәдениет Миінстрі болған Уаң Мың, уа яки</w:t>
        <w:br/>
        <w:t>Қытай қазақ тарихында ел билігінің ең жоғарғы сатысына бара алған</w:t>
        <w:br/>
        <w:t>Әсхат Керімбайұлы сықылды емес ) болса, бұл қазынаны тәп олардың</w:t>
        <w:br/>
        <w:t>өзіндей келістіріп жазып бере алмауы мүмкін. Бұл маңыздылықтың</w:t>
        <w:br/>
        <w:t>басты бір жағы.</w:t>
        <w:br/>
        <w:t>Маңыздылықтың тағы бір тарапы - мұндай еңбектердің игі</w:t>
        <w:br/>
        <w:t>әсері, ондай биікке болашақта шығатындар үшін ғана емес, тіпті</w:t>
        <w:br/>
        <w:t>шықпайтындар үшін де орасан зор. Өйткені онда бала жастан бо-</w:t>
        <w:br/>
        <w:t>ларын қалай байқату мен бапталудан тартып, былайғы жерде топ</w:t>
        <w:br/>
        <w:t>жарған дарабоз болу барысының әр алуан тәжірибе-сабақтары жа-</w:t>
        <w:br/>
        <w:t>тыр. Топ жарған дарабоздықтың ондағы тәжірибе - сабақтары мәнсап</w:t>
        <w:br/>
        <w:t>желісініен өзге (ғылым, техника, ағарту, экономика, әдебиет, өнер,</w:t>
        <w:br/>
        <w:t>т.б.) жақтарға ұмтылушыларға да кенеулі нәр, пайдалы білім береді.</w:t>
        <w:br/>
        <w:t>Бұл мына бәсеке қызған жаңа заманда жастарымыз үшін тіптен де</w:t>
        <w:br/>
        <w:t>қажет.</w:t>
        <w:br/>
        <w:t>Бір ғұламаның «патшасы ақынын сүйген ел бақытты» дегенін</w:t>
        <w:br/>
        <w:t>сіз де естіген боларсыз. Басшысы, ақынын сүйеді ғана емес, өзі ақын</w:t>
        <w:br/>
        <w:t>болса қандай жақсы. Өзі жазушы, өзі қаламгер болса қандай тама-</w:t>
        <w:br/>
        <w:t>ша. Ол ең кемінде әріптерден ғимарат тұрғызудың қандай еңбек</w:t>
        <w:br/>
        <w:t>екенін өзі төккен тері арқылы жете ұғынатын болады ғой. Мұндай</w:t>
        <w:br/>
        <w:t>еңбекке қырын қарау, көбінесе, не надандықтан не өзі ондай еңбек</w:t>
        <w:br/>
        <w:t>етіп көрмегендіктен туылады. Бұл міне үшінші маңызы.</w:t>
        <w:br/>
        <w:t>Осындай автобиографиялық еңбектерден, жыл реті бойын-</w:t>
        <w:br/>
        <w:t>ша атасам, менің қолымда авторлары арнайы ұстатқан Бәтима</w:t>
        <w:br/>
        <w:t>Құлмұқанқызы Жокулинаның «Өтті бір өмір осылай», Қыдырбай</w:t>
        <w:br/>
        <w:t>Мүрсәләмұлының «Дәурен-ай», Қадіс Жәнабілұлы Өтегеновтың</w:t>
        <w:br/>
        <w:t>« өмір өрнектері», Зупираның «Өмір -- өзен» дейтін шығармалары</w:t>
        <w:br/>
        <w:t>тұр. Монографиялық еңбектер жинағынан Әсхат Керімбайұлының</w:t>
        <w:br/>
        <w:t>«Жемісті жылдары» мен сапарнамалық шығармасы «Шетелдегі</w:t>
        <w:br/>
        <w:t>күндер» бар. Бұлардың оқырман қауымнан жақсы баға алып жатқаны</w:t>
        <w:br/>
        <w:t>жұртқа аян. Сұлтан Имашұлының « реформа дәуірінің күмбірлі дауы-</w:t>
        <w:br/>
        <w:t>148</w:t>
      </w:r>
    </w:p>
    <w:p>
      <w:r>
        <w:t>Амангазы Кәріпжанәулеті</w:t>
        <w:br/>
        <w:t>Кәріпжанәулеті Аманғазы - ақын. 1964 жылы бүрынғы Семей</w:t>
        <w:br/>
        <w:t>облысы Ақсуат ауданының Қызылкесік ауылында туған. ҚазМУ-</w:t>
        <w:br/>
        <w:t>дің журналистика факультетінде оқыған. Желтоқсан оқиғасына</w:t>
        <w:br/>
        <w:t>байланысты оқудан және комсомол қатарынан шығарылып,</w:t>
        <w:br/>
        <w:t>Қауіпсіздік комитетінің тергеуіне алынады. Университетті 1992</w:t>
        <w:br/>
        <w:t>жылы тәмамдайды 1993 жылдан республикалық «Қазақ әдебиеті»</w:t>
        <w:br/>
        <w:t>газетінде тілші, 1995 жылдан Қазақ теледидарында редактор</w:t>
        <w:br/>
        <w:t>қызметін атқарған. Әдебиет пен мәдениеттің көптеген саласы-</w:t>
        <w:br/>
        <w:t>на арналған телебағдарламалар авторы. Өлеңдері республикалық</w:t>
        <w:br/>
        <w:t>газет-журналдар мен Қытай Халық Республикасында шығатын</w:t>
        <w:br/>
        <w:t>«Шұғыла» журналында жарияланып келеді. «Жаралы Желтоқсан»</w:t>
        <w:br/>
        <w:t>жыр жинағы жарық көрген.</w:t>
        <w:br/>
        <w:t>Қазақстан Жастар одағы сыйлығының иегері. Шақшақ</w:t>
        <w:br/>
        <w:t>Жәнібекке арналып Қазақстан Жазушылар одағында өткен</w:t>
        <w:br/>
        <w:t>жыр мүшәйрасының бас жүлдесін, Бұқар жырауға арналған</w:t>
        <w:br/>
        <w:t>Республикалық жыраулар байқауының үшінші жүлдесін және</w:t>
        <w:br/>
        <w:t>бірнеше ақындар айтысының жүлделі орындарын иеленген. халық</w:t>
        <w:br/>
        <w:t>бәйгелердің бірнеше дүркін жеңімпазы.</w:t>
        <w:br/>
        <w:t>Алақ көтерілісінің арысы</w:t>
        <w:br/>
        <w:t>«Жас қазақ» 12 Апрель, 2013</w:t>
        <w:br/>
        <w:t>Бір ғасырдың ішінде болған төрт жүзге жуық қазақ</w:t>
        <w:br/>
        <w:t>көтерілістерінің барлығы бірдей тарих сахнасына шыға алды деу-</w:t>
        <w:br/>
        <w:t>ге негіз жоқ. Оған зерттеу ісіне деген саябырлық пен құлықсыздық,</w:t>
        <w:br/>
        <w:t>көтерілісті көтеріліс ретінде тану үшін дәлелдердің жеткіліксіздігі,</w:t>
        <w:br/>
        <w:t>оны зерттейтін кейбір сала мамандарының да сын көтермейтін</w:t>
        <w:br/>
        <w:t>біліксіздігі, қаражат қатшылығы және басқа да толып жатқан</w:t>
        <w:br/>
        <w:t>себептердің көп екендігін мойындауымыз керек.</w:t>
        <w:br/>
        <w:t>Баке көтеріліске мемлекеттік мәртебе бергізетін құзырлы</w:t>
        <w:br/>
        <w:t>орындартәуелсіздік қақпасын ашқан Желтоқсан көтерілісіндекүні</w:t>
        <w:br/>
        <w:t>бүгінге дейін оқиға санатына қосып келеді. Бас көтерулердің түрлері-</w:t>
        <w:br/>
        <w:t>ереуіл, стачка, байкот, пикет, қарулы қақтығыс, оқиға, бүлік, қозғалыс,</w:t>
        <w:br/>
        <w:t>т. 6. болып жіктеліп кете береді. Ал сырттағы қандастарымызды</w:t>
        <w:br/>
        <w:t>қамтыған Оспан, Зұха, Демежан, Қалибек, Қалманғазы, Қали,</w:t>
        <w:br/>
        <w:t>т.б. қозғалыстарының себебін мектеп оқулықтарынан іздесең</w:t>
        <w:br/>
        <w:t>таппайсың. Сондай екпіндеп келе жатқан қанды топанға тосқауыл</w:t>
        <w:br/>
        <w:t>160</w:t>
        <w:br/>
        <w:t>бірінші кітабындағы «Әке әңгімесі» тарауында недәуір айтылған</w:t>
        <w:br/>
        <w:t>Айтылмағаны - сол тұста Қазақстанда болған көтерілістер.</w:t>
        <w:br/>
        <w:t>Әсілі ол тұстағы Қазақстанда көтеріліс көп болған екен. Сонығ</w:t>
        <w:br/>
        <w:t>бірі «Алақ көтерілісі». Бұл кейде «Мұрын көтерілісі» деп те аталады</w:t>
        <w:br/>
        <w:t>Бұл туралы нақты мәліметтер былай:</w:t>
        <w:br/>
        <w:t>1. Сол тұста Қазақстанның Тарбағатай тауының екі қапталынд:</w:t>
        <w:br/>
        <w:t>болғанжәнеуақиғаның белортасындажүрген, Жәкулаатамызбенбірге</w:t>
        <w:br/>
        <w:t>Қытай асып, Толыға кеп тұрған Байқабыл Садыханұлы Айдаболдык</w:t>
        <w:br/>
        <w:t>кейін келе өз ұлы Мұханға (Бұл кісі қазір Үрімжіде тұрады) ай-</w:t>
        <w:br/>
        <w:t>тып берген мәліметтері мыналар: «1927-28 жылдары орынсыз де</w:t>
        <w:br/>
        <w:t>зорлықты ұжымдастыру салдарынан ел жайлауға шыға алмай қалды.</w:t>
      </w:r>
    </w:p>
    <w:p>
      <w:r>
        <w:t>Өкімет халық қолындағы, қару-жараққа қана емес, өзге мал-мүлкіне</w:t>
        <w:br/>
        <w:t>де зорлық жасады. Оның алдында ел атқа мінерлерін сыпырып ұстап,</w:t>
        <w:br/>
        <w:t>Сібірге, Сырға айдап экеткен болатын. 1931-жылы Жәкула болыс</w:t>
        <w:br/>
        <w:t>пен Құмар сықылдылар тұтқыннан қашып шығады. Сосын орыстын</w:t>
        <w:br/>
        <w:t>екі әскері мен екі ауыр пулеметін қолға түсіріп, 80 адамды толық</w:t>
        <w:br/>
        <w:t>қаруландырып елге оралды. Келе салып, 1931-жылдың жазында,</w:t>
        <w:br/>
        <w:t>Ақсуаттағы Қарғыба өзенінің бойына жұртты жинап, Жолымбеттың</w:t>
        <w:br/>
        <w:t>ұрқымен аман-есен қауыштым деп той жасап, сол арқылы халықты</w:t>
        <w:br/>
        <w:t>көтеріліске аттануға шақырды. Бүкіл ел тау бөктеріне көшіп алды.</w:t>
        <w:br/>
        <w:t>Жокула екі орыс солдатын есік алдындағы беттегі тасқа байлатып</w:t>
        <w:br/>
        <w:t>тастады. Екі пулемет және басқа қарулармен қыраттарға қарауыл</w:t>
        <w:br/>
        <w:t>да қойды. Ертеңі тәңертең орыс армиясы келіп, бізге шебуылға өтті.</w:t>
        <w:br/>
        <w:t>Бірақ екі пулеметті қазақтар оларды беттетпей тұрды. Жәкуланың мен</w:t>
        <w:br/>
        <w:t>Жәбеннің бірінің ұлы Мерғазы орысша оқыған еді. Ол байлаудағы</w:t>
        <w:br/>
        <w:t>екі орыс солдатымен жиі сөйлесіп жүрген екен. Шабуыл басталғанда,</w:t>
        <w:br/>
        <w:t>азаматтар мылтығымызды қандап аламыз деп екі әскерге жүгіргенде,</w:t>
        <w:br/>
        <w:t>көңілшек бала Мерғазы жылап, әскерлерді өлтіруге қарсы болып, екі</w:t>
        <w:br/>
        <w:t>әскердің үстіне жатып алды. Сонда әйелдердің бірі жүгіріп шығып,</w:t>
        <w:br/>
        <w:t>«баланың тілегін беріңдер, өлтірмеңдер» деп, екі орысты босатқызып</w:t>
        <w:br/>
        <w:t>жіберді. Бірақ, қолдарына тас алып қашып кеткен бұл екі орыс ша-</w:t>
        <w:br/>
        <w:t>буылшы солдаттарды бастап, екі пулеметтің тұрған жеріне бұқпалап</w:t>
        <w:br/>
        <w:t>жетіп келгенде, жағдай күрт өзгерді. Азаматтар жау алдын тосты.</w:t>
        <w:br/>
        <w:t>Қалған қазақтар тырым-тырақай қашуға мәжбүр болды. Алайда</w:t>
        <w:br/>
        <w:t>орыс армиясы аяған жоқ. Жайын қазақты пулеметтің астынан алып</w:t>
        <w:br/>
        <w:t>мейлінше қырды. Қазақтың көбі қоршауда қалып, (әлгі Мерғазы</w:t>
        <w:br/>
        <w:t>да соның ішінде), оққа ұшып, азы қашып шықты. Жәкула мен</w:t>
        <w:br/>
        <w:t>Қайынатам Құмарлар, Айтыскер ақын Құрманбектің әкесі Зейтінғазы</w:t>
        <w:br/>
        <w:t>154</w:t>
        <w:br/>
        <w:t>жесірге пана болады. Бұл туралы Дулат, Әсет жырларында, Біржан</w:t>
        <w:br/>
        <w:t>мен Сара айтысында тілге тиек етілген. Байғараның мектебінен</w:t>
        <w:br/>
        <w:t>шыққан 17 ақын бар. Байғара бидің үшкіл күмбезді кесенесі Аягөз</w:t>
        <w:br/>
        <w:t>қаласынан солтүстік-шығысқа қарай 55 км жерде әлі тұр. Жергілікті</w:t>
        <w:br/>
        <w:t>халық, ол аруақты тірісінде көріпкел әулие болған деп, кесенесіне ба-</w:t>
        <w:br/>
        <w:t>рып мінәжат етіп тұрады екен.</w:t>
        <w:br/>
        <w:t>18-ғасырдың ортасында, Сыр бойында дүниеге келген,</w:t>
        <w:br/>
        <w:t>Байғараның ұлы Ақтайлақ та- мемлекет ісіне ерте араласқан, атақты</w:t>
        <w:br/>
        <w:t>би, асқан шешен, әйгілі жырау, қоғам және мемлекет қайраткері,</w:t>
        <w:br/>
        <w:t>дипломат. Ақтайлақ жастайынан жұрт көзіне түсіп, «қазақтың қара</w:t>
        <w:br/>
        <w:t>тілі, хас биі» атанады. Ақтайлақтың әділ биліктерінің бір нұсқасын</w:t>
        <w:br/>
        <w:t>М.Әуезов 1925-жылы «Таң» журналында жариялаған да екен.</w:t>
        <w:br/>
        <w:t>Ақтайлақ би 1773-жылы Әбілпейіз хан мен Болат сұлтанның (кей</w:t>
        <w:br/>
        <w:t>материялдарда Болат ханның ) атынан Чянлұң қағанға елші болып</w:t>
        <w:br/>
        <w:t>барып, келіссөз жүргізеді. Абылай хан Көкшетауға үш жүздің 50 биін</w:t>
        <w:br/>
        <w:t>жиып, қазақ шежіресін жаздырғанда, Ақтайлақ та соның ішінде бо-</w:t>
        <w:br/>
        <w:t>лады. Абылай артынан Ақтайлақ бастаған бес биге шежіренің соңғы</w:t>
        <w:br/>
        <w:t>нұсқасын жасаттырады. Ақтайлақтың Бопы төремен, Қанай, Тіленші,</w:t>
        <w:br/>
        <w:t>Балпық, т.б. билермен шешендік айтыс-қағыстары қазақ ішіне кең</w:t>
        <w:br/>
        <w:t>тараған. Ал, Ақтайлақтың поезиялық туындылары бір төбе. Онда за-</w:t>
        <w:br/>
        <w:t>ман келеңсіздіктері жайлы сын, адамгершілік асыл қасиеттер туралы</w:t>
        <w:br/>
        <w:t>философиялық толғаулар, ұрпаққа арналған тәрбиелік ғақылияттар,</w:t>
        <w:br/>
        <w:t>т.б. мол екен. Ақтайлақ айтыскер ақын да болыпты. «Қазақстан</w:t>
        <w:br/>
        <w:t>Ұлттық энциклопедиясының» айтуынша, ол - Байғара мектебінен</w:t>
        <w:br/>
        <w:t>шыққан 17 ақынның ұстазы, көшбасшысы. Ақтайлақтың ұлы</w:t>
        <w:br/>
        <w:t>Сабырбай мен Сабырбайдың қызы Қуандық та сол 17 нің ішіндегі</w:t>
        <w:br/>
        <w:t>ақындар. Оның Жанақпен айтысы әдебиет тарихында өзіндік орынға.</w:t>
        <w:br/>
        <w:t>ие. 19-ғасырдың орта шенінде қайтыс болған Ақтайлақ бидің зира-</w:t>
        <w:br/>
        <w:t>тына орнатылған кесене де Байғаранікінің қасында. Өткен жылда-</w:t>
      </w:r>
    </w:p>
    <w:p>
      <w:r>
        <w:t>ры, Қазақстанда Ақтайлаққа байланысты біраз маңызды шаралар да</w:t>
        <w:br/>
        <w:t>жүргізілді.</w:t>
        <w:br/>
        <w:t>Ақтайлақтың Кеңесбай деген ұлынан Жарқымбай, одан</w:t>
        <w:br/>
        <w:t>Ыбырайым туады. Менің кейіпкерім - Бәту апайдың әкесі Құлмұхан-</w:t>
        <w:br/>
        <w:t>осы Ыбырайымның ұлы.</w:t>
        <w:br/>
        <w:t>Мен «Біз» атты ғұмырнамалық трилогиямда Бәту апайды</w:t>
        <w:br/>
        <w:t>қасқадан туған ақбоз, асылдан шыққан алып атап, «Бэту апай 10 неше</w:t>
        <w:br/>
        <w:t>миллион халқы бар Шинжяңдағы әйелдер бірлестігінің төрайымына</w:t>
        <w:br/>
        <w:t>орынбасар болды; бұдан шыққан «Шинжяң әйелдері» журналына</w:t>
        <w:br/>
        <w:t>152</w:t>
        <w:br/>
        <w:t>бастаған топ Шәуешекке қашып келдік. ... Сол кезде Мағауия мен</w:t>
        <w:br/>
        <w:t>Әнуәр мылтық көтеріп жүрген ересек бала еді».</w:t>
        <w:br/>
        <w:t>2. Ал, «Қазақстан. Ұлттық энциклопедиясынша» айтқанда, «Осы</w:t>
        <w:br/>
        <w:t>өңірде елге беделді, кезінде Омбы дәрігерлік институтын бітірген,</w:t>
        <w:br/>
        <w:t>кейін болыс болған Жокула Күшіков, Мұқыш Қуанов (Зайсан</w:t>
        <w:br/>
        <w:t>уезі Боғас болысының болысы болған), Қасым Қозыбаев, т.б.» да</w:t>
        <w:br/>
        <w:t>мейрімсіз зорлық көреді. Толы өңірінде өткен Байғабыл Садыханұлы</w:t>
        <w:br/>
        <w:t>Айдаболовтың қайынатасы Құмар сықылдылар да соның ішінде.</w:t>
        <w:br/>
        <w:t>Өкіметтің арнайы қызметкерлері Трайыс хажыны атып өлтіреді.</w:t>
        <w:br/>
        <w:t>«Елдің мал-мүлкін заңсыз тәркілеу, күштеп ұжымдастыру және</w:t>
        <w:br/>
        <w:t>басқа да заңсыздық пен жүгенсіздік жергілікті халықтың ашу-ыза-</w:t>
        <w:br/>
        <w:t>сын тудырады». 1931-жылы, озбырлық шектен әбден асып, ел төзімі</w:t>
        <w:br/>
        <w:t>таусылғанда, «Бұрынғы Семей губерниясы Қызылтас ауданының</w:t>
        <w:br/>
        <w:t>орталығы Қызылкесік ауылының тұрғындары» бастап көтеріліске</w:t>
        <w:br/>
        <w:t>шығады. Көтеріліске қазіргі Ақсуат пен Көкпекті аудандарының</w:t>
        <w:br/>
        <w:t>тұрғындары да қатысқан екен. Көтерілісшілер мен жаныштаушылар</w:t>
        <w:br/>
        <w:t>ара қақтығыс қатты, сұрапыл өтеді. Екі жақтан да шығын көп бола-</w:t>
        <w:br/>
        <w:t>ды. Жазалаушы отриядтың басшысы Кулюкин, командирлер Зезов</w:t>
        <w:br/>
        <w:t>пен Чешмаркин сықылдылар оққа ұшып, тірі қалған жазалаушы-</w:t>
        <w:br/>
        <w:t>лар қашып әрең құтылады. Алайда істің мұнымен тынбасын білетін</w:t>
        <w:br/>
        <w:t>көтерілісшілер ақыры Қытайға еріксіз ауып кетеді.</w:t>
        <w:br/>
        <w:t>Жәкула атамыздың қазасы жайлы деректің бірінде, «1933-жылы</w:t>
        <w:br/>
        <w:t>Қытайдағы Дүнген соғысына қатысып, қаза болды» делінеді. Тағы</w:t>
        <w:br/>
        <w:t>бірінде, дәрігер Жокула Шәуешекте талай игілікті істерімен зор</w:t>
        <w:br/>
        <w:t>абыройға ие болады. Бірақ «Дүнген төнкерісі » атанған аласапыран</w:t>
        <w:br/>
        <w:t>кезінде, қақпасының алдына келгенде оққа ұшқан бейбақты құтқарам</w:t>
        <w:br/>
        <w:t>деп ұмтылған Жәкуланың өзіне оқ тиіп, бұл дүниеден ерте аттанады</w:t>
        <w:br/>
        <w:t>делінеді.</w:t>
        <w:br/>
        <w:t>Қытайға ауғандар ішіндегі Мағауия Жәбенұлы мен Әнуәр</w:t>
        <w:br/>
        <w:t>Жәкулаұлы (кейін келе бұл екі арыс та Жәкулин дейтін фамилиямен</w:t>
        <w:br/>
        <w:t>танылды) бұл кезде 10 жас маңайындағы бала екен.</w:t>
        <w:br/>
        <w:t>Әнуәр да, Әнуәрдің ағасы Мағауия Жәкулин де жетімдік пен</w:t>
        <w:br/>
        <w:t>кедейлік зардабын мейлінше тартып өскен. Мағау аға (Мағауия</w:t>
        <w:br/>
        <w:t>Жәкулин) туралы әйгілі ақын Шәкен Оңалбаевтің жазғандарына</w:t>
        <w:br/>
        <w:t>(«Шинжяң газетінің» 2006-жылғы 10-қараша санына жарияланған</w:t>
        <w:br/>
        <w:t>«Әділет үшін ақ сөйлейтін...» дегенге ) алып қосарым жоқ. Ол</w:t>
        <w:br/>
        <w:t>кісімен аз жыл таныс, дастарқандас, сұхбаттас болдық. Амал не ерте</w:t>
        <w:br/>
        <w:t>аттанды. Расында да білімді, шешен, қабілетті, шыншыл, сондықтан</w:t>
        <w:br/>
        <w:t>да аса абыройлы арыс еді. Мені шахматта көбінесе сол кісі жеңетін.</w:t>
        <w:br/>
        <w:t>Мені жақсы да көретін. Бірақ «сен космополитсің» деп әзілдейтін.</w:t>
        <w:br/>
        <w:t>155</w:t>
      </w:r>
    </w:p>
    <w:p>
      <w:r>
        <w:t>ШІ</w:t>
        <w:br/>
        <w:t>2.</w:t>
        <w:br/>
        <w:t>22</w:t>
        <w:br/>
        <w:t>27. 2:</w:t>
        <w:br/>
        <w:t>-</w:t>
        <w:br/>
        <w:t>2.</w:t>
        <w:br/>
        <w:t>2.</w:t>
        <w:br/>
        <w:t>22</w:t>
        <w:br/>
        <w:t>2...</w:t>
        <w:br/>
        <w:t>2...</w:t>
        <w:br/>
        <w:t>2...</w:t>
        <w:br/>
        <w:t>...</w:t>
        <w:br/>
        <w:t>р төл) ш</w:t>
        <w:br/>
        <w:t>2-7.</w:t>
        <w:br/>
        <w:t>Т 7</w:t>
        <w:br/>
        <w:t>- .</w:t>
        <w:br/>
        <w:t>-</w:t>
        <w:br/>
        <w:t>.</w:t>
        <w:br/>
        <w:t>-</w:t>
        <w:br/>
        <w:t>ШЫ</w:t>
        <w:br/>
        <w:t>.</w:t>
        <w:br/>
        <w:t>-</w:t>
        <w:br/>
        <w:t>-</w:t>
        <w:br/>
        <w:t>е</w:t>
        <w:br/>
        <w:t>е</w:t>
        <w:br/>
        <w:t>-</w:t>
        <w:br/>
        <w:t>-</w:t>
        <w:br/>
        <w:t>-</w:t>
      </w:r>
    </w:p>
    <w:p>
      <w:r>
        <w:t>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|</w:t>
        <w:br/>
        <w:t>ЗЕ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?</w:t>
        <w:br/>
        <w:t>-</w:t>
        <w:br/>
        <w:t>-</w:t>
        <w:br/>
        <w:t>-</w:t>
        <w:br/>
        <w:t>-</w:t>
        <w:br/>
        <w:t>2.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5</w:t>
        <w:br/>
        <w:t>--</w:t>
        <w:br/>
        <w:t>-</w:t>
        <w:br/>
        <w:t>-</w:t>
        <w:br/>
        <w:t>-</w:t>
        <w:br/>
        <w:t>ГЕ</w:t>
        <w:br/>
        <w:t>г</w:t>
        <w:br/>
        <w:t>-</w:t>
      </w:r>
    </w:p>
    <w:p>
      <w:r>
        <w:t>Сайды өрмелеп жылжыған жұрт соңында,</w:t>
        <w:br/>
        <w:t>Шегіншектеп барады Қызылкесік.</w:t>
        <w:br/>
        <w:t>Қыз кеткендей артына қарамастан,</w:t>
        <w:br/>
        <w:t>Жүріс - сергек...</w:t>
        <w:br/>
        <w:t>Жарысып барады аспан.</w:t>
        <w:br/>
        <w:t>Шаң да қимай келеді оратылып,</w:t>
        <w:br/>
        <w:t>Аяқтармен ойнаған бала жастан.</w:t>
        <w:br/>
        <w:t>Жол кеспеуді ырым деп мақұлдады.</w:t>
        <w:br/>
        <w:t>Тоқтамастан Алаққа жақындады.</w:t>
        <w:br/>
        <w:t>Ойда-жоқта арт жақтан лаң шұбырып,</w:t>
        <w:br/>
        <w:t>Мылтықтың да естілді атылғаны.</w:t>
        <w:br/>
        <w:t>Қызылдарға жегілген топты көріп,</w:t>
        <w:br/>
        <w:t>Көш қарасы тоқтамай кетті үдеріп. |</w:t>
        <w:br/>
        <w:t>Қуғыншылар жайратып бір қазақты,</w:t>
        <w:br/>
        <w:t>Аждаһадан үрейді төкті келіп.</w:t>
        <w:br/>
        <w:t>Елубайдай есіл ер құлап түсті,</w:t>
        <w:br/>
        <w:t>Тәуіршедей ару кеп жылап құшты.</w:t>
        <w:br/>
        <w:t>Тоқтап енді бір амал қолданбаса,</w:t>
        <w:br/>
        <w:t>Бейбақтарға бұйырған сынақ күшті...</w:t>
        <w:br/>
        <w:t>Орыс, бірақ, елемей барша амалды,</w:t>
        <w:br/>
        <w:t>Титығына тықсырды шаршы алаңды.</w:t>
        <w:br/>
        <w:t>Тіпті кетер түрі жоқ...</w:t>
        <w:br/>
        <w:t>Әкірендеп,</w:t>
        <w:br/>
        <w:t>Қоймағасын есілдер қоршап алды.</w:t>
        <w:br/>
        <w:t>Бетпақ орыс «азбын» деп беріспеді,</w:t>
        <w:br/>
        <w:t>Балағаттау, кінәлау да өрістеді.</w:t>
        <w:br/>
        <w:t>Тілің жетіп, ел жайын ұқтырсаң да,</w:t>
        <w:br/>
        <w:t>«Бандылардың ісі» деп терістеді.</w:t>
        <w:br/>
        <w:t>Бара бара намыстан ұйқы кетті,</w:t>
        <w:br/>
        <w:t>Ашындырды бұлардың сиқы көпті.</w:t>
        <w:br/>
        <w:t>«Несін тындап тұрмыз?» ДеШ. -</w:t>
        <w:br/>
        <w:t>Куликинді,</w:t>
        <w:br/>
        <w:t>Тапаншамен бір қазақ типыл етті. |</w:t>
      </w:r>
    </w:p>
    <w:p>
      <w:r>
        <w:t>166</w:t>
        <w:br/>
        <w:t>Автордың Омбы мемлекеттік мұрағатынан (фонд Хе 113 тізбек</w:t>
        <w:br/>
        <w:t>І іс 1, 29-33 беттер) алған мәліметі, Хе 11 журнал және Дүйсенбі</w:t>
        <w:br/>
        <w:t>Қалматаевтың 1883-84 жылдары мектепті (Ш-класты) өзімен бірге</w:t>
        <w:br/>
        <w:t>бітірген жолдастарының толық тізімі, құжаттан алынып беріліп отыр.</w:t>
        <w:br/>
        <w:t>Дүйсенбімен мектепті бірге бітіргендердің тізімі (ГИАОО фонд</w:t>
        <w:br/>
        <w:t>113 тізбек 1, іс 1, 31-32 66) мұрағатынан алынып басылды.</w:t>
        <w:br/>
        <w:t>Бұл тізімнен осы жылы мектепті Дүйсенбіден басқа да 4 қазақ</w:t>
        <w:br/>
        <w:t>жігіттері бітіріп шыққанын көреміз. Олар: Жұмағұлов Көкболда,</w:t>
        <w:br/>
        <w:t>Ниязов Шаймарден, Темирбеков Хасен және Чингизов Тәттімбет.</w:t>
        <w:br/>
        <w:t>Журнал М 11</w:t>
        <w:br/>
        <w:t>(Бұл кеңес Дүйсенбі Қалматаев мектепті бітірер қарсаңында</w:t>
        <w:br/>
        <w:t>өткізілген, сондықтан толық келтіреміз).</w:t>
        <w:br/>
        <w:t>1884 -жыл 2-мамырдағы Педагогикалық Кеңестің отырысы</w:t>
        <w:br/>
        <w:t>Омбы Орталық Фельдшерлер мектебінде мектеп Директоры</w:t>
        <w:br/>
        <w:t>құрастырған кестеге сәйкес 27-наурызда бітіруші оқушыларға</w:t>
        <w:br/>
        <w:t>арналған емтихандар басталды. Жалпы емтихандар барысы</w:t>
        <w:br/>
        <w:t>төмендегідей өтті: клиникалық пәндер бойынша емтихандар Омбы</w:t>
        <w:br/>
        <w:t>әскери госпиталінде сол жердегі науқастарға қатысты жүргізілді;</w:t>
        <w:br/>
        <w:t>әрбір оқушыға өзіне бұрын соңды таныс емес бір науқас тапсы-</w:t>
        <w:br/>
        <w:t>рылып, оқушы оған клиникалық диагноз қоюы, сонымен қатар</w:t>
        <w:br/>
        <w:t>әрқайсысы хирургиялық науқастардың бірінің жарақаттарын</w:t>
        <w:br/>
        <w:t>таңуы тиіс болды.</w:t>
        <w:br/>
        <w:t>Теориялық пәндер бойынша емтихандар мектептің өзінде</w:t>
        <w:br/>
        <w:t>өткізілді. Емтихандар үнемі таңғы сағат 10-да басталып, Омбы</w:t>
        <w:br/>
        <w:t>Округтік Бас Әскери-медициналық Инспекторының төрағалық</w:t>
        <w:br/>
        <w:t>етуімен, Директор, Директордың көмекшісі, оқытушылар, Округтік</w:t>
        <w:br/>
        <w:t>Әскери-медициналық Басқарма тарапынан депутат, Қызметтегі</w:t>
        <w:br/>
        <w:t>Статтық Кеңесші Ф.Ф. Никитников, Казактар ведомствосының</w:t>
        <w:br/>
        <w:t>депутаты, Әскери Старшина Корнилов және басқа адамдардың</w:t>
        <w:br/>
        <w:t>қатысумен өткізілді.</w:t>
        <w:br/>
        <w:t>Емтихан нәтижелерін тіркелген ведомость құжатынан</w:t>
        <w:br/>
        <w:t>көруге болады, ведомосты және біткеруші оқушылар тапсырған</w:t>
        <w:br/>
        <w:t>осы емтиханның нәтижелерін олардың бүкіл курс барысында алған</w:t>
        <w:br/>
        <w:t>жылдық және сыныпқа көшірілу бағаларымен байланыстыра оты-</w:t>
        <w:br/>
        <w:t>рып, түлектерді медицина фельдшері деген атаққа лайықты деп</w:t>
        <w:br/>
        <w:t>тани отырып, Педагогикалық кеңес қаулы қабылдады: біріншіден,</w:t>
        <w:br/>
        <w:t>Мектеп жарғысының 24-параграфіне сәйкес толтырылған осы</w:t>
        <w:br/>
        <w:t>176</w:t>
      </w:r>
    </w:p>
    <w:p>
      <w:r>
        <w:t>Шынын айтсам, дәл сол кезде Омбыдан фельдшер оқыды деген-</w:t>
        <w:br/>
        <w:t>ге онша илана қоймадым. Омбысына емес, ол қаладан оқыса едені</w:t>
        <w:br/>
        <w:t>шығар, бірақ дәл фельдшер деген сөзі</w:t>
        <w:br/>
        <w:t>маған артықтау көрінді.</w:t>
        <w:br/>
        <w:t>Қабдығали құдамыз (суретте) Ұлы</w:t>
        <w:br/>
        <w:t>Отан соғысына басынан аяғына дейін</w:t>
        <w:br/>
        <w:t>қатысып, оқ сызбай келген адам бола-</w:t>
        <w:br/>
        <w:t>тын. Әңгімесінің көбі соғыс туралы,</w:t>
        <w:br/>
        <w:t>Белоруссияның ну орманын, өзен-суы</w:t>
        <w:br/>
        <w:t>мен ауылдарының атын жатқа айтып</w:t>
        <w:br/>
        <w:t>отыратын. 40-жылдан астам уақыт өтсе</w:t>
        <w:br/>
        <w:t>де, орысша аталатын қаншама атауларды</w:t>
        <w:br/>
        <w:t>жатқа айтып отырғанда сенерімізді де,</w:t>
        <w:br/>
        <w:t>сенбесімізді де білмейтінбіз. Кей-кезде,</w:t>
        <w:br/>
        <w:t>тыңдаушының бірі, күйеу баласы, менің</w:t>
        <w:br/>
        <w:t>Солтан ағайым, атасына естіртпей:</w:t>
        <w:br/>
        <w:t>- Атай аздап қосады ғой деймін-деп, өзі де, бізді де күлдіретін.</w:t>
        <w:br/>
        <w:t>Оған Жеңгем ашуланып:</w:t>
        <w:br/>
        <w:t>- Әке, әңгімеңізді айтпаңыз, Солтан күліп отыр - деп, әкесін</w:t>
        <w:br/>
        <w:t>тежегісі келетін, намыстанып.</w:t>
        <w:br/>
        <w:t>- Е, күлсе күле берсін, мен өтірік емес, көргенімді айтып</w:t>
        <w:br/>
        <w:t>отырмын - деп, жарықтық түк болмағандай, әңгімесін әрмен қарай</w:t>
        <w:br/>
        <w:t>жалғастыратын.</w:t>
        <w:br/>
        <w:t>Қабдығали ақсақал 1895-жылы туған, ал Бөдес атаның туған</w:t>
        <w:br/>
        <w:t>жылы шежіре бойынша 1800 бен 1830-дың арасы. Қабаң ақсақал</w:t>
        <w:br/>
        <w:t>Бөдес атаны көрмесе де, әкесі Көбес ұлы Әубәкір болыстың әңгімесін</w:t>
        <w:br/>
        <w:t>естіген болар. Сөзқұмар, ұғымтал Қабдығали бала «Омбыдан фель-</w:t>
        <w:br/>
        <w:t>дшер оқыды» - дегенді есіне мықтап сақтаса керек. Сол кісіден аңыз</w:t>
        <w:br/>
        <w:t>бізге жетті.</w:t>
        <w:br/>
        <w:t>172</w:t>
        <w:br/>
        <w:t>келетіндер болады екен ғой» дегеннен басқа ештеңе айтуға шамасы</w:t>
        <w:br/>
        <w:t>келмеген екен. Қажия - кейін «үндемеске» кетіп, қайтып оралмаған</w:t>
        <w:br/>
        <w:t>Шаяхмет қажының әйелі еді. Садырбай да комсомол белсендісі</w:t>
        <w:br/>
        <w:t>бола тұра, «бандыларды» ұйымдастыруға қатысқаны үшін деген</w:t>
        <w:br/>
        <w:t>айыппен ату жазасына бұйырылады. Бірақ өлкелік комитеттің өкілі</w:t>
        <w:br/>
        <w:t>келіп жеткенше оны жендеттер айуандықпен өлтіріп те тынған еді.</w:t>
        <w:br/>
        <w:t>Інісін құтқаруға сол жолы түрмеден амалын тауып шыққан ағасы</w:t>
        <w:br/>
        <w:t>Кәріпжанның да қауқары жетпеді. Бірнеше мәрте түрмеге қамалған</w:t>
        <w:br/>
        <w:t>Кәріпжан 1932 жылы тағы да істі болып, онжылдық жазаға кесіледі.</w:t>
        <w:br/>
        <w:t>Бірақ Жәкула сынды ол да түрмені бұзып, қашып шығып, Қытайға</w:t>
        <w:br/>
        <w:t>асып кетеді. Осы кезде шығарған «Кезең асқанда» деген күйі болған</w:t>
        <w:br/>
        <w:t>екен. Соңынан орнына інісі Серікбай ұсталып, 18 жыл айдауда бола-</w:t>
        <w:br/>
        <w:t>ды. Қалғандарының біразы аштық пен нәубетте көз жұмып, біразы</w:t>
        <w:br/>
        <w:t>Қытайға өтіп кетеді.</w:t>
        <w:br/>
        <w:t>Кәріпжан Жокуламен бірге кейін Қытайдағы Дүнген соғысына</w:t>
        <w:br/>
        <w:t>да қатысып, жазықсыз жапа шегеді. Сібелерге қатысты бір дүрбелеңде</w:t>
        <w:br/>
        <w:t>ату жазасына да бұйырылып, қытайларға қызмет ететін күйеубаласы</w:t>
        <w:br/>
        <w:t>құтқарыпты. Бұл әулеттің басынан өткен азапты жылдар жайлы менің</w:t>
        <w:br/>
        <w:t>«Әулет пен нәубет» атты кітабымда кеңірек баяндалады.</w:t>
      </w:r>
    </w:p>
    <w:p>
      <w:r>
        <w:t>Қазақстанды жайлаған көтерілістің бәрінде де жазалау отрядын</w:t>
        <w:br/>
        <w:t>басқарған большевиктерді (ішінде қазақтары да бар) ұлықтап, өлген</w:t>
        <w:br/>
        <w:t>орыстарға ескерткіш тақта орнаттыруымыздың өзі - қазіргі тәуелсіз</w:t>
        <w:br/>
        <w:t>көзқарастағы тарихты жасауға да жәрдемдесетін сияқты. Ұрпақтың</w:t>
        <w:br/>
        <w:t>ақтыайыра білуіүшін қараның да белгісі қалуы шарт. Диалектикадағы</w:t>
        <w:br/>
        <w:t>терістеуді терістеу заңдылығы көрсеткендей, тұлғаларды ақтау мен</w:t>
        <w:br/>
        <w:t>қаралау ұрпақтың ауысуымен осылай алма-кезек жалғаса береді.</w:t>
        <w:br/>
        <w:t>Бірақ мамандарымыздың ақиқатты біле тұра, айтуға жүрексініп,</w:t>
        <w:br/>
        <w:t>әлі де бұрмалайтынына қынжыласың. Бұл Жәэкула сияқты қаншама</w:t>
        <w:br/>
        <w:t>арыстарымыздың азаматтық бейнесін сомдауға да кедергі келтіреді.</w:t>
        <w:br/>
        <w:t>Кейбір мақалалар кеңестік сарында жазылса да, тарихтың мүлде</w:t>
        <w:br/>
        <w:t>ұмылып қалмауына көмектесті. Ештеңе жазбасақ, бәрін де жоғалтар</w:t>
        <w:br/>
        <w:t>едік. Бұл орайда қарт шежіреші қаламгер Қарпық Егізбаевтың ты-</w:t>
        <w:br/>
        <w:t>нымсыз еңбектері өзіндік тарихи деректерімен құнды.</w:t>
        <w:br/>
        <w:t>Бүгінгі ұрпақ болыс атаулының бәрін ақтағанмен, барлығы</w:t>
        <w:br/>
        <w:t>бірдей өз заманындағы қарапайым халық алдында талапқа сай бол-</w:t>
        <w:br/>
        <w:t>мауы мүмкін. Бірақ адам жанының арашашысы болған дәрігер</w:t>
        <w:br/>
        <w:t>Жәкуланің жаны нәзік, сезімі сергек болғанға ұқсайды. Ол кісіден</w:t>
        <w:br/>
        <w:t>хабары бар адамдардан мақтаудан басқа ғайбат сөз естімедік.</w:t>
        <w:br/>
        <w:t>Аманғазы Кәріпжанәулеті, ақын</w:t>
        <w:br/>
        <w:t>164</w:t>
        <w:br/>
        <w:t>РББ ЕРШИФЕШ ЕС ШПЕС ШЕТ</w:t>
        <w:br/>
        <w:t>ІШЕРДЕ ЕЙ ТЕРЕ ЕМ</w:t>
        <w:br/>
        <w:t>ПИ ЕФИФОФОҰӘРӘРҰ Ы</w:t>
        <w:br/>
        <w:t>ВИ ИВИФНФФИФИФИИВВВФИН</w:t>
        <w:br/>
        <w:t>НИННИНБИННЕРНЕИНВИНИФНОВВИПИВЕБ</w:t>
        <w:br/>
        <w:t>ШЕШ Ее Шо</w:t>
        <w:br/>
        <w:t>НОНОВННИПИНВННИИИНОПИЯИИЙЫНЫН</w:t>
        <w:br/>
        <w:t>НО НЕ ЯНВ) 21 НЕН ЭННТаНоНБЕ ИЕЕ2</w:t>
        <w:br/>
        <w:t>НОСОНОНИНН ЕВННВЕННЕНШЕННЕЕ</w:t>
        <w:br/>
        <w:t>аПЫПс паним ввы лысы и таяашы</w:t>
        <w:br/>
        <w:t>НПСоПИВНИВ НИН Ис ИС</w:t>
        <w:br/>
        <w:t>ІШ 1221-</w:t>
        <w:br/>
        <w:t>НСОННОНИНН ОНИНИНЕНННВЕОВНВНИ</w:t>
        <w:br/>
        <w:t>НИПСПИЙИПИЙ ИЙЕ МЕЙ ЕЙ НЕ жізізі</w:t>
        <w:br/>
        <w:t>..... ӘДЕНЕЕШІ ғ</w:t>
        <w:br/>
        <w:t>|6|8</w:t>
        <w:br/>
        <w:t>НИННИННЕНЕЦЕЦИНН</w:t>
        <w:br/>
        <w:t>жей бастаған серкелеріміз көп ойланбай, елді бір жағына шығып,</w:t>
        <w:br/>
        <w:t>бас көтеруге үндейді. Елді таптық жікке сталиндік жасанды жол-</w:t>
        <w:br/>
        <w:t>мен бөлшектеп қыр көрсете бастағанда жаппай тәркілеуге ұшырап,</w:t>
        <w:br/>
        <w:t>Сібірге жер аударылған және бұрынғы Семей губерниясы Зайсан уезі</w:t>
        <w:br/>
        <w:t>Өкпетінің он жылдай болысы болған Жәкула Күшіков те көтерілісті</w:t>
        <w:br/>
        <w:t>ұйымдастырушылардың бірі ретінде тарихта қалды. Ол түрмеден</w:t>
        <w:br/>
        <w:t>бұрында, кейін деөзінің бірбеткейлігінен танбаған. Елдің ашу-ызасын</w:t>
        <w:br/>
        <w:t>тудырып, көтеріліске итермелеген жайлардың бірі - Трайыс қажының</w:t>
        <w:br/>
        <w:t>себепсіз милиция қолынан өлтірілуі болса, басқа да қажылар мен</w:t>
        <w:br/>
        <w:t>діни белсенділерге қуғын-сүргін шеңгелі іліне бастады. Солардың</w:t>
        <w:br/>
        <w:t>ішінде менің арғы атам Тәкібай қажы ұрпақтары да тәркілеуге түсті.</w:t>
      </w:r>
    </w:p>
    <w:p>
      <w:r>
        <w:t>Аға сұлтан Құнанбай қажының әкесі Өскенбайдың Марқа, Нарша де-</w:t>
        <w:br/>
        <w:t>ген екі қарындасы Дондағұл атамызға бірінен соң бірі тұрмыс құрған</w:t>
        <w:br/>
        <w:t>екен. Олардан әйгілі Шал қажы, Тәкібай қажы және басқа да он шақты</w:t>
        <w:br/>
        <w:t>қажылардың ұрпақтары тарайды. Тәкібайдың үш әйелінен туған</w:t>
        <w:br/>
        <w:t>ұлдарының тірілері түгелдей Алақ көтерілісіне қатысқан. Жаппай</w:t>
        <w:br/>
        <w:t>тәркілеу басталғанда ел басына түскен зұлматты алдын ала сезген</w:t>
        <w:br/>
        <w:t>Жәкула де айналасындағы жүртпен кеңесіп, елді аман алып қалудың</w:t>
        <w:br/>
        <w:t>бір жолы «көшке ілесіп, шекарадан өту» деп есептейді. Бұл ойын</w:t>
        <w:br/>
        <w:t>жүзеге асыру үшін жақын: адамдары арқылы ел ішіне хабар таратуға</w:t>
        <w:br/>
        <w:t>атсалысады. Оған жақын күйеу балаларының бірі Тәкібайұлы</w:t>
        <w:br/>
        <w:t>Садырбай да көмектеседі. Ол Жэкуланің тапсырмасымен өз туыста-</w:t>
        <w:br/>
        <w:t>рын үгіттеп, көтеріліске қатыстырады. Шұбартау, Аягөз жағынан келе</w:t>
        <w:br/>
        <w:t>жатқан топқа қосылу үшін жолға шыққан халықты Алақ шатқалына</w:t>
        <w:br/>
        <w:t>жеткенде Көкпектіден келген округтік саяси басқарма бастығының</w:t>
        <w:br/>
        <w:t>орынбасары Клюкин (кейбір деректе Кулигин), өзінің Сизов,</w:t>
        <w:br/>
        <w:t>Шишмаркин деген серіктерімен бірге жолдан тоқтатады. Бұларға ха-</w:t>
        <w:br/>
        <w:t>барды қандай тыңшы жеткізгені белгісіз. Олар халыққа әуелі жылы</w:t>
        <w:br/>
        <w:t>сөйлеп, алдаусырата бастайды. Орыс өктемдігіне онсыз дазығырданы</w:t>
        <w:br/>
        <w:t>қайнап, темірді қызғанда соғуға әзір тұрған топ бұлардың бір сөзін</w:t>
        <w:br/>
        <w:t>ұғып, бір сөзін ұқпаса да алған беттерінен қайтпайды. Көкірегі мен</w:t>
        <w:br/>
        <w:t>қаруына сенген саяси белсенділер соңында заңмен қорқытып, қоқан-</w:t>
        <w:br/>
        <w:t>лоқыны өздері бастайды. Елубай Әкімбайұлын атады. Нәтижесінде,</w:t>
        <w:br/>
        <w:t>аздығына қарамай, кішілік танытқысы келмеген үш орыс та сол жер-</w:t>
        <w:br/>
        <w:t>де жантәсілім етеді. Бұл хабарды ести сала Радченко бастаған ГПУ-</w:t>
        <w:br/>
        <w:t>дің отряды Сарышоқы тауының бір шатқалында көшті зеңбіректің</w:t>
        <w:br/>
        <w:t>оғымен қарсы алады. Шұбырған халық отрядтың келе жатқанын</w:t>
        <w:br/>
        <w:t>оқиға орнына жетпей тұрып та байқаған екен. Әуелде жендеттерді де</w:t>
        <w:br/>
        <w:t>162</w:t>
        <w:br/>
        <w:t>құртып жібергендерін айтып берді. Ал Бөдес атамыздың енеуірін</w:t>
        <w:br/>
        <w:t>алтынмен жалатқан лоңқасы (банка) бар болатын. Ол Қожа атаның</w:t>
        <w:br/>
        <w:t>үйінде болған, қазір Төкенде болуы керек - деді Зейнеп жеңгем.</w:t>
        <w:br/>
        <w:t>Қожа ақсақал ие қонған, адамдардан қан алып елді емдейтін</w:t>
        <w:br/>
        <w:t>балгер еді. Біз бір - Мамай ауылында тұрдық. Менің әкеммен түйдей</w:t>
        <w:br/>
        <w:t>құрдас, 1900-жылы туған. Қожа ақсақалдың әкесі Бөленбай бақсы</w:t>
        <w:br/>
        <w:t>болса керек, ол да адам емдепті. Бөленбайдың туған жылы мөлшермен</w:t>
        <w:br/>
        <w:t>1870-жылдың маңы.</w:t>
        <w:br/>
        <w:t>Бөленбаев Төлеуғазы (Төки) қазір Мамайда түрады, сол ауылдың</w:t>
        <w:br/>
        <w:t>молласы. Телефонмен хабарласып тауып алдым. ;</w:t>
        <w:br/>
        <w:t>- Бөдес атаның лоңқасы менің қолымда болды. Лоңқадан басқа</w:t>
        <w:br/>
        <w:t>үлкенді-кішілі бірнеше қандауыры болды. Сап жағы бұралып істеген</w:t>
        <w:br/>
        <w:t>әдемі болатын. Одан басқа да атамның дәрігерлік құралдары бол-</w:t>
        <w:br/>
        <w:t>ды. Лоңқаны Бөдес ата Бөленбай атамызға беріп кетіпті. Оны мен де</w:t>
        <w:br/>
        <w:t>анық естідім. Бірақ Бөленбай атамыз бақсы екен де, лоңқа ұстауға</w:t>
        <w:br/>
        <w:t>қорқыпты. (Бақсылық-шаманизм біздің бұрынғы дінімізден қалған,</w:t>
        <w:br/>
        <w:t>соны білген Бөленбай бақсы мұсылман жолымен жүрген Бөдес</w:t>
        <w:br/>
        <w:t>атаның аруағынан именсе керек). Содан ұлы Қожа 18-жасқа кел-</w:t>
        <w:br/>
        <w:t>генде, лоңқаны соған беріпті. Оны Қожа бабам айтып отыратын деп</w:t>
        <w:br/>
        <w:t>қызы Қалимаш та кейін растады. Қандауыр да Бөдес атаныкі болуы</w:t>
        <w:br/>
        <w:t>мүмкін. Лоңқаны бұдан біраз бұрын Өскеменде тұратын Қалимаш</w:t>
        <w:br/>
        <w:t>апайымның ұлы, өзі дәрігер, хирург Садықов Жомарт жиеніміз алған-</w:t>
        <w:br/>
        <w:t>деді Төки бауырым. (Төкидің әңгімесі көп, мен қысқартып жазып</w:t>
        <w:br/>
        <w:t>отырмын).</w:t>
        <w:br/>
        <w:t>Енді Өскемендегі Жомарт жиенге телефон шалдым. Лоңқа мен</w:t>
        <w:br/>
        <w:t>қандауырды суретке түсіріп, маған интернетпен жіберетін болды.</w:t>
      </w:r>
    </w:p>
    <w:p>
      <w:r>
        <w:t>Кейінірек Жомарт жиеніміз сұраған суреттерді жіберіпті (ттпурлі-</w:t>
        <w:br/>
        <w:t>түсті жапсырмадан қараңыз). Лоңқаның сол жағында, Қожа ақсақал</w:t>
        <w:br/>
        <w:t>қолданған қандауыр (скальпель). Бұл да Бөдес атаныкі болуы мүмкін.</w:t>
        <w:br/>
        <w:t>Лоңқа-суық тиіп ауырған адамды емдеу үшін қолданылатын</w:t>
        <w:br/>
        <w:t>медициналық жабдық (банка). |Қазақ тілінің түсіндірме сөздігі).</w:t>
        <w:br/>
        <w:t>Қандауыр. 1. Денеден қан алуға арналып, ұшын имештеу етіп,</w:t>
        <w:br/>
        <w:t>үшкірлеп жасалған бәкінің басындай кішкене құрал. 2. Операцияға</w:t>
        <w:br/>
        <w:t>арналған хирург пышағы; скальпель. 3. Шағын қанжар, кездік.</w:t>
        <w:br/>
        <w:t>Қожа атамыздың қызы - Қалимашпен телефон арқылы</w:t>
        <w:br/>
        <w:t>сөйлестім. Бабамның (Қалимаш әкесін осылай атайды) айтуынша:</w:t>
        <w:br/>
        <w:t>174</w:t>
        <w:br/>
        <w:t>шек ауруы екінші бір үйден шығып жатады. Дүйсенбі болса жалғыз,</w:t>
        <w:br/>
        <w:t>ал ауырғандар өте көп. Осындай жұқпалы аурудың алдын алу үшін әр</w:t>
        <w:br/>
        <w:t>ауылдың адамдарын бір жерге жинап, шешек ауруынан құтылудың</w:t>
        <w:br/>
        <w:t>бір жолы- ауруды сау балалардан бөлек ұстап емдеу екенін, шешектің</w:t>
        <w:br/>
        <w:t>өте жұқпалы болатындығын айтып түсіндіреді. Барлық балаларға ше-</w:t>
        <w:br/>
        <w:t>шек егу керектігін айтады. «Сау баламызға шешек егеміз дегені несі»</w:t>
        <w:br/>
        <w:t>деп кейбіреулер шешек егудің не екенін түсінбей азар да безер болып</w:t>
        <w:br/>
        <w:t>жатады. Олардың күдігіне Дүйсенбі көне қоймайды. Ауыл балалары-</w:t>
        <w:br/>
        <w:t>на шешек егеді. Көп ұзамай ауылда шешек ауруы пышақ кескендей</w:t>
        <w:br/>
        <w:t>тиылады. Бұл бір ауылда болған оқиға еді. Басқа ауылдарда да ше-</w:t>
        <w:br/>
        <w:t>шектен шетінеп жатқандар көбейе береді. Жалғыз дәрігер Қожамқұл,</w:t>
        <w:br/>
        <w:t>Елқалды, Қаракерей, Мама, Байболат, Сыбан елдерінің балаларына</w:t>
        <w:br/>
        <w:t>шешек егуге үлгере алмайды. Оның үстіне дәрі-дәрмек жағы тап-</w:t>
        <w:br/>
        <w:t>шы. Дүйсенбі уездік, округтік денсаулық сақтау орындарына арнайы</w:t>
        <w:br/>
        <w:t>кісі жіберіп, дәрі-дәрмек алдырады. Ол да жеткіліксіз болады. Тіпті</w:t>
        <w:br/>
        <w:t>болмаған соң әр-әр жерден бір-бір адам шақыртып, оларға шешек</w:t>
        <w:br/>
        <w:t>егуді үйретеді. Жеткенінше дәрі-дәрмек береді. Сөйтіп, шешек ауру-</w:t>
        <w:br/>
        <w:t>ынан шетінегендердің саны азаяды.</w:t>
      </w:r>
    </w:p>
    <w:p>
      <w:r>
        <w:t>Көп ұзамай екінші дәрігерлік учаскені Георгиевка селосына</w:t>
        <w:br/>
        <w:t>көшіреді. Ол жерде шағындау болса да тұрақты үй бөлінеді. Аптека</w:t>
        <w:br/>
        <w:t>ұйымдастырады. Сөйткен күннің өзінде округтік, уездік денсаулық</w:t>
        <w:br/>
        <w:t>сақтау бөлімдері дәрі-дәрмекпен толық қамтамасыз ете алмайды. Ел</w:t>
        <w:br/>
        <w:t>ішінде әр түрлі аурулар саны жылдан-жылға көбейе береді. Дәрі тап-</w:t>
        <w:br/>
        <w:t>шы. Қысқа жіп күрмеуге келмейді. Таудың шөбі піскен кезде әр алу-</w:t>
        <w:br/>
        <w:t>ан шөп жинап, өзі дәрі жасай бастайды. Өйткені ол кезде басқадай</w:t>
        <w:br/>
        <w:t>амал жоқ еді. Жинаған шөптерін әр түрлі жолдармен адам емдейтін</w:t>
        <w:br/>
        <w:t>қасиеттерін білу үшін тәжірибеден өткізеді. Ел арасындағы атам за-</w:t>
        <w:br/>
        <w:t>маннан бері келе жатқан ауруға шипа болатын шөптерді зерттейді.</w:t>
        <w:br/>
        <w:t>Сөйтіп, халық емшілігінің тәжірибесін пайдаланады.</w:t>
        <w:br/>
        <w:t>Көп үзамай ел арасында күннен-күнге менің әкемнің беделі өсе</w:t>
        <w:br/>
        <w:t>бастайды. Бір күні өз баласын оқуға жібергісі келмей орнына менің</w:t>
        <w:br/>
        <w:t>әкемді оқуға жіберген «Әбен ақсақал сырқат екен» деген хабар келеді</w:t>
        <w:br/>
        <w:t>де, ол сонда барады. Аурудың тамырын ұстап, өкпесін, жүрегін</w:t>
        <w:br/>
        <w:t>тыңдап көреді. Сырқат анау айтқандай қауіпті емес екен. Әкем</w:t>
        <w:br/>
        <w:t>Әбенге дәрі-дәрмегін беріп, қандай тамақ ішу керектігін түсіндіреді.</w:t>
        <w:br/>
        <w:t>Осы жолы Әбеннің Айман деген қызына көзі түсіп қалады. Оны осы-</w:t>
        <w:br/>
        <w:t>дан біраз уақыт бұрын біреуге атастырып қойғанын Дүйсенбі сырт-</w:t>
        <w:br/>
        <w:t>тай білетін. Өзімен терезесі тең баймен құда болғанды кім жек көре</w:t>
        <w:br/>
        <w:t>186</w:t>
        <w:br/>
        <w:t>Дүйсенбі 15 наурыз 1863-жылы дүниеге келген. Өскемен уезінің</w:t>
        <w:br/>
        <w:t>2-ші учаскесінің фельдшері. Мұсылман, жеке атақтары да сөгістері</w:t>
        <w:br/>
        <w:t>де жоқ. Жылына 400 рубль еңбекақы (жалование), 100 рубль тұрғын</w:t>
        <w:br/>
        <w:t>үйлік, жиыны 500 рубль ақша алады.</w:t>
        <w:br/>
        <w:t>Омбының орталық фельдшерлік мектебін бітірген, ол туралы</w:t>
        <w:br/>
        <w:t>26-тамыз 1884-жылы Хә203 болып тіркелген куәлігі бар.</w:t>
        <w:br/>
        <w:t>Семей облыстық дәрігерлер инспекциясының 18-маусым 1911</w:t>
        <w:br/>
        <w:t>жылғы Хо22 шешімімен, Өскемен уезінің 2-учаскесінің фельдшері</w:t>
        <w:br/>
        <w:t>болып, Үкімет қызметкері құқығымен, 1-маусым 1911 жылдан бастап</w:t>
        <w:br/>
        <w:t>жұмысқа тағайындалған.</w:t>
        <w:br/>
        <w:t>Үйленген: екі әйелі Айман Баекина және Зағипа Раисова бар.</w:t>
        <w:br/>
        <w:t>Бірінші әйелінен Батима (2-февраль 1903 ж.т.) 10 жаста, және Бисары</w:t>
        <w:br/>
        <w:t>(сентябрь 1908 ж) 5 жаста қыздары бар. Бірінші әйелін 1884-жылы</w:t>
        <w:br/>
        <w:t>30-қазанда, екінші әйелін 1912-жылы 26-желтоқсанда алған. Бірінші</w:t>
        <w:br/>
        <w:t>әйелі 1863-жылы 18 шілдеде, екінші әйелі 1893 жылы 23 наурызда</w:t>
        <w:br/>
        <w:t>туған. Әйелі, балалары - бәрі мұсылман дінінде.</w:t>
        <w:br/>
        <w:t>Газ получить оюаатаніе Е оЮ0аЯНа% 24|</w:t>
        <w:br/>
        <w:t>өлі құреь шауыь вь )ч00иоғь 2.</w:t>
        <w:br/>
        <w:t>5 шіп; когда встуаиль з% (лужбу; қакшин</w:t>
        <w:br/>
        <w:t>Пине-| Занй, ны каниғь ДОЗЕНФСТИЕь И г% про-</w:t>
        <w:br/>
        <w:t>р-1 холать 0гү0; іе был0 лі какағь 0обыхз пе |</w:t>
        <w:br/>
        <w:t>51 бзушід дісті Шаа отліній; М6 быть ХЕ</w:t>
        <w:br/>
        <w:t>0 54 жабыла зЙиь ә2б0 ваграядияат, кок</w:t>
        <w:br/>
        <w:t>227 чинов&gt;,</w:t>
        <w:br/>
        <w:t>инь, ина, 01440780, фай,</w:t>
        <w:br/>
        <w:t>- | Запшить, іа 0ть үшу, гім-</w:t>
        <w:br/>
        <w:t>маовфдалі,шаки өтетін л шіу-</w:t>
        <w:br/>
        <w:t>і флеежедгі. өчаң- 5-46, анан аттоы Рн</w:t>
        <w:br/>
        <w:t>мар», 25 ае) 920,00: сі Жалды ә /9950</w:t>
      </w:r>
    </w:p>
    <w:p>
      <w:r>
        <w:t>еди” шеш алаш</w:t>
        <w:br/>
        <w:t>СЕНІ</w:t>
        <w:br/>
        <w:t>192</w:t>
        <w:br/>
        <w:t>қиын жағдайға қарамастан, операция жасаған көрінеді. Қазір бала</w:t>
        <w:br/>
        <w:t>туа алмаған әйелдердің ішіне операция жасап, өзін де, балаларын да</w:t>
        <w:br/>
        <w:t>тірі алып қалып жүр ғой. Сондай кесерованы менің әкем сол кездің</w:t>
        <w:br/>
        <w:t>өзінде жасаған. Ол кезде әйелдер ұялады ғой. Өліп бара жатқан соң,</w:t>
        <w:br/>
        <w:t>кесуге келіспесе тағы болмайды. Сондай операция арқылы туған</w:t>
        <w:br/>
        <w:t>балалардың талайының көзі тірі. Кейбіреуін өзім көзіммен көрдім.</w:t>
        <w:br/>
        <w:t>Кезінде Матайбай деген кісі бізге мектепте сабақ берген еді.</w:t>
        <w:br/>
        <w:t>Бала кезінде сол кісіні ат теуіп, бетті, мұрынды маңдайға апарып</w:t>
        <w:br/>
        <w:t>жапсырып тастаған ғой, Соған операция жасап, бетті, мұрынды өз</w:t>
        <w:br/>
        <w:t>орнына әкеліп тіккен. Анықтап қарамасаң, операция жасаған сызығы</w:t>
        <w:br/>
        <w:t>білінбейді.</w:t>
        <w:br/>
        <w:t>Жазушы Әди Шәріпов бізге құда болып келеді. Ол кісінің ағасы</w:t>
        <w:br/>
        <w:t>Ағзам деген кісі менің Күлән деген әпкемді алған. Әлі күнге дейін</w:t>
        <w:br/>
        <w:t>көзі тірі, қазір осы Алматы қаласында тұрады. Әпкем жетпіс сегізде,</w:t>
        <w:br/>
        <w:t>ал жездем сексеннің сегізінде. Сексеннен аса Әди Шәріпов қайтыс</w:t>
        <w:br/>
        <w:t>болды. Ол кісі Ағзамнан жеті-сегіз жас кіші. Ол кезде Әдекеңнің пе-</w:t>
        <w:br/>
        <w:t>динститутта оқып жүрген кезі екен. Біздің елге демалысқа келмей ме.</w:t>
        <w:br/>
        <w:t>Сол Дүйсенбі көлінің жағасында демалып жатқан жерінде соқырішегі</w:t>
        <w:br/>
        <w:t>ұстайды. Кешкі мезгіл болса керек. Жармаға жеткізуге мүмкіншілік</w:t>
        <w:br/>
        <w:t>болмайды да, тәуекелге бел буған әкем май шамның жарығымен</w:t>
        <w:br/>
        <w:t>қостың ішінде операция жасайды. Сөйткен Әди Шәріпов соғысқа</w:t>
        <w:br/>
        <w:t>қатысып, партизан отрядында болып, кеше ғана сексеннен асқан</w:t>
        <w:br/>
        <w:t>шағында қайтыс болды емес пе. Сол оқиғаны жазушы ағамыздың өзі</w:t>
        <w:br/>
        <w:t>жиі-жиі еске алып отыратын.</w:t>
        <w:br/>
        <w:t>Қылтамақ деген аурудың қазақты біраз қырғанын өзің де жақсы</w:t>
        <w:br/>
        <w:t>білесің. Соған қарсы шөптен дәрі жасаған. Сол арқылы тамағынан сүт</w:t>
        <w:br/>
        <w:t>өтпей қалған адамдардың талайын жазған көрінеді. Ол адамдардың</w:t>
        <w:br/>
        <w:t>кейбіреулерін өзім де көрдім. Мені көрген сайын әкемнің емшілігін</w:t>
        <w:br/>
        <w:t>айтып, алғысын жаудырып жүретін. Сол 1941 жылы, әкем қайтыс</w:t>
        <w:br/>
        <w:t>болғаннан кейін шешем Көкпектідегі нағашыларымызды пана-</w:t>
        <w:br/>
        <w:t>лап, сол жаққа көшті. Қыс қатты болған қиын жылдарда әкемнің</w:t>
        <w:br/>
        <w:t>жазған қағаздарын отқа тамызық қыла беріпті. Сауаты жоқ адам,</w:t>
        <w:br/>
        <w:t>онда не жазылғанын қайдан білсін. Сол соғыстан кейінгі жылдары</w:t>
        <w:br/>
        <w:t>Ленинградтан экемді естіп ғалымдар келді. Әкем жазған рецептерді</w:t>
        <w:br/>
        <w:t>іздеді. Біздің отқа тамызық жасағанымызды естігенде қатты өкінді.</w:t>
        <w:br/>
        <w:t>Ол кезде мен бес-алты жастағы ғана бала едім. Соған осы күнге дейін</w:t>
        <w:br/>
        <w:t>өкінемін. Егер сол рецептер сақталып қалғанда, экем жасаған сол</w:t>
        <w:br/>
        <w:t>дәрілер талайларға шипа болған болар ма еді деп ойлаймын.</w:t>
        <w:br/>
        <w:t>190</w:t>
        <w:br/>
        <w:t>Тоқсан апта бойлап басын көтере алмай қатты ауырады. Әкем</w:t>
        <w:br/>
        <w:t>болса өмір мен өлімнің арасында жатқан ауруды аман алып қалуға</w:t>
        <w:br/>
        <w:t>бар күшін салады. Бірте-бірте Тоқсан қария тәуір бола бастайды.</w:t>
        <w:br/>
        <w:t>Басын көтеріп, беті бері қараған қадірменді қарт менің әкеме бата-</w:t>
        <w:br/>
        <w:t>сын беріп, алғысын айтып еліне қайтып кетеді. Осы оқиғадан кейін өз</w:t>
        <w:br/>
        <w:t>бетімен келіп жатқан адамдар дәрігердің айтқанын тыңдайды. Суға</w:t>
        <w:br/>
        <w:t>сол кісінің рұқсатымен ғана түсетін болады. Әкем тапқан осы көлдің</w:t>
      </w:r>
    </w:p>
    <w:p>
      <w:r>
        <w:t>суы мен балшығы талайды дерттен сауықтырады. Кейіннен жұрт бұл</w:t>
        <w:br/>
        <w:t>көлді «Дүйсенбі көлі» деп атап кетеді. Ол көл осы күнге дейін бар.</w:t>
        <w:br/>
        <w:t>Дүйсенбі мен Әбен байдың Айман деген қызының екеуінің ара-</w:t>
        <w:br/>
        <w:t>сы уақыт өткен сайын жақындай береді. Ал Әбен болса менің әкеме</w:t>
        <w:br/>
        <w:t>қызын бергісі келмейді. Ол екеуінің арасындағы жақындықты сезе</w:t>
        <w:br/>
        <w:t>бастаған бай құдаларына «келіндеріңді келіп, алып кетіңдер» деген</w:t>
        <w:br/>
        <w:t>хабар береді. Іс насырға шауып бара жатқан соң әкем мен үлкен ше-</w:t>
        <w:br/>
        <w:t>шем Айман екеуінің қашудан басқа амалы қалмайды. Ел арасындағы</w:t>
        <w:br/>
        <w:t>талас-тартыс біткенше екеуі қалада болады. Ал қызының қашып</w:t>
        <w:br/>
        <w:t>кеткеніне ашуланған Әбен ешкіммен тіс жарып сөйлеспестен жатып</w:t>
        <w:br/>
        <w:t>қалады. Ел ішіндегі Қайрақбай деген беделді ақсақал Әбенге:</w:t>
        <w:br/>
        <w:t>-- Жастар бір білместік жасаған шығар. Осы елдегі оқып кел-</w:t>
        <w:br/>
        <w:t>ген адамың көп пе? Жалғыз дәрігер Дүйсенбі ғана емес пе? Оқудан</w:t>
        <w:br/>
        <w:t>келісімен халыққа қаншама еңбек сіңірдің деп мақтаған өзің емессің</w:t>
        <w:br/>
        <w:t>бе? Елдің ауруын емдеді. Қаншама баланы шешек ауруынан аман</w:t>
        <w:br/>
        <w:t>алып қалды. Бір емес, екі дүркін өзіңді өлім аузынан алып қалған сол</w:t>
        <w:br/>
        <w:t>ғой. Болар іс болды, болған іске болаттай берік бол, оған өкінбелік.</w:t>
        <w:br/>
        <w:t>Халықтың Дүйсенбіге артқан үміті сөнген жоқ. Ол әлі де болса өзінің</w:t>
        <w:br/>
        <w:t>туған халқына адал қызмет етеді. Соңдықтан өзіміз оқытқан азамат-</w:t>
        <w:br/>
        <w:t>ты сыртқа тепкеніміз келіспейді. Ертеңгі күні еліне өкпелеп, екі қолға</w:t>
        <w:br/>
        <w:t>бір жұмыс деп кетіп қалса қайтеміз. Соған қарап отырған бүкіл ел</w:t>
        <w:br/>
        <w:t>дәрігерсіз қалады. Екі жастың бір-бірін жақсы көретініне бәріміздің</w:t>
        <w:br/>
        <w:t>көзіміз жетіп отыр. Өз еліне дәрігерлік көмек көрсетем деп кел-</w:t>
        <w:br/>
        <w:t>ген екен, оған бір қызды қиятын болайық. Елге қайтарып, батасын</w:t>
        <w:br/>
        <w:t>берелік, - деген сөздерді батыра айтады.</w:t>
        <w:br/>
        <w:t>Қанша жерден ашуланғанмен, Әбен қарт жөнге келе бастайды.</w:t>
        <w:br/>
        <w:t>Менің әкем Дүйсенбі мен үлкен шешем Айманды үйіне шақырып ала-</w:t>
        <w:br/>
        <w:t>ды. Ат жетер жердегі жақындарына хабар бергізіп, Мама, Сайболат,</w:t>
        <w:br/>
        <w:t>Қожамқүл, Арық елінің көптеген адамдарын Әбен ауылына жинайды.</w:t>
        <w:br/>
        <w:t>Әбен қызын дұрыстап шығарып салуды ойлайды. Айманның шешесі</w:t>
        <w:br/>
        <w:t>188</w:t>
        <w:br/>
        <w:t>.“Қалматай атам менің әкем Дүйсенбіні қаладағы мектепке өзі</w:t>
        <w:br/>
        <w:t>апармақшы болады. Тамыз айының аяғына таман жолға шығады.</w:t>
        <w:br/>
        <w:t>Содан Дүйсенбіні орыс-қырғыз мектебіне орналастырады. Мектептің</w:t>
        <w:br/>
        <w:t>жатақханасы болмағандықтан, жатын үй іздеп, әбден шарқ ұрады.</w:t>
        <w:br/>
        <w:t>Қас қарая Қалматай Дүйсенбіні ертіп, көше бойлап келе жатады.</w:t>
        <w:br/>
        <w:t>Баланы паналататын жер таба алмай, әбден дегбірі қашқан ол көк ша-</w:t>
        <w:br/>
        <w:t>тырлы үйдің қақпасын ашып, сығалап көреді. Аула ішінде жүрген үй</w:t>
        <w:br/>
        <w:t>иесі бұларды көре сала:</w:t>
        <w:br/>
        <w:t>-- Ей, беймезгіл уақытта неғып журген адамсыңдар? - дейді.</w:t>
        <w:br/>
        <w:t>- Ассалаумағалейкүм, - деп екеуі үй иесінің қасына барады. -</w:t>
        <w:br/>
        <w:t>Қалада жуықта ашылған орыс-қырғыз мектебіне Қалба болысынан</w:t>
        <w:br/>
        <w:t>оқуға баламды алып келген едім. Мектебінде жататын орын жоқ</w:t>
        <w:br/>
        <w:t>болғандықтан пәтер іздеп жүргеніміз.</w:t>
        <w:br/>
        <w:t>- Жатқан жеріне, ішкен тамағына ақшадай, болмаса малдай</w:t>
        <w:br/>
        <w:t>төлейтін болсаң, біздің үйден де балаң жататын орын табылып</w:t>
        <w:br/>
        <w:t>қалады.</w:t>
        <w:br/>
        <w:t>- Бізде ақша қайдан болсын, мал басына келісейік, -- дейді</w:t>
        <w:br/>
        <w:t>Қалматай.</w:t>
      </w:r>
    </w:p>
    <w:p>
      <w:r>
        <w:t>- Жарайды, солай-ақ болсын. Үй ішінде қолқабыс жасайтын</w:t>
        <w:br/>
        <w:t>болады. Ертеңгі күні баламды жұмысқа салып қойдың деп ренжіп</w:t>
        <w:br/>
        <w:t>жүрме. .</w:t>
        <w:br/>
        <w:t>- Ауыл баласы ешқашан жұмыстан қашпайды ғой. Оған</w:t>
        <w:br/>
        <w:t>қарсылығым жоқ, - деп атам келісімін береді.</w:t>
        <w:br/>
        <w:t>Дүйсенбіні қаладағы белді бір байдың бірі Жәмелиге тапсырып,</w:t>
        <w:br/>
        <w:t>келесі күні Қалматай ауылға қайтып кетеді.</w:t>
        <w:br/>
        <w:t>Сабақ орыс тілінде жүргендіктен, алыстағы ауылдан келген</w:t>
        <w:br/>
        <w:t>Дүйсенбі қатты қиналады. Тіпті, мүғалімнің не айтып отырғанын</w:t>
        <w:br/>
        <w:t>түсінбейді. Оның үстіне үй қожасы да жұмсай беріп, сабақ оқуға</w:t>
        <w:br/>
        <w:t>ешқандай мүмкіншілігі болмайды. Ауылға қайтып кетейін десе оқуды</w:t>
        <w:br/>
        <w:t>қимайды. Күндер сөйтіп өте береді. Келе-келе ол орыс тілін аз-аздап</w:t>
        <w:br/>
        <w:t>меңгеріп, тіл сындыра бастайды. Әріптерді де үйреніп, біраз сауатын</w:t>
        <w:br/>
        <w:t>ашады. Сөйтіп жүргенде Андрей деген орыс баласымен танысады.</w:t>
        <w:br/>
        <w:t>Бұл Дүйсенбінің орыс тілін үйренуіне біраз әсерін тигізеді. Бірте-</w:t>
        <w:br/>
        <w:t>бірте Андрей екеуі әбден ажырамастай дос болады. Жас жағынан</w:t>
        <w:br/>
        <w:t>Дүйсенбіден кіші болғандықтан, ол Дүйсенбіні ағасындай көріп</w:t>
        <w:br/>
        <w:t>кетеді. Бір күні Андрей Дүйсенбіні үйіне ертіп бармай ма. Сөйтсе,</w:t>
        <w:br/>
        <w:t>оның әкесі генерал екен. Шешесі сәл ғана бұрын қайтыс болған</w:t>
        <w:br/>
        <w:t>көрінеді. Аңдрейді жанындай жақсы көретін әкесі досым деп ертіп</w:t>
        <w:br/>
        <w:t>182</w:t>
        <w:br/>
        <w:t>дай біліммен ұзаққа бара қоймайтынын өзі де сезеді. Оқиын десе</w:t>
        <w:br/>
        <w:t>одан басқа оқитын оқу орны жоқ. Сөйтіп жүргенде патша ағзамның</w:t>
        <w:br/>
        <w:t>бұйрығымен Дудкин Омбы қаласына қызметке ауысатын болады.</w:t>
        <w:br/>
        <w:t>Осы хабарды естіген Андрей әкесіне:</w:t>
        <w:br/>
        <w:t>- Папа, Дүйсенбіге туған ағамдай бауыр басып кеттім. Екі</w:t>
        <w:br/>
        <w:t>жылдық мектебін бітіріп шықты. Одан әрі білімін жетілдіру үшін</w:t>
        <w:br/>
        <w:t>өзімізбен бірге Омбыға алып кетсек қайтеді, - дейді.</w:t>
        <w:br/>
        <w:t>Шешесінен жастайынан жетім қалып, көңілін кірбің басып</w:t>
        <w:br/>
        <w:t>жүрген Андрейдің сөзін Дудкин ешқашан жерге тастап көрген емес.</w:t>
        <w:br/>
        <w:t>Айтқанының бәрін жасайды.</w:t>
        <w:br/>
        <w:t>- Шындығында мына сөзіңнің жаны бар. Оған Дүйсенбі қалай</w:t>
        <w:br/>
        <w:t>қарайды екен. Оның өзімен ақылдасу керек шығар, - дейді.</w:t>
        <w:br/>
        <w:t>- Онда мен барып, Дүйсенбіні шақырып келейін, - деп, Андрей</w:t>
        <w:br/>
        <w:t>Дүйсенбі жатқан саудагердің үйіне жүгіре жөнеледі.</w:t>
        <w:br/>
        <w:t>-Сені папам шақырып жатыр, -деген Андрейдің сөзіне Дүйсенбі</w:t>
        <w:br/>
        <w:t>аң-таң қалды.</w:t>
        <w:br/>
        <w:t>- Жайшылық, па, жоқ әлде бірдеңе болып қалды ма?</w:t>
        <w:br/>
        <w:t>- Оны жол-жөнекей айтам, - деп ол Дүйсенбіні асықтыра түседі.</w:t>
        <w:br/>
        <w:t>Генерал Дудкин Дүйсенбіні жылы шыраймен қарсы алды.</w:t>
        <w:br/>
        <w:t>Дүйсенбі болса осындай үлкен адамға өзінің не үшін керек болып</w:t>
        <w:br/>
        <w:t>қалғанына аң-таң. -</w:t>
        <w:br/>
        <w:t>- Екі жылдық орыс-қырғыз мектебін бітіріп шықтың. Енді не</w:t>
        <w:br/>
        <w:t>істемек ойың бар, -дейді ол.</w:t>
        <w:br/>
        <w:t>- Әзірше білмеймін. Ел жақтан көлік келіп қалса ауылға қайтсам</w:t>
      </w:r>
    </w:p>
    <w:p>
      <w:r>
        <w:t>ба деймін.</w:t>
        <w:br/>
        <w:t>Оқу оқығанжақсығой. Әсіресе, оқығанадамдар қазақхалқыүшін</w:t>
        <w:br/>
        <w:t>ауадай қажет. Ал мына алған біліммен алысқа ұзап бара алмайсың.</w:t>
        <w:br/>
        <w:t>Ал ондай оқу орындары Ресей қалаларында көп. Мені Омбыға басқа</w:t>
        <w:br/>
        <w:t>жұмысқа ауыстырғалы жатыр. Андрей Дүйсенбі бармаса мен де бар-</w:t>
        <w:br/>
        <w:t>маймын дейді. Ал саған әлі көп оқу керек. Тағы да біраз біліміңді</w:t>
        <w:br/>
        <w:t>жетілдіріп, одан әрі арнайы мамандық алып шығатын оқуға түсуің</w:t>
        <w:br/>
        <w:t>қажет. Мен саған қолдан келгенше көмегімді аямаймын. Ол жаққа</w:t>
        <w:br/>
        <w:t>барған соң өзім орналастырам. Ал сен бұған қалай қарайсың?</w:t>
        <w:br/>
        <w:t>Дудкиннің ұсынысы Дүйсенбіні үлкен ойға қалдырды.</w:t>
        <w:br/>
        <w:t>Анасының «әкең Қалматай оқып білім алса, еліне пайдасы тисе» деп</w:t>
        <w:br/>
        <w:t>армандап өтті ғой деген сөзі тағы да ойына оралды. Ауылға барғанда</w:t>
        <w:br/>
        <w:t>не істеймін. Одан да оқып білім алайын, қолдан келгенше халқыма</w:t>
        <w:br/>
        <w:t>пайдамды келтірейін деген ой келді оған.</w:t>
        <w:br/>
        <w:t>184</w:t>
        <w:br/>
        <w:t>қиындығы жоқ көрінеді. Бірақ соған қарамастан барлық қиындыққа</w:t>
        <w:br/>
        <w:t>төзіп, білім алып, қараңғы халыққа қолынан келген жақсылығын</w:t>
        <w:br/>
        <w:t>жасаған, елге сыйлы болған азамат екен. Өмір жолы әдеби шығармаға</w:t>
        <w:br/>
        <w:t>арқау болғандықтан, оған жазушының алып-қосатыны да көп болады</w:t>
        <w:br/>
        <w:t>ғой. Әңгімеміздің алғашқы тарауын әкеңіздің өмір жолына шегініс</w:t>
        <w:br/>
        <w:t>жасаудан бастасақ қалай қарайсыз?</w:t>
        <w:br/>
        <w:t>Қалматаев. Өз басым қолдан келгенше адам баласына</w:t>
        <w:br/>
        <w:t>жақсылық жасауды көшелі істің бірі деп білемін. Мен әкемнің</w:t>
        <w:br/>
        <w:t>қартайған шағында көрген жалғыз ұлымын, ол кісі менің бес жасым-</w:t>
        <w:br/>
        <w:t>да, 1941 жылы дүниеден қайтты. Әкеден тым ерте қалғандықтан, ол</w:t>
        <w:br/>
        <w:t>кісінің көп қасиеттері есімде қалмапты. Қазақта «Әкең өлсе де, әкеңді</w:t>
        <w:br/>
        <w:t>көрген өлмесін» деген сөз бар ғой. Осы айтпақшы, әкемнің көзін</w:t>
        <w:br/>
        <w:t>көріп, шипалы қолынан ем алған адамдардан ол кісі туралы жақсы</w:t>
        <w:br/>
        <w:t>сөздерді көп естідім. Сол сөздер менің азамат болып өсуіме, осындай</w:t>
        <w:br/>
        <w:t>жағдайға жетуіме көп әсер етті дейтін болсам, артық айтқандық емес</w:t>
        <w:br/>
        <w:t>қой деймін. Қандай ата-ана болсын баласы өмірге келгенде оның</w:t>
        <w:br/>
        <w:t>болашағынан зор үміт күтеді. Ұлым еліне сыйлы, халқына мейірімді</w:t>
        <w:br/>
        <w:t>азамат болса дейді. Оны биіктен көргісі келеді. Сол сияқты, мен де</w:t>
        <w:br/>
        <w:t>әкемнің шапағаты мол, елге сыйлы азамат болғанын әрдайым мақтан</w:t>
        <w:br/>
        <w:t>етемін. Әкемнің өнегелі өмір жолы өзім үшін өмір бойы рухани күш</w:t>
        <w:br/>
        <w:t>болып келе жатыр. Қайырымды қазақтың сол бір шалы менің көз</w:t>
        <w:br/>
        <w:t>алдымнан өмір бойы кеткен емес Қиналған кезімде жол көрсетіп,</w:t>
        <w:br/>
        <w:t>адасқан бір сәтім болса, ақыл беріп, әрдайым жадымда жүрді.</w:t>
        <w:br/>
        <w:t>ӘӘкем Қалба болысындағы беделді Қалматай деген кісінің ба-</w:t>
        <w:br/>
        <w:t>ласы болса керек. Сол бір жылы патша жарлығы бойынша Қалба</w:t>
        <w:br/>
        <w:t>болысынан бір баланы орыс-қырғыз мектебіне оқуға жіберу керек</w:t>
        <w:br/>
        <w:t>болады. Әдетте ондай жерге негізінен байлардың балалары баруға</w:t>
        <w:br/>
        <w:t>тиіс қой. Бұл қараңғылықты қойсаңшы. Қалба болысының бетке</w:t>
        <w:br/>
        <w:t>ұстарларының ешқайсысы өз балаларын оқуға жібергісі келмейді.</w:t>
        <w:br/>
        <w:t>Сөйтіп, беделді-беделді адамдары жиналып мәжіліс құрады. Сол</w:t>
        <w:br/>
        <w:t>жылдары біздің жақта Қайрақбай деген беделді бай болса керек. Сол</w:t>
        <w:br/>
        <w:t>кісі оқуға баруға лайықты балаларды көңіл сарабынан өткізеді. Кімді</w:t>
        <w:br/>
        <w:t>жіберу керек, осы жағын ойластыра келе, көзі ашық, көкірегі ояу</w:t>
        <w:br/>
        <w:t>Қалматайдың Дүйсенбісін оқуға жіберуге бел байлайды.</w:t>
        <w:br/>
        <w:t>Осы отырыста әркім әр түрлі ұсыныс жасайды. Ауылдың ол</w:t>
        <w:br/>
        <w:t>кездегі, беделді адамдарының бірі Әбен болған. Қалба болысының</w:t>
        <w:br/>
        <w:t>бетке ұстар адамдарымен күні бұрын сөйлескеңде, олардың бірде-</w:t>
        <w:br/>
        <w:t>біреуі баласын жібергісі келмейтінін аңғарған. Ондай адамдар-</w:t>
      </w:r>
    </w:p>
    <w:p>
      <w:r>
        <w:t>180</w:t>
        <w:br/>
        <w:t>1</w:t>
        <w:br/>
        <w:t>ұ асады. |) 2</w:t>
        <w:br/>
        <w:t>аяғы</w:t>
        <w:br/>
        <w:t>у</w:t>
        <w:br/>
        <w:t>і</w:t>
        <w:br/>
        <w:t>2... 2...</w:t>
        <w:br/>
        <w:t>,........,...4.........2. 0...</w:t>
        <w:br/>
        <w:t>.</w:t>
        <w:br/>
        <w:t>ə , . 2. . 2. уе ə...</w:t>
        <w:br/>
        <w:t>&gt; Аббас Аймапов а және алық Там Шәйба |</w:t>
        <w:br/>
        <w:t>Әзе1н6 жалы Паолар уі, Аста) буманың 34 ғ</w:t>
        <w:br/>
        <w:t>1888-89 оқу жылында арнаулы ІШП-класс оқушыларының бүкіл 4-жылда оқылған пәндерінен және</w:t>
        <w:br/>
        <w:t>емтиханда алған бағалары қойылған тізім</w:t>
        <w:br/>
        <w:t>ін4виХаЛв әиао әнеж 4әшәне | 9| 2</w:t>
        <w:br/>
        <w:t>іденХд Ав ғөу 5</w:t>
        <w:br/>
        <w:t>тийриКаХв і4әп әнеж чикифиг) 2</w:t>
        <w:br/>
        <w:t>тпынинімае ту | | 2”</w:t>
        <w:br/>
        <w:t>ічовнипипәй 102 Е</w:t>
        <w:br/>
        <w:t>хәмөя “Мән әлнәше нелеу Е 2</w:t>
        <w:br/>
        <w:t>47</w:t>
        <w:br/>
        <w:t>5,0 |4,95</w:t>
        <w:br/>
        <w:t>54</w:t>
        <w:br/>
        <w:t>|27|</w:t>
        <w:br/>
        <w:t>5,0</w:t>
        <w:br/>
        <w:t>ө|еініеріз| 9 немере ерсі</w:t>
        <w:br/>
        <w:t>мерд өл)мерың</w:t>
        <w:br/>
        <w:t>;</w:t>
        <w:br/>
        <w:t>4</w:t>
        <w:br/>
        <w:t>ЕЗ</w:t>
        <w:br/>
        <w:t>ы</w:t>
      </w:r>
    </w:p>
    <w:p>
      <w:r>
        <w:t>“</w:t>
        <w:br/>
        <w:t>“</w:t>
        <w:br/>
        <w:t>өз</w:t>
        <w:br/>
        <w:t>киі Книхән нән кил АноәТ” 515.12 2 2-.</w:t>
        <w:br/>
        <w:t>заАапәпәд нән килопожемавф ШЕЛЕСЕІІІІ 521 25.</w:t>
        <w:br/>
        <w:t>ЕШІЛШЕЛЕШЕЛЕНЕІНІҢ</w:t>
        <w:br/>
        <w:t>(72 “өуеші 2 215,132 2</w:t>
        <w:br/>
        <w:t>г.</w:t>
        <w:br/>
        <w:t>БЕРНБНРНИЕНББННЕИНЕННЕЕЕДЕРАЯНЕНеН а</w:t>
        <w:br/>
        <w:t>АМ НЕР НЕН мккеЧ ЕЕ Инагінуе-Іеінеі0 7</w:t>
        <w:br/>
        <w:t>НЕшне БЫНАНЫНЫНЫЫЫЫЫЫНЫ ЫН ЫНДЫ дес ты ісе</w:t>
        <w:br/>
        <w:t>Ш225012212%51111212121211211211012 25. 51</w:t>
        <w:br/>
        <w:t>ІСУІ зде 12022212ш12 к.)</w:t>
        <w:br/>
        <w:t>Пузш04220204402212212211221222502026-71</w:t>
        <w:br/>
        <w:t>На:%4222%%44422252 011520211011 2Б-- |</w:t>
        <w:br/>
        <w:t>Шімыін ес ОИ ТР ФЦЕГПСІ 01161812419 |616 ЕЕ</w:t>
        <w:br/>
        <w:t>“ГТТЕСРГДІ</w:t>
        <w:br/>
        <w:t>ЕЗГІ БЕ ЗЗБа ЕГІЗІзі</w:t>
        <w:br/>
        <w:t>БІЛ За Еа сІГЫ</w:t>
        <w:br/>
        <w:t>ЕШЛЕЗЕЕЛЕЛГІ</w:t>
        <w:br/>
        <w:t>БІЗБЕН А2)</w:t>
        <w:br/>
        <w:t>|" ||-|%7|- |? (ІЗ(ЕР |8</w:t>
        <w:br/>
        <w:t>; Ф</w:t>
        <w:br/>
        <w:t>?ІЕ-|51-1%|61|89| |9 8т е?| ?|СЕІР</w:t>
        <w:br/>
        <w:t>а аашаН ғ|ғ| чоходог иифияТ/| 8 |</w:t>
        <w:br/>
        <w:t>“7</w:t>
        <w:br/>
        <w:t>6|%19%|27|8%</w:t>
        <w:br/>
        <w:t>ҰР|5%1%|5/6151|6</w:t>
        <w:br/>
        <w:t>с 8%|5%| У|5%</w:t>
        <w:br/>
        <w:t>яәгиәйд иәлдә))| &lt;</w:t>
        <w:br/>
        <w:t>нихАбиһ Пиноә(г| р 5</w:t>
        <w:br/>
        <w:t>б.</w:t>
        <w:br/>
        <w:t>зі</w:t>
        <w:br/>
        <w:t>22 А33 33/3 12</w:t>
        <w:br/>
        <w:t>6 34164 с Ей с с вәптойоливУ "ИИН | 6</w:t>
        <w:br/>
        <w:t>618% |2%|:5| 5 |35 |5 аоквобо ШӘП с</w:t>
        <w:br/>
        <w:t>ТОПОПЕОЛТОРУ</w:t>
        <w:br/>
        <w:t>5 финвояәогу |</w:t>
      </w:r>
    </w:p>
    <w:p>
      <w:r>
        <w:t>Ші. 36|5%|6</w:t>
        <w:br/>
        <w:t>152 о о</w:t>
        <w:br/>
        <w:t>НІН</w:t>
        <w:br/>
        <w:t>і</w:t>
        <w:br/>
        <w:t>ібәүнөж-ініу 5М</w:t>
        <w:br/>
        <w:t>тағ иншияж| аз|л|е|-</w:t>
        <w:br/>
        <w:t>Бет</w:t>
        <w:br/>
        <w:t>ж1ғ0 уін</w:t>
        <w:br/>
        <w:t>Е3ғ0 УІЧІІПЧЖ</w:t>
        <w:br/>
        <w:t>кий коп</w:t>
        <w:br/>
        <w:t>МЕ қозт Шы» -вдәниүт</w:t>
        <w:br/>
        <w:t>--.</w:t>
        <w:br/>
        <w:t>5:</w:t>
        <w:br/>
        <w:t>5</w:t>
        <w:br/>
        <w:t>табіпирғрод маонтхпиниә әнеж</w:t>
        <w:br/>
        <w:t>мотаж ноғ нәобәонеи нрғпаяо ок0 р9-&lt;891 әнеж Ініге нюниайтпатдзо әопия- аптау</w:t>
        <w:br/>
        <w:t>Осы тұрғындардың Құрманғалидан емделгендері бүгін де тірі,</w:t>
        <w:br/>
        <w:t>Тарбағатай өңірінде және Қазақстанның басқа да жерлерінде тұрып</w:t>
        <w:br/>
        <w:t>жатыр.</w:t>
        <w:br/>
        <w:t>Құрманғалидың да дәрігерлік еңбегі еліне сінгендіктен, ол тура-</w:t>
        <w:br/>
        <w:t>лы да біраз тоқталып кетеміз.</w:t>
        <w:br/>
        <w:t>Рахметтен - Құрманғали, Ғабдызәки, Бағдат деген тармақты</w:t>
        <w:br/>
        <w:t>«Мұрын шежіресі» атты баспаға дайындап жатқан кітабымның</w:t>
        <w:br/>
        <w:t>1-томынан таптым. Онда Құрманғалидың да балалары жазылған</w:t>
        <w:br/>
        <w:t>екен. Ғабдызәкиден ұрпақ жоқ, Ұлы Отан соғысының құрбаны 6о-</w:t>
        <w:br/>
        <w:t>лыпты. Бағдат Ақжар халық театрында басты рольдерде ойнаған</w:t>
        <w:br/>
        <w:t>актриса болыпты. Бір дерек бойынша, Ш.Айтматовтың «Ана -</w:t>
        <w:br/>
        <w:t>Жер анасын» Мәскеуге апарып қойғанда, Бауыржан Момышұлы да</w:t>
        <w:br/>
        <w:t>солармен бір қонақүйге тоқтаған екен. Бауыржанның осы қонақүйде</w:t>
        <w:br/>
        <w:t>жатқанын естіген Бағдат, кешікпей Бауыржанның есігін қағып,</w:t>
        <w:br/>
        <w:t>өзін таныстырады. Ағасы Құрманғали Талтақов Жеңіс парадына</w:t>
        <w:br/>
        <w:t>қатысқанын айтып, батыр ағамызбен сұхбаттасыпты. Әңгімесіне</w:t>
        <w:br/>
        <w:t>разы болған батыр қолындағы Кубада Рауль Кастро сыйға тартқан</w:t>
        <w:br/>
        <w:t>таяғын Бағдатқа беріп кетіпті деген дерек бар («Ертіс өңірі»-10-</w:t>
        <w:br/>
        <w:t>қараша 2010 ж.).</w:t>
        <w:br/>
        <w:t>Таяқ Қостанай облысында тұратын Бағдаттың ұлы Дәукеннің</w:t>
        <w:br/>
        <w:t>үйінде сақтаулы көрінеді. | |</w:t>
        <w:br/>
        <w:t>Құрманғали да дәрігер болыпты. Оның бірінші әйелі Кәкіштен</w:t>
        <w:br/>
        <w:t>Зарыпхан, Советхан деген екі ұлы болса керек. Зарыпханнан ұрпақ</w:t>
        <w:br/>
        <w:t>жоқ. Советханнан Айгүл, Мирас, Миелат. Құрманғалидыңекінші әйелі</w:t>
        <w:br/>
        <w:t>Тұржамилядан 3 қыз- Күльзипа, Шарипа, Орынгүл және 2 ұл: Қайрат</w:t>
        <w:br/>
        <w:t>пен Болат. Қайрат Ақжардатұрады, үш қызы бар,ал Болат Екібастұзда-</w:t>
        <w:br/>
        <w:t>екі ұлы бар. Құрманғалидың Советі өз атында, Құрманғалиев болып</w:t>
        <w:br/>
        <w:t>жазылып, екіші әйелі Тұрғанбаева Тұржамиляның балалары әйелінің</w:t>
        <w:br/>
        <w:t>атында: Тұрғанбаевтар. Осы ұрпақтарды 2012-жылы қараша айында</w:t>
      </w:r>
    </w:p>
    <w:p>
      <w:r>
        <w:t>телефон арқылы іздеп тауып, жоғарыдағы деректі алдым.</w:t>
        <w:br/>
        <w:t>Батыр бабаның таяғы</w:t>
        <w:br/>
        <w:t>аламыздың шығыс кентінде тұратын Оразғайша Құрманғалиева</w:t>
        <w:br/>
        <w:t>атты әжеміздің қолында ғажайып тарихи жәдігер барын көп</w:t>
        <w:br/>
        <w:t>ешкім біле бермейді. Яғни ол кісінің үйінде, Қазақтың атағы аңызға</w:t>
        <w:br/>
        <w:t>айналған Бауыржан Момышұлының таяғы сақтаулы.</w:t>
        <w:br/>
        <w:t>Тарбағатай ауданы, Ақжар селосында дүниеге келген Оразғайша</w:t>
        <w:br/>
        <w:t>әже (суретте) 36 жыл мұғалімдік қызмет атқарған ұлағатты ұстаз.</w:t>
        <w:br/>
        <w:t>Сол өңірге аты мәлім соғыс ардагері, дәрігер Құрманғали Талтақовтың</w:t>
        <w:br/>
        <w:t>келіні.</w:t>
        <w:br/>
        <w:t>206</w:t>
        <w:br/>
        <w:t>Шалымбеков Бақи</w:t>
        <w:br/>
        <w:t>Уикипедия - ашық энциклопедиясынан алынған мәлімет</w:t>
        <w:br/>
        <w:t>алымбековБақи(10.12.1865,бұрынғыСемейоблысыҚарқаралы</w:t>
        <w:br/>
        <w:t>уезі - өлген жылы белгісіз) - Верный (Алматы) қаласының</w:t>
        <w:br/>
        <w:t>алғашқы қазақ фельдшері. 1877-78 жылы Қарқаралыдағы приход</w:t>
        <w:br/>
        <w:t>училишесінде оқыған, 1885 жылы Омбыдағы орталығы фельдшерлер</w:t>
        <w:br/>
        <w:t>мектебін бітірген соң Дала генерал-губернатор Г.А. Колпаковскийдің</w:t>
        <w:br/>
        <w:t>тікелей араласуымен 4 жігітпен бірге Жетісуға жіберілген. 1885</w:t>
        <w:br/>
        <w:t>жылы Верный уездік дәрігері И.И. Соболевскийдің жанында фель-</w:t>
        <w:br/>
        <w:t>дшер болған. 1891 жылы коллеж-тіркеуші лауазымына ие болып,</w:t>
        <w:br/>
        <w:t>1893-95 жылы Дала генерал-губернаторы кеңсесінде, Верный уездік</w:t>
        <w:br/>
        <w:t>басқармасында аудармашы, хатшы қызметтерін атқарды. 1896 жылы</w:t>
        <w:br/>
        <w:t>Лентаға тағылатын Александров күміс медалімен марапатталған.</w:t>
        <w:br/>
        <w:t>Өмірінің кейінгі жылдары Жетісуда әр түрлі қызметтер атқарған ол</w:t>
        <w:br/>
        <w:t>осы жақта титулярлы кеңесші дәрежесінде демалысқа (отставкаға)</w:t>
        <w:br/>
        <w:t>194</w:t>
        <w:br/>
        <w:t>өшілес бо; ЗЫ! ) 9 бо Пп жіберіледі. Ос!</w:t>
        <w:br/>
        <w:t>шілер тұр жар емей, Екіб ұз гұратын не реле</w:t>
        <w:br/>
        <w:t>лынған құжаттардь 410% рып, Рахме нес дәуіріне дейн ф</w:t>
        <w:br/>
        <w:t>сыл бойы қаз ІЛ бымен бірге шіп, бірге қонып р ісі е!</w:t>
        <w:br/>
        <w:t>леген өптеген дамдар сұҚқПАаЛ! туұларн сарсы екпе 1% %</w:t>
        <w:br/>
        <w:t>Ч%! 8. дамдард! әмірін ажалд: Т» ап қалған. Кеңес дә</w:t>
        <w:br/>
        <w:t>әде 20-жыл О р сызме іп, халық қ; лық еңде!</w:t>
        <w:br/>
        <w:t>болған. Бұл еңбегі бірнеше дүркін а ЛЫП ӨТІП Мәскеуде</w:t>
        <w:br/>
        <w:t>шығатын ІЕДИЦИН не» де мақала шығып ОЛ ізе</w:t>
        <w:br/>
        <w:t>ІНІ лысы да төменде келтіріліп отыр</w:t>
        <w:br/>
        <w:t>. ; 4. 112. өй 2</w:t>
        <w:br/>
        <w:t>әд! 240</w:t>
        <w:br/>
        <w:t>құжатт: ҰҠИ; % рып, Рах: гің орысш 4</w:t>
        <w:br/>
        <w:t>4 4%. ) дуыл дәр 141 егу; оаска д ? | і</w:t>
        <w:br/>
        <w:t>% і% “із ч% 41! і 1 ы % Ч і</w:t>
        <w:br/>
        <w:t>% ӘНТТІ</w:t>
        <w:br/>
        <w:t>4 1 7 71% ) 3 Ұ: Ии; 71 77</w:t>
        <w:br/>
        <w:t>Ж « ф % Х %% 2 өзі Ты</w:t>
      </w:r>
    </w:p>
    <w:p>
      <w:r>
        <w:t>Сейфуллинмен бірге бітіреді. Осы Шәйбай арқылы болуы керек, 1915-</w:t>
        <w:br/>
        <w:t>жылы келіп Фельдшер мектебіне оқуға түскен Ысқақ Кәбековпен де</w:t>
        <w:br/>
        <w:t>Сәкен жақсы таныс болыпты. (Сол кездегі саяси «Алаш» партиясы</w:t>
        <w:br/>
        <w:t>және Сәкен» деген тақырыпта түсіндірілген).</w:t>
        <w:br/>
        <w:t>Сәкен 1918-жылы Колчактың түрмесіне отырып, 1919-жылы</w:t>
        <w:br/>
        <w:t>сәуір айында босап шығады.</w:t>
        <w:br/>
        <w:t>Енді Шәйбай мен Сәкен туралы. Сәкен Сейфуллиннің «Тар жол,</w:t>
        <w:br/>
        <w:t>тайғақ кешу» романына сөз берейік.</w:t>
        <w:br/>
        <w:t>«...Екінші план - Омбыдан отарбамен, Алтай губерниясындағы</w:t>
        <w:br/>
        <w:t>Славгород («Шот») қаласына бару... Одан Павлодар (Кереку)</w:t>
        <w:br/>
        <w:t>қаласына бару. Одан Баянауыл қаласына келу. Баян тауының ішінде</w:t>
        <w:br/>
        <w:t>Сүйіндік деген елден әкемнің нағашысын тауып алу. Баян қаласында</w:t>
        <w:br/>
        <w:t>фельдшер Шайбай Айманұлына жолығу.</w:t>
        <w:br/>
        <w:t>«Баян тауының ішіндегі казак-орыс станицасына (қаласына)</w:t>
        <w:br/>
        <w:t>бармақпын. Станицада адам фельдшері Шайбай Айманұлына</w:t>
        <w:br/>
        <w:t>бармақпын. Омбыда мен семинарияда оқығанымда, Шайбай адам</w:t>
        <w:br/>
        <w:t>фельдшері школында оқыған еді. Семинарияны мен 1916 жылы</w:t>
        <w:br/>
        <w:t>бітірген едім, Шайбай 1917 жылы бітірген еді. Шайбай екеуміз дос</w:t>
        <w:br/>
        <w:t>едік. Оқу бітірген соң екеуміз де өз туған-өскен жерлерімізге қызмет</w:t>
        <w:br/>
        <w:t>қылуға кеткен едік. Мен Ақмолаға, Шайбай Баянауылға, поштаның</w:t>
        <w:br/>
        <w:t>нашарлығынан, сирек болса да, хатпен сөйлесіп тұрушы едік. Екеуміз</w:t>
        <w:br/>
        <w:t>жай дос емес, сырлас дос едік. Бөліне қалса іздесетін саяқтай едік.</w:t>
        <w:br/>
        <w:t>Енді сол Шайбайға бармақпын. Шайбайды көрген соң, Шайбайдан</w:t>
        <w:br/>
        <w:t>анықтап біліп алып, нағашыма бармақпын. Онсоң біраз күш алып,</w:t>
        <w:br/>
        <w:t>Ақмола уезінің оңтүстік жақ түкпіріндегі елге соғып, үкіметі совет</w:t>
        <w:br/>
        <w:t>Түркістанға өтпекпін....»,</w:t>
        <w:br/>
        <w:t>Сонымен, Сәкен жасырын атпен Славгородтан жаяу, Павлодар</w:t>
        <w:br/>
        <w:t>арқылы Баянауылға бір айдай жүріп келеді. Бір үйге келіп жөн</w:t>
        <w:br/>
        <w:t>сұрасады.</w:t>
        <w:br/>
        <w:t>«- Кімді білесің? - деді.</w:t>
        <w:br/>
        <w:t>..- Шайбай Айманұлын білемін, - дедім.</w:t>
        <w:br/>
        <w:t>- Оларды қалай білесің? - деді.</w:t>
        <w:br/>
        <w:t>- Шайбай Айманұлын және Шорманұлын білетінмін, мен</w:t>
        <w:br/>
        <w:t>Қажымұқан деген ағамның аттарымен, орыс мейрамында оларды</w:t>
        <w:br/>
        <w:t>талай жерге апарушы едім. Әсіресе Шайбай деген жігітті көп та-</w:t>
        <w:br/>
        <w:t>нушы едім. Онымен тіпті жақын едім. Мейрамдарда атпен жүріп,</w:t>
        <w:br/>
        <w:t>қаланың шетіне шығып көңіл көтеруші еді, - дедім.</w:t>
        <w:br/>
        <w:t>- Бұл жігіттер қазір қайда? - деді.</w:t>
        <w:br/>
        <w:t>200</w:t>
        <w:br/>
        <w:t>1918 жылы тұтқынға түсердің алдында түскен сурет еді. Менің</w:t>
        <w:br/>
        <w:t>ондағы түрім мен Колчак лагерінен қашып келіп отырғандағы</w:t>
        <w:br/>
        <w:t>түрімнің айырмасы жер мен көктей. Арасында бір-ақ жыл өтсе де,</w:t>
        <w:br/>
        <w:t>он жыл ауыр бейнет көргендей, түрім өзгерген еді. Қара көз сонда</w:t>
      </w:r>
    </w:p>
    <w:p>
      <w:r>
        <w:t>да шырамытты... Жеңгей:</w:t>
        <w:br/>
        <w:t>- Жарайды. Шайбаймен жақсы таныс па едің? - деді.</w:t>
        <w:br/>
        <w:t>- Я, ашына жай едік, - дедім.</w:t>
        <w:br/>
        <w:t>-- Ендеше, Шайбайдың ауылы осы, мынау таудың алдыңғы</w:t>
        <w:br/>
        <w:t>жағында. Осы жерден он бес шақырым болар ма екен, сондай. Әкесі</w:t>
        <w:br/>
        <w:t>ауылда. Өзі қалада. Бізге ағайын болады. Оларды би баласы дейді.</w:t>
        <w:br/>
        <w:t>Біз оларға ағайын боламыз, - деді. », |7, 244, 268, 273 беттерден).</w:t>
        <w:br/>
        <w:t>Талтақов Рахмет</w:t>
        <w:br/>
        <w:t>ре Мемлекеттк архивінен</w:t>
        <w:br/>
        <w:t>табылған құжаттардың ішінен</w:t>
        <w:br/>
        <w:t>Талтақов Рахметтің есімі шыққанда,</w:t>
        <w:br/>
        <w:t>мен оның Зайсан уезіне қатысы ба-</w:t>
        <w:br/>
        <w:t>рын сезбеп едім. Кейін, өскемендік</w:t>
        <w:br/>
        <w:t>этнограф Сағынбек Ахановпен теле-</w:t>
        <w:br/>
        <w:t>фон арқылы әңгімелесіп отырғанда,</w:t>
        <w:br/>
        <w:t>ол бізде Талтақов Құрманғали де-</w:t>
        <w:br/>
        <w:t>ген халық дәрігері болған деп, менің</w:t>
        <w:br/>
        <w:t>құлағымды елең еткізді. Содан іздей</w:t>
        <w:br/>
        <w:t>отырып, Рахметтің барлық ұрпағын</w:t>
        <w:br/>
        <w:t>тауып алдым. Ататегі: Найман - :</w:t>
        <w:br/>
        <w:t>Төлегетай - Қаракерей - Байыс - Суретте: Талтақов Рахмет</w:t>
        <w:br/>
        <w:t>Мұрын - Жолымбет - Назар -</w:t>
        <w:br/>
        <w:t>Жанболат -- Жанай - Байбол - Жауқашар - Жантелі - Шөмшек -</w:t>
        <w:br/>
        <w:t>Талтақ - Бошан - Рахмет (1868-1943).</w:t>
        <w:br/>
        <w:t>Рахмет Талтақов Омбы фельдшерлер мектебінің дайындық клас-</w:t>
        <w:br/>
        <w:t>сына 1884-ші, Жәкула оқу бітіретін жылы келіп түсіпті дедік. Рахмет</w:t>
        <w:br/>
        <w:t>Зайсан уезінің қазақ ауылынан, Мұрын елінен келген, аздаған қазақ</w:t>
        <w:br/>
        <w:t>жастарының бірі еді. Мектептегі дайындығы да мардымсыз болған</w:t>
        <w:br/>
        <w:t>болар, Рахмет дайындық классынла екі жыл отырып барып бітіріпті.</w:t>
        <w:br/>
        <w:t>Әрмен қарай 1889 жылы оқуды «жақсы» деген орташа бағамен бітіріп</w:t>
        <w:br/>
        <w:t>шығады. Төменде оқу бітірген кезіндегі мектеп тізімі келтірілген.</w:t>
        <w:br/>
        <w:t>202</w:t>
        <w:br/>
        <w:t>ə.</w:t>
        <w:br/>
        <w:t>...</w:t>
        <w:br/>
        <w:t>22</w:t>
      </w:r>
    </w:p>
    <w:p>
      <w:r>
        <w:t>ь21 жз се. сө</w:t>
        <w:br/>
        <w:t>т 42 а) и</w:t>
        <w:br/>
        <w:t>5|3</w:t>
        <w:br/>
        <w:t>Б</w:t>
        <w:br/>
        <w:t>ШЕІНЕДЕЕЙ</w:t>
        <w:br/>
        <w:t>130</w:t>
        <w:br/>
        <w:t>,0 |2,92</w:t>
        <w:br/>
        <w:t>92| 3,2 |2,9213</w:t>
        <w:br/>
        <w:t>4,0 |3,54</w:t>
        <w:br/>
        <w:t>32 291322</w:t>
        <w:br/>
        <w:t>3,6 |3,75| 4,0 |3,75</w:t>
        <w:br/>
        <w:t>. əл .ш</w:t>
        <w:br/>
        <w:t>-</w:t>
        <w:br/>
        <w:t>-</w:t>
        <w:br/>
        <w:t>-</w:t>
        <w:br/>
        <w:t>-</w:t>
        <w:br/>
        <w:t>2222</w:t>
        <w:br/>
        <w:t>55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.</w:t>
      </w:r>
    </w:p>
    <w:p>
      <w:r>
        <w:t>2.</w:t>
        <w:br/>
        <w:t>-</w:t>
        <w:br/>
        <w:t>7</w:t>
        <w:br/>
        <w:t>2</w:t>
        <w:br/>
        <w:t>2</w:t>
        <w:br/>
        <w:t>-</w:t>
        <w:br/>
        <w:t>2.</w:t>
        <w:br/>
        <w:t>-</w:t>
        <w:br/>
        <w:t>-.</w:t>
        <w:br/>
        <w:t>-</w:t>
        <w:br/>
        <w:t>2.</w:t>
        <w:br/>
        <w:t>ІШІ</w:t>
        <w:br/>
        <w:t>2-2.</w:t>
        <w:br/>
        <w:t>езі |</w:t>
        <w:br/>
        <w:t>.</w:t>
        <w:br/>
        <w:t>1.</w:t>
        <w:br/>
        <w:t>|</w:t>
        <w:br/>
        <w:t>2</w:t>
        <w:br/>
        <w:t>-</w:t>
        <w:br/>
        <w:t>.</w:t>
        <w:br/>
        <w:t>-</w:t>
        <w:br/>
        <w:t>-</w:t>
        <w:br/>
        <w:t>г</w:t>
        <w:br/>
        <w:t>-</w:t>
        <w:br/>
        <w:t>.</w:t>
        <w:br/>
        <w:t>2.</w:t>
        <w:br/>
        <w:t>ы.</w:t>
        <w:br/>
        <w:t>зді</w:t>
        <w:br/>
        <w:t>ба</w:t>
        <w:br/>
        <w:t>227--</w:t>
        <w:br/>
        <w:t>айі</w:t>
        <w:br/>
        <w:t>2.</w:t>
        <w:br/>
        <w:t>2-7</w:t>
        <w:br/>
        <w:t>Шый</w:t>
        <w:br/>
        <w:t>2.</w:t>
        <w:br/>
        <w:t>-</w:t>
        <w:br/>
        <w:t>-</w:t>
        <w:br/>
        <w:t>-</w:t>
      </w:r>
    </w:p>
    <w:p>
      <w:r>
        <w:t>-</w:t>
        <w:br/>
        <w:t>-</w:t>
        <w:br/>
        <w:t>2</w:t>
        <w:br/>
        <w:t>нәгнәілгиәд нәнгаоронош- (,) аріпата%о нргазо ивайш әонітд Мәә :</w:t>
        <w:br/>
        <w:t>ЕШ ШаШЫПШаЫШШт 2-0 2</w:t>
        <w:br/>
        <w:t>ШЫР 225 Не</w:t>
        <w:br/>
        <w:t>үс|0%|0%|22 |2422)</w:t>
        <w:br/>
        <w:t>се|е1|г42%) - |034</w:t>
        <w:br/>
        <w:t>84185) 14|0|2205/ 5%</w:t>
        <w:br/>
        <w:t>9%|0&lt;|02|04|ғ&lt;| сс</w:t>
        <w:br/>
        <w:t>0%|14|82 525)0%|5&lt;</w:t>
        <w:br/>
        <w:t>02|0%|0%|95|0%|0%</w:t>
        <w:br/>
        <w:t>н5|у5|82|0%|06|84|0%</w:t>
        <w:br/>
        <w:t>%|06 5206) 28%</w:t>
        <w:br/>
        <w:t>ГЕ НС г</w:t>
        <w:br/>
        <w:t>|05 |29%| 6 |ве|66 1% 6565%|06|050%</w:t>
        <w:br/>
        <w:t>(өкі шш | е | (оу һеу оу 256 1% ге</w:t>
        <w:br/>
        <w:t>ЕШЕШСЕНЛЕНІШЕНДЕ</w:t>
        <w:br/>
        <w:t>рек. Мәскеуден тарихи жәдігермен оралған Бағдатты ауылдастары ку-</w:t>
        <w:br/>
        <w:t>ана қарсы алады.</w:t>
        <w:br/>
        <w:t>Ал, бүгінде Тарбағатай ауданында Бауыржанның таяғын</w:t>
        <w:br/>
        <w:t>білмейтін жан жоқ. Бірнеше рет мұражайға сұрап келгендер де</w:t>
        <w:br/>
        <w:t>болған. Бірақ ешкімге бермеген. Таяқты әкесі Құрманғали ұстаған,</w:t>
        <w:br/>
        <w:t>өзі (Бағдат), енді Оразғайша апамыз қолынан тастамай ұстап</w:t>
        <w:br/>
        <w:t>жүреді. Бамбук ағашынан жасалған жәдігерді көрген көз қызыға</w:t>
        <w:br/>
        <w:t>қарайды. Ою-өрнегінің өзі ерекше.</w:t>
        <w:br/>
        <w:t>Сақталғанына 50 жылға жуық болып қалған асыл таяқты</w:t>
        <w:br/>
        <w:t>Оразғайша Құрманғалиева Бағдаттың балаларына табыс етпек ойы</w:t>
        <w:br/>
        <w:t>бар.</w:t>
        <w:br/>
        <w:t>" Ш. Жанабаева,</w:t>
        <w:br/>
        <w:t>Семей, «Ертіс өңірі» 10-қараша 2010 жыл</w:t>
        <w:br/>
        <w:t>Майқөтев Әділбек</w:t>
        <w:br/>
        <w:t>айкөтев Әділбек 1891 жылы Омбы Орталық фельдшер-</w:t>
        <w:br/>
        <w:t>лер мектебін бітіріп шыққан. Алдымен уездік дәрігер болып</w:t>
        <w:br/>
        <w:t>қызмет атқарып, 1910-жылы: Атбасар уездік ауруханасы салынып</w:t>
        <w:br/>
        <w:t>оған Жанабай Ниязбеков пен Майкөтев Әділбек дәрігерлік жұмысқа</w:t>
        <w:br/>
        <w:t>келеді. .</w:t>
        <w:br/>
        <w:t>Содан, Патша үкіметіне наразы қазақ елінің 1916 жылғы</w:t>
        <w:br/>
        <w:t>Ақмола даласындағы ұлт-азаттық көтерілісіне - Майкөтев Әділбек</w:t>
        <w:br/>
        <w:t>қолбасшысы болғаны баршаға әйгілі.</w:t>
        <w:br/>
        <w:t>Қазақстандағы бұл қозғалыс көпшілік аудандарында</w:t>
        <w:br/>
        <w:t>ұлт - азаттық сипатта болып, патша өкіметіне, отаршылдыққа,</w:t>
        <w:br/>
        <w:t>империалистік соғысқа және жергілікті жерлерде патша өкіметінің</w:t>
        <w:br/>
        <w:t>сүйеніш болып отырған феодал - байларға қарсы бағытталды. Бұл</w:t>
      </w:r>
    </w:p>
    <w:p>
      <w:r>
        <w:t>қозғалысты еңбекші халықтың өкілдері басқарды. Торғай даласын-</w:t>
        <w:br/>
        <w:t>да қазақ жастарын Әліби Жангелдин мен Амангелді Иманов, Орал</w:t>
        <w:br/>
        <w:t>облысы мен Бөкей ордасында Сейітқали Мендешев, Әбдірахман</w:t>
        <w:br/>
        <w:t>Әйтиев, Маңғыстауда - Жалау Мыңбаев, Ақтөбе даласында -</w:t>
        <w:br/>
        <w:t>Әділбек Майкөтев, Жетісуда - Тоқаш Бокин, Бекболат Әшекеев, Ұзақ</w:t>
        <w:br/>
        <w:t>Саурықов, Тұрар Рысқұлов т.б. басқарды 1917-жылғы қазақ Қазан</w:t>
        <w:br/>
        <w:t>(Октябрь) төңкерісінің дүмпуі Қазақ даласына естіліп, сол кездегі</w:t>
        <w:br/>
        <w:t>Қазақ жастарын да елеңдетпей қоймады.</w:t>
        <w:br/>
        <w:t>208</w:t>
        <w:br/>
        <w:t>құрыпты. Мұнда 15-іс (дело) бар екен. Осы құжаттарды бірнеше</w:t>
        <w:br/>
        <w:t>рет қарап, Базаров туралы тапқаным осы болды. Тек бір өкініштісі,</w:t>
        <w:br/>
        <w:t>1903 жылғы құжатта Базаров деп тек фамилиясын жазып, атын</w:t>
        <w:br/>
        <w:t>мүлде жазбай кетіпті.</w:t>
        <w:br/>
        <w:t>2-мамыр 1884-жылғы Хе 12 хаттамасынан: «Біткеруші</w:t>
        <w:br/>
        <w:t>сыныптың тәрбиеленушісі Иннокентий Макаров, әрі қарай білім</w:t>
        <w:br/>
        <w:t>алу үшін Классикалық Гимназияға түсуіне байланысты өзіне және 3</w:t>
        <w:br/>
        <w:t>оқушыға мектеп түлектеріне сыйланатын фельдшерлік жинақтың</w:t>
        <w:br/>
        <w:t>орнына осы құралдардың бағасына сәйкес ақшалай беруді өтінді».</w:t>
        <w:br/>
        <w:t>Бұдан ол кезде Омбы фельдшерлік мектебін бітірушілерге</w:t>
        <w:br/>
        <w:t>дәрігерлік жұмыстарына қажет медициналық құралдарын қоса</w:t>
        <w:br/>
        <w:t>бергенін көреміз.</w:t>
        <w:br/>
        <w:t>«Бөдес ата» деген бөлімде, автордың іздеуінің арқасында Бөдес</w:t>
        <w:br/>
        <w:t>атаның лоңқасы табылды (қараңыз). Осы Лоңқа сол берілген меди-</w:t>
        <w:br/>
        <w:t>цина құралдарынан ба деп ойлаймыз.</w:t>
        <w:br/>
        <w:t>Алғашқы дәрігер (7. Әбділбаев)</w:t>
        <w:br/>
        <w:t>ұмажан Базарұлы кім? Осы бір сұрақ аудан тарихы беттерін</w:t>
        <w:br/>
        <w:t>тереңірек ашқан адамның ойына орала береді. Шындығында</w:t>
        <w:br/>
        <w:t>ол ауданымызда адам дәрігері мамандығын алғаш меңгерген адам.</w:t>
        <w:br/>
        <w:t>Қиындығы мен қызығы мол осы мамандықты біздің жерлесіміз</w:t>
        <w:br/>
        <w:t>қалай меңгерді? Енді біраз сөз сол туралы.</w:t>
        <w:br/>
        <w:t>1870 жылы Зайсан уезі Өкпеті болысына қарасты Қызылтас</w:t>
        <w:br/>
        <w:t>тауының шығысында Жұмажан қорасында отырған Базар атты кедей</w:t>
        <w:br/>
        <w:t>шаруа семьясында дүниеге келген сәбиге, әкесі сол қыстақтың есімін</w:t>
        <w:br/>
        <w:t>қойыпты. Жас сәби жоқшылық пен тапшылықтың ауыртпашылығын</w:t>
        <w:br/>
        <w:t>көре жүріп, жыртық жең жастық шағын өткізді. .</w:t>
        <w:br/>
        <w:t>Жоғарғы патша әкімдерінің жарлығы бойынша, 1896 жылы</w:t>
        <w:br/>
        <w:t>Өкпеті болысынан алты баланы оқуға шақыртады. Ол кезде ел ішінде</w:t>
        <w:br/>
        <w:t>орысша хат танитын сауатты адамдар мүлде жоқ болды. Ал патша</w:t>
        <w:br/>
        <w:t>әкімдеріне жергілікті би- болыстармен байланыс жасау үшін, орысша</w:t>
        <w:br/>
        <w:t>тіл білетін адамдар ауадай қажет еді.</w:t>
        <w:br/>
        <w:t>Бірақ ескілікті надандық құшағынан арылмаған би-болыстар</w:t>
        <w:br/>
        <w:t>«баламызды орысша оқуға жіберсек, шоқынып кетеді» деп кұрықты</w:t>
        <w:br/>
        <w:t>кедей балаларына салады. Сонымен Ж. Базаров сол алты баланың</w:t>
        <w:br/>
        <w:t>бірі болып 1896 жылы жиырма алты жасында Ташкент қаласына төрт</w:t>
        <w:br/>
        <w:t>жылдық дәрігерлік оқуға кетеді. 1900 жылы Зайсан уезіне келіп, сол</w:t>
        <w:br/>
        <w:t>2218</w:t>
      </w:r>
    </w:p>
    <w:p>
      <w:r>
        <w:t>жоқ секілді. Бірақ Мағауияның жасын 14-деп жазғандағы төрті,</w:t>
        <w:br/>
        <w:t>жоғарыдағы жылдың «4»-іне ұқсамайды. Онда 4-анық жазылған.</w:t>
        <w:br/>
        <w:t>Ал төменіректе Базаров Жұмажанның тұсын қарайықшы.</w:t>
        <w:br/>
        <w:t>Оның тізімдегі саны жеті. Жасы 17-де. Осы «7» сандарының жазылу</w:t>
        <w:br/>
        <w:t>үлгісіне назар аударсақ, істің мұқабасындағы «4» деп отырған саны-</w:t>
        <w:br/>
        <w:t>мыз «7» - ге қатты ұқсайды. Меніңше құжаттағы жыл 1887 екеніне</w:t>
        <w:br/>
        <w:t>күмән жоқ деп ойлаймын.</w:t>
        <w:br/>
        <w:t>Ендеше Мағауияның 1887-жылдағы жасы 14-те болса, туған</w:t>
        <w:br/>
        <w:t>жылы 1872-73 жылдың бірі болар. Ал қазір Мағауияның туған жы-</w:t>
        <w:br/>
        <w:t>лын 1870 деп жүрміз. Қарапайым адамға Мағауияның туған жылы</w:t>
        <w:br/>
        <w:t>оншалықты әсер бере қоймас-ақ. Бір-екі жыл олай-бұлай, ертелі-</w:t>
        <w:br/>
        <w:t>кеш туды дегеннен, жай кісіге келіп-кетері жоқ та болар. Бірақ, Абай</w:t>
        <w:br/>
        <w:t>өмірінің әр жылын бақайшағына дейін шағып, әр кезеңін әртүрлі</w:t>
        <w:br/>
        <w:t>тарихи аңыз-әңгіме, деректерге байланыстырып отырған абайтану-</w:t>
        <w:br/>
        <w:t>шы ғалымдарымыз үшін, бұл құлақ асатын мәлімет болар деп ойлай-</w:t>
        <w:br/>
        <w:t>мын. Сондықтан осы ойымды, құжат таңбасының зерттеуін өздеріңіз</w:t>
        <w:br/>
        <w:t>шешерсіздер деп сенемін</w:t>
        <w:br/>
        <w:t>Ал Жұмажанға келсек, осы құжатта Базаров Жұмажан 3-класта</w:t>
        <w:br/>
        <w:t>оқиды, оқу бітіруіне екі жыл бар, одан соң Омбының фельдшерлер</w:t>
        <w:br/>
        <w:t>мектебіне барады деген мәліметті көреміз</w:t>
        <w:br/>
        <w:t>дедік. Бірақ әрірек, оның тұсына «уволен»-</w:t>
        <w:br/>
        <w:t>«шығып кетті» деген сөз қарындашпен</w:t>
        <w:br/>
        <w:t>қосылыпты. Шынында Омбы мұрағатынан</w:t>
        <w:br/>
        <w:t>Жұмажанның 1887-жылы Фельдшерлер</w:t>
        <w:br/>
        <w:t>мектебінің дайындық курсында оқитыны ту-</w:t>
        <w:br/>
        <w:t>ралы құжат табылды. Ендеше, жоғарыдағы</w:t>
        <w:br/>
        <w:t>сан «7» екенін бұл да дәлелдей түседі. Жасы</w:t>
        <w:br/>
        <w:t>17-ге келген, сабағы «өте жақсы» «4--» бо-</w:t>
        <w:br/>
        <w:t>1870 жылы Әжі</w:t>
        <w:br/>
        <w:t>сан уезі Өкпеті болы- |</w:t>
        <w:br/>
        <w:t>216</w:t>
        <w:br/>
        <w:t>4... .....2.24,-</w:t>
        <w:br/>
        <w:t>“неПчИоЯ Ічовғв0 «с» енізір/ненгея “ер» - ншА ноғіне (6141 711:8%9 с) енчшАзо нашу (с “нелілчевж пә</w:t>
        <w:br/>
        <w:t>«Ічімічиеш әлАбо0 ніоәжәдет дәшічшаф зичгвнипипәрр» - ЕҮнчоЛі. ннізтіХЯо де нәжіө неннехигмә вкимоАнпА1 (е</w:t>
      </w:r>
    </w:p>
    <w:p>
      <w:r>
        <w:t>“нвнге рохАа ваХфчопвл. нвхилио нәмнийчдезиА нпоәнәя “Тәр нәлпеіө внічілге нвхиімә “игені не АО</w:t>
        <w:br/>
        <w:t>т</w:t>
        <w:br/>
        <w:t>ЕН</w:t>
        <w:br/>
        <w:t>ГА)</w:t>
        <w:br/>
        <w:t>гы</w:t>
        <w:br/>
        <w:t>21</w:t>
        <w:br/>
        <w:t>8</w:t>
        <w:br/>
        <w:t>ЕЗ</w:t>
        <w:br/>
        <w:t>Бе)</w:t>
        <w:br/>
        <w:t>гы)</w:t>
        <w:br/>
        <w:t>”</w:t>
        <w:br/>
        <w:t>20000000001</w:t>
        <w:br/>
        <w:t>5/6 ӨР 2 55 Су</w:t>
        <w:br/>
        <w:t>с/р</w:t>
        <w:br/>
        <w:t>» ВВП</w:t>
        <w:br/>
        <w:t>224</w:t>
        <w:br/>
        <w:t>Ш-</w:t>
        <w:br/>
        <w:t>1212</w:t>
        <w:br/>
        <w:t>24</w:t>
        <w:br/>
        <w:t>Ф/5| %/Е</w:t>
        <w:br/>
        <w:t>95| “Ж</w:t>
        <w:br/>
        <w:t>-|)т</w:t>
        <w:br/>
        <w:t>Ы</w:t>
        <w:br/>
        <w:t>“7</w:t>
        <w:br/>
        <w:t>е</w:t>
        <w:br/>
        <w:t>ее</w:t>
        <w:br/>
        <w:t>м ә</w:t>
        <w:br/>
        <w:t>“”</w:t>
        <w:br/>
        <w:t>Хғ |чз</w:t>
        <w:br/>
        <w:t>БІЗЕЛЕЛЕЛЕЛЕЛЕ</w:t>
        <w:br/>
        <w:t>Шезе 54</w:t>
        <w:br/>
        <w:t>| 212</w:t>
        <w:br/>
        <w:t>9/6 | 6/Е</w:t>
        <w:br/>
        <w:t>чз</w:t>
        <w:br/>
        <w:t>2</w:t>
        <w:br/>
        <w:t>БЫ</w:t>
        <w:br/>
        <w:t>т</w:t>
        <w:br/>
        <w:t>“ғ</w:t>
        <w:br/>
        <w:t>ж</w:t>
        <w:br/>
        <w:t>еч</w:t>
        <w:br/>
        <w:t>2!</w:t>
        <w:br/>
        <w:t>тғ| ЧЕ</w:t>
      </w:r>
    </w:p>
    <w:p>
      <w:r>
        <w:t>1.2. әізізіз</w:t>
        <w:br/>
        <w:t>НЕСЕЕІЕИБЕЕІЕДЕ</w:t>
        <w:br/>
        <w:t>еі)</w:t>
        <w:br/>
        <w:t>еі)</w:t>
        <w:br/>
        <w:t>с</w:t>
        <w:br/>
        <w:t>|9)</w:t>
        <w:br/>
        <w:t>2</w:t>
        <w:br/>
        <w:t>лы Семей медицина академиясының мұражайында да құжаттар топ-</w:t>
        <w:br/>
        <w:t>тамасы ұйымдастырылып, сақталыпты. Менің сөзімді жерге таста-</w:t>
        <w:br/>
        <w:t>май, интернет арқылы мұрағат құжаттарын алуыма көмектескен, осы</w:t>
        <w:br/>
        <w:t>екі Мұрағаттың қызметкерлеріне алғысымды айтамын. Жоғарыда</w:t>
        <w:br/>
        <w:t>сол құжаттардың кейбір көшірмелері келтіріледі.</w:t>
        <w:br/>
        <w:t>р</w:t>
        <w:br/>
        <w:t>сөс»</w:t>
        <w:br/>
        <w:t>иімдый ШАРДЫ, Мтеы</w:t>
        <w:br/>
        <w:t>| дын ИІ и ішігі 1. іш г, іші-іта !</w:t>
        <w:br/>
        <w:t>Ахметжан Қозбағаров туралы құжат баршылық.</w:t>
        <w:br/>
        <w:t>Бірақ бұл кіпаптың тақырыбы Жәкула төнірегінде</w:t>
        <w:br/>
        <w:t>болғандықтан, барлық құжаттарын кіргізуді артық</w:t>
        <w:br/>
        <w:t>болар деп шештік</w:t>
        <w:br/>
        <w:t>224</w:t>
        <w:br/>
        <w:t>Әсіресе ЦДНИВКОмұрағатынакеліптүскен, Омбы фельдшерлік</w:t>
        <w:br/>
        <w:t>мектебінің 24 қаңтар 1906-жылы өткізілген пед. кеңес отырысының</w:t>
        <w:br/>
        <w:t>У012 хаттамасы студент Ахметжанның саяси көзқарасын айқындап</w:t>
        <w:br/>
        <w:t>тұр. Бұл туралы жоғарыда жазып та кеткенмін, сонда да, 1906-</w:t>
        <w:br/>
        <w:t>жылы 9-қаңтар «Қанды жексенбінің» бір жылдық қайғылы күнін</w:t>
        <w:br/>
        <w:t>атап өту үшін, өз мектебінің оқушыларын ертіп, Омбы вокзалында</w:t>
        <w:br/>
        <w:t>жиналған халыққа барып қосылады. Ұйымдастырушысы Қозбағаров</w:t>
        <w:br/>
        <w:t>Ахметжан.</w:t>
        <w:br/>
        <w:t>«Алаш» партиясы және Сәкен Сейфуллин</w:t>
        <w:br/>
        <w:t>озбағаров (Қозыбағаров) Ахметжан «Алаш» партиясының</w:t>
        <w:br/>
        <w:t>белсенді мүшесі болған. Сәкен өзі «большевик» партиясында</w:t>
        <w:br/>
        <w:t>болғандықтан, «Алаш» партиясы қас жауы болыпты. Амал қанша,</w:t>
        <w:br/>
        <w:t>кейін осы «большевиктер» Сәкен Сейфуллинді «халық жауы» деп,</w:t>
        <w:br/>
        <w:t>алаштармен бірге атып тастайды. Ал Сәкеннің «Тар жол, тайғақ кешу»</w:t>
        <w:br/>
        <w:t>мемуары бізге өз кезіндегі саяси жағдайды айқын баяндап береді. Сол</w:t>
        <w:br/>
        <w:t>себептен де, осы кітапқа Сәкеннің аталмыш еңбегінен көптеген үзінді</w:t>
        <w:br/>
        <w:t>келтіріп отырмын. Осыдан «қызылдардың» сатқын саясаты-қазақ</w:t>
        <w:br/>
        <w:t>зиялыларын біріне-бірін «бай», «кедей» деп, қалай айдап салғанын</w:t>
        <w:br/>
        <w:t>айқын көреміз. Ақырында өз дегендеріне жетіп, «қызылдар» үкіметін</w:t>
        <w:br/>
        <w:t>орнатқаннан кейін, барлық Қазақ зиялыларының түбіне жетіп тынды.</w:t>
      </w:r>
    </w:p>
    <w:p>
      <w:r>
        <w:t>Төменде Әлихан Бөкейхановтың 1917 жылы Семейге келгенін</w:t>
        <w:br/>
        <w:t>Сәкен Сейфуллин «Тар жол, тайғақ кешуінде» - былай деп жазады:</w:t>
        <w:br/>
        <w:t>«..Бүгін Әлиханмен жұрт көрісіп, амандасып тарасын, қарсы</w:t>
        <w:br/>
        <w:t>алу тойымыздың үлкені ертен, «Алаш» қаласында болсын деп қаулы</w:t>
        <w:br/>
        <w:t>қылынды. Қозыбағаров және басқалар, жас балаларға және қара</w:t>
        <w:br/>
        <w:t>халыққа Әлиханның өмірін, қылған қызметтерін сөйледі. Сөйтіп</w:t>
        <w:br/>
        <w:t>отырғанда поезды тосып, автомобильмен әкелуге жіберген екі кісі</w:t>
        <w:br/>
        <w:t>құрметті қонақты «Бостандық үйіне» түсірді. Жұрт амандасып</w:t>
        <w:br/>
        <w:t>болғаннан кейін, қара халық атынан Шайық Мұсатайұлы Әлиханның</w:t>
        <w:br/>
        <w:t>келгеніне құтты болсын айтты.</w:t>
        <w:br/>
        <w:t>Онан соң комитет атынан Ахметжан Қозыбағарұлы сөйледі.</w:t>
        <w:br/>
        <w:t>Ахметжаннан кейін оқытушылар атынан мұғалім Маннан</w:t>
        <w:br/>
        <w:t>Тұрғанбайұлы сөйледі.</w:t>
        <w:br/>
        <w:t>«Сүйікті басшымыз! Еңбегің жанды, ұлтыңның жандана</w:t>
        <w:br/>
        <w:t>бастағанын көзің көрді, өзінің оқытушы екенін жасырып жүретін</w:t>
        <w:br/>
        <w:t>оқытушылар мынау отырған. Бұрынғы келгендерінде дидарын</w:t>
        <w:br/>
        <w:t>көрсетпей, жауып қойған да уақыттары болды. Жүзі қаралардан</w:t>
        <w:br/>
        <w:t>226</w:t>
        <w:br/>
        <w:t>Ж. Базаров 1930 жылы март айында, 60 жасында, Көкпектіде</w:t>
        <w:br/>
        <w:t>бас дәрігер болып тұрған шағында кенеттен ауырып қайтыс болды.</w:t>
        <w:br/>
        <w:t>Мұқан, Ақан деген екі баласының сұрауы бойынша сүйегі Ақбастау</w:t>
        <w:br/>
        <w:t>деген жердегі ата мекеніне экеп жерленген.</w:t>
        <w:br/>
        <w:t>Партия мен үкіметіміз ол кісінің ұзақ жылғы қызметін жоғары</w:t>
        <w:br/>
        <w:t>бағалап, оныңұрпағына пенсиятағайындаған, Онызайыбы Қанаш ше-</w:t>
        <w:br/>
        <w:t>шей 1936 жылға дейін алып келді. Бұл Көкпекті- Аксуат ауданындағы</w:t>
        <w:br/>
        <w:t>тұңғыш пенсия.</w:t>
        <w:br/>
        <w:t>Мінеаудан тарихындағы алғашқы дәрігер Ж. Базаровтың өнегелі</w:t>
        <w:br/>
        <w:t>өмірбаяны туралы қысқаша осындай.</w:t>
        <w:br/>
        <w:t>Т.ӘБДІЛБАЕВ, еңбек ардагері, пенсионер.</w:t>
        <w:br/>
        <w:t>Социалистік селосы.</w:t>
        <w:br/>
        <w:t>Ақсуат аудандық газеті «Ленин туы»</w:t>
        <w:br/>
        <w:t>76 155. 23-12-1982 жыл</w:t>
        <w:br/>
        <w:t>-Қозбағаров Ахметжан</w:t>
        <w:br/>
        <w:t>Ахметжан хақында</w:t>
        <w:br/>
        <w:t>хметжан Шыбағаров (қате болуы керек, дұрысы Қозыбағаров).</w:t>
        <w:br/>
        <w:t>Уикипедия - ашық энциклопедиясынан алынған мәлімет.</w:t>
        <w:br/>
        <w:t>Алаш қозғалысының қайраткері Қозыбағаров Ахметжан 1879</w:t>
        <w:br/>
        <w:t>жылы 1 мамырда қазіргі Шығыс Қазақстан облысы Абай ауданында</w:t>
        <w:br/>
        <w:t>туған. Семейдегі ауылшаруашылық мектеп-интернатын бітіргеннен</w:t>
        <w:br/>
        <w:t>кейін 1901-1906 жылдары Омбыдағы фельдшерлік мектепте оқыған.</w:t>
        <w:br/>
        <w:t>1906-1918 жылдар аралығында Семейдегі губерниялық ауруханада</w:t>
        <w:br/>
        <w:t>фельдшер қызметін атқарды. 1917-1919 жылдары Алаш партиясының</w:t>
        <w:br/>
        <w:t>жергілікті ұйымдарын құруға атсалысып, 1918 жылы Алаш Орданың</w:t>
        <w:br/>
        <w:t>Семей облыстық кеңесіне мүше болды.</w:t>
        <w:br/>
        <w:t>1921-1922 жылдар аралығында Шыңғыстауда Арқат дәрігерлік</w:t>
      </w:r>
    </w:p>
    <w:p>
      <w:r>
        <w:t>бөлімшесін басқарып, өз қаржысына емхана салдырды. 1935-1937</w:t>
        <w:br/>
        <w:t>жылдары Алматы кірпіш зауытының емханасында меңгеруші болды.</w:t>
        <w:br/>
        <w:t>1937 жылдың 25 тамызында Алматыда тұтқындалып, Семей</w:t>
        <w:br/>
        <w:t>абақтысына жабылып, ату жазасына кесілді. І!.</w:t>
        <w:br/>
        <w:t>Пайдаланған әдебиет</w:t>
        <w:br/>
        <w:t>1.1 «Алаш» қозғалысы. Алматы, 2008. 15ВМ 9965-32-715-7</w:t>
        <w:br/>
        <w:t>220</w:t>
        <w:br/>
        <w:t>Ахметжан Қозбағаровтың инициативасымен губерниялық ұйымдар</w:t>
        <w:br/>
        <w:t>бөлген және бұрынғы Шыңғыстау болысы тұрғындарынан жиналған</w:t>
        <w:br/>
        <w:t>қаржыға 1921-1922 жылдар аралығында қазіргі Абай ауданының</w:t>
        <w:br/>
        <w:t>орталығы Қарауылдан 70 шақырым әсем де көрікті Архат тауының</w:t>
        <w:br/>
        <w:t>бір қойнауы Жәнібек деген жерде осы өңірде алғаш аурухана ашыла-</w:t>
        <w:br/>
        <w:t>ды. Құйылған кірпіштен тұрғызылған аурухананың екі ғимаратында</w:t>
        <w:br/>
        <w:t>16 бөлме болыпты. Соның бәрінің еденіне тақтай төселген. Ғимарат</w:t>
        <w:br/>
        <w:t>шатыры темірмен жабылған, іргесі тастан қаланған. Осы шатқалда</w:t>
        <w:br/>
        <w:t>кейініректе қалашық тұрғызу көзделген.</w:t>
        <w:br/>
        <w:t>1973 жылдың шілде айында Архатқа арнайы барған Алаш</w:t>
        <w:br/>
        <w:t>Ахметжанұлы сол жақта аурухана меңгерушісі болған әкесімен</w:t>
        <w:br/>
        <w:t>кімдердің бірге қызмет істегендеріне дейін анықтап қайтқан.</w:t>
        <w:br/>
        <w:t>Аурухананың атқосшысы болған Әзімжан ақсақалмен кездесіп, көп</w:t>
        <w:br/>
        <w:t>дерек алған. Оның айтуынша аурухананың қосалқы кей үйлері 1963</w:t>
        <w:br/>
        <w:t>жылға дейін сақталған.</w:t>
        <w:br/>
        <w:t>Міне, Алаш ақсақал жазып қалдырған деректер осылай сыр</w:t>
        <w:br/>
        <w:t>шертеді. Ал, орталық қызметкерлері ұсынған екінші бір дерек</w:t>
        <w:br/>
        <w:t>Ахметжан Қозбағаровтың Әлихан Бөкейханов, Мұхтар Әуезов сын-</w:t>
        <w:br/>
        <w:t>ды алаш азаматтарымен бірге 1918 жылы Кеңес өкіметіне қарсы</w:t>
        <w:br/>
        <w:t>күрескен Алаш атты партизан полкын ұйымдастырушылардың са-</w:t>
        <w:br/>
        <w:t>пында болғанын айғақтайды.</w:t>
        <w:br/>
        <w:t>Бұл арада біз Ахметжан Қозбағаров туралы жеткілікті дерек</w:t>
        <w:br/>
        <w:t>келтірдік деп айта алмаймыз. Оның бәрі алдағы уақыт еншісінде.</w:t>
        <w:br/>
        <w:t>Солай дей тұрғанмен оның алаштың Ахметжаны, ал оның ұлы</w:t>
        <w:br/>
        <w:t>Алаштың Ахметжанның лайықты ізбасары, әкесі сияқты зиялы азамат</w:t>
        <w:br/>
        <w:t>болғаны шындық. Сондай азамат атышулы 1937 жылдың жазықсыз</w:t>
        <w:br/>
        <w:t>құрбаны ретінде, небәрі 52 жасында қаза болды.</w:t>
        <w:br/>
        <w:t>Даулет Сейсенұлы, «Дидардың» тілшісі.</w:t>
        <w:br/>
        <w:t>«Дидар» 9 43, 3-маусым 2000 жыл</w:t>
        <w:br/>
        <w:t>Кәбеков Ысқақ</w:t>
        <w:br/>
        <w:t>Көбеков Ысқақ І-кл. 18.01.1898 ж.т. Семей облысының сти-</w:t>
        <w:br/>
        <w:t>пендиаты. Зайсан уезі. Нарын бол. Көкпектінің 2-кл. орыс-қазақ уч.</w:t>
        <w:br/>
        <w:t>бітірген. І-кл. 1915 ж. тамыз айында түскен</w:t>
        <w:br/>
        <w:t>Бұл мәлімет Орталық фельдшерлер мектебінің &gt;жорналынан</w:t>
        <w:br/>
        <w:t>(фонд 113, опись 1, іс 8, том 2 34706/У - 348 66.) алынды.</w:t>
        <w:br/>
        <w:t>230</w:t>
      </w:r>
    </w:p>
    <w:p>
      <w:r>
        <w:t>Міне, Әлиханды осылай қарсы алды. Содан кейін Орынборда</w:t>
        <w:br/>
        <w:t>«Алаш» партиясы атынан жалпыресейлік учредительный собрани-</w:t>
        <w:br/>
        <w:t>еге барлық Қазақстан губернияларынан белгіленген адамдардың</w:t>
        <w:br/>
        <w:t>тізімдері (списке) «Қазақ» газетінің 1917 жылғы 14 қарашада 250-ші</w:t>
        <w:br/>
        <w:t>нөмірінде жарияланды.</w:t>
        <w:br/>
        <w:t>Ол тізімдері міне:</w:t>
        <w:br/>
        <w:t>1. «Алаш» партиясы атынан учредительный собраниеге аталған</w:t>
        <w:br/>
        <w:t>депутаттар: Торғай облысынан Хе 1 списке:</w:t>
        <w:br/>
        <w:t>1. Ахмет Байтурсынұлы, 2. Ахмет Бірімжанұлы, 3. Сағындық</w:t>
        <w:br/>
        <w:t>Досжанұлы, 4. Абдолла Темірұлы, 5. Телжаман Мұрынұлы, 6. Елжан</w:t>
        <w:br/>
        <w:t>Оразұлы, 7. Әлихан Бөкейханұлы.</w:t>
        <w:br/>
        <w:t>П. Ақмола әм Семей облысынан списке %5</w:t>
        <w:br/>
        <w:t>1. Әлихан Бөкейханұлы, 2. Айдархан Тұрлыбайұлы, 3. Әлімхан</w:t>
        <w:br/>
        <w:t>Ермекұлы, 4. Қалел Ғаппасұлы, 5. Асылбек Сейітұлы, 6. Мұқыш</w:t>
        <w:br/>
        <w:t>Поштайұлы, 7. Ережеп Итбайұлы, 8. Жақып Ақпайұлы, 9. Сейілбек</w:t>
        <w:br/>
        <w:t>Жанайдарұлы, 10. Райымжан Мәрсекұлы. 11. Жұмағали Тілеуліұлы”,</w:t>
        <w:br/>
        <w:t>12. Биақмет Сәрсенұлы, 13. Рақымжан Дүйсенбайұлы (Рахымжан</w:t>
        <w:br/>
        <w:t>Дүйсенбайұлын сыртынан жазып кірістіріп қойған). 14. Ахметжан</w:t>
        <w:br/>
        <w:t>Қозыбағарұлы, 15. Мағжан Жұмабайұлы, 16. Әбікей Сәтбайұлы,</w:t>
        <w:br/>
        <w:t>17. Салық Мешінбайұлы, 18. Безгек Өскенбайұлы, 19. Салмақбай</w:t>
        <w:br/>
        <w:t>Күсемісұлы. Сәкен Сейфуллин «Тар жол, тайғақ кешу» |17,50-52 66.)</w:t>
        <w:br/>
        <w:t>Алаштың Ахметжаны еді ...</w:t>
        <w:br/>
        <w:t>хметжан Қозбағаров есімін бала кезден естіп өстік. Өйткені,</w:t>
        <w:br/>
        <w:t>бұл кісімен бір елден, бір жерденбіз. Тобықтының Жүзбенбет</w:t>
        <w:br/>
        <w:t>тармағынан шыққан Ахметжан қазақ арасынан алғашқылардың бірі</w:t>
        <w:br/>
        <w:t>болып дәрігерлік мамандыққа ие болған зиялы азамат еді, кешегі</w:t>
        <w:br/>
        <w:t>Әллихан Міржақыптардың серігі еді деп отырушы еді үлкендер жағы.</w:t>
        <w:br/>
        <w:t>Сәл кейініректе бұл кісінің сүйікті жары Тұрардың есімі де оқыған-</w:t>
        <w:br/>
        <w:t>тоқыған адам. Семейде алаш азаматтары ұйымдастырған сол кездегі</w:t>
        <w:br/>
        <w:t>түрлі ойын-сауықтардың ортасынан табылатын өнерпаз жан ретінде</w:t>
        <w:br/>
        <w:t>естіліп қалып жататын.</w:t>
        <w:br/>
        <w:t>Алпысыншы жылдардың ортасында Семейге келдік. Студентпіз.</w:t>
        <w:br/>
        <w:t>Ананы да мынаны да білуге құмармыз. Сондықтан да болар, басқа</w:t>
        <w:br/>
        <w:t>13 Тілеулинов Жумағали - ГҮ-кл. 1890 жылы туған. Ақмола облысының степенди-</w:t>
        <w:br/>
        <w:t>аты. Көкшетау уезі Айыртау вол. Хе 9 ауылдан. І-кл. 1909 ж. тамыз айында (Омбы</w:t>
        <w:br/>
        <w:t>Орталық фелдшерлер мектебіне) түскен, 24-05-1913-жылы Медицина фельдшері</w:t>
        <w:br/>
        <w:t>м берілді. (ГИАОО 9. 113, тізбек 1, іс 8,257 об. - 258 б.). (Сілтеу автордан</w:t>
        <w:br/>
        <w:t>-С.М.</w:t>
        <w:br/>
        <w:t>228</w:t>
        <w:br/>
        <w:t>-</w:t>
        <w:br/>
        <w:t>-</w:t>
        <w:br/>
        <w:t>өсір</w:t>
        <w:br/>
        <w:t>-</w:t>
        <w:br/>
        <w:t>2.</w:t>
      </w:r>
    </w:p>
    <w:p>
      <w:r>
        <w:t>-</w:t>
        <w:br/>
        <w:t>55</w:t>
        <w:br/>
        <w:t>55</w:t>
        <w:br/>
        <w:t>-</w:t>
        <w:br/>
        <w:t>-</w:t>
        <w:br/>
        <w:t>-</w:t>
        <w:br/>
        <w:t>-</w:t>
        <w:br/>
        <w:t>(|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2</w:t>
        <w:br/>
        <w:t>1</w:t>
        <w:br/>
        <w:t>-</w:t>
        <w:br/>
        <w:t>-</w:t>
        <w:br/>
        <w:t>7</w:t>
        <w:br/>
        <w:t>-</w:t>
        <w:br/>
        <w:t>-</w:t>
        <w:br/>
        <w:t>-</w:t>
        <w:br/>
        <w:t>2</w:t>
        <w:br/>
        <w:t>-</w:t>
        <w:br/>
        <w:t>19)</w:t>
        <w:br/>
        <w:t>-</w:t>
        <w:br/>
        <w:t>-</w:t>
        <w:br/>
        <w:t>.</w:t>
        <w:br/>
        <w:t>П</w:t>
      </w:r>
    </w:p>
    <w:p>
      <w:r>
        <w:t>сі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....</w:t>
        <w:br/>
        <w:t>-</w:t>
        <w:br/>
        <w:t>-</w:t>
        <w:br/>
        <w:t>-</w:t>
        <w:br/>
        <w:t>ШАНЫБНЫНЫ</w:t>
        <w:br/>
        <w:t>ББИСЕЗЛаШыр</w:t>
        <w:br/>
        <w:t>“- ГА 44 5“ РЕ |9 Еее</w:t>
        <w:br/>
        <w:t>(өзг) гЕ|“4“ &lt;: 0:10% тіккініті 04 |&lt;&lt;&lt;</w:t>
        <w:br/>
        <w:t>е |ес|ө| “е |0 ЕСЕ е өж|е«іг</w:t>
        <w:br/>
        <w:t>866|5г6 &lt;: |62 ІШЕ ІЙ Б ЫЫЫШ 06|0</w:t>
        <w:br/>
        <w:t>БИШСП БСШ БИШ</w:t>
        <w:br/>
        <w:t>444444446-4464ы4 ыы</w:t>
      </w:r>
    </w:p>
    <w:p>
      <w:r>
        <w:t>ӘРЕЕЕ ген 1. (есе 11217 7</w:t>
        <w:br/>
        <w:t>1441154 ПЕ П "|аа 4)</w:t>
        <w:br/>
        <w:t>іріленгенге дейін «Екпін», «Жаңа-Тоғам», «Бірлік» колхоздарының</w:t>
        <w:br/>
        <w:t>балаларын оқытқан.</w:t>
        <w:br/>
        <w:t>Қазірде осы Екпін селосындағы зейнеткерлердің кейбіреуі осы</w:t>
        <w:br/>
        <w:t>мектептен бастауыш білім алып шыққандар.</w:t>
        <w:br/>
        <w:t>Ыскақтың жас кезінен оқуға, дүние тануға деген ықыласын сезе</w:t>
        <w:br/>
        <w:t>білген Жұмахан оны Көкпекті поселкесіндегі екі кластық орыс-қазақ</w:t>
        <w:br/>
        <w:t>мектебіне берді. Көкпекті поселкасы сол кезде қазақ даласындағы</w:t>
        <w:br/>
        <w:t>мәдениет ошақтарының бірі еді. Көкпектіде 5-6 оқу орындары бар</w:t>
        <w:br/>
        <w:t>болатын. Оның ішінде ерлер мен әйелдер училишесі, приход шіркеу</w:t>
        <w:br/>
        <w:t>мектебі жұмыс істеді.</w:t>
        <w:br/>
        <w:t>Ысқаққа қамқоршы болған ағасы Жұмахан 1925 жылы аяқ асты-</w:t>
        <w:br/>
        <w:t>нан ауырып дүние салды.</w:t>
        <w:br/>
        <w:t>..Кезінде Совминнің төрағасы - әрі жазушы Сәкен Сейфуллин</w:t>
        <w:br/>
        <w:t>«Тар жол, тайғақ кешу» романының бір кітабын өз қолымен «Досым</w:t>
        <w:br/>
        <w:t>Ысқақтың туысы Әбдікәрімге» деген қолтаңба сөз жазып, Алматыда</w:t>
        <w:br/>
        <w:t>кездескенде Әбдікәрімге берген екен.</w:t>
        <w:br/>
        <w:t>Осы кітап үшін 1937 жылдардағы жазықсыз жаппай жазалауда</w:t>
        <w:br/>
        <w:t>нақақтан халық жауы деп, Сәкен Сейфуллинмен байланыстырып оны</w:t>
        <w:br/>
        <w:t>ұстаған. Әкесі Тұрқожа молла екеуін бір түнде алып кетіп, содан елге</w:t>
        <w:br/>
        <w:t>оралмайды. м.</w:t>
        <w:br/>
        <w:t>Архивтің деректеріне қарағанда:</w:t>
        <w:br/>
        <w:t>1909-1910 оқу жылындағы Көкпектідегі екі кластық орыс-қазақ</w:t>
        <w:br/>
        <w:t>мектебі оқушыларының тізімінде Ысқак Кәбеков, Қасымхан Бекенаев,</w:t>
        <w:br/>
        <w:t>Жұмәділ Мұхаметжанов, Мұқсын Әубәкіров тағы басқалары бар.</w:t>
        <w:br/>
        <w:t>(Шығыс Қазақстан облысы мемлекеттік архиві ф. 385 оп-Іл. 35, 62,</w:t>
        <w:br/>
        <w:t>113)</w:t>
        <w:br/>
        <w:t>Бұрынғы қызыл партизан, 1920 жылдан КПСС мүшесі</w:t>
        <w:br/>
        <w:t>марқұм Кенесары Бакин 1964 жылы жазған естелігінде, баспасөзде</w:t>
        <w:br/>
        <w:t>жарияланған мақалаларында Ы. Кәбековтың жастық шағы туралы</w:t>
        <w:br/>
        <w:t>жақсы мағлұматтар келтірілген.</w:t>
        <w:br/>
        <w:t>К. Бакиннің айтуы бойынша ол «азиаттар» мектебінде Ысқақ</w:t>
        <w:br/>
        <w:t>Кәбеков, Сүлеймен Төлеңгітов, Мұқсиын Әубәкіровтермен бірге</w:t>
        <w:br/>
        <w:t>оқыған. Бұлар алғашқы күннен-ақбір-бірін түсініп, достасып кетеді.</w:t>
        <w:br/>
        <w:t>Ысқақ пен Мүқсиын жексенбі сайын Галиакпар Ыскақовтың үйінде</w:t>
        <w:br/>
        <w:t>бас қосып, эр түрлі тақырыпта пікір алысатын.</w:t>
        <w:br/>
        <w:t>Көкпекті мектебінде оқып жүрген кезде олар бай-манап, би-</w:t>
        <w:br/>
        <w:t>болыстардың балаларымен жиі қақтығысып қала беретін. Ысқақтың</w:t>
        <w:br/>
        <w:t>мінез-құлқы, іс-әрекеттері мектеп басшыларына ұнамады. Ақырында</w:t>
        <w:br/>
        <w:t>232</w:t>
        <w:br/>
        <w:t>-</w:t>
        <w:br/>
        <w:t>ЕГІЗІ</w:t>
      </w:r>
    </w:p>
    <w:p>
      <w:r>
        <w:t>ЕШ</w:t>
        <w:br/>
        <w:t>Іі жі БЕНтш</w:t>
        <w:br/>
        <w:t>--</w:t>
        <w:br/>
        <w:t>-</w:t>
        <w:br/>
        <w:t>-</w:t>
        <w:br/>
        <w:t>-</w:t>
        <w:br/>
        <w:t>-</w:t>
        <w:br/>
        <w:t>| жасаған</w:t>
        <w:br/>
        <w:t>-</w:t>
        <w:br/>
        <w:t>.</w:t>
        <w:br/>
        <w:t>2. шы 2. 4...</w:t>
        <w:br/>
        <w:t>-</w:t>
        <w:br/>
        <w:t>-</w:t>
        <w:br/>
        <w:t>-</w:t>
        <w:br/>
        <w:t>-</w:t>
        <w:br/>
        <w:t>ОРМУЛЯРНЫЙ С.</w:t>
        <w:br/>
        <w:t>-</w:t>
        <w:br/>
        <w:t>-</w:t>
        <w:br/>
        <w:t>-</w:t>
        <w:br/>
        <w:t>-</w:t>
        <w:br/>
        <w:t>-</w:t>
        <w:br/>
        <w:t>-</w:t>
        <w:br/>
        <w:t>г.</w:t>
        <w:br/>
        <w:t>-</w:t>
        <w:br/>
        <w:t>-</w:t>
        <w:br/>
        <w:t>-</w:t>
        <w:br/>
        <w:t>-</w:t>
        <w:br/>
        <w:t>-</w:t>
        <w:br/>
        <w:t>Омбыда оқып жүргенде Ысқақ Сәкен Ссйифуллинмен пікірлес</w:t>
        <w:br/>
        <w:t>болып, үнемі бірге жүріп, жастардыңреволюциялыққозғалыстарына</w:t>
      </w:r>
    </w:p>
    <w:p>
      <w:r>
        <w:t>қатысады. Ол өмірінің ақырына дейін Сәкен ұстаған бағыттан ау-</w:t>
        <w:br/>
        <w:t>майды.</w:t>
        <w:br/>
        <w:t>С. Сейфуллин Ы. Кәбековпен, кейіннен Әбдікәріммен бірге</w:t>
        <w:br/>
        <w:t>келіп Ақсуат өңірінде екі рет болған. Кейінгі сапарында Әлімбаев</w:t>
        <w:br/>
        <w:t>Иманғалидың үйінен дәм татып аттанып, сол жолы «Жана Құрал»</w:t>
        <w:br/>
        <w:t>колхозының атын осы кісі қойған еді, дейді Нүрғаным (Таутай) ана-</w:t>
        <w:br/>
        <w:t>мыз.</w:t>
        <w:br/>
        <w:t>Ыскақ оқуын бітіріп, қызметке кірісе бастаған кезде Россияда</w:t>
        <w:br/>
        <w:t>революция дабылы қағылып, оның дүбірі қазақ даласына да жетті.</w:t>
        <w:br/>
        <w:t>Қазақ кедейлерінің жоқшылық өмірін, жүдеу тұрмысын көзбен</w:t>
        <w:br/>
        <w:t>көріп ержеткен ол бірден халық жағына шықты. (Омбы облыстық</w:t>
        <w:br/>
        <w:t>мемлекеттік архиві фонд 197 л. 69).</w:t>
        <w:br/>
        <w:t>1917 жылы ноябрьде Ысқақ Кәбеков өзінің серіктері Көлбай</w:t>
        <w:br/>
        <w:t>Төгісов, Шаймерден Әлжанов, Мұқан Айтпенов, Әбдірахман</w:t>
        <w:br/>
        <w:t>Қылышбаев тағы басқалармен бірге қазақ социалистік партиясы «Үш</w:t>
        <w:br/>
        <w:t>жүзді» құрды. Оның председателі (төрағасы) әуелі М. Айтпенов,</w:t>
        <w:br/>
        <w:t>кейіннен К. Төгісов болды. Бұл ұйым Ұлы Октябрь социалистік</w:t>
        <w:br/>
        <w:t>революциясының жеңісін құшақ жая қарсы алды.</w:t>
        <w:br/>
        <w:t>«Үшжүз»партиясыныңОрталықКомитетініңтұрақтыжеріОмбы</w:t>
        <w:br/>
        <w:t>қаласы болып, Шығыс және Солтүстік уездерде уездік комитеттері</w:t>
        <w:br/>
        <w:t>ұйымдасты. Ы. Кәбековпен оның серіктері Кәрім Дүйсекеев, Мұқан</w:t>
        <w:br/>
        <w:t>Исмағанбетов, Сүлеймен Төленгітов тағы басқалар Петропавл уездік</w:t>
        <w:br/>
        <w:t>комитетін басқарды.</w:t>
        <w:br/>
        <w:t>Петропавл большевиктік ұйымның және Совдепті басқарған</w:t>
        <w:br/>
        <w:t>И.Д. Дубынин оның жолдастары Курнаков, Гусев, Темлянцев, Клоков,</w:t>
        <w:br/>
        <w:t>Люстриков сияқты төңкерісші большевиктер Ысқақ Кәбековке зор</w:t>
        <w:br/>
        <w:t>ықпалын тигізді. Олардың қажымас қайраты, қаһарманды істері</w:t>
        <w:br/>
        <w:t>Ысқақты халық үшін қызмет етуге жігерлендіре түсті.</w:t>
        <w:br/>
        <w:t>Ысқақ Қазан төңкерісінің жеңісінен кейін-ақ Петропавл</w:t>
        <w:br/>
        <w:t>жұмысшы солдат және шаруалар Советінің құрамына еніп, оның өте</w:t>
        <w:br/>
        <w:t>жауапты міндетті шаруашылық, саяси, әскери жұмыстарға тағайын-</w:t>
        <w:br/>
        <w:t>далды. Мысалы, 1917 жылы желтоқсанда Петропавл өкімет билігі</w:t>
        <w:br/>
        <w:t>толығынан большевиктер басқарған жұмысшы, солдат және шаруа-</w:t>
        <w:br/>
        <w:t>лар кеңесінің қолына көшкен кезде Ысқақ Петропавл қалалық, уездік</w:t>
        <w:br/>
        <w:t>кеңсе құрамына сайланды.</w:t>
        <w:br/>
        <w:t>234</w:t>
        <w:br/>
        <w:t>төңкерісінің құрбандары» деген көлемді мақаласында Ыскақтың</w:t>
        <w:br/>
        <w:t>өлімі туралы былай деп жазды: «Қызылжарда Совет тарапынан</w:t>
        <w:br/>
        <w:t>қүрылған уездік комиссар Ысқақ Көбекұлы алғашкы Совет өкіметіне</w:t>
        <w:br/>
        <w:t>қарсы көтеріліс болғанда Совет өкіметін корғап майданға шығып,</w:t>
        <w:br/>
        <w:t>қолға түсіп атылды».</w:t>
        <w:br/>
        <w:t>Төлеуғазы Нұрғалиұлы «Ақсуат-Атамекенім»</w:t>
        <w:br/>
        <w:t>Семей 2003 жыл. 214-230 беттер.</w:t>
        <w:br/>
        <w:t>Автордан: Ысқақ Кәбеков Көкпектінің 2-кластық Орыс-қазақ</w:t>
        <w:br/>
        <w:t>училишесін бітірген. 1915-жылы Жоәкула бітірген Омбының орталық</w:t>
        <w:br/>
        <w:t>Фельдшерлер дайындайтын мектебінің 1-класына түсіпті. Әдетте</w:t>
        <w:br/>
        <w:t>бұл оқу орнына түсетін оқушылар, алдымен бір жылдық дайындық</w:t>
        <w:br/>
        <w:t>класын бітіреді. Жәкула да 1881-жылы дайындық класынан бастаған.</w:t>
        <w:br/>
        <w:t>Бірақ, Ысқақ Кәбеков Көкпектіден 2-класс бітіргенде, орыс тілімен</w:t>
        <w:br/>
        <w:t>кирилл әріптерінен дайындығы болған болар. Сондықтан оны бірден</w:t>
        <w:br/>
        <w:t>1-класқа қабылдапты. Кітапта Ысқақтың туған жылы да қате жазы-</w:t>
        <w:br/>
        <w:t>лыпты. Дұрыс дерек Омбы архивінің 113-фонды, 2-томынан алынды.</w:t>
        <w:br/>
        <w:t>Әрмен қарай Төкең, Ысқақ Кәбековты Ақсуат өңіріндегі тұңғыш</w:t>
      </w:r>
    </w:p>
    <w:p>
      <w:r>
        <w:t>дәрігер дейді. Ол, одан бұрын осы мектепті 1884 жылы бітірген -</w:t>
        <w:br/>
        <w:t>Дүйсенбі Қалматаевты, 1885 жылы бітірген Жәкула Күшіковті т.б.</w:t>
        <w:br/>
        <w:t>дәрігерлерді білмегендігі. Ысқақ оқуға түскен жылы Жәкула Өкпекті</w:t>
        <w:br/>
        <w:t>болысының болысы болатын.</w:t>
        <w:br/>
        <w:t>Ысқақ Көбеков туралы</w:t>
        <w:br/>
        <w:t>Сәкен Сейфуллин «Тар жол, тайғақ кешу» романынан.</w:t>
        <w:br/>
        <w:t>айта «Үш жүздің» ішінде Шаймерден тәрізді, Ысқақ тәрізді артық</w:t>
        <w:br/>
        <w:t>адамдар бар еді. Революцияға «Үш жүзден» «Алаш» зияндырақ</w:t>
        <w:br/>
        <w:t>еді. Жақсы болсын, жаман болсын, «Үш жүздің» бастықтары 1917--</w:t>
        <w:br/>
        <w:t>18 жылы, ердің ерін сынайтын тарихи күндерде қызылдар жағында</w:t>
        <w:br/>
        <w:t>болды, революция жағында болды. » |17, 76 бет|.</w:t>
        <w:br/>
        <w:t>Атбасарда қазақтан большевикке қосылып, екпіндеп іске</w:t>
        <w:br/>
        <w:t>кіріскен - Майкөтұлы, Көкшетауда Совет туын көтеріп белсеніп</w:t>
        <w:br/>
        <w:t>майданға шыққан - Сабыр Шәріпұлы, Қызылжарда - қазақ</w:t>
        <w:br/>
        <w:t>жұмыскерлері мен Көбекұлы Ысқақ, Әлжанұлы Шаймерден,</w:t>
        <w:br/>
        <w:t>Омбыда - Көлбайлар » (17, 125 бет).</w:t>
        <w:br/>
        <w:t>Мұның басында «Үш жүздің» бастықтары Ысқақ Көбекұлы мен</w:t>
        <w:br/>
        <w:t>Кәрім Сөтешұлы, Шаймерден Әлжанұлы болды. Көбекұлы сол қазақ</w:t>
        <w:br/>
        <w:t>жұмыскерлері гвардиясының командирі болды. (17, 125 бет).</w:t>
        <w:br/>
        <w:t>236</w:t>
        <w:br/>
        <w:t>...........</w:t>
        <w:br/>
        <w:t>|</w:t>
        <w:br/>
        <w:t>елеее ЙА, асиада Тір 22 АСАН е</w:t>
        <w:br/>
        <w:t>... В. 2...</w:t>
        <w:br/>
        <w:t>2 .</w:t>
        <w:br/>
        <w:t>-</w:t>
        <w:br/>
        <w:t>--- --5--- 2-2... 22</w:t>
        <w:br/>
        <w:t>-</w:t>
        <w:br/>
        <w:t>-</w:t>
        <w:br/>
        <w:t>-</w:t>
        <w:br/>
        <w:t>2.</w:t>
        <w:br/>
        <w:t>г...</w:t>
      </w:r>
    </w:p>
    <w:p>
      <w:r>
        <w:t>“Ы 4-а-н</w:t>
        <w:br/>
        <w:t>2. гы</w:t>
        <w:br/>
        <w:t>ЕЕЕ ІІ |1!</w:t>
        <w:br/>
        <w:t>ЖІГІТТІ 1</w:t>
        <w:br/>
        <w:t>Мұрағаттардан алынған кейбір құжаттар</w:t>
        <w:br/>
        <w:t>г ү</w:t>
        <w:br/>
        <w:t>--І-----іІ---Е</w:t>
        <w:br/>
        <w:t>248</w:t>
        <w:br/>
        <w:t>722 2 %</w:t>
        <w:br/>
        <w:t>2 м</w:t>
        <w:br/>
        <w:t>е” ҢəЛ------ «о Ж/2б. -ҺҢҺ- ----.</w:t>
        <w:br/>
        <w:t>НШалпалашаШШШЫыШШБеш</w:t>
        <w:br/>
        <w:t>1 ШЕШ ШЕ ШІ</w:t>
        <w:br/>
        <w:t>БЕНИТФЛЕЗЕТИ ДЕЛЕ</w:t>
        <w:br/>
        <w:t>НЕНПЕТ ЛИЦ ЛДЫ 1 2</w:t>
        <w:br/>
        <w:t>НІТПЕТЕНЕЕЕНПЕ</w:t>
        <w:br/>
        <w:t>ЕЗШІ жЕнгситтлктаығі а ип</w:t>
        <w:br/>
        <w:t>ет ЕЛБІШІЕ АБЛБЕЕНЕНГЗ</w:t>
        <w:br/>
        <w:t>ЕСІ БЕЛЕ НЕ БЕ БІНДЕ ЛБЕЕ ШЕ ше Ес</w:t>
        <w:br/>
        <w:t>ЕСТІ Ші ші Бе ың Нн НЕЕ БЕН ШЕ ШЕ</w:t>
      </w:r>
    </w:p>
    <w:p>
      <w:r>
        <w:t>Һ- ааа</w:t>
        <w:br/>
        <w:t>| 222.17</w:t>
        <w:br/>
        <w:t>&lt;&lt; ИЛИИШЕБНИЗ БЫШБ БЕБЕЕБЕРШЕШ-- 2.</w:t>
        <w:br/>
        <w:t>ГТГІГІСІГІГІЕЗІНІЗЗНГ</w:t>
        <w:br/>
        <w:t>ЕНШШШШЕШЕЕНЕШЕ</w:t>
        <w:br/>
        <w:t>1. ГЕНГЕ</w:t>
        <w:br/>
        <w:t>(52</w:t>
        <w:br/>
        <w:t>4</w:t>
        <w:br/>
        <w:t>СА 4а««бе)и Фу, (е таосе 6, 2а жа...</w:t>
        <w:br/>
        <w:t>еме 4 Өк мета еее кеуге, 40 се лес, 4</w:t>
        <w:br/>
        <w:t>ТҮП 12207</w:t>
        <w:br/>
        <w:t>1</w:t>
        <w:br/>
        <w:t>2н2 4 “4 Өле 4 2/7” ез» Жа еее 2 е</w:t>
        <w:br/>
        <w:t>(25 (20Стекаыс, ал ад 6ӨСейа ле) м бо» техол ні</w:t>
        <w:br/>
        <w:t>огессе&lt; сосалы ба«ебезіп</w:t>
        <w:br/>
        <w:t>2", Ажалсайасанауі 4 е</w:t>
        <w:br/>
        <w:t>91472224) Сезе ба</w:t>
        <w:br/>
        <w:t>«406220, (ж 27 Ж ТУ</w:t>
        <w:br/>
        <w:t>(2 - оероо,сасадае Ж</w:t>
        <w:br/>
        <w:t>266</w:t>
        <w:br/>
        <w:t>«26% ср БА 1224 амеблае 2.-</w:t>
        <w:br/>
        <w:t>24 ні е 4. амал еті дее</w:t>
        <w:br/>
        <w:t>с57, Де (еседен, 2225 1. 2 ресі.</w:t>
        <w:br/>
        <w:t>д 205 2” 2 ы</w:t>
        <w:br/>
        <w:t>аеаса/ соға ы Яғ мбаша</w:t>
      </w:r>
    </w:p>
    <w:p>
      <w:r>
        <w:t>: 22% 4. 0/ееес Ж</w:t>
        <w:br/>
        <w:t>же &lt;&lt;еЖ</w:t>
        <w:br/>
        <w:t>и4ЖСеб</w:t>
        <w:br/>
        <w:t>ард.</w:t>
        <w:br/>
        <w:t>шн</w:t>
        <w:br/>
        <w:t>езе 22 еетеделдене 4</w:t>
        <w:br/>
        <w:t>25 2а, 2 ааа</w:t>
        <w:br/>
        <w:t>2 Ж2тгеле”тесетт 67545 22”</w:t>
        <w:br/>
        <w:t>260</w:t>
        <w:br/>
        <w:t>-</w:t>
        <w:br/>
        <w:t>-. 5.</w:t>
        <w:br/>
        <w:t>2.</w:t>
        <w:br/>
        <w:t>-</w:t>
        <w:br/>
        <w:t>2.</w:t>
        <w:br/>
        <w:t>2, 7</w:t>
        <w:br/>
        <w:t>12. “75270---------</w:t>
        <w:br/>
        <w:t>22</w:t>
        <w:br/>
        <w:t>. 2. .</w:t>
        <w:br/>
        <w:t>-</w:t>
        <w:br/>
        <w:t>2</w:t>
        <w:br/>
        <w:t>2</w:t>
        <w:br/>
        <w:t>-</w:t>
      </w:r>
    </w:p>
    <w:p>
      <w:r>
        <w:t>22</w:t>
        <w:br/>
        <w:t>Ж</w:t>
        <w:br/>
        <w:t>-</w:t>
        <w:br/>
        <w:t>2.</w:t>
        <w:br/>
        <w:t>-.</w:t>
        <w:br/>
        <w:t>2.</w:t>
        <w:br/>
        <w:t>т</w:t>
        <w:br/>
        <w:t>7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2</w:t>
        <w:br/>
        <w:t>-</w:t>
        <w:br/>
        <w:t>ңі</w:t>
      </w:r>
    </w:p>
    <w:p>
      <w:r>
        <w:t>2 Өипектинская 807.) адм. а.2. 1, Нн и іу.</w:t>
        <w:br/>
        <w:t>&gt; НАСЕЛЕНІЕ вЬ 1ӘНГ.</w:t>
        <w:br/>
        <w:t>ЕБЕБЕЗЗ -</w:t>
        <w:br/>
        <w:t>ЖЕРІ</w:t>
        <w:br/>
        <w:t>7 ТТІ ДЕРІ</w:t>
        <w:br/>
        <w:t>4- 1)</w:t>
        <w:br/>
        <w:t>Г-ТІ</w:t>
        <w:br/>
        <w:t>ГІТІТТІ ЕГІ</w:t>
        <w:br/>
        <w:t>12 ЖЕТЕТІН</w:t>
        <w:br/>
        <w:t>ЗЕН</w:t>
        <w:br/>
        <w:t>ЖЕТІТТІТІ</w:t>
        <w:br/>
        <w:t>ШІТПШЕ</w:t>
        <w:br/>
        <w:t>Өңпектиясдан вол, адм. а.а. 11. ІН и МУ.</w:t>
        <w:br/>
        <w:t>274</w:t>
        <w:br/>
        <w:t>ЕТТЕЖІІТТЕГІІ ТТ</w:t>
        <w:br/>
        <w:t>ізен ала</w:t>
        <w:br/>
        <w:t>ШЕЛІ</w:t>
        <w:br/>
        <w:t>ЫЙ17ТЫ</w:t>
        <w:br/>
        <w:t>Окпектинская вол., ади. аз. І,Шн 1У.</w:t>
        <w:br/>
        <w:t>НЕНІ</w:t>
        <w:br/>
        <w:t>свНОНОСЫ В. 190Г0ДУ.</w:t>
        <w:br/>
        <w:t>ИІСІНЕН.</w:t>
        <w:br/>
        <w:t>ТІСІН</w:t>
        <w:br/>
        <w:t>өа| ІІШІЛІЛІНІНІІЕ</w:t>
        <w:br/>
        <w:t>ӨНЕГЕ</w:t>
      </w:r>
    </w:p>
    <w:p>
      <w:r>
        <w:t>Алғыс</w:t>
        <w:br/>
        <w:t>ң алдымен осы кітаптың шығуына ұйтқы болған, атасының та-</w:t>
        <w:br/>
        <w:t>рихын іздестіріп, кітап шығартқан Асқар Әнуарұлы Жәкулинге</w:t>
        <w:br/>
        <w:t>ағалық алғысымды айтамын.</w:t>
        <w:br/>
        <w:t>Іздеу үстінде көптеген құжаттарға кездесіп, тіпті Абылайханның</w:t>
        <w:br/>
        <w:t>1768 - жылы жазған хаты мен қойған мөріне дейін көріп, қолыма</w:t>
        <w:br/>
        <w:t>ұстап, өзімен қол алысқандай үлкен әсер алдым. Бұдан 2-3 ғасыр</w:t>
        <w:br/>
        <w:t>бұрын өмір сүрген ата-бабаларымыздың тарихына тікелей қатысты</w:t>
        <w:br/>
        <w:t>құжаттарды оқып, өздерімен тілдескендей, Мұрағат ғимаратынан</w:t>
        <w:br/>
        <w:t>рухани қуат алып шықтым. Осы үшін де зек аты Асқарға тағы бір</w:t>
        <w:br/>
        <w:t>рахмет айтқым келеді.</w:t>
        <w:br/>
        <w:t>Жоғарыда, кіріспеде айтып кеттім, Ақсуат - Үштөбе өңірінің</w:t>
        <w:br/>
        <w:t>ақсақалдары, Қабышұлы Мәмірсана мен Арынұлы Ратбек ағалар,</w:t>
        <w:br/>
        <w:t>кітаптың жарық көруіне ақжол тілеп, қолдарынан келген ақыл -</w:t>
        <w:br/>
        <w:t>кеңестерін аямады. Осы ағаларға тағы да рахметімді айтамын.</w:t>
        <w:br/>
        <w:t>«Болдырған түйеге «Әт-шу!» - деген де демеу» - деуші</w:t>
        <w:br/>
        <w:t>еді, үлкендер. Сол іспеттес, шаршап-шалдығып ақылдаса барған</w:t>
        <w:br/>
        <w:t>кездерімде, моралды және материалды көмек көрсеткен, павлодарлық</w:t>
        <w:br/>
        <w:t>інілерім Каженов Әуезнүр Бейсенұлымен Мұқашев АхатҒаббасұлына</w:t>
        <w:br/>
        <w:t>ағалық ақ көңіліммен алғысымды айтамын.</w:t>
        <w:br/>
        <w:t>Бұл кітап жоқтан басталып, жарты жылдың ішінде баспаға</w:t>
        <w:br/>
        <w:t>берілді. Құжат табудан басқа да қара жұмысы бастан асады. Осы рет-</w:t>
        <w:br/>
        <w:t>те, қажымай-талмай кітаптың әр буынын оқып, қыруар кеңес берген,</w:t>
        <w:br/>
        <w:t>тұпнұсқа құжаттарды өндеген зайыбым Тоқан Қойбағарқызы мен</w:t>
        <w:br/>
        <w:t>кітапты оқып шығып, редакциялап, кеткен қателерін түзеткен інім</w:t>
        <w:br/>
        <w:t>Айбар Солтанұлы Есқалиевке мыңдаған рахмет деймін</w:t>
        <w:br/>
        <w:t>Сыдықов Мүсәйіп Қыдырқанұлы,</w:t>
        <w:br/>
        <w:t>Павлодар қаласы. 2013-жыл, сәуір айы.</w:t>
        <w:br/>
        <w:t>278</w:t>
        <w:br/>
        <w:t>-</w:t>
        <w:br/>
        <w:t>-</w:t>
        <w:br/>
        <w:t>-</w:t>
        <w:br/>
        <w:t>2</w:t>
        <w:br/>
        <w:t>-</w:t>
        <w:br/>
        <w:t>2.</w:t>
        <w:br/>
        <w:t>/ 154 - 2 2. Бы</w:t>
        <w:br/>
        <w:t>- 2. - 2 2) 22-і</w:t>
        <w:br/>
        <w:t>- 225 ЕК. 144-</w:t>
        <w:br/>
        <w:t>т ІР</w:t>
        <w:br/>
        <w:t>-</w:t>
        <w:br/>
        <w:t>.</w:t>
      </w:r>
    </w:p>
    <w:p>
      <w:r>
        <w:t>21</w:t>
        <w:br/>
        <w:t>е</w:t>
        <w:br/>
        <w:t>-.</w:t>
        <w:br/>
        <w:t>“</w:t>
        <w:br/>
        <w:t>-</w:t>
        <w:br/>
        <w:t>-</w:t>
        <w:br/>
        <w:t>-</w:t>
        <w:br/>
        <w:t>5</w:t>
        <w:br/>
        <w:t>(</w:t>
        <w:br/>
        <w:t>-</w:t>
        <w:br/>
        <w:t>.</w:t>
        <w:br/>
        <w:t>-</w:t>
        <w:br/>
        <w:t>Дүйсенбі Қалматаев, Рахмет Талтақов, Жұмажан Базаров т.б. туралы</w:t>
        <w:br/>
        <w:t>сақталған деректі материал толықтырар деп, жоғарыда айтып кеттік.</w:t>
        <w:br/>
        <w:t>Жокула аумалы-төкпелі заманға тап болды. І-Дүниежүзілік</w:t>
        <w:br/>
        <w:t>соғыс, Қазан төңкерісі, ақ пен қызылдың, Алаш пен Большевиктің,</w:t>
        <w:br/>
        <w:t>байлар мен кедейлердің қырғи-қабақ қақтығысы, бірін-бірі аяусыз</w:t>
        <w:br/>
        <w:t>басып-жаншыған қырғынның да куәсі болып, осының тең ортасында</w:t>
        <w:br/>
        <w:t>жүрді. Кімдікі дұрыс-кімдікі қате екенін айыру да қиынға соқты.</w:t>
        <w:br/>
        <w:t>Қолындағы адал еңбегімен тапқан мал-мүлкін тартып алып, өзін</w:t>
        <w:br/>
        <w:t>жер аударғаннан соң, әрине Жәкула байлар, алаштар жағында болған</w:t>
        <w:br/>
        <w:t>шығар. Ол заңды да. Сол қилы заманның кезінде, бұрынғы бір мектеп-</w:t>
        <w:br/>
        <w:t>те оқыған дәрігерлер Ысқақ Кәбеков, Әділбек Майкөтев, Ахметжан</w:t>
        <w:br/>
        <w:t>Қозбағаров т.б. қарама-қарсы партияларда болып, бастарын құрбан</w:t>
        <w:br/>
        <w:t>етті. Осылар туралы жазған атақты жазушымыз Сәкен Сейфуллиннің</w:t>
        <w:br/>
        <w:t>«Тар жол, тайғақ кешуінен» алынған үзінділер арқылы, қым-қиғаш</w:t>
        <w:br/>
        <w:t>заманды тағы да көз алдыңызға елестетеміз.</w:t>
        <w:br/>
        <w:t>Міне осы тұрғыдан Жәкуланың өміржолын толықтырар деген</w:t>
        <w:br/>
        <w:t>оймен, Ш-бөлімде бірнеше адамдардың тарихына тоқталып кеттім.</w:t>
        <w:br/>
        <w:t>Сөзім дәлелді болу үшін, оқу орнын өзіңізбен бірге бітірген</w:t>
        <w:br/>
        <w:t>дос-жарандарыңызға қараңызшы. Бәрінің тағдыры бір-біріне ұқсас.</w:t>
        <w:br/>
        <w:t>Үйткені мамандығыңыз бен заманыңыз бір. Сондықтан да кітап атын</w:t>
        <w:br/>
        <w:t>«Жоәэкула және оның заманы мен замандастары» деп алып, оған за-</w:t>
        <w:br/>
        <w:t>мандастарын да кіргізіп отырмыз. Жокуланың замандастарының</w:t>
        <w:br/>
        <w:t>тағдыры арқылы, оның өз өміржолын жуықтау болса да, суреттеуге</w:t>
        <w:br/>
        <w:t>тырыстым.</w:t>
        <w:br/>
        <w:t>Ол ойым жүзеге асты ма, аспады ма, оған оқушым өзің баға</w:t>
        <w:br/>
        <w:t>берерсің.</w:t>
        <w:br/>
        <w:t>Жокула тарихы әлі жазылып біткен жоқ. Күнделікті табылып</w:t>
        <w:br/>
        <w:t>жатқан құжаттар, күнделікті келіп жатқан жаңа мақалалар, соның</w:t>
        <w:br/>
        <w:t>куасы.</w:t>
        <w:br/>
        <w:t>Атар таңымыз ашық болып, Жәкула сынды арыстарымызды</w:t>
        <w:br/>
        <w:t>жоқтайтын ұрпақтарына Алла жар болсын!</w:t>
      </w:r>
    </w:p>
    <w:p>
      <w:r>
        <w:t>280</w:t>
        <w:br/>
        <w:t>-</w:t>
        <w:br/>
        <w:t>21.</w:t>
        <w:br/>
        <w:t>22.</w:t>
        <w:br/>
        <w:t>22.</w:t>
        <w:br/>
        <w:t>24.</w:t>
        <w:br/>
        <w:t>25</w:t>
        <w:br/>
        <w:t>26.</w:t>
        <w:br/>
        <w:t>20</w:t>
        <w:br/>
        <w:t>28.</w:t>
        <w:br/>
        <w:t>29.</w:t>
        <w:br/>
        <w:t>30.</w:t>
        <w:br/>
        <w:t>ЗІ.</w:t>
        <w:br/>
        <w:t>22</w:t>
        <w:br/>
        <w:t>33.</w:t>
        <w:br/>
        <w:t>34.</w:t>
        <w:br/>
        <w:t>39</w:t>
        <w:br/>
        <w:t>37.</w:t>
        <w:br/>
        <w:t>38.</w:t>
        <w:br/>
        <w:t>Сыдықов Мүсәйіп «Бура шежіресі», 1-том, Павлодар 2011 жыл.</w:t>
        <w:br/>
        <w:t>714 бет, түзетіліп, толықтырылған 5-басылымы.</w:t>
        <w:br/>
        <w:t>Сыдықов Мүсәйіп «Сырымбет би және И.Сиверс күнделігі»,</w:t>
        <w:br/>
        <w:t>«Ертіс өңірі» газеті, ХеХе 44, 47, Семей 2, 23 қараша, 2011 жылы.</w:t>
        <w:br/>
        <w:t>Сыдықов Мүсәйіп «И. Сиверстің Тарбағатайға саяхаты»,</w:t>
        <w:br/>
        <w:t>«Жұлдыз» Хг12, 20011 ж</w:t>
        <w:br/>
        <w:t>Сыдықов Мүсәйіп «Қаракерей шежіресі», 1-том, Байжігіт-</w:t>
        <w:br/>
        <w:t>Мәмбет тармағы. Павлодар 2009 ж. 660 бет.</w:t>
        <w:br/>
        <w:t>Сыдықов Мүсәйіп «Қаракерей шежіресі», 2-том, Қожамбет</w:t>
        <w:br/>
        <w:t>тармағы, 1-бөлімі. Павлодар 2010 ж., 426 бет.</w:t>
        <w:br/>
        <w:t>Сыдықов Мүсәйіп «Қаракерей шежіресі», 3-том, Қожамбет</w:t>
        <w:br/>
        <w:t>тармағы, 2-бөлімі. Павлодар 2010 ж, 464 бет.</w:t>
        <w:br/>
        <w:t>Сыдықов Мүсәйіп «Қаракерей шежіресі», 4-том, Байжігіт-</w:t>
        <w:br/>
        <w:t>Жұмық-Саты тармағы, Павлодар 2012 ж, 588 бет.</w:t>
        <w:br/>
        <w:t>Сыдықов Мүсәйіп «Қаракерей шежіресі», 5, 6, 7-том, Мұрын</w:t>
        <w:br/>
        <w:t>тармағы, Павлодар 2013 ж, шамамен 650 беттен (баспаға дай-</w:t>
        <w:br/>
        <w:t>ындалып жатыр).</w:t>
      </w:r>
    </w:p>
    <w:p>
      <w:r>
        <w:t>Сыдықов Мүсәйіп «Қарауыл - Жасық шежіресі», Павлодар 2006</w:t>
        <w:br/>
        <w:t>жыл, 200 бет.</w:t>
        <w:br/>
        <w:t>Сыдықов Мүсәйіп «Тана мырза», «Қазақ тарихы» Хе 6, 2006 -</w:t>
        <w:br/>
        <w:t>68 б. .</w:t>
        <w:br/>
        <w:t>Сыдықов Мүсәйіп «Терістаңбалы шежіресі», Павлодар 2008</w:t>
        <w:br/>
        <w:t>жыл, 620 бет. .</w:t>
        <w:br/>
        <w:t>Сыдықов Мүсәйіп «Ресейдің Ертіс бойына қамал салу саясаты»,</w:t>
        <w:br/>
        <w:t>«Жұлдыз» Уо2, 20011 ж.</w:t>
        <w:br/>
        <w:t>Халид Құрбанғали «Тауарих хамса» (бес тарих), Астана 2007</w:t>
        <w:br/>
        <w:t>жыл, 21-том, 284 6.</w:t>
        <w:br/>
        <w:t>ЦДНИВКО«НеизвестныестраницыисториийСемипалатинского</w:t>
        <w:br/>
        <w:t>прииртышья» (20-30 гг. ХХ век.) стр 90-91.</w:t>
        <w:br/>
        <w:t>Шәкәрім «Өлеңдер мен поэмалар», 1988 ж., 256 бет.</w:t>
        <w:br/>
        <w:t>Шәкәрім. Энциклопедия. 2008 ж., 864 бет.</w:t>
        <w:br/>
        <w:t>Шербина Ф. «Материалы по киргизскому землепользованию со-</w:t>
        <w:br/>
        <w:t>бранные и разработанные экспедицией по исследованию степ-</w:t>
        <w:br/>
        <w:t>ных областей». Семипалатинская область. Зайсанский уезд. т-8,</w:t>
        <w:br/>
        <w:t>СПб, 1909 год -</w:t>
        <w:br/>
        <w:t>Шербина Ф. Кузнецов «Материалы по исследованию хозяй-</w:t>
        <w:br/>
        <w:t>ства и землепользования киргиз» Семипалатинской области.</w:t>
        <w:br/>
        <w:t>282</w:t>
        <w:br/>
        <w:t>-</w:t>
        <w:br/>
        <w:t>-</w:t>
        <w:br/>
        <w:t>-</w:t>
        <w:br/>
        <w:t>-</w:t>
        <w:br/>
        <w:t>|</w:t>
        <w:br/>
        <w:t>.</w:t>
        <w:br/>
        <w:t>-</w:t>
        <w:br/>
        <w:t>-</w:t>
        <w:br/>
        <w:t>2)</w:t>
        <w:br/>
        <w:t>-</w:t>
        <w:br/>
        <w:t>-</w:t>
        <w:br/>
        <w:t>|</w:t>
        <w:br/>
        <w:t>5</w:t>
        <w:br/>
        <w:t>-</w:t>
        <w:br/>
        <w:t>-</w:t>
        <w:br/>
        <w:t>-</w:t>
        <w:br/>
        <w:t>-</w:t>
        <w:br/>
        <w:t>-</w:t>
        <w:br/>
        <w:t>--</w:t>
        <w:br/>
        <w:t>-</w:t>
      </w:r>
    </w:p>
    <w:p>
      <w:r>
        <w:t>ə.., ə“ . 88. 4.</w:t>
        <w:br/>
        <w:t>2. 2. д... .</w:t>
        <w:br/>
        <w:t>-</w:t>
        <w:br/>
        <w:t>22.</w:t>
        <w:br/>
        <w:t>г</w:t>
        <w:br/>
        <w:t>тб</w:t>
        <w:br/>
        <w:t>2</w:t>
        <w:br/>
        <w:t>сескер</w:t>
        <w:br/>
        <w:t>2</w:t>
        <w:br/>
        <w:t>-</w:t>
        <w:br/>
        <w:t>д</w:t>
        <w:br/>
        <w:t>П</w:t>
        <w:br/>
        <w:t>ор</w:t>
        <w:br/>
        <w:t>д</w:t>
        <w:br/>
        <w:t>ар 51 - рің (6</w:t>
        <w:br/>
        <w:t>лл .</w:t>
        <w:br/>
        <w:t>- ...</w:t>
        <w:br/>
        <w:t>-</w:t>
        <w:br/>
        <w:t>-</w:t>
        <w:br/>
        <w:t>-- ə</w:t>
        <w:br/>
        <w:t>. - .</w:t>
        <w:br/>
        <w:t>..</w:t>
        <w:br/>
        <w:t>-</w:t>
        <w:br/>
        <w:t>-</w:t>
        <w:br/>
        <w:t>-</w:t>
        <w:br/>
        <w:t>-</w:t>
        <w:br/>
        <w:t>-</w:t>
        <w:br/>
        <w:t>ə . .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-</w:t>
        <w:br/>
        <w:t>-</w:t>
        <w:br/>
        <w:t>са</w:t>
        <w:br/>
        <w:t>Жы</w:t>
        <w:br/>
        <w:t>сады еейЕ қалысты</w:t>
        <w:br/>
        <w:t>2 3</w:t>
        <w:br/>
        <w:t>4</w:t>
        <w:br/>
        <w:t>21</w:t>
        <w:br/>
        <w:t>-.</w:t>
        <w:br/>
        <w:t>-</w:t>
        <w:br/>
        <w:t>4.</w:t>
        <w:br/>
        <w:t>-.</w:t>
        <w:br/>
        <w:t>-</w:t>
        <w:br/>
        <w:t>2.</w:t>
        <w:br/>
        <w:t>-</w:t>
        <w:br/>
        <w:t>-</w:t>
        <w:br/>
        <w:t>2.</w:t>
        <w:br/>
        <w:t>1</w:t>
        <w:br/>
        <w:t>-</w:t>
        <w:br/>
        <w:t>-</w:t>
        <w:br/>
        <w:t>2</w:t>
        <w:br/>
        <w:t>.</w:t>
        <w:br/>
        <w:t>1</w:t>
        <w:br/>
        <w:t>21</w:t>
        <w:br/>
        <w:t>-- Ұ</w:t>
        <w:br/>
        <w:t>ы.</w:t>
        <w:br/>
        <w:t>-.</w:t>
      </w:r>
    </w:p>
    <w:p>
      <w:r>
        <w:t>-</w:t>
        <w:br/>
        <w:t>-</w:t>
        <w:br/>
        <w:t>.</w:t>
        <w:br/>
        <w:t>жеді</w:t>
        <w:br/>
        <w:t>деін</w:t>
        <w:br/>
        <w:t>НІ</w:t>
        <w:br/>
        <w:t>-</w:t>
        <w:br/>
        <w:t>2</w:t>
        <w:br/>
        <w:t>-</w:t>
        <w:br/>
        <w:t>5.</w:t>
        <w:br/>
        <w:t>-</w:t>
        <w:br/>
        <w:t>4</w:t>
        <w:br/>
        <w:t>д?</w:t>
        <w:br/>
        <w:t>4.1</w:t>
        <w:br/>
        <w:t>2.</w:t>
        <w:br/>
        <w:t>-</w:t>
        <w:br/>
        <w:t>2.</w:t>
        <w:br/>
        <w:t>.... ....</w:t>
        <w:br/>
        <w:t>|</w:t>
        <w:br/>
        <w:t>-</w:t>
        <w:br/>
        <w:t>1</w:t>
        <w:br/>
        <w:t>-</w:t>
        <w:br/>
        <w:t>-</w:t>
        <w:br/>
        <w:t>қызар</w:t>
        <w:br/>
        <w:t>6</w:t>
        <w:br/>
        <w:t>г</w:t>
        <w:br/>
        <w:t>,</w:t>
        <w:br/>
        <w:t>|</w:t>
        <w:br/>
        <w:t>-</w:t>
        <w:br/>
        <w:t>2. |</w:t>
        <w:br/>
        <w:t>-</w:t>
        <w:br/>
        <w:t>|</w:t>
        <w:br/>
        <w:t>|</w:t>
        <w:br/>
        <w:t>2.</w:t>
      </w:r>
    </w:p>
    <w:p>
      <w:r>
        <w:t>-</w:t>
        <w:br/>
        <w:t>-</w:t>
        <w:br/>
        <w:t>сүтте</w:t>
        <w:br/>
        <w:t>шы:</w:t>
        <w:br/>
        <w:t>.</w:t>
        <w:br/>
        <w:t>-</w:t>
        <w:br/>
        <w:t>.</w:t>
        <w:br/>
        <w:t>2</w:t>
        <w:br/>
        <w:t>-</w:t>
        <w:br/>
        <w:t>сезі</w:t>
        <w:br/>
        <w:t>2.</w:t>
        <w:br/>
        <w:t>-</w:t>
        <w:br/>
        <w:t>-</w:t>
        <w:br/>
        <w:t>озыбағаро! “жа! % ате т. рал</w:t>
        <w:br/>
        <w:t>й % ЛЕ 81 1) 1 %% “і тақыт ІШ і (4 |</w:t>
        <w:br/>
        <w:t>ы санның жас ЭВОЛЮЦИЯ: ІК ООЛҒЙІ СОЛ ҮШІ</w:t>
        <w:br/>
        <w:t>5 тте НТІ і Әк қ; е ихан! ана кірген! рал (</w:t>
        <w:br/>
        <w:t>ІП ө “ж; ің ҮЛІ ралы Да р Пп, Бір зұл</w:t>
        <w:br/>
        <w:t>барлы! әтер НН соң, 6 %7 ады! -</w:t>
        <w:br/>
        <w:t>ТІГІ ған раль</w:t>
        <w:br/>
        <w:t>өмей к: (үрді ынан /</w:t>
        <w:br/>
        <w:t>ВКО; ф.Р-896: оп.1, 5 ер 0/04</w:t>
        <w:br/>
        <w:t>996 гг лынған құжа Н</w:t>
        <w:br/>
        <w:t>фі озбағаров 4 жан 58</w:t>
        <w:br/>
        <w:t>1" ).19 сон! 0</w:t>
        <w:br/>
        <w:t>й % ер лаш» партиясынын 111%</w:t>
        <w:br/>
        <w:t>әмей уездікзем осының о 1 9</w:t>
        <w:br/>
        <w:t>919 ДИЦИН: СЫЗ! оөлімше</w:t>
        <w:br/>
        <w:t>әне ӨШ % а % а Б с ың 6 әдШшер</w:t>
        <w:br/>
        <w:t>ІҢҒЫЬ гу ООЛ 2 эка % 117 ын</w:t>
        <w:br/>
        <w:t>іеңгеруші “ӘН 923-19 қылдар!</w:t>
        <w:br/>
        <w:t>ооперация басқар ба ғының орын</w:t>
        <w:br/>
        <w:t>4 оасар! әне 0; 1 емейдін бер</w:t>
        <w:br/>
        <w:t>. . ан сар диспансерінін геруш</w:t>
        <w:br/>
        <w:t>рат сонхоЗзынын дәрігерл</w:t>
        <w:br/>
        <w:t>“СІНІН НІ руш 19 7-19 11. қал ЭИОХИМІ</w:t>
        <w:br/>
        <w:t>тың дәрі бөлі І “4 ШІ Р )</w:t>
        <w:br/>
        <w:t>6” Қазак! “7% совхоз! 3 9</w:t>
        <w:br/>
        <w:t>лматы оолыс! ізақ аудан! ген сОовхО Э</w:t>
        <w:br/>
        <w:t>936 ал: ІрТІШ ВОДЫНЫН В ІНДІ</w:t>
        <w:br/>
        <w:t>36-19 121 Пк қызметтер атқард!</w:t>
        <w:br/>
        <w:t>(БОЛ! 4 саннын қыр Сұмын орн! -н</w:t>
        <w:br/>
        <w:t>ме 1 5 ғыл Қ ІП, 9-қала! 9 4</w:t>
        <w:br/>
        <w:t>Ұ Н ж НКВД ШТІГИ ? ТІ рі 4</w:t>
        <w:br/>
        <w:t>сазасы: әт. ЕСІ өту КІ 5 ткен со 45% Т</w:t>
        <w:br/>
        <w:t>ә) де 7 ари? сұжат Ор ІН ІДНИ</w:t>
      </w:r>
    </w:p>
    <w:p>
      <w:r>
        <w:t>78 4. %7 %% 87214 ? ін құжаттар сак! 9</w:t>
        <w:br/>
        <w:t>(Ұр ГТІ оғары; метж І 47747 1% 4</w:t>
        <w:br/>
        <w:t>“4% 8 17 Ұр ТТІ 4 % зал! 3</w:t>
        <w:br/>
        <w:t>ыұ- катал ШІр %ы; % 1% ні? Я% і “Тор</w:t>
        <w:br/>
        <w:t>сметжанұ: сыНд ын » құжат бар еке! 4</w:t>
        <w:br/>
        <w:t>жа.</w:t>
        <w:br/>
        <w:t>ій %%% - 4%447 1 Т ій</w:t>
        <w:br/>
        <w:t>1 “жар ЛІ сатр СӨЛІ</w:t>
        <w:br/>
        <w:t>% % ; % % көп Н</w:t>
        <w:br/>
        <w:t>5. %. %Н 11/1 % ч %ы о</w:t>
        <w:br/>
        <w:t>“7.7 ПІ 26 сыл ( 1</w:t>
        <w:br/>
        <w:t>рып ШГІЗ! Н</w:t>
        <w:br/>
        <w:t>Кер і 2. р Ә %</w:t>
        <w:br/>
        <w:t>% ӨЗ» | Льдерін % ШІ ағ. -</w:t>
        <w:br/>
        <w:t>бо Бү %</w:t>
        <w:br/>
        <w:t>с.</w:t>
        <w:br/>
        <w:t>імаз аза! ІСІ |</w:t>
        <w:br/>
        <w:t>|</w:t>
        <w:br/>
        <w:t>сар оқпанов да %</w:t>
        <w:br/>
        <w:t>сі барл! % ерд П |</w:t>
        <w:br/>
        <w:t>г дайында ді. Біра «Ан і</w:t>
        <w:br/>
        <w:t>Жер Н НД Оо най</w:t>
        <w:br/>
        <w:t>рагөзд санны! бей! -</w:t>
        <w:br/>
        <w:t>сомдай ІН 0% ен сер Ой ман</w:t>
        <w:br/>
        <w:t>де е % селед ӨЙТІ і</w:t>
        <w:br/>
        <w:t>мәден ЙІНД П індалып БАҒД Ра %</w:t>
        <w:br/>
        <w:t>р нғал ако Ң Қ! Әй, қырылып і ндар</w:t>
        <w:br/>
        <w:t>Қайд дар деп % серек. О Д ТІ НІП 4 %</w:t>
        <w:br/>
        <w:t>і 4: і әр селді» деп бірл суанып</w:t>
        <w:br/>
        <w:t>эзағдатқ:; олғанай әржан ң рөлін сомда ІН! И</w:t>
        <w:br/>
        <w:t>зағдат 0 рөлдерді со ға кел берген и сар</w:t>
        <w:br/>
        <w:t>ӘЗ! ДӘЙ! дайд өйтіп бүкіл театр үжі льдерін</w:t>
        <w:br/>
        <w:t>%1% Дәскі анад 0 дан (СІП %1) 37! Ор а</w:t>
        <w:br/>
        <w:t>ЕЛІ КІ % І рар Һа ржан % % ред</w:t>
        <w:br/>
        <w:t>і 1% 2: Хх ор 4 ЛМ; ан ОІрд</w:t>
        <w:br/>
        <w:t>эЭаУуыржа! 1 оарып ссал Й деп ндаскан екен</w:t>
        <w:br/>
        <w:t>оауыржан 81 ҚЫЗ П П ің баласын көргендей қуанып</w:t>
        <w:br/>
        <w:t>ҚЫЗЫ: оатыр оо “кең оар П сұрар</w:t>
        <w:br/>
        <w:t>е кз ы ұн? % жап % (ұрамыз “ке м.%</w:t>
        <w:br/>
        <w:t>спектакль кокн ӨЛДІ</w:t>
        <w:br/>
        <w:t>% Х. тырымыз кол! д г і а Ін ««Экеңе</w:t>
        <w:br/>
        <w:t>зер леп қо береді әне 2 ? әген кітабы! Ұзы</w:t>
        <w:br/>
        <w:t>6 2 батасын берген көріне</w:t>
        <w:br/>
        <w:t>эҰ: сыл! 83 % ТЫ! ғ ЯКТ! % У 61</w:t>
        <w:br/>
        <w:t>%%47 ан; Филельһ тоның інісі Раул! по сыйласа 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
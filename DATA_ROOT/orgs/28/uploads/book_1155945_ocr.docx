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ҰЛТТЫҚ ҒЫЛЫМ АКАДЕМИЯСЫ</w:t>
        <w:br/>
        <w:t>М.О.ӘУЕЗОВ АТЫНДАҒЫ ӘДЕБИЕТ ЖӘНЕӨНЕР</w:t>
        <w:br/>
        <w:t>ИНСТИТУТЫ</w:t>
        <w:br/>
        <w:t>ОРТАЛЫҚ ҒЫЛЫМИ КІТАПХАНА</w:t>
        <w:br/>
        <w:t>Қазақстан ғалымдарының биобиблиографиясы</w:t>
        <w:br/>
        <w:t>ШЕРИАЗДАН</w:t>
        <w:br/>
        <w:t>РҮСТЕМҰЛЫ</w:t>
        <w:br/>
        <w:t>ЕЛЕУКЕНОВ</w:t>
        <w:br/>
        <w:t>АЛМАТЫ</w:t>
        <w:br/>
        <w:t>2009</w:t>
        <w:br/>
        <w:t>ББЫК 91:9</w:t>
        <w:br/>
        <w:t>Ш 48</w:t>
        <w:br/>
        <w:t>Ш 48 Шериаздан Рустемович Елеукенов:</w:t>
        <w:br/>
        <w:t>Биобиблиографический указатель/Сост.: Л.Д.Абенова,</w:t>
        <w:br/>
        <w:t>А.Т.Калиаскарова. Гл.ред.С.С. Кирабаев, академикНАНРК.</w:t>
        <w:br/>
        <w:t>Отв. ред. К.К.Абуғалиева, директор ЦНБ МОН РК, Ред.:</w:t>
        <w:br/>
        <w:t>Е.Торекулов, Г.Г. Искакова, Т.В. Вдонухина. - Алматы:</w:t>
        <w:br/>
        <w:t>Центральная научная библиотека, 2009. - 236 с., портр.</w:t>
        <w:br/>
        <w:t>Серия «Биобиблиография ученых Казахстана).</w:t>
        <w:br/>
        <w:t>І5ВМ 978-601-203-040-2 УДК 01</w:t>
        <w:br/>
        <w:t>БЕК 91:9</w:t>
        <w:br/>
        <w:t>ш “406010000 ӨО Центральная научная</w:t>
        <w:br/>
        <w:t>00(05)-09 библиотека, 2009</w:t>
        <w:br/>
        <w:t>ІБВМ 978-601-203-040-2</w:t>
        <w:br/>
        <w:t>КЕРСБІЛСОЕКА?АКНЗТАМ</w:t>
        <w:br/>
        <w:t>МІМІ5ТЕҮ ОҒЕФИСАТТОМ АМӘЗСІЕМСЕ</w:t>
        <w:br/>
        <w:t>МАТЧШЮОМА1, АСАПЕМҮ ОЕСТЕМСЕӨ</w:t>
        <w:br/>
        <w:t>М.О.АСЕ?ОУТХӨТІТОТЕОЕЦТЕВАТІ/ЕЕ АМО АКТ</w:t>
        <w:br/>
        <w:t>СЕМТЕЛІ,ӨСПЕМТІЕІСІЛВКАНҮ</w:t>
        <w:br/>
        <w:t>Біо-Ы/Шостарну обзсіепіізі оГКа?акһвіап</w:t>
        <w:br/>
        <w:t>ӚНЕНРТА?ОАМ</w:t>
        <w:br/>
        <w:t>ЕСОӨТЕМОУІСН</w:t>
        <w:br/>
        <w:t>ЕІЕСКЕКОУ</w:t>
        <w:br/>
        <w:t>2009</w:t>
        <w:br/>
        <w:t>РЕСПУБЛИКА КАЗАХСТАН</w:t>
        <w:br/>
        <w:t>МИНИСТЕРСТВООБРАЗОВАНИЯИНАУКИ</w:t>
      </w:r>
    </w:p>
    <w:p>
      <w:r>
        <w:t>НАЦИОНАЛЬНАЯ АКАДЕМИЯ НАУК</w:t>
        <w:br/>
        <w:t>ИНСТИТУТ ЛИТЕРАТУРЫ И ИСКУССТВА</w:t>
        <w:br/>
        <w:t>ИМ. М.О. АУЭЗОВА</w:t>
        <w:br/>
        <w:t>НТРАЛЬНАЯНАУЧНАЯБИБЛИОТЕКА</w:t>
        <w:br/>
        <w:t>Биобиблиография ученых Казахстана</w:t>
        <w:br/>
        <w:t>ШЕРИАЗДАН</w:t>
        <w:br/>
        <w:t>РУСТЕМОВИЧ</w:t>
        <w:br/>
        <w:t>ЕЛЕУКЕНОВ</w:t>
        <w:br/>
        <w:t>АЛМАТЫ</w:t>
        <w:br/>
        <w:t>2009</w:t>
        <w:br/>
        <w:t>ВВК91:9</w:t>
        <w:br/>
        <w:t>848</w:t>
        <w:br/>
        <w:t>8 48 бһегізгдап Кивзіепюоуісіһ: ЕІепКепоу: Віо-БіБіо-</w:t>
        <w:br/>
        <w:t>вгарһіс Індех / Сотр.: 1... Абепоуа, А.Т. КаПазкагоуа. Еді-</w:t>
        <w:br/>
        <w:t>іог-іп- сҺіеҒ 5,5, Кігаһасу, Асадетісіап оҒ МА5, ЕК.</w:t>
        <w:br/>
        <w:t>Маласіпе ейіот К.К. АБараПеуа, Гігесіог оҒС5І,МЕ8 ЕК.</w:t>
        <w:br/>
        <w:t>Ейіюогв: Е. Тогекшіоу, С.О.ЛвКаКоуа, Т.У. УдоушЕніпа. -</w:t>
        <w:br/>
        <w:t>Азтауу: Сені! ӛсіепііЕс І.ғагу, 2009.-236 р» рогіг. |Әегіев</w:t>
        <w:br/>
        <w:t>«Віо-БіБПовтарһу оҒ всіепіісіб оғ КатаКҺвғап1.</w:t>
        <w:br/>
        <w:t>І8ВМ 978-601-203-040-2 ЦГӘСд0І</w:t>
        <w:br/>
        <w:t>ВВК91:9</w:t>
        <w:br/>
        <w:t>4406010000 Ә Сет өсіепіініс</w:t>
        <w:br/>
        <w:t>00(05)-09 Шығагу, 2009</w:t>
        <w:br/>
        <w:t>І8ВМ 978-601-203-040-2</w:t>
        <w:br/>
        <w:t>ББК 91:9</w:t>
        <w:br/>
        <w:t>Ш 48</w:t>
        <w:br/>
        <w:t>ІШ 48 Шериаздан Рүстемұлы Елеукенов:</w:t>
        <w:br/>
        <w:t>Биобиблиографиялық көрсеткіш /Құраст.: Л.Д.Әбенова,</w:t>
        <w:br/>
        <w:t>А.Т. Қалиасқарова. Бас ред. ҚР ҰҒА академигі</w:t>
        <w:br/>
        <w:t>С.С.Қирабаев. Жауапты ред. ОҒК директоры</w:t>
        <w:br/>
        <w:t>К.К.Әбуғалиева. Ред.: Е.К.Төреқұлов, Г.Г. Искакова</w:t>
        <w:br/>
        <w:t>Т.В.Вдовухина.- Алматы: Орталықғылыми кітапхана, 2009,</w:t>
        <w:br/>
        <w:t>- 236 б., сур. І«Қазақстан ғалымдарының биобиблио-</w:t>
        <w:br/>
        <w:t>графиясы» атты серия.</w:t>
        <w:br/>
        <w:t>І8ВМ 978-601-203--040-2 УДК 01</w:t>
        <w:br/>
        <w:t>ББК 91:9</w:t>
        <w:br/>
        <w:t>ш 47406010000 Ө Орталық ғылыми</w:t>
        <w:br/>
        <w:t>00(05)-09 кітапхана, 2009</w:t>
        <w:br/>
        <w:t>І8ВМ 978-601--203-040-2</w:t>
      </w:r>
    </w:p>
    <w:p>
      <w:r>
        <w:t>- Қазақстан Компартиясының ХУ сьезінде Қазақстан</w:t>
        <w:br/>
        <w:t>Коммунистік партиясы Орталық Комитетінің мүшелігіне</w:t>
        <w:br/>
        <w:t>кандидат болып сайланды.</w:t>
        <w:br/>
        <w:t>- Қазақ КСР Жоғарғы Кеңесі Президиумының 1981</w:t>
        <w:br/>
        <w:t>жылғы 23 ноябрьдегі Жарлығы бойынша “Қазақ ССР-інің</w:t>
        <w:br/>
        <w:t>еңбек сіңірген қызметкері” құрметті атағы берілді.</w:t>
        <w:br/>
        <w:t>-ҚЛКЖО-ның 60 жылдығы құрметіне ескерткіш төс</w:t>
        <w:br/>
        <w:t>белгісі табыс етілді.</w:t>
        <w:br/>
        <w:t>- Мәскеудегіхалықаралық көрме-жәрмеңкеге Қазақстан</w:t>
        <w:br/>
        <w:t>делегациясын басқарып барды.</w:t>
        <w:br/>
        <w:t>1983 ж. Мәскеудегі халықаралық көрме-жәрмеңкеге</w:t>
        <w:br/>
        <w:t>Қазақстан делегациясын басқарып барды.</w:t>
        <w:br/>
        <w:t>-- Эстонияда өткізілген қазақ әдебиеті мен өнерінің</w:t>
        <w:br/>
        <w:t>күндеріне қатысты.</w:t>
        <w:br/>
        <w:t>1984 ж. “Қазақ ССР. Қысқаша энциклопедия” Бас</w:t>
        <w:br/>
        <w:t>редакциясының мүшесі.</w:t>
        <w:br/>
        <w:t>-- Қазақстанда тың жерлерді игерудің 30 жылдығы</w:t>
        <w:br/>
        <w:t>құрметіне арналған төс белгісітапсырылды. :</w:t>
        <w:br/>
        <w:t>- Еңбек Қызыл Ту орденді “Молодая гвардия”</w:t>
        <w:br/>
        <w:t>баспасының Құрмет грамотасымен марапатталды.</w:t>
        <w:br/>
        <w:t>-Владивосток қаласында өткен империализмге қарсы</w:t>
        <w:br/>
        <w:t>насихатты күшейту мәселелеріне арналған Бүкілодақтық</w:t>
        <w:br/>
        <w:t>семинар-кеңеске қатысты.</w:t>
        <w:br/>
        <w:t>1985 ж. “Қазақ ССР. Қысқаша энциклопедия” Бас</w:t>
        <w:br/>
        <w:t>редакциясының мүшесі.</w:t>
        <w:br/>
        <w:t>-Ха497 Қарабұлақ сайлау округі бойынша Он бірінші</w:t>
        <w:br/>
        <w:t>шақырылған Қазақ ССР Жоғарғы Кеңесінің депутаты болып</w:t>
        <w:br/>
        <w:t>сайланды.</w:t>
        <w:br/>
        <w:t>15</w:t>
        <w:br/>
        <w:t>1971 ж. Октябрьдің 7-17 күндері Қазақ әдебиеті мен</w:t>
        <w:br/>
        <w:t>өнерінің Өзбекстандағы онкүндігіне қатысып, жазушылар</w:t>
        <w:br/>
        <w:t>мен өнер қайраткерлерінің Нүкіс, Хорезм, Бұхара,</w:t>
        <w:br/>
        <w:t>Самарқанд қалаларын аралаған делегация тобына</w:t>
        <w:br/>
        <w:t>1972 ж. В.И.Ленин атындағы Бүкілодақтық пионер</w:t>
        <w:br/>
        <w:t>ұйымы Орталық Кеңесінің Құрмет грамотасымен</w:t>
        <w:br/>
        <w:t>марапатталды.</w:t>
        <w:br/>
        <w:t>--Герман Демократиялық Республикасының Лейпциг</w:t>
        <w:br/>
        <w:t>қаласында өткен күзгі Халықаралық жәрмеңкеге қатысты.</w:t>
        <w:br/>
        <w:t>1974 ж. Қазакстандатың жерлерді игерудің 20 жылдығы</w:t>
        <w:br/>
        <w:t>құрметіне арналған омырауға тағатын белгі тапсырылды.</w:t>
        <w:br/>
        <w:t>“Тарих және көркем шыңдық” атты мақаласы үшін</w:t>
        <w:br/>
        <w:t>“Жұлдыз” журналыредакциясының сыйлығы тапсырылды.</w:t>
      </w:r>
    </w:p>
    <w:p>
      <w:r>
        <w:t>1975 ж. Тоғызыншы шақырылған Қазақ КСР Жоғарғы</w:t>
        <w:br/>
        <w:t>Кеңесінің депутаты болып сайланды.</w:t>
        <w:br/>
        <w:t>“1941-1945 жылдардағы Ұлы Отан соғысы</w:t>
        <w:br/>
        <w:t>Жеңісінің отыз жылдығы” медалімен марапатталды.</w:t>
        <w:br/>
        <w:t>- Мәскеу қаласында өткізілген Халықаралық кітап</w:t>
        <w:br/>
        <w:t>көрмесіне Қазақ КСР делегациясын басқарып барды.</w:t>
        <w:br/>
        <w:t>1976 ж. Қазақстан Компартиясы ХТУ сьезінің делегаты.</w:t>
        <w:br/>
        <w:t>-- Қазақстан Компартиясының ХІУ сьезінде сайланған</w:t>
        <w:br/>
        <w:t>Қазақстан Коммунистік партиясы Тексеру комиссиясының</w:t>
        <w:br/>
        <w:t>мүшесі.</w:t>
        <w:br/>
        <w:t>--КСРО Жоғарғы Кеңесі Президиумының Жарлығымен</w:t>
        <w:br/>
        <w:t>“Құрмет белгісі” орденімен марапатталды.</w:t>
        <w:br/>
        <w:t>- КСРО жазушыларының УІсвезіне қатысты.</w:t>
        <w:br/>
        <w:t>-- Болгарияның астанасы София қаласында өткізілген</w:t>
        <w:br/>
        <w:t>халықаралық кітап көрме-жәрмеңкесіне КСРО Баспа,</w:t>
        <w:br/>
        <w:t>полиграфия және кітап саудасы Мемлекеттік комитеті</w:t>
        <w:br/>
        <w:t>делегациясын басқарып барып, сөз сөйледі.</w:t>
        <w:br/>
        <w:t>1977 ж. Польшадағы кеңес әдебиеті күндеріне қатысып,</w:t>
        <w:br/>
        <w:t>КСРО Баспа, полиграфия және кітап саудасы комитеті</w:t>
        <w:br/>
        <w:t>делегациясының басшысы ретінде сөз сөйледі.</w:t>
        <w:br/>
        <w:t>1979 ж. Қазақстанда тың жерлерді игерудің 25 жылдығы</w:t>
        <w:br/>
        <w:t>құрметіне арналған төс белгісімен табыс етілді.</w:t>
        <w:br/>
        <w:t>- Бүкілодақтық Кітапқұмарлар ерікті қоғамы Орталық</w:t>
        <w:br/>
        <w:t>Басқармасының “Активист Обшества книголюбов” белгісі</w:t>
        <w:br/>
        <w:t>тапсырылды.</w:t>
        <w:br/>
        <w:t>-КСРО Министрлер Кеңесінің Баспа, полиграфия және</w:t>
        <w:br/>
        <w:t>кітап саудасы жөніндегі Мемлекеттік комитетімен мәдениет</w:t>
        <w:br/>
        <w:t>қызметкерлері кәсіподағы Орталық комитетінің шешімі</w:t>
        <w:br/>
        <w:t>бойынша “Отличник печати СССР” белгісі тапсырылды.</w:t>
        <w:br/>
        <w:t>- ҚазақКСР Жоғарғы Кеңесінің Құрмет грамотасымен</w:t>
        <w:br/>
        <w:t>марапатталды.</w:t>
        <w:br/>
        <w:t>1980 ж. Хе 445 Ерейментау сайлау округі бойынша</w:t>
        <w:br/>
        <w:t>Оныншы шақырылған Қазақ ССР Жоғарғы Кеңесінің</w:t>
        <w:br/>
        <w:t>депутаты сайланды.</w:t>
        <w:br/>
        <w:t>- КСРО Космонавтика Федерациясы бюросының</w:t>
        <w:br/>
        <w:t>шешімі бойынша “КСРО ұшқыш-космонавты Ю.А.</w:t>
        <w:br/>
        <w:t>Гагарин атындағы мерекелік медалімен” марапатталды.</w:t>
        <w:br/>
        <w:t>-Қазақ КСР-ның 60 жылдығы құрметіне ескерткіші төс</w:t>
        <w:br/>
        <w:t>белгісі тапсырылды.</w:t>
        <w:br/>
        <w:t>1981 ж. Қазақстан Компартиясының ХУ свезіне делегат</w:t>
        <w:br/>
        <w:t>болып сайланды.</w:t>
        <w:br/>
        <w:t>М</w:t>
      </w:r>
    </w:p>
    <w:p>
      <w:r>
        <w:t>1952 ж. Кеңес Одағы Коммунистік партиясының</w:t>
        <w:br/>
        <w:t>мүшелері қатарына қабылданды.</w:t>
        <w:br/>
        <w:t>1957 ж. “Тың жерлерді игергені үшін” медалімен</w:t>
        <w:br/>
        <w:t>марапатталды.</w:t>
        <w:br/>
        <w:t>1958 ж.КСРО Журналистер одағының мүшесі болып</w:t>
        <w:br/>
        <w:t>сайланды.</w:t>
        <w:br/>
        <w:t>1959-1963 жж. Қазақ Мемлекеттік университеті</w:t>
        <w:br/>
        <w:t>журналистика кафедрасыныңаға оқытушысы.</w:t>
        <w:br/>
        <w:t>1960-1963. жж. “Қазақ университеті. Казахский</w:t>
        <w:br/>
        <w:t>университет” көп тиражды газетінің редакторы.</w:t>
        <w:br/>
        <w:t>1963-1966 жж.КОКП Орталық Комитеті жанындағы</w:t>
        <w:br/>
        <w:t>Қоғамдық ғылымдар академиясының әдебиет теориясы</w:t>
        <w:br/>
        <w:t>кафедрасының аспиранты.</w:t>
        <w:br/>
        <w:t>1966ж. КОКПОрталық Комитеті жанындағы Қоғамдық</w:t>
        <w:br/>
        <w:t>ғылымдар академиясын Әдебиеттану мамандығы бойынша</w:t>
        <w:br/>
        <w:t>бітірді /Дипломдық куәлік Хә 32/.</w:t>
        <w:br/>
        <w:t>- КОКП Орталық Комитеті жанындағы Қоғамдық</w:t>
        <w:br/>
        <w:t>ғылымдар академиясының мамандандырылған ғылыми</w:t>
        <w:br/>
        <w:t>кеңесінде “Қазақ романы және замана” атты тақырыпта</w:t>
        <w:br/>
        <w:t>филологияғылымдарының кандидаты ғылыми дәрежесін</w:t>
        <w:br/>
        <w:t>алу үшін диссертация (ғылыми жетекшісі - КСРО Ғылым</w:t>
        <w:br/>
        <w:t>Академиясының мүше-корреспонденті Г.И.Ломилзе)</w:t>
        <w:br/>
        <w:t>қорғады.</w:t>
        <w:br/>
        <w:t>т</w:t>
        <w:br/>
        <w:t>ҚАЗАҚСТАН РЕСПУБЛИКАСЫ</w:t>
        <w:br/>
        <w:t>БІЛІМ ЖӘНЕ ҒЫЛЫМ МИНИСТРЛІГІ</w:t>
        <w:br/>
        <w:t>ШЕРИАЗДАН</w:t>
        <w:br/>
        <w:t>РҮСТЕМҰЛЫ</w:t>
        <w:br/>
        <w:t>ЕЛЕУКЕНОВ</w:t>
        <w:br/>
        <w:t>К ЧИТАТЕЛЯМ</w:t>
        <w:br/>
        <w:t>Предлагаемый биобиблиографический указатель</w:t>
        <w:br/>
        <w:t>посвяшен писателю, журналисту, критику, педагогу,</w:t>
        <w:br/>
        <w:t>ученому, доктору филологических наук, профессору,</w:t>
        <w:br/>
        <w:t>лауреату Государственной премии Республики Казахстан,</w:t>
        <w:br/>
        <w:t>заслуженному деятелю культуры Елеукенону Шериаздану</w:t>
        <w:br/>
        <w:t>Рустемовичу.</w:t>
        <w:br/>
        <w:t>Биобиблиография включает материалы,</w:t>
        <w:br/>
        <w:t>характеризуюшцие жизнь и деятельность Ш.Р.Елеукенова,</w:t>
        <w:br/>
        <w:t>хронологический перечень его трудов, публикаций и</w:t>
        <w:br/>
        <w:t>литературу о нем.</w:t>
        <w:br/>
        <w:t>Материал вуказателе расположенв хронологическом</w:t>
        <w:br/>
        <w:t>порядке, в пределах каждого года-- по алфавиту: сначала</w:t>
      </w:r>
    </w:p>
    <w:p>
      <w:r>
        <w:t>идут работы, опубликованныг на казахском языке, затем</w:t>
        <w:br/>
        <w:t>-- на русском. )</w:t>
        <w:br/>
        <w:t>Во вопомогательных указателях трудов ученого:</w:t>
        <w:br/>
        <w:t>алфавитном, именном, географическом, списке</w:t>
        <w:br/>
        <w:t>соавторов, а таюке в указателе названий периодических</w:t>
        <w:br/>
        <w:t>изданий на страницах которых печатались труды ученого</w:t>
        <w:br/>
        <w:t>осылки даются на порядковые номера работ, помешенных</w:t>
        <w:br/>
        <w:t>вхронологическом указателе трудов.</w:t>
        <w:br/>
        <w:t>1998 ж. Қазақстан Республикасы Президентінің</w:t>
        <w:br/>
        <w:t>Жарлығымен “Мағжан” монографиясы үшін Қазақстан</w:t>
        <w:br/>
        <w:t>Республикасының Мемлекеттік сыйлығы берілді.</w:t>
        <w:br/>
        <w:t>1998-2003 жж. Қазақстан Республикасы Үкіметі</w:t>
        <w:br/>
        <w:t>жанындағы Әдебиет, өнер және сәулет саласындағы</w:t>
        <w:br/>
        <w:t>Қазақстан Республикасының Мемлекеттік сыйлықтар</w:t>
        <w:br/>
        <w:t>жөніндегі комиссиясы Әдебиет секторының мүшесі.</w:t>
        <w:br/>
        <w:t>1999 ж. Қазақстан Республикасы Ғылым және жоғары</w:t>
        <w:br/>
        <w:t>білім министрлігінің Құрмет грамотасымен марапатталды.</w:t>
        <w:br/>
        <w:t>-- Қазақстан Республикасы Үкіметі жанындағы Ғылым,</w:t>
        <w:br/>
        <w:t>техника және білім жөніндегі Мемлекеттік сыйлықтар</w:t>
        <w:br/>
        <w:t>комиссиясының Қоғамдық ғылымдар бойыншта секция</w:t>
        <w:br/>
        <w:t>бюросы төрағасының орынбасары.</w:t>
        <w:br/>
        <w:t>- Қазақстан ПЕН-клубының Мағжан Жұмабаев</w:t>
        <w:br/>
        <w:t>атындағы халықаралық сыйлығының лауреаты,</w:t>
        <w:br/>
        <w:t>2000 ж. “1941-1945 жж. соғыс ардагері” белгісімен</w:t>
        <w:br/>
        <w:t>марапатталды.</w:t>
        <w:br/>
        <w:t>2000 жылдан қазірге дейін. “Таң-Шолпан” әдеби-</w:t>
        <w:br/>
        <w:t>көркем көпшілік журналының редакциялық алқа мүшесі.</w:t>
        <w:br/>
        <w:t>2001 ж. М.О. Әуезов атындағы Әдебиет және өнер</w:t>
        <w:br/>
        <w:t>институтының “Үздік әдебиеттанушысы” деп танылды.</w:t>
        <w:br/>
        <w:t>2002 ж. Қазақстан Жазушылар одағы басқармасының</w:t>
        <w:br/>
        <w:t>мүшесі.</w:t>
        <w:br/>
        <w:t>-“Қазақәдебиеті” газетінде жарияланған “Шырғаланда”</w:t>
        <w:br/>
        <w:t>эссесі жылдың үздік шығармалары қатарында аталды.</w:t>
        <w:br/>
        <w:t>18</w:t>
        <w:br/>
        <w:t>ФИЛОЛОГИЯ ҒЫЛЫМДАРЫНЫҢ ДОКТОРЫ,</w:t>
        <w:br/>
        <w:t>ПРОФЕССОР ШЕРИАЗДАН РҮСТЕМҰЛЫ</w:t>
        <w:br/>
        <w:t>ЕЛЕУКЕНОВТІҢ ӨМІРІ МЕН ШЫҒАРМАГЕРЛІК</w:t>
        <w:br/>
        <w:t>ҚЫЗМЕТІНІҢ НЕГІЗГІ КЕЗЕҢДЕРІ</w:t>
        <w:br/>
        <w:t>Шериаздан Рүстемұлы Елеукенов 1929 жылы 3</w:t>
        <w:br/>
        <w:t>қыркүйекте Шығыс Қазақстан облысының Ұлан</w:t>
        <w:br/>
        <w:t>ауданындағы Аршалы ауылында туған.</w:t>
        <w:br/>
        <w:t>1943 ж. Бүкілодақтық Лениншіл Коммунистік жастар</w:t>
        <w:br/>
        <w:t>одағының(БЛКЖО) мүшелігіне қабылданды.</w:t>
      </w:r>
    </w:p>
    <w:p>
      <w:r>
        <w:t>1944 ж. ҚЛКЖО Ұлан аудандық комитетінің пленум</w:t>
        <w:br/>
        <w:t>мүшесі болып сайланды.</w:t>
        <w:br/>
        <w:t>1946 ж. Өскемен қаласындағы Жамбыл атындағы орта</w:t>
        <w:br/>
        <w:t>мектепті бітірді.</w:t>
        <w:br/>
        <w:t>-- КСРО Мәдениет қызметкерлері кәсіподағының</w:t>
        <w:br/>
        <w:t>мүшесі болып сайланды.</w:t>
        <w:br/>
        <w:t>1946-1951 жж. С.М. Киров атындағы Қазақ</w:t>
        <w:br/>
        <w:t>Мемлекеттік университеті филология факультетінің</w:t>
        <w:br/>
        <w:t>журналистика бөлімін оқып бітірді.</w:t>
        <w:br/>
        <w:t>1947 ж.“Ұлы Отан соғысы жылдарындағы ерлік еңбегі</w:t>
        <w:br/>
        <w:t>үшін” медалімен марапатталды.</w:t>
        <w:br/>
        <w:t>1951-1959 жж. Шығыс Қазақстан облыстық</w:t>
        <w:br/>
        <w:t>“Коммунизм туы” газетіредакциясының әдеби қызметкері,</w:t>
        <w:br/>
        <w:t>бөлім меңгерушісі.</w:t>
        <w:br/>
        <w:t>10</w:t>
        <w:br/>
        <w:t>1990 ж. М.О.Әуезов атындағы Әдебиет және өнер</w:t>
        <w:br/>
        <w:t>институтының жанындағы докторлық диссертация қорғау</w:t>
        <w:br/>
        <w:t>женіндегі мамандандырылған Ғылыми кеңесінің мүшесі,</w:t>
        <w:br/>
        <w:t>1991 ж. Әл-Фараби атындағы Қазақұлттықуниверситеті</w:t>
        <w:br/>
        <w:t>жанындағы филология ғылымдарының докторы ғылыми</w:t>
        <w:br/>
        <w:t>дәрежесін беретін мамандандырылған Ғылыми кеңестің</w:t>
        <w:br/>
        <w:t>мүшесі.</w:t>
        <w:br/>
        <w:t>1992 ж. Қазақ ПЕН-клубы Атқару комитетінің мүшесі,</w:t>
        <w:br/>
        <w:t>1993 ж. Қазақстан Республикасы Министрлер Кабинеті</w:t>
        <w:br/>
        <w:t>жанындағы Жоғары аттестациялық комиссияның 1993</w:t>
        <w:br/>
        <w:t>жылғы 29 маусымындағы шешімімен әдебиеттану</w:t>
        <w:br/>
        <w:t>мамандығы бойынша профессор ғылыми атағы берілді.</w:t>
        <w:br/>
        <w:t>1994 ж. Қазақстан Журналистер одағының Смағұл</w:t>
        <w:br/>
        <w:t>Сәдуақасов атындағы сыйлығының лауреаты атанды.</w:t>
        <w:br/>
        <w:t>1995 ж. “1941-1945 жылдардағы Ұлы Отан соғысы</w:t>
        <w:br/>
        <w:t>Жеңісінің елу жылдығы” медалімен марапатталды.</w:t>
        <w:br/>
        <w:t>1995-2003 жж. Әл-Фараби атындағы Қазақ Ұлттық</w:t>
        <w:br/>
        <w:t>университеті Журналистика факультеті Баста ісі және</w:t>
        <w:br/>
        <w:t>редакциялау кафедрасының профессоры.</w:t>
        <w:br/>
        <w:t>1997 ж. Қазақстан Республикасының Баспасөз және</w:t>
        <w:br/>
        <w:t>бұқаралықақпарагістеріжөніндегіұлттықагенттігіменеларалық</w:t>
        <w:br/>
        <w:t>“Заман-Қазақстан” газеті бірігіп өткізген “Әуезов және уақыт”</w:t>
        <w:br/>
        <w:t>бәйгесінің қорытындысы бойынша лаурсататанды.</w:t>
        <w:br/>
        <w:t>- Украина Президентінен ескерткіш сыйлық алды.</w:t>
        <w:br/>
        <w:t>П</w:t>
      </w:r>
    </w:p>
    <w:p>
      <w:r>
        <w:t>ТОТНЕКЕАВЕН8</w:t>
        <w:br/>
        <w:t>Тһе ргоровей іпдех із деуокей %ю (һе әгИег, Іоштаі5і,</w:t>
        <w:br/>
        <w:t>сгінс, ебисайог, өсіспізі, Посһог оҒ рһИоіову, рто%е550Г,</w:t>
        <w:br/>
        <w:t>Ізшегіе оҒЖаіе Ргіге оіһе Керпіс оҒКагаҚһяап, һологед</w:t>
        <w:br/>
        <w:t>біршге іп сшішге Еһейкепоу Әһегіз?дап Кизіетоуісі,</w:t>
        <w:br/>
        <w:t>Ріо-ЫІШовгарһу іпсіндев таеегізіз “аб сһагасіегіге ӨҺе</w:t>
        <w:br/>
        <w:t>Ше апа могіс оҒ5.Б. Еечкепоу, в оҒ Һ15 әо:Жө, раісайопв</w:t>
        <w:br/>
        <w:t>ала Іікегаішге абочС іші.</w:t>
        <w:br/>
        <w:t>Тһе шәгегізі іп Не іпдех аге аштапрей іп сігопоШовіса!</w:t>
        <w:br/>
        <w:t>оғдег ууізіп сасһусаг -іп гірһаһенса! огдег: Нгі, %Ү0гКв рір-</w:t>
        <w:br/>
        <w:t>Пөһесі іп Ка? Іаприарс ала пеп - іп Киөвіап.</w:t>
        <w:br/>
        <w:t>Іп виррогӛар іпдісев о? (йе сіешбізів ууогісв: аірһаей-</w:t>
        <w:br/>
        <w:t>са, патейу, со-ашһогв апсі1Шев оҒрегіодіса! оп ү/ісі раров</w:t>
        <w:br/>
        <w:t>(һе уғоуК6 оҒ “һе тезеагсһег һауе Бееп рібізһед, (һе</w:t>
        <w:br/>
        <w:t>тегегепсев аге віуеп%о (һе огфіпа! пшпфегв оҒәуогкв, різсесі</w:t>
        <w:br/>
        <w:t>іп һе сікопофобіса/індех оҒ ХогК5.</w:t>
        <w:br/>
        <w:t>1966--1967 жж. С.М.Киров атындағы Қазақ</w:t>
        <w:br/>
        <w:t>Мемлекеттік университеті Қазақ әдебиеті кафедрасының</w:t>
        <w:br/>
        <w:t>аға оқытушысы.</w:t>
        <w:br/>
        <w:t>1967-1971 жж. Қазақстан Компартиясы Орталық</w:t>
        <w:br/>
        <w:t>Комитеті Насихат және үгіт бөлімінің нұсқаушысы,</w:t>
        <w:br/>
        <w:t>баспасөз, Радио және теледидар секторының меңгерушісі,</w:t>
        <w:br/>
        <w:t>бәлім меңгерушісінің орынбасары.</w:t>
        <w:br/>
        <w:t>1968 ж. КСРО Жоғары аттестациялық комиссиясының</w:t>
        <w:br/>
        <w:t>шешімімен “Қазақ әдебиеті” кафедрасының доценті</w:t>
        <w:br/>
        <w:t>ғылымиатағы берілді.</w:t>
        <w:br/>
        <w:t>1970 ж. Қазақ Кеңестік Социалистік Республикасының</w:t>
        <w:br/>
        <w:t>50 жылдығы күрметіне арналған ескерткіш төс белгісі табыс</w:t>
        <w:br/>
        <w:t>етілді.</w:t>
        <w:br/>
        <w:t>- В.И.Лениннің туғанына 100 жыл толуына арналған</w:t>
        <w:br/>
        <w:t>Халықаралық кітап көрмесіне қатысты.</w:t>
        <w:br/>
        <w:t>- “Владимир Ильич Дениннің туғанына 100 толуы</w:t>
        <w:br/>
        <w:t>құрметіне арналған еңбектегі ерлігі үшін” медалімен</w:t>
        <w:br/>
        <w:t>марапатталды.</w:t>
        <w:br/>
        <w:t>1971 ж. “Еңбектегі ерлігі үшін” медалімен</w:t>
        <w:br/>
        <w:t>марапатталды.</w:t>
        <w:br/>
        <w:t>-КЛКЖО Орталық Комитетінің Құрмет грамотасымен</w:t>
        <w:br/>
        <w:t>марапатталды.</w:t>
        <w:br/>
        <w:t>т. КСРО Жазушылар Одағының мүшесі болып</w:t>
        <w:br/>
        <w:t>сайланды.</w:t>
        <w:br/>
        <w:t>1971--1986 жж. ҚазақКСР Баспа, полиграфия және кітап</w:t>
        <w:br/>
        <w:t>саудасы жөніндегі Мемлекеттік комитетінің төрағасы.</w:t>
        <w:br/>
        <w:t>г</w:t>
      </w:r>
    </w:p>
    <w:p>
      <w:r>
        <w:t>- “1941-1945 жылдардағы Ұлы Отан соғысы Жеңісінің</w:t>
        <w:br/>
        <w:t>40 жылдығы” медалімен марапатталды. .</w:t>
        <w:br/>
        <w:t>- Болгарияда өткізілген Халықаралық кітап көрме-</w:t>
        <w:br/>
        <w:t>жәрмеңкесіне қатысты.</w:t>
        <w:br/>
        <w:t>1986 ж. Қазақстан Компартиясының ХУ1 сьезіне делегат</w:t>
        <w:br/>
        <w:t>болып сайланды.</w:t>
        <w:br/>
        <w:t>1986-1988 жж. Қазақ КСР Ғылым Академиясының</w:t>
        <w:br/>
        <w:t>М.О.Әуезов атындағы Әдебиет және өнер институтының</w:t>
        <w:br/>
        <w:t>директоры.</w:t>
        <w:br/>
        <w:t>1980-2003 жж. “Қазақ ССР Ғылым академиясының</w:t>
        <w:br/>
        <w:t>Хабаршысы”, кейін “Қазақстан Республикасы Білім және</w:t>
        <w:br/>
        <w:t>ғылым министрлігі мен Ұлттық ғылым академиясының</w:t>
        <w:br/>
        <w:t>Хабаршысы” журналы редакторының орынбасары.</w:t>
        <w:br/>
        <w:t>Редколлегия мүшесі.</w:t>
        <w:br/>
        <w:t>1987 ж.“Еңбек ардагері” медалімен марапатталды,</w:t>
        <w:br/>
        <w:t>1988-2009 жж. М.О.Әуезов атындағы Әдебиет және</w:t>
        <w:br/>
        <w:t>өнер институтының Орыс әдебиеті бөлімінің меңгерушісі,</w:t>
        <w:br/>
        <w:t>Әдебиет теориясы және әдебиеттану методологиясы</w:t>
        <w:br/>
        <w:t>бөлімінің бас ғылыми қызметкері, Әлем әдебиеті және</w:t>
        <w:br/>
        <w:t>халықаралық байланыстар бөлімінің меңгерушісі, бас</w:t>
        <w:br/>
        <w:t>ғылыми қызметкері,</w:t>
        <w:br/>
        <w:t>1989 ж. Мәскеудің М. Горький атындағы Әлем эдебиеті</w:t>
        <w:br/>
        <w:t>институты жанындағы арнайы Ғылыми кеңесте “Қазақ</w:t>
        <w:br/>
        <w:t>романының идеялық-көркемдік және жанрлық ерекшеліктері”</w:t>
        <w:br/>
        <w:t>тақырыбында докторлық диссертация қорғады.</w:t>
        <w:br/>
        <w:t>16</w:t>
        <w:br/>
        <w:t>ОҚЫРМАНДАРҒА</w:t>
        <w:br/>
        <w:t>Қазақстан ғалымдарының биобиблиографиялық</w:t>
        <w:br/>
        <w:t>сериясының жалғасы болып табылатын бұл көрсеткіш</w:t>
        <w:br/>
        <w:t>жазушы, журналист, әдебиетші-ғалым, сыншы, педагог,</w:t>
        <w:br/>
        <w:t>филологияғылымдарының докторы, профессор, Қазақстан</w:t>
        <w:br/>
        <w:t>Республикасы Мемлекеттік сыйлығының лауреаты, белгілі</w:t>
        <w:br/>
        <w:t>мемлекет және қоғам қайраткері Шериаздан Рүстемұлы</w:t>
        <w:br/>
        <w:t>Елеукеновке арналған.</w:t>
        <w:br/>
        <w:t>Биобиблиографияға ғалымның өмір жолы мен ғылыми,</w:t>
        <w:br/>
        <w:t>шығармагерлік қызметін сипаттайтын мәліметтер және</w:t>
        <w:br/>
        <w:t>оның өз еңбектері мен ол жайлы әдебиеттер тізімі енгізілді.</w:t>
        <w:br/>
        <w:t>Көрсеткіш материалы хронологиялық тәртіппен</w:t>
        <w:br/>
        <w:t>орналасқан, әр жылдың көлемінде - әліпби ретімен</w:t>
        <w:br/>
        <w:t>алдымен қазақша, одан кейін орыс тілінде жарияланған</w:t>
        <w:br/>
        <w:t>еңбектері қамтылған.</w:t>
        <w:br/>
        <w:t>Еңбектердің әліпбилік және бірлесіп жазған</w:t>
        <w:br/>
        <w:t>авторлардың атаулар көрсеткіштерінде сілтемелер сол</w:t>
        <w:br/>
        <w:t>еңбектердің хронологиялық көрсеткішінде</w:t>
        <w:br/>
        <w:t>орналастырылған жұмыстар рет санымен берілген.</w:t>
      </w:r>
    </w:p>
    <w:p>
      <w:r>
        <w:t>Көмекші көрсеткіштерінде ғалымның еңбектерінде</w:t>
        <w:br/>
        <w:t>аталған есімдер, жағрафиялық атаулар және ғалымның</w:t>
        <w:br/>
        <w:t>еңбектері жарық көрген мерзімді басылымдардың</w:t>
        <w:br/>
        <w:t>атаулары, сілтемелері хронологиялық көрсеткішіндегі</w:t>
        <w:br/>
        <w:t>сандық тәртібімен берілген.</w:t>
        <w:br/>
        <w:t>Мәдениет, ақпарат және спорт министрлігі Еуроазиялық</w:t>
        <w:br/>
        <w:t>одағы Кеңесінің келісімі бойынша “Баспа және полиграфия</w:t>
        <w:br/>
        <w:t>ісінің қайраткері” Құрмет белгісімен марапатталды.</w:t>
        <w:br/>
        <w:t>2006 ж. 20-22 шілде күндері Түркияның Елазығ</w:t>
        <w:br/>
        <w:t>қаласында Мағжан Жұмабаев күндеріне қатысып,</w:t>
        <w:br/>
        <w:t>баяндама жасады, сөз сөйледі.</w:t>
        <w:br/>
        <w:t>- Қазақстан Республикасы Білім және ғылым</w:t>
        <w:br/>
        <w:t>министрлігінің “Қазақстан Республикасындағы ғылымды</w:t>
        <w:br/>
        <w:t>дамытуғасіңіргенеңбетіүшін” төсбелгісімен марапатталды.</w:t>
        <w:br/>
        <w:t>(Куәлік Хә 00604),</w:t>
        <w:br/>
        <w:t>2007 ж. М.О. Әуезов атындағы Әдебиет және өнер</w:t>
        <w:br/>
        <w:t>институты дирекциясының шешімімен “Ең үздік</w:t>
        <w:br/>
        <w:t>әдебиеттанушы” деп танылып, арнайы диплом табыс етілді.</w:t>
        <w:br/>
        <w:t>2008 ж. ҚР Президенті Н.Ә. Назарбаевтың Жарлығымен</w:t>
        <w:br/>
        <w:t>Қазақстан Республикасының және оның астанасының</w:t>
        <w:br/>
        <w:t>дамуы мен қалыптасуына елеулі үлес қосқаны үшін</w:t>
        <w:br/>
        <w:t>“Астанаға 10 жыл” мерекелік медалімен марапатталды.</w:t>
        <w:br/>
        <w:t>ОСНОВНЫЕ ДАТЫ ЖИЗНИ И ТВОРЧЕСКОЙ.</w:t>
        <w:br/>
        <w:t>ДЕЯТЕЛЬНОСТИ ДОКТОРА ФИЛОЛОГИЧЕСКИХ</w:t>
        <w:br/>
        <w:t>НАУК, ПРОФЕССОРА</w:t>
        <w:br/>
        <w:t>ШЕРИАЗДАНА РУСТЕМОВИЧА ЕЛЕУКЕНОВА</w:t>
        <w:br/>
        <w:t>Шериаздан Рустемович Елеукенов родился 3 сентября</w:t>
        <w:br/>
        <w:t>1929 года в ауле Аршалы Уланекого района Восточно-</w:t>
        <w:br/>
        <w:t>Казахстанской области.</w:t>
        <w:br/>
        <w:t>1943 г. Вступил в ряды Всесоюзного Ленинского</w:t>
        <w:br/>
        <w:t>Коммунистического Союза молодежи.</w:t>
        <w:br/>
        <w:t>1944 т. На районной конференции избран членом</w:t>
        <w:br/>
        <w:t>Уланского райкома комсомола ЛКСМ Казахстана.</w:t>
        <w:br/>
        <w:t>1946 г. Окончил среднюю школу им. Джамбула в</w:t>
        <w:br/>
        <w:t>г.Усть-Каменогорске.</w:t>
        <w:br/>
        <w:t>-Член Профсоюза работников культуры СССР.</w:t>
        <w:br/>
        <w:t>1946-1951 гг. Окончия Отделение журналистики</w:t>
        <w:br/>
        <w:t>филологическоғо факультета Казахского государственного</w:t>
        <w:br/>
        <w:t>университета им. С.М.Кирова.</w:t>
        <w:br/>
        <w:t>1947 г. Награжден медалью «За доблестный труд в</w:t>
        <w:br/>
        <w:t>Великой Отечественной войне 1941--1945 тг.»</w:t>
        <w:br/>
        <w:t>1951-1959 гг. Литературный сотрудник, зав. отделом</w:t>
        <w:br/>
        <w:t>Восточно-Казахстанской областной газеты «Коммунизм</w:t>
        <w:br/>
        <w:t>туы».</w:t>
      </w:r>
    </w:p>
    <w:p>
      <w:r>
        <w:t>2</w:t>
        <w:br/>
        <w:t>1952 т. С 1952 г. Әлен Коммунистической партии</w:t>
        <w:br/>
        <w:t>Советского Союза.</w:t>
        <w:br/>
        <w:t>1957 г. Награжден медалью «За освоение целинных и</w:t>
        <w:br/>
        <w:t>залежных земель».</w:t>
        <w:br/>
        <w:t>1958 г. Член Союза журналистов Казахстана.</w:t>
        <w:br/>
        <w:t>1959-1963 гг. Старший преподаватель факультета</w:t>
        <w:br/>
        <w:t>журналистики Казахского государственного университета</w:t>
        <w:br/>
        <w:t>им.С.М.Кирова.</w:t>
        <w:br/>
        <w:t>1960-1963 гг. Редактор газеты «Қазақ университеті.</w:t>
        <w:br/>
        <w:t>Казахский университет».</w:t>
        <w:br/>
        <w:t>1963-1966 гг. Аспирант Академии обшцественных наук</w:t>
        <w:br/>
        <w:t>приЦККПСС.</w:t>
        <w:br/>
        <w:t>1966 г. Окончил Академию обшественных наук при</w:t>
        <w:br/>
        <w:t>ЦК КПСС по специальности литературоведение /</w:t>
        <w:br/>
        <w:t>Дипломное свидетельство 5932/.</w:t>
        <w:br/>
        <w:t>- На специализированном Ученом совете Академии</w:t>
        <w:br/>
        <w:t>обшественных науктри ЦК КПСС зашитил диссертацию</w:t>
        <w:br/>
        <w:t>на соискание ученой степени кандидата филологических</w:t>
        <w:br/>
        <w:t>наук по теме: «Казахский роман и современность.»</w:t>
        <w:br/>
        <w:t>1966-1967-гг. Старший преподаватель кафедры</w:t>
        <w:br/>
        <w:t>казахской литературы Каз ГУ им. С.М.Кирова.</w:t>
        <w:br/>
        <w:t>1967-1971 гг. Инструктор, заведуюший сектором</w:t>
        <w:br/>
        <w:t>- Магкей һуіһе Ауаға оҒіһе Огдег оҒ іе Кей Ваппег оҒ</w:t>
        <w:br/>
        <w:t>Паһог оҒ Рифісіпр һоиве «МоШһодауа Суагдіз».</w:t>
        <w:br/>
        <w:t>--Рагйсірапі оҒуғотквһор оп вітепеіһеліпр апН-інірегізіізі</w:t>
        <w:br/>
        <w:t>рғораралда іп УіаФіуовзюК.</w:t>
        <w:br/>
        <w:t>1985. МешБег оҒ (Ле тігіп ейШөгізі зіаҒҒ оҒ «Әһогі</w:t>
        <w:br/>
        <w:t>Епсусіорейіа о? Ка?аКһяап».</w:t>
        <w:br/>
        <w:t>- Ейесеей ав а Бершу оҒіһе Зиргете 5оуісі оҒІһе КазаЕһ</w:t>
        <w:br/>
        <w:t>5ӚК/Неуепіл СаШ/ Бу Кагаздак агеа Хо 497,</w:t>
        <w:br/>
        <w:t>- Х/ав ауғагдей (һе Медіі оҒ «Еотіу Үвагв о? Уісіогу іп</w:t>
        <w:br/>
        <w:t>Стегі Райтіойс ХУаг о71941-1945»</w:t>
        <w:br/>
        <w:t>- Неай оғ Кагакһ дае1ерайоп а: Мовсоу/ Воок Ға!</w:t>
        <w:br/>
        <w:t>-Мешһет оҒІшеглайопа! Воок Ғатг іп Вирагіа.</w:t>
        <w:br/>
        <w:t>1986. Бе!есаіс оҒХУІ Еоғгша оҒРагу оҒКаганіап,</w:t>
        <w:br/>
        <w:t>1986-1988. Гйігесіог оҒ іһе М.О, Апе&gt;оу Іпейіше оғ</w:t>
        <w:br/>
        <w:t>І.легашше апсі Агі.</w:t>
        <w:br/>
        <w:t>1986-2003. Першіу еайог, тетег оҒІһе ейіогігі Боагві</w:t>
        <w:br/>
        <w:t>оҒІһе |)ошла! «Уевіпік оҒ Асабету оҒ ӛсіепсев оҒ Ка?акһ</w:t>
        <w:br/>
        <w:t>боуіес босіаПіі КеріБіс» , іп гесепі уеагв, «Уевіпік оҒіһе</w:t>
      </w:r>
    </w:p>
    <w:p>
      <w:r>
        <w:t>Міпізіту оҒЕдасаноп әле ӛсіепсе аһ4 һе Мабопа! Асадету</w:t>
        <w:br/>
        <w:t>оҒ 8сзепсев».</w:t>
        <w:br/>
        <w:t>1987. УУав ауғагдей а теді! «Уеіетап ОҒ, аһог».</w:t>
        <w:br/>
        <w:t>1988-2009. Нсай оГІМіуізіоп оҒКиввіап Шегайһше, ргіпсі-</w:t>
        <w:br/>
        <w:t>ра! гебеагсһег оҒ іһе дерагішепі оҒ Шегагу іһеогу апа</w:t>
        <w:br/>
        <w:t>шейһодоіору оҒІНеғагу сгіісізіп, Неай оҒПіуізіоп оҒХҮогій</w:t>
        <w:br/>
        <w:t>36</w:t>
        <w:br/>
        <w:t>добровольного обіцества любителей книги вручен значок</w:t>
        <w:br/>
        <w:t>«Активист Обшества книголюбов».</w:t>
        <w:br/>
        <w:t>- Госкомиздатом СССР и Центральным комитетом</w:t>
        <w:br/>
        <w:t>профсоюза работников культуры награжден почетным</w:t>
        <w:br/>
        <w:t>званием «Отличник печати СССР».</w:t>
        <w:br/>
        <w:t>- Награжден Почетной грамотой Верховного Совета</w:t>
        <w:br/>
        <w:t>Казахской ССР.</w:t>
        <w:br/>
        <w:t>-Возглавлял казахстанскую делегацию на Московской</w:t>
        <w:br/>
        <w:t>ҡнижной выставке-ярмарке.</w:t>
        <w:br/>
        <w:t>1980 г. Избран депутатом Верховного Совета Казахской</w:t>
        <w:br/>
        <w:t>ССР по Ереймевтаускому избирательному охругу Хе 445.</w:t>
        <w:br/>
        <w:t>- Решением Бюро Федерации космонавтики СССР</w:t>
        <w:br/>
        <w:t>награжден «Медалью имени летчика-космонавта</w:t>
        <w:br/>
        <w:t>Ю.А.Гагарина».</w:t>
        <w:br/>
        <w:t>- Вручен памятный нагрудный знак в честь 60-летия</w:t>
        <w:br/>
        <w:t>Казахской Советской Социалистической Республики.</w:t>
        <w:br/>
        <w:t>1981 г. Делегат ХУ сьезда Компартии Казахстана.</w:t>
        <w:br/>
        <w:t>-На ХУ сьезде Компартии Казахстана избран</w:t>
        <w:br/>
        <w:t>кандидатом в члены Централького Комитета Компартии</w:t>
        <w:br/>
        <w:t>Казахстана.</w:t>
        <w:br/>
        <w:t>-“Указом Президиума Верховного Совета Казахской</w:t>
        <w:br/>
        <w:t>ССР присвоено почетное звание «Заслуженный работник</w:t>
        <w:br/>
        <w:t>ҡультуры Казахской ССР».</w:t>
        <w:br/>
        <w:t>- Вручен памятный знак в честь 60-летия ЛКСМ</w:t>
        <w:br/>
        <w:t>Казахстана.</w:t>
        <w:br/>
        <w:t>-Возглавлял казахстанскую делегаңию на Московской</w:t>
        <w:br/>
        <w:t>международной книжной выставке-ярмарке.</w:t>
        <w:br/>
        <w:t>печати, радио и телевидения, заместитель заведуютцего</w:t>
        <w:br/>
        <w:t>Отделом пропаганды иагитации ЦК Компартии Казахстана.</w:t>
        <w:br/>
        <w:t>1968 г. Решением Высшей Аттестационниой комиссии</w:t>
        <w:br/>
        <w:t>присвоено звание доцента кафедры «Казахская</w:t>
        <w:br/>
        <w:t>литература» /курс Литература народов СССР/.</w:t>
        <w:br/>
        <w:t>1970 г. Вручен памятный нагрудный знак в</w:t>
      </w:r>
    </w:p>
    <w:p>
      <w:r>
        <w:t>ознаменование 50-летия Казахской Советской</w:t>
        <w:br/>
        <w:t>Социалистической Республики.</w:t>
        <w:br/>
        <w:t>-Награжден юбилейной медалью «За доблестный труд</w:t>
        <w:br/>
        <w:t>в ознаменование 100-летия со дня рождения Владимира</w:t>
        <w:br/>
        <w:t>Ильмча Ленина».</w:t>
        <w:br/>
        <w:t>- Участник Международной выставки книгв Москве,</w:t>
        <w:br/>
        <w:t>посвяшенной 100-летию со дня рождения В.И.Ленина.</w:t>
        <w:br/>
        <w:t>1971 г. Награжден медалью «За трудовую доблесть».</w:t>
        <w:br/>
        <w:t>--Награжден Почетной грамотой ЦК ЛКСМ Казахстана</w:t>
        <w:br/>
        <w:t>вчесть50-летия ЛКСМ.</w:t>
        <w:br/>
        <w:t>-Член Союза писателей СССР.</w:t>
        <w:br/>
        <w:t>1971. Участник Декады казахской литературы Ии</w:t>
        <w:br/>
        <w:t>искусствав Узбекистане.</w:t>
        <w:br/>
        <w:t>1971-1986 гғ. Председатель Госкомитета Казахской</w:t>
        <w:br/>
        <w:t>ССР попечати, полиграфии и книжной торговле.</w:t>
        <w:br/>
        <w:t>1972 г. Награжден Почетной ғрамотой Центрального</w:t>
        <w:br/>
        <w:t>Совета Всесоюзной пионерской организации имени</w:t>
        <w:br/>
        <w:t>В.И.Ленина.</w:t>
        <w:br/>
        <w:t>- Неад оҒКагаЕВ беіераНоп а: Мовсоч/ Воок Ейіг.</w:t>
        <w:br/>
        <w:t>1980. УУаз еІесіей а Першіу оҒіһе 5иргете Әоуіе: оҒ һе</w:t>
        <w:br/>
        <w:t>КатаКһ 555. оп Егеушетан еіеспоп агеа Хе 445.</w:t>
        <w:br/>
        <w:t>-Вудесізіоп оҒ е Вигеап оҒҒейегайоп оҒСовтопашгісӛ</w:t>
        <w:br/>
        <w:t>оҒ58К һе уғаз аууагдесі а «Медг! оҒрИоі-созшопаш Үшгі</w:t>
        <w:br/>
        <w:t>Сасагіп». )</w:t>
        <w:br/>
        <w:t>-ХУав ауагдей а бірл іп һопог оҒІһе 60(һ Аппіуетвагу оҒ</w:t>
        <w:br/>
        <w:t>Ше Ка?аКВһ 5оуісі босіа!ізіс Керіһікс.</w:t>
        <w:br/>
        <w:t>1981. Пе!ердіс оҒХУ Сопвгевв оҒЧІһе Соттшпізі Рагу оғ</w:t>
        <w:br/>
        <w:t>Ка?аКһайап,</w:t>
        <w:br/>
        <w:t>- М/ав е(есіей а сапдідаіс ог шетһегеһір оҒіһе Сепітгі</w:t>
        <w:br/>
        <w:t>СотитіЧесе оҒіһе Сотпишіві Рагіу оҒҚатакһвйап ане ХУ</w:t>
        <w:br/>
        <w:t>Сопвгевв оҒІһе Сопипшпіз(Рағу о?КагаКһвіап,</w:t>
        <w:br/>
        <w:t>--Вестее ое Рговідішп оҒһе бергете ЗоуісіоҒе Ка?аКһ</w:t>
        <w:br/>
        <w:t>58К, іһе һопогагу 8Не «Нопогеві Ғірше іп Сшіішге оҒ</w:t>
        <w:br/>
        <w:t>КатаКісілп».</w:t>
        <w:br/>
        <w:t>- Ауғатбед а тетогігі бірл іп һопог оҒ60% Аппіуегвагу оҒ</w:t>
        <w:br/>
        <w:t>І.К5М оҒКа?акһеіап,.</w:t>
        <w:br/>
        <w:t>-Неай оҒКатаКһ деіерайоп а4 Мовсоу Ішегпайопа! Воок</w:t>
        <w:br/>
        <w:t>Бан.</w:t>
        <w:br/>
        <w:t>1983. Рагіісіраші оҒдесаде оҒКатаЕВ ІНегайше апа агі іп</w:t>
        <w:br/>
        <w:t>Езіюпіз.</w:t>
        <w:br/>
        <w:t>1984. Метһег оҒ(һе шәіп ейіогіз! ба оҒ «КатаҚһ</w:t>
      </w:r>
    </w:p>
    <w:p>
      <w:r>
        <w:t>55Е-іпіп КувКавһа епівікКіорейуаві».</w:t>
        <w:br/>
        <w:t>- Уаз амагбей а тпетогізі вірп іп һопог ӘБ 30</w:t>
        <w:br/>
        <w:t>аппіуетзагу оҒ аззішШаНоп о? уігсіп 1ап45 іп Ка?аКһейап,</w:t>
        <w:br/>
        <w:t>35</w:t>
        <w:br/>
        <w:t>оҒІһе дерагвтепі «КагаКЮһ Шегайлге» /солгве ІНегаһге оҒІһе</w:t>
        <w:br/>
        <w:t>055К/.</w:t>
        <w:br/>
        <w:t>1970. Сопапетогайуе вірп іп сеіеВгайоп оҒ 1һе 501</w:t>
        <w:br/>
        <w:t>Аппіуегвагу оҒ һе КагаЮфһ боуігі босіа/ібі Кердііс ууав</w:t>
        <w:br/>
        <w:t>ауагаей.</w:t>
        <w:br/>
        <w:t>-ХУав аууәгіей а сопчпетогайуе тейді «Еог уа!огой5 хуосс</w:t>
        <w:br/>
        <w:t>ю сейергаіе (һе 100401 Аппіуетвагу оҒ Өле Бігіһ оҒ У1адішіг</w:t>
        <w:br/>
        <w:t>Пуіса Г.епіп».</w:t>
        <w:br/>
        <w:t>- Метһег оҒ ішШегпайопа! Боок ехһікіопв іп Мовсоуу,</w:t>
        <w:br/>
        <w:t>дедісайей о 1һе 1000 Аппіуетвагу оҒУ.Т. Г.епіп,</w:t>
        <w:br/>
        <w:t>1971. УУав амагдей а «Мейа! от уа!огойв Іаһог».</w:t>
        <w:br/>
        <w:t>- Амагаей Біріюта оҒСС І.К5М оҒКа?аКҺзйап іп һопог</w:t>
        <w:br/>
        <w:t>0450" Атппіуетвагу оҒғ1,К5М.</w:t>
        <w:br/>
        <w:t>- Метрег оҒіһе УУгйеге” Гпзіоп оҒіһе 155.</w:t>
        <w:br/>
        <w:t>1971. Рагісірапі оҒд4есад4е оҒКатаЮВ ІБегайше апа аггіп</w:t>
        <w:br/>
        <w:t>ОтһекКізіяп,.</w:t>
        <w:br/>
        <w:t>1971-1986. Сһайтап оҒ һе ӛіа(е СопитіНее оҒКа?акһ</w:t>
        <w:br/>
        <w:t>55К оп ргевв, ро1ургарһ апд4 БооК ігаде.</w:t>
        <w:br/>
        <w:t>1972. ХУав ауғагдей ап Нопогагу Гіріота оҒһе Сепіга!</w:t>
        <w:br/>
        <w:t>Созпсіі оҒ (һе АН-Стіоп Ріопеег Огвалі?айоп пәтей аЙег</w:t>
        <w:br/>
        <w:t>УЛ епіп.</w:t>
        <w:br/>
        <w:t>- Метһег ОҒ! сіргір Ашшпп Егіг іп Баві Сегшпапу.</w:t>
        <w:br/>
        <w:t>1974. А сісл уғав аууәтйей іп Һопог оҒ20 Алптіуегвагу оҒ</w:t>
        <w:br/>
        <w:t>деуе)ортепі о уіггіп әткі ҒаПоуу 1845.</w:t>
        <w:br/>
        <w:t>1997. Ргіге 1.ашғе е оҒпе Майова! Авепсу (оғ Ргевв апФ</w:t>
        <w:br/>
        <w:t>Мавв Мейіз, ап4 фе пеу/рарет «?атал- Ка?акһ«бҒап», ас-</w:t>
        <w:br/>
        <w:t>сөгдіпе (0 (Не гевші оҒсотребйноп «Ашегоу алд Әітпе».</w:t>
        <w:br/>
        <w:t>- Ауагйбей а соптетогануе біб Но Іһе Ргевідбелі оҒ</w:t>
        <w:br/>
        <w:t>Гіктаіпе.</w:t>
        <w:br/>
        <w:t>1998. Ву десгее о/ 1һе Ргевібеті оғ (һе Керші/іс о?</w:t>
        <w:br/>
        <w:t>Қа?аҚһзйап һе уғав ауғагдей Іһе 5(ағе Ргі?е оҒфке Кершріс оғ</w:t>
        <w:br/>
        <w:t>ҚатаКһвйап Ғог (һе шопорғарһ «Мар&gt;дһап».</w:t>
        <w:br/>
        <w:t>1999. УУаз аууагдей СегіНсае оРМегі оҒІһе Міпізігу о?</w:t>
        <w:br/>
        <w:t>ӛсіепсе апа Нірһег Ейисабоп оҒ1һе Керпізіс оҒКагакһаап,</w:t>
        <w:br/>
        <w:t>-Місе-Ртевіделі оҒһе Вигеаи оҒ босіз! ӛсіепсез бесіоп оп</w:t>
        <w:br/>
        <w:t>біле Ргігев оҒІһе боуегптепі өҒіһе Керідіс оҒКа?аһаап,</w:t>
        <w:br/>
        <w:t>-БесіріспіоҒЖпе Кағакһ РЕХ-СіІн» Мар?һап ?ішпаһауеу</w:t>
        <w:br/>
        <w:t>Іпегпайола! Ргі2е.</w:t>
      </w:r>
    </w:p>
    <w:p>
      <w:r>
        <w:t>1999-2003. Метфег оҒбесіоп оп ІНегаһшге оп ауғагдіпе</w:t>
        <w:br/>
        <w:t>оҒ Әіаге Ргіуев оҒ іне боуетшепе оҒ (һе БеріБЕс оҒ</w:t>
        <w:br/>
        <w:t>КатаКізіп.</w:t>
        <w:br/>
        <w:t>2000. ХУав амагбейа бірл «Уейегап оҒУУаг оҒ 1941-1945».</w:t>
        <w:br/>
        <w:t>2000-ргезепі, Метфег оҒ 1һе ейШогігі Боага оҒ ІНегагу</w:t>
        <w:br/>
        <w:t>апа агізіс |ошта! «Тап-Әһоірап».</w:t>
        <w:br/>
        <w:t>2001. ХУав гесорлігейі ав а «Веві ІШегагу вйкев вресізі-</w:t>
        <w:br/>
        <w:t>ізі», М.О. Апегоу Іпвііше әҒІ кегаішге апа Агі.</w:t>
        <w:br/>
        <w:t>2002. Метһег оҒіһе Ппіол оҒ УУгйетв оҒКа?акһвбап,</w:t>
        <w:br/>
        <w:t>38</w:t>
        <w:br/>
        <w:t>1957. У/ав ауғагбей а теді! «Еог (һе 4еугіортеп? о” уіг-</w:t>
        <w:br/>
        <w:t>сіп апа Ғайоуу 1ап 45».</w:t>
        <w:br/>
        <w:t>1958. Меютфег өГіһе Г/піоп оҒ/оштаһНвів о?Ка?акһв ап,</w:t>
        <w:br/>
        <w:t>1959-1963. 5еліог І.есішгег іп (һе Берагтпепі оҒ Тош-</w:t>
        <w:br/>
        <w:t>пайвт аі Кауақһ 5іае Т/ліуетеіу патед аһег 5. М.Кігоу</w:t>
        <w:br/>
        <w:t>1960-1963. Байог оҒ пеууврарег «КагаЮҺ ГПпіуетвйен,</w:t>
        <w:br/>
        <w:t>Ка?аЕһ Отіуегену».</w:t>
        <w:br/>
        <w:t>1963-1966. Ровізгадигіе вішдепе оҒЧһе Асадету оҒ80-</w:t>
        <w:br/>
        <w:t>сіз! Әсіепсев ипбегіһе СР) Сөпіггі СопалтіЙее,</w:t>
        <w:br/>
        <w:t>1966. Отавпа4 Го (һе Асадету о? босіз! 8сіепсез</w:t>
        <w:br/>
        <w:t>өлдегіһе СР61/ Сештг! СоттаіҢее, өресі зу Шегагу вйісйев</w:t>
        <w:br/>
        <w:t>/іріота сегіЕсайе пштірег 32/.</w:t>
        <w:br/>
        <w:t>- Асе өресізіігед Асадетіс Сомпсі оҒ Асадету оҒ 5о-</w:t>
        <w:br/>
        <w:t>сіз! 8сіепсевілдегіһе СР) Сешта! Сол ее һе бе?епбей</w:t>
        <w:br/>
        <w:t>Һів іНезіз оп өсіепіс дертее оҒ Сапаідаіе оГрһШоШору.</w:t>
        <w:br/>
        <w:t>1966-1967. Зеліог Тесішгег оҒ КагаЕһ ІНегаімге ай</w:t>
        <w:br/>
        <w:t>5.М.Кікоу Ка?аКі 5ізе ІЛзіуетв Ну.</w:t>
        <w:br/>
        <w:t>1967-1971. Іпзілісіог, Неад оҒ ргевв, габіо апа ісіеуі-</w:t>
        <w:br/>
        <w:t>сіоп, Рерпіу Неад оҒРгорарапаа ап4 АрЙаШПоп берагітелі</w:t>
        <w:br/>
        <w:t>оҒһе Сепітаі СоптіНее оҒІһе Соппашпізі Рагу оРКағақһабап,</w:t>
        <w:br/>
        <w:t>1968. Ву іше десізіоп оҒ 1һе Нірһег Айевбайоп</w:t>
        <w:br/>
        <w:t>Сотшізвіоп һе ууав ауғагбей Іһе ган оҒ Аввосіаіе ргоГев5ог</w:t>
        <w:br/>
        <w:t>32</w:t>
        <w:br/>
        <w:t>2000 г. Вручен знак «Ветеран войны 1941-1945 гг».</w:t>
        <w:br/>
        <w:t>2000 т.-по настояшее время. Член редколлегии</w:t>
        <w:br/>
        <w:t>яитературно-художественного имассового журнала «Таң-</w:t>
        <w:br/>
        <w:t>Шолпан».</w:t>
      </w:r>
    </w:p>
    <w:p>
      <w:r>
        <w:t>2001 г. Признан «Лучшим литературоведом»</w:t>
        <w:br/>
        <w:t>Института литературы и искусства им. М.О.Ауэзова.</w:t>
        <w:br/>
        <w:t>2002 г. Член правления Союза писателей Казахстана.</w:t>
        <w:br/>
        <w:t>- Эссе «Шырғалаңда», опубликованнов в газете «Қазақ</w:t>
        <w:br/>
        <w:t>әдебиеті», признано одной из лучших публикаций года.</w:t>
        <w:br/>
        <w:t>2003 г. Заместитель председателя Диссертационного</w:t>
        <w:br/>
        <w:t>совета Д 53.34.01 по присуждению ученой степени</w:t>
        <w:br/>
        <w:t>доктора филологических наук при Институте литературы</w:t>
        <w:br/>
        <w:t>ияскусства им. М.О Ауэзова.</w:t>
        <w:br/>
        <w:t>- Признан «Лучшим литературоведом» Института</w:t>
        <w:br/>
        <w:t>литературы и искусстваим. М.О.Ауэзова.</w:t>
        <w:br/>
        <w:t>2004 г. Член редколлегии журнала «Ақиқат».</w:t>
        <w:br/>
        <w:t>-Порезультатам республиканского конкурса приказом</w:t>
        <w:br/>
        <w:t>Министра образования и науки РК от 1 декабря 2004 г.</w:t>
        <w:br/>
        <w:t>назначена государственная научная стипендия как</w:t>
        <w:br/>
        <w:t>ученому, внесшему выдаюшийея вклад в развитие науки</w:t>
        <w:br/>
        <w:t>Итехники. .</w:t>
        <w:br/>
        <w:t>- Указом Президента РК от31 августа 2004 г. награжден</w:t>
        <w:br/>
        <w:t>юбилейной медалью «Целине- 50 лет».</w:t>
        <w:br/>
        <w:t>- Решением Президиума Российской Муниципальной</w:t>
        <w:br/>
        <w:t>академии награжден памятными медалями: «К 100-летию</w:t>
        <w:br/>
        <w:t>М.А. Шолохова» и «Загуманизм и служение Россий».</w:t>
        <w:br/>
        <w:t>%--</w:t>
        <w:br/>
        <w:t>1983 г. Участник декады казахской литературы и</w:t>
        <w:br/>
        <w:t>искусства в Эстонии.</w:t>
        <w:br/>
        <w:t>1984 г. Член главной редакции «Қазақ ССР-інің</w:t>
        <w:br/>
        <w:t>Қысқаша энциклопедиясы».</w:t>
        <w:br/>
        <w:t>--Вручен памятный знакв честь 30-летия освоения</w:t>
        <w:br/>
        <w:t>целинных земельв Казахстане.</w:t>
        <w:br/>
        <w:t>-. Отмечен Почетной грамотой ордена Трудового</w:t>
        <w:br/>
        <w:t>Красного Знамени издательства «Молодая гвардия».</w:t>
        <w:br/>
        <w:t>- Участник семинара-совешания по вопросам усиления</w:t>
        <w:br/>
        <w:t>антиимпериалистической пропаганды в г. Владивосток.</w:t>
        <w:br/>
        <w:t>1985 г. Член главной редакции «Краткая энциклопедия</w:t>
        <w:br/>
        <w:t>Казахской ССР».</w:t>
        <w:br/>
        <w:t>-Избран депутатом Верховного Совета Казахской ССР</w:t>
        <w:br/>
        <w:t>/одиннадцатого созыва/ по Карабулакскому</w:t>
        <w:br/>
        <w:t>избирательному округу 497.</w:t>
        <w:br/>
        <w:t>- Награжден медалью «Сорок лет победы в Великой</w:t>
        <w:br/>
        <w:t>Отечественной войне 1941-1945 гг.»</w:t>
        <w:br/>
        <w:t>-Возглавлял казахстанскую делегацию на Московской</w:t>
        <w:br/>
        <w:t>книжной выставке-ярмарке.</w:t>
        <w:br/>
        <w:t>- Участник Международной книжной выстанки-</w:t>
      </w:r>
    </w:p>
    <w:p>
      <w:r>
        <w:t>ярмарки в Болгарии.</w:t>
        <w:br/>
        <w:t>1986 г. Делегат ХУІсьезда Компартии Казахстана.</w:t>
        <w:br/>
        <w:t>1986-1988 гг. Директор Института литературы и</w:t>
        <w:br/>
        <w:t>искусства им. М.О. Ауэзова.</w:t>
        <w:br/>
        <w:t>1986-2003 гг. Зам. редактора, член редколлегии</w:t>
        <w:br/>
        <w:t>-- Участник осенней Лейпцигской книжной ярмарки в</w:t>
        <w:br/>
        <w:t>ГІР.</w:t>
        <w:br/>
        <w:t>1974г. Вручен нағрудныйзнакв честь 20-легия освоения</w:t>
        <w:br/>
        <w:t>целинных изалежных земель.</w:t>
        <w:br/>
        <w:t>- Вручена премия редакции журнала «Жұлдыз» за</w:t>
        <w:br/>
        <w:t>статыо «История и художественная действительность».</w:t>
        <w:br/>
        <w:t>1975 г.Избран депутатом Верховного Совета Казахской</w:t>
        <w:br/>
        <w:t>ССР /девятого созыва/.</w:t>
        <w:br/>
        <w:t>- Награжден юбилейной медалью «Тридцать лет</w:t>
        <w:br/>
        <w:t>Победы в Великой Отечественной войне 1941-1945 тг.»</w:t>
        <w:br/>
        <w:t>- Возглавлял казахстанскую делегацию на Московской</w:t>
        <w:br/>
        <w:t>международной книжной выставке-ярмарке.</w:t>
        <w:br/>
        <w:t>1976 г. Делегат ХІУ сьезда Компартии Казахстана.</w:t>
        <w:br/>
        <w:t>--Член Ревизионной комиссии КП Казахстана.</w:t>
        <w:br/>
        <w:t>- Уҡазом Президиума Верховного Совета СССР</w:t>
        <w:br/>
        <w:t>награжден орденом «Знак Почета».</w:t>
        <w:br/>
        <w:t>--Участвовал в качестве гостя на УІ сьезде писателей</w:t>
        <w:br/>
        <w:t>СССР.</w:t>
        <w:br/>
        <w:t>--Участник Международной книжной выстаки-ярмарки</w:t>
        <w:br/>
        <w:t>вг.София.</w:t>
        <w:br/>
        <w:t>1977 г. Участник Дней советской литературы в Польше.</w:t>
        <w:br/>
        <w:t>Какглава делегации Госкомиздата СССР выступилс речью.</w:t>
        <w:br/>
        <w:t>1979 г. Вручен памятный знак в честь 23-летия</w:t>
        <w:br/>
        <w:t>освовния целинных земель в Казахстане.</w:t>
        <w:br/>
        <w:t>-- Центральным правлением Всесоюзного</w:t>
        <w:br/>
        <w:t>ж</w:t>
        <w:br/>
        <w:t>2003 жылдан қазірге дейін. М.О. Әуезов атындағы</w:t>
        <w:br/>
        <w:t>Әдебиет және өнер институты жанындағы филология</w:t>
        <w:br/>
        <w:t>ғылымдарының докторы ғылыми дәрежесін беру жөніндегі</w:t>
        <w:br/>
        <w:t>Д 53.34.01 диссертациялық кеңесі төрағасының</w:t>
        <w:br/>
        <w:t>орынбасары.</w:t>
        <w:br/>
        <w:t>- М.О. Әуезов атындағы Әдебиет және өнер</w:t>
      </w:r>
    </w:p>
    <w:p>
      <w:r>
        <w:t>институтының “2003 жылғы үздік әдебиеттанушы” деп</w:t>
        <w:br/>
        <w:t>танылды.</w:t>
        <w:br/>
        <w:t>2004 ж. “Ақиқат” журналының редакциялық алқа</w:t>
        <w:br/>
        <w:t>мүшесі.</w:t>
        <w:br/>
        <w:t>- Республикалық конкурстың нәтижесі бойынша</w:t>
        <w:br/>
        <w:t>Қазақстан Республикасы Білім және ғылым министрінің</w:t>
        <w:br/>
        <w:t>бұйрығымен ғылым мен техниканы дамытуға аса көрнекті</w:t>
        <w:br/>
        <w:t>үлес косқан ғалым ретінде екі жыл мерзімге 2004 жылдың 1</w:t>
        <w:br/>
        <w:t>желтоқсанынан бастап мемлекеттік ғылыми стипендия</w:t>
        <w:br/>
        <w:t>тағайындалды.</w:t>
        <w:br/>
        <w:t>- Ресей Муниципиалдық академиясы төралқасының</w:t>
        <w:br/>
        <w:t>шешімімен “М,А. Шолоховтың 100 жылдығы” және</w:t>
        <w:br/>
        <w:t>“Адамгершілігі және Ресейге қызметі үшін” есткерткіш</w:t>
        <w:br/>
        <w:t>медалдарымен марапатталды.</w:t>
        <w:br/>
        <w:t>-- Қазақстан Республикасы Президентінің 2004 жылғы</w:t>
        <w:br/>
        <w:t>тамыздың 31-дегі Жарлығы бойынша “Тыңға 50 жыл”</w:t>
        <w:br/>
        <w:t>мерекелік медалімен марапатталды.</w:t>
        <w:br/>
        <w:t>- 2005 ж. Қазақстан Республикасы Президентінің</w:t>
        <w:br/>
        <w:t>Жарлығымен “1941-1945 жж. Ұлы Отан соғысындағы</w:t>
        <w:br/>
        <w:t>Жеңіске 60 жыл” мерекелік медалімен марапатталды.</w:t>
        <w:br/>
        <w:t>-- Қазақстан Республикасының Тәуелсіздік күнін</w:t>
        <w:br/>
        <w:t>мерекелеуге байланысты, баспа және полиграфия</w:t>
        <w:br/>
        <w:t>саласында көп жылдан бері жемісті еңбек еткені үшін ҚР</w:t>
        <w:br/>
        <w:t>219</w:t>
        <w:br/>
        <w:t>1994 г. Лауреат премии Союза журналистов Казахстана</w:t>
        <w:br/>
        <w:t>им. Смагула Садвакасова.</w:t>
        <w:br/>
        <w:t>1995 г. Награжден медальо «50 лет Победы в Великой</w:t>
        <w:br/>
        <w:t>Отечественной войне 1941-1945 гг.»</w:t>
        <w:br/>
        <w:t>1995-2003 гг. Профессор кафедры Издательское дело</w:t>
        <w:br/>
        <w:t>и. редактирование факультета журналистики КазГНУ им.</w:t>
        <w:br/>
        <w:t>аль-Фараби.</w:t>
        <w:br/>
        <w:t>1997. Лаургат премии Национального агентства по</w:t>
        <w:br/>
        <w:t>печати и массовой информации и газеты «Заман-</w:t>
        <w:br/>
        <w:t>Қазақстан» по итогам конкурса «Ауэзов и время».</w:t>
        <w:br/>
        <w:t>-Вручен памятный подарок от Президента Украйны.</w:t>
        <w:br/>
        <w:t>1998 г. Указом Президента Республики Казахстан</w:t>
        <w:br/>
        <w:t>присуждена Государственная премия Республики</w:t>
        <w:br/>
        <w:t>Қазахстан за монографию «Магжан».</w:t>
        <w:br/>
        <w:t>1999 г. Награжден Почетной грамотой Министерства</w:t>
        <w:br/>
        <w:t>науки и высшего образования Республики Қазахстан.</w:t>
        <w:br/>
        <w:t>-Заместитель председателя Бюро секции обшественных</w:t>
        <w:br/>
        <w:t>наук по государственным премиям при Правительстве</w:t>
        <w:br/>
        <w:t>Республики Казахстан.</w:t>
        <w:br/>
        <w:t>- Лауреат международной премии им. Магжана</w:t>
        <w:br/>
        <w:t>Жумабаева Казахского ПЕН-клуба.</w:t>
      </w:r>
    </w:p>
    <w:p>
      <w:r>
        <w:t>1999-2003 гг. Член секции по литературе Комиссии</w:t>
        <w:br/>
        <w:t>по присуждению Государственной премия при</w:t>
        <w:br/>
        <w:t>Правительстве Республики Казахстан.</w:t>
        <w:br/>
        <w:t>28</w:t>
        <w:br/>
        <w:t>МАПЧБАТЕ5ОҒТПЛЕЕ АМЧОСВЕАТТУЕ УУОККОЕ</w:t>
        <w:br/>
        <w:t>ПОСТОК ОЕРНП.ОГОСҮ,РКОКЕЗ5ОК</w:t>
        <w:br/>
        <w:t>5НЕЮТА?ОАМ КО8ТЕМОУІСН ЕІЕСКЕМОУ</w:t>
        <w:br/>
        <w:t>ӛһегіа?дап Кивістоуісі Еіешксепоу уғав Бога ол Зеріетһег</w:t>
        <w:br/>
        <w:t>3, 1929 іп (һе уШаге Агвһаіу іп ТЛап дізігісі ой Езві-</w:t>
        <w:br/>
        <w:t>Ка?аКһвіап геріоп. ;</w:t>
        <w:br/>
        <w:t>1943. Тоіпесііһе АН-Стов І.епіп Соттштізі Үошіһ Оліоп,</w:t>
        <w:br/>
        <w:t>1944. УУаз е!есіей а тепһрет оҒЧһе О/ап Бізігісі І/СӨМ</w:t>
        <w:br/>
        <w:t>Сотіпійее оҒКагаКһіап.</w:t>
        <w:br/>
        <w:t>1946. Сгадиаіед Ғгол Нірһ всһоо1і патей аЙег Ытһатти</w:t>
        <w:br/>
        <w:t>іп О5-КателовогвК.</w:t>
        <w:br/>
        <w:t>- Мештбег оҒ һе Тгаде Поп оҒ боуісі Ппіоп у/отКегв іп</w:t>
        <w:br/>
        <w:t>саіше.</w:t>
        <w:br/>
        <w:t>1946-1951. бтафиаіей сот 1һе дерагітепі оҒ оштайізті,</w:t>
        <w:br/>
        <w:t>Ғасаһу оҒ Рійо1іору, 5.М.Кігоу КағаЮһ бізіе І/ліуегеіу.</w:t>
        <w:br/>
        <w:t>1947. У/ав ауғагдед а тейігі! «Еог уайюгонв уғогіс іп (һе теге</w:t>
        <w:br/>
        <w:t>Раітойс ХУаг оҒ 1941-1945»</w:t>
        <w:br/>
        <w:t>1951-1959. І.егагу іа , Сіізі оҒ Піуізіоп оҒ Еазіегп</w:t>
        <w:br/>
        <w:t>КатаКһвтап геріп пеузрарот «Сотшипіят ісу».</w:t>
        <w:br/>
        <w:t>1952. біпсе 1952 МетВег оҒ не СоппшпівЕРагіу оҒіһе</w:t>
        <w:br/>
        <w:t>боуісі ГПЛпіоп,</w:t>
        <w:br/>
        <w:t>31</w:t>
        <w:br/>
        <w:t>2005 г. Указом Президента РК 91439 от 14 сентября</w:t>
        <w:br/>
        <w:t>2004 г. награжден юбилейной медалью «60 лет Победы в</w:t>
        <w:br/>
        <w:t>Великой Отечественной войне 1941-1945 гг.»</w:t>
        <w:br/>
        <w:t>- За многолетнюю плодотворную деятельность В</w:t>
        <w:br/>
        <w:t>издательско-полиграфической сфере республики, личный</w:t>
        <w:br/>
        <w:t>вклад в развитии отрасли И В связи С празднованием Дия</w:t>
        <w:br/>
        <w:t>независимости Республики Казахстан Министерством</w:t>
        <w:br/>
        <w:t>культуры, информации и спорта По согласованию с</w:t>
        <w:br/>
        <w:t>Советом Евразийского союза полиграфистов награжден</w:t>
        <w:br/>
        <w:t>почетным знаком «Баспа және полиграфия ісінің</w:t>
        <w:br/>
        <w:t>қайраткері».</w:t>
        <w:br/>
        <w:t>2006 г. 20-22 июля выступил с докладом на</w:t>
        <w:br/>
        <w:t>мероприятий, посвяшенной «Дниям Мағжана Жумабасва»</w:t>
        <w:br/>
        <w:t>вг.Елазык (Турция).</w:t>
      </w:r>
    </w:p>
    <w:p>
      <w:r>
        <w:t>-.За достигнутые успехи в области науки Республики</w:t>
        <w:br/>
        <w:t>Казахстан награжден нағрудным знаком Министерства</w:t>
        <w:br/>
        <w:t>образования и науки «За заслуги в развитии науки</w:t>
        <w:br/>
        <w:t>Республики Казахстан». СУдостоверение г00604).</w:t>
        <w:br/>
        <w:t>2007 г. На заседании Учвного совета Института</w:t>
        <w:br/>
        <w:t>литературы и искусства им. М.О.Ауэзова вручен диплом</w:t>
        <w:br/>
        <w:t>«Выдаюшцийея литературовед».</w:t>
        <w:br/>
        <w:t>2008 г; Указом Президента Республики Казахстан</w:t>
        <w:br/>
        <w:t>Н.А.Назарбаева зазаслугив развитии Республики Казахстан</w:t>
        <w:br/>
        <w:t>и его столицы. Астаны награжден юбилейной медалью</w:t>
        <w:br/>
        <w:t>«Астанға 10 жыл».</w:t>
        <w:br/>
        <w:t>-ХУав ауғагдей а. Ргіге оҒебіогігі! Воага оҒ «2ішідуг» оғ</w:t>
        <w:br/>
        <w:t>Өһе әгісіе «Нізоғу о? Агі апа геа Шу».</w:t>
        <w:br/>
        <w:t>1975. ЧУав сіесісі а Рерціу оГ һе Әшргете боуісі о?</w:t>
        <w:br/>
        <w:t>Кат?аКһ 55К/ пі сай,</w:t>
        <w:br/>
        <w:t>-ХУав ауагіедіһе ЛіМісе Мед «Тіігіу Үсагв оҒ Уісіогу</w:t>
        <w:br/>
        <w:t>іп Огеа( Ра!гіойіс ХУаг о71941-1945».</w:t>
        <w:br/>
        <w:t>- Неад оҒШпе Ка?акһ 4е!ерабоп аі (һе Мовсоу/ Ішетпа-</w:t>
        <w:br/>
        <w:t>бола! Воок Ғаіг.</w:t>
        <w:br/>
        <w:t>1976. е!ердіе оҒХТУ Сопртөвз оҒтһе Сотташпіві Рагбу</w:t>
        <w:br/>
        <w:t>оҒКаг?аКВзіап,</w:t>
        <w:br/>
        <w:t>-Метрег оҒіһе Аа СотЧее оҒСРС Ка?аКһвіап,</w:t>
        <w:br/>
        <w:t>-Ву1Ве Бесгее о/іһе Ргевідішп оҒ1һе Өиргете боуісі оГ</w:t>
        <w:br/>
        <w:t>іһе 088К ууав ауагбей “ле Огдег о? Нопог,</w:t>
        <w:br/>
        <w:t>-Рагбсіраей ава рев а (һе УТ сопргезв оҒбоуіес уугет5.</w:t>
        <w:br/>
        <w:t>--Метһег оҒітегпайопа| һоок ехһірігіотіө-Тйіг іп 5бойа.</w:t>
        <w:br/>
        <w:t>1977. Рапісірапі оҒ Іһе Баув оҒ боуігі ІНетайшге іп Ро-</w:t>
        <w:br/>
        <w:t>Ізпгі. Ав һеай оҒЧһе 4дееоабоп оҒіһе 1/55К СовКотігдіі, һа5</w:t>
        <w:br/>
        <w:t>деНуегей а зреесһ.</w:t>
        <w:br/>
        <w:t>1979, ХУаз ауғагбей а тетогізі бірп іп һопог оҒ 251һ</w:t>
        <w:br/>
        <w:t>аппіуегзагу оҒ деуеіортелі оҒ уігеіп 1ап45 іл Ка?аКһвіап,</w:t>
        <w:br/>
        <w:t>- Сепіга! Волга оҒіһе АП-Птіюп Уоішшагу босіееу Боок</w:t>
        <w:br/>
        <w:t>Іоуеув амагдей іһе вірп «Асйуізі оҒ іһе ВБооК».</w:t>
        <w:br/>
        <w:t>- Совкотігдаі оҒ1һе 056К апа іһе Сепіга! Сотта ее оҒ</w:t>
        <w:br/>
        <w:t>(һе Сліюп оҒСшіше ауғағаса Ше һопогагу Ше оҒ«ЕхсеПепі</w:t>
        <w:br/>
        <w:t>Нршге оҒргевв оҒ1/55К».</w:t>
        <w:br/>
        <w:t>- УУав ауагдей (һе Піріота оҒ һе Өшргете боуісі оҒ</w:t>
        <w:br/>
        <w:t>КагаКһ55К.</w:t>
        <w:br/>
        <w:t>Елі</w:t>
        <w:br/>
        <w:t>журнала «Вестник Академии наук Казахской ССР», в</w:t>
        <w:br/>
        <w:t>последние годы «Вестник Министерства образования и</w:t>
        <w:br/>
        <w:t>наукиРК и Национальной академии наук».</w:t>
        <w:br/>
        <w:t>1987 г. Награжден медалью «Ветеран труда».</w:t>
        <w:br/>
        <w:t>1988-2009 гт. Зав. Отделом русской литературы,</w:t>
        <w:br/>
        <w:t>главный научный сотрудник Отдела теорий литературы и</w:t>
        <w:br/>
        <w:t>методологий литературоведения, зав. Отделом Мировой</w:t>
        <w:br/>
        <w:t>литературы и международных связей Института</w:t>
      </w:r>
    </w:p>
    <w:p>
      <w:r>
        <w:t>литературы и искусства им. М.О.Ауэзова, главный</w:t>
        <w:br/>
        <w:t>научный сотрудник этоғо же института,</w:t>
        <w:br/>
        <w:t>1989 г. Зашитил докторскую диссертацию на тему</w:t>
        <w:br/>
        <w:t>«Идейно-эстетическое и жанровое своебразие казахского</w:t>
        <w:br/>
        <w:t>романа» на Ученом совете при Московском институте</w:t>
        <w:br/>
        <w:t>мировой литературы им. М. Горького.</w:t>
        <w:br/>
        <w:t>1990 г. Член Специализированного Совета по зашците</w:t>
        <w:br/>
        <w:t>докторских диссертации при Институте литературы и</w:t>
        <w:br/>
        <w:t>искусства им. М.О. Ауэзова.</w:t>
        <w:br/>
        <w:t>1991 г. Член специализированного Совета по зашите</w:t>
        <w:br/>
        <w:t>докторской диссертации при КазГНУ им. Аль-Фараби.</w:t>
        <w:br/>
        <w:t>1992 г. Член исполкома казахского ПЕН-клуба.</w:t>
        <w:br/>
        <w:t>1993 г. Решением Высшей Аттестационной комиссин</w:t>
        <w:br/>
        <w:t>при Кабинете Министров Республики Казахстан присвоено</w:t>
        <w:br/>
        <w:t>ученов звание профессора по специальности</w:t>
        <w:br/>
        <w:t>«Литературоведение».</w:t>
        <w:br/>
        <w:t>І.Еегайне апа Іліегпайопа! Ке!абопв, М.О. Апе&gt;оу Іпвіішше</w:t>
        <w:br/>
        <w:t>ГІ ггаішге ала Ап, сііеҒәсіепііЯс оҒісег оҒ е вате ІпөНіше,</w:t>
        <w:br/>
        <w:t>- 1989. Ге!елдей һ15 Росіога! (езі оп іһе өшбіесі «Ібео-</w:t>
        <w:br/>
        <w:t>Іорісді-аевһейс апа репге Ғеаішгев оҒ КагаКһ похсі» 24 5сі-</w:t>
        <w:br/>
        <w:t>еп іс Сошпей оҒСогКу Мовсоуу Іпәіше оҒ оға І.етгіше.</w:t>
        <w:br/>
        <w:t>1990. Метшбег оҒа вресізіігей Сойпей оп «Іеіепзе оҒПос-</w:t>
        <w:br/>
        <w:t>Юога! Іһевев аб М.О.Апе?оу Іпяііше оҒ І.Иеганше апа Агі.</w:t>
        <w:br/>
        <w:t>1991. МетҺегоҒа вресізігед Сошпей оп 4еіепве оҒос-</w:t>
        <w:br/>
        <w:t>Фоға! іззегіаНопв аі АІ-Ғагаыі КаФОМТ/).</w:t>
        <w:br/>
        <w:t>1992. МешбегоҒехесиЕуе сопитиӨес оҒКа?аЕһ РЕМ-Сішз.</w:t>
        <w:br/>
        <w:t>1993. Ву 4есізіоп о? Ніргһег АпевбаНоп Сопштпізвіоп ші-</w:t>
        <w:br/>
        <w:t>Фег (һе СаБіпес оҒ Мінізіеів оҒ (һе ВершБіс оҒКа?аКкһвтап</w:t>
        <w:br/>
        <w:t>уғав аугагдед іһе асадешіс Ше оҒ ргоГевзог іп вресіаНу</w:t>
        <w:br/>
        <w:t>«І.Шегагу вікев».</w:t>
        <w:br/>
        <w:t>1994.І.әшезіс оҒіһе 5шаеші байуаКазоу Ргіге оҒіне Глшоп</w:t>
        <w:br/>
        <w:t>оҒТоштайііз оҒКа?аКһяап, з</w:t>
        <w:br/>
        <w:t>1995. УУав ауғагбей а шеда! «50% Анпіуетвағу оҒ Уіс-</w:t>
        <w:br/>
        <w:t>когу іп Әгеа! Раітіюкгіс У/ат о71941-1945».</w:t>
        <w:br/>
        <w:t>1995-2003. РгоГезвог оҒ дерагппепі оҒ РаМіөһіпе ап4</w:t>
        <w:br/>
        <w:t>Ейіар, ҒасаҚу оҒ?ошта!ізті, А1-Ғатаһі Ка?СОМТУ.</w:t>
        <w:br/>
        <w:t>37</w:t>
        <w:br/>
        <w:t>2007. Ас Фе теейіпр оҒіһе Асадетіс Сошпсі| оҒ М.О.</w:t>
        <w:br/>
        <w:t>Алетоу Інәйінде оҒІ Шегайнге апа Ағгууав ауғагдей а Піріоппа,</w:t>
        <w:br/>
        <w:t>“Тһе Веві Шегагу вішһев вресізі8і”,</w:t>
        <w:br/>
        <w:t>2008. Ву Бестее оҒ Іһе Ртевідепі оҒ (һе Кершбііс о</w:t>
      </w:r>
    </w:p>
    <w:p>
      <w:r>
        <w:t>Ка?аКһвйап М. Ма?агһауеу Ког Нів шегив іп (һе 4зугіортепі</w:t>
        <w:br/>
        <w:t>оле Кершзіс о? Казакһап алд ӛһе сарйа! Авіапа, ууав</w:t>
        <w:br/>
        <w:t>аууагдед а соғгатетогануе тпедді.</w:t>
        <w:br/>
        <w:t>- Еззау «Әһуграіапаа», раМізһей іп 1һе пемврарег</w:t>
        <w:br/>
        <w:t>«КагаКА адеБзеВ» у/ав тесорпігей ав опе оГ/һе безі ри1са-</w:t>
        <w:br/>
        <w:t>Чопв оҒІВе усаг,</w:t>
        <w:br/>
        <w:t>2003. Бершіу Сһаігретзоп о? ПівегбаНоп СойпасИ О</w:t>
        <w:br/>
        <w:t>53.34.01 оп ауғаға оҒвсіепіс Әертее оҒБосіог о?рһШо!огу</w:t>
        <w:br/>
        <w:t>а(іһе М.О. Ане?оу Ініне оҒІКегаілге апа Аг.</w:t>
        <w:br/>
        <w:t>-- Кесорпігей ав «Тһе Бесі Шегагу іші вресізісі» аф</w:t>
        <w:br/>
        <w:t>М.О. Але?оу Іпвійше оҒІ жегаішге аткі Агі.</w:t>
        <w:br/>
        <w:t>2004. Метбфег оҒ һе еӘйога Воаға оҒ фе |ошта! «АКікай».</w:t>
        <w:br/>
        <w:t>- Ассогдіпе % һе тез! оҒ һе Кершзісап сопіезі Ву</w:t>
        <w:br/>
        <w:t>Ше Огдег оҒіһе Міпізіет оҒЕдисайоп апа ӛсіепсе оп Бесетп-</w:t>
        <w:br/>
        <w:t>Бег 1, 2004 а девірлатейі бізіе өсіепііііс өсһо1агвһір уғав аПо-</w:t>
        <w:br/>
        <w:t>сатей оғ зсһо1аг у/Үһо Ваз тайе ап ошізізлдіпр сопігізшіоп</w:t>
        <w:br/>
        <w:t>ю не Феуеіоршелі оҒ өсіепсе апа тесһпоіору.</w:t>
        <w:br/>
        <w:t>-Ву Бесгее оҒе Ргевідепі оҒ ве Керііс оҒҚазаКһаап</w:t>
        <w:br/>
        <w:t>һот Ашриві 31, 2004 һе уғав ауагдей (һе сопипетогайуе</w:t>
        <w:br/>
        <w:t>теді! «50% Аппіуегвагу оҒ уіггіп Іп».</w:t>
        <w:br/>
        <w:t>-Ву йесісіоп оҒһе Ргевібіш оҒіһе Ейөзіап Мштпісіра!</w:t>
        <w:br/>
        <w:t>Асадету һе хуав ауғагбей соптпешогайуе тейа!5: «100%</w:t>
        <w:br/>
        <w:t>Аплпіуегвагу оҒ М.А. ӛһсіоЕһоу» але «Еог һшпапізті апсі</w:t>
        <w:br/>
        <w:t>вегуісе о Кизвіз».</w:t>
        <w:br/>
        <w:t>2006. Ма4е а өреесһ оп Іһе атапрвететі деуо(ей 10</w:t>
        <w:br/>
        <w:t>“Мар?һап 7ІштпаһБаву”5 бау” іп ЕіагуК, ТшЖКеу, Ше20-22.</w:t>
        <w:br/>
        <w:t>- Бог асһіеуешепі іп һе Не1б оҒ всіепсе оҒһе Керпізіс оҒ</w:t>
        <w:br/>
        <w:t>Ка?аЮһвйап у/ав ауғагбед а вірп оҒМітізіту оҒЕдисабоп апа</w:t>
        <w:br/>
        <w:t>ӛсіепсе «Еог тегйв іп деуеюртепс оҒвсіепсе оҒШһе Керіізіс</w:t>
        <w:br/>
        <w:t>оҒКа?аКһеап» (СегіНсаіе Хе 00604).</w:t>
        <w:br/>
        <w:t>99</w:t>
        <w:br/>
        <w:t>эссе, публицистика жолымен де тебірене толғайды. Үлкен</w:t>
        <w:br/>
        <w:t>бір еңбегі-- “Еуразиялық бойтұмар” /1996/ атты орыс тілінде</w:t>
        <w:br/>
        <w:t>жазылған әдеби-публицистикалық жинақты дүниеге</w:t>
        <w:br/>
        <w:t>келтіруі, Қазақстанда тұңғыш рет еуразиялық қозғалыстың</w:t>
        <w:br/>
        <w:t>әдеби-публицистикалық қайнар көзін ашқан бұл еңбек</w:t>
        <w:br/>
        <w:t>оқырман тарапынан жоғары баға алды.</w:t>
        <w:br/>
        <w:t>М.О. Әуезов атындағы Әдебиет және өнер</w:t>
        <w:br/>
        <w:t>институтының соңғы жылдардағы ауыз толтырып</w:t>
        <w:br/>
        <w:t>айтарлық еңбегі - Қазақ әдебиетінің он томдық тарихы.</w:t>
        <w:br/>
        <w:t>Ш.Елеукенов осы іргелі еңбектің бас алқасының мүшесі</w:t>
        <w:br/>
        <w:t>ретінде әдебиеттің әр кезеңі туралы материалды талқылауға</w:t>
        <w:br/>
        <w:t>белсене қатысты, өзі бірсыпыра тараулардың авторы және</w:t>
        <w:br/>
        <w:t>оныншы томының бас редакторы болды.</w:t>
        <w:br/>
        <w:t>Ш.Елеукеновтің “Ғасырмен сырласу” (2004), “Қазақ</w:t>
        <w:br/>
        <w:t>әдебиеті тәуелсіздік кезеңінде” (2006), “Тәуелсіздік биігінен”</w:t>
      </w:r>
    </w:p>
    <w:p>
      <w:r>
        <w:t>(2007), “Казахская литература: новое прочтение” (2007), осы</w:t>
        <w:br/>
        <w:t>соңғы жылдарғы шығармагерлігінің және бір айтарлықтай</w:t>
        <w:br/>
        <w:t>еңбектерінің жемісі.</w:t>
        <w:br/>
        <w:t>Ш.Р.Елеукенов - әдебиетіміздің әйгілі сыншысы.</w:t>
        <w:br/>
        <w:t>Елімізден тыс жерлерде де кеңінен танымал. Кеңес</w:t>
        <w:br/>
        <w:t>жазушыларының ҮНІ сьезінде жасалған баяндамада, КСРО</w:t>
        <w:br/>
        <w:t>Жазушылар одағының басқармасы жанындағы сын мен</w:t>
        <w:br/>
        <w:t>әдебиеттану жөніндегі кеңес пленумында, мәскеулік</w:t>
        <w:br/>
        <w:t>журналдарда, “Литературная газетада” ІШ.Елеукеновтың</w:t>
        <w:br/>
        <w:t>есімі одақтық көлемде қалам тербейтін сыншылардың</w:t>
        <w:br/>
        <w:t>қатарында аталуы бұған айқын дәлел. Ғалымның</w:t>
        <w:br/>
        <w:t>қаламынан туған сыни зерттеу, талдау, сараптау</w:t>
        <w:br/>
        <w:t>мақалалары кезінде “Дружба народов”, “Литературное</w:t>
        <w:br/>
        <w:t>обозрение”, “В мире книг” журналдарында, “Литературная</w:t>
        <w:br/>
        <w:t>газетада” жарияланып тұрды.</w:t>
        <w:br/>
        <w:t>Ее;</w:t>
        <w:br/>
        <w:t>1946 жылы Өскемен қаласындағы Жамбыл атындағы</w:t>
        <w:br/>
        <w:t>қазақ орта мектебін аяқтаған соң Ш.Елеукенов сол жылы</w:t>
        <w:br/>
        <w:t>Қазақтың С.М.Кироватындағы Мемлекеттікуниверситетінің</w:t>
        <w:br/>
        <w:t>филология факультеті орыс журналистикасы бөліміне оқуға</w:t>
        <w:br/>
        <w:t>конкурспен түсіп, оны 1951 ж. үздік дипломмен бітірген.</w:t>
        <w:br/>
        <w:t>Факультет комсомол ұйымының хатшысы ретінде</w:t>
        <w:br/>
        <w:t>университет өміріне қызу араласып, газеттерге ішағын</w:t>
        <w:br/>
        <w:t>хабарлар жазып қатыса бастайды.</w:t>
        <w:br/>
        <w:t>1951-1959 жылдары Шығыс Қазақстан облыстық “Алтай</w:t>
        <w:br/>
        <w:t>большевигі”, кейін “Коммунизм туы” газетінде әдеби</w:t>
        <w:br/>
        <w:t>қызметкер, маркстік-лениндік теорияны насихаттау бөлімінің,</w:t>
        <w:br/>
        <w:t>ара-тұра партия тұрмысы бөлімінің меңгерушісі қызметін</w:t>
        <w:br/>
        <w:t>қосаатқарып істейді, әртүрлі газет жанрында қабілетін сынап</w:t>
        <w:br/>
        <w:t>байқайды. Танымдық мақалаларды, көркем фильмдерге,</w:t>
        <w:br/>
        <w:t>әдеби кітаптарға рецензиялар, очерктер, фельетондар,</w:t>
        <w:br/>
        <w:t>әңгімелер жазады. Кей еңбектері республиканың газет,</w:t>
        <w:br/>
        <w:t>журналдарында, “Дін-апиын” /1960/ жинағында басылады.</w:t>
        <w:br/>
        <w:t>1958 ж. КСРО Журналистер одағының мүшелігіне</w:t>
        <w:br/>
        <w:t>қабылданады. Жазуын жалғастыра жүріп, 1959 жылдың</w:t>
        <w:br/>
        <w:t>күзінде Қазақ Мемлекеттік университетінің журналистика</w:t>
        <w:br/>
        <w:t>факультетіне конкурс бойынша аға оқытушы қызметіне</w:t>
        <w:br/>
        <w:t>тағайындалады. Қоғамдық негізде “Қазақ университеті.</w:t>
        <w:br/>
        <w:t>Казахскийуниверситет” атты көп тиражды газеттің жауапты</w:t>
        <w:br/>
        <w:t>редакторы қызметін қоса атқарады. Педагогтық қызметін</w:t>
        <w:br/>
        <w:t>әдеби ізденістермен ұштастырды. “Социалистік Қазақстан”,</w:t>
        <w:br/>
        <w:t>“Қазақ әдебиеті” газеттерінде, “Жұлдыз”, “Пионер” т.б.</w:t>
        <w:br/>
        <w:t>журналдарда публицистикалық мақалалары, очерктеры,</w:t>
        <w:br/>
        <w:t>фельетондары, әңгімелері, сын мақалалары жарияланып</w:t>
        <w:br/>
        <w:t>тұрды. “Газет жанрлары” /1964/ атты оқулық кітап жазысуға</w:t>
        <w:br/>
        <w:t>қатысты.</w:t>
        <w:br/>
        <w:t>о:</w:t>
        <w:br/>
        <w:t>Ш.Елеукенов педагогика саласында да көп жыл тер төгіп</w:t>
        <w:br/>
        <w:t>ұстаздықетті. Журналистика, кітаптану курстарынан, әдебиет</w:t>
        <w:br/>
        <w:t>тарихынан сабақ оқыды. әл-Фараби атындағы:Қазақ Ұлттық</w:t>
        <w:br/>
        <w:t>университетінде жаңадан Баспа және редакциялау</w:t>
        <w:br/>
        <w:t>кафедрасын ашуға мұрындық болды. Студенттерге оқылған</w:t>
      </w:r>
    </w:p>
    <w:p>
      <w:r>
        <w:t>дәріс негізінде “Кітаптану негіздері” /1997/, “Қазақ кітабының</w:t>
        <w:br/>
        <w:t>тарихы” /Ж.Шалғынбаевамен бірге/ /1999/ оқулықтарын</w:t>
        <w:br/>
        <w:t>жазды. Бұрынырақ “Мағжан Жұмабаев” /1990/ кітапшасы</w:t>
        <w:br/>
        <w:t>және “Мағжан Жұмабаев” атты /1991/ мектеп оқушыларына</w:t>
        <w:br/>
        <w:t>арналған оқулықтарды дүниеге келтірген.</w:t>
        <w:br/>
        <w:t>Ғалым Астана, Алматы қалаларында, облыс</w:t>
        <w:br/>
        <w:t>орталықтарында өткізілетін ғылыми-практикалық</w:t>
        <w:br/>
        <w:t>конференцияларға жиі қатысып тұрады. Соңғы жылдары</w:t>
        <w:br/>
        <w:t>шетелдерге де шығып жүр. 2006, 2008 жылдары Түркияның</w:t>
        <w:br/>
        <w:t>Елазығ қаласында өткізілген Мағжан Жұмабаев күндерінде</w:t>
        <w:br/>
        <w:t>және Трабзон қаласының Ризе университетінде Махмұт</w:t>
        <w:br/>
        <w:t>Қашқаридың туғанына 1000 жыл толуына арналып</w:t>
        <w:br/>
        <w:t>ұйымдастырылған симпозиумға қатысып, баяндамалар</w:t>
        <w:br/>
        <w:t>жасады. 2009 жылғы 29, 30 қаңтар күндері Өскемен</w:t>
        <w:br/>
        <w:t>қаласында “Русский мир” қоры ұйымдастырған “Орыс</w:t>
        <w:br/>
        <w:t>әдебиеті әлем контексінде” атты конференцияда “Пушкин</w:t>
        <w:br/>
        <w:t>және Абайдың эпистолярлық романы” деген тақырыпта</w:t>
        <w:br/>
        <w:t>баяндама жасады. ШІ,Елеукеновтің тұжырымдауынша, ұлы</w:t>
        <w:br/>
        <w:t>ақынның эпистолярлық романы “Евгений Онегиннің”</w:t>
        <w:br/>
        <w:t>аудармасы емес, жаңа нұсқасы, дербес шығарма.</w:t>
        <w:br/>
        <w:t>Шериаздан Елеукеновтің қазіргі заман әдебиетінің</w:t>
        <w:br/>
        <w:t>қабырғалы проблемаларын зерттеген еңбектерін</w:t>
        <w:br/>
        <w:t>мәскеулік, одақтық әдебиетші ғалымдар В.В.Новиков,</w:t>
        <w:br/>
        <w:t>Г.И.Ломидзе, Ф.Ф.Кузнепов, Л.Н.Новиченко, В.М.Озеров,</w:t>
        <w:br/>
        <w:t>В.М.Оскоцкий, қазақ ғалымдары Мұхаметжан Қаратаев,</w:t>
        <w:br/>
        <w:t>7%</w:t>
        <w:br/>
        <w:t>сонымен бірге әдеби процесс жаңалықтарына шапшаң үн</w:t>
        <w:br/>
        <w:t>қосқыштығымен ерекшеленеді. Ол Алаштың аяулы</w:t>
        <w:br/>
        <w:t>тұлғалары Шәкәрім Құдайбердиев, Мағжан Жұмабаев,</w:t>
        <w:br/>
        <w:t>Ахмет Байтұрсынов, Міржақып Дулатов, Жүсіпбек</w:t>
        <w:br/>
        <w:t>Аймауытовтардың өмірі мен шығармагерлігі туралы</w:t>
        <w:br/>
        <w:t>зерттеуге алғашқылардың қатарында кірісті. Бес арыстың</w:t>
        <w:br/>
        <w:t>ақталғанына бір жыл өтер өтпес, олардың өмірі мен</w:t>
        <w:br/>
        <w:t>шығармагерлігі туралы зерттеу очерктерден тұратын</w:t>
        <w:br/>
        <w:t>“Жаңа жолдан. С новой строки” атты кітабы 1989 жылы</w:t>
        <w:br/>
        <w:t>орыс, қазақ тілдерінде жеке кітап болып жарық көрді.</w:t>
        <w:br/>
        <w:t>Институтта таяудағы жылдар ішінде фольклор</w:t>
        <w:br/>
        <w:t>үлгілерінің 50 томдығын, халық композиторларының</w:t>
        <w:br/>
        <w:t>әндері мен күйлерінің20томдық жинағын, 10 томдық қазақ</w:t>
        <w:br/>
        <w:t>әдебиеті тарихын дайындап шығару бағдарламасы</w:t>
        <w:br/>
        <w:t>жасалды. Оны жүзеге асыру мақсатында институттың</w:t>
        <w:br/>
        <w:t>ғылыми құрамын жетілдіру жұмысы қолға алынды. Абай</w:t>
        <w:br/>
        <w:t>және жазба әдебиеті, Жамбыл және ауыз әдебиеті, Әдебиет</w:t>
        <w:br/>
        <w:t>теориясы және әдебиеттану методологиясы бөлімдері</w:t>
        <w:br/>
        <w:t>құрылды. Институт құрамы аттестациялау жолымен</w:t>
        <w:br/>
        <w:t>негізінде талантты жастар есебінен елеулі түрде</w:t>
        <w:br/>
        <w:t>жаңартылды. Конкурс бойынша жаңадан алынған 24</w:t>
        <w:br/>
        <w:t>ғылыми қызметкерден Ж.Ысмағұлов, Б. Ыбырайымов,</w:t>
        <w:br/>
        <w:t>А.Лсімақова, А.Сейдімбеков, Ш.Керімов кейін ғылым</w:t>
        <w:br/>
        <w:t>докторлары болып, көбі кандидаттық диссертация қорғады.</w:t>
        <w:br/>
        <w:t>1988 жылдың қыркүйек айынан бастап осы институттың</w:t>
        <w:br/>
        <w:t>бөлім меңгерушісі, бас ғылыми қызметкері болып істеген</w:t>
        <w:br/>
        <w:t>Шериаздан Елеукенов 1989 жылы М.Горький атындағы</w:t>
        <w:br/>
        <w:t>Әлем әдебиеті институтында “Қазақ романының идеялық-</w:t>
        <w:br/>
        <w:t>көркемдік және жанрлық ерекшеліктері” деген тақырыпта</w:t>
        <w:br/>
        <w:t>докторлық диссертациясын сәтті қорғап шықты.</w:t>
      </w:r>
    </w:p>
    <w:p>
      <w:r>
        <w:t>48</w:t>
        <w:br/>
        <w:t>ФИЛОЛОГИЯ ҒЫЛЫМДАРЫНЫҢ ДОКТОРЫ,</w:t>
        <w:br/>
        <w:t>ПРОФЕССОРШЕРИАЗДАН РҮСТЕМҰЛЫ</w:t>
        <w:br/>
        <w:t>ЕЛЕУКЕНОВТІҢ ҒЫЛЫМИ,</w:t>
        <w:br/>
        <w:t>ӘДЕБИ- ПУБЛИЦИСТИКАЛЫҚ, ПЕДАГОГТҮК,</w:t>
        <w:br/>
        <w:t>МЕМЛЕКЕТТІК ҺӘМ ҚОҒАМДЫҚ</w:t>
        <w:br/>
        <w:t>ҚЫЗМЕТІНІҢ ҚЫСҚАША ОЧЕРКІ</w:t>
        <w:br/>
        <w:t>Белгілі мемлекет және қоғам қайраткері, көрнектіғалым,</w:t>
        <w:br/>
        <w:t>жазушы, педагог, журналист, баспагер, филология</w:t>
        <w:br/>
        <w:t>ғылымдарының докторы, профессор, Қазақстанның еңбегі</w:t>
        <w:br/>
        <w:t>сіңген мәдениет қайраткері, Қазақстан Республикасы</w:t>
        <w:br/>
        <w:t>Мемлекеттік сыйлығыныңлауреаты Шериаздан Рүстемұлы</w:t>
        <w:br/>
        <w:t>Елеукеновтің есімі елімізге кеңінен танымал.</w:t>
        <w:br/>
        <w:t>Оның өмір жолы - Отанға, ел мәдениетін көркейтуге,</w:t>
        <w:br/>
        <w:t>рухани игілігін молайтуға қызмет етудің жарқын үлгісі.</w:t>
        <w:br/>
        <w:t>Шериаздан Рүстемұлы Елеукенов 1929 жылы 3</w:t>
        <w:br/>
        <w:t>қыркүйекте Шығыс Қазақстан облысының Ұлан ауданы</w:t>
        <w:br/>
        <w:t>Аршалы ауылындатуған.</w:t>
        <w:br/>
        <w:t>Бастауыш және орталау мектепті Ұлан ауданының</w:t>
        <w:br/>
        <w:t>Тарғын ауылында, Жарма ауданының Жанама,</w:t>
        <w:br/>
        <w:t>Қазаншұңқыр кеніштерінде, Ұлан МТС-інің Шымқора</w:t>
        <w:br/>
        <w:t>селосында бітірген. Ұлы Отан соғысы жылдары жазғы</w:t>
        <w:br/>
        <w:t>демалыс кезінде Ұлан ауданы “Еңбек” колхозының ферма</w:t>
        <w:br/>
        <w:t>есепшісі, басқарма хатшысы қызметін атқарған. Ауыл</w:t>
        <w:br/>
        <w:t>шаруашылығы артелінде жұмыс істей жүріп, Шымқора</w:t>
        <w:br/>
        <w:t>орталау мектебі бастауыш комсомол ұйымының хатшысы</w:t>
        <w:br/>
        <w:t>ретінде қоғамдық жұмысқа белсене қатысады. Ұлан</w:t>
        <w:br/>
        <w:t>аудандық комсомол комитетінің пленум мүшесі болып</w:t>
        <w:br/>
        <w:t>сайланады. Сол қажырлы еңбегі үшін де жасәспірім жігіт</w:t>
        <w:br/>
        <w:t>“1941--1945 ж. Ұлы Отан соғысындағы ерлік еңбегі үшін”</w:t>
        <w:br/>
        <w:t>медалімен марапатталады.</w:t>
        <w:br/>
        <w:t>41</w:t>
        <w:br/>
        <w:t>материалдардың көбірек жариялануына атсалысады. Бұл</w:t>
        <w:br/>
        <w:t>кездерде редакциялардың жұмыс орындарын,</w:t>
        <w:br/>
        <w:t>журналистердің тұрмыс жағдайын жақсарту жөнінде нақты</w:t>
        <w:br/>
        <w:t>шаралар жүзеге асырылады.</w:t>
        <w:br/>
        <w:t>1971 жылы Шериаздан Рүстемұлы Елеукенов Қазақ ССР</w:t>
        <w:br/>
        <w:t>Министрлер Кеңесі жанындағы Баспасөз жәніндегі</w:t>
        <w:br/>
        <w:t>комитеттің председателі қызметіне жоғарылатылды. Ел</w:t>
        <w:br/>
        <w:t>өмірінде кітап өнімін шығару мен оны іске асыру</w:t>
        <w:br/>
        <w:t>ауқымының ұлғаюына байланысты Комитетәлденеше рет</w:t>
        <w:br/>
        <w:t>қайта құрылып, соңғы жылдары Қазақ ССР-інің Баспа,</w:t>
        <w:br/>
        <w:t>полиграфия және кітап саудасы жөніндегі комитеті деп</w:t>
        <w:br/>
        <w:t>аталды. Осы салаға 15 жыл бойы жетекшілік еткен</w:t>
        <w:br/>
        <w:t>Ш.Р.Елеукенов өзін жігерлі де жаңашыл басшы ретінде</w:t>
        <w:br/>
        <w:t>таныта білді. Ол басшылық еткен жылдары</w:t>
        <w:br/>
        <w:t>қосымшаларымен бірге санағанда он бес том құрайтын</w:t>
        <w:br/>
        <w:t>Қазақ совет энциклопедиясы, сериялық басылымдар /</w:t>
        <w:br/>
        <w:t>“Достық кітапханасы”, “Дүние жүзі әдебиетінің</w:t>
      </w:r>
    </w:p>
    <w:p>
      <w:r>
        <w:t>кітапханасы”, “Орыс классикасы”, “Бауырлар дауысы”,</w:t>
        <w:br/>
        <w:t>“Достар құшағында”, “Өнегелі өмір”, қазақ операларының</w:t>
        <w:br/>
        <w:t>партитурасы, қазақ халқы ауыз әдебиетінің “Ертегілер”.</w:t>
        <w:br/>
        <w:t>“Батырлар жыры”, “Ғашықтық дастандар” сериялары,</w:t>
        <w:br/>
        <w:t>“Уақыт және қаламгер”, т.б./, көрнекті ақын,</w:t>
        <w:br/>
        <w:t>жазушылардың шығармалалар жинақтары мен</w:t>
        <w:br/>
        <w:t>таңдамалылары, басқа да іргелі басылымдар жарық көрді.</w:t>
        <w:br/>
        <w:t>Баспа өнімінде көркем әдебиет пен балалар әдебиетінің</w:t>
        <w:br/>
        <w:t>үлес салмағы күрт өсті. Жаңадан құрылған “Жалын”,</w:t>
        <w:br/>
        <w:t>“Өнер” баспалары балалар мен жас өспірімдер, мәдениет</w:t>
        <w:br/>
        <w:t>және өнер мәселелері жөнінде кітап, көп бояулы</w:t>
        <w:br/>
        <w:t>фотоальбомдар шығаруға маманданды.</w:t>
        <w:br/>
        <w:t>1971-1986 жылдары Қазақстанда баспа өнімдерінің күрт</w:t>
        <w:br/>
        <w:t>Диссертациялық кеңес ШІ.Р.Елеукеновтің докторлық</w:t>
        <w:br/>
        <w:t>жұмысын қазақ романының зерттелуіне қосылған қомақты</w:t>
        <w:br/>
        <w:t>үлес ретіндегі іргелі еңбек деп бағалады. КСРО Ғылым</w:t>
        <w:br/>
        <w:t>академиясының мүше-корреспонденті В.В.Новиков, КСРО</w:t>
        <w:br/>
        <w:t>Ғылым академиясының мүше-корреспонденті</w:t>
        <w:br/>
        <w:t>Г.И.Ломидзе, филология ғылымдарының докторы</w:t>
        <w:br/>
        <w:t>З.Г.Османова, Тәжікстан Ғылым академиясының</w:t>
        <w:br/>
        <w:t>академигі М.Ш.Шукуров, Қазақ КСР Ғылым</w:t>
        <w:br/>
        <w:t>академиясының мүше-корреспонденті Р.Н.Нұрғалиев,</w:t>
        <w:br/>
        <w:t>филология ғылымдарының докторы Ю.Барабаш, КСРО</w:t>
        <w:br/>
        <w:t>Педагогика ғылымдарының мүше-корреспонденті</w:t>
        <w:br/>
        <w:t>С.С.Қирабаев, Өзбекстан Ғылым академиясының мүше-</w:t>
        <w:br/>
        <w:t>корреспонденті М.Н.Қошчанов, филология ғылымдары-</w:t>
        <w:br/>
        <w:t>ның докторы Н.Т.Шодиев /Өзбекстан/, Дағыстан</w:t>
        <w:br/>
        <w:t>пединститутының профессоры, филология ғылымдарының</w:t>
        <w:br/>
        <w:t>докторы И.К.Асеков, татар әдебиеті кафедрасының</w:t>
        <w:br/>
        <w:t>меңгерушісі, филология ғылымдарының докторы</w:t>
        <w:br/>
        <w:t>А.Г.Ахмадуллин, КСРО Ғылым академиясының Якут</w:t>
        <w:br/>
        <w:t>филиалы Тіл және әдебиет институтының бас ғылыми</w:t>
        <w:br/>
        <w:t>қызметкері Н.Н.Тобуроков, филология ғылымдарының</w:t>
        <w:br/>
        <w:t>докторы, халық жазушысы Әбділда Тәжібаев, т.б. белгілі</w:t>
        <w:br/>
        <w:t>ғалымдардың сөйлеген сөздерінде, хатқа түсірілген</w:t>
        <w:br/>
        <w:t>пікірлерінде диссертациялық зерттеудің құндылығы, 196%</w:t>
        <w:br/>
        <w:t>жылы жарияланған “Казахский роман и современность”,</w:t>
        <w:br/>
        <w:t>1977 жылы шыққан “Замандас парасаты”, 1987 жылы жарық</w:t>
        <w:br/>
        <w:t>көрген “От фольклора до романа-эпонеи” атты</w:t>
        <w:br/>
        <w:t>кітаптарында қазақ романының бүкіл туу; өркендеу тарихы</w:t>
        <w:br/>
        <w:t>қамтылғаны, қазақ әдебиеттану ғылымына мол үлес қосқан “-</w:t>
        <w:br/>
        <w:t>еңбек екендігі айырықша атап көрсетілді.</w:t>
        <w:br/>
        <w:t>“Фольклордан роман-эпопеяға дейін” атты кітап қазақ</w:t>
        <w:br/>
        <w:t>Ф</w:t>
        <w:br/>
        <w:t>өркендеуін қамтамасыз еткен басты фактор -</w:t>
        <w:br/>
        <w:t>республикалық және жергілікті полиграфия мен кітап</w:t>
        <w:br/>
        <w:t>саудасы кәсіпорындарының материалдық-техникалық</w:t>
        <w:br/>
        <w:t>базасының түбірінен жаңғыртылғандығы еді. Алматыда</w:t>
        <w:br/>
        <w:t>арнайы жобамен Кітап қалашығы: баспагерлердің</w:t>
        <w:br/>
        <w:t>Мәдениет сарайы және Баспагерлер үйі, Кітап фабрикасы,</w:t>
        <w:br/>
        <w:t>Республикалық кітап базасы, полиграфия училишесі /оқу</w:t>
        <w:br/>
        <w:t>корпусы, баспахана, жатақханасымен қоса/, тұрғын үйлер</w:t>
      </w:r>
    </w:p>
    <w:p>
      <w:r>
        <w:t>мен шағын отбасы жатақханасы салынды. Екі корпустан</w:t>
        <w:br/>
        <w:t>тұратын бес қабатты 500 орындық жастар жатақханасы</w:t>
        <w:br/>
        <w:t>пайдалануға берілді. Облыс орталықтарының бәрінде (19</w:t>
        <w:br/>
        <w:t>қалада) типтік жоба бойынша жаңа баспаханалар және кітап</w:t>
        <w:br/>
        <w:t>базалары салынды. Баспагерлер үйіндезЕМ (ЭВМ)</w:t>
        <w:br/>
        <w:t>ұжымдық орталығы ашылды. Компьютерлік жүйе енгізіліп,</w:t>
        <w:br/>
        <w:t>жаңа технология бойынша шығарылған 12 кітап Мәскеу</w:t>
        <w:br/>
        <w:t>қаласында 1985 жылы өткізілген Бүкілодақтық көрме-</w:t>
        <w:br/>
        <w:t>жәрмеңкеде арнайы стендте көрсетілді. Алматы қаласында</w:t>
        <w:br/>
        <w:t>алғаш рет Республикалық кітап мұражайы ашылды.</w:t>
        <w:br/>
        <w:t>Шет елдерде фотоальбом, басқа да қымбат кітаптар</w:t>
        <w:br/>
        <w:t>шығару негізінен тоқтатылып, бұдан босаған қаржы</w:t>
        <w:br/>
        <w:t>республикадағы &gt; кітап өндірісі техникасы мен</w:t>
        <w:br/>
        <w:t>технологиясын қазіргі заман талаптарына сай қайта</w:t>
        <w:br/>
        <w:t>жарақтауға жұмсалды. Осындай шаралардың нәтижесінде</w:t>
        <w:br/>
        <w:t>шығарылатын кітап өнімдерінің көркем безендірілуі мен</w:t>
        <w:br/>
        <w:t>полиграфиялық орындалуы айтарлықтай жақсарды, қазақ</w:t>
        <w:br/>
        <w:t>кітаптары аймақтық, одақтық бәйгелерде бірінші дәрежелі</w:t>
        <w:br/>
        <w:t>дипломдарға ие болды, “Ян Бибиан” кітабы дүниежүзілік</w:t>
        <w:br/>
        <w:t>көрме-жәрмеңкеде алтын медальды Уеленді.</w:t>
        <w:br/>
        <w:t>Қазақ ССР Баспа, полиграфия және кітап саудасы</w:t>
        <w:br/>
        <w:t>жөніндегі комитетінің төрағасы Ш.Елеукенов бірқатар</w:t>
        <w:br/>
        <w:t>45</w:t>
        <w:br/>
        <w:t>романының қайнар көздері, әр тарихи кезеңдегі фольклорлық</w:t>
        <w:br/>
        <w:t>және эдеби жанрлардың өзара байланысы, жаңаэпос--роман</w:t>
        <w:br/>
        <w:t>жанрының туып қалыптасуындағы рөліғылыми жанжақты</w:t>
        <w:br/>
        <w:t>тексеріліп, дұрыс түйінін тапқан зерттеу. Халықтыңауызекі</w:t>
        <w:br/>
        <w:t>әдебиеті мен халық ақындары шығармашылығы және жазба</w:t>
        <w:br/>
        <w:t>әдебиет салаларының эстетикалық құндылықтары және әзара</w:t>
        <w:br/>
        <w:t>байланысы мен елеулі өзгешеліктеріалғаш рет жүйелітүрде,</w:t>
        <w:br/>
        <w:t>нақтылы дәлелденген. Қазақ фольклорының стадиялық</w:t>
        <w:br/>
        <w:t>дамуын зерттеуде бұған дейін ескерілмей келген ілкі буын-</w:t>
        <w:br/>
        <w:t>қазақ мифтік жанрын зерттеу қолға алынды. Мұның өзі</w:t>
        <w:br/>
        <w:t>ұлттық романның табиғатын толығырақ түсінуге / “қазақ</w:t>
        <w:br/>
        <w:t>романы--басқаел үлгілеріне еліктеуден туған асыранды жанр</w:t>
        <w:br/>
        <w:t>емес, әдебиетіміздің өзі ғасырлар бойы толғатып туғызған</w:t>
        <w:br/>
        <w:t>төл туындысы” - Ш.Е./, оның қазақ поэзиясымен ішкі</w:t>
        <w:br/>
        <w:t>байланыстарын ашуға жол ашты. Фольклорлық ойлаудан</w:t>
        <w:br/>
        <w:t>романдық ой толғанысына көшу процесін тарихиат</w:t>
        <w:br/>
        <w:t>принципіне сүйеніп зерделеген еңбек қазақ романының</w:t>
        <w:br/>
        <w:t>жанрлық поэтикасының өсіп өркендеу заңдылықтарын</w:t>
        <w:br/>
        <w:t>тұжырымдауға, оның тұрмыстық пішіннен әлеуметтік-</w:t>
        <w:br/>
        <w:t>психологиялықромандарға, ірізпикалық формаларға дейінгі</w:t>
        <w:br/>
        <w:t>даму үрдісін саралап анықтауға дұрыс бағдар-бағыт сілтеді.</w:t>
        <w:br/>
        <w:t>Ш.Р.Елеукеновтің сыншыл алғырлығы мен тереңдігі,</w:t>
        <w:br/>
        <w:t>ғылыми біліктілігі, зерттеушілік таланты әсіресе “Мағжан”</w:t>
        <w:br/>
        <w:t>/1995/ атты монографияны жазғанда айқын көрінді. Кітап</w:t>
        <w:br/>
        <w:t>тұңғыш рет Мағжан поэзиясынәлемдік сөз өнері жүйесінде</w:t>
        <w:br/>
        <w:t>зерттеген. Қазақ әдебиеті мен әлемдік әдебиет</w:t>
        <w:br/>
        <w:t>проблемалары бір бірімен сабақтас, тамырлас екендігін</w:t>
        <w:br/>
        <w:t>Мағжан шығармагерлігі, оның Батыс, Шығыс поэзиясы</w:t>
        <w:br/>
        <w:t>жарасты тоғысқан өлеңдері арқылы иланымды көрсете</w:t>
        <w:br/>
        <w:t>білген. Мағжан Жұмабаевтың ақындығы, психологиялық</w:t>
        <w:br/>
        <w:t>%</w:t>
      </w:r>
    </w:p>
    <w:p>
      <w:r>
        <w:t>толғаулары, өзге детуындылары “Жұлдыз”, “Таң-Шолпан”,</w:t>
        <w:br/>
        <w:t>“Простор”, “Жалын”, “Мысль”, “Ақиқат” журналдарында,</w:t>
        <w:br/>
        <w:t>“Егемен Қазақстан”, ”Казахстанская правда”, “Жас</w:t>
        <w:br/>
        <w:t>алаш”,“Қазақ әдебиеті”, “Әдебиет айдыны”, “Заман-</w:t>
        <w:br/>
        <w:t>Қазақстан”, “Түркістан” газеттерінде, т.б. басылымдарда</w:t>
        <w:br/>
        <w:t>дүркін-дүркін жарияланып, мәселе қойылысының</w:t>
        <w:br/>
        <w:t>сонылығымен, ғылыми талдауларының тереңдігімен,</w:t>
        <w:br/>
        <w:t>шұрайлы, бейнелі тілімен оқырмандардың ықылас-</w:t>
        <w:br/>
        <w:t>ілтипатына бөленді.</w:t>
        <w:br/>
        <w:t>Шериаздан Елеукенов -- бірқатар көркем шығарма,</w:t>
        <w:br/>
        <w:t>әңгіме, эссе, хикая, пьеса туғызған белгілі жазушы. Оның</w:t>
        <w:br/>
        <w:t>“Емтихан” атты сатиралық комедиясы Абай атындағы</w:t>
        <w:br/>
        <w:t>Жамбыл облыстық және Қазақстан комсомолы</w:t>
        <w:br/>
        <w:t>сыйлығының лаурғаты, Нартай Бекежанов атындағы</w:t>
        <w:br/>
        <w:t>Қызылорда облыстық драма тгатрларында қойылды. Ол</w:t>
        <w:br/>
        <w:t>бірқатар орыс, шет ел пьесаларын қазақ тіліне тәржімалады.</w:t>
        <w:br/>
        <w:t>Соңғы жылдардағы үлкен табысы-- “Әттең, дүние” романы</w:t>
        <w:br/>
        <w:t>/2002/ мен “Мұхаметжан-Мархума”/1998/ атты деректі</w:t>
        <w:br/>
        <w:t>повесі, қазақ әдебиетінің алыптар тобы, басқа да көрнекті</w:t>
        <w:br/>
        <w:t>тұлғалары, атап айтқанда Мұхтар Әуезов, Сәбит Мұқанов,</w:t>
        <w:br/>
        <w:t>Ғабит Мүсрепов, Ғабиден Мұстафин, туралы</w:t>
        <w:br/>
        <w:t>филологиялық эсселері, Кенен Әзірбаев, Әбділда Тәжібаев,</w:t>
        <w:br/>
        <w:t>Әбдіжәміл Нұрпейісов, Зейнолла Қабдолов, Тахауи</w:t>
        <w:br/>
        <w:t>Ахтанов, Ілияс Есенберлин, Зейін Шашкин, Садықбек</w:t>
        <w:br/>
        <w:t>Адамбеков, Сафуан Шаймерденов, Қабдеш Жұмаділов,</w:t>
        <w:br/>
        <w:t>Шерхан Мұртаза, Тұманбай Молдағалиев, Қалмұқан</w:t>
        <w:br/>
        <w:t>Исабаев, Кемел”Тоқаев, Серік Қирабаев, Сағат Әшімбаев,</w:t>
        <w:br/>
        <w:t>т.б. туралы очерк-портреттері, мақалалары.</w:t>
        <w:br/>
        <w:t>“Әттең, дүние” романы - уылжыған жастық шақтың</w:t>
        <w:br/>
        <w:t>жайнаған күндерін, ғашық жандардың мөлдір таза қуанышы</w:t>
        <w:br/>
        <w:t>54</w:t>
        <w:br/>
        <w:t>мен мәңгілік бақытын алғайтын, махаббатының ең қиын</w:t>
        <w:br/>
        <w:t>азабы мен мұң-шерінің өзі өзге дүниенің рахатынан артып</w:t>
        <w:br/>
        <w:t>түспесе кем түспейтін тамаша табиғатын жырлайтын,</w:t>
        <w:br/>
        <w:t>жарығы мен жылуы мол шығарма. Махаббат туралы поэма</w:t>
        <w:br/>
        <w:t>десе де болады. Неміс қызы Инга мен қазақ офицері Можан</w:t>
        <w:br/>
        <w:t>арасындағы ғашықтық сезім балауса гүлдей бүршігін жара</w:t>
        <w:br/>
        <w:t>бастағанда-ақ уақыттың саршұнақ аязына тап болады.</w:t>
        <w:br/>
        <w:t>Можан атты бас кейіпкері Мағжан ақын есімімен тегін</w:t>
        <w:br/>
        <w:t>ұйқаспаған. Тарихи ақын мен ойдан шығарылған кейіпкер</w:t>
        <w:br/>
        <w:t>тағдырлас. Екеуінің де бақытына кесір заманы кесе көлденең</w:t>
        <w:br/>
        <w:t>тұрады. Роман трагедияның түп тамырың ұзын тарихтан</w:t>
        <w:br/>
        <w:t>іздейді. Сонау Аттила заманынан бері қарайғы шұбатылған</w:t>
        <w:br/>
        <w:t>бел-белесті махаббат көші елес береді. Психологиялық нәзік</w:t>
        <w:br/>
        <w:t>талдау түптеп келгенде элеуметтік маңызды сауал пернесін</w:t>
        <w:br/>
        <w:t>басады. Неге бұлай? Ромео мен Джульеттаның аяулы</w:t>
        <w:br/>
        <w:t>повесі ғасырдан ғасырға өстіп мәңгі жалғаса бере ме?</w:t>
        <w:br/>
        <w:t>Байғұс адамзаттың не себепті соры қалың, бақыты кем?</w:t>
        <w:br/>
        <w:t>Әлемдік әдебиет бағзыдан бері қойып келе жатқан ондай</w:t>
        <w:br/>
        <w:t>сауалдың тыйым табар, шаршар шағы туар ма?</w:t>
        <w:br/>
        <w:t>Ш.Елеукенов романының күйттейтіні - қандайда көзсіз</w:t>
        <w:br/>
        <w:t>күштерге тәтеп берін, өз жырын жырлаудан, өз әнін</w:t>
        <w:br/>
        <w:t>шалқытудан жаңылмайтын махаббат шапағаты. Ол барда</w:t>
        <w:br/>
        <w:t>адамзат өмірі жұтамақ емес.</w:t>
      </w:r>
    </w:p>
    <w:p>
      <w:r>
        <w:t>«Мұхаметжан-Мархума» хикаясы қазақ</w:t>
        <w:br/>
        <w:t>декабристкасының аяулы тағдырын тақырып еткен. Бұл</w:t>
        <w:br/>
        <w:t>шығарма қарапайым қазақ әйелінің бейнесін байлығы мен</w:t>
        <w:br/>
        <w:t>шайлығы асып төгіліп жатқан декабристкалардан қажыр-</w:t>
        <w:br/>
        <w:t>қайраты жағынан да, рухани байлық, биіктігі жағынан даеш</w:t>
        <w:br/>
        <w:t>кем емес екендігін жарқын бояулармен ашып көрсете білген.</w:t>
        <w:br/>
        <w:t>Деректі хикая ұлттық мақтаныш сезімін оятады.</w:t>
        <w:br/>
        <w:t>ы835</w:t>
        <w:br/>
        <w:t>ауытқушылықта кездесті. Көркем әдебиеттің қаламақы қорын</w:t>
        <w:br/>
        <w:t>қысқарту жөніндегі талаптар да орындалмады. Мұның соңы</w:t>
        <w:br/>
        <w:t>жазаға ұшырауға соқты. Сол үшін де Ш.Р.Елеукенов</w:t>
        <w:br/>
        <w:t>Қазақстан Компартиясы Орталық Комитетінің 1976 жылғы</w:t>
        <w:br/>
        <w:t>17 маусымда қабылдаған “О.Сүлейменовтың “Ази Я” кітабы</w:t>
        <w:br/>
        <w:t>туралы” қаулысында, Қазақстан коммунистерінің 1986 жылғы</w:t>
        <w:br/>
        <w:t>ХУ сьезінде партиялық қатаң сынға алынды. Ақыры, “басқа</w:t>
        <w:br/>
        <w:t>жұмысқа ауысуына байланысты” деген жаттанды дәлелмен</w:t>
        <w:br/>
        <w:t>қызметтен босатылды.</w:t>
        <w:br/>
        <w:t>1986-1988 жылдары Шериаздан Елеукенов Қазақстан</w:t>
        <w:br/>
        <w:t>Ғылым Академиясының М.О.Әуезов атындағы</w:t>
        <w:br/>
        <w:t>институтының директоры қызметін атқарды. Бұл жылдары</w:t>
        <w:br/>
        <w:t>Кеңес Одағының тарихында жаңа, бетбұрыс кезеңі</w:t>
        <w:br/>
        <w:t>басталғаны мәлім. Ш.Р.Елеукенов тарихтағы</w:t>
        <w:br/>
        <w:t>“ақтаңдақтарды” жою, ұлттық әдеби мұраны түгендеу,</w:t>
        <w:br/>
        <w:t>бұрынұлтшыл атанған, сталиндік қуғын-сүргінге ұшыраған</w:t>
        <w:br/>
        <w:t>ақын, жазушылардың шығармаларын қайта қарап</w:t>
        <w:br/>
        <w:t>жариялау жөніндегі Орталық Комитет құрған комиссия</w:t>
        <w:br/>
        <w:t>төрағасының орынбасары ретінде Шәкәрім Құдайбердиев,</w:t>
        <w:br/>
        <w:t>Мағжан Жұмабаев, Ахмет Байтұрсынов, Міржақып</w:t>
        <w:br/>
        <w:t>Дулатов, Жүсіпбек Аймауытов секілді саяси қуғын-сүргін</w:t>
        <w:br/>
        <w:t>құрбаны болып, заңсыз айып тағылған аса көрнекті ақын-</w:t>
        <w:br/>
        <w:t>жазушылардың асыл мұрасын халқына қайтару ісінде үлкен</w:t>
        <w:br/>
        <w:t>жұмыс жүргізді. Нақақтан жазаланған боздақтарды ақтау</w:t>
        <w:br/>
        <w:t>құжаттарын дайындап, шығармаларын баспаға әзірлеу ісін</w:t>
        <w:br/>
        <w:t>ұйымдастырды. Кептеген қиындықтарға қарамастан бұл</w:t>
        <w:br/>
        <w:t>жұмыс бір жыл ішінде, 1988 жылы сәтті аяқталды.</w:t>
        <w:br/>
        <w:t>Шериаздан Елеукенов әдебиетші ғалым ретінде</w:t>
        <w:br/>
        <w:t>эстетикалық талғам-таразысының әділдігімен және</w:t>
        <w:br/>
        <w:t>дәлдігімен, шығарма рухына терең бойлағыштығымен,</w:t>
        <w:br/>
        <w:t>47</w:t>
        <w:br/>
        <w:t>Бірқыдыру еңбектері түрлі әдеби, естелік жинақтарда</w:t>
        <w:br/>
        <w:t>үзбей басылып келеді. Ол еңбектерін мына төмендегі Ресей,</w:t>
        <w:br/>
        <w:t>Украина және Қазақстанда шыққан жинақтардан</w:t>
        <w:br/>
        <w:t>кезіктіреміз: “Единство” /1972/, “Литература и</w:t>
        <w:br/>
        <w:t>современность - 13” (1975), “Современное советское</w:t>
        <w:br/>
        <w:t>книгоиздание: опыт, проблемы”(1985), “Уақыт және</w:t>
        <w:br/>
        <w:t>қаламгер” -(1973-1986), “На земле Абая и Джамбула”</w:t>
        <w:br/>
        <w:t>(1974), “Писатель и время” (1983), “Мұхтар Әуезов</w:t>
        <w:br/>
        <w:t>тағылымы” (1987), “Мұхтар мұрасы. Наследие Мухтара”</w:t>
        <w:br/>
        <w:t>(1997), “Воспитание культуры межнациональных</w:t>
        <w:br/>
        <w:t>отношений” (1988), “Мухтар Ауэзов и современная</w:t>
        <w:br/>
        <w:t>литература” (1989), “Абай және қазіргізаман” (1994),“Жыр</w:t>
      </w:r>
    </w:p>
    <w:p>
      <w:r>
        <w:t>тұлпары, сыр сұңқары - Сырағаң” (1996), “Евразийский</w:t>
        <w:br/>
        <w:t>талисман” (1996), “Өзбекалі Жәнібек” (1999), “Қаһарман-</w:t>
        <w:br/>
        <w:t>Нұрғиса” (1999), “Шал Құлекеұлы” (1999), “Т.Г.Шевченко</w:t>
        <w:br/>
        <w:t>- Украіна, Казахстан. Минуле, сьогодения, майбутнэ...”</w:t>
        <w:br/>
        <w:t>(1999), “Өмірге өкпесі жоқ адам” /2000/, “С.Мұқанов,</w:t>
        <w:br/>
        <w:t>Ғ.Мүсірепов. Қазақ әдебиетінің классиктері” (2002), “Сағат”</w:t>
        <w:br/>
        <w:t>/2002/, “Мұра. Кітапхана. Кітап” (2002), “Азамат” (2003),</w:t>
        <w:br/>
        <w:t>“Профессор полиграфия” (2003), “Бес мүшел белесінде”</w:t>
        <w:br/>
        <w:t>(2004), “Литература народов Казахстана” (2004), “Санқырлы</w:t>
        <w:br/>
        <w:t>тұлға” (2005), “Литературно-художественный диалог”</w:t>
        <w:br/>
        <w:t>(2005), “Асыл бейне-светлый облик” (2005), “Ардақты ана,</w:t>
        <w:br/>
        <w:t>асыл апа” (2006), “Пушкин - Абай және қазақ әдебиеті”</w:t>
        <w:br/>
        <w:t>(2006), “Мир Нурпеисова” (2006), “Академик Серік</w:t>
        <w:br/>
        <w:t>Қирабаев және ХХ ғасырдағы эдебиеттану ғылымы” 2007),</w:t>
        <w:br/>
        <w:t>“Академик Зәки Ахметов және руханият мәселелері”</w:t>
        <w:br/>
        <w:t>(2007), “Зейін Шашкин және әдебиет әлемі”, “Алаштың</w:t>
        <w:br/>
        <w:t>Асқары” (2008), т.б.</w:t>
        <w:br/>
        <w:t>Орыс, қазақ тілдерінде бірдей жазатын оның эссе-</w:t>
        <w:br/>
        <w:t>53.</w:t>
        <w:br/>
        <w:t>Ғылыми жұмысқа икемділігін көрсете білген жас талант</w:t>
        <w:br/>
        <w:t>Ш.Елеукенов 1963 жылы КОКП Орталық Комитеті</w:t>
        <w:br/>
        <w:t>жанындағы Қоғамдық Ғылымдар Академиясы әдебиет</w:t>
        <w:br/>
        <w:t>теориясы бөлімінің аспирантурасына конкурста жеңіп</w:t>
        <w:br/>
        <w:t>шығып оқуға түседі. Тиісті емтихандарды ойдағыдай</w:t>
        <w:br/>
        <w:t>тапсыруы нәтижесінде “Әдебиеттанушы маманы” деген</w:t>
        <w:br/>
        <w:t>дипломдық куәлікке ие болады. Мәскеулік “Мысль”</w:t>
        <w:br/>
        <w:t>баспасынан жарық көрген “Многонациональный</w:t>
        <w:br/>
        <w:t>советский роман” атты кітапта көлемді зерттеу еңбегі</w:t>
        <w:br/>
        <w:t>жарияланады. Академия ғылыми кеңесінде “Қазақ романы</w:t>
        <w:br/>
        <w:t>және замана” тақырыбында кандидаттық диссертация</w:t>
        <w:br/>
        <w:t>қорғайды. 1968 жылы осы зерттеуі негізінде жазылған</w:t>
        <w:br/>
        <w:t>“Қазахский роман и современность” атты монографиясы</w:t>
        <w:br/>
        <w:t>жарық көріп, әдеби жұртшылық пен ғылыми қауым</w:t>
        <w:br/>
        <w:t>тарапынан жоғары баға алды.</w:t>
        <w:br/>
        <w:t>Академияны бітірген соң Қазақ мемлекеттік</w:t>
        <w:br/>
        <w:t>университетінің қазақ әдебиеті кафедрасында қазақ әдебиеті</w:t>
        <w:br/>
        <w:t>тарихынан дәріс оқиды. Доцент ғылыми атағын алады.</w:t>
        <w:br/>
        <w:t>Баспа жүзіндегі адеби айтыстарға қатысады. СССР</w:t>
        <w:br/>
        <w:t>Жазушылар одағының мүшелігіне қабылданады.</w:t>
        <w:br/>
        <w:t>1967 жылдан 1971 жылға дейін Ш.Р.Елеукенов партия</w:t>
        <w:br/>
        <w:t>қызметінде болды. Қазақстан Компартиясы Орталық</w:t>
        <w:br/>
        <w:t>Комитеті Насихат және үгіт бөлімінің нұсқаушысы,</w:t>
        <w:br/>
        <w:t>баспасөз, радио және теледидар секторының меңгерушісі,</w:t>
        <w:br/>
        <w:t>бөлім меңгерушісінің орынбасары қызметтерінде істеп</w:t>
        <w:br/>
        <w:t>жүрген кезде қазақ журналистикасын іс жүзіндежоюғаәкеп</w:t>
        <w:br/>
        <w:t>соқтыратын аударма газеттердің өріс алуына жол бермеуге,</w:t>
        <w:br/>
        <w:t>бұқаралық ақпарат құралдарының басшылығына казақ</w:t>
        <w:br/>
        <w:t>әйелі кадрларының тартылуына ықпал етеді, баспасөз</w:t>
        <w:br/>
        <w:t>беттерінде ауыл тұрмысын салауаттандыруға бағытталған</w:t>
        <w:br/>
        <w:t>4</w:t>
        <w:br/>
        <w:t>одақтық маңызы бар шараларды, атап айтқанда Алматы</w:t>
      </w:r>
    </w:p>
    <w:p>
      <w:r>
        <w:t>-қаласында өткен Азия және Африка елдері</w:t>
        <w:br/>
        <w:t>жазушыларының У конференциясын /1973/, көп ұлтты</w:t>
        <w:br/>
        <w:t>мемлекеттеәртүрлітілде кітап шығару жөніңдегі ОНЕСКО</w:t>
        <w:br/>
        <w:t>симпозиумын, 1975 - 1985 жылдар аралығында Москва</w:t>
        <w:br/>
        <w:t>қаласында өткен Халықаралық көрме-жәрмеңкелерді,</w:t>
        <w:br/>
        <w:t>“КПСС-тің халықтар арасындағы бейбітшілік пен достықты</w:t>
        <w:br/>
        <w:t>нығайту жолындағы тарихитәжірибесі” атты Бүкілодақтық</w:t>
        <w:br/>
        <w:t>ғылыми-практикалық конференцияны дайындап</w:t>
        <w:br/>
        <w:t>ұйымдастыру істеріне белсене атсалысты. Поляк Халық</w:t>
        <w:br/>
        <w:t>Республикасында өткен Кеңес әдебиетінің Күндері мен</w:t>
        <w:br/>
        <w:t>София қаласында өткен Халықаралық көрме-</w:t>
        <w:br/>
        <w:t>жәрмеңкелерге КСРО Мемлекеттік баспа комитетінің</w:t>
        <w:br/>
        <w:t>делегациясын басқарып барды.</w:t>
        <w:br/>
        <w:t>Ш.Елеукенов баспа ісін басқарған жылдары республикада</w:t>
        <w:br/>
        <w:t>кітап өнімінің көлемі екі есе ұлғайды. Өз қызметінде</w:t>
        <w:br/>
        <w:t>мемлекеттік талаптың орындалуын “жылымық” дәуірінің</w:t>
        <w:br/>
        <w:t>рухына сай демократияшыл, адамгершіл принциптерімен</w:t>
        <w:br/>
        <w:t>ұштастыру стилін қалыптастырды. Ресми .орындардың</w:t>
        <w:br/>
        <w:t>қайсыбір қасаң талаптарына, атап айтқанда халықтың өткен</w:t>
        <w:br/>
        <w:t>тарихының мәселелерін қамтитын әдебиетті шығаруды</w:t>
        <w:br/>
        <w:t>тоқтату жөніндегі тоқырау кезеңінің тұрпайы нұсқауларына</w:t>
        <w:br/>
        <w:t>сын кезбен қарады. Қазақстанда тарихи проза мен өткен</w:t>
        <w:br/>
        <w:t>дәуірлерді зерттеуге арналған басылымдар шығару</w:t>
        <w:br/>
        <w:t>жалғастырылды. Алаш Орданың жеке қайраткерлері мен</w:t>
        <w:br/>
        <w:t>аттарын ауызға алуға тыйым салынған кей ақындардың</w:t>
        <w:br/>
        <w:t>есімдері аталған кітаптар жарық көрген кездер де болды. Бұл</w:t>
        <w:br/>
        <w:t>басылымдардың қайсыбірінің тиражы атқарушы билік</w:t>
        <w:br/>
        <w:t>органдарының бұйрығымен саудадан алынып, жойылып та</w:t>
        <w:br/>
        <w:t>жіберілді. Кей басылымдарда таптық принциптен</w:t>
        <w:br/>
        <w:t>4</w:t>
        <w:br/>
        <w:t>талдау өнеріндегі жетістіктері, символистік ізденістері, жан</w:t>
        <w:br/>
        <w:t>сөзін сәйлету шеберлігі, ұлттық һәм адамзаттық сыйпаты,</w:t>
        <w:br/>
        <w:t>басқа да көркемдік ізденістері, әдеби-эстетикалық</w:t>
        <w:br/>
        <w:t>көзқарастары, тақырыптық жаңалықтары, экологиялық</w:t>
        <w:br/>
        <w:t>уайымы, түркі нәсілді ағайын халықтардың бауырлас</w:t>
        <w:br/>
        <w:t>одағын көксеуі, туралы т.б. мәселелер ғалым еңбегінде</w:t>
        <w:br/>
        <w:t>елеулі шешімін тапқан. Еңбектің және бір ерекшелігі -</w:t>
        <w:br/>
        <w:t>стилінде. Әдебиет ғылымы мен бейнелеу өрнектері бір</w:t>
        <w:br/>
        <w:t>өрімде үйлесім, жарастық тапқан. Өрісті ойларға, қарымды</w:t>
        <w:br/>
        <w:t>қорытындыларға жол ашқан, ғылыми тұжырым мен</w:t>
        <w:br/>
        <w:t>бейнелі тіл жарысып, бірін бірі толықтырып, жаңдандырып</w:t>
        <w:br/>
        <w:t>отыратын бұл туынды жөнінде Мағжан өмірі мен</w:t>
        <w:br/>
        <w:t>шығармагерлігі хақындағы романдай оқылады деген</w:t>
        <w:br/>
        <w:t>пікірлер айтылып жүргені тегін емес.</w:t>
        <w:br/>
        <w:t>“Мағжан” атты монография -- қазақ әдебиеттану</w:t>
        <w:br/>
        <w:t>ғылымы дамудың жаңа белесіне көтерілгеніне дәлел</w:t>
        <w:br/>
        <w:t>еңбектердің бірі. Туынды әдебиет сүйер қауымнан жоғары</w:t>
        <w:br/>
        <w:t>баға алды. Шериаздан Рүстемұлы Елеукенов “Мағжан”</w:t>
        <w:br/>
        <w:t>монографиясы үшін Қазақстан Республикасы Мемлекеттік</w:t>
        <w:br/>
        <w:t>сыйлығының лауреаты атанды. Қазақ ПЕН-клубының</w:t>
        <w:br/>
        <w:t>Мағжан Жұмабаев атындағы халықаралық сыйлығына ие</w:t>
        <w:br/>
        <w:t>болды. Тегеуірінді, уытты, көркем публицистикасы үшін</w:t>
        <w:br/>
        <w:t>Шериаздан Елеукеновке Қазақстан Журналистер одағының</w:t>
        <w:br/>
        <w:t>Смағұл Сәдуақасов атындағы сыйлығы берілді.</w:t>
        <w:br/>
        <w:t>Тәуелсіздікке қол жеткізіп, аспанымызда көк байрақ туы</w:t>
        <w:br/>
        <w:t>желбіреген шақта бұрын тұмшаланып келген ұлттық</w:t>
      </w:r>
    </w:p>
    <w:p>
      <w:r>
        <w:t>тақырып кең өріс алды. Өзінің “Әдебиет және ұлт тағдыры”</w:t>
        <w:br/>
        <w:t>/1997/, “Сұлулыққа іңкәрлік” /1999/ туындыларында</w:t>
        <w:br/>
        <w:t>Шериаздан Елеукенов қазақұлты тарихының мәселелерін,</w:t>
        <w:br/>
        <w:t>көркем әдебиет қазыналарын ақтару арқылы да, тікелей</w:t>
        <w:br/>
        <w:t>51</w:t>
        <w:br/>
        <w:t>Серік Қирабаев, Зейнолла Қабдолов, Әди Шәріпов, Зәки</w:t>
        <w:br/>
        <w:t>Ахметов, Сейіт Қасқабасов, Ақселеу Сейдімбеков,</w:t>
        <w:br/>
        <w:t>Бақытжан Майтанов, Бейбіт Мамыраев, Бауыржан Омаров,</w:t>
        <w:br/>
        <w:t>т.б. лайықты бағалап, жылы лебіздерін білдірді.</w:t>
        <w:br/>
        <w:t>Шериаздан Елеукеновтің мемлекеттік, қоғамдық</w:t>
        <w:br/>
        <w:t>қызметі, шығармагерлігі жазушылар Әбдіжәміл</w:t>
        <w:br/>
        <w:t>Нұрнейісов, Зейнолла Қабдолов, Әлжаппар Әбішев, Сафуан</w:t>
        <w:br/>
        <w:t>Шаймерденов, Нұрлан Оразалин, Мұхтар Мағауин,</w:t>
        <w:br/>
        <w:t>Қабдеш Жұмаділов, Марал Ысқақбаев, Тұманбай</w:t>
        <w:br/>
        <w:t>Молдағалиев, Сапар Байжанов, Нұрғазы Шәксев,</w:t>
        <w:br/>
        <w:t>Әбілмәжін Жұмабаев, Есләм Зікібаев, Ұзақбай</w:t>
        <w:br/>
        <w:t>Доспанбетов, т.б. тарапынан оң баға алды.</w:t>
        <w:br/>
        <w:t>Ш.Р. Елеукенов қаламгерлік, шығармагерлік қызметін</w:t>
        <w:br/>
        <w:t>ұлан-ғайыр қоғамдық жұмыстарменұштастыруда. Ол екі</w:t>
        <w:br/>
        <w:t>рет Қазақстан Компартиясы Орталық Комитетінің</w:t>
        <w:br/>
        <w:t>құрамына, үш мәрте Қазақ ССР Жоғарғы Кеңесінің</w:t>
        <w:br/>
        <w:t>депутаттығына сайланды. Қазақстан Жазушылар одағының</w:t>
        <w:br/>
        <w:t>басқарма мүшесі, Қазақстан Журналистер одағының</w:t>
        <w:br/>
        <w:t>хатшысы болды. Сондай-ақ, Шет елдермен байланыс</w:t>
        <w:br/>
        <w:t>жәніндегі қазақ қоғамы басқармасының мүшесі, Қазақстан</w:t>
        <w:br/>
        <w:t>тарихи және мәдени ескерткіштерін қорғау қоғамы орталық</w:t>
        <w:br/>
        <w:t>кеңесінің мүшесі, Герман Демократиялық</w:t>
        <w:br/>
        <w:t>Республикасымен достықтың Совет қоғамы қазақ бөлімінің</w:t>
        <w:br/>
        <w:t>төрағасы, Қазақстан Республикасы Үкіметі жанындағы</w:t>
        <w:br/>
        <w:t>Әдебиет, өнер және сәулет саласындағы Қазақстан</w:t>
        <w:br/>
        <w:t>Республикасының Мемлекеттік сыйлықтары жөніндегі</w:t>
        <w:br/>
        <w:t>комиссиясының 1971 жылдан бастап әр жылдары мүшесі,</w:t>
        <w:br/>
        <w:t>Қазақ ССР Кітапқұмарлары ерікті қоғамы орталық</w:t>
        <w:br/>
        <w:t>басқармасының мүшесі секілді қоғамдық жұмыстарды ұзақ</w:t>
        <w:br/>
        <w:t>жылдар бойы атқарды.</w:t>
        <w:br/>
        <w:t>Елеукенов қазір де күпі-қуаты шығармагерлік жігерге толы</w:t>
        <w:br/>
        <w:t>шағында. Өз өмірінің басты қағидасы--ғылыми, әдеби даму</w:t>
        <w:br/>
        <w:t>үрдісіне тың ойлар мен серпінді жобалар енгізуге, өз</w:t>
        <w:br/>
        <w:t>ортасында шығармагерлік және жасампаздық інабыт</w:t>
        <w:br/>
        <w:t>туғызуға мүдделі сегіз қырлы, бір сырлы жан. Ол әрқашан</w:t>
        <w:br/>
        <w:t>да осы мінезінен айныған емес. Жас ұрпақ та оның осы</w:t>
        <w:br/>
        <w:t>өнегелі өмір жолынан үлгі алады.</w:t>
        <w:br/>
        <w:t>Әбділхамит Нарымбетов,</w:t>
        <w:br/>
        <w:t>Шоқан Уәлиханов атындағы сыйлықтың</w:t>
        <w:br/>
        <w:t>лаурғаты, филология ғылымдарының</w:t>
        <w:br/>
        <w:t>докторы, профессор.</w:t>
        <w:br/>
        <w:t>Серікқазы Қорабай,</w:t>
        <w:br/>
        <w:t>филология ғылымдарының кандидаты, доцент.</w:t>
        <w:br/>
        <w:t>9</w:t>
      </w:r>
    </w:p>
    <w:p>
      <w:r>
        <w:t>Көп уакыт бойы әл-Фараби атындағы Қазақ ұлттық</w:t>
        <w:br/>
        <w:t>университеті филология факультеті, журналистика</w:t>
        <w:br/>
        <w:t>факультеті жанындағы докторлық және кандидаттық</w:t>
        <w:br/>
        <w:t>диссертация қорғау жөніндегі мамандандырылған кеңес</w:t>
        <w:br/>
        <w:t>құрамдарында мүше болды. Қазір М.О. Әуезов атындағы</w:t>
        <w:br/>
        <w:t>Әдебиет және өнер институты жанындағы филология</w:t>
        <w:br/>
        <w:t>ғылымдарының докторы ғылыми дәрежесін беру жөніндегі</w:t>
        <w:br/>
        <w:t>диссертациялық кеңес төрағасының орынбасары. Көрнекті</w:t>
        <w:br/>
        <w:t>ғалымның жетекшілігімен 10 кандидаттық диссертация</w:t>
        <w:br/>
        <w:t>қорғалды.</w:t>
        <w:br/>
        <w:t>Республикалық конкурс нәтижелелері бойынша Білім</w:t>
        <w:br/>
        <w:t>және ғылым министрінің 2004 жылғы 1 желтоқсан күнгі</w:t>
        <w:br/>
        <w:t>5981 бұйрығымен Ш.Р. Елеукеновкеғылым мен техниканы</w:t>
        <w:br/>
        <w:t>дамытудағы аса көрнекті үлес қосқан ғалым ретінде</w:t>
        <w:br/>
        <w:t>Мемлекеттік ғылыми стипендия тағайындалды. 2008</w:t>
        <w:br/>
        <w:t>жылдан бастап әдебиет пен өнердің 50 үздік қайраткеріне</w:t>
        <w:br/>
        <w:t>тағайындалған Президенттік стипендияға ие болып келеді.</w:t>
        <w:br/>
        <w:t>Қазақстан Республикасының Тәуелсіздік күнін</w:t>
        <w:br/>
        <w:t>мерекелеуге байланысты, баспа және полиграфия</w:t>
        <w:br/>
        <w:t>саласындағы ұзақ жылғы жемісті еңбегіүшін ҚР Мәдениет,</w:t>
        <w:br/>
        <w:t>ақпарат және спорт министрлігі Еуразиялық одағы</w:t>
        <w:br/>
        <w:t>Кеңесінің келісімімен “Баспа және полиграфия ісінің</w:t>
        <w:br/>
        <w:t>қайраткері” Құрмет белгісімен марапаттады.</w:t>
        <w:br/>
        <w:t>Ш.Р.Елеукенов мемлекет алдында сіңірген еңбегі үшін</w:t>
        <w:br/>
        <w:t>“Құрметбелгісі” орденімен, көптеген медальдармен, Қазақ</w:t>
        <w:br/>
        <w:t>КСР Жоғарғы Кеңесінің, Қазақстан Республикасы Ғылым</w:t>
        <w:br/>
        <w:t>академиясының Құрметграмоталарымен марапатталды.</w:t>
        <w:br/>
        <w:t>Бүкіл саналы ғұмырын еліміздің мәдениеті мен</w:t>
        <w:br/>
        <w:t>ғылымының өркендеуіне арнап келе жатқан көрнекті</w:t>
        <w:br/>
        <w:t>галым, ұстаз, жазушы, баспагер Шериаздан Рүстемұлы</w:t>
        <w:br/>
        <w:t>58</w:t>
        <w:br/>
        <w:t>КРАТКИЙ ОЧЕРК НАУЧНОЙ; ЛИТЕРАТУРНО-</w:t>
        <w:br/>
        <w:t>ПУБЛИЦИСТИЧЕСКОЙ, ПЕДАГОГИЧЕСКОЙ,</w:t>
        <w:br/>
        <w:t>ГОСУДАРСТВЕННОЙИ ОБІЦЕСТВЕННОЙ</w:t>
        <w:br/>
        <w:t>ДЕЯТЕЛЬНОСТИ ДОКТОРА ФИЛОЛОГИЧЕСКИХ</w:t>
        <w:br/>
        <w:t>НАУК,ПРОФЕССОРА ШЕРИАЗДАНА</w:t>
        <w:br/>
        <w:t>РУСТЕМОВИЧАЕЛЕУКЕНОВА</w:t>
        <w:br/>
        <w:t>Имя видноғо государственного и обшественного</w:t>
        <w:br/>
        <w:t>деятеля, ученого, писателя, педагога, журналиста, издателя,</w:t>
        <w:br/>
        <w:t>доктора филологических наук, профессора, заслуженного</w:t>
        <w:br/>
        <w:t>работника культуры Казахстана, лауреата Государственной</w:t>
        <w:br/>
        <w:t>премии Республики Казахстан Шериаздана Рустемовича</w:t>
        <w:br/>
        <w:t>Елеукенова широко известно в нашей стране.</w:t>
        <w:br/>
        <w:t>Его жизненный путь - яркий пример служения своей</w:t>
        <w:br/>
        <w:t>стране, ее культуре, духовному достоянию.</w:t>
        <w:br/>
        <w:t>Шериаздан Рустемович Елеукенов родился 3 сентября</w:t>
        <w:br/>
        <w:t>1929 года в ауле Аршалы Уланского района Восточно-</w:t>
        <w:br/>
        <w:t>Казахстанской области.</w:t>
      </w:r>
    </w:p>
    <w:p>
      <w:r>
        <w:t>Начальную и неполную среднюю школу он окончил в</w:t>
        <w:br/>
        <w:t>поселке Таргын, а также на рудниках Жанама и Казан-</w:t>
        <w:br/>
        <w:t>Шункур Жарминского района и в с. Шымкора Уланской</w:t>
        <w:br/>
        <w:t>МТС. В годы Великой Отечественной войны но время</w:t>
        <w:br/>
        <w:t>школьных каникул трудился в колхозе “Еңбек” Уланского</w:t>
        <w:br/>
        <w:t>района, был учетчиком фермы, секретарем правления</w:t>
        <w:br/>
        <w:t>колхоза. Работая в сельхозартели и являясь секретарем</w:t>
        <w:br/>
        <w:t>комсомольской организации школы, он активно участвует</w:t>
        <w:br/>
        <w:t>в обшественной жизни. Избирается членом Уланского</w:t>
        <w:br/>
        <w:t>райкома ЛКСМ Казахстана. Был награжден медалью «За</w:t>
        <w:br/>
        <w:t>доблестный труд в Великой Отечественной войне 1941--</w:t>
        <w:br/>
        <w:t>1945 гг.»</w:t>
        <w:br/>
        <w:t>После окончания средней школы им. Джамбула в</w:t>
        <w:br/>
        <w:t>6%</w:t>
        <w:br/>
        <w:t>г.Усть-Каменогорске Ш.Елеукенов в 1951 г. поступает по</w:t>
        <w:br/>
        <w:t>результатам конкурса на Отделение журналистики</w:t>
        <w:br/>
        <w:t>филологического факультета Казахского государственного</w:t>
        <w:br/>
        <w:t>университета им. С.М.Кирова. В студенческие годы.</w:t>
        <w:br/>
        <w:t>избирается секретарем комсомольской организаций.</w:t>
        <w:br/>
        <w:t>Учебу в университете завершил, получив диплом с</w:t>
        <w:br/>
        <w:t>отличием.</w:t>
        <w:br/>
        <w:t>В 1951-1959 годах Ш.Р.Елеукенов - литературный</w:t>
        <w:br/>
        <w:t>сотрудник, зав. Отделом пропаганды марксистко-</w:t>
        <w:br/>
        <w:t>ленинской теории, по совместительству исполняюший</w:t>
        <w:br/>
        <w:t>обязанности заведуюшего отделом партийной жизни</w:t>
        <w:br/>
        <w:t>редакции областной газеты «Коммунизм туы». Пробует.</w:t>
        <w:br/>
        <w:t>свое перо в различных газетных жанрах. Пишет</w:t>
        <w:br/>
        <w:t>пропагандистские статьи, рецензии на кинофильмы,</w:t>
        <w:br/>
        <w:t>литературные произведения, очерки, фельетоны, рассказы.</w:t>
        <w:br/>
        <w:t>Член Союза журналистов СССР со дия его учреждения.</w:t>
        <w:br/>
        <w:t>Некоторые его заметки, корреспонденции, статьи</w:t>
        <w:br/>
        <w:t>публикуются в республиканских газетах и сборниках.</w:t>
        <w:br/>
        <w:t>В 1959 году Ш.Елеукенов по конкурсу зачислен</w:t>
        <w:br/>
        <w:t>старшим преподавателем факультета журналистики КазГУ</w:t>
        <w:br/>
        <w:t>им. С.М. Кирова. С 1963 также по конкурсу принят в</w:t>
        <w:br/>
        <w:t>аспирантуру Академии обшественных наук при ЦК КПСС</w:t>
        <w:br/>
        <w:t>по кафедре теории литературы, которую закончил в 1966</w:t>
        <w:br/>
        <w:t>г. В том же ғоду зашцитил кандидатскую диссертацию на</w:t>
        <w:br/>
        <w:t>тему «Казахский роман и современность». Работал</w:t>
        <w:br/>
        <w:t>доцентом кафедры по истории казахской литературы</w:t>
        <w:br/>
        <w:t>филологического факультета КазГУ.</w:t>
        <w:br/>
        <w:t>С 1967 по 1971 годы Ш.Р.Елеукенов - на партийной</w:t>
        <w:br/>
        <w:t>работе. Будучи инструктором, зав. сектором печати, радио</w:t>
        <w:br/>
        <w:t>и телевидения, зам. зав. Отделом пропаганды и агитация</w:t>
        <w:br/>
        <w:t>ЦК Компартии Казахстана он стремился ослабить</w:t>
        <w:br/>
        <w:t>ві</w:t>
        <w:br/>
        <w:t>Порезультатам республиканского конкурса приказом</w:t>
        <w:br/>
        <w:t>Министра образования и наукиРК от 1 декабря 2004 г. Хе</w:t>
        <w:br/>
        <w:t>981 назначена государственная научная стипендия как</w:t>
      </w:r>
    </w:p>
    <w:p>
      <w:r>
        <w:t>ученому, внесшему выдаюшийся вклад в развитие науки</w:t>
        <w:br/>
        <w:t>и техники. С 2008 года он в числе 50 видных деятелей</w:t>
        <w:br/>
        <w:t>дитературы и искусства Казахстана - стипендиат</w:t>
        <w:br/>
        <w:t>Президентской стипендии.</w:t>
        <w:br/>
        <w:t>Замноголетною пподотворнуюо детельностьвиздательско-</w:t>
        <w:br/>
        <w:t>полиграфической сфере республики, личный вклад в развитие</w:t>
        <w:br/>
        <w:t>отрасли Министерством ҡультуры, информации и.спорта по</w:t>
        <w:br/>
        <w:t>согласованию с Советом Евразийского союза полиграфистов</w:t>
        <w:br/>
        <w:t>ПІР. Елеукенов награжден почетным знаком «Баспа және</w:t>
        <w:br/>
        <w:t>полиграфия ісінің қайраткері».</w:t>
        <w:br/>
        <w:t>Миноголетний трудученағо отмечен государственными</w:t>
        <w:br/>
        <w:t>наградами: орденом «Знак Почета», медалями, Почетной</w:t>
        <w:br/>
        <w:t>Грамотой Президиума Верховного Совета Казахской ССР,</w:t>
        <w:br/>
        <w:t>Почетнойграмотой АН Казахстана.</w:t>
        <w:br/>
        <w:t>Видный ученый-литературовед, педагог, издатель,</w:t>
        <w:br/>
        <w:t>писатель Шериаздан Рустемович Елеукенов, внесший</w:t>
        <w:br/>
        <w:t>огромной вклад в. развитие культуры и науки нашей страны,</w:t>
        <w:br/>
        <w:t>и ныне полон энергии и всегда верен главному принципу</w:t>
        <w:br/>
        <w:t>свовй жизни -- вносить в научную и литературную среду</w:t>
        <w:br/>
        <w:t>свежие идеи и новые мысли, создавать вокруг себя</w:t>
        <w:br/>
        <w:t>творческое вдохновение и созидательную атмосферу.</w:t>
        <w:br/>
        <w:t>Абдулхамит Нарымбетов,</w:t>
        <w:br/>
        <w:t>лаурғат премии им.Чокана Валиханова,</w:t>
        <w:br/>
        <w:t>доктор филологических наук, профессор.</w:t>
        <w:br/>
        <w:t>Серикказы Корабай,</w:t>
        <w:br/>
        <w:t>кандидат филологических наук, доцент</w:t>
        <w:br/>
        <w:t>75</w:t>
        <w:br/>
        <w:t>перспективный план по подготовке и изданию 20 томов</w:t>
        <w:br/>
        <w:t>сборников песен и кюев вародных композиторов, 10-</w:t>
        <w:br/>
        <w:t>томной истории казахской литературы. В целях</w:t>
        <w:br/>
        <w:t>осушествления большой научной программы проведена</w:t>
        <w:br/>
        <w:t>аттестация научных сотрудников института. В результате</w:t>
        <w:br/>
        <w:t>сушественно обновился кадровый состав научного</w:t>
        <w:br/>
        <w:t>института, в основном за счет привлечения способной</w:t>
        <w:br/>
        <w:t>творческой молодежи. Из числа 24-х вновь принятых по</w:t>
        <w:br/>
        <w:t>конкурсу научных работников в последуюшем стапи</w:t>
        <w:br/>
        <w:t>докторами наук: Исмагулов Ж., Ибраимов Б., Исмакова</w:t>
        <w:br/>
        <w:t>А.,Сейдимбеков А., Керимов Ш., почти все остальные --</w:t>
        <w:br/>
        <w:t>кандидатами наук.</w:t>
        <w:br/>
        <w:t>С сентября 1988 г. Шериаздан Елеукенов, работая</w:t>
        <w:br/>
        <w:t>заведуютцим отделом, главным научным сотрудником,</w:t>
        <w:br/>
        <w:t>подготовил ив 1989 голууспешно зашитилв Московском</w:t>
        <w:br/>
        <w:t>институте мировой литературы им. М.Горькоғо</w:t>
        <w:br/>
        <w:t>докторскую диссертацию на тему «Идейно-эстетическое</w:t>
        <w:br/>
        <w:t>и жанровос свовбразие казахского романа». Достоинства</w:t>
        <w:br/>
        <w:t>диссертации высоко оценили член-корреспондент</w:t>
        <w:br/>
        <w:t>Академиинаук СССР В.В.Новиков, член-корреслондент АН</w:t>
        <w:br/>
        <w:t>СССР Г.И.Ломидзе, доктор филологических наук</w:t>
        <w:br/>
        <w:t>З.Г.Османова, академик Академии наук Таджикистана</w:t>
        <w:br/>
        <w:t>М.Ш.ІНукуров, член-корреспондент Академии наук</w:t>
        <w:br/>
        <w:t>Казахской ССРР.Н.Нургалиев, доктор филологических наук</w:t>
        <w:br/>
        <w:t>Ю.Барабаш, член-корреспондент АПНСССРС.С.Кирабаев,</w:t>
        <w:br/>
        <w:t>член-корреспондент АН Узбекской ССР Кошчанов М.Н.,</w:t>
      </w:r>
    </w:p>
    <w:p>
      <w:r>
        <w:t>доктор филологических наук Шодиев Н.Т.(Узбекистан),</w:t>
        <w:br/>
        <w:t>проф. Дагестанского пединститута, доктор филологических</w:t>
        <w:br/>
        <w:t>наук Асеков И.К., зав. кафедрой татарской литературы,</w:t>
        <w:br/>
        <w:t>доктор филологических наук Ахмадуллин А.Г., главный</w:t>
        <w:br/>
        <w:t>научный сотрудник Института языка и литературы</w:t>
        <w:br/>
        <w:t>67</w:t>
        <w:br/>
        <w:t>Международной выставки-ярмаркив г. Софии (1976, 1985</w:t>
        <w:br/>
        <w:t>гг.), принимал участие в организации и проведении</w:t>
        <w:br/>
        <w:t>Всесоюзной научно-практической конференции</w:t>
        <w:br/>
        <w:t>«Исторический опыт КПСС в борьбе за укрепление мира</w:t>
        <w:br/>
        <w:t>идружбы между народами» (июнь 1977 т.).</w:t>
        <w:br/>
        <w:t>Завремя его работы в данной системе обьем книжной</w:t>
        <w:br/>
        <w:t>продукции в республике вырос в два раза. Выработалея</w:t>
        <w:br/>
        <w:t>стиль, в соответствии с которым вопросы книгоиздания</w:t>
        <w:br/>
        <w:t>решались творчески, государственный подход сочеталоя с</w:t>
        <w:br/>
        <w:t>принципами гуманизма и человечности. Отвергался</w:t>
        <w:br/>
        <w:t>догматизм - слепое следование указке сверху. В</w:t>
        <w:br/>
        <w:t>соответствии с духом времен «оттепели», Ш.Елеукенов</w:t>
        <w:br/>
        <w:t>критически подходил к иным несуразным требованиям</w:t>
        <w:br/>
        <w:t>застойного периода, в частности, к требованиям</w:t>
        <w:br/>
        <w:t>прекрашения выпуска литературы, освешаютцей вопросы</w:t>
        <w:br/>
        <w:t>прошлого народа. В Казахстане продолжали выпускаться</w:t>
        <w:br/>
        <w:t>историческая проза, издания, посвятценные исследованию</w:t>
        <w:br/>
        <w:t>минувших эпох. Имел место факт издания книги, Где</w:t>
        <w:br/>
        <w:t>фигураровали запрешенные имена, фамилии деятелей</w:t>
        <w:br/>
        <w:t>Алашорды, отдельных опальных поэтов. По указанию</w:t>
        <w:br/>
        <w:t>директивных органов тиражи некоторых из них были</w:t>
        <w:br/>
        <w:t>изьяты Из торговли и уничтожены. Порою допускались</w:t>
        <w:br/>
        <w:t>отклонения от классовых принципов. Не были выполнены</w:t>
        <w:br/>
        <w:t>также требования о сокрашении гонорарного фонда</w:t>
        <w:br/>
        <w:t>художественной литературы. Вскоре последовало</w:t>
        <w:br/>
        <w:t>наказание. В Постановлении ЦК Компартии Казахстана от</w:t>
        <w:br/>
        <w:t>17 июня 1976 года «О книге О.Сулеймеонова «Аз я Я», на</w:t>
        <w:br/>
        <w:t>ХУІ сьезде коммунистов Казахстана в 1986 г. Ш.Р.Елеукенов</w:t>
        <w:br/>
        <w:t>был подвергнутхритике ивскореосвобожден от должности</w:t>
        <w:br/>
        <w:t>«в связи с переходом на другую работу».</w:t>
        <w:br/>
        <w:t>Все эти годы Ш.Р.Елеукенов плодотворно занимался</w:t>
        <w:br/>
        <w:t>6</w:t>
        <w:br/>
        <w:t>Ш.Р.Елеукенов проявил себя масштабно мысляшим,</w:t>
        <w:br/>
        <w:t>инициативным руководителем, добившимся разительных</w:t>
        <w:br/>
        <w:t>перемен в книгоиздательском деле, выведя его на уровень</w:t>
        <w:br/>
        <w:t>передовых, технически развитых стран.</w:t>
        <w:br/>
        <w:t>Были-изданы (вместе с ириложениями) 15 томов</w:t>
        <w:br/>
        <w:t>Казахской советской энциклопедии, различные серийные</w:t>
        <w:br/>
        <w:t>издания, в том числе: «Библиотека дружбы», «Библиотека</w:t>
        <w:br/>
        <w:t>всемирной литературы», «Русская классика», «Родные</w:t>
        <w:br/>
        <w:t>голоса», «В кругу друзей», «Жизнь замечательных людей»,</w:t>
        <w:br/>
        <w:t>партитуры национальных опер, серии казахского</w:t>
        <w:br/>
        <w:t>фольклора «Сказки», «Героический эпос», «Дастаны 9</w:t>
        <w:br/>
        <w:t>любви» ит.д.Резковыросла доля художественной и детской</w:t>
        <w:br/>
        <w:t>литературы в обіцем обьеме книжных изданий. Были</w:t>
      </w:r>
    </w:p>
    <w:p>
      <w:r>
        <w:t>созданы новые издательства: «Жалын», «Өнер»,</w:t>
        <w:br/>
        <w:t>выпускавшие литературу дия детей и юношества, книги ПО</w:t>
        <w:br/>
        <w:t>вопросам искусства и многокрасочные альбомы.</w:t>
        <w:br/>
        <w:t>Главным фактором, обеспечившим бурное развитие</w:t>
        <w:br/>
        <w:t>печатной продукции в Казахстане в семидесятые и</w:t>
        <w:br/>
        <w:t>восьмидесятме годы, явилось коренное переустройство</w:t>
        <w:br/>
        <w:t>материально-технической базы издательств, местной и</w:t>
        <w:br/>
        <w:t>республиканской полиграфии и предприятий книжной</w:t>
        <w:br/>
        <w:t>торговли. Развернуто строительство вт. Алматы Городка</w:t>
        <w:br/>
        <w:t>печати, на территории которого были построены Дом</w:t>
        <w:br/>
        <w:t>издательств с Домом культуры и столовой, Фабрика книги,</w:t>
        <w:br/>
        <w:t>Республиканская книжная база, полиграфучилицце со</w:t>
        <w:br/>
        <w:t>своей типографией; а также учебным корпусом и</w:t>
        <w:br/>
        <w:t>обшежитием, жилыв дома, жилое здание ДЛЯ</w:t>
        <w:br/>
        <w:t>малосемейных. Неподалеку от Городка введены в строй</w:t>
        <w:br/>
        <w:t>два молодежных обтцежития на 500 мест. Вовсех областных</w:t>
        <w:br/>
        <w:t>центрах по типовому проекту построены новые областные</w:t>
        <w:br/>
        <w:t>типографим и книжные базы, машино-счетные станция.</w:t>
        <w:br/>
        <w:t>63</w:t>
        <w:br/>
        <w:t>Создан Вычислительный центр коллективного пользования,</w:t>
        <w:br/>
        <w:t>начато внедрение компьютеров в полиграфию и</w:t>
        <w:br/>
        <w:t>издательское дело. Книги, выпушенные по новой</w:t>
        <w:br/>
        <w:t>компьютерной технологий, были продемонстрированы на</w:t>
        <w:br/>
        <w:t>Международной книжной выставке-ярмарке 1985 годав г.</w:t>
        <w:br/>
        <w:t>Москве. На одной из центральных улиц Алматы открыт</w:t>
        <w:br/>
        <w:t>Республиканский музей книги, который работает по</w:t>
        <w:br/>
        <w:t>настояшее время.</w:t>
        <w:br/>
        <w:t>Была изменена практика выпуска юбилейных изданий,</w:t>
        <w:br/>
        <w:t>фотоальбомов и другой литературы за границей. Валюта,</w:t>
        <w:br/>
        <w:t>выделяемая на эти цели, стала направляться на покупку</w:t>
        <w:br/>
        <w:t>материалов и машин высокой технологии, другого</w:t>
        <w:br/>
        <w:t>оборудования с целью выпуска многокрасочных альбомов</w:t>
        <w:br/>
        <w:t>и других сувенирных изданий в самом Казахстане.</w:t>
        <w:br/>
        <w:t>В результате этих мер было зэначительно улучшено</w:t>
        <w:br/>
        <w:t>художественнов оформление и полиграфическое</w:t>
        <w:br/>
        <w:t>исполнение выпускаемой книжной продукцин. На</w:t>
        <w:br/>
        <w:t>среднеазиатских и международных конкурсах казахские</w:t>
        <w:br/>
        <w:t>книги удостаивались дипломов первых степеней. А книге</w:t>
        <w:br/>
        <w:t>«Ян Бибиан» на международной выставке была</w:t>
        <w:br/>
        <w:t>присуждена золотая медаль.</w:t>
        <w:br/>
        <w:t>Как председатель Госкомиздата республики</w:t>
        <w:br/>
        <w:t>Ш.Елеукенов выполнял ответственные поручения по</w:t>
        <w:br/>
        <w:t>осушествлению мероприятий союзного значения, в</w:t>
        <w:br/>
        <w:t>организации итроведении У конференции писателей стран</w:t>
        <w:br/>
        <w:t>Азии и Африки в г. Алма-Ате (1973 г.), Симпозиума</w:t>
        <w:br/>
        <w:t>ЮНЕСКО по изданию книг на различных языках в</w:t>
        <w:br/>
        <w:t>многонациональном тосударстве в столице Казахстана,</w:t>
        <w:br/>
        <w:t>Московской Международной выставки-ярмарки с 1975 по</w:t>
        <w:br/>
        <w:t>1985 годы, возглавлял делегацию Госкомиздата СССР во</w:t>
        <w:br/>
        <w:t>время Дней советской литературы в Польше,</w:t>
        <w:br/>
        <w:t>64</w:t>
      </w:r>
    </w:p>
    <w:p>
      <w:r>
        <w:t>«Жұлдыз», «Таң-Шолпан», «Ақиқат», «Простор»,</w:t>
        <w:br/>
        <w:t>«Жалын», «Мысль», газет «Егемен Қазақстан»,</w:t>
        <w:br/>
        <w:t>«Казахстанская правда», «Жас алаш», «Қазақ әдебиеті»,</w:t>
        <w:br/>
        <w:t>«Заман-Қазақстан», «Түркістан» и др.</w:t>
        <w:br/>
        <w:t>Шериаздан Елеукенов известен и как писатель, автор ряда</w:t>
        <w:br/>
        <w:t>художественных произведений, многих рассказов, эссе. Его</w:t>
        <w:br/>
        <w:t>пьеса «Экзамен» поставлена на сценах Джамбулского</w:t>
        <w:br/>
        <w:t>областного театра им. Абая, Кзылординского областного</w:t>
        <w:br/>
        <w:t>театра им. Нартая Бекежанова. Онвыступал икак переводчик</w:t>
        <w:br/>
        <w:t>ряда драматургических произведений. Несомненным его</w:t>
        <w:br/>
        <w:t>достижением последних лет являются: роман «Әттен, дүние»</w:t>
        <w:br/>
        <w:t>(2002), «Повесть о Мухамеджане-Мархуме» (1998),</w:t>
        <w:br/>
        <w:t>филологические эссе о «моғучей кучке» казахской</w:t>
        <w:br/>
        <w:t>дитературы: Мухтаре Ауэзове, Сабите Муканове, Габите</w:t>
        <w:br/>
        <w:t>Муерепове, Габидене Мустафине, портреты - очерки о</w:t>
        <w:br/>
        <w:t>видных поэтах и писателей, таких как Кенен Азирбаев,</w:t>
        <w:br/>
        <w:t>Абдильда Тажибаев, Абдижамил Нурпенисов, Тахави</w:t>
        <w:br/>
        <w:t>Ахтанов, Ильяс Есенберлин, Зеин Шашкин, Садыкбек</w:t>
        <w:br/>
        <w:t>Адамбеков, Гафу Каирбеков, Шерхан Муртаза, Кемел</w:t>
        <w:br/>
        <w:t>Токаев, Туманбай Молдагалиев, Еслам Зикибаев и др. В</w:t>
        <w:br/>
        <w:t>последнее время читательское внимание привлек цикл его</w:t>
        <w:br/>
        <w:t>статей, в которых с позиций нового времени рассмотрены</w:t>
        <w:br/>
        <w:t>произведения казахской литературы, выпушенные в годы</w:t>
        <w:br/>
        <w:t>независимости Казахстана.</w:t>
        <w:br/>
        <w:t>Тема романа «Әттең, дүние» - история любви</w:t>
        <w:br/>
        <w:t>казахского офицера и немецкой девушки. Но произведение</w:t>
        <w:br/>
        <w:t>не только и не столько об этом. Его рамки раздвинуты за</w:t>
        <w:br/>
        <w:t>счет филологических реминисценций вплоть до эпохи</w:t>
        <w:br/>
        <w:t>Аттилы. Это позволяет утверждать, что на пространстве</w:t>
        <w:br/>
        <w:t>человеческого бытия счастье людей никогда не было</w:t>
        <w:br/>
        <w:t>величиной постоянной. -Страстная, полная глубокого</w:t>
        <w:br/>
        <w:t>ұ/</w:t>
        <w:br/>
        <w:t>научной иобшественно-публицистической деятельностью.</w:t>
        <w:br/>
        <w:t>Его труды посвяшены истории казахской литературы,</w:t>
        <w:br/>
        <w:t>история и теории казахского романа, проблемам</w:t>
        <w:br/>
        <w:t>магжановедения, книговедения и журналистики. Он</w:t>
        <w:br/>
        <w:t>плодотворно трудитоя яна ниве художественной литературы,</w:t>
        <w:br/>
        <w:t>создав ряд рассказов и эссе, повестей и роман.</w:t>
        <w:br/>
        <w:t>В 1986-1988 годы Шериаздан Елеукенов - директор</w:t>
        <w:br/>
        <w:t>Института литературы и искусства им. М.О.Ауэзоза, Эти |</w:t>
        <w:br/>
        <w:t>годы совпали с периодом перестройки. Ш.Р. Елеукенов</w:t>
        <w:br/>
        <w:t>будучи зам. председателя Комиссии Центрального</w:t>
        <w:br/>
        <w:t>Комитета КП Казахстана, провел огромную работу по</w:t>
        <w:br/>
        <w:t>реабилитации незаконно репрессированных поэтов и</w:t>
        <w:br/>
        <w:t>писателей: Шакарима Кудайбердиева, Магжана</w:t>
        <w:br/>
        <w:t>Жумабаева, Ахмета Байтурсынова, Мирякуба Дулатова,</w:t>
        <w:br/>
        <w:t>Жусупбека Аймаутова, подготовке их наследия кизданию.</w:t>
        <w:br/>
        <w:t>Несмотря на трудности и сложности, эта работа была</w:t>
        <w:br/>
        <w:t>завершена успешно, в течение одного 1988 года.</w:t>
        <w:br/>
        <w:t>Ш.Елеукенов принадлежит к числу ученых, у которых</w:t>
        <w:br/>
        <w:t>оценки произведений отличаютея эстетической точностью,</w:t>
        <w:br/>
        <w:t>внутренней проникновенностью и вместе стем быстротойи</w:t>
        <w:br/>
        <w:t>оперативностью отклика на новые явления в литературном</w:t>
        <w:br/>
        <w:t>процессе. Не прошло и года после реабилитации</w:t>
      </w:r>
    </w:p>
    <w:p>
      <w:r>
        <w:t>алашордынских поэтови писателей, как былаиздана его книга.</w:t>
        <w:br/>
        <w:t>Кана жолдан. С новой строки» (1989), где были поменцены</w:t>
        <w:br/>
        <w:t>очерки-исследования на русском и казахском языках о жизни</w:t>
        <w:br/>
        <w:t>и творчестве Шакарима Кудайбердиева, Магжана</w:t>
        <w:br/>
        <w:t>Жумабаева, Ахмета Байтурсынова, Мирякуба Дулатова,</w:t>
        <w:br/>
        <w:t>Жусупбека Аймаутова.</w:t>
        <w:br/>
        <w:t>Ученым советом института была намечена программа.</w:t>
        <w:br/>
        <w:t>д0 2000 г., по которой началоя планомерный выпуск 50</w:t>
        <w:br/>
        <w:t>томов образцов фольклорных произведений. Разработан</w:t>
        <w:br/>
        <w:t>66</w:t>
        <w:br/>
        <w:t>егіев оҒҚагаКһ ҒоіКіюге «Та!ев», «Некоіс еріс», «Бав(ап оҒ</w:t>
        <w:br/>
        <w:t>Гоуе» еш. ууеге ізешей Торейһег ү/1һ аппехев. Тһе ргороғ-</w:t>
        <w:br/>
        <w:t>Ноп оҒагсапд сһі1дгеп?5 ІНегаішге іпіВе ісігі үоішпе оҒВоОК8</w:t>
        <w:br/>
        <w:t>һав «һагріу іпсгеазей. Меуу риШівһіпр һойвев ууеге езіар-</w:t>
        <w:br/>
        <w:t>Пөһей өшеһ ав «2һайуп», «ОӨпег» ә ісһ ууеге ргофісіпр</w:t>
        <w:br/>
        <w:t>ІШегазше Ғог сһібгеп аһд еепаретв, бооК5 ол аг апд союгби</w:t>
        <w:br/>
        <w:t>ап.</w:t>
        <w:br/>
        <w:t>Тһе шіп Ғасіоғ Ісадіпр % іһе гарій деуеіортелі оГргіпі</w:t>
        <w:br/>
        <w:t>ргодисбоя іп КауаКСһзтап іп һе веуепбіе5 әп сірһНев, уа а</w:t>
        <w:br/>
        <w:t>гайіса! тершібіпе оға егізі анб іесіпіса раве оҒрибізһеге,</w:t>
        <w:br/>
        <w:t>ала 1оса! КершіМісап Әшвіпевв оп ргішіпр ап4 ВооКк жаде.</w:t>
        <w:br/>
        <w:t>Ехрапдей сопвігисіол іп АһЮпайу оҒ4һе Тоу/ оҒ Ргевв һав</w:t>
        <w:br/>
        <w:t>Бесап, оп ісі іегтйюгу Гһе РаһМ1івініпр һопве у/ав Әшіселіл</w:t>
        <w:br/>
        <w:t>һе Нойве оҒСшішге апа салееп, гевідепсе һоцвев. СІозе 10</w:t>
        <w:br/>
        <w:t>із агеа ізуо уошіһ һовісіз Ғог 500 ріасев геге ӘіШ. Іп ай</w:t>
        <w:br/>
        <w:t>гедіопа! сепіегв һавей оп а тойеі Яевірп, (һе пеуіу</w:t>
        <w:br/>
        <w:t>сөпвігісіей гесіопа! ргіпіпр апа БооКк Ваз85, тасһіпе-</w:t>
        <w:br/>
        <w:t>сошібпр; зізіоп әуеге ші, Сотуршег Сепісг Ғог соПесііуе</w:t>
        <w:br/>
        <w:t>авг ч/а5 езізМіһей, іштофисПоп оҒ сопіршетв о (һе ргіпі-</w:t>
        <w:br/>
        <w:t>іпе апа риВНвһіпе Әивіпевв һа Бедап. Воокв нгі әуеге</w:t>
        <w:br/>
        <w:t>телеазей оп Не пеу/ сотршегіесвлоТору, ууеге д4етопвігағед</w:t>
        <w:br/>
        <w:t>гііһе шегпаһопа! Воок Ғаіт 1985 іп Мовсом/. Кершізіс Воок</w:t>
        <w:br/>
        <w:t>тиізешті һав Бееп ореледі апб 15 в1Ш ғогісіле іп опе оҒ е</w:t>
        <w:br/>
        <w:t>селіггі вітесіз оҒ Аітабу.</w:t>
        <w:br/>
        <w:t>Тһе ргасбісе оғ ізөшіпр, |зізіее БооКв, рһофо а/ршпв апа</w:t>
        <w:br/>
        <w:t>ойһег ІШНеггішге оуетвеав һаз Беел сһапвей. Ғиадв аПоса(ед</w:t>
        <w:br/>
        <w:t>Ғог іһів ршрове угеге өрелі оп (һе ршгсһавс оҒ таегізіз апа</w:t>
        <w:br/>
        <w:t>тасһіпев оҒніе «есіпоіору, ойег едшіртеші Жог ртофасіоп</w:t>
        <w:br/>
        <w:t>оҒ амп апа ойег піісоіогей а/ршав апа рій ейіНонв іп</w:t>
        <w:br/>
        <w:t>КагаКһвізл.</w:t>
        <w:br/>
        <w:t>Ав агевшЕ оҒвеве пшсавигевіһе десірл апд ргіпгітр рег-</w:t>
        <w:br/>
        <w:t>публиковались в журналах «Дружба народов»,</w:t>
        <w:br/>
        <w:t>«Литературное обозрение», «В мире книг». Его</w:t>
        <w:br/>
        <w:t>публикации встречаются в следуюших российских,</w:t>
        <w:br/>
        <w:t>украинских и республиканских изданиях:. сборники</w:t>
        <w:br/>
        <w:t>«Единство» (1972), «Литература и современность -- 13»</w:t>
        <w:br/>
        <w:t>(1975), «Современное советсков книгоиздание: опыт,</w:t>
        <w:br/>
        <w:t>проблемы» (1985), «Уақыт және қаламгер» (4973-1986), «На</w:t>
        <w:br/>
        <w:t>земле Абаяи Джамбула» (1974), «Писатель и время» (1983),</w:t>
        <w:br/>
        <w:t>«Мұхтар Әуезов тағылым» (1987), «Мұхтар мұрасы.</w:t>
        <w:br/>
        <w:t>Наследие Мухтара» (1997), «Воспитание ҡультуры</w:t>
      </w:r>
    </w:p>
    <w:p>
      <w:r>
        <w:t>межнациональных отношений» (1988), «Мухтар Ауэзов и</w:t>
        <w:br/>
        <w:t>современная литература» (1989), «Абай және қазіргі заман»</w:t>
        <w:br/>
        <w:t>(1994), «Жыр тұлпары, сыр сұңқары - Сырағаң» (1996),</w:t>
        <w:br/>
        <w:t>«Евразийский талисман» (1996), «Өзбекәлі Жәнібек» (1999),</w:t>
        <w:br/>
        <w:t>«Қаһарман -- Нұрғиса» (1999), «Шал Құлекеұлы» (1999),</w:t>
        <w:br/>
        <w:t>«Т.Г.Шевченко- Украіна, Казахстан. Минуле, сьогодения,</w:t>
        <w:br/>
        <w:t>майбутиэ...» (1999), «Өмірге өкпесі жоқ адам» /2000/,</w:t>
        <w:br/>
        <w:t>«С.Мұқанов, Ғ.Мүсірепов. Қазақ әдебиетінің классиктері»</w:t>
        <w:br/>
        <w:t>(2002), «Сағат» /2002/, «Мұра. Кітапхана. Кітап» (2002),</w:t>
        <w:br/>
        <w:t>«Азамат» (2003), «Профессор полиграфии» (2003), «Бес</w:t>
        <w:br/>
        <w:t>мүшел белесінде» (2004), «Литература народов Казахстана»</w:t>
        <w:br/>
        <w:t>(2004), «Сан қырлы тұлға» (2005), «Литературно-</w:t>
        <w:br/>
        <w:t>художественный диалог» (2005), «Асыл бейне - светлый</w:t>
        <w:br/>
        <w:t>облик» (2005), «Арлақты ана, асыл апа» (2006), «Пушкан-</w:t>
        <w:br/>
        <w:t>Абай және қазақ әдебиеті» (2006), «Мир Нурпеисова»</w:t>
        <w:br/>
        <w:t>(2006), «Академик Серік Қирабаев және ХХ ғасырдағы</w:t>
        <w:br/>
        <w:t>әдебиеттану ғылымы» 2007), «Академик Зәки Ахметов</w:t>
        <w:br/>
        <w:t>және руханият мәселелері» (2007), «Зейін Шашкин және</w:t>
        <w:br/>
        <w:t>әдебиет әлемі», «Алаштың Асқары» (2008) и др.</w:t>
        <w:br/>
        <w:t>С неизменным интересом читаются глубокие, яркие</w:t>
        <w:br/>
        <w:t>статьи, эссе ШІ.Елеукенова на страницах журналов</w:t>
        <w:br/>
        <w:t>т</w:t>
        <w:br/>
        <w:t>последствия политики пренебрежения к языку и самобытной</w:t>
        <w:br/>
        <w:t>ҡультуре казахского народа. С энтузиазмом включился в</w:t>
        <w:br/>
        <w:t>борыбу против дальнейшего распространения в республике</w:t>
        <w:br/>
        <w:t>так называемых переводных ғазет, искусственной меры,</w:t>
        <w:br/>
        <w:t>направленной на отстранение от творческой деятельности</w:t>
        <w:br/>
        <w:t>журналистов, пишутих наказахском языке. Принял участие</w:t>
        <w:br/>
        <w:t>всоздании «золотого фонда» радио и телевидения с целью</w:t>
        <w:br/>
        <w:t>сохранения для потомков голосов и живых портретов</w:t>
        <w:br/>
        <w:t>выдаюицихся мастеров литературы и искусства Казахстана.</w:t>
        <w:br/>
        <w:t>Был инициатром выступлений казахской прессы, в которых</w:t>
        <w:br/>
        <w:t>поднимались вопросы здорового образа жизни на селе,</w:t>
        <w:br/>
        <w:t>против пьянства Ии / алкоголизма, пуостого</w:t>
        <w:br/>
        <w:t>времяпрепровождения за игрой в карты, «отырмаков» -</w:t>
        <w:br/>
        <w:t>вечерних посиделок женшин за лото, усиления пропаганды</w:t>
        <w:br/>
        <w:t>национальных напитков, кумыса, молочных продуктов. При</w:t>
        <w:br/>
        <w:t>его непосредственном участии принимались конкретные</w:t>
        <w:br/>
        <w:t>меры по улучшению бытовых условий журналистов и</w:t>
        <w:br/>
        <w:t>издателей, их рабочих мест, выдвижению женшин казашек</w:t>
        <w:br/>
        <w:t>на руководяшие должности в средствах массовой</w:t>
        <w:br/>
        <w:t>информации.</w:t>
        <w:br/>
        <w:t>В 1971 году Елеукенов Шериаздан Рустемович</w:t>
        <w:br/>
        <w:t>выдвигается на пост председателя Государственного</w:t>
        <w:br/>
        <w:t>комитета Совета Миняистров республики по печати. По</w:t>
        <w:br/>
        <w:t>мере усиления роли комитета, его ответственности за</w:t>
        <w:br/>
        <w:t>выпуск и реализацию книжной продукции, расширения и</w:t>
        <w:br/>
        <w:t>укрепления материально-технической базы прессы не раз</w:t>
        <w:br/>
        <w:t>менялось названиг ведомства. В последние ғоды Указом</w:t>
        <w:br/>
        <w:t>Президиума Верховного Совета республики оно было</w:t>
        <w:br/>
        <w:t>преобразовано в Государственный хомитет Казахской ССР</w:t>
        <w:br/>
        <w:t>по делам издательств, полиграфии и книжной торговли</w:t>
        <w:br/>
        <w:t>(Госкомиздат). За 15 лет работы в системе Госкомиздата</w:t>
        <w:br/>
        <w:t>е”</w:t>
      </w:r>
    </w:p>
    <w:p>
      <w:r>
        <w:t>Якутского филиала АН СССР Тобуроков Н.Н., доктор</w:t>
        <w:br/>
        <w:t>филологических наук, народный писатель Абдильда</w:t>
        <w:br/>
        <w:t>Тажибаев и др. Отмечено, что труды Ш. Елеукенова</w:t>
        <w:br/>
        <w:t>«Казахский роман и современность», «Духовный облик</w:t>
        <w:br/>
        <w:t>современника» («Замандас парасаты») (1977), «От</w:t>
        <w:br/>
        <w:t>фольклора до романа-эпопейи» представляют собой</w:t>
        <w:br/>
        <w:t>фундаментальныв научные исследования, раскрываюшие</w:t>
        <w:br/>
        <w:t>закономерности процесса зарождения, становления и</w:t>
        <w:br/>
        <w:t>развития казахского романа от его истоков до произведений</w:t>
        <w:br/>
        <w:t>современных писателей, отвечаюших высоким образцам</w:t>
        <w:br/>
        <w:t>профессионального романного искусства. Автором</w:t>
        <w:br/>
        <w:t>исследован болышой обһем материалов из</w:t>
        <w:br/>
        <w:t>художественного наследия казахского романа, использован</w:t>
        <w:br/>
        <w:t>богатый опыт русской и мировой литературной классики.</w:t>
        <w:br/>
        <w:t>В книге Ш.Р.Елеукевова «От фольклора до романа-</w:t>
        <w:br/>
        <w:t>эпоней», являюшейся осноной его докторской диссертацинй,</w:t>
        <w:br/>
        <w:t>обосновывается концепция взаимодействия казахских</w:t>
        <w:br/>
        <w:t>литературных форм в разныс Исторические периоды,</w:t>
        <w:br/>
        <w:t>раскрываетея необходимость размежевания между устным</w:t>
        <w:br/>
        <w:t>народным творчеством, индивидуальной акынской поэзией</w:t>
        <w:br/>
        <w:t>иписьмевной литературой, что имеет важное значение для</w:t>
        <w:br/>
        <w:t>понимания природы национального романа («роман не</w:t>
        <w:br/>
        <w:t>усыновляют» - Ш.Е.) иего функциональной связи со всеми.</w:t>
        <w:br/>
        <w:t>жанрами, начинаяс фольклора. Изучение путей перехода от</w:t>
        <w:br/>
        <w:t>фольклорного сознания кроманному мышлению позволило</w:t>
        <w:br/>
        <w:t>автору выявить закономерности формирования поэтики</w:t>
        <w:br/>
        <w:t>казахского романа, определить основные тенденции его</w:t>
        <w:br/>
        <w:t>развития в направлении от бытовых к социально-</w:t>
        <w:br/>
        <w:t>психологическим романам, в движении к крупным</w:t>
        <w:br/>
        <w:t>эпическим формам.</w:t>
        <w:br/>
        <w:t>Способности и талант Шериаздана Елеукенова как</w:t>
        <w:br/>
        <w:t>68</w:t>
        <w:br/>
        <w:t>очарования чистая любовь двух сердец становится жертвой</w:t>
        <w:br/>
        <w:t>надуманной идеологической установки. Трагедия</w:t>
        <w:br/>
        <w:t>«маленького человека», лишившегося своей лобимой и</w:t>
        <w:br/>
        <w:t>новорожденного сына, воспринимается отнюдь не как</w:t>
        <w:br/>
        <w:t>частный случай. Она порождает в душе немало вопросов.</w:t>
        <w:br/>
        <w:t>Нет печальней повести на свете, чем о Ромео и Джульетте.</w:t>
        <w:br/>
        <w:t>Но по какой причине трагедия любви повторяется вновь и</w:t>
        <w:br/>
        <w:t>вновь? Почему роду человеческому уготована такая</w:t>
        <w:br/>
        <w:t>судыба, когда над радостью довлеет горесть. Включаясьв</w:t>
        <w:br/>
        <w:t>обіцемировые художественные поиски, казахский роман</w:t>
        <w:br/>
        <w:t>неоставляет открытымизэти вопросы. Утверждает светлую</w:t>
        <w:br/>
        <w:t>силу всепобеждаютцей любви.</w:t>
        <w:br/>
        <w:t>Ш.Елеукенов многиетоды трудитея на ниве педагогики.</w:t>
        <w:br/>
        <w:t>Разрабатывает курсы по журналистике, основам</w:t>
        <w:br/>
        <w:t>книговедения, атакже по истории казахской литературы.</w:t>
        <w:br/>
        <w:t>По его инициативе была создана кафедра Издательского</w:t>
        <w:br/>
        <w:t>деланредактированиян составе факультета Журналистики</w:t>
        <w:br/>
        <w:t>КазНГУ им. Аль-Фараби. На основе лекций, прочитанных</w:t>
        <w:br/>
        <w:t>в университете, Ш.Елеукеновым написаны учебники</w:t>
        <w:br/>
        <w:t>«Основы книговедения» (1997), «История казахской книги»</w:t>
        <w:br/>
        <w:t>(в соавторстве с Ж.Шалгинбаевой, 1999). Ранее для</w:t>
        <w:br/>
        <w:t>школьников были подготовлены и опубликованы учебные</w:t>
      </w:r>
    </w:p>
    <w:p>
      <w:r>
        <w:t>пособия: брошюра «Магжан Жумабаев» (1990) и книга</w:t>
        <w:br/>
        <w:t>«Матжан Жумабаев» (1991).</w:t>
        <w:br/>
        <w:t>Ш.Елеукеновумело сочетает свое творчество с активной</w:t>
        <w:br/>
        <w:t>обшественной деятельностью. Он дважды избирался в</w:t>
        <w:br/>
        <w:t>состав ЦК Компартия Казахстана, трижды -- депутатом</w:t>
        <w:br/>
        <w:t>Верховного Совета Казахской ССР. Являлся секретарем</w:t>
        <w:br/>
        <w:t>Союза журналистов Казахстана, членом Центрального</w:t>
        <w:br/>
        <w:t>совета Обшества охраны памятников историйи культуры,</w:t>
        <w:br/>
        <w:t>членом правления Обішества по кульгтурным связям с</w:t>
        <w:br/>
        <w:t>(Е)</w:t>
        <w:br/>
        <w:t>(1997), «Жажда красоты» (1999)1І. Елеукенов разрабатывает</w:t>
        <w:br/>
        <w:t>вопросы развития национальной истории как средствами</w:t>
        <w:br/>
        <w:t>публицистики, так ианализом художественных произведений,</w:t>
        <w:br/>
        <w:t>Подруководством проф. Елеукенова был выпушен сборник</w:t>
        <w:br/>
        <w:t>«Евразийский талисман» / 1996/, - в котором впервые В</w:t>
        <w:br/>
        <w:t>Казахстанебылираскрыты литературно-публицистические</w:t>
        <w:br/>
        <w:t>истоки движения.</w:t>
        <w:br/>
        <w:t>Научным коллективом Института литературы и</w:t>
        <w:br/>
        <w:t>искусства им. М.О. Ауэзова в последние ғоды создан</w:t>
        <w:br/>
        <w:t>фундаментальный труд--десятитомная «История казахской</w:t>
        <w:br/>
        <w:t>литературы» (2006-2008). Как член его главной редакции,</w:t>
        <w:br/>
        <w:t>Ш.Елеукенов, много сил и энергии вложил в обсуждение</w:t>
        <w:br/>
        <w:t>различных периодов развития казахского словеоного</w:t>
        <w:br/>
        <w:t>искусства, является автором научных очерков 0 жизни и</w:t>
        <w:br/>
        <w:t>творчестве ряда выдаюшихся деятелей казахской</w:t>
        <w:br/>
        <w:t>литературы, а также ғлавным редактором последнего</w:t>
        <w:br/>
        <w:t>десятого тома этого масшцтабного издания.</w:t>
        <w:br/>
        <w:t>Ярким подтверждением плодотворности науаной</w:t>
        <w:br/>
        <w:t>деятельности Ш.Еңеукенова на новом этапе нашей страны</w:t>
        <w:br/>
        <w:t>стали его книги: «Ғасырмен сырласу» (2004), «Қазақ</w:t>
        <w:br/>
        <w:t>әдебиеті тәуелсіздік кезеңінде» (2006), «Тәуелсіздік биігінен»</w:t>
        <w:br/>
        <w:t>(2007), «Казахская литература: новое прочтение» (2007),</w:t>
        <w:br/>
        <w:t>получившие одобрение и признательность широкой</w:t>
        <w:br/>
        <w:t>научной обтцественности.</w:t>
        <w:br/>
        <w:t>Как литературный критик Шериаздан Елеукенов</w:t>
        <w:br/>
        <w:t>известен далеко за.пределами Казахстана. Не случайно на</w:t>
        <w:br/>
        <w:t>УШ сьезде писателей СССР его имя было названо в докладе</w:t>
        <w:br/>
        <w:t>В.Озерова в рялу лучших критиков страны, на пленуме</w:t>
        <w:br/>
        <w:t>совета по критике и литературоведению при правлении</w:t>
        <w:br/>
        <w:t>Союза писателей СССР, на страницах «Литературной</w:t>
        <w:br/>
        <w:t>газеты». Его исследования, критические заметки</w:t>
        <w:br/>
        <w:t>тю</w:t>
        <w:br/>
        <w:t>соотечественниками за рубежом, Обтцества любителей</w:t>
        <w:br/>
        <w:t>книга, председателем Казахского отделения Советского</w:t>
        <w:br/>
        <w:t>обшестна дружбы с Германской Демократической</w:t>
        <w:br/>
        <w:t>Республикой, в разиые годы -- членом Комиссии по</w:t>
        <w:br/>
        <w:t>государственным премиям Республики Казахстан в</w:t>
        <w:br/>
        <w:t>области литературы, искусства и архитектуры при</w:t>
        <w:br/>
        <w:t>Правительстве Республики Казахстан, был избран членом</w:t>
        <w:br/>
        <w:t>Правления Союза писателей Казахстана.</w:t>
      </w:r>
    </w:p>
    <w:p>
      <w:r>
        <w:t>Ш.Елеукенов многие годы являетоя членом</w:t>
        <w:br/>
        <w:t>Диссертационноғо совета по присуждению ученых степеней</w:t>
        <w:br/>
        <w:t>доктора и кандидата наук соответственно при факультетах</w:t>
        <w:br/>
        <w:t>филология и журналистики Казахского Государственного</w:t>
        <w:br/>
        <w:t>Национального университета им. аль-Фараби. В настоятцее</w:t>
        <w:br/>
        <w:t>время--заместитель председателя Диссертационного совета</w:t>
        <w:br/>
        <w:t>по присуждению ученой степени доктора филологических</w:t>
        <w:br/>
        <w:t>наук Института литературы и искусства им. М.О.Ауэзова.</w:t>
        <w:br/>
        <w:t>Пол руководством Ш.Р. Елеукенова зашишцены 10</w:t>
        <w:br/>
        <w:t>кандидатских диссертаций.</w:t>
        <w:br/>
        <w:t>Олитературных трудах Ш.Р. Елеукенова высказывались</w:t>
        <w:br/>
        <w:t>и писали в разное время московские ученые В.В.Новиков,</w:t>
        <w:br/>
        <w:t>Г.И.Ломилзе, Ф.Ф.Кузнецов, Л.Н.Новиченко, В.М.Оскоцкий,</w:t>
        <w:br/>
        <w:t>В.М.Озеров, казахские ученые Мухаметжан Каратаев, Серик</w:t>
        <w:br/>
        <w:t>Кирабаев, Зейнолла Кабдолов, Ади Шарипов, Заки Ахметов,</w:t>
        <w:br/>
        <w:t>Сапар Байжанов, Акселеу Сейдимбеков, Бахытжан</w:t>
        <w:br/>
        <w:t>Майтанов, Бейбут Мамраев, Бауыржан Омаров и др.</w:t>
        <w:br/>
        <w:t>О его государственной и обшественной деятельности,</w:t>
        <w:br/>
        <w:t>творчестяе положительно высказывались писатели</w:t>
        <w:br/>
        <w:t>Абдижамия Нурпеисов, Зейнолла Кабдолов, Альжаппар</w:t>
        <w:br/>
        <w:t>Абишев, Сафуан Шаймерденов, Мухтар Магауин, Кабдеш</w:t>
        <w:br/>
        <w:t>Жумадилов, Марал Ыскакбаев, Туманбай Молдагалиев,</w:t>
        <w:br/>
        <w:t>Еслам Зикибаев, Узакбай Доспанбетов и другие.</w:t>
        <w:br/>
        <w:t>үл</w:t>
        <w:br/>
        <w:t>критика и литературоведа особенно проявились В</w:t>
        <w:br/>
        <w:t>монографии «Магжан» (1995). Особенности и новизна ес</w:t>
        <w:br/>
        <w:t>состоит в том, что в ней впервые предпринята попытка</w:t>
        <w:br/>
        <w:t>рассмотрения творчества поэта в художественном</w:t>
        <w:br/>
        <w:t>контексте обшемировой литературы. Синтез специфики</w:t>
        <w:br/>
        <w:t>Восточной и Западной литератур, достигнутый в</w:t>
        <w:br/>
        <w:t>творчестве Магжана, дал возможность обьединить</w:t>
        <w:br/>
        <w:t>проблемы казахской и зарубежной поэзии при изучении</w:t>
        <w:br/>
        <w:t>особенностей творчества Магжана Жумабаева, как</w:t>
        <w:br/>
        <w:t>национального поэта, его символистские искания, а также</w:t>
        <w:br/>
        <w:t>проблем психологического анализа интимных сторон</w:t>
        <w:br/>
        <w:t>духовной жизни человека. Не меньший интерес</w:t>
        <w:br/>
        <w:t>представляет освецение в творчестве поэта таких вопросов,</w:t>
        <w:br/>
        <w:t>қак экологические судьбы человелества, тема тюркизма,</w:t>
        <w:br/>
        <w:t>новаторские прорывы в области поэтики стиха,</w:t>
        <w:br/>
        <w:t>литературно-эстетические взгляды, изложенные в</w:t>
        <w:br/>
        <w:t>программе литературного кружка «Алка».</w:t>
        <w:br/>
        <w:t>Монография «Магжан» принадлежит к типу</w:t>
        <w:br/>
        <w:t>исследований, являютших собой новый уровень казахского</w:t>
        <w:br/>
        <w:t>литературоведения постсоветского периода. Она получила</w:t>
        <w:br/>
        <w:t>высокую оценку литературной обіцественности. За</w:t>
        <w:br/>
        <w:t>монографию «Магжан» Ш.Р.Елеукенов удостоен</w:t>
        <w:br/>
        <w:t>Государственной премии Республики Казахстан,</w:t>
        <w:br/>
        <w:t>международной премии им. Магжана Жумабаева</w:t>
        <w:br/>
        <w:t>Казахского ПЕН-клуба. Его публицистическая деятельность,</w:t>
        <w:br/>
        <w:t>отличаюшаяся актуальностью и острой полемичностью,</w:t>
        <w:br/>
        <w:t>отмечена премией им. Смагула Садвакасова Союза</w:t>
        <w:br/>
        <w:t>журналистов Казахстана.</w:t>
        <w:br/>
        <w:t>В период независимости республики казахская</w:t>
        <w:br/>
        <w:t>литература проявила острый интерес к национальной</w:t>
      </w:r>
    </w:p>
    <w:p>
      <w:r>
        <w:t>тематике, Своими книгами «Литература и судьба нации»</w:t>
        <w:br/>
        <w:t>Өө.</w:t>
        <w:br/>
        <w:t>соПере уеагв һе ууав е!есігд а зесгебагу оҒ Котзото1</w:t>
        <w:br/>
        <w:t>огвалігайоп, Нав сотріегед іне Әпіуегвіу апа гесеіуед а</w:t>
        <w:br/>
        <w:t>Біріотпа үу һоПО:8.</w:t>
        <w:br/>
        <w:t>Пигіпр 1951-1959 5Һ.Е. Еіейкепоу у/ав а Шегаішге віз ,</w:t>
        <w:br/>
        <w:t>Се оҒ дерагапелі оҒ ргораранда оҒ Магхізт-І.,епіпізті</w:t>
        <w:br/>
        <w:t>феоғгу, рагі-Іше асііпе: а а Неай оҒ(һе берагітепі оҒ раг(у</w:t>
        <w:br/>
        <w:t>ІНе оҒе геніопа! еӘіопізі ө1аҒоҒІһе пеуузрарег «Сотта</w:t>
        <w:br/>
        <w:t>шу». Негтіев һіз реп іп ауагіеіу оҒлеууврарет репгев. ХУгіев</w:t>
        <w:br/>
        <w:t>рготойопа! агіісіев, геуіеуу5 оҒ та, ІНегағу уғоГКв, г55аув,</w:t>
        <w:br/>
        <w:t>айгіса! агісіе, зіогісв. Не із атетег оҒіһе Әпіол оҒ.Хош-</w:t>
        <w:br/>
        <w:t>пайізів оҒ іле боуісі (/піоп віпсе Ив езідМівімпелі, боле о?</w:t>
        <w:br/>
        <w:t>Һі поғев, соггевропдепсе, атісіев геге риб1ізһесі іп пабола!</w:t>
        <w:br/>
        <w:t>пеууврарегв аһб соПесіопв.</w:t>
        <w:br/>
        <w:t>Іп 1959 5һ. Еіепкепоу аНет (һе сотрейПоп уға епізісд</w:t>
        <w:br/>
        <w:t>ав а бепіог Іесішег ай һе Ғасшбу оҒ Тошпайвіт 5.М. Кігоу</w:t>
        <w:br/>
        <w:t>Қа25/. 5іпсе 1963 аіо іп а сотрейПоп һе һаз Весогпе а</w:t>
        <w:br/>
        <w:t>атадшае вішбелі аб (һе Асадотау оҒ бөсіні 8сіепсев оҒ 1һе</w:t>
        <w:br/>
        <w:t>СР5Т/ Сешга! Сотпійее аб зе Сһаіг оҒеогу оҒШетаһе,</w:t>
        <w:br/>
        <w:t>үйһісһі һе һав ргадиаіей іп 1966. Іп һе ватеуеагһе 4еГелдбей</w:t>
        <w:br/>
        <w:t>Һів іһесіз оп іне өшбіесі «КағаКһ похе| апа шодегайу». Не</w:t>
        <w:br/>
        <w:t>ууогісейі ав азвізіані ргоТеввог іп іне Ф4ерагипелі оГ ізіюгу о</w:t>
        <w:br/>
        <w:t>Ка?аҚ ШегашгеоҒіһе Рійіоіоріса! Ғасину оҒКа2817.</w:t>
        <w:br/>
        <w:t>Етога 1967 іо 1971 8Һ.Е. Шейксепоу уғаз арагіу у/огЕ. Ав</w:t>
        <w:br/>
        <w:t>ап іпвігісіог апа Неай оҒ зесіюг оғ ргевв, гадіо ала (еіеуі-</w:t>
        <w:br/>
        <w:t>кіоп, аһ Першу Пігесіог оҒРторарапда аһ(і АрИаШоп Піуі-</w:t>
        <w:br/>
        <w:t>біюп оҒ іне Сешіга! Сотті ее о? іне Сотішшпізі Рагіу оҒ</w:t>
        <w:br/>
        <w:t>Ка?аКһвйап Ве уғав угогісіпе оп тефісе (һе е Тесіз оғроНсу оҒ</w:t>
        <w:br/>
        <w:t>пәріесбіпр о? е Іапрпаре апа огіріпа! сіішге оҒ Ка?аКһ</w:t>
        <w:br/>
        <w:t>реоріе. ЕпіһивілвісаПу |оіпей іп (һе Но араіпві (һе Әгіһег</w:t>
        <w:br/>
        <w:t>ргеай оҒ е в0-саШед ігапвігіоді пеу/рарегв, агінісіз!</w:t>
        <w:br/>
        <w:t>тағавшге айтей аі гетоуа! оҒ |ошпаШіі5, әүгИегв Шот іһе</w:t>
        <w:br/>
        <w:t>77</w:t>
        <w:br/>
        <w:t>сгеаНуе асбуйу м/һо әуеге т Нар іп іһе КазаКһ Таприарв.</w:t>
        <w:br/>
        <w:t>Рагісіраеді іп (һе Ғоппабйоп оҒ «гоідеп Яш» оҒтадію апа</w:t>
        <w:br/>
        <w:t>жіеуізіоп, іп огбет Фо ргевегуе Ғог 4езсепсіпі 1һҺе үсісев</w:t>
        <w:br/>
        <w:t>апа Іуеу рогігайв оҒ Ғатопв тавісгв оҒ ІНегашге алд аге іп</w:t>
        <w:br/>
        <w:t>Кагакһвхап, 5. Біейкепоу Пав іпігішей фгіеГр5 оҒ Ка?акһ</w:t>
        <w:br/>
        <w:t>ргевз, у/һісһ гаізей і55ц6е5 о? һеа1 Шу ПҒевіуіев іп іһе</w:t>
        <w:br/>
        <w:t>сошчігузійе, араіпө% ӘгіпКеппевв ала аісоһоШвпп, епіріу біте</w:t>
        <w:br/>
        <w:t>різуіпе саг4в, «отуппакв» -- еуепіпр райегіпрв оҒ уошеп</w:t>
        <w:br/>
        <w:t>Ғоғ 1обо раппев, вігепріһепіпр оҒизе оҒпайопа! дгіпКв впсһ</w:t>
        <w:br/>
        <w:t>ав Юшпув, дзігу рғофисів. ХУН Һів (ігесі рапісіраПоп іһе</w:t>
        <w:br/>
        <w:t>сопсгейе зер үуеге илдегілксеп іо шартоуе не Пуіпр</w:t>
        <w:br/>
        <w:t>сопФНопв оҢоштаН51в апа еййогв, Әнет |о0в, ргопто(е Кауакһ</w:t>
        <w:br/>
        <w:t>мғотеп 1 зепіог ровЙіопв іп (һе таа55 шедій.</w:t>
        <w:br/>
        <w:t>Іп 1971, Еіегкепоу 5һегіагдап Кивіешоуісі ууа5</w:t>
        <w:br/>
        <w:t>потіпабейогіһеровоҒСһаігшап опе 5ізіс СоттіЙее о?</w:t>
        <w:br/>
        <w:t>һе СошпейЙ оҒ Мішізйетв оп ргевв. Ав Ше то1с оҒ Сошпіее,</w:t>
      </w:r>
    </w:p>
    <w:p>
      <w:r>
        <w:t>Нв тезропвіҺШіу Жог іһе ргофисПоп оҒ БооКв але 146</w:t>
        <w:br/>
        <w:t>шіріететтабіоп һауе вігепріһепей, ехрапвіоп апа вігепсіһ-</w:t>
        <w:br/>
        <w:t>епіпр оҒтпатегізі -есілпіса/Раве оҒ (һе ргевв, (һе пате оГ (һе</w:t>
        <w:br/>
        <w:t>авепсу һа ойеп сһапвей. Ршгіпр тесепі уеагв, бу іһе бе-</w:t>
        <w:br/>
        <w:t>сгев оҒІһе Ргевібішпі оҒ һе Әшргетпе СоппеИ оҒЕве Кершзіс</w:t>
        <w:br/>
        <w:t>ң муавге-огенлітес (о һе бізіе Сопипінес оҒКатаКһ 58К Ғог</w:t>
        <w:br/>
        <w:t>рап, ргіпбіпе; апа БооК(ғаде (СовКотігдаР). Биге 15</w:t>
        <w:br/>
        <w:t>уезі оҒмогісіпе іп (һе вузісіп оҒ озКотпігдді, 5. К. Біеикепоу</w:t>
        <w:br/>
        <w:t>Һав 8һоугей Піпе!Ғав ат іНоцвіу тілдей, ргоасВуе Ісадет,</w:t>
        <w:br/>
        <w:t>жо һав асһіеуей Бір сһапрев іп (һе БооК ргіпііпр, різсіпр</w:t>
        <w:br/>
        <w:t>әііһе Іеуе! оҒабуапсед, іесһппоірісаПу айдуапсей сошпігіев.</w:t>
        <w:br/>
        <w:t>15 уоішпев оҒКа?аКһ боуісе Елсусіорейіз, уагіоив вегізі</w:t>
        <w:br/>
        <w:t>ріМісаКовв, іпсішдіпе; «ТАБгагу оҒ Жіеткізір», «Т.рғагу оҒ</w:t>
        <w:br/>
        <w:t>ХУоПа І.негатге», «Елввізп сіаввісз», «Чайуе Үоісез» «Ша</w:t>
        <w:br/>
        <w:t>сігсіе оҒтіепбв», «І.ТеоҒргеаі реоріе», «Чайопа! орега», а</w:t>
        <w:br/>
        <w:t>78</w:t>
        <w:br/>
        <w:t>АЗНОКТЕВЗАҮ ОҒЗСІЕМТІКІС, ІЛТЕКАКҮ, ЖЮООК-</w:t>
        <w:br/>
        <w:t>МАІМ8ТІС, ЕБИСАТІОМАТ, РОВІЛС АМО</w:t>
        <w:br/>
        <w:t>ЗОСТАТ, АСТІУТТІЕВ ОЕ ВОСТОК ОЕРНИОТОСҮ,</w:t>
        <w:br/>
        <w:t>РКОҒЕ55ОК ӚНЕБІА?ОАМ ЕО5ТЕМОУІСН</w:t>
        <w:br/>
        <w:t>ЕГЕТЖЕМОУ</w:t>
        <w:br/>
        <w:t>Мате оҒа ргошілеші візіевтап апа раз1іс Еешге, сісп-</w:t>
        <w:br/>
        <w:t>Есі, үугйег, едисажог, іІоштпа!34, ри5Нвһет, Бәсіог оҒ РҺПО1-</w:t>
        <w:br/>
        <w:t>ору, ргоГеввог, һопогей Тіршге іп сөНшге оҒ КагаКһайап, (һе</w:t>
        <w:br/>
        <w:t>үуіппег оҒ ігіе Ргіе оҒһе Кершізіс оҒКа?аКһвбал Әһегіагдап</w:t>
        <w:br/>
        <w:t>Киветоуісһ Еіешсепоу 15 үуідеіу Кпоууп іп ош сошпігу.</w:t>
        <w:br/>
        <w:t>Нів Ее із а Әгірін ехатріе оғ бегуісе іо һів сошпабу, 165</w:t>
        <w:br/>
        <w:t>сшішге, өрігіла! һегйаре,</w:t>
        <w:br/>
        <w:t>ӛһегіа?дап Кивіетоуісһ ЕЛенкепоу уғаз Вогп оп Зерісіі-</w:t>
        <w:br/>
        <w:t>Бег 3, 1929 іп (Ше уШаре Агөһа!у, (Лап дізігісі! оҒ Баві-</w:t>
        <w:br/>
        <w:t>Ка?аКҺһвбал геріоп.</w:t>
        <w:br/>
        <w:t>Нергавлағей Ғош еіететігу апа Іоугет-зесопдагу сһооі,</w:t>
        <w:br/>
        <w:t>іп һе уШаре Тагеуп, а ууеП аз іп таіпез ?һапата апа Сагап-</w:t>
        <w:br/>
        <w:t>бішпікиг 2һагтіпзКіу (ізігісіана у. Әһуткоға о? ІЛапвКку</w:t>
        <w:br/>
        <w:t>МТ8. Гигіпе (һе бгеді Райігіобіс УУаг, 4лгіпв зсһоо1 һоПдаув</w:t>
        <w:br/>
        <w:t>уғогКей іп іһе візіс Ғагт «Епһек» іп Лап (ізгісі уға а Ғатп</w:t>
        <w:br/>
        <w:t>ассошташі, зесгетагу оҒ1һе Воага оҒ соПесіе Ғагп, Іп авті</w:t>
        <w:br/>
        <w:t>втопр апа ав вестейагу оҒ Котзото1 ограпігабоп оҒ (һе</w:t>
        <w:br/>
        <w:t>всһоо1, һе ууав асііуеіу іпуоіуей іп ра51іс Ше, УУав еіесісб а</w:t>
        <w:br/>
        <w:t>тетһег о? (Лап дізігісі сөшііШее оҒТ,КӚМ оГКат?аКһоіап.</w:t>
        <w:br/>
        <w:t>Не уғав ауғагдей (һе шеді! «Бог уа Пат ууогК іпіһе (гейі Раігі-</w:t>
        <w:br/>
        <w:t>ойс УУаго41941-1945».</w:t>
        <w:br/>
        <w:t>АЙег ргабпайпр Кот һігһ всһооі патей аНег Ы2латш</w:t>
        <w:br/>
        <w:t>іп 05і-Кашепорогяк 8һ, Е1ейсепоу іп 1951 аЙег сопреййоп</w:t>
        <w:br/>
        <w:t>уғав адлаіНед %о һе Біуізіоп оҒЛошпаНвт 5ішкез, ҒасшЕу оғ</w:t>
        <w:br/>
        <w:t>РҺоіору абіһе 5.М. Кіғоу Ка?аКй бізіс ГЛпіуетейу. Әшгіле,</w:t>
        <w:br/>
        <w:t>7</w:t>
        <w:br/>
        <w:t>сопзабаноп уй (һе Сошасі оҒіһе Енгавіап Г/піоп о? Ро1уа-</w:t>
      </w:r>
    </w:p>
    <w:p>
      <w:r>
        <w:t>тарінізін, 5Һ.БІейкепоу ғаз амагаев (һе зірп «Вавра |вле</w:t>
        <w:br/>
        <w:t>ро!ургарйһ Каіга(сегі».</w:t>
        <w:br/>
        <w:t>Вішехрегіенсе оҒжогк оҒ8Һ.Б./ Еәшсепоу ууав шагкеб Ву</w:t>
        <w:br/>
        <w:t>селе ауғагбв: Оғбег оҒНопог, теда15, Нопогагу Ауғага оҒІһе</w:t>
        <w:br/>
        <w:t>Ргевібішті оҒһе биргете боуісеоҒКа?акһ 58К, Нопог Аулғаға</w:t>
        <w:br/>
        <w:t>оҒЧне Асадету о? 5сіепсев о? Казакһвйап,.</w:t>
        <w:br/>
        <w:t>Ешіпепі өсіеніізі5, |Негагу стігіс, сбпсафюг, раз1іһег, үугіег</w:t>
        <w:br/>
        <w:t>ӛһегіз?дап Епвіетоуісі Біенкепоу я/һо тәде а һшде</w:t>
        <w:br/>
        <w:t>сопітізибоп %о (һе беуеіюртені оҒсШішге алд всіепсе іп ойг</w:t>
        <w:br/>
        <w:t>соштіту із в ЕШ о/ епегеу аһд аһуаув Тай лі 10 һе тәіп</w:t>
        <w:br/>
        <w:t>ргіпсіріс оҒһів ІҒе-ію іштодисе Жевй 1945 ап пеуу/ Фошеһів</w:t>
        <w:br/>
        <w:t>ино "һе өсіспіігіс алд ІНегагу епуіготшені, Феуеіор сгеайуе</w:t>
        <w:br/>
        <w:t>ішеріғайоп айтоврһеге агошла һітіетг.</w:t>
        <w:br/>
        <w:t>АБау!Бһата ГагутБеіоу,</w:t>
        <w:br/>
        <w:t>Гашгейве өГіле Сһокап Раййапоу Ргіге,</w:t>
        <w:br/>
        <w:t>осіп оГ. РаЙо1ову, Рго/езот.</w:t>
        <w:br/>
        <w:t>бегіккату Коғабау,</w:t>
        <w:br/>
        <w:t>Сапайдағе дү Райоіову, Росепі</w:t>
        <w:br/>
        <w:t>ФИЛОЛОГИЯ ҒЫЛЫМДАРЫНЫҢ ДОКТОРЫ,</w:t>
        <w:br/>
        <w:t>ПРОФЕССОР ШЕРИАЗДАН РҮСТЕМҰЛЫ</w:t>
        <w:br/>
        <w:t>ЕЛЕУКЕНОВТІҢ ӨМІРІ МЕН ШЫҒАРМАГЕРЛІГІ</w:t>
        <w:br/>
        <w:t>ТУРАЛЫ ӘДЕБИЕТТЕР</w:t>
        <w:br/>
        <w:t>ЛИТЕРАТУРА ОЖИЗНИ ИДЕЯТЕЛЬНОСТИ</w:t>
        <w:br/>
        <w:t>ДОКТОРА ФИЛОЛОГИЧЕСКИХНАУЕ,</w:t>
        <w:br/>
        <w:t>ПРОФЕССОРА</w:t>
        <w:br/>
        <w:t>ШЕРИАЗДАНА РУСТЕМОВИЧА ЕЛЕУКЕНОВА</w:t>
        <w:br/>
        <w:t>ШТЕВАТОЕЕ АВООТТНЕМҒЕ АЧ АСТҮУТТТЕ5ОЕ</w:t>
        <w:br/>
        <w:t>5НЕНТА?ФАМЕОЯТЕМОУІСНЕГЕТКЕКМОУ,РОСТОВК</w:t>
        <w:br/>
        <w:t>ОЕРНП.ОІ.ОСҮ, РЕОЕЕ55ОК</w:t>
        <w:br/>
        <w:t>1. АБДРАХМАНОВ С. Төлтума мен телтума: (Өлең</w:t>
        <w:br/>
        <w:t>аудармасының теориясы мен поэтикасы. Зерттеуі. -</w:t>
        <w:br/>
        <w:t>Астана: Елорда, 2007. - 196, 197,230,235 66.</w:t>
        <w:br/>
        <w:t>2. АЙДАРОВ Д. Ар-ұяттың адамы // Өмірдің өзі</w:t>
        <w:br/>
        <w:t>ғажайып.-- Алматы, 2007.-- 76,79 66.</w:t>
        <w:br/>
        <w:t>3. АЙДАРОВ Д.Бар бол, тұлғалы замандас! // Алм. ақш.</w:t>
        <w:br/>
        <w:t>-2005.-19ақп.</w:t>
        <w:br/>
        <w:t>4.АЙДАРОВ Д.Заман тынысы. - Алматы: Сашһаг, 2004.</w:t>
        <w:br/>
        <w:t>--108,170,172 66.</w:t>
        <w:br/>
        <w:t>5. АЙДАРОВ Д. Парасат...Өмір...Махаббат...</w:t>
        <w:br/>
        <w:t>ШШІ.Елеукеновтің «Әттең, дүние» романы туралы) // Әдеб.</w:t>
        <w:br/>
        <w:t>айдыны. -2006.-20 шілде (Хе28).-9б.</w:t>
        <w:br/>
        <w:t>6. АЙДАРОВ Д. Саясатсаңлағы // Қаз. бат. -2003.--Х26,</w:t>
        <w:br/>
        <w:t>маусым.</w:t>
        <w:br/>
        <w:t>7. АЙДАРОВ Д.Ыстық қайрат, нұрлы ақыл, жылы жүрек</w:t>
        <w:br/>
        <w:t>/1 Ақикат.-2004.-Хе8.- 76-79 6.</w:t>
        <w:br/>
        <w:t>8. АҚАТАЕВ С. Сындарлы жанр сыйпаты: |1986 жылғы</w:t>
      </w:r>
    </w:p>
    <w:p>
      <w:r>
        <w:t>әдеби жылқортындысында жасалған баяндама) // Қаз. әдеб.</w:t>
        <w:br/>
        <w:t>--1987.--20 февр.</w:t>
        <w:br/>
        <w:t>91</w:t>
        <w:br/>
        <w:t>9. АЛПЫСБАЕВ Қ. Тарихи шығарма: таным және</w:t>
        <w:br/>
        <w:t>көркемдік. Алматы: Ғылым, 1999.--4,7,212,258, 267 66.</w:t>
        <w:br/>
        <w:t>10. АЛПЫСБАЕВ Қ, Ұлттықсанаға сәулетүсірген еркіндік</w:t>
        <w:br/>
        <w:t>пен бостандық жыршысы // Егем.Қаз. -2005.--15 желт.</w:t>
        <w:br/>
        <w:t>11. АСҚАРОВ Ә. Мұнар тауды, мұзарт шыңды</w:t>
        <w:br/>
        <w:t>аңсаймын: (Ел мен жер жайында толғау |.-- Астана: Елорда,</w:t>
        <w:br/>
        <w:t>2004.-- 1406.</w:t>
        <w:br/>
        <w:t>12. АСҚАРОВ Ә. Ұлт болмысының алтын қайнары:</w:t>
        <w:br/>
        <w:t>(Қазақстан жазушылар одағының УІ пленумында</w:t>
        <w:br/>
        <w:t>сөйленген сөзі // Әдеб. айдыны. -2007.- 12 сәуір.-9 6.</w:t>
        <w:br/>
        <w:t>13. АСПАНДИЯРОВА А. Қазақстан азаматтарына</w:t>
        <w:br/>
        <w:t>Уҡраина Президентінің наградалары тапсырылды / Айгүл</w:t>
        <w:br/>
        <w:t>Аспандиярова // Егем. Қаз.-- 1977.-223 қ-ша.</w:t>
        <w:br/>
        <w:t>14. АХМАДИ Ж. «Бағбанның маңдай тері - жемісін</w:t>
        <w:br/>
        <w:t>жегенге қарыз» // Әдеб. айдыны. - 2007.-26 сәуір.</w:t>
        <w:br/>
        <w:t>15. АХМАДИ Ж. Өлінің иманы, тірінің мерейі үшін //</w:t>
        <w:br/>
        <w:t>Қаз. әдеб.-2004.--20 тамыз.</w:t>
        <w:br/>
        <w:t>16. АХМЕТЖАН Т. Шериаздан Елеукенов «Қазақ</w:t>
        <w:br/>
        <w:t>әдебиеті тәуелсіздік кезеңінде» // Әдеб. айдыны. - 2007.</w:t>
        <w:br/>
        <w:t>--24 мамыр.</w:t>
        <w:br/>
        <w:t>17. АХМЕТОВ ІШ. Тағдыр // Сарыарқа. --2000.--23 желт.</w:t>
        <w:br/>
        <w:t>18. ӘБДЕЗҰЛЫ Қ. Таным мен талғам үндессе--үлкен</w:t>
        <w:br/>
        <w:t>игілік // Қаз. әдеб.-2004, -30 сәуір- 6 мамыр.</w:t>
        <w:br/>
        <w:t>19. ӘБДЕЗҰЛЫ Қ. Бүгінгі әдебиет «бүйірі» қайтсе</w:t>
        <w:br/>
        <w:t>шығады // Айқын.--2006.-22 сәуір.</w:t>
        <w:br/>
        <w:t>20. ӘБДЕЗҰЛЫҚ. Тәуелсіздік тұсындағы қазақ әдебиеті</w:t>
        <w:br/>
        <w:t>және әдеби-көркем сыны // Тарих және тағдыр .- Алматы:</w:t>
        <w:br/>
        <w:t>Қазығұрт, 2004. - 171-176, 194 66.</w:t>
        <w:br/>
        <w:t>21. ӘБДІРАЙЫМ Т. Ғадылша ҚаҺарманов: “Халық</w:t>
        <w:br/>
        <w:t>жауының туысы деп тұқыртатын // Егем. Қаз. - 2003.</w:t>
        <w:br/>
        <w:t>-30 сәуір.</w:t>
        <w:br/>
        <w:t>17)</w:t>
        <w:br/>
        <w:t>Фоптапсе оҒртофасед һооКв һауе ірпіГісапгіу іпіргохей.1п</w:t>
        <w:br/>
        <w:t>Авіап апа ІшегпаНопа! сотренПопв Кагакһ БооКв ууеге</w:t>
        <w:br/>
        <w:t>ауғатдей Бгзі-4ергее Пірһотав. А Боок «Уап Віріап» ууав</w:t>
        <w:br/>
        <w:t>ауагдей 1һе ро1б теді аі Ізеетпаһола! ехһірійоп,</w:t>
        <w:br/>
        <w:t>А5 Сһаішпап оҒ СозКкотпі?даі оҒ пе Керпііс ӛр. ЕЮиКепоу</w:t>
        <w:br/>
        <w:t>уғав тевропвіМе Ғог ШІЕІШпепг о? ішроғіапі аввірптеліз о?</w:t>
      </w:r>
    </w:p>
    <w:p>
      <w:r>
        <w:t>АІ-Оліюп весаіе, іп огдалпігіпо апа һо!4іпе оҒһе У Сопіегепсе</w:t>
        <w:br/>
        <w:t>оҒултһетв оҒАвізп ап4 АҒасап соппігіев іп АШаа-А1а (1973),</w:t>
        <w:br/>
        <w:t>Т/ЧЕӘСО ЗӘушровинп оп риРісабоп оҒ БооКв іп ӨШ егет</w:t>
        <w:br/>
        <w:t>Таприарев іп аташіпайола! бізге іп Не сара! оҒКагаКһвіап,</w:t>
        <w:br/>
        <w:t>Мовсоу/ Іпетпайола! Ғаіг Толп 1975 іо 1985,һеадбейіһе де1-</w:t>
        <w:br/>
        <w:t>гсабов оҒСовКкотігдгі өҒІһе Зоуіеі 1/піоп Өпгіпе (һе даув</w:t>
        <w:br/>
        <w:t>оҒ 5оуіе Шеггінге іп Роһанд, “һе Ішегпайопа! Ғаіт іп бойа</w:t>
        <w:br/>
        <w:t>(1976, 1985.), рагбісірагей іп огвапігіпр ап4 сопФистіпе һе</w:t>
        <w:br/>
        <w:t>АШ-ТТпіоп өсіепііГіс апа ргасаса! сопәгәлсе «Тһе Һізіюгіса!</w:t>
        <w:br/>
        <w:t>ехрегіепсе оҒіһе СРӨТУ/ іп (пе өітперіс ог вігепгріһепіпе реасе</w:t>
        <w:br/>
        <w:t>апа Ітіелеівһір Бебмееп реор1!ев» (іле 1977).</w:t>
        <w:br/>
        <w:t>Пшгіпр Ні5 уүогк іп Өзі вузіега, һе уоішпе о” оо рго-</w:t>
        <w:br/>
        <w:t>Өшейоп іп һе сошпігу һав ртоуғп іугісе. А 8іу1е ууав 4еуе!-</w:t>
        <w:br/>
        <w:t>оредіп әһісініһе іззшев оҒроок раівһіпр һауе Бееп во1уесй</w:t>
        <w:br/>
        <w:t>УЙ сгеагіуйу, не роуетптеліарргоасһ уғав сөпбіпей у/ 1</w:t>
        <w:br/>
        <w:t>ргіпсіріев оҒНштпалівтт алд һштпапйу. овтайізш ууав ге)есбесі</w:t>
        <w:br/>
        <w:t>-а Міпі іойозуіне оҒІһе огдегв опа аһоуе. Іп ассогдапсе</w:t>
        <w:br/>
        <w:t>ууН Ше өрігі оҒ Пе шев оҒ «һау», 58. Юешкепоу һаб</w:t>
        <w:br/>
        <w:t>стінса! аррғоасһ %о іһе 41ҒГегепі гедшігетелів оҒІһе віарлапі</w:t>
        <w:br/>
        <w:t>регіоб, іп рагібісшізг, іо іне гедшігешелі о Тегшіпайоп оГІһе</w:t>
        <w:br/>
        <w:t>тейсаве оҒ ІШегашше, дезсгіріпр (һе раві оҒ (һе реоріе. Іп</w:t>
        <w:br/>
        <w:t>КатаКһзіап іне һізіюгіса! ргове, рар ісайопв деуобей %о іһе</w:t>
        <w:br/>
        <w:t>ізду оҒравг егав сопбітшесі іо Ве ргодисеа. Тһеге уға а Гасі</w:t>
        <w:br/>
        <w:t>оҒраһісайоп оҒа БооК, зузісі іпсілдейіһе ргоһіҺЕесі паппев</w:t>
        <w:br/>
        <w:t>оҒ А1азһогда оггапі?аноп, вотпе (бізегасесі іпдіуідпе! ров.</w:t>
        <w:br/>
        <w:t>80</w:t>
        <w:br/>
        <w:t>раһНөһіпр: Ехрегіепсе, РгоММегів» (1985), «Так |зпе</w:t>
        <w:br/>
        <w:t>кайагарег» (1973-1986), «Оліһе Ізпі оҒ Ватт апа Аваі»</w:t>
        <w:br/>
        <w:t>(1974), «У/тйет ап4 Тіппо» (1983), «Макһаг Апегоу (асішп»</w:t>
        <w:br/>
        <w:t>(1987), «МаЮнаг Мигаві» (1997).</w:t>
        <w:br/>
        <w:t>«Әаівіпе; а сиішге оҒішегефпіс геіабопв» (1988), «Макһаг</w:t>
        <w:br/>
        <w:t>Алеуоу апа Сошептіроғагу І.Иегаішге» (1989), «АБяі )апе</w:t>
        <w:br/>
        <w:t>Катігрі гатап» (1994), «2һугішірагі, зуг вшікагі-- бугадап»</w:t>
        <w:br/>
        <w:t>(1996), «Ешавізпіа!ішап» (1996), «ОгекаН 2Һапізек» (1999),</w:t>
        <w:br/>
        <w:t>«Каһатпап - Мигеізва» (1999), «һа! КшеКкешу» (1999),</w:t>
        <w:br/>
        <w:t>«Әһеусһепнко - ПКтаіпе, Ка?аКһябап, Міпше, зородепіуа,</w:t>
        <w:br/>
        <w:t>тайміпе ...» (1999), «Отігее окреві 2һок адат» /2000/,</w:t>
        <w:br/>
        <w:t>«5.Микапоу, Сб.Мивгероу. Ка?акһ адеменіпіп сіаввіКегі»</w:t>
        <w:br/>
        <w:t>(2002), «Зара» /2002/, «Миға. КйарКһапа. Кйар» (2002),</w:t>
        <w:br/>
        <w:t>«Азашта!» (2003), «РтоГеввог оҒ роіуетарһ» (2003), «Вев</w:t>
        <w:br/>
        <w:t>тавһе! Һе1евіпде» (2004), «І.Четашге оҒ РеоріІев о?</w:t>
        <w:br/>
        <w:t>КатаКһвіап» (2004), «бап Кугіу ша» (2005), «І.Чеғагу апб</w:t>
        <w:br/>
        <w:t>Ағ ігіорие» (2005), «Аввуі Веіле-ӛтірін арреагапсе» (2005),</w:t>
        <w:br/>
        <w:t>«Атдакі апа, аө5у! ара» (2006), «Равһісіп-- АВаі ҙапе Казакһ</w:t>
        <w:br/>
        <w:t>адеМені» (2006), «Читрсізау”5 уғоПд» (2006) «АКадетік бегік</w:t>
        <w:br/>
        <w:t>Кітаһауеу )але ХХ вазугдарі а4еБісйатш руіуші» 2007),</w:t>
        <w:br/>
        <w:t>«Акадетік ?әкі Аһтеіюу |апе гасһапіугі таавеіеіегі» (2007),</w:t>
        <w:br/>
        <w:t>«?еіп 5һавВКіп |әле адерісі а1еті», «А1авһіп АвКагі»</w:t>
        <w:br/>
        <w:t>(008), сіс.</w:t>
        <w:br/>
        <w:t>Реер, Әтінім агбісіев, евваув о? 8. Е!ешкелоу аге а1уғау5</w:t>
        <w:br/>
        <w:t>геад УЙ сопвізпі іпіегеві оп (һе рарев оҒ тарагіпев</w:t>
        <w:br/>
        <w:t>«?ішідуз», «Тап-Әһо!рап», «АКкіКайф», «Рговіог», «2һаГул»,</w:t>
        <w:br/>
        <w:t>«Музі», пемузраре | «Едетеп Ка?акһвбап»,</w:t>
        <w:br/>
        <w:t>«КатаКһвғалеКауа Ргауда», «2һаз АТавһ», «Кагакһ</w:t>
        <w:br/>
        <w:t>адеМіен», «?атшап-Ка?аҚһоап»,«Түркістан» еіс.</w:t>
      </w:r>
    </w:p>
    <w:p>
      <w:r>
        <w:t>ӛһегілгдап Біейкепоу і аіво Кпоууп 25 а үтһег, ашһог оҒ</w:t>
        <w:br/>
        <w:t>вехуега! апізбіс уғогкв. Ніз ріау «Ехат» уғав регіюгшей аі “һе</w:t>
        <w:br/>
        <w:t>%6</w:t>
        <w:br/>
        <w:t>64.ЕЛЕУКЕНОВ Шериаздан Рүстемұлы // Советтік Қазақстан</w:t>
        <w:br/>
        <w:t>жазушылары. -- Алматы: Жазушы, 1995.-- 198-1996.</w:t>
        <w:br/>
        <w:t>65. ЕЛЕУКЕНОВ Шериаздан Рүстемұлы // Ф.Оразаев.</w:t>
        <w:br/>
        <w:t>Қазақәдебиетінзерттеушілер. - Алматы: Рауан, 1991.--147-</w:t>
        <w:br/>
        <w:t>1496.</w:t>
        <w:br/>
        <w:t>66. ЕЛЕУКЕНОВ Шериаздан Рүстемұлы // Қазақ совет</w:t>
        <w:br/>
        <w:t>энциклопедиясы.-Алматы: «Қазақ совет энциклопедия-</w:t>
        <w:br/>
        <w:t>сының» Бас релакциясы, 1974.-Т.4.- 123-1246.</w:t>
        <w:br/>
        <w:t>67. ЕЛЕУКЕНОВ Шериаздан Рүстемұлы. Қазақстан</w:t>
        <w:br/>
        <w:t>Компартиясы мен Қазақ ССР-інің Жоғарғы басшы</w:t>
        <w:br/>
        <w:t>органдарының құрамы. 11980, 1 март). Қазақ ССР</w:t>
        <w:br/>
        <w:t>Министрлер Советі // Қазақ Совет энциклопедиясы. Қазақ</w:t>
        <w:br/>
        <w:t>ССР. - Алматы: «Қазақ Совет энциклопедиясының» Бас</w:t>
        <w:br/>
        <w:t>редакциясы, 1980.-724, 727 66.</w:t>
        <w:br/>
        <w:t>68. ЕЛЕУКЕНОВ Шериаздан Рүстемұлы // Қазақстан.</w:t>
        <w:br/>
        <w:t>Ұлттық энциклопедия. - Алматы: «Қазақ энциклопедия-</w:t>
        <w:br/>
        <w:t>сының» Бас редакциясы. -2001.-365 6.</w:t>
        <w:br/>
        <w:t>69. ЕРҒАЛИ Х. Жақсыдан шарапат. -- Алматы: Қайнар,</w:t>
        <w:br/>
        <w:t>1996.-1916.</w:t>
        <w:br/>
        <w:t>70.ЕРҒАЛИ Х.Пақыр түгіл, патшаны қолдап, ая! // Егем.</w:t>
        <w:br/>
        <w:t>Қаз.- 1994. -6 қазан.</w:t>
        <w:br/>
        <w:t>71.ЕСАЛИА. Сөз өнерінің алыбы // Егем. Қаз.-2002.</w:t>
        <w:br/>
        <w:t>--12 қараша.</w:t>
        <w:br/>
        <w:t>72. ЕСМҰРЗАЕВ Ш. Кітапхана -- елдің рухани туы //</w:t>
        <w:br/>
        <w:t>Қазақстан Республикасы БЭМ ОҒҚ ғылыми-практикалық</w:t>
        <w:br/>
        <w:t>конференциясының материалдары. Алматы, 18 қырк., 2002</w:t>
        <w:br/>
        <w:t>ж.- Алматы. 2004.</w:t>
        <w:br/>
        <w:t>73. ЕСПЕНБЕТОВ А. Сұлтанмахмұт Торайғыров / Арап</w:t>
        <w:br/>
        <w:t>Еспенбетов // Алматы: Ғылым, 1992. -1286.</w:t>
        <w:br/>
        <w:t>74. ЕСІМЖАНҰЛЫ Т. Мағжан мен Шериаздан.</w:t>
        <w:br/>
        <w:t>Ш.Елеукеновтың «Мағжан» монографиясын оқығанда:</w:t>
        <w:br/>
        <w:t>%</w:t>
        <w:br/>
        <w:t>ету оҒ5сіепсев оҒ 1)2һек 55Е. Ковһсһапоу М.М., Посіюг о?</w:t>
        <w:br/>
        <w:t>рііоіору 5һофеу М.Т. (Г2ВеКізіап), ргоҒ. о?аревіап Реда-</w:t>
        <w:br/>
        <w:t>роріса! Іәвбіліе, Босіюг оҒ рі1о)ору Азекоу 1.К., Неай оҒ</w:t>
        <w:br/>
        <w:t>Сілзіг оҒТайат ІНегаімге, осфюог оҒрАШПоюру АЮтадШіп А.С.,</w:t>
        <w:br/>
        <w:t>сһіеҒтевеагеһег а/фһе Іпвііше оҒТапрпасре ап( І.егайше о?</w:t>
        <w:br/>
        <w:t>Үзіківк Вгапсһ,1755К Асадетау оҒ5сіепсев ТойшоКоу 5.М.,</w:t>
        <w:br/>
        <w:t>Посфг оҒрҺ1оіору, роршаг үугіег АБАНАа ТазНіһгеу, ес. ІЕ.</w:t>
        <w:br/>
        <w:t>і поісй іһаі һе ууогісө оҒ Өһ. Иевкепоу «КагаКһ Моуе! апа</w:t>
        <w:br/>
        <w:t>Модетпйу», «Тһе врігішгі Басе оҒ сопбетурогагу реор!е»</w:t>
      </w:r>
    </w:p>
    <w:p>
      <w:r>
        <w:t>(«?аталдав Рагава(у») (1977), «Ғғот Ео1Кіоге іо поуе!-еріс»</w:t>
        <w:br/>
        <w:t>тергезепів (һе Ғіпдашелійі гезеагсһ (һа теуейів һе</w:t>
        <w:br/>
        <w:t>тесшгінев оҒ1һе елегдепсе, Юогтпабоп ала деуеюртепі оғ</w:t>
        <w:br/>
        <w:t>КатаКВһ поугі ош 15 огіріпв (о іне могКв оҒ соліетроғагу</w:t>
        <w:br/>
        <w:t>үутйегв, той! оҒҺірһргоҒеввіопа! похеі агі. Тіе ашһог в0іі-</w:t>
        <w:br/>
        <w:t>іей а1агее аповаоҒтатйегізі гол іНе агбізгіс һегИаре оҒЧІһе</w:t>
        <w:br/>
        <w:t>КатаКһ поуві, чзей гісһ ехрегіепсе оҒ Киввіп апа могіб.</w:t>
        <w:br/>
        <w:t>сіа55іс8.</w:t>
        <w:br/>
        <w:t>Іп 8Һ.Е. Біешкепоу”5 Боок «Егош оіКіоге % іһе поусі-</w:t>
        <w:br/>
        <w:t>еріс», ә/ісі із һе Бавіз оҒ 5 Посіога! Біззегізііоп, іпе</w:t>
        <w:br/>
        <w:t>сопсері оҒ ішеғасбов Бейуееп іне КатаКһ Ійегагу Тогт15 іп</w:t>
        <w:br/>
        <w:t>ӘіҒҒегелі һізіюгісгі регіо45 із /ізйіНеді, (һе пееді оҒ верагайоп</w:t>
        <w:br/>
        <w:t>һейкуееп оіКіоге, регеола! аісуп росіту апа зүсіШеп ІНегаішге</w:t>
        <w:br/>
        <w:t>һав Вееп геуеаіей, міс і5 ішрогіапі Ғог шібетвіппдіпр оҒ</w:t>
        <w:br/>
        <w:t>һе пәйшге оҒлайопа! поуе! (віһе поуе! саппоі е адорісд» -</w:t>
        <w:br/>
        <w:t>ӚҺ.Е.) апа Ив бшсіопа! соппесйоп уһ ай әепгев, тапріпе</w:t>
        <w:br/>
        <w:t>Яот КоіКіюге. Ехашіпайоп оҒуғау оҒіғапв Поп ігош (һе ісік</w:t>
        <w:br/>
        <w:t>сопвсіопепезе іо поуві Інілкіпр һав спаМей 1һе ашһог іо</w:t>
        <w:br/>
        <w:t>ідепіібу (һе гесшагібев о огтаһоп оҒроейісв оҒКазақ поуеі,</w:t>
        <w:br/>
        <w:t>іӘепіу 1һе шіп ігепбв оҒ йв деуеһортепі іп іһе Фігесбоп</w:t>
        <w:br/>
        <w:t>от һопвеһо14 10 восіо-рвусһоіоріса! поувів, іп шоуететі</w:t>
        <w:br/>
        <w:t>жюфетпіог еріс ота.</w:t>
        <w:br/>
        <w:t>8</w:t>
        <w:br/>
        <w:t>Тһе сігсшабол оҒ воте оҒ һега Бу не огдет оҒ Перізіміуе</w:t>
        <w:br/>
        <w:t>һоев угеге гетоуей Ігош іһе ігабе алд дезігоуей. боте-</w:t>
        <w:br/>
        <w:t>Біпев (һе деуізіовв Жош 1Не сінө ргіпсіріе (юок різсе. Тһе</w:t>
        <w:br/>
        <w:t>тедмігететів іо гедлсе һопогагу Йіші оГ Нсіоп Шегайште</w:t>
        <w:br/>
        <w:t>геге поі тей, 5һогбу іһе рипізһтелі һав осоштей. Іп 1һе</w:t>
        <w:br/>
        <w:t>Безошіоп оҒ СС оҒіһе Сотітшпіі Рагіу оҒ Кағакһвіап,</w:t>
        <w:br/>
        <w:t>Ӛәіеб 17 пе 1976 «Аһошіһе Боок оҒО. Әшейпепоу «Ав1</w:t>
        <w:br/>
        <w:t>Үа» гі фе біхіееліһ Сопругевв оҒ сотпишіків оҒ Ка?акһвіап</w:t>
        <w:br/>
        <w:t>іһ 1986 6Һ.Е. Еіешкепоу ууав сгіісігед апд зооп у/а тетоуесі</w:t>
        <w:br/>
        <w:t>Жотһіз ровібоп «іп соппесбоп у/ ИА 4гапвіег 50 апоіһег Іс».</w:t>
        <w:br/>
        <w:t>АІневеуеагв 8һ. Б. Бешсепоу уғав ргобиейуеіу еправей</w:t>
        <w:br/>
        <w:t>іш өсіепііс апа восіо-ри/ісізі асбіуіПев. Нів чүогкв аге 4е-</w:t>
        <w:br/>
        <w:t>уогейіо не һізогу оҒКа?аКһ ІНегаішге, һіс(огу апб Іһеогу оҒ</w:t>
        <w:br/>
        <w:t>КатаКһ поуеі, іззшев оҒ Мар2һап вілбіеб, Боок вйкев алгі</w:t>
        <w:br/>
        <w:t>іоштайізті. Не зүогө еНісіепіу іп Өзе Не1б өГІНегайше, сгеаліпе</w:t>
        <w:br/>
        <w:t>а вегіев оғ зһоге віютіев алі ез5ау5, поуеі5.</w:t>
        <w:br/>
        <w:t>Іп 1986-1988 Әһегіз?дап Еіейкепоу - Пігесіог оҒ Ше</w:t>
        <w:br/>
        <w:t>М.О.Алйеуоу Іпөбілде о? І.егаіше апа Аг. Тһеве уеагв</w:t>
        <w:br/>
        <w:t>соіпсідей уй арегіойб оҒгевінісішгіпе, Һ.К. Е1епКепоу ав а</w:t>
        <w:br/>
        <w:t>Першу Сһайтпап оҒ(һе СоттаіНее оҒ Сепіге! Сотштііее оҒ</w:t>
        <w:br/>
        <w:t>СР оГКагакаяап һе! а өтеді безі оҒуғог Ююгіһе тейар ШНайоп</w:t>
        <w:br/>
        <w:t>әҒШераПу тергеввей росів, үугйЙегв: бһаКагіші Кидаірег”еу,</w:t>
        <w:br/>
        <w:t>Мас ап 7іһшпаһаеу, Аһтес Вайшвупоу, Міғуаб Пиізіюу,</w:t>
        <w:br/>
        <w:t>ФһпварВек Ауташоу, іе ргерагабоп оҒ іһеіг һегНаде Ғот</w:t>
        <w:br/>
        <w:t>риізісабоп, Пезрйетһе ФЕНсшНев апФ сопр!ехінев, (һі5 уок</w:t>
        <w:br/>
        <w:t>һав Бееп сотр1етейі виссевз Шу, іп 1988.</w:t>
        <w:br/>
        <w:t>&lt;һ, Біешселоу Беіопрв % Іһе өсіешізів, у/һове еуаШа-</w:t>
        <w:br/>
        <w:t>8опв оҒуғогкв аге бівінешізһей ууЙһ аезіһейіс ргесізіоп, ін-</w:t>
        <w:br/>
        <w:t>гегпа! репейгабоп анд а/ зе ваше ішпе, аріШу апа вреей оҒ</w:t>
        <w:br/>
        <w:t>гезропве іо пеу деуеіоржелів іп (һе ІНегагу ргосевз. 1,285</w:t>
        <w:br/>
        <w:t>Ффал аусагабегтеһаЫШайоп оҒ А1авһогаа ровіз апй мтйегв,</w:t>
      </w:r>
    </w:p>
    <w:p>
      <w:r>
        <w:t>81</w:t>
        <w:br/>
        <w:t>всепев оғ Аһау Гтһатш Кесріопа! Тһеағег, Маг(ау</w:t>
        <w:br/>
        <w:t>Векегһапоу Кугуіогда Ееріола! Тһеа(ег. Не эогкей аз а1гап-</w:t>
        <w:br/>
        <w:t>Ізіюг оға птВет оҒдғатаймтеіс уғогс. Ашһог оГ пшпегоив</w:t>
        <w:br/>
        <w:t>5һогЕ віюгіев, ез5аув. Ніз асһіеуетелбв о? гесепі уватв аге:</w:t>
        <w:br/>
        <w:t>(е поуеі «Айеп, Ӛшшіе» (2002), «Тһе 5іогу аһош</w:t>
        <w:br/>
        <w:t>Макһатеб&gt;һап-Магиша» (1998), рһПоіовісаі еввау5 оп</w:t>
        <w:br/>
        <w:t>«шіену ггошр» оҒКа?аК Шетгішге висһ ав Ми Маг Але2оу,</w:t>
        <w:br/>
        <w:t>&lt;аһік Микапоу, ОаҺ/ Мивгероу, СаБідеп Мавбайп, рогігайв</w:t>
        <w:br/>
        <w:t>- өКейюсһев оҒ ргошілепі рові ап4 м/сМегв висһі ав Кепеп</w:t>
        <w:br/>
        <w:t>А?ігһаеу, АҺАПЯа Тағһіһаеу, АҺбігһатайЙ Мигреівоу, Таһауі</w:t>
        <w:br/>
        <w:t>АШғалоу; Пуав Евепһегііп, 7 сіп ЗһавһКіп, бафукВек</w:t>
        <w:br/>
        <w:t>Адатһекоу, Саба Каікһекоу, ӘһегМап Миага, Кеште!</w:t>
        <w:br/>
        <w:t>Токауеу, Тшпалһау Мо!4ара!әу, Ева 2іКіраеу алда ойн-</w:t>
        <w:br/>
        <w:t>еге. Кесепбу Іе геадег”5 айепіоп ууав Косизей оп Ше сусіе</w:t>
        <w:br/>
        <w:t>оҒ із агісіев, іп м/нісһ іне уғогкв оҒ Ка?аКһ ІНегаште рго-</w:t>
        <w:br/>
        <w:t>дшсейі Өнгіпе е уеагв о іпдерепдепсе оҒ КааКһзіап ууеге</w:t>
        <w:br/>
        <w:t>сопвібегей сот ровіШоп оҒһе пеуу Іше.</w:t>
        <w:br/>
        <w:t>Тһе іһете оҒіһе поуе! «Айеп Әшпіеу із а в(огу оҒіоуе оғ</w:t>
        <w:br/>
        <w:t>фе КауаЕһ ойісег алі Сетпап ігі. Вай Іі уғоЕЕ ів поі олу</w:t>
        <w:br/>
        <w:t>аһөшііһіз. Нг6 Беуопд зе Іғате оҒрһйовіса! гепкіпізсепсев</w:t>
        <w:br/>
        <w:t>ап4 вовв ир феаре оғ АННА, Тізіз аПоу/81%0 солВтш (аі іп</w:t>
        <w:br/>
        <w:t>е врасе оҒ Іншпап ІМе, һарріпевв уғав пеуег а реппапепі</w:t>
        <w:br/>
        <w:t>угіпе. Раввіопаіе, ЯШ оҒ двер сһаттп, юуе оҒ һе іжо риге</w:t>
        <w:br/>
        <w:t>һсагіз Весопева уісіш оҒітаріпагу ідеоіріса! вейіпр. Тһе</w:t>
        <w:br/>
        <w:t>ітадеду оҒ «НШе шап», у/һо ууав дергіуед от Һів Беіюуед</w:t>
        <w:br/>
        <w:t>хуотап алд а пеу/һогп зоп, 15 поб регсеіуей ав а верагаіе</w:t>
        <w:br/>
        <w:t>саве, ІК таізев талу диевбопв іп Һшпап вош, Іп 1һе жоПд</w:t>
        <w:br/>
        <w:t>Іһеге із зе за4дбеві в/огу: абош Жошео апа Лінеі, Ва х/һу</w:t>
        <w:br/>
        <w:t>е гагеду оҒіоуе із герейіей ардіп алд араіп? қүһу һшпапйу</w:t>
        <w:br/>
        <w:t>басев эпсй а дезбіпу, ч/һеп ӘІНегпезв ргеуайв оуег 1һе )оу?</w:t>
        <w:br/>
        <w:t>Всіһе іпуоіуей іші (һе ріоВа! аг( зеагоһев, “Кат?аЕһ поугі</w:t>
        <w:br/>
        <w:t>287</w:t>
        <w:br/>
        <w:t>Ніз һоок «?һала 2һо/дап, Тһе пеуу Іпе» (1989) ууав ри1вһед</w:t>
        <w:br/>
        <w:t>іпсішдіпе, өзваув гезсагсп іп Кизвіап апві КағаКһ 1априарев</w:t>
        <w:br/>
        <w:t>аһоші һе Ше апдб сғеануіу оҒ бһаКагіт Көдлірег”еу,</w:t>
        <w:br/>
        <w:t>Мар?һап 2Ішпаһаеу, Аһтеі Вайштвупоу, Мігуакшр Ишаіюу,</w:t>
        <w:br/>
        <w:t>Т7іһазиррек Ауташоу.</w:t>
        <w:br/>
        <w:t>5сіепііЕс Сошей оҒ іһе ПввіШшіе һа өсһейшед а рго-</w:t>
        <w:br/>
        <w:t>агапа іо ге!еаве 50 үоіштев ОҒ вапаріев оҒ іо!Кіоге ууогКв Бе-</w:t>
        <w:br/>
        <w:t>Ғоге 2000. А регвресізуе ріап Ғогіһе ргерагабол апд риркса-</w:t>
        <w:br/>
        <w:t>Чоп 0:20 уоһшпев оҒа соПесбоп оҒзопов апа Куаз оРрора-</w:t>
        <w:br/>
        <w:t>Тағ сопуровегв, 10 үоішпе оҒізогу оҒКатакһ Шегаішге һауе</w:t>
        <w:br/>
        <w:t>Әееп деуеіоред. Іп оғдег Фо ікіріетепі а Іагее ргортат оҒвсі-</w:t>
        <w:br/>
        <w:t>епіНс тезезгеһ іһе айезіпбоп ОҒ заҰҒ уға сорднсісі. Ав а</w:t>
        <w:br/>
        <w:t>тезі, іе Фа4ҒоҒасадетіс іпвііиНоп һаз зірпіПсапШу шр-</w:t>
        <w:br/>
        <w:t>втадей таіпіу Әһгоцоһ іһе іпудіуешелі оҒ уошао реоріе,</w:t>
        <w:br/>
        <w:t>сараМе апа сгеайуе. ОҒ1һе 24 леуду айпаНед гевезгсһетв</w:t>
        <w:br/>
        <w:t>һе Ғойоугіпе олев һВесате Босіюгв о? ӛсіепсе: 2.15 пасшоу,</w:t>
        <w:br/>
        <w:t>В.Гьгаітоу, А.Лвтаһоуа, А.беудіптрекоу, 51. Кегітоу, ойһ-</w:t>
        <w:br/>
        <w:t>еге Весате (һе Сапійізіе оҒ өсіепсез.</w:t>
        <w:br/>
        <w:t>біпсе беріетрет 1988 ӛһегіа?дап Елешкепоу, у/огісінр, аз а</w:t>
        <w:br/>
        <w:t>Ненй оҒІһе дерагітепі, СһіеҒ5сіешіліс Оййсег, һав ргерагев</w:t>
        <w:br/>
        <w:t>апд іп 1989 өпссезвіШу де(елдей Һіз Посіюта! Тіззегіайоп</w:t>
      </w:r>
    </w:p>
    <w:p>
      <w:r>
        <w:t>оп «ІА4еоіогіса!-аевіһейіс апа репге Ғсайшев о?Ка?аКй поуеі»</w:t>
        <w:br/>
        <w:t>ас һе Сюгісу Мовсоуу Іпзііше оҒ М/огій І.егаішге, Адуап-</w:t>
        <w:br/>
        <w:t>Завев оҒ Півзегіагіоп “Уеге Нірһіу арргесізіей Бу</w:t>
        <w:br/>
        <w:t>соттевролдіпе тпешбег о? Асадету оҒ 8сіепсез оҒіһе 1/55К.</w:t>
        <w:br/>
        <w:t>Ұ.М.Моуікоу, Сопгевропфіпе Мешһег оҒ085К.б.1. Гошійдге,</w:t>
        <w:br/>
        <w:t>Босіюг оҒрҺһЙо1ору 7.3. Озтапоуа, Асабешісізп ое Асай-</w:t>
        <w:br/>
        <w:t>ету оҒ5сіелсев оҒТа)іКсізіап М.Әң. Өішіпгоу, согтевропдіп2</w:t>
        <w:br/>
        <w:t>Мешһег оҒАсадету 5сіепсев оғ Ка?аКһ 58К К.М.МиграНеу,</w:t>
        <w:br/>
        <w:t>Посфог оҒрһйо1іору Үзгі Вағаһавһ, согтевропділе Мешһег оҒ</w:t>
        <w:br/>
        <w:t>Іһе1755Қ АРМ Кігаһаеу 5.5, соггевропішр Мешһег оҒ Асай-</w:t>
        <w:br/>
        <w:t>Б94</w:t>
        <w:br/>
        <w:t>АЬШНев апа ішіепе о? бһегізгдап ЕіеіКепоу ав ІНегағу</w:t>
        <w:br/>
        <w:t>стіісізті өресізііі Вауе Вееп евресіаЙу геуейіей іп Іһе</w:t>
        <w:br/>
        <w:t>топоргарһ «Мартһап» (1995), Реаһшев апа 15 поуе Шу аге</w:t>
        <w:br/>
        <w:t>сопсіндед іпіһе басііһаб Тоғ (һе Вгві Өтпе ап айетірі (о геуісуу</w:t>
        <w:br/>
        <w:t>Ше агйізііс сғеайуйу об Тероегіліһе сошехі оҒууога Жегайлге</w:t>
        <w:br/>
        <w:t>һав Вееп плдегіяКеп, 5упіһевіз оҒ һе вресініс Теайшгев оҒЧһе</w:t>
        <w:br/>
        <w:t>Базетп алд УУезегп ІЮгайге, таде іп Іһе ууогкв о?Мар&gt;һап,</w:t>
        <w:br/>
        <w:t>ргоуібед ап оррогшайу %ю солһіле (һе іззшев о? КазаКВ але</w:t>
        <w:br/>
        <w:t>богеірп росігу іп (һе вшіду оҒ сһагасфегізіісв оҒ сгеануйу оғ</w:t>
        <w:br/>
        <w:t>Мао?һап ?ршпаһаеу ав (һе пайола! роег, һіз вутшфоПса!</w:t>
        <w:br/>
        <w:t>зеагсһев, а5 ууей ав рвусһоіоріса! апаіусіз оҒ һе ішішәе</w:t>
        <w:br/>
        <w:t>відев оҒ врігішаі Ее. Нір Пірініпр оҒ вс і55ие5 25</w:t>
        <w:br/>
        <w:t>епуігопшпелілі дезбіпіев оҒтпәлісіп( іп һе хуогЕв оҒа ров, Іһе</w:t>
        <w:br/>
        <w:t>оріс оҒ Тисізіт, іппоуаНуе Вгеакһгопцвһв іп не Пе1і оҒіһе</w:t>
        <w:br/>
        <w:t>роейісв оҒІһе уегзе, ІШегагу апа аебіһейіс уіеуу ехргевзей іп</w:t>
        <w:br/>
        <w:t>не ргоргат ОҒ ІНегагу сігсіе «АІКа» тергевелі а ірпійсапі</w:t>
        <w:br/>
        <w:t>ішіегесі.</w:t>
        <w:br/>
        <w:t>Моповтарһ «Мас&gt;һап» Ве!опр5 % іһе Туре о? гезеагсһ</w:t>
        <w:br/>
        <w:t>үуһісһ тергезепів а пеуу Іеуе! оҒ Ка?аЕһ Шегашге вішіев оҒ</w:t>
        <w:br/>
        <w:t>рові-5оміеі регіоа. Н һав гесеіуей Һірһ арргаіва! о? Шегагу</w:t>
        <w:br/>
        <w:t>риізісісу. Еог топовтарһ «Масгһап» ӨҺ.К. ЕІепкелоу ууав</w:t>
        <w:br/>
        <w:t>аугагдей іһе бізіг Ргіге оҒ іне Керііс оҒ Ка?аКһабап,</w:t>
        <w:br/>
        <w:t>Марс&gt;һап ?һшпаВаеу Іпіегпайопа! ргіге, Катаюһ РЕХ-СІш»</w:t>
        <w:br/>
        <w:t>Ргіге. Ніз ріһісізігіс асіуіу, әісһ із Әізіпешізһесі 5у</w:t>
        <w:br/>
        <w:t>теівуапсе апа асше ро1етіса! сһагасфет, уғав шагкед Бу</w:t>
        <w:br/>
        <w:t>ӛтарші байуакавоу Ргіге оҒ 1һе (Упіоп оҒ Тошпа!15і оҒ</w:t>
        <w:br/>
        <w:t>Ка?аКһвап.</w:t>
        <w:br/>
        <w:t>Пигіпе іне Іпдерелделсе ое Кершзіс, Ка?аКһ ІНегайлке</w:t>
        <w:br/>
        <w:t>һав 5һоу/”п Кееп ішегезі іп пайола! ізөиев. Іп һіз БооКв</w:t>
        <w:br/>
        <w:t>«Ейетаішге апа девіпу оҒ (һе пайоп» (1997), «Хівһ оҒ</w:t>
        <w:br/>
        <w:t>Веашу» (1999) 5һ. ЕІеаКепоу бвуейорв (һе ізглев оРпабола!</w:t>
        <w:br/>
        <w:t>84</w:t>
        <w:br/>
        <w:t>Әсевті Ісауе висһ дпезПопя у/Кйо апвуғег әпсі солНтІт5</w:t>
        <w:br/>
        <w:t>е ПеһТогсе оға П-ууішпіпеіоуе.</w:t>
        <w:br/>
        <w:t>8Һ. ЕТепкепоу тапууеагв һав зуотКей іпіһе Неіі оҒрейа-</w:t>
        <w:br/>
        <w:t>вову. Не 4еуеіорейі соштвез оп |опгпайвт, Бавісв о? Боок</w:t>
        <w:br/>
        <w:t>510165 а5 ей аз 1һе һіЧюғу оҒКагаҚ Іңегайлге. Не іпіізгей</w:t>
        <w:br/>
        <w:t>Фе езі Івітпепі оҒІһе дерагітеті оғраЫН іп апа ейііпе</w:t>
        <w:br/>
        <w:t>ууйГін іне Ғасаһу оҒӘатпайвта оҒАІ-Ғатарі Ка2М81). Вавей</w:t>
        <w:br/>
        <w:t>оп есімге 4ейуегед асіһе Әтіуетвйу, 5. Иешкепау һав әтШеп</w:t>
      </w:r>
    </w:p>
    <w:p>
      <w:r>
        <w:t>іе БооКв «Ргіпсіріев оҒ Боок вішбіев» (1997), «Тһе Нівіогу</w:t>
        <w:br/>
        <w:t>оҒІһе КазаКһ Воок» (со-апһогей ууіі1 7. 8һаіріпбаеуа, 1999),</w:t>
        <w:br/>
        <w:t>Ргеуіюпвіу, іеасһіпр тпегідів Ғог Пірһ всһоо1 вйкісзіз һауе</w:t>
        <w:br/>
        <w:t>бееп ргерагей апа раМ1һей: Әгосішге «Мар2һап</w:t>
        <w:br/>
        <w:t>Тіһптпаһаеу» (1990) апа іһе Воок «Мар&gt;һап ?лштпаһаеу»</w:t>
        <w:br/>
        <w:t>(1991).</w:t>
        <w:br/>
        <w:t>ӛҺ. ЕПешсепоу 8КШЕШу сотБіпев һі5 сгеайуе үуогК ууйіһ</w:t>
        <w:br/>
        <w:t>асіуе рис Шә. Не ууавугісе е!есіей (оіһе Сепіга! Соптііее</w:t>
        <w:br/>
        <w:t>о? іһе Сотапнпіві Рагіу оҒ Казаһвіап, іһкгее біліс - һе</w:t>
        <w:br/>
        <w:t>ПБершу оҒІһе биртете боуіе( оҒ1һе Ка?аКһ 58Е. Не чуаба</w:t>
        <w:br/>
        <w:t>бесгеһагу оҒІһе Глпіоп оҒ.Юоштайібів оҒКа?аҚһағап, а тетһег</w:t>
        <w:br/>
        <w:t>оГ 1һе Сешга! Сойпей о? һе босісбу ог Ргобесбоп оҒ</w:t>
        <w:br/>
        <w:t>Молшпені оҒНізіогу апа Сшішге, тепіет оҒ(һе босісіу Ғог</w:t>
        <w:br/>
        <w:t>Саша! Ке!айопв ууйіз сопараігіоів афтоасі, босісіу оҒтеадетв,</w:t>
        <w:br/>
        <w:t>Сізігтап оҒІне Ка?аКҺ Втапсһ оҒ боуіее босіеіу ог Егіепі-</w:t>
        <w:br/>
        <w:t>5һір уу Сета Пегтпостайс КерпМіс, «шгіпр Ә1Тегелі уеагв</w:t>
        <w:br/>
        <w:t>- шетбег оҒһе Сопапізвіюп оп бе Ргігев оҒіһе Кершізіс</w:t>
        <w:br/>
        <w:t>оГКауаКһяйап іп һе Не|4 оҒ Шегайше, ап алд агеһһесішге а</w:t>
        <w:br/>
        <w:t>Ше боуегитеті оҒШһе Керіһіс оҒКа?аҚһайап, ууав еіесіед а</w:t>
        <w:br/>
        <w:t>тетһего?Лліоп оҒуугйегв оҒКа?акһсізп,</w:t>
        <w:br/>
        <w:t>5һ. Еіракепоу фшгіпр тапу уеагв аз а тетег оҒ іне</w:t>
        <w:br/>
        <w:t>Біззегіа йол СонпейЙ Когіһе ауғағда оҒІһе дертее оҒБосіог оғ</w:t>
        <w:br/>
        <w:t>ӛсіепсе гевресуеіу, ап4 СапһФі1даіе о? өсіепсев аі Тһе Ғас-</w:t>
        <w:br/>
        <w:t>88</w:t>
        <w:br/>
        <w:t>37. ӘШІМОВ Б. Елсенімі--ең қымбатың». -- Алматы:</w:t>
        <w:br/>
        <w:t>Анатілі, 1997.-946.</w:t>
        <w:br/>
        <w:t>38. БАҒАЕВ Ұ. Сыншы мен шығарма // Егем. Қаз.-</w:t>
        <w:br/>
        <w:t>2004.-23 қ-ша.</w:t>
        <w:br/>
        <w:t>39. БАҒАЛЫ бастама // Қаз. баспасөзі.-- 1957.-7 авг.</w:t>
        <w:br/>
        <w:t>40.БАДИКОВ В. Боз далаға бауыр басып...// Қаз. әдеб.</w:t>
        <w:br/>
        <w:t>-1996.-20 қырк.</w:t>
        <w:br/>
        <w:t>41.БАЙЖАНОВС. Даралық пен саралық // Қаз. әдеб.-</w:t>
        <w:br/>
        <w:t>1999.-12ақп.(Уе7).--6-76.</w:t>
        <w:br/>
        <w:t>42.БАЙЖАНОВ С.Замандас туралы толғау.-- Алматы:</w:t>
        <w:br/>
        <w:t>Жазушы, 1973.- 13,65,90 б.</w:t>
        <w:br/>
        <w:t>43. БАЙЖАНОВ С. «Ұзын арқау - кең тұсау» //</w:t>
        <w:br/>
        <w:t>Әткеннен-- мұрағат, өркенге -ұлағат.-- Алматы: Қазақстан.</w:t>
        <w:br/>
        <w:t>-1998.--292-293 б.</w:t>
        <w:br/>
        <w:t>44. БАҚЫТОВ Ж. Парыз бен парасат // Атамекен. -</w:t>
        <w:br/>
        <w:t>1999.--23 желт. (Мв26).--7 6.</w:t>
        <w:br/>
        <w:t>45.БЕЙІСҚҰЛОВ Т. Сәбит Мұқанов қалай аман қалды /</w:t>
        <w:br/>
        <w:t>Тоқтар Бейісқұлов // Жұлдыз.-2009.-- Хг2.-- 183-1846.</w:t>
        <w:br/>
        <w:t>46.БЕЛЬГЕРГ. Өтеді өмір осылай: Гүнделік| Парасат.</w:t>
        <w:br/>
        <w:t>-2004.-Х24.-196.; Парасат, -2005.-Хе2.--276.</w:t>
        <w:br/>
        <w:t>47. БЕЛЬГЕР Г. Бұл заманда құпия бола алмайсың //</w:t>
        <w:br/>
        <w:t>Жас Алаш.- 2007.--6 наурыз.</w:t>
      </w:r>
    </w:p>
    <w:p>
      <w:r>
        <w:t>48.БЕЛЬГЕРГ. Кемелденудің өрелі биігі // Түркістан.--</w:t>
        <w:br/>
        <w:t>2000.-21-27 қаңт.</w:t>
        <w:br/>
        <w:t>49.БЕРДІБАЕВР. Екі сьезд аралығындағы қазақ әдеби</w:t>
        <w:br/>
        <w:t>сыны. туралы // Қаз. әдеб.- 1976.- янв.</w:t>
        <w:br/>
        <w:t>50. БЕРДІБАЕВ Р. Роман және заман. Монография.</w:t>
        <w:br/>
        <w:t>Алматы: Жазушы, 1967.-5 6.</w:t>
        <w:br/>
        <w:t>51. ДАЙРАБАЕВ Т. Тұрақты авторларымыз да,</w:t>
        <w:br/>
        <w:t>оқырмандарымыз да көбейіп келеді // Түркістан. - 1995.</w:t>
        <w:br/>
        <w:t>-бқырк.</w:t>
        <w:br/>
        <w:t>ж</w:t>
        <w:br/>
        <w:t>101. ҚАБИҰЛЫ Б. ХХ ғасыр басындағы қазақ романы.</w:t>
        <w:br/>
        <w:t>--Алматы: Өлке, 1997.-24,26,238,45,52,111,139,207,21706.</w:t>
        <w:br/>
        <w:t>102. «ҚАЗАҚ әдебиетінде» жарық көрген жылдың үздік</w:t>
        <w:br/>
        <w:t>жарияланымдары анықталды // Қазақ әдебиеті. - 2001.</w:t>
        <w:br/>
        <w:t>--28 желт.</w:t>
        <w:br/>
        <w:t>103. ҚАЗАҚ ССР Жоғарғы Кеңесінің депутаттары. Он</w:t>
        <w:br/>
        <w:t>бірінші шақырылуы.- 1985.--73 б.</w:t>
        <w:br/>
        <w:t>104. ҚАЗАҚ ССР Жоғарғы Кеңесінің депутаттары.</w:t>
        <w:br/>
        <w:t>Оныншы шақырылуы. - 1980. - 826.</w:t>
        <w:br/>
        <w:t>105. ҚАЗАҚ ССР Жоғарғы Кеңесінің депутаттары.</w:t>
        <w:br/>
        <w:t>Тоғызыншы шақырылуы. -1975.--806.</w:t>
        <w:br/>
        <w:t>106. «ҚАЗАҚ университетінің» кешегі-бүгінгі</w:t>
        <w:br/>
        <w:t>редакторлары // Қазақ университеті. - 1998. - Сәуір, Хе 4</w:t>
        <w:br/>
        <w:t>(1268).</w:t>
        <w:br/>
        <w:t>107.ҚАЗАҚСТАН азаматтарына Украина Президентінің</w:t>
        <w:br/>
        <w:t>наградалары тапсырылды // Егем. Қаз.- 1997.-23 қырк.</w:t>
        <w:br/>
        <w:t>0%186).%</w:t>
        <w:br/>
        <w:t>108.ҚАЗАҚСТАН азаматтарына Уҡраина Президентінің</w:t>
        <w:br/>
        <w:t>наградалары // Егем. Қаз. - 1977.-23 окт.</w:t>
        <w:br/>
        <w:t>109. ҚАЗАҚСТАН Республикасы Президентінің</w:t>
        <w:br/>
        <w:t>жарлығы. Әдебиет пен өнер саласындағы 1998 жылғы</w:t>
        <w:br/>
        <w:t>Қазақстан Республикасының Мемлекеттік сыйлықтарын</w:t>
        <w:br/>
        <w:t>беру туралы // Егем. Қаз. - 1998.-- 31 желт.</w:t>
        <w:br/>
        <w:t>110. ҚАЗЫБАЕВ К. Жүрек сыры // Парасат. - 2004. --</w:t>
        <w:br/>
        <w:t>Х%10.-116.</w:t>
        <w:br/>
        <w:t>111.ҚАЛДЫБАЕВ Ә. Сыздықов М. Адамдыққа емтихан:</w:t>
        <w:br/>
        <w:t>|Ш.Елеукеновтің “Емтихан” атты пьесасы хақында) // Еңбек</w:t>
        <w:br/>
        <w:t>туы.- 1980.-24 қ-ша.</w:t>
        <w:br/>
        <w:t>112. ҚАЛҚАБАЕВА С. Әзілхан Нұршайықов</w:t>
        <w:br/>
        <w:t>прозасындағы адамгершілік ізденістер.-- Алматы: Қазығұрт</w:t>
        <w:br/>
        <w:t>баспасы, 2004.--9,10,20,21 66.</w:t>
        <w:br/>
        <w:t>%</w:t>
      </w:r>
    </w:p>
    <w:p>
      <w:r>
        <w:t>22. ӘБДІРАЙЫМЮВ С. Басты олжа-ордалы ой // Егем.</w:t>
        <w:br/>
        <w:t>Қаз.-2001.- 21 қ-ша.</w:t>
        <w:br/>
        <w:t>23. ӘБДІРАЙЫМОВ С. Саға / Серік Әбдірайымов //</w:t>
        <w:br/>
        <w:t>Егем. Қаз.-2007.--5 мамыр.</w:t>
        <w:br/>
        <w:t>24. ӘБДІРАЙЫМҰЛЫ С. Әдебиеттің алтын арқауы</w:t>
        <w:br/>
        <w:t>ІСерік Әбдірайымов // Әдеб. айдыны. - 2006. - 12 қаңт.</w:t>
        <w:br/>
        <w:t>25. ӘБІШЕВ Ә. Жартастың жаңғырығы неге жоқ? // Қаз.</w:t>
        <w:br/>
        <w:t>әдеб.-1992.- 19 маус.</w:t>
        <w:br/>
        <w:t>26. ӘДІБАЕВ Х. Өмірдария. Роман. - Алматы, 2006.</w:t>
        <w:br/>
        <w:t>-1956.</w:t>
        <w:br/>
        <w:t>27. ӘЛИМҰРАТ Қ. «Артыңда із қалмаса дүние</w:t>
        <w:br/>
        <w:t>жалған...» // Егем. Қаз.-2007.- 13 маус.</w:t>
        <w:br/>
        <w:t>28. ӘСІПҰЛЫС. Қазақ жазушыларының қайыршылық</w:t>
        <w:br/>
        <w:t>күйі // Қаз. әдеб. -2007.--2 ақп.</w:t>
        <w:br/>
        <w:t>29. ӘУЕЗОВ және әлем // Заман-Қазақстан. - 1977.</w:t>
        <w:br/>
        <w:t>- 26 қырк.</w:t>
        <w:br/>
        <w:t>30.ӘШІМБАЕВ С. Ел сенімі көбейе түссе // Лениншіл</w:t>
        <w:br/>
        <w:t>Жас.--1973.- 13 маус.</w:t>
        <w:br/>
        <w:t>31. ӘШІМБАЕВ С. Жазушы мұраты -- замандастың</w:t>
        <w:br/>
        <w:t>бедерлі бейнесі // Қаз. әдеб. - 1976.--3 желт.</w:t>
        <w:br/>
        <w:t>32. ӘШІМБАЕВ С. Шындыққа сүйіспеншілік: (Сын</w:t>
        <w:br/>
        <w:t>мақалалар, портреттер, эссе). --Алматы: Жазушы, 1993.-</w:t>
        <w:br/>
        <w:t>226,372-374,417,418,394,513,527 66.</w:t>
        <w:br/>
        <w:t>33. ӘШІМБАЕВ С. Ақиқатқаіңкәрлік. - Алматы: Ана</w:t>
        <w:br/>
        <w:t>тілі, 1997.-- 68,99, 106 66.</w:t>
        <w:br/>
        <w:t>34. ӘШІМБАЕВ С. Соны ізденістер // Уақыт.және</w:t>
        <w:br/>
        <w:t>қаламгер кітабында. - Алматы: Жазушы. - 1973.- 2496.</w:t>
        <w:br/>
        <w:t>35. ӘШІМБАЕВ С. Сын мен сүйіспеншілік // Соң.</w:t>
        <w:br/>
        <w:t>Қазақстан.- 1978.-23 март.</w:t>
        <w:br/>
        <w:t>36. ӘШІМЖАН Ж. Екіжүзділік // Жас Алаш. -2004.</w:t>
        <w:br/>
        <w:t>-23 қазан.</w:t>
        <w:br/>
        <w:t>9</w:t>
        <w:br/>
        <w:t>ГӘлең! / Тұрсынзада Есімжанұлы // Қазақстан-Ғажапстан</w:t>
        <w:br/>
        <w:t>- Алматы, Қазығұрт.2007.-- 55,56 б.</w:t>
        <w:br/>
        <w:t>75. ЖАҚСЫНЫҢ артында жақсы естелік қалады // Жас</w:t>
        <w:br/>
        <w:t>Алаш.- 2004. - 23 желт.</w:t>
        <w:br/>
        <w:t>76. ЖАҚЫП Б. Қияға қанат сермеген / Бауыржан</w:t>
        <w:br/>
        <w:t>Жақып // Қазақуниверситеті.- 1999,-8 қырк.</w:t>
        <w:br/>
        <w:t>77. ЖАҚЫП Б. Теория мен тәжірибені ұштастырған</w:t>
        <w:br/>
        <w:t>кос томдық / Бауыржан Жақып // Егем. Қазақстан. --2006.</w:t>
      </w:r>
    </w:p>
    <w:p>
      <w:r>
        <w:t>-21 желт.</w:t>
        <w:br/>
        <w:t>78. ЖАҚЫП Б. Алтайдың алтын тамыр аршасындай</w:t>
        <w:br/>
        <w:t>/Бауыржан Жақып // Түркістан. - 1999..- 15-21 қазан.</w:t>
        <w:br/>
        <w:t>79. ЖАРЫЛҒАПОВ Ж.Ж. Қазақ прозасы: ағымдар мен</w:t>
        <w:br/>
        <w:t>әдістер. Монография. -- Қарағанды, 2009--7,8,90, 101, 102,</w:t>
        <w:br/>
        <w:t>103,257, 259,260,280,28466.</w:t>
        <w:br/>
        <w:t>80. ЖӘМПШЕНВ Ә. Замандас парасаты // Кітапжаршысы.</w:t>
        <w:br/>
        <w:t>- 1978.-25 янв.</w:t>
        <w:br/>
        <w:t>81.ЖҰМАБАЕВ Ә. Ақын трагедиясы. “Мағжан” кітабы</w:t>
        <w:br/>
        <w:t>бойынша // Түркістан. -- 1997.- 12-18 наурыз.</w:t>
        <w:br/>
        <w:t>82. ЖҰМАБАЕВ Ә. Кездесулер күнделігінен.-- Алматы:</w:t>
        <w:br/>
        <w:t>Дилар, 1999.-3576.</w:t>
        <w:br/>
        <w:t>83. ЖҰМАБАЙ Әбіл. Қазақ комедиясы. - Алматы:</w:t>
        <w:br/>
        <w:t>Ғылым, 2000. - 6 6.</w:t>
        <w:br/>
        <w:t>84. ЖҰМАБЕКС. Суреткердің сыншыл көзі // Тахауи</w:t>
        <w:br/>
        <w:t>Ахтанов. Талант тектоникасы. -- Астана: Құлтегін. 2003.</w:t>
        <w:br/>
        <w:t>-22-23 6.</w:t>
        <w:br/>
        <w:t>85.ЖҰМАҒҰЛОВ С.Б. ХХ ғасырдың екінші</w:t>
        <w:br/>
        <w:t>жартысындағы қазақ әдебиеттану ғылымы. (1956-1991 ж.ж).</w:t>
        <w:br/>
        <w:t>Монография. - Қарағанды, 2008.</w:t>
        <w:br/>
        <w:t>86.ЖҰМАДІЛОВ Қ. Таңғажайып дүние.</w:t>
        <w:br/>
        <w:t>Ғұмырнамалық роман. -Алматы: Тамыр, 1999.-- 504-508,</w:t>
        <w:br/>
        <w:t>615,616,618 66.</w:t>
        <w:br/>
        <w:t>97</w:t>
        <w:br/>
        <w:t>ану оҒРҺШоіору ала ТоштаВвш оҒ А.-Ғағаһ Ка?аКһ бізіе</w:t>
        <w:br/>
        <w:t>Маботла! Т піуегейу. АҒ ргезепі һе із а Першіу Сһаіппап о?</w:t>
        <w:br/>
        <w:t>е Пізвегтаноп Сошпсй бог ауғагдітр (һе дергез о” Посһог оғ</w:t>
        <w:br/>
        <w:t>Рііоіодіса! 5сіелсев а: М.О. Алегоу ІпөйіюИе дҒІ кегашге</w:t>
        <w:br/>
        <w:t>апа Ағ. ТҮлбег һе Ісадегеһір оҒ8һ,Е. Еешкелоу 10 РА Ве-</w:t>
        <w:br/>
        <w:t>ев һауе Бееп (е?епдей.</w:t>
        <w:br/>
        <w:t>Мозсоуу зсіепізі өшсе ав У. МоуіКоу, О.І. І.отійге, Е.Е.</w:t>
        <w:br/>
        <w:t>Кпзпеізоу,1..М. Моуісһепко, У.М. ОзКоівісу, У.М. Озогоу,</w:t>
        <w:br/>
        <w:t>ҚатаКһ өсіетізів Маһатеі?һап Каггізеу, бегік Кіғаһаеу,</w:t>
        <w:br/>
        <w:t>Теупоһа Каһд4оіоу, Айі бһагіроу, 2аКі Аітпеюу, бараг</w:t>
        <w:br/>
        <w:t>Ваіһапоу, АКве!еп Зеудітбекоу, Васһуіһап Маубапау,</w:t>
        <w:br/>
        <w:t>Веуімі Матпатаеу, Вашт2һап Отагоу апа оһегв һауе</w:t>
        <w:br/>
        <w:t>сөшшетмед але хүгобе ао Шегагу уғоткв оҒ5һ.Ж. Еісакепоу</w:t>
        <w:br/>
        <w:t>дшіпр ШНегепірегіой5.</w:t>
        <w:br/>
        <w:t>ХҮгісеге АҺ4іһатИ Мигрвівоу, ?еупоПа Каһаоіоу,</w:t>
        <w:br/>
        <w:t>А?һарраг АБізһеу, баҒаап бһаітегдопоу, МиКінілг Марашіп,</w:t>
        <w:br/>
        <w:t>Каһдйезһ 2іншпайЙоу, Маға!| ҮвКаКһаеу, Тштапһау</w:t>
        <w:br/>
        <w:t>МойһбараШеу, Евіат 74Кіраеу, ПраКаі оврапфейюу апа оф-</w:t>
        <w:br/>
        <w:t>еге һауе шайе ровііуе солипепіз аһоші рирНс апа вөсізі</w:t>
        <w:br/>
        <w:t>асйу6в.</w:t>
        <w:br/>
        <w:t>Аз атевшік оғіһе Кершімсап сопіеві зу Тһе Огдет оГ һе</w:t>
        <w:br/>
        <w:t>МіпізегөҒ”Ейасабоп апа 8сіепсе 4әед 1 Ресетег 2004.Ме</w:t>
        <w:br/>
        <w:t>981 іне пабопа! сісшіНс віірепде хғаз 4өзірпагей %о</w:t>
      </w:r>
    </w:p>
    <w:p>
      <w:r>
        <w:t>еһ БШейкепоу/ іп атошпсоҒЧеп тшопбҺіу езбітпабол індех /ав</w:t>
        <w:br/>
        <w:t>Ғоға өсіспіібі уһо һав шаде ап ошвіалбіпр, сопігізиіоп %0</w:t>
        <w:br/>
        <w:t>һе деуеюршеті оҒвсіепсе апа (есиоһору. бізсе 2008 һеів</w:t>
        <w:br/>
        <w:t>іпсішдед іпіо (һе Пі 0750 рготвтеті Пеигев оҒ Шегаішге алі</w:t>
        <w:br/>
        <w:t>аг оҒКатаҚһыіап- һоһдег оҒРтевідепііі ббірепі.</w:t>
        <w:br/>
        <w:t>Ғог ай мгогіс іп бе Пейі оҒризі8һіпр апа ргітііпе о?</w:t>
        <w:br/>
        <w:t>фе Кершіміс, із реувола! сопігізшіоп бо (һе деуеіортері оҒ</w:t>
        <w:br/>
        <w:t>фе Әтапсеһ, Мінізігу оҒ Сімге, Таюгшаһоп алі 5рогі іп</w:t>
        <w:br/>
        <w:t>9</w:t>
        <w:br/>
        <w:t>87. ЖҰМАЖАНОВ Қ. Қарақалпақ аймағындағы қазақ</w:t>
        <w:br/>
        <w:t>әдебиеті. - Алматы: Арыс, 2006. - 10, 195 66.</w:t>
        <w:br/>
        <w:t>88. ЖҮГІ салмақты жүлделер // Егем. Қаз. - 1997.</w:t>
        <w:br/>
        <w:t>--27 қырк.</w:t>
        <w:br/>
        <w:t>89, ЖҮРСІНЕ. Әнуар мен Олжасты орыс әдебиеті қашан</w:t>
        <w:br/>
        <w:t>төріне шығарып еді..? // Қаз. әдеб.--2001.- І маус.</w:t>
        <w:br/>
        <w:t>90. ЗІКІБАЕВ Е.Ұстазға тағзым: (Өлеңдер мен</w:t>
        <w:br/>
        <w:t>толғаулар). -Алматы: Арна, 2001.--1106.</w:t>
        <w:br/>
        <w:t>91. ЗІКІБАЕВ Е. Тағдыр туралы толғау. “Мағжан”</w:t>
        <w:br/>
        <w:t>монографиясы туралы // Қаз. әдеб. - 1996.--27 ақп.((Хв9).-</w:t>
        <w:br/>
        <w:t>116. )</w:t>
        <w:br/>
        <w:t>92. ИСАБАЕВҚ. Фантазерді іздеу // Егем. Қаз.-2004.-</w:t>
        <w:br/>
        <w:t>20 наурыз.</w:t>
        <w:br/>
        <w:t>93. ИСАБАЙ Қ. Берлин. Абайштрассе // Ғ.М.О. -</w:t>
        <w:br/>
        <w:t>Алматы: Қағанат, 2002.-776.</w:t>
        <w:br/>
        <w:t>94. ИСАБЕКОВ Д, «Соқтықпалы, соқпақты жолдан өттік»</w:t>
        <w:br/>
        <w:t>//Жас Алаш. - 2003.-- 13 мамыр.</w:t>
        <w:br/>
        <w:t>95. КАРЛСОН Г. /ЛПсевдоним Герольда Бельгера/.</w:t>
        <w:br/>
        <w:t>Любовь-судыба: ГРецензия нароман ІН.Елеукенова “Әттең,</w:t>
        <w:br/>
        <w:t>дүние”) // Таң-Шолпан.-2004.-Уо5.-С. 195-197.</w:t>
        <w:br/>
        <w:t>96. КӘКЕН Амантай. Алаш арыстары және сұңқар</w:t>
        <w:br/>
        <w:t>Сәкен // Ақиқат.-2004.-Х24.- 38,416.</w:t>
        <w:br/>
        <w:t>97. КӘКІШҰЛЫ Тұрсынбек. Саяси зобалаң толқындары</w:t>
        <w:br/>
        <w:t>//Егем. Қазақстан. - 1997.-2А сәуір.</w:t>
        <w:br/>
        <w:t>98. КЕНЖЕБАЙМ. Проза--ұлт шаңырағыныңуығы //</w:t>
        <w:br/>
        <w:t>Таң-Шолпан. -2003.--Хв5.- 1416.</w:t>
        <w:br/>
        <w:t>99. ҚАБДЕШ Жұмаділовқа құрмет көрсетілді // Қаз.</w:t>
        <w:br/>
        <w:t>әдеб.-1996,-25 июнь.</w:t>
        <w:br/>
        <w:t>100.ҚАБДОЛОВ3З. Талап пен тағдыр: |Ш.Елеукеновтың</w:t>
        <w:br/>
        <w:t>өмірі мен творчествосы туралы эсе) // Заң.- 1999.--25</w:t>
        <w:br/>
        <w:t>тамыз (7835).-86.</w:t>
        <w:br/>
        <w:t>9%</w:t>
      </w:r>
    </w:p>
    <w:p>
      <w:r>
        <w:t>52. ДАЙРАБАЙ Т. Бұлақтай болып, нәр берген //</w:t>
        <w:br/>
        <w:t>Түркістан. - 1998.-22 желт.</w:t>
        <w:br/>
        <w:t>53. ДАЛАМЫЗДЫҢ далиғаны не керек, балпанақтай</w:t>
        <w:br/>
        <w:t>ұл балпаңдап оны баспаса... // Жас алаш.--2002.--21 қырк.</w:t>
        <w:br/>
        <w:t>54. ДӘДЕБАЕВ Ж. Көкжиекті түріп тастағың келеді //</w:t>
        <w:br/>
        <w:t>Егем. Қаз.-2001.-3 қазан.</w:t>
        <w:br/>
        <w:t>55. ДӘДЕБАЕВ Ж. Секең беттеген белестер // Серік</w:t>
        <w:br/>
        <w:t>Әбдірайымұлы. Бес мүшел белесінде. - Алматы: Қазақ</w:t>
        <w:br/>
        <w:t>университеті, 2004. -83 6.</w:t>
        <w:br/>
        <w:t>56. ДОРОНИНГ. Доброе поле литературы // Казахстан.</w:t>
        <w:br/>
        <w:t>правда.-2002. -- 12 окт.</w:t>
        <w:br/>
        <w:t>57. ДОСПАНБЕТОВ Ұ. Әдебиет тарихының бір жақ</w:t>
        <w:br/>
        <w:t>қабырғасындай / Ұзақбай Доспанбетов // Жұлдыз.--2009.</w:t>
        <w:br/>
        <w:t>-Ха5.-174-1826.</w:t>
        <w:br/>
        <w:t>58. ДОСПАНБЕТОВ Ұ. Тасбақаның көз жасы...:</w:t>
        <w:br/>
        <w:t>ГЖазушы Ш.Елеукеновтың «Әттең дүние» атты кітабына</w:t>
        <w:br/>
        <w:t>сын) // Қаз. әдеб. - 2005. - 11 наурыз (Хе 10). - 13 б.; Тіл</w:t>
        <w:br/>
        <w:t>өнері дертпен тең: |Әдеби-көркем сын мақалалар,</w:t>
        <w:br/>
        <w:t>зерттеулері. -- Алматы: Мария, 2006. - 337-346 6.</w:t>
        <w:br/>
        <w:t>59. ДУЛАТОВА Г. Адамгершіліктің үлкені - ол өз</w:t>
        <w:br/>
        <w:t>нәсілін, шыққантегін сыйлау // ХХІғасыр.- 1999.-5 тамыз.</w:t>
        <w:br/>
        <w:t>60.ЕГЕУБАЙ А.Көркем сын// Қаз. әдеб.--2005. -29 сәуір.</w:t>
        <w:br/>
        <w:t>61. ЕЛЕУКЕНОВ Шериаздан Рүстемұлы // Журналистер</w:t>
        <w:br/>
        <w:t>ұшқан уя: | Журналистика факультеті). -- Алматы: әл-Фараби</w:t>
        <w:br/>
        <w:t>атындағы Қазақұлттықуниверситеті, 2004.--22-23 6.</w:t>
        <w:br/>
        <w:t>62. ЕЛЕУКЕНОВ Шериаздан Рүстемұлы // Қазақ жерінің</w:t>
        <w:br/>
        <w:t>зиялы азаматтары. -- Алматы: Дәуір. - 2005. - ХП том.</w:t>
        <w:br/>
        <w:t>-- 194-204 66.</w:t>
        <w:br/>
        <w:t>63. ЕЛЕУКЕНОВ Шериаздан Рүстемұлы // Қазақстан</w:t>
        <w:br/>
        <w:t>жазушылары: Анықтамалық. -- Алмалы: Ана тілі, 2004.-</w:t>
        <w:br/>
        <w:t>108-1096.</w:t>
        <w:br/>
        <w:t>9%</w:t>
        <w:br/>
        <w:t>Һізююгу ав а пеапв оҒ|оштайвт, апв апа!увіз оҒагвівіс ууогКв.</w:t>
        <w:br/>
        <w:t>Олдег іһе ршідапсе оҒ ргоҒ. Е!ешісепоу һе Боок «Ейгавіап</w:t>
        <w:br/>
        <w:t>тавсоі» / 1996 / уға ге)сазей -іп м/һісһ ог һе Иті ішпе іп</w:t>
        <w:br/>
        <w:t>Катақһяап іһе Шегагу але |оштпа58с гооів ОҒ тоуетелі</w:t>
        <w:br/>
        <w:t>угеге Фізсіовейі.</w:t>
        <w:br/>
        <w:t>Тһе всіепіҒіс в?аҒҒ оҒ һе М.О.Апнегоу Іпз88ше оҒ</w:t>
        <w:br/>
        <w:t>1.Мегаіште апві Агі іп тесепі уеат һауе сгеагей а білдатетіаі</w:t>
        <w:br/>
        <w:t>могы- 10 уоішпе ейНоп «Тһе һізіюгу оҒКагакһ Шегайште»</w:t>
        <w:br/>
        <w:t>(2006-2008). Ав а шешбһег оҒ йө таіп ейіогіз! вҰабҒ 58.</w:t>
        <w:br/>
        <w:t>Бейкепоу, һав рис тасһ еЖогі апа епетру ло (івсиввіоп оҒ</w:t>
        <w:br/>
        <w:t>үагіоив регіо45 оҒ 4еуеіортеп( оҒ КағаКһ уегілі агі, із іһе</w:t>
        <w:br/>
        <w:t>аміһог о” тезеягеһ евваув аһоші іһе ІШе апа ууогіс о? зеуегаі</w:t>
        <w:br/>
        <w:t>етіпеперегвопв оҒКазаКй ІНегайге, ав уге ав ейЮог іп се?</w:t>
        <w:br/>
        <w:t>өГфе 1аві (еп үоішпев оҒ1һі атЫНоив раф1сайоп,</w:t>
      </w:r>
    </w:p>
    <w:p>
      <w:r>
        <w:t>А вігікіпр сопбттпайоп оҒ ітіНШ өсіепі?іс аспуйу оғ 5..</w:t>
        <w:br/>
        <w:t>БіеиКеноу а а пеуғ “аге оҒ ош: сошпігу Бесатзе һів БооКв:</w:t>
        <w:br/>
        <w:t>«Савушпеп вугіава» (2004), «Ка?аКһ адеріеіі Үәле!Бігдік</w:t>
        <w:br/>
        <w:t>Кегепіпде» (2006), «ТәлеіБігдік Мйіріпеп» (2007), «КағаКһ</w:t>
        <w:br/>
        <w:t>ІШшегаішге: а пеуу геабіпр» (2007), зей гесеіуей арргоуа! алсі</w:t>
        <w:br/>
        <w:t>арргесізбоп оҒіһе үуіде өсіеп іс соптаиайу.</w:t>
        <w:br/>
        <w:t>Аза Шегағу сгііс бһегізгдаһ Е!ейкепоу ів Кпоулп Ғаг оші-</w:t>
        <w:br/>
        <w:t>віде оғКатаКһвіал. Тһегебоге һів пағпе ууав тепіолей аі һе</w:t>
        <w:br/>
        <w:t>ҮШ Сопргевв оҒбоуіеЕ УУгіегв іп іне героге оҒУ.Озетоу іп а</w:t>
        <w:br/>
        <w:t>пштһег оҒВеві сгінсв оҒІйе соштігу, іп (һе ріепагу Сошасі оғ</w:t>
        <w:br/>
        <w:t>сейісізт апа ІНогагу вшев шшдег һе гШе оГ іһе Г/ліоп оҒ</w:t>
        <w:br/>
        <w:t>Хүтйегв оҒ 1іһе (/55Е, іп һе «ІЖегаһштауа вагейа». Нів</w:t>
        <w:br/>
        <w:t>гезеагер, сгініса! агіісіе ууеге рі01івһеді іп іһе |оштпа! «Елетсі-</w:t>
        <w:br/>
        <w:t>һіроҒРеоріев», «І.Негағу Кеуіөуу», «Іп елғогда оҒБооКв»...</w:t>
        <w:br/>
        <w:t>Нів роМісайопв аге шкі іп һе Киввіап, ІЛгғаіпіап апа</w:t>
        <w:br/>
        <w:t>пайопа) риһПсаболпв: сотрИабопя оҒ «Опіу» (1972),</w:t>
        <w:br/>
        <w:t>«І.Жегашшге аһі Мойетпіу, 13» (1975), «Сошешрогагу боуісі</w:t>
        <w:br/>
        <w:t>85</w:t>
        <w:br/>
        <w:t>113. ҚАЛМЫРЗАЕВ Ә. Той күнгі мадақтаулар: |Ш.</w:t>
        <w:br/>
        <w:t>Елеукеновтың мемлекеттік, қоғамдық һәм шығармагерлік</w:t>
        <w:br/>
        <w:t>қызметі тураяы(// Заман және біз.- Астана: Елорда, 2004.</w:t>
        <w:br/>
        <w:t>-280-2856.</w:t>
        <w:br/>
        <w:t>114. ҚАМЗАБЕКҰЛЫ Д. Алаш және әдебиет. - Астана:</w:t>
        <w:br/>
        <w:t>Ғоһані, 2002. -29,2476.</w:t>
        <w:br/>
        <w:t>115.ҚАПАЛБЕКҰЛЫН.Руханиорда// Қазбат. --2004.--У61.</w:t>
        <w:br/>
        <w:t>116. ҚАРАТАЕВ М. “Жылжымалы” эстетика”.</w:t>
        <w:br/>
        <w:t>Таңдамалы. Үш томдық. 3-ші том.Алматы: Жазушы, 1974.</w:t>
        <w:br/>
        <w:t>-366.</w:t>
        <w:br/>
        <w:t>117. ҚАРАТАЕВ М. Әдебиеттің даму диалектикасы:</w:t>
        <w:br/>
        <w:t>ІШ.Елеукеновтің «Замандас парасаты» кітабы хақында) //</w:t>
        <w:br/>
        <w:t>Революция рухымен. - Алматы: Жазушы, 1978.- 395-401 б.</w:t>
        <w:br/>
        <w:t>118.ҚАРАТАЕВ М. Дәстүр мен ізденістер. Партиялық</w:t>
        <w:br/>
        <w:t>принцин, партиялық қамқорлық. Өрлеу іздері. Сынға-сын/</w:t>
        <w:br/>
        <w:t>Революция рухымен. - Алматы: Жазушы, 1978.- 22,29,</w:t>
        <w:br/>
        <w:t>115,352 66.</w:t>
        <w:br/>
        <w:t>119.ҚАРАТАЕВМ. Екісьездаралығындағы қазақ әдеби</w:t>
        <w:br/>
        <w:t>сынының жағдайы жайында // Қаз. әдеб. - 1976.- 1 янв.</w:t>
        <w:br/>
        <w:t>120. ҚАРАТАЕВ М. Көргенім мен көңілдегім. -</w:t>
        <w:br/>
        <w:t>Алматы: Жалын, 1982. - 170,256,275 6.</w:t>
        <w:br/>
        <w:t>121. ҚАРАТАЕВ М. Туған әдебиетіміздің толымды</w:t>
        <w:br/>
        <w:t>тарихын жасайық // Қаз. әдеб.- 1988.- 2 сент.</w:t>
        <w:br/>
        <w:t>122.ҚАСҚАБАСОВС. Әдебиет-ардыңайнасы: (Сұхбат)</w:t>
        <w:br/>
        <w:t>Парасат.- 2006.- Хв10.- 3-66.</w:t>
        <w:br/>
        <w:t>123. ҚАСҚАБАСОВ С. Қазақтың халық прозасы. --</w:t>
        <w:br/>
        <w:t>Алматы: Ғылым, 1984. -48,49 6.</w:t>
        <w:br/>
        <w:t>124.ҚИРАБАЕВ С. Ғылым ордасында / Серік Қирабаев</w:t>
        <w:br/>
        <w:t>| Керуен.--2001.-4,8 66.</w:t>
      </w:r>
    </w:p>
    <w:p>
      <w:r>
        <w:t>125. ҚИРАБАЕВ С. Ғылым ортасында // Өмір</w:t>
        <w:br/>
        <w:t>тағылымдары.- Алматы: Білім, 2006.- 144-156 66.</w:t>
        <w:br/>
        <w:t>100</w:t>
        <w:br/>
        <w:t>эстетическое и жанровое свеобразие казахского романа. --</w:t>
        <w:br/>
        <w:t>Алма-Ата: Жазушы, 1987.-350 с.</w:t>
        <w:br/>
        <w:t>25. Сұлулыққа іңкәрлік. Толғау, эссе, хикая, әңгіме,</w:t>
        <w:br/>
        <w:t>очерк, пьесалар, әдеби-сын зерттеулер. -- Алматы: Білім,</w:t>
        <w:br/>
        <w:t>Жеті жарғы, 1999.-3246.</w:t>
        <w:br/>
        <w:t>26. Тәуелсіздік биігінен. Зерттеу, эссе, әңгіме. - Алматы:</w:t>
        <w:br/>
        <w:t>Арда,2007. - 3956.</w:t>
        <w:br/>
        <w:t>А</w:t>
        <w:br/>
        <w:t>229. ШЕРИАЗДАН ЕЛЕУКЕНОВ // Қазақ әдебиеттану</w:t>
        <w:br/>
        <w:t>ғылымының тарихы. Екі томдық. 1-том. - Алматы:</w:t>
        <w:br/>
        <w:t>Қазақпарат, 2008. -588-595 б.</w:t>
        <w:br/>
        <w:t>230. ШОЙЫНБЕТ Ж. Абайдың “Ғақлиясы” // Жас алаш.</w:t>
        <w:br/>
        <w:t>--2003.-18 қырк.</w:t>
        <w:br/>
        <w:t>231. ШУРОВИ. Жарты ғасыр жырлаған ұлт тынысын</w:t>
        <w:br/>
        <w:t>// Түркістан. --2007.--21 наурыз.</w:t>
        <w:br/>
        <w:t>232. ЫБЫРАЕВ ШІ. Ғұламағалым ғибраты дарыған отау</w:t>
        <w:br/>
        <w:t>Алм. ақш.- 1997.- ПІ тамыз.</w:t>
        <w:br/>
        <w:t>233.ЫБЫРАЙ Ж. Қарымды қаламгер, зерделі ғалым //</w:t>
        <w:br/>
        <w:t>Дадар.- 1999.--23 қазан.</w:t>
        <w:br/>
        <w:t>234. ЫБЫРАЙЫМ Б. Сырлы әлем // Қазіргі балалар</w:t>
        <w:br/>
        <w:t>прозасы. - Алматы: Ана тілі, 1997.--2186.</w:t>
        <w:br/>
        <w:t>235. ЫСҚАҚБАЕВ М.. Шығарма шырайы -- тындық:</w:t>
        <w:br/>
        <w:t>ТКөркем-әдеби сын мақалалар|.- Алматы: Рауан, 1994. -</w:t>
        <w:br/>
        <w:t>106-107 66.</w:t>
        <w:br/>
        <w:t>236. ЫСҚАҚБАЙМ. Қыры мол ірі тұлға. Бестомдық</w:t>
        <w:br/>
        <w:t>шығармалар жинағы. 5 том. - Алматы: Нұрлы Әлем, 2007.</w:t>
        <w:br/>
        <w:t>- 192-213 66.</w:t>
        <w:br/>
        <w:t>237. ЫСҚАҚБАЙ М. Қыры мол ірі тұлға /Марал</w:t>
        <w:br/>
        <w:t>Ысқақбай // Елеукенов Ш. Көп томдық шығармалар</w:t>
        <w:br/>
        <w:t>жинағы. Т.1.-- Алматы: Қазығұрт, 2008.--3-22 6.</w:t>
        <w:br/>
        <w:t>238.ЫСМАҒҰЛОВ Ж. Бәйкен Әшімов.-- Астана: Елорда,</w:t>
        <w:br/>
        <w:t>2002.-2706.</w:t>
        <w:br/>
        <w:t>239.ЫСМАҒҰЛОВ Ж. Сергекой, зерекзейін // Қаз. әдеб.</w:t>
        <w:br/>
        <w:t>-1989.--8 сент.</w:t>
        <w:br/>
        <w:t>240.1СІМАҚОВА А. Тектіліктің белгісі--имандылық, //</w:t>
        <w:br/>
        <w:t>Қазақстан-Заман.-2001.-- 15 маус.</w:t>
      </w:r>
    </w:p>
    <w:p>
      <w:r>
        <w:t>ж ж ж</w:t>
        <w:br/>
        <w:t>241. АБСАТТАРОВ Р. Национальные процессы:</w:t>
        <w:br/>
        <w:t>109</w:t>
        <w:br/>
        <w:t>на сойск. ученой степ. канд. филол. наук. -- М.; Мысль,</w:t>
        <w:br/>
        <w:t>1966.-16с.</w:t>
        <w:br/>
        <w:t>12. Казахскийроман и современность. Дис. ... на сойек.</w:t>
        <w:br/>
        <w:t>ученой степ. канд. филол. наук.- М.: Мысль, 1966.-116&lt;.</w:t>
        <w:br/>
        <w:t>13. Казахский роман и современность. - Алма-Ата:</w:t>
        <w:br/>
        <w:t>Жазушы..-1968.-- 218 с.</w:t>
        <w:br/>
        <w:t>14. Көп томдық шығармалар жинағы. Т.1. - Алматы:</w:t>
        <w:br/>
        <w:t>Қазығұрт, 2008.-4006.</w:t>
        <w:br/>
        <w:t>15. Көп томдық шығармалар жинағы. Т.2. - Алматы:</w:t>
        <w:br/>
        <w:t>Қазығұрт, 2008.- 4006.</w:t>
        <w:br/>
        <w:t>16. Кітаптану негіздері: |Оқу құралы). - Алматы: Санат,</w:t>
        <w:br/>
        <w:t>1997.--1766.</w:t>
        <w:br/>
        <w:t>17. Қазақ әдебиеті тәуелсіздік кезеңінде. - Алматы:</w:t>
        <w:br/>
        <w:t>Алатау, 2006. -3526.</w:t>
        <w:br/>
        <w:t>18. Қазақ кітабының тарихы.- Алматы: Санат, 1999.--</w:t>
        <w:br/>
        <w:t>192 6.(Ж.Шалғынбаевамен бірге).</w:t>
        <w:br/>
        <w:t>19. Мағжан Жұмабаев. -- Алматы: Қазақ ССР: “Білім”</w:t>
        <w:br/>
        <w:t>қоғамы, 1990.-566.</w:t>
        <w:br/>
        <w:t>20. Мағжан Жұмабаев. Әдебиет пәні бойынша 11</w:t>
        <w:br/>
        <w:t>сыныңқа арналған қосымша оқу құралы.-- Алматы: Рауан,</w:t>
        <w:br/>
        <w:t>1991.-756.</w:t>
        <w:br/>
        <w:t>21. Мағжан Жұмабаев. Педагогика. (Қадымнан</w:t>
        <w:br/>
        <w:t>кириллица графикасына екінші басылымынан алынып</w:t>
        <w:br/>
        <w:t>аударылды). - Алматы: Ана тілі, 1992. -- 155</w:t>
        <w:br/>
        <w:t>6.(М.Жұмабаевтың «Педагогика» кітабының үшінші рет</w:t>
        <w:br/>
        <w:t>басылуы туралы бірер сөз).</w:t>
        <w:br/>
        <w:t>22. Мағжан. Өмірі мен шығармагерлігі.--Алматы: Санат,</w:t>
        <w:br/>
        <w:t>1995.-3846.</w:t>
        <w:br/>
        <w:t>23. Мағжан. Өмірі мен шығармагерлігі. Екінші басылуы.</w:t>
        <w:br/>
        <w:t>--Астана: Астана полиграфия, 2008.-390 б.</w:t>
        <w:br/>
        <w:t>24. От фольклора до романа-эпопеи. Идейно-</w:t>
        <w:br/>
        <w:t>123</w:t>
        <w:br/>
        <w:t>150. МАЙТАНОВ Б. Қазақроманы және психологиялық</w:t>
        <w:br/>
        <w:t>талдау.-- Алматы: Санат, 1996. -68, 1276.</w:t>
        <w:br/>
        <w:t>151.МАМРАЕВ Б. Қазақ мэдениетінің көрнекті</w:t>
        <w:br/>
        <w:t>қайраткері // ҚР Білім және ғылым министрлігі мен ҰҒА</w:t>
        <w:br/>
        <w:t>хабарлары. Филология сер.- 1999.-%5-6.( Қырк.-желт.).</w:t>
      </w:r>
    </w:p>
    <w:p>
      <w:r>
        <w:t>152. МАРХАБАЕВ А. “Мені парткомда қарай</w:t>
        <w:br/>
        <w:t>жаздаған!..? // Қазақ университеті. - 1998. - Хе 4 (1268),</w:t>
        <w:br/>
        <w:t>сәуір.</w:t>
        <w:br/>
        <w:t>153. МӘМЕСЕЙІТ Т. Сымбаты бөлек сыншыл ой // Қаз.</w:t>
        <w:br/>
        <w:t>әдеб.-2007.--27.04.</w:t>
        <w:br/>
        <w:t>154. МОЛДАҒАЛИЕВ Т. “Емтихан” -- сахнада //</w:t>
        <w:br/>
        <w:t>Қаз.әдеб.- 1980.-31 окт. (Х%44).-116.</w:t>
        <w:br/>
        <w:t>155. МҰРТАЗА Ш. Абыройды кір шалмасын. Камалға</w:t>
        <w:br/>
        <w:t>хат // Егем. Қаз.-2002.-5 сәуір.</w:t>
        <w:br/>
        <w:t>156.МҰРТАЗАТШ. Бір кем дүние // Егем. Қаз.--2007.-</w:t>
        <w:br/>
        <w:t>15 желт.</w:t>
        <w:br/>
        <w:t>157. МҰХАМЕДЖАНҚ. Халықтың маңдайы, тарихтың</w:t>
        <w:br/>
        <w:t>таңдайы // Түркістан. -- 1997. - 24-30 қырк.; Таңдамалы</w:t>
        <w:br/>
        <w:t>шығармалар. Үні томдық. - Алматы: Атамұра, 1995.--Т.2.</w:t>
        <w:br/>
        <w:t>-2236.</w:t>
        <w:br/>
        <w:t>158. МҰХАМЕДЖАНОВ Қ. Драматургия туралы</w:t>
        <w:br/>
        <w:t>толғансақ. Қазақстан жазушыларының ҮШІ сьезінде</w:t>
        <w:br/>
        <w:t>жасалған баяндама // Қаз. әдеб.- 1981.-24 апр.</w:t>
        <w:br/>
        <w:t>159.МҰХАМЕДЖАНОВ Қ. Жәкеңмен сырласу.</w:t>
        <w:br/>
        <w:t>Таңдамалы шығармалар. Үш томдық. -- Алматы: Атамұра,</w:t>
        <w:br/>
        <w:t>1995.- Т.3.-916.</w:t>
        <w:br/>
        <w:t>160. НАЙМАНБАЕВ Қ. Қазақстан жазушыларының ХІ</w:t>
        <w:br/>
        <w:t>сьезі. Қазақстан Жазушылар одағының есепті баяндамасы</w:t>
        <w:br/>
        <w:t>Қаз. әдеб. - 1996. -2 шілде.</w:t>
        <w:br/>
        <w:t>161. НАЙМАНБАЕВ Қ. Қажет тұста жазушы сөзі</w:t>
        <w:br/>
        <w:t>айтылмай қалмайды: (Қазақстан жазушыларының ХІ</w:t>
        <w:br/>
        <w:t>103</w:t>
        <w:br/>
        <w:t>126. ҚИРАБАЕВ С. Кеңес дәуіріндегі қазақ эдебиеті. -</w:t>
        <w:br/>
        <w:t>Алматы: Білім, 1998.-209,210,213 6.</w:t>
        <w:br/>
        <w:t>127. ҚИРАБАЕВ С. Кеңестік қазақ әдебиетінің соңғы</w:t>
        <w:br/>
        <w:t>дәуірі / Серік Қирабаев // Көптомдық шығармалар жинағы.</w:t>
        <w:br/>
        <w:t>-І-ші том. -- Алматы: Қазығұрт, 2007.- 324,326 66.</w:t>
        <w:br/>
        <w:t>128. ҚИРАБАЕВ С. Қазақ әдебиеттану ғылымы соңғы</w:t>
        <w:br/>
        <w:t>он жылда.-5т.-- Алматы: Қазығұрт, 2007.-451,454 66.</w:t>
        <w:br/>
        <w:t>129. ҚИРАБАЕВ С. Сын жүгі / Серік Қирабаев // Көп</w:t>
        <w:br/>
        <w:t>томдық шығармалар жинағы. - 3-ші том. - Алматы:</w:t>
        <w:br/>
        <w:t>Қазығұрт, 2007. -- 190, 191 66.</w:t>
        <w:br/>
        <w:t>130.ҚИРАБАЕВС. Сын жүгі// Шығармалар. Екітомдық.</w:t>
        <w:br/>
        <w:t>2-ші том.-- Алматы: Жазушы, 1992.-54,71,1266.</w:t>
        <w:br/>
        <w:t>131.ҚИРАБАЕВ С. Сын туралы сөз. Қазақстан</w:t>
        <w:br/>
        <w:t>Жазушыларының УШ сьезінде жасалған баяндама // Қаз.</w:t>
        <w:br/>
        <w:t>әдеб.- 1981.-24 апр.</w:t>
        <w:br/>
        <w:t>132.ҚИРАБАЕВ С. Тағы дасынтуралы/ Серік Қирабаев</w:t>
      </w:r>
    </w:p>
    <w:p>
      <w:r>
        <w:t>// Көптомдық шығармалар жинағы. --4-шітом.-- Алматы:</w:t>
        <w:br/>
        <w:t>Қазығұрт, 2007. - 34 б.</w:t>
        <w:br/>
        <w:t>133. ҚИРАБАЕВ С. Тәуелсіздік рухымен. -- Астана:</w:t>
        <w:br/>
        <w:t>БоПһапі, 2002.- 64,65,334,478 66.</w:t>
        <w:br/>
        <w:t>134. ҚИРАБАЕВ С.Шындық және шеберлік.-- Алматы:</w:t>
        <w:br/>
        <w:t>Жазушы, 1983.--63 6.</w:t>
        <w:br/>
        <w:t>135.ҚИСЫМОВ С.Кітапөнерінің қат-қабат сырлары //</w:t>
        <w:br/>
        <w:t>Алм. ақш.-- 1998.-- 15 мамыр.</w:t>
        <w:br/>
        <w:t>136. ҚОЗЫБАЕВ Манан. “Еліміз Алаш, керегеміз ағаш”</w:t>
        <w:br/>
        <w:t>Қаз. әдеб. - 1997.-16 желт.</w:t>
        <w:br/>
        <w:t>137. ҚОНАЕВ Д.А. Қазақстан Компартиясы Орталық</w:t>
        <w:br/>
        <w:t>Комитетінің Қазақстан Коммунистік партиясының ХУІ</w:t>
        <w:br/>
        <w:t>сьезіне есептібаяндамасы // Соц. Қазақстан.-- 1986.-7 ақп.</w:t>
        <w:br/>
        <w:t>138. ҚОРҒАСБЕК Ж. «Өлі сөз айтқым келген жоқ» //</w:t>
        <w:br/>
        <w:t>Қаз. әдеб.-2008.--30 мамыр.</w:t>
        <w:br/>
        <w:t>101</w:t>
        <w:br/>
        <w:t>201.ТАРАҚОВ Ә. Қазақ әдебиетіндегі тарихи тұлға</w:t>
        <w:br/>
        <w:t>проблемасы. - Алматы: Қазақуниверситеті, 2004.--81,2706.</w:t>
        <w:br/>
        <w:t>202.ТЕБЕГЕНОВ Т. Халықақындары шығармаларын-дағы</w:t>
        <w:br/>
        <w:t>әдебиетпен фольклор дәстүрі // Алматы: Білім,2001..-- 6, 83 б.</w:t>
        <w:br/>
        <w:t>203. ТОҚАЕВҚ. Кемел Тоқаев және оның замандастары</w:t>
        <w:br/>
        <w:t>/ Қасымжомарт Тоқаев // Азамат. - Алматы: Парасат,</w:t>
        <w:br/>
        <w:t>2003.- 166, 1676.</w:t>
        <w:br/>
        <w:t>204. ТОҚМЫРЗИН Қ. Отыз жылдық оқиға «тірілді»</w:t>
        <w:br/>
        <w:t>Құрал Тоқмырзин // Тасжарған.--2008.-- 16 шілде.</w:t>
        <w:br/>
        <w:t>205. ТОҚСАНБАЙ Қ. Селеулі даланың серісі // Егем.</w:t>
        <w:br/>
        <w:t>Қаз.-2000.-30 тамыз.</w:t>
        <w:br/>
        <w:t>206. ТҰРСЫНҚҰЛОВ Қ. Димаш ағаның екі ескертпесі</w:t>
        <w:br/>
        <w:t>ПҚаз.әдеб.-2007.- 12 қаңт.</w:t>
        <w:br/>
        <w:t>207.ТҰРЫСБЕКР. Әдебиет пен ар сынасыз ұғым // Егем.</w:t>
        <w:br/>
        <w:t>Қаз.-2001.-26 желт.</w:t>
        <w:br/>
        <w:t>208. ТҰРЫСБЕК Р. Жүсіпбек Аймауытұлы және 20</w:t>
        <w:br/>
        <w:t>жылдардағы қазақ әдебиеті. -- Алматы, 1998.--219,249,3256.</w:t>
        <w:br/>
        <w:t>209. ТЫНЫСБЕКҰЛЫТ. Қазақәдебиетінің жаңа тарихы</w:t>
        <w:br/>
        <w:t>Әдебиет айдыны.--2006.- 13 сәуір.</w:t>
        <w:br/>
        <w:t>210. ТІЛЕПОВ Ж. Ақындық поэзияның төлбасы // Шал</w:t>
        <w:br/>
        <w:t>ақын Құлекеұлы. - Алматы: Дайк-пресс, 1999.-146.</w:t>
        <w:br/>
        <w:t>211. ТІЛЕПОВ Ж. Елім деп еңіреген ерлер жыры.</w:t>
        <w:br/>
        <w:t>- Алматы: Білім, 1995.-8 6.</w:t>
        <w:br/>
        <w:t>212. ТІЛЕПОВ Ж. Қазақ поэзиясының тарихилығы //</w:t>
        <w:br/>
        <w:t>Алматы: Ғылым, 1994, -96.</w:t>
      </w:r>
    </w:p>
    <w:p>
      <w:r>
        <w:t>213. ТІЛЕПОВ Ж. Тарих және әдебиет // Алматы: Ғылым,</w:t>
        <w:br/>
        <w:t>2001.--127,263,2746.</w:t>
        <w:br/>
        <w:t>214, УАЙДИН Ү. “Жүрек” журналындағы жазулар //</w:t>
        <w:br/>
        <w:t>Қаз. әдеб.-2001.-6 шілде. )</w:t>
        <w:br/>
        <w:t>215:УАЙДИНҮ. Рахметсізге, ұстаз! // Жас алаш. - 1999,</w:t>
        <w:br/>
        <w:t>-27 қ-ша.</w:t>
        <w:br/>
        <w:t>7107</w:t>
        <w:br/>
        <w:t>173. НҰРШАЙЫҚОВ Ә.Қазақ әскери әдебиетінің аты</w:t>
        <w:br/>
        <w:t>өшіп барады // Әдебиет айдыны. -2005.-24 ақп.</w:t>
        <w:br/>
        <w:t>174. НЫСАНБАЕВ Ә. Мағжан дүниетанымы // Егем.</w:t>
        <w:br/>
        <w:t>Қаз.-2007.--7 тамыз.</w:t>
        <w:br/>
        <w:t>175. ОМАРҰЛЫ Б. Ол және ол туралы // Түркістан.</w:t>
        <w:br/>
        <w:t>-2003.-8 мамыр.</w:t>
        <w:br/>
        <w:t>176. ОРАЗАЛИН Н. Әдебиеттің иесі - халық, киесі--</w:t>
        <w:br/>
        <w:t>елдің рухы: |Қазақстан Жазушылар одағының ХХП сьезінде</w:t>
        <w:br/>
        <w:t>жасалған баяндама| // Қаз. әдеб. - 2002. - 26 сәуір - 3</w:t>
        <w:br/>
        <w:t>мамыр (Хе 18).-56.</w:t>
        <w:br/>
        <w:t>177. ОРДАГ. Көркем ойдың құдыреті. -- Алматы: Кие,</w:t>
        <w:br/>
        <w:t>2007.--243,244, 271--276 66.</w:t>
        <w:br/>
        <w:t>178. ОРДА Г.Шериаздан Елеукеновтың «Әттең, дүние»</w:t>
        <w:br/>
        <w:t>романы туралы // Керуен. - 2008.-.Хе2.--44-48 бб.</w:t>
        <w:br/>
        <w:t>179. ӨЗБЕКƏЛІ Ж. Алды-артыма қарайлап әмір кештім</w:t>
        <w:br/>
        <w:t>//Жәнібек Өзбекәлі // Алматы: Арыс, 1999.-35-376.</w:t>
        <w:br/>
        <w:t>180. ӨРЕ мен өріс: Қазақстан қаламгерлері 1989 жылда</w:t>
        <w:br/>
        <w:t>Қаз. әдеб. - 1990. --27 көкек.</w:t>
        <w:br/>
        <w:t>181. ПРӘЛИЕВАГ. Көркем прозадағы психологизмнің</w:t>
        <w:br/>
        <w:t>кейбір мәселелері: ГТүс көру, бевербалды ишараттар,</w:t>
        <w:br/>
        <w:t>заттық әлем|--Алматы: Аланз, 2003.-- 9,21,46, 158,311,312,</w:t>
        <w:br/>
        <w:t>32066.</w:t>
        <w:br/>
        <w:t>182. РАМАЗАНОВА Б. Шын мәнінде баспагерлер</w:t>
        <w:br/>
        <w:t>басшысы әді // Профессор полиграфии. - Алматы:</w:t>
        <w:br/>
        <w:t>Атамұра, 2003.-356.</w:t>
        <w:br/>
        <w:t>183.РӘШМ. Тірі шежіре, қасиетті құжыра // Аям. ақш.-</w:t>
        <w:br/>
        <w:t>1998.-12 қаңт. .</w:t>
        <w:br/>
        <w:t>184. РЫСБЕКОВ М, Әбдірайымұлы С. Брест. Қамалды</w:t>
        <w:br/>
        <w:t>каһарман еткен кімдер еді? // Егем. Қаз.-2005.-25 мамыр.</w:t>
        <w:br/>
        <w:t>185. САҒЫНБЕКҰЛЫР. Жүсіпбек. -- Алматы: Санат.</w:t>
        <w:br/>
        <w:t>-1997.-1376.</w:t>
        <w:br/>
        <w:t>105:</w:t>
        <w:br/>
        <w:t>186.САҚ Қ. Журвалистика туралы тұңғыш қос томдық</w:t>
      </w:r>
    </w:p>
    <w:p>
      <w:r>
        <w:t>Қаз. әдеб. - 2006.-22 желт.</w:t>
        <w:br/>
        <w:t>187. САЛҒАРАҰЛЫ Қ. Ұлтжанды // Егем. Қаз. -2002.</w:t>
        <w:br/>
        <w:t>-23 қазан.</w:t>
        <w:br/>
        <w:t>188. САРБАЛАЕВ Б. Сынмұраты- шыншылдық// Соң.</w:t>
        <w:br/>
        <w:t>Қазақстан. - 1987.-7 февр.</w:t>
        <w:br/>
        <w:t>189. СӘРСЕНБАЕВ А. Кітап: тәуелсіздік пен демократия</w:t>
        <w:br/>
        <w:t>тұғыры //Алматы: Атамұра, 1998.--66 б. ”</w:t>
        <w:br/>
        <w:t>190. СӘРСЕНБАЕВО. Әдеби сын және оның көркемдік</w:t>
        <w:br/>
        <w:t>қасиеті // Қаз, әдеб.- 1983.-20 май.“</w:t>
        <w:br/>
        <w:t>191.СӘƏТЕНҰЛЫ Қ. Дақпырт марапатсыз өткен</w:t>
        <w:br/>
        <w:t>мерейтой // Қазақ. -2007.--4 мамыр.</w:t>
        <w:br/>
        <w:t>192. СЕЙДІМБЕК А. Мағжантануға қомақты үлес //</w:t>
        <w:br/>
        <w:t>Жұлдыз.- 1996.-- У&gt;9.- 189-191 6.</w:t>
        <w:br/>
        <w:t>193. СЕРҒАЗЫГ. Руханият ордасы, мәдениет арнасы //</w:t>
        <w:br/>
        <w:t>Алм. ақш.- 2001.--29 желт.</w:t>
        <w:br/>
        <w:t>194. СМАЙЫЛОВК. Қазақ журналисі // Қаз. әдеб.--1997.</w:t>
        <w:br/>
        <w:t>-24 маус.</w:t>
        <w:br/>
        <w:t>195.СМАЙЫЛОВК. Қыспақ пен қиян. Шерханға хат //</w:t>
        <w:br/>
        <w:t>Егем. Қаз.- 1997.--9 желт.</w:t>
        <w:br/>
        <w:t>196. СҰЛТАНОВ Қ. Мағжан дәуірі: (Мағжан</w:t>
        <w:br/>
        <w:t>Жұмабевтың туғанына 100 жыл толуына) / Қуаныш</w:t>
        <w:br/>
        <w:t>Сұлтанов // Егем. Қаз.-- 1993.- 14 тамыз.</w:t>
        <w:br/>
        <w:t>197. СҮТЖАНС. Қазақ-түркі әдеби байланыстары. (ХХ</w:t>
        <w:br/>
        <w:t>ғасырдың алғашқы ширегі). - Павлодар, 2005.- 1106.</w:t>
        <w:br/>
        <w:t>198. СҰТЖАНС. Мәшһүр мұрасы.--Павлодар,2001. -336.</w:t>
        <w:br/>
        <w:t>199. СЫН беделі. 1986 жылдың екінші жартысындағы</w:t>
        <w:br/>
        <w:t>көркем сын жайы: ГАғалар алқасы мен сын кеңесінің</w:t>
        <w:br/>
        <w:t>бірлескен мәжілісінен | // Қаз. әдеб.- 1987.--30 янв.</w:t>
        <w:br/>
        <w:t>200. ТАЙТҮЛЕУОВА Н. Көктем ауылы // Атамекен</w:t>
        <w:br/>
        <w:t>(газеті).-2008.- 1-15 маус.</w:t>
        <w:br/>
        <w:t>106</w:t>
        <w:br/>
        <w:t>291.ЕЛЕУКЕНОВ ІШ.Р. Писатели Казахстана !</w:t>
        <w:br/>
        <w:t>Справочник. - Алматы: Жазушы, 1982.-С.78-79.</w:t>
        <w:br/>
        <w:t>292. ЕЛЕУКЕНОВ Шериаздан Рустемович // ХУ сьезд</w:t>
        <w:br/>
        <w:t>Коммунистической партии Казахстана, Стенографический</w:t>
        <w:br/>
        <w:t>отчет.-- Алматы: Казахстан.- С. 69,81,82,387, 400.</w:t>
        <w:br/>
        <w:t>293. ЕЛЕУКЕНОВ Шериаздан Рустемович // Кто есть</w:t>
        <w:br/>
        <w:t>кто в казахстанской науке. - Алматы: Казахская</w:t>
        <w:br/>
        <w:t>энциклопедия, 1999,-С.52.</w:t>
        <w:br/>
        <w:t>294. ЕЛЕУКЕНОВ Шериаздан Рустемович //Казахская</w:t>
        <w:br/>
        <w:t>ССР. Краткая энциклопедия. 4-х томник. - Алма-Атя:</w:t>
        <w:br/>
        <w:t>Гланная редакция Казахской советской энциклопедим, 1991.</w:t>
      </w:r>
    </w:p>
    <w:p>
      <w:r>
        <w:t>-Т.4.-С.225,521.</w:t>
        <w:br/>
        <w:t>295. ЕЛЕУКЕНОВ Шериаздан Рустемович//Казахская</w:t>
        <w:br/>
        <w:t>ССР. Краткая энциклопедия. 4-х томник. - Алма-Ата:</w:t>
        <w:br/>
        <w:t>Главная редакция Казахской советской энциклопедии, 1985.</w:t>
        <w:br/>
        <w:t>-Т.1.-С.440.</w:t>
        <w:br/>
        <w:t>296. ЕЛЕУКЕНОВ Шериаздан Рустемович //ХТУ сьезд</w:t>
        <w:br/>
        <w:t>Коммунистической партий Казахстана. Стенографический</w:t>
        <w:br/>
        <w:t>әтчет.-- Алма-Ата: Казахстан, 1976.- С.70,383.</w:t>
        <w:br/>
        <w:t>297.ЕЛЕУКЕНОВ Шериаздан Рустемович. Наши</w:t>
        <w:br/>
        <w:t>кандидатын депутаты // Прогресс (Ерментауская районная</w:t>
        <w:br/>
        <w:t>газета). - 1980.--7 февр.</w:t>
        <w:br/>
        <w:t>298.ЕЛЕУКЕНОВ Шериаздан Рустемович. Состав высших</w:t>
        <w:br/>
        <w:t>руководяших органов Компартий Казахстана и Казахской</w:t>
        <w:br/>
        <w:t>ССР (1981, февраль). Совет Министров Казахской ССР //</w:t>
        <w:br/>
        <w:t>Казахская советская энциклопедия. Энциклопедический</w:t>
        <w:br/>
        <w:t>справочник Казахская ССР. - Алма-Ата: Главная редакция</w:t>
        <w:br/>
        <w:t>Казахской советской энциклопедия, 1981.--С.676, 679.</w:t>
        <w:br/>
        <w:t>299. ЗЕЙФЕРТ Е.Культурные слой литературы // Керуен.</w:t>
        <w:br/>
        <w:t>2.2008. -Хө4. -С. 52-55.; Знамя.- 2009.--Хе3.-- С.76-78.;</w:t>
        <w:br/>
        <w:t>Решізсһе Айрешеіте 2ейшлв, 15/838.-2009.--23 арті.-С. 10.</w:t>
        <w:br/>
        <w:t>114.</w:t>
        <w:br/>
        <w:t>357. ТОКАЕВ ҚК. Кемел Токаев и его современники</w:t>
        <w:br/>
        <w:t>/ Ҡасымжомарт Токаев // Азамат. - Алматы: Парасат,</w:t>
        <w:br/>
        <w:t>2003.-С.74.</w:t>
        <w:br/>
        <w:t>358. ТОЛМАЧЕВ Г. Буря над книгой / Геннадий</w:t>
        <w:br/>
        <w:t>Толмачев // Казахстан. правда. - 2003.- 15 нояб.</w:t>
        <w:br/>
        <w:t>359. ТРИ струны души: (Оҡкниге «Литература народов</w:t>
        <w:br/>
        <w:t>Казахстана») // Достық-Дружба. -- 2004. -- Апрель- май.</w:t>
        <w:br/>
        <w:t>-С.12.</w:t>
        <w:br/>
        <w:t>360. УКАЗ Президента Республики Казахстан. О</w:t>
        <w:br/>
        <w:t>присуждении Государственных премий Республики</w:t>
        <w:br/>
        <w:t>Казахстан 1998 года в области литературы, искусства и</w:t>
        <w:br/>
        <w:t>архитектуры // Казахстан. правда. - 1998.--31 дек.</w:t>
        <w:br/>
        <w:t>361. ХИТРИН Ю. Прокуратура за ответственнов</w:t>
        <w:br/>
        <w:t>отношение к свободе слова /Орий Хитрин // Казахстан,</w:t>
        <w:br/>
        <w:t>правда.- 1998.- 13 окт.</w:t>
        <w:br/>
        <w:t>362. ЧАБАН А. Кобзарь и степь Анатолий Чабан //</w:t>
        <w:br/>
        <w:t>Казахстан. правда. --2006.- 18 авг.</w:t>
        <w:br/>
        <w:t>363. ШАШКОВА Л. Как рукопись продать? /Любовь</w:t>
        <w:br/>
        <w:t>Шашкова // Казахстан. правда. -2004.-25 дек.</w:t>
        <w:br/>
        <w:t>364. ШАШКОВА Л. Слово, острое как меч / Любовь</w:t>
        <w:br/>
        <w:t>Шашкова // Казахстан. правда. -2003.-- 6 жоля.</w:t>
        <w:br/>
        <w:t>265. ШИМЫРБАЕВА Г. “Я делал то, что диктовала</w:t>
        <w:br/>
        <w:t>жизнь”: ІК 70-летию со дня рождения Ш.Р.Елеукенова) /</w:t>
        <w:br/>
        <w:t>Галина Шимырбаева // Казахстан. правда. - 1999.--6 нояб.</w:t>
      </w:r>
    </w:p>
    <w:p>
      <w:r>
        <w:t>366. ШОДИЕВ Н. Горизонты эпоса. - Ташкент:</w:t>
        <w:br/>
        <w:t>Литературы и искусства им. Гафура Гуляма, 1986.-- С. 164,</w:t>
        <w:br/>
        <w:t>169.</w:t>
        <w:br/>
        <w:t>367. ШЕРБИНА В. Советский многонациональный</w:t>
        <w:br/>
        <w:t>роман.- М.: Наука, 1985.-С.30.</w:t>
        <w:br/>
        <w:t>368. ЯН Вон Сик. Презентация новой книги// Кор ильбо.</w:t>
        <w:br/>
        <w:t>-2004.-С.6.</w:t>
        <w:br/>
        <w:t>120</w:t>
        <w:br/>
        <w:t>особенности и проблемы. -- Алматы: Ғылым, 1996.--2296.</w:t>
        <w:br/>
        <w:t>242: АБСАТТАРОВ Р.Б. Т.С.Садыков. Воспитание</w:t>
        <w:br/>
        <w:t>культуры межнациональных отношений. -- Алматы: Изд.</w:t>
        <w:br/>
        <w:t>отдел ВАК, 1999,-С.189.</w:t>
        <w:br/>
        <w:t>243. АККОЗИН М. Сужиков, который думал //</w:t>
        <w:br/>
        <w:t>Тасжарған. -2007.-- 15 наурыз.</w:t>
        <w:br/>
        <w:t>244. АЛИМЖАНОВ А. Слово о людях наших дней</w:t>
        <w:br/>
        <w:t>/ Ануар Алимжанов // Лит. газ.- 1976.--7 апр.</w:t>
        <w:br/>
        <w:t>245. АНАНЬЕВА С. Магжани современность / Светлана</w:t>
        <w:br/>
        <w:t>Ананьева // Наука Казахстана. - 1994.-Хә4.-С.3.</w:t>
        <w:br/>
        <w:t>246. АНАНЬЕВА С. На родине Магжана / Светлана</w:t>
        <w:br/>
        <w:t>Ананьева // Наука Казахстана.-- 1993.-1-15 авг.</w:t>
        <w:br/>
        <w:t>247. АНАНЬЕВА С, М.ХАСАНОВ, АЛПВЫДКО.</w:t>
        <w:br/>
        <w:t>Евразийская идея в третьем тысячелетии / Светлана</w:t>
        <w:br/>
        <w:t>Ананьева // Евразия.-2001.-Хе1.-С.3-7.</w:t>
        <w:br/>
        <w:t>248. АНАНЬЕВА С. Актуальные проблемы</w:t>
        <w:br/>
        <w:t>национальной литературоведческой науки / Светлана</w:t>
        <w:br/>
        <w:t>Ананьева // Изв. МОН-НАНРК. Сер. филол: -2001.-Х83.</w:t>
        <w:br/>
        <w:t>249, АНАНЬЕВА С. Вечер памяти М.Симашко/Светлана</w:t>
        <w:br/>
        <w:t>Ананьева // Книголюб.--2004.- Хә4(71).--С.44.; Встречи,</w:t>
        <w:br/>
        <w:t>которые выбрали нас. - Алматы. 2004.--С.449-451.</w:t>
        <w:br/>
        <w:t>250. АНАНЬЕВА С. Евразийскийаспектрусско-казахских</w:t>
        <w:br/>
        <w:t>литературиых связей конца ХХ нека: |(Ко дню памяти Павла</w:t>
        <w:br/>
        <w:t>Васильева) //Материалы Международной научно-</w:t>
        <w:br/>
        <w:t>теоретической конференции. - Павлодар, 2003.-С. 8.</w:t>
        <w:br/>
        <w:t>251. АНАНЬЕВА С. Евразийство - это сродство душ /</w:t>
        <w:br/>
        <w:t>Светлана Ананьева// Наука Казахстана.--1995.-1-31 янв.,Хе2.</w:t>
        <w:br/>
        <w:t>252. АНАНЬЕВА С. За евразийством -- будушге</w:t>
        <w:br/>
        <w:t>І/Светлана Ананьева // Наука Казахстана.- 1999.- 1-15 сент.</w:t>
        <w:br/>
        <w:t>253. АНАНЬЕВА С. К юбилею известного ученого-</w:t>
        <w:br/>
        <w:t>литературоведа // Простор. -2009.--Хе9.</w:t>
        <w:br/>
        <w:t>П0</w:t>
      </w:r>
    </w:p>
    <w:p>
      <w:r>
        <w:t>216. ҮРГЕНІШБАЙҚЫЗЫҚ. Ардақтасаң, жазушыны</w:t>
        <w:br/>
        <w:t>ардақта. Қазақстанның ПЕН-орталығы үні жазушыға Юрий</w:t>
        <w:br/>
        <w:t>Казаков, Мағжан Жұмабаев, Мұхтар Әуезов атындағы</w:t>
        <w:br/>
        <w:t>сыйлықтар тапсырды / Құралай Үргенішбайқызы // Ана</w:t>
        <w:br/>
        <w:t>тіпі.-2001,- 8 ақп.</w:t>
        <w:br/>
        <w:t>217. ХАЛЫҚ қалаулылары -- қаламгерлер // Қаз. әдеб.-</w:t>
        <w:br/>
        <w:t>2001.--8ақп.</w:t>
        <w:br/>
        <w:t>218.ХАМЗИНК. Бейімбетшіл Бейісқұлов // Қаз. әдеб.-</w:t>
        <w:br/>
        <w:t>2002. - 18 қаңт.</w:t>
        <w:br/>
        <w:t>219. ХАСАНОВ Қ. Бижан Жанқадамов: (Кітапта:</w:t>
        <w:br/>
        <w:t>Ш.Влеукеновтың «Алаш азаматы» эссесі кеңінен</w:t>
        <w:br/>
        <w:t>пайдаланылған). - Орал,2008.-4,34,35,39,43,44,50-56 6.</w:t>
        <w:br/>
        <w:t>220. ШАЙМЕРДЕНОВ С. Сынсыз сын да өркендей</w:t>
        <w:br/>
        <w:t>алмайды. 4-томдық шығармалар жинағы. -- Алматы:</w:t>
        <w:br/>
        <w:t>Жазушы, 1999.--3 том.-280-281 66.</w:t>
        <w:br/>
        <w:t>221. ШАХАНОВ М. Төлеген, Жұмекен, Шериаздан</w:t>
        <w:br/>
        <w:t>/Мұхтар Шаханов // Қаз. әдеб. --2007.-- 14 желт.”</w:t>
        <w:br/>
        <w:t>222. ШАШТАЙҰЛЫ Ж. Азцыны бірге татысқан аға //</w:t>
        <w:br/>
        <w:t>Заман-Қазақстан. - 1999.--1 қырк.</w:t>
        <w:br/>
        <w:t>223. ШАШТАЙҰЛЫ Ж. Жыр - Жолбарыс // Заман-</w:t>
        <w:br/>
        <w:t>Қазақстан. -- 1996.-- 19 көкек.</w:t>
        <w:br/>
        <w:t>224. ШӘКЕЕВ Н. Бұл кітаптың айтары көп // Егем. Қаз. -</w:t>
        <w:br/>
        <w:t>1998.--9 желт.</w:t>
        <w:br/>
        <w:t>225. ШӘКЕЕВ Н. Көркем тілсіз--тәржіма тұл // Әдебиет</w:t>
        <w:br/>
        <w:t>айдыны.-2006.-- 12 қаңт.</w:t>
        <w:br/>
        <w:t>226. ШӘКЕН Ж. Халық жазушысы халыққа не деп</w:t>
        <w:br/>
        <w:t>ақталады? //Анатілі.--2006.-- 18-31 мамыр.</w:t>
        <w:br/>
        <w:t>227. ШӘРІП А. Қазақ поэзиясы және ұлттық идея //</w:t>
        <w:br/>
        <w:t>Алматы: Білім, 2000.- 147,207-208,231,323,32466.</w:t>
        <w:br/>
        <w:t>228. ШӘРІПОВ Ә. Молдағалиев Ж. Тыңой, соны пікірлер</w:t>
        <w:br/>
        <w:t>// Қаз. әдеб. - 1978.-2 июнь.</w:t>
        <w:br/>
        <w:t>108</w:t>
        <w:br/>
        <w:t>254. АНАНЬЕВА С. Концепт «память» в современной</w:t>
        <w:br/>
        <w:t>прозе: Ч.Айтматов, М.Симашко, Г. Бельгер / Светлана</w:t>
        <w:br/>
        <w:t>Ананьева // Чингиз Айтматов и литература Казахстана.</w:t>
        <w:br/>
        <w:t>- Алматы, 2003.-С.22.</w:t>
        <w:br/>
        <w:t>255.АНАНЬЕВА С.Литература народов Казахстана: прютилое</w:t>
        <w:br/>
        <w:t>инастоятцге / Светлана Ананьева// Вопрос. Ответ.-2004.--Уе3-</w:t>
        <w:br/>
        <w:t>4.-С.14-19; Простор.-2009.-Хг5.--С.135-136.</w:t>
        <w:br/>
        <w:t>256. АНАНЬЕВА С. Литературная традиция и</w:t>
        <w:br/>
        <w:t>современность // Багизбаевские чтения «Литература в</w:t>
        <w:br/>
        <w:t>контексте современность». 21-22 апр. 2009 г., КазНУ им.</w:t>
        <w:br/>
        <w:t>аль-Фараби. - Алматы, 2009.--С.114-121,118,119.</w:t>
        <w:br/>
        <w:t>257. АНАНЬЕВА С.Литературный критик Казахстана</w:t>
      </w:r>
    </w:p>
    <w:p>
      <w:r>
        <w:t>/Тростор. -2006.--Ха 11-12.-С.141-142.</w:t>
        <w:br/>
        <w:t>258. АНАНЬЕВА С. Международный симпозиум</w:t>
        <w:br/>
        <w:t>«Духовное наследие исовременаая культура: текстология,</w:t>
        <w:br/>
        <w:t>әсвоение и изучение» // Керуен.-2005.-%1.-С.191.</w:t>
        <w:br/>
        <w:t>259. АНАНЬЕВА С. Музыка пустыни: ІК 85- летию</w:t>
        <w:br/>
        <w:t>Мориса Симашко)|// Простор. --2009.-Хе5.-С. 135-136.</w:t>
        <w:br/>
        <w:t>260. АНАНЬЕВА С. «Небыть прохожим на Сенатской</w:t>
        <w:br/>
        <w:t>плошади...» / Светлана Ананьева // Веч. Алматы. - 1999,</w:t>
        <w:br/>
        <w:t>-20 авг.</w:t>
        <w:br/>
        <w:t>261. АНАНЬЕВА С. Новое прочтение казахской</w:t>
        <w:br/>
        <w:t>дитературы // Керуен. -2008.-/Х%4.-С.45-49; Казахстан.</w:t>
        <w:br/>
        <w:t>правда.--2008.- 14сент.-С.5.</w:t>
        <w:br/>
        <w:t>262. АНАНЬЕВА С.Новые горизонты литературных и</w:t>
        <w:br/>
        <w:t>қультурных связей /Светлана Ананьева // Керуен. - 2007.</w:t>
        <w:br/>
        <w:t>-Х4.-С.41. )</w:t>
        <w:br/>
        <w:t>263. АНАНЬЕВА С. С позиции вового времени: (О</w:t>
        <w:br/>
        <w:t>книге Ш.Р.Елеукенова «Казахская литература: новое</w:t>
        <w:br/>
        <w:t>прочтение | / Светлана Ананьева // Казахстан. правда.-2008.</w:t>
        <w:br/>
        <w:t>-14 ноя.-С.12.; Керуен.-2008.- Хг4(13).-&lt;С. 169-174.</w:t>
        <w:br/>
        <w:t>ЕШ</w:t>
        <w:br/>
        <w:t>139.ҚУАТ М.Марапатқатолы мерейтой // Алм. ақш. -</w:t>
        <w:br/>
        <w:t>1999. -26 қарапа.</w:t>
        <w:br/>
        <w:t>140. ҚҰТТЫҚТАЙМЫЗ! Әдебиет, өнер және сәулет</w:t>
        <w:br/>
        <w:t>саласындағы 1998 жылғы Қазақстан Республикасының</w:t>
        <w:br/>
        <w:t>Мемлекеттік сыйлығының иегерлері // Қаз. әдеб. - 1999.</w:t>
        <w:br/>
        <w:t>-І қаңт.</w:t>
        <w:br/>
        <w:t>141.ҚЫДЫРМОЛЛА ІШ., ӘБДІРАЙЫМҰЛЫ С.:</w:t>
        <w:br/>
        <w:t>“Оқулық түзелді, оқырман оңалса...” ЛЦынар Қыдырмолла,</w:t>
        <w:br/>
        <w:t>Серік Әбдрайымұлы // Қазақ елі.-- 1996.- 11 шілде.</w:t>
        <w:br/>
        <w:t>142. ЛОМИДЗЕГ.И. Ұлы достық ұлағаты. Көп ұлтты</w:t>
        <w:br/>
        <w:t>советәдебиетітуралы мақалалар.-- Алматы: Жазушы, 1981.</w:t>
        <w:br/>
        <w:t>-3346.</w:t>
        <w:br/>
        <w:t>143. МАҒАУИНМ. Мағжан Жұмабаев. “Педагогика”</w:t>
        <w:br/>
        <w:t>/1 Мағауин М. Он үшн томдық шығармалар жинағы. 10 том.</w:t>
        <w:br/>
        <w:t>--Алматы:ҒМО “Қағанат”, 2002.-233 6.</w:t>
        <w:br/>
        <w:t>144. МАҒАУИН М. Мен. Он үні томдық шығармалар</w:t>
        <w:br/>
        <w:t>жинағы. 6-ші том.-- Алматы: ҒМО “Қағанат”, 2002.-1576.</w:t>
        <w:br/>
        <w:t>145. МАҒАУИН М. Уақыт және қаламгер - 1978 //</w:t>
        <w:br/>
        <w:t>Мағауин М.Онүш томдық шығармалар жинағы. 9-шы том.</w:t>
        <w:br/>
        <w:t>-- Алматы: ҒМО «Қағанат», 2002. - 406 б.</w:t>
        <w:br/>
        <w:t>146. МАҒАУИН М. Шериаздан Елеукенов-«Замандас</w:t>
        <w:br/>
        <w:t>парасаты» // Мағауин М. Он үші томдық шығармалар</w:t>
        <w:br/>
        <w:t>жинағы. Алматы: ҒМО «Қағанат», 2002. -417-422 66.</w:t>
        <w:br/>
        <w:t>147. МАҒАУИЯҰЛЫ Қ. Әдебиетке жаңа көзқарас:</w:t>
        <w:br/>
        <w:t>ГЕлгукеновтің “Ғасырмен сырласу” кітабы хақында|// Қаз.</w:t>
      </w:r>
    </w:p>
    <w:p>
      <w:r>
        <w:t>әдеб.-2005.--1 сәуір.</w:t>
        <w:br/>
        <w:t>148. МАЙТАНОВ Б. Еңселі тұлға // Сөз сыны:</w:t>
        <w:br/>
        <w:t>Зерттеулер, мақалалар, портреттер кітабында. - Алматы:</w:t>
        <w:br/>
        <w:t>Ғылым, 2002.--306-311 6.</w:t>
        <w:br/>
        <w:t>149. МАЙТАНОВ Б. Қазақ прозасындағы замандас</w:t>
        <w:br/>
        <w:t>бейнесі. --Алматы: Ғылым, 1982.--5,27,88 66.</w:t>
        <w:br/>
        <w:t>102</w:t>
        <w:br/>
        <w:t>346. ПРЕМИИ за лучшие журналистские работы. О</w:t>
        <w:br/>
        <w:t>присуждении премий им. Смагула Садваксова</w:t>
        <w:br/>
        <w:t>ШІ.Р.Елеукенову // Казахстан. правда. - 1995.-9 мая.</w:t>
        <w:br/>
        <w:t>347.РАХМЕТОВАГ. Олжас Сулейменов: Поэт--вдпрос</w:t>
        <w:br/>
        <w:t>в толпе восклицательных знаков / Гульнара Рахметова //</w:t>
        <w:br/>
        <w:t>Труд.--2005.-4 авг.</w:t>
        <w:br/>
        <w:t>348. САГАНДЫКОВА Н. Литература народов</w:t>
        <w:br/>
        <w:t>Казахстана /Нагима Сагандыкова // Простор.- 2004. - Хз9</w:t>
        <w:br/>
        <w:t>-С.185-191.</w:t>
        <w:br/>
        <w:t>349. САГАНДЫКОВА Н. Расширяя пространство и</w:t>
        <w:br/>
        <w:t>время/Нагима Сагандыкова // Казахстан. правда. -2004.-</w:t>
        <w:br/>
        <w:t>10 июля.</w:t>
        <w:br/>
        <w:t>350. СИМАШКО М. Время собирать камни / Морис</w:t>
        <w:br/>
        <w:t>Симашко // Казахстан. правда.- 1995.-16 февр.</w:t>
        <w:br/>
        <w:t>351.СИМАШКОМ. Писать приходилооь на грани фола</w:t>
        <w:br/>
        <w:t>/ Морис Сималпко // Аргументыи факты.- 1998,-Уө31.</w:t>
        <w:br/>
        <w:t>352.СИМАШКОМ. Писать приходилось на грани фола,</w:t>
        <w:br/>
        <w:t>/Морис Семашко //Қазақстанның ғылымы мен жоғары</w:t>
        <w:br/>
        <w:t>мектебі. -- Наука и выстая школа Казахстана. - 2004. -</w:t>
        <w:br/>
        <w:t>апр. -С.8. (Подготовил к печати Николай Ситько).</w:t>
        <w:br/>
        <w:t>353. СИМАШКОМ. Под недреманным оком / Морис</w:t>
        <w:br/>
        <w:t>Симашко.// Песах-Давар (Информационный вестник</w:t>
        <w:br/>
        <w:t>Еврейской обшины Казахстана).--2004. Март-апрель, Ха 4</w:t>
        <w:br/>
        <w:t>354. СУЛЕЙМЕНОВ О. Поэт-- втолпе воскпицательнық</w:t>
        <w:br/>
        <w:t>знаков/ Олжас Сулейменов // Труд-- Казахстан. -2005,-4</w:t>
        <w:br/>
        <w:t>-ІОавг,</w:t>
        <w:br/>
        <w:t>355. ТАРАС Шевченко и Казахстан. В книге: Украінді</w:t>
        <w:br/>
        <w:t>Казахстану-- Украинды Казахстану. - Киів: Мистецтво, 2004.</w:t>
        <w:br/>
        <w:t>-С.2,13,125, )</w:t>
        <w:br/>
        <w:t>356. ТЕМИРБОЛАТ А. По волнам литературы / Алуа</w:t>
        <w:br/>
        <w:t>Темирболат // Книголюб.--2007.--Х87.-С.11</w:t>
        <w:br/>
        <w:t>119</w:t>
        <w:br/>
        <w:t>критериев, высота требовательности: (В основу статьи</w:t>
        <w:br/>
        <w:t>положен его докладна УШ сьезде писателей СССР) // Вопр.</w:t>
        <w:br/>
        <w:t>литературы. -1986.-/29.-С.27.</w:t>
      </w:r>
    </w:p>
    <w:p>
      <w:r>
        <w:t>335. ОЙШИБАЕВА Ж. Не только писатели и позты.</w:t>
        <w:br/>
        <w:t>Присуждение междунаролной премии Казахского ПЕН-клуба /</w:t>
        <w:br/>
        <w:t>Жанна Ойтшабаева // Новое поколение.--2001.--9 февр.</w:t>
        <w:br/>
        <w:t>336. ОЙШИБАЕВА Ж. По страницам казахской прессы</w:t>
        <w:br/>
        <w:t>/Жанна Ойшибаева // Казахстан. правда. - 1999.- І сент.</w:t>
        <w:br/>
        <w:t>337. ОМАШЕВ Н. Проблемы развитя СМИ и</w:t>
        <w:br/>
        <w:t>журналистское образование /Намазалы Омашев !</w:t>
        <w:br/>
        <w:t>Белестер.- Алматы: Қазақ университеті: 1999. -С.221.</w:t>
        <w:br/>
        <w:t>338. ОН родилеян День Парижской коммуны // Данар.</w:t>
        <w:br/>
        <w:t>--2004.--Март--апр.-С.10-11.</w:t>
        <w:br/>
        <w:t>339. ОНИ редактировали газету // Қазақуниверситеті.</w:t>
        <w:br/>
        <w:t>-1976.-23 апр. )</w:t>
        <w:br/>
        <w:t>240. ОСКОЦКИЙВ. Роман: традиций и пойск // Лит. газ.</w:t>
        <w:br/>
        <w:t>-1971.-10марта.</w:t>
        <w:br/>
        <w:t>341. ОСМАНОВА 3. Высота принципов, точность</w:t>
        <w:br/>
        <w:t>оценок // Лит. газ. - 1969.-2 июля.</w:t>
        <w:br/>
        <w:t>342, ОСМАНОВА З.Г. Встречи и преображения //</w:t>
        <w:br/>
        <w:t>Поэтика повествовательных жанров в контексте</w:t>
        <w:br/>
        <w:t>взаймосвязей национальных литератур.-М.:1993, Институт</w:t>
        <w:br/>
        <w:t>Мировой хитературы им. А.М.Горького РАН. - С.10, 15.</w:t>
        <w:br/>
        <w:t>343. ПЕТРОВА В.Ф. Событие в культурной жизни</w:t>
        <w:br/>
        <w:t>Казахстана // Евразия (Обтцественно-политический,</w:t>
        <w:br/>
        <w:t>латературно-худож. журнал). -2004.-Х24.--С.79-80.</w:t>
        <w:br/>
        <w:t>344. ПЕТРУШЕЛЬО. Взгляд мудреца на историю мира</w:t>
        <w:br/>
        <w:t>(Ольга Петрушель // Казахстан. правда.- 1998.--31 янв.</w:t>
        <w:br/>
        <w:t>345. ПИСАТЕЛЬ и время. Стеногр.отчет ҮШІ сьезда</w:t>
        <w:br/>
        <w:t>писателей Казахстана. Апрель 1981 т. /Алматы: Жазушы,</w:t>
        <w:br/>
        <w:t>1983.-С.58,123,131.</w:t>
        <w:br/>
        <w:t>18</w:t>
        <w:br/>
        <w:t>сьезінде жасаған баяндамасы). - 1996 ж. / Қалдарбек</w:t>
        <w:br/>
        <w:t>Найманбаев // Әдеб. айдыны.-2005.- 6 қазан.</w:t>
        <w:br/>
        <w:t>162. НАРЫМБЕТОВ Ә. Елеукенов Шериаздан</w:t>
        <w:br/>
        <w:t>Рүстемұлы // Қазақ жерінің зиялы азаматтары -</w:t>
        <w:br/>
        <w:t>Почитаемые люди земли Казахской. Ғұмырнамалық</w:t>
        <w:br/>
        <w:t>жинақтар сериясы. 12-ші кітап. - Алматы: Дәуір, 2005. -</w:t>
        <w:br/>
        <w:t>194-2046.</w:t>
        <w:br/>
        <w:t>163.НАРЫМБЕТОВ Ә. Зейнолла Қабдолов.- Алматы:</w:t>
        <w:br/>
        <w:t>Қазақуниверситеті, 2002.--97, 133 6.</w:t>
        <w:br/>
        <w:t>164. НАРЫМБЕТОВ Ә. Қазақстан Жазушылар одағына</w:t>
        <w:br/>
        <w:t>60 жыл // Алматы: Жазушы, 1994.- 56,58,71 б.</w:t>
        <w:br/>
        <w:t>165. НАРЫМБЕТОВ Ә. ОМАРБЕКОВА Д. Қазақ</w:t>
        <w:br/>
        <w:t>әдебиеті. -- Алматы: Ғылым, 2002. -44, 63,100,113,133, 148,</w:t>
        <w:br/>
        <w:t>181,20966.</w:t>
      </w:r>
    </w:p>
    <w:p>
      <w:r>
        <w:t>166. НАРЫМБЕТОВ Ә., ОМАРБЕКОВА Д. Елеукенов</w:t>
        <w:br/>
        <w:t>Шериаздан Рүстемұлы. Биобиблиографиялық көрсеткіш.</w:t>
        <w:br/>
        <w:t>-- Алматы: Орталық ғылыми кітапхана, 2004.--81 6.</w:t>
        <w:br/>
        <w:t>167.НАРЫМБЕТОВ Әбділхамит. Шериаздан Елеукенов</w:t>
        <w:br/>
        <w:t>Ғасыр сыры.-- Алматы: Арда.-2008.-246-251 6.</w:t>
        <w:br/>
        <w:t>168. НАРЫМЕТОВ А. Келелі мәселе, жүйелі зерттеу:</w:t>
        <w:br/>
        <w:t>ГЕЗамандас парасаты” кітабы туралы | / Абылғазы</w:t>
        <w:br/>
        <w:t>Нарымбетов // Жұлдыз.- 1978.-Х%7.-218-221 6.</w:t>
        <w:br/>
        <w:t>169. НҰРҒАЛИЕВР. Әдебиеттану мен әдебиетсыны //</w:t>
        <w:br/>
        <w:t>Қазақ әдебиетінің тарихы. Он томдық. 9 том. - Алматы:</w:t>
        <w:br/>
        <w:t>Қазақпарат, 2005.- 3166.</w:t>
        <w:br/>
        <w:t>170.НҰРЖЕКЕҰЛЫБ. Тартыстан кім ұтыпұтылмақ? //</w:t>
        <w:br/>
        <w:t>ХА ғасыр.- 1999.-5 тамыз.</w:t>
        <w:br/>
        <w:t>171. НҰРПЕЙІСОВ Ә. Ардақтасан, жазушыны ардақта</w:t>
        <w:br/>
        <w:t>/ Анатілі. -2001.-8 ақп.</w:t>
        <w:br/>
        <w:t>172.НҰРШАЙЫҚОВ Ә. Абайэнциклопедиясы туралы</w:t>
        <w:br/>
        <w:t>сөз // Қаз. әдеб.- 1996.- 12 қараша.</w:t>
        <w:br/>
        <w:t>104</w:t>
        <w:br/>
        <w:t>ШЕРИАЗДАН РҮСТЕМҰЛЫ ЕЛЕУКЕНОВ</w:t>
        <w:br/>
        <w:t>ЕҢБЕКТЕРІНІҢ ХРОНОЛОГИЯЛЫҚ КӨРСЕТКІШІ</w:t>
        <w:br/>
        <w:t>ХРОНОЛОГИЧЕСКИЙ УКАЗАТЕЛЬ ТРУДОВ</w:t>
        <w:br/>
        <w:t>ШЕРИАЗДАНА РУСТЕМОВИЧА ЕЛЕУКЕНОВА</w:t>
        <w:br/>
        <w:t>СНКОМОГОСІТСА1.1Л6Т ОҒУУОККӨ8 ОҒ</w:t>
        <w:br/>
        <w:t>ӚӨНЕНШТА?ПРАУМ КО8ТЕМОУІСН ЕГЕДЛКЕМОУ</w:t>
        <w:br/>
        <w:t>1951</w:t>
        <w:br/>
        <w:t>1. Америкаша тұрмыстың заңы // Алтай большевигі. -</w:t>
        <w:br/>
        <w:t>1951.-2 нояб.(Һ215).-4 6.</w:t>
        <w:br/>
        <w:t>2. Коммунизм ісі үшін жалынды күрескер // Алтай</w:t>
        <w:br/>
        <w:t>больпевигі. - 1951. -30окт.(Хе213).-26.</w:t>
        <w:br/>
        <w:t>3. Талмұдшыл - қариллікке қарсы аяусыз күресін,</w:t>
        <w:br/>
        <w:t>марксизм-ленинизмді творчестволық жолмен үйренейік //</w:t>
        <w:br/>
        <w:t>Алтай большевигі. - 1951. - 11 дек. (Хс 242). - 2 б.</w:t>
        <w:br/>
        <w:t>(Ф.Абакумовамен бірге).</w:t>
        <w:br/>
        <w:t>4.Шашылағарған қыз: (Кинорецензия|// Алтай большевигі.</w:t>
        <w:br/>
        <w:t>-1951.-14охкт.(Хг202).-46.(7.Абуғалиевпен бірге).</w:t>
        <w:br/>
        <w:t>1952</w:t>
        <w:br/>
        <w:t>5.Ғасыр жасаған кітап // Алтай болыпенигі. - 1952.--29</w:t>
        <w:br/>
        <w:t>июль (149).-26.</w:t>
        <w:br/>
        <w:t>6. Жасауыл қырғыны // Алтай большенвигі.-1952.- 12</w:t>
        <w:br/>
        <w:t>янв. (/%9).-2 6.</w:t>
        <w:br/>
        <w:t>7. Орыс музыкасының алыбы // Алтай большевигі. -</w:t>
        <w:br/>
        <w:t>(1952. - 18 нояб.(5227).-26.</w:t>
        <w:br/>
        <w:t>8. Патриоттық зор өрлеу үстінде // Алтай большевигі. --</w:t>
      </w:r>
    </w:p>
    <w:p>
      <w:r>
        <w:t>1952. -24 авг. (Уг 168).- 1 6.(4.Нұрғалиевпен бірге).</w:t>
        <w:br/>
        <w:t>9, Совет қоғамының моральдық-саяси бірлігі // Алтай</w:t>
        <w:br/>
        <w:t>большенвигі.- 1952.- 16 сент.</w:t>
        <w:br/>
        <w:t>125</w:t>
        <w:br/>
        <w:t>323. МАДАНОВА М. АНАНЬЕВА С. Встречи с</w:t>
        <w:br/>
        <w:t>американскими коплегами / Маргарита Маданова,</w:t>
        <w:br/>
        <w:t>Светлана Ананьева //Наука ивысшая школа Казахстана.-</w:t>
        <w:br/>
        <w:t>2002.-1 сент. -С.7.</w:t>
        <w:br/>
        <w:t>324. МАДАНОВА М. АНАНЬЕВА С. Литература</w:t>
        <w:br/>
        <w:t>независимого Казахстана в контексте мировой/ Маргарита.</w:t>
        <w:br/>
        <w:t>Маданова, Светлана Ананьева //Казахстан. правда. - 2002.</w:t>
        <w:br/>
        <w:t>- 13 авг.</w:t>
        <w:br/>
        <w:t>325.МАЙТАНОВ Б.К.Психологизм в художественной</w:t>
        <w:br/>
        <w:t>литературе. - Алматы: Қазақуниверситеті, 2004. -С. 10,</w:t>
        <w:br/>
        <w:t>17,211.</w:t>
        <w:br/>
        <w:t>326.МАМРАЕВ Б. Достойные дела лостойногочеловека</w:t>
        <w:br/>
        <w:t>/Бейбут Мамраев // Наука Казахстана. - 1999.-1-531 окт.</w:t>
        <w:br/>
        <w:t>327. МАРИЧЕВА В. Рифы на пути к читателю //</w:t>
        <w:br/>
        <w:t>Культура и жизнь.- 1985.--7 дек.</w:t>
        <w:br/>
        <w:t>328. МАРИЧЕВА В. Рифы на пути к читателю.</w:t>
        <w:br/>
        <w:t>“Магнитотека” в Алма-Ате // Сов. культура. - 1985.-7 дек.</w:t>
        <w:br/>
        <w:t>329. МИМО главной темы. Обзор печати: (О статье</w:t>
        <w:br/>
        <w:t>Ш.Елеукенова«На оттонныхучастках Зайсана) // Казахстан.</w:t>
        <w:br/>
        <w:t>правда.-- 1959.--3 янв.</w:t>
        <w:br/>
        <w:t>330. МУРТАЗАЕВ Ш. “Жуллыз”--74. Присуждение</w:t>
        <w:br/>
        <w:t>литературной премии за лучппие произведения 1973 т.</w:t>
        <w:br/>
        <w:t>ЛШерхан Муртазаев // Казахстан. правда. - 1974.--7 февр.</w:t>
        <w:br/>
        <w:t>331. НИМ. Древо дружбы / Маргарита Ни // Коре</w:t>
        <w:br/>
        <w:t>ильбо. - 2004.- 24 апр.-С.3.</w:t>
        <w:br/>
        <w:t>332. НОВИЧЕНКО Л. Ступени мастерства /Леонид</w:t>
        <w:br/>
        <w:t>Новиченко // Лит. газ.-- 1973.--28 нояб.</w:t>
        <w:br/>
        <w:t>333.НОГАЙБАЕВ А. Растет творческий потенциял</w:t>
        <w:br/>
        <w:t>интеллигенция / Алим Ногайбаев // Казахстан. правда. -</w:t>
        <w:br/>
        <w:t>1999.--6 явв.</w:t>
        <w:br/>
        <w:t>334. ОЗЕРОВ В. Литературная критика: четкость</w:t>
        <w:br/>
        <w:t>17</w:t>
        <w:br/>
        <w:t>264. АНАНЬЕВА С. Связям крепнуть и развиваться /</w:t>
        <w:br/>
        <w:t>Светлана Ананьева // Наука высшая школа Казахстана. -</w:t>
        <w:br/>
        <w:t>2003.-І июля.-С.8.</w:t>
        <w:br/>
        <w:t>265. АНАНЬЕВА С. Современный литературный</w:t>
        <w:br/>
        <w:t>процесс: итоги и перспективы // Наука и высшая школа</w:t>
      </w:r>
    </w:p>
    <w:p>
      <w:r>
        <w:t>Казахстана. -2005.-Уе2; Изв..МОН-НАНРК. Сер. филолог.</w:t>
        <w:br/>
        <w:t>266. АНАНЬЕВА С. Таким мызапомнилиего / Светлана</w:t>
        <w:br/>
        <w:t>Ананьена// Науха Казахстана. - 16-31 окт., Хг20.</w:t>
        <w:br/>
        <w:t>267. АНАНЬЕВА С. БАБКИНА Л.М. Творчество</w:t>
        <w:br/>
        <w:t>Герольда Бельгера в контексте современного</w:t>
        <w:br/>
        <w:t>литературного процесса. -- Алматы, 2004.- С. 10,11,139.</w:t>
        <w:br/>
        <w:t>268. АНАСТАСЬЕВ Н. Небо в чашечке цветка.</w:t>
        <w:br/>
        <w:t>Абдижамил Нурпеисов и его книги в мировом</w:t>
        <w:br/>
        <w:t>литературном пейзаже.-- Алматы: Өлке, 2004.-С.235.</w:t>
        <w:br/>
        <w:t>269. АРЦИШЕВСКИЙ А. В начале было “Слово...”</w:t>
        <w:br/>
        <w:t>/ Адольф Арцишевский // Известия. - 2005.--20 мая.</w:t>
        <w:br/>
        <w:t>270. АХЕТОВ А. Золотая пора // Казахстан. правда. -</w:t>
        <w:br/>
        <w:t>1999.-7 сент.</w:t>
        <w:br/>
        <w:t>271. АХЕТОВ А. К покаянию жестокость людскую</w:t>
        <w:br/>
        <w:t>вызываю // Казахстан. правда.- 2007.-22 мая.</w:t>
        <w:br/>
        <w:t>272.БАДИКОВВ. Евразийство- путьв наше завтра И</w:t>
        <w:br/>
        <w:t>Наука Казахстана. - 1997.- 1-15 февр.-С.5.</w:t>
        <w:br/>
        <w:t>273. БАДИКОВ В. Талисман дружбы и благоденствия,</w:t>
        <w:br/>
        <w:t>// Казахстан. правда. - 1997. -26 сент. - С.20.</w:t>
        <w:br/>
        <w:t>274. БАДИКОВ В. Улицы, которые ведутв будушее /!</w:t>
        <w:br/>
        <w:t>Наука Казахстана. - 1999,-- 16-31 июня, Х914.</w:t>
        <w:br/>
        <w:t>275. БАДИКОВ В. Ученый, писатель, гражданин</w:t>
        <w:br/>
        <w:t>/Виктор Бадиков // Мысль.- 1999.-Хг6.-С.82,83.</w:t>
        <w:br/>
        <w:t>276. БАЖЕНОВА И. Последияя любовь поэта: (О</w:t>
        <w:br/>
        <w:t>творческих связах Ш.Елеукенова с русскими писателями|</w:t>
        <w:br/>
        <w:t>(Ирина Баженова // Караван. - 1994.--22 июля.</w:t>
        <w:br/>
        <w:t>12</w:t>
        <w:br/>
        <w:t>277. БЕЛЬГЕРГ. Любовь-судьба// Книголюб.--2003.-</w:t>
        <w:br/>
        <w:t>нояб., Хә22-23; Таң-шолпан.-2004.-Х%5.--С. 195-197.</w:t>
        <w:br/>
        <w:t>278. БЕЛЬГЕР Г. Этюды о переводах Ильяса</w:t>
        <w:br/>
        <w:t>Джансугурова. - Алматы: Ғалым, 2001.-С.258.</w:t>
        <w:br/>
        <w:t>279. БЕНДИЦКИЙТГ. Убит Ицках Рабин. Он хотел мира</w:t>
        <w:br/>
        <w:t>на Ближнем Востоке // Караван блиц.-- 1995. - 6 нояб.</w:t>
        <w:br/>
        <w:t>280. ВАРШАНСКАЯЛ. Пупкин--душа Казахского ПЕН-</w:t>
        <w:br/>
        <w:t>клуба // Аргументы и факты. - 1999.-Хв22.</w:t>
        <w:br/>
        <w:t>281. ГАЙН Э. Пора услышать здравы голоса: С</w:t>
        <w:br/>
        <w:t>“круглого стола” // Огни Алатау.-2000.- 5 дек.</w:t>
        <w:br/>
        <w:t>282. ДАВЫДОВА Т. “...Требует мыслей и мыслей”.</w:t>
        <w:br/>
        <w:t>Заметки о критике в литературно-художественных</w:t>
        <w:br/>
        <w:t>журналах Средней Азии и Казахстана // Литературное</w:t>
        <w:br/>
        <w:t>обозрение.- 1983.-/911.-С.28.</w:t>
        <w:br/>
        <w:t>283. ДЕПУТАТЫ Верховного Совета Казахской ССР.</w:t>
      </w:r>
    </w:p>
    <w:p>
      <w:r>
        <w:t>Девятого созыва. - Алматы, 1975.-С.80.</w:t>
        <w:br/>
        <w:t>284. ДЕПУТАТЫ Верховного Совета Казахской ССР.</w:t>
        <w:br/>
        <w:t>Десятого созыва. -- Алматы, 1980.-С. 82.</w:t>
        <w:br/>
        <w:t>285. ДЕПУТАТЫ Верховного Совета Казахской ССР.</w:t>
        <w:br/>
        <w:t>Одинвадцатого созыва. - Алматы, 1985.--С.73.</w:t>
        <w:br/>
        <w:t>286. ДОБРАЯР. Верните нам наш евразийский талисман</w:t>
        <w:br/>
        <w:t>Казахстан. правда. - 1998.--11 июля.</w:t>
        <w:br/>
        <w:t>287. ДОБРАЯ Р. Евразийский талисман // Казахстан.</w:t>
        <w:br/>
        <w:t>правда. -- 1997.- 13 февр.</w:t>
        <w:br/>
        <w:t>288. ДУДИНОВА Е. Портрет эпохи в публицистике</w:t>
        <w:br/>
        <w:t>Олжаса Сулейменова: ГУчебвое пособие| /Елена Дудинова,</w:t>
        <w:br/>
        <w:t>- Алматы: Қазақуниверситеті, 2004.-- С.39,41,137.</w:t>
        <w:br/>
        <w:t>289. ЕДИНАЯ, многонациональная! // Литературная</w:t>
        <w:br/>
        <w:t>газета.-1972.-.5 февр.</w:t>
        <w:br/>
        <w:t>290. ЕДИНАЯ, многонациональная: ІС пленума&lt;совета.</w:t>
        <w:br/>
        <w:t>по критике и литературоведению при правлении Союза</w:t>
        <w:br/>
        <w:t>писателей СССРІ // Лит. газ. - 1982.-110 нояб.</w:t>
        <w:br/>
        <w:t>ЗЕ</w:t>
        <w:br/>
        <w:t>ж жж</w:t>
        <w:br/>
        <w:t>70. Разбег жизни //Ленинская смена. - 1960.--2 марта.</w:t>
        <w:br/>
        <w:t>) 1961</w:t>
        <w:br/>
        <w:t>71. Ангола: (Азаттық үшін алысқан елдер) // Соц. Қаз.--</w:t>
        <w:br/>
        <w:t>1961.-31 март(Х%78).--46.</w:t>
        <w:br/>
        <w:t>72. Атқоюдың әлегі. Скетч // Мәдениет және тұрмыс.-</w:t>
        <w:br/>
        <w:t>1961.-Хв10.-206.</w:t>
        <w:br/>
        <w:t>73. Баяғы күйбең сол күйбең... // Қаз. баспасөзі. - 1961.</w:t>
        <w:br/>
        <w:t>-Х85.-16-206.</w:t>
        <w:br/>
        <w:t>74. Бейнелеу ме, баяндау ма? // Жұлдыз. - 1961.</w:t>
        <w:br/>
        <w:t>-911.--133-1366.(Г. Колосовпен бірге).</w:t>
        <w:br/>
        <w:t>75. Газетті безендіру принциптері туралы // Қаз.</w:t>
        <w:br/>
        <w:t>баспасөзі. - 1961.--Хг6.-7-14 6.</w:t>
        <w:br/>
        <w:t>76. Жомарт жүректер // Қаз. мұғ. - 1961. - І сент.</w:t>
        <w:br/>
        <w:t>(9536).-3 6.</w:t>
        <w:br/>
        <w:t>77. Замандастың очерктегі бейнесі // Соц. Қазақстан. -</w:t>
        <w:br/>
        <w:t>1961.-16 июль(ХӘ2 166).--3 6.</w:t>
        <w:br/>
        <w:t>Жж ж</w:t>
        <w:br/>
        <w:t>78. Буднистуденческой газеты // Учитель Казахстана. -</w:t>
        <w:br/>
        <w:t>1961.--4 мая(Х%19).-С.1.</w:t>
        <w:br/>
        <w:t>79. Разговор нужно продолжить: (Об очерковой прозе |</w:t>
        <w:br/>
        <w:t>ІТІростор.-1961.-Х88.-С.111-114.</w:t>
        <w:br/>
        <w:t>1962</w:t>
      </w:r>
    </w:p>
    <w:p>
      <w:r>
        <w:t>80. Басқасын былай қойып... ГР.Нұрғалиевтің очеркі</w:t>
        <w:br/>
        <w:t>туралы) // Журналист.- 1962.--7 июль. )</w:t>
        <w:br/>
        <w:t>81. Баяғы күйбең сол күйбең // Қаз. баспасөзі.- 1962.--.</w:t>
        <w:br/>
        <w:t>Хо5.-- 18-206. !</w:t>
        <w:br/>
        <w:t>82. Жанрына қарай талабы: ГС.Сейфуллиннің “Тар жол,</w:t>
        <w:br/>
        <w:t>131</w:t>
        <w:br/>
        <w:t>117. Племя младое // Огни Алатау.- 1966. -- 19 февр.</w:t>
        <w:br/>
        <w:t>(5%35).--С.4.</w:t>
        <w:br/>
        <w:t>1967</w:t>
        <w:br/>
        <w:t>118.Жазушы творчествосының жаңа асуы:</w:t>
        <w:br/>
        <w:t>ГМ.Әуезовтың туғанын 70 жыл толуына! // Орал өңірі.-</w:t>
        <w:br/>
        <w:t>1967. - 19май (Х298).-36.</w:t>
        <w:br/>
        <w:t>119. Октябрь тақырыбы және тарихи роман // Соц.</w:t>
        <w:br/>
        <w:t>Қазақстан. - 1967. - 6 сент. (Хг208).-46.</w:t>
        <w:br/>
        <w:t>120. Тарихи романдағы Октябрь тақырыбы //</w:t>
        <w:br/>
        <w:t>Коммунизм туы.- 1967.- 23 июнь (Хо 124).--46.</w:t>
        <w:br/>
        <w:t>ж ж ж</w:t>
        <w:br/>
        <w:t>121. Вечно современная. Октябрьская тема в казахском</w:t>
        <w:br/>
        <w:t>историческом романе // Парт. жизнь Казахстана. - 1967.-</w:t>
        <w:br/>
        <w:t>Х96.-С.74-78.</w:t>
        <w:br/>
        <w:t>122.01 романа бытового - социально-</w:t>
        <w:br/>
        <w:t>психологическому // Простор. -1967.-Х911.-С.112-117.</w:t>
        <w:br/>
        <w:t>1968</w:t>
        <w:br/>
        <w:t>123.Тарих және бүгінгі роман Жұлдыз. - 1968.-922.</w:t>
        <w:br/>
        <w:t>-180-158 6.</w:t>
        <w:br/>
        <w:t>ж «ж ж</w:t>
        <w:br/>
        <w:t>124. Казахский роман и современность. -- Алма-Ата:</w:t>
        <w:br/>
        <w:t>Жазушы, 1968.-218 с.</w:t>
        <w:br/>
        <w:t>125. Невидимая крепость: ГО казахских восннык романах)</w:t>
        <w:br/>
        <w:t>Казахский роман и современность. -- Алматы: Жазушы,</w:t>
        <w:br/>
        <w:t>1968.--С.90-120.</w:t>
        <w:br/>
        <w:t>126. Открытие современности: (|Казахский роман на</w:t>
        <w:br/>
        <w:t>современные темы) // Казахский роман и современность.</w:t>
        <w:br/>
        <w:t>--Алматы: Жазушы, 1968.-- С. 12-89. )</w:t>
        <w:br/>
        <w:t>135</w:t>
        <w:br/>
        <w:t>тайғақ кешу” атты туындысының жанрлық өзгешеліктері</w:t>
        <w:br/>
        <w:t>туралы) // Қаз. әдеб. - 1962. - 12 янв. (7% 2). - 4 б.</w:t>
        <w:br/>
        <w:t>(Б.Кенжебаевпен бірге).</w:t>
        <w:br/>
        <w:t>83. Исламмен идеялық айқаста: (Атеистік тақырыпты</w:t>
        <w:br/>
        <w:t>көркем шығарма жинақтарына шолу|// Коммунизм туы.</w:t>
        <w:br/>
        <w:t>-1962.--14 нояб.(Хе226).-3 6.</w:t>
      </w:r>
    </w:p>
    <w:p>
      <w:r>
        <w:t>84. Қызу күндердің лебі // Қаз. баспасөзі. - 1962.-Ха1.</w:t>
        <w:br/>
        <w:t>-3-66.</w:t>
        <w:br/>
        <w:t>85. Марқаю: І|М.Сәрсекеевтің очерктер жинағы туралы)</w:t>
        <w:br/>
        <w:t>/1 Қаз. баспасөзі. - 1962.-766.--28-316.</w:t>
        <w:br/>
        <w:t>86. Очерктегі көркем бейнелеу құралдары // Жұлдыз.</w:t>
        <w:br/>
        <w:t>-1962.-99.- 114-1266. (Г.Колосовпен бірге). і</w:t>
        <w:br/>
        <w:t>87. Очерктің түрлері // Қаз. баспасөзі. - 1962. -Хв2,3,4.</w:t>
        <w:br/>
        <w:t>(Г.Колосовпен бірге).</w:t>
        <w:br/>
        <w:t>88. Тұңғыш: |Әңгіме) // Қаз. әдеб. - 1962. - 27 июль</w:t>
        <w:br/>
        <w:t>(5230).-46.</w:t>
        <w:br/>
        <w:t>1963</w:t>
        <w:br/>
        <w:t>89. Атеистік тақырыпта әңгіме өткізу // Үгітші блокноты.</w:t>
        <w:br/>
        <w:t>-1963.- 51-576.</w:t>
        <w:br/>
        <w:t>90. Әңгімеңәсер етсін десең... : | М.И.Калинин үгітші тілі</w:t>
        <w:br/>
        <w:t>туралы | // Коммунизм туы. - 1963.-27 июль. (Мә63).-3 б.</w:t>
        <w:br/>
        <w:t>91. Жазушызамандас: (Очерк|// Соң, Қазақстан. - 1963.</w:t>
        <w:br/>
        <w:t>-15 сент. (Хә218).--3 6.</w:t>
        <w:br/>
        <w:t>92. Қажетті жинақтар: ГАтеистік насихат тақырыбына) /</w:t>
        <w:br/>
        <w:t>(Соң. Қазақстан. - 1963. -6 март(Хе55).-46.</w:t>
        <w:br/>
        <w:t>93. С.Сейфуллин туралы жаңа еңбек: ІС.Қирабаевтың</w:t>
        <w:br/>
        <w:t>Сәкен ақындығы туралы монографиясы жөнінде) // Қаз.</w:t>
        <w:br/>
        <w:t>әдеб.-1963.-19 апр. (Х6 16).-3 6. (Б.Кенжебаевпен бірге).</w:t>
        <w:br/>
        <w:t>9, Сәбит Мұқановтың шетелдік очерктері //</w:t>
        <w:br/>
        <w:t>Коммунизм туы. -1963.--24 апр. (Хо 84). -4б.</w:t>
        <w:br/>
        <w:t>132</w:t>
        <w:br/>
        <w:t>%Жожож</w:t>
        <w:br/>
        <w:t>20. Сочетание личных и обіцественных интересов в</w:t>
        <w:br/>
        <w:t>колхозе // Знамя коммунизма. -- 1954.-230 июня (Хә 130).</w:t>
        <w:br/>
        <w:t>-С.2-3.</w:t>
        <w:br/>
        <w:t>1955</w:t>
        <w:br/>
        <w:t>21.Жүгері тек шаршы-ұялап енгізілсін // Коммунизм</w:t>
        <w:br/>
        <w:t>туы.--1955.-14 май (У295).--46.</w:t>
        <w:br/>
        <w:t>22. Коммунизм көктемі. Публицистика // Коммунизм</w:t>
        <w:br/>
        <w:t>туы.-1955.--1 май (Хе 86).-26.</w:t>
        <w:br/>
        <w:t>23. Өмір жеңіп шығады: (Ойтолғау) // Коммунизм туы.</w:t>
        <w:br/>
        <w:t>-1955.-3 апр. (Хә66).-3 6.</w:t>
        <w:br/>
        <w:t>2А. Үлкен жолда // Коммунизм туы. - 1955.--5 март</w:t>
        <w:br/>
        <w:t>(Х245).-36.</w:t>
        <w:br/>
        <w:t>шо жож</w:t>
      </w:r>
    </w:p>
    <w:p>
      <w:r>
        <w:t>25. По пути, начертанному великим Лениным //</w:t>
        <w:br/>
        <w:t>Блокнот агитатора. - 1955.-681.</w:t>
        <w:br/>
        <w:t>1956</w:t>
        <w:br/>
        <w:t>26. Айлалы алаяқ: ГФельстон) /!Хоммунизм туы.- 1956.</w:t>
        <w:br/>
        <w:t>-18авг, (Х&gt;163).-26.</w:t>
        <w:br/>
        <w:t>27. Астық- ел ризығы // Коммунизм туы. -- 1956. - 7</w:t>
        <w:br/>
        <w:t>авг. (Хе155).-26.</w:t>
        <w:br/>
        <w:t>28. Жақсылық жаңалықтар // Коммунизм туы.- 1956.-</w:t>
        <w:br/>
        <w:t>16 дек. (Хә246).-36.</w:t>
        <w:br/>
        <w:t>29. Ерекше көктем: (Очерк! // Коммунизм туы.--1956.</w:t>
        <w:br/>
        <w:t>-1 май.</w:t>
        <w:br/>
        <w:t>30. Коммувизм сәулетшісі: (Ойтолғау) Коммунизм</w:t>
        <w:br/>
        <w:t>туы.-1956.- 1 янв.(Хе1)-26.</w:t>
        <w:br/>
        <w:t>31. Қой шаруашылығына жалпылама басшылық етуден</w:t>
        <w:br/>
        <w:t>арылу керек // Коммунизм туы.- 1956.- 9 июнь.</w:t>
        <w:br/>
        <w:t>107</w:t>
        <w:br/>
        <w:t>32. Қырықтықшылар; (Репортаж) // Коммунизм туы.-</w:t>
        <w:br/>
        <w:t>1956.-6 июнь (Х2111).-26.</w:t>
        <w:br/>
        <w:t>33. Ласты ГЭС құрылысында: |Репортаж| //</w:t>
        <w:br/>
        <w:t>Коммунизм туы.- 1956.--10 шонь(Хе 1 14).-36.</w:t>
        <w:br/>
        <w:t>24. Міндеттемені орындау жолындағы күреске</w:t>
        <w:br/>
        <w:t>басшылық күшейтілсін // Коммунизм туы. - 1956.- 20</w:t>
        <w:br/>
        <w:t>июнь(У%121).-26.</w:t>
        <w:br/>
        <w:t>35. Оқығың келмейді: (Баспасөзге шолу| // Коммунизм</w:t>
        <w:br/>
        <w:t>туы.-1956.--25 авг. (Хе 168).-26.</w:t>
        <w:br/>
        <w:t>36. Судың дасұрауы бар: (Өлеңмен жазылған фельетон)</w:t>
        <w:br/>
        <w:t>) Коммунизмтуы.- 1956.--25 марте 61).-26.</w:t>
        <w:br/>
        <w:t>37. Сұрапылда: |Әңгіме) // Коммунизм туы. - 1956.-7</w:t>
        <w:br/>
        <w:t>нояб.(%221).-36.</w:t>
        <w:br/>
        <w:t>38. Түймеден түйе: |Фелветон| // Коммунизм туы. -</w:t>
        <w:br/>
        <w:t>1956.-8 июль(6 134).-26.</w:t>
        <w:br/>
        <w:t>39. Шимайқан: (Сатиралық өлең! // Коммунизм туы. -</w:t>
        <w:br/>
        <w:t>1956.-29 дек.(Х255).-3 6.</w:t>
        <w:br/>
        <w:t>1957</w:t>
        <w:br/>
        <w:t>40. Жүні жібек, еті май, қой өсірген өлке бай! //</w:t>
        <w:br/>
        <w:t>Коммунизм туы. - 1957. - 21 авг. (Х% 167). - 3 6.</w:t>
        <w:br/>
        <w:t>(Қ.Әбуғалиевпен бірге).</w:t>
        <w:br/>
        <w:t>41. Көсемге шексіз сүйіспеншіліктің бейнесі:</w:t>
        <w:br/>
        <w:t>ІВ.И.Ленинге ескерткіштің ірге тасын салу. Репортаж) //</w:t>
        <w:br/>
        <w:t>Коммунизмтуы.- 1957.-7 нояб.(Х% 123).-8 б.</w:t>
        <w:br/>
        <w:t>42. “Қотыр торғай”: (Сықақ өлеңі // Коммунизм туы. -</w:t>
      </w:r>
    </w:p>
    <w:p>
      <w:r>
        <w:t>1957.--5 март. (Хв46).-3 6.</w:t>
        <w:br/>
        <w:t>43. Миллиард қалай жырланды? (Ә.Сәрсенбаевтың</w:t>
        <w:br/>
        <w:t>“Миллиард” атты өлеңдер жинағы туралы) // Коммунизм</w:t>
        <w:br/>
        <w:t>туы.-1957.-13 апр. (Х%74).--26.</w:t>
        <w:br/>
        <w:t>44. Өмір қызығы: |Очерк| // Коммунизм туы. - 1957.-</w:t>
        <w:br/>
        <w:t>1 нояб.(Уг218).-26.</w:t>
        <w:br/>
        <w:t>Ір8</w:t>
        <w:br/>
        <w:t>10. Социалистік ұлттардың буржуазиялық ұлттардан</w:t>
        <w:br/>
        <w:t>түбірлі айырмашылығы // Алтай большеригі. - 1952.--19</w:t>
        <w:br/>
        <w:t>апр. (Уә 79). -2-3 б.</w:t>
        <w:br/>
        <w:t>11. Тарих қадамы // Алтай большенигі.- 1952.- 1 Янв.</w:t>
        <w:br/>
        <w:t>(21).-26.</w:t>
        <w:br/>
        <w:t>1955</w:t>
        <w:br/>
        <w:t>12. Қазақ халқының ұлы орыс халқымен тарихи</w:t>
        <w:br/>
        <w:t>қалыптасқан достығы туралы. Насихат мақала //</w:t>
        <w:br/>
        <w:t>Коммунизм туы. - 1953. - 24 май (7% 102). - 2-3 б.</w:t>
        <w:br/>
        <w:t>(Г.Быковпен бірге).</w:t>
        <w:br/>
        <w:t>13. Насихатшының әңгімесі жоғары идеялы болсын //</w:t>
        <w:br/>
        <w:t>Коммунизм туы. -- 1953.-- 14 окт.(Уг205).--26.</w:t>
        <w:br/>
        <w:t>14. Самар аудандық партия комитеті астық дайындау</w:t>
        <w:br/>
        <w:t>ісіне басшылықты бетімен жіберген // Коммунизм туы. -</w:t>
        <w:br/>
        <w:t>1953.- 22 анг. 9 166), -3 6.</w:t>
        <w:br/>
        <w:t>15. Саяси оқудың идеялық-теориялық дәрежесі жоғары</w:t>
        <w:br/>
        <w:t>болсын // Алтай большенигі.- 1953. - 4 янв. (Хе3).-26б.</w:t>
        <w:br/>
        <w:t>16. Үгітшілер мал шаруашылығын өркендету күресінде</w:t>
        <w:br/>
        <w:t>// Коммунизм туы. -- 1953.- 16 июнь(/е117).- 26.</w:t>
        <w:br/>
        <w:t>1954</w:t>
        <w:br/>
        <w:t>17. Азаншылар мен қазаншылар: |Фельетонт //</w:t>
        <w:br/>
        <w:t>Коммунизм туы. - 1954. - 19 сент. (Х% 187). - 4 6.</w:t>
        <w:br/>
        <w:t>(Ғ.Далабаевпен бірге).</w:t>
        <w:br/>
        <w:t>18. Тыңға шабуыл: (Очерк |// Коммунизм туы.- 1954.</w:t>
        <w:br/>
        <w:t>-і май (Хе 89).-2 6.</w:t>
        <w:br/>
        <w:t>19. Украинаның Россиямен қайта қосылуының 300</w:t>
        <w:br/>
        <w:t>жылдығы -- еліміздің ұлы мерекесі // Коммунизм туы. -</w:t>
        <w:br/>
        <w:t>1954,-18 янв.(Хе 12).-3 6. (Натан Рыбактың «Ұлыграда»</w:t>
        <w:br/>
        <w:t>еңбегін аударған).</w:t>
        <w:br/>
        <w:t>6</w:t>
        <w:br/>
        <w:t>ж ж ж</w:t>
        <w:br/>
        <w:t>146. История и художественная правда // Простор. -</w:t>
        <w:br/>
        <w:t>1973.-293,-С.79-88.</w:t>
      </w:r>
    </w:p>
    <w:p>
      <w:r>
        <w:t>147. Книги и выставки: Интервью // Казахстан. правда. -</w:t>
        <w:br/>
        <w:t>1973.-28 авг.(М8201).-С.4.</w:t>
        <w:br/>
        <w:t>148. Проверяются жизнью // Лит. обозрение. -1973.</w:t>
        <w:br/>
        <w:t>-А87.-С.46-47.</w:t>
        <w:br/>
        <w:t>149. 36 миллионов посланцев дружбы // В мире книғ.-</w:t>
        <w:br/>
        <w:t>1973.-Х91.- С.8.</w:t>
        <w:br/>
        <w:t>1974 2</w:t>
        <w:br/>
        <w:t>150. Адам деп ат қойған соң... Әдебиетіміздің тәрбиелік</w:t>
        <w:br/>
        <w:t>мәнітуралы // Жұлдыз.-- 1974,-Хг9.-201-2176.</w:t>
        <w:br/>
        <w:t>151. Жақсы кітап--жан азығы: Сұхбат // Соц, Қазақстан.</w:t>
        <w:br/>
        <w:t>-1074.-1 авг. (Ха 178). -3 6.</w:t>
        <w:br/>
        <w:t>152. Қасиетті қайнар // Қаз. әдеб. - 1974. - 20 июнь</w:t>
        <w:br/>
        <w:t>(М25).-36.</w:t>
        <w:br/>
        <w:t>ж ж ж</w:t>
        <w:br/>
        <w:t>153. Издатели - литературе // На земле Абая и</w:t>
        <w:br/>
        <w:t>Джамбула. - Алма-Ата: Жазушы, 1974.-С.205-207.</w:t>
        <w:br/>
        <w:t>1975</w:t>
        <w:br/>
        <w:t>154. Адамның ішкі сырын ойлап білген... Ә.Нұрпейісов</w:t>
        <w:br/>
        <w:t>романы хақында // Жұлдыз.- 1975.--Уе11.- 183-1946.</w:t>
        <w:br/>
        <w:t>155. Әліппеден энциклопедияға дейін // Қаз. коммунисі.</w:t>
        <w:br/>
        <w:t>-1975.-.Уә10.-6%-74 6.</w:t>
        <w:br/>
        <w:t>156. Лениннің әр сөзі тірі. Лениндік мұра және</w:t>
        <w:br/>
        <w:t>социалистік реализм мәселелері // Жұлдыз- 1975.-28%4.-</w:t>
        <w:br/>
        <w:t>3-166.</w:t>
        <w:br/>
        <w:t>138</w:t>
        <w:br/>
        <w:t>ж ж ж</w:t>
        <w:br/>
        <w:t>136. Обновление// Лит. газ.-1971.-26мая(7%22).-С.5.</w:t>
        <w:br/>
        <w:t>137. Пора зрелости и национальная самобытность. |О</w:t>
        <w:br/>
        <w:t>современной казахской литературе) // Простор. - 1971.-</w:t>
        <w:br/>
        <w:t>Уо2.-С.90-94.</w:t>
        <w:br/>
        <w:t>1972</w:t>
        <w:br/>
        <w:t>138. Жапония: күнгейі мен теріскейі: (Очерк) // Соң.</w:t>
        <w:br/>
        <w:t>Қазақстан.- 1972,-18 февр.(Хе41).--4 б.; 19 февр.(7642).</w:t>
        <w:br/>
        <w:t>-46;20 февр. /%43).-48.</w:t>
        <w:br/>
        <w:t>жож ж</w:t>
        <w:br/>
        <w:t>139. Казахская проза: традиции и современность //</w:t>
        <w:br/>
        <w:t>Единство. Сб. статей о многонациональной советской</w:t>
        <w:br/>
        <w:t>литературе. - М.: Художественная литература, 1972.</w:t>
        <w:br/>
        <w:t>-С.324-342.</w:t>
        <w:br/>
        <w:t>140. Книгио дружбе и братстве // Казахстан. правда.-</w:t>
        <w:br/>
        <w:t>1972.-13 дек.(Мг290).--С.2,3.</w:t>
        <w:br/>
        <w:t>141.Напяти языках // Лит. газ.- 1972.--29 нояб. (7%.48).</w:t>
      </w:r>
    </w:p>
    <w:p>
      <w:r>
        <w:t>-С.3.</w:t>
        <w:br/>
        <w:t>142. Обновление традиций прозы: (О повестях</w:t>
        <w:br/>
        <w:t>Г.Мусрепова «Однажды и на всю жизнь» и «В24 часа»1//</w:t>
        <w:br/>
        <w:t>Простор.-1972.-/83.-С.83-93.</w:t>
        <w:br/>
        <w:t>1973</w:t>
        <w:br/>
        <w:t>143. Дәуір және дәстүр // Уақыт және қаламгер. Бірінші</w:t>
        <w:br/>
        <w:t>кітап. - Алматы: Жазушы -- 1973.-40-61 6.</w:t>
        <w:br/>
        <w:t>144. Кітапқұмар қауымға... // Қаз. әдеб.- 1973.--4 май</w:t>
        <w:br/>
        <w:t>(918).-16.</w:t>
        <w:br/>
        <w:t>145. Тарик және көркем шындық // Жұлдыз. - 1973.</w:t>
        <w:br/>
        <w:t>-Хә11.--193-2026.</w:t>
        <w:br/>
        <w:t>137</w:t>
        <w:br/>
        <w:t>1978</w:t>
        <w:br/>
        <w:t>174, Жастар творчествосы және «Жалын» баспасы //</w:t>
        <w:br/>
        <w:t>Уақыт және қаламгер. Алтыншы кітап. - Алматы: Жазушы,</w:t>
        <w:br/>
        <w:t>1978.-9-43 6.; Жұлдыз.- 1978,-Хә4.- 175-1896.</w:t>
        <w:br/>
        <w:t>ж ж ж</w:t>
        <w:br/>
        <w:t>175. Вечно живое ленинское слово |Ленинское наследие</w:t>
        <w:br/>
        <w:t>и проблемы социалистического рсализма| // Простор.</w:t>
        <w:br/>
        <w:t>--1978.-/94.-С.104-116.</w:t>
        <w:br/>
        <w:t>176. По комплексному плану. О популяризацин книги</w:t>
        <w:br/>
        <w:t>впечати: |Беседа за круглым столом)// В мире книг.- 1978.</w:t>
        <w:br/>
        <w:t>-)93.-С.44-46.</w:t>
        <w:br/>
        <w:t>1979</w:t>
        <w:br/>
        <w:t>177. Достық дастаны |“Достық кітапханасы” сериясы</w:t>
        <w:br/>
        <w:t>бойынппа қазақ тілінде жарық көрген шығармалар жайлы)</w:t>
        <w:br/>
        <w:t>//Жұлдыз.- 1979.-%12.- 196-2126.</w:t>
        <w:br/>
        <w:t>178. Достық дәнекері: (Сұхбат) // Соц. Қазақстан. - 1979.</w:t>
        <w:br/>
        <w:t>-3ӛсент.(Ха206).-4 6.</w:t>
        <w:br/>
        <w:t>179. Мүһмин атай: (Әңгіме) // Балдырған. - 1979,-У99.</w:t>
        <w:br/>
        <w:t>-14,156.</w:t>
        <w:br/>
        <w:t>ж жж</w:t>
        <w:br/>
        <w:t>180. Страницы дружбы // Простор. - 1979. - Хе 1.</w:t>
        <w:br/>
        <w:t>-С. 104-120.</w:t>
        <w:br/>
        <w:t>1980</w:t>
        <w:br/>
        <w:t>181. Достық дастан. Уақыт және қаламгер. 7-ші кітап, -</w:t>
        <w:br/>
        <w:t>Алматы: Жазушы. - 1980.-67-1176.(«Достық кітапхавасы»</w:t>
        <w:br/>
        <w:t>сериясы бойынша қазақ тілінде шыққан көп ұлтты совет</w:t>
        <w:br/>
        <w:t>романдары хақында).</w:t>
        <w:br/>
        <w:t>182. Емтихан. Пьеса// Жұлдыз. -1980.-Хе11.--92-1156.</w:t>
        <w:br/>
        <w:t>м</w:t>
      </w:r>
    </w:p>
    <w:p>
      <w:r>
        <w:t>58. Болашаққа саяхат // Коммунизм туы. - 1959.- 11</w:t>
        <w:br/>
        <w:t>февр. О%31).-1,36.(Қ.Сапарғалиевпен бірге).</w:t>
        <w:br/>
        <w:t>59. Дүниекор дүмшелер // Коммунизм туы. - 1959.--12</w:t>
        <w:br/>
        <w:t>авг. (Хә 159).--3,46.</w:t>
        <w:br/>
        <w:t>60. Коммунизм қанаттары. Техникалық прогресс.</w:t>
        <w:br/>
        <w:t>Комплексті механикаландыру. Автоматтандыру //</w:t>
        <w:br/>
        <w:t>Коммунизм туы. - 1959. - 11 июль (Х2,136). - 2 6.</w:t>
        <w:br/>
        <w:t>(В.Луневпен бірге)</w:t>
        <w:br/>
        <w:t>61. Мағынасыз мешіт // Коммунизм туы. - 1959.-6</w:t>
        <w:br/>
        <w:t>сент.(Хә177).-26.</w:t>
        <w:br/>
        <w:t>62. Мас молда: |Фельетон | // Қаз. әдеб.- 1959.-- 16 окт.</w:t>
        <w:br/>
        <w:t>(2%42).-26.</w:t>
        <w:br/>
        <w:t>63. Өмірмен берік байланыста // Коммунизм туы.- 1959.</w:t>
        <w:br/>
        <w:t>-Папр. (Х%73).-26.</w:t>
        <w:br/>
        <w:t>64. “Өңеш пен қол”: |Сейтқасым Сейтеновтың сықақ</w:t>
        <w:br/>
        <w:t>кітабы туралы) // Коммунизм туы. - 1959.--28 март (Х8 63).</w:t>
        <w:br/>
        <w:t>-46.</w:t>
        <w:br/>
        <w:t>65. Түсті металлургиямыздың қарышты қадамы:</w:t>
        <w:br/>
        <w:t>ГМақалалар шоғыры| // Коммунизм туы. - 1959.</w:t>
        <w:br/>
        <w:t>(Ә. Ерғалиев, Д.Ронькин, И.Васильевтермен бірге)</w:t>
        <w:br/>
        <w:t>1960</w:t>
        <w:br/>
        <w:t>66. Алтайардагері: |Иван Ползунов туралы) // Білім және</w:t>
        <w:br/>
        <w:t>еңбек. - 1960.-/29.- 236.</w:t>
        <w:br/>
        <w:t>67. В.И.Ленин партия насихаты туралы // Октябрь туы.</w:t>
        <w:br/>
        <w:t>-1960.-30 нояб. (/%238).-26.</w:t>
        <w:br/>
        <w:t>68. Гүлденді өлкем // Соц. Қазақстан. - 1960.- 22 апр.</w:t>
        <w:br/>
        <w:t>(3295).-36.</w:t>
        <w:br/>
        <w:t>69. Дүниеқор дүмшелер // Дін-апиын. - Алматы: Қазақ</w:t>
        <w:br/>
        <w:t>мемлекеттік баспасы. -- 1960.-47-55 6.</w:t>
        <w:br/>
        <w:t>130</w:t>
        <w:br/>
        <w:t>45. Партия тарихындағы аса маңызды кезең: ІРСДРПУ</w:t>
        <w:br/>
        <w:t>(Лоңдов) сьезінің 50 жылдығына|// Коммунизм туы.- 1957.</w:t>
        <w:br/>
        <w:t>-15 май (Х997).-26.</w:t>
        <w:br/>
        <w:t>46. Тартыста табысқандар: |Фельетон) // Коммунизм</w:t>
        <w:br/>
        <w:t>туы.-- 1957.- 10 февр. (У230).-3 6. )</w:t>
        <w:br/>
        <w:t>47. Уақытша үкімет кризисінің өршуі // Коммунизм туы.</w:t>
        <w:br/>
        <w:t>-1957.-15 иювь(Хо 119).-26.</w:t>
        <w:br/>
        <w:t>48. Ұланда қой неге аз? // Коммунизм туы.-- 1957.- 15</w:t>
        <w:br/>
        <w:t>март(Х&gt; 53).-3-46.</w:t>
        <w:br/>
        <w:t>1958</w:t>
        <w:br/>
        <w:t>49. Август Бебель // Коммунизм туы.- 1958.- 13 авг.СУе</w:t>
      </w:r>
    </w:p>
    <w:p>
      <w:r>
        <w:t>160).-36.</w:t>
        <w:br/>
        <w:t>50. Ашы сабақ, асықпайтын басшылар // Коммунизм</w:t>
        <w:br/>
        <w:t>туы. - 1958. - 17 окт. 0% 206). - 2 6. (М.Мертенов,</w:t>
        <w:br/>
        <w:t>Қ.Әбуғолиевпен бірге).</w:t>
        <w:br/>
        <w:t>51. Ботақановтың ботқасы: |Фельетон) // Коммунизм</w:t>
        <w:br/>
        <w:t>туы.- 1958.- І2апр.(Хг73).-36.</w:t>
        <w:br/>
        <w:t>52. Қымыздықпен жазды алды: |Фельетон| //</w:t>
        <w:br/>
        <w:t>Коммунизм туы.-1958.--13 июль (Х2 138).-3б..</w:t>
        <w:br/>
        <w:t>53. Партиялық насихаттың тәрбиелік ролін арттыра</w:t>
        <w:br/>
        <w:t>берейік // Коммунизм туы.- 1958.--3 окт. (Хә 196).--3 6.</w:t>
        <w:br/>
        <w:t>54. Ревизионизмге қарсы күрестің қуатты идеялық</w:t>
        <w:br/>
        <w:t>қаруы // Коммунизм туы.-1958.- 11 май ()893).--2 б.</w:t>
        <w:br/>
        <w:t>55. Талмас қанат: (Очерк) // Коммунизм туы.-- 1958.-</w:t>
        <w:br/>
        <w:t>13 сент. (Хе 182).-2,3 6.</w:t>
        <w:br/>
        <w:t>56. Шопандар мерекесі // Коммунизм туы. -1958.-27</w:t>
        <w:br/>
        <w:t>ионь(Уә 126).-2 6.</w:t>
        <w:br/>
        <w:t>1959</w:t>
        <w:br/>
        <w:t>57, Әкесыны: |Әңгіме)// Пионер.- 1959.--Хг12.--10,156.</w:t>
        <w:br/>
        <w:t>129</w:t>
        <w:br/>
        <w:t>“Зарождение казахской публицистики” кітабы хақында) //</w:t>
        <w:br/>
        <w:t>Тың өлкесі.- 1965.</w:t>
        <w:br/>
        <w:t>1966</w:t>
        <w:br/>
        <w:t>107. Дала тынысының терең сырлары: (Т.Ахтановтың</w:t>
        <w:br/>
        <w:t>“Дала сыры” повесі туралы) // Коммунизм туы. -- 1966.-</w:t>
        <w:br/>
        <w:t>13 февр.(Хв31).--3 6.</w:t>
        <w:br/>
        <w:t>108. Жүрекке жол: ГБір аудандағы идеологиялық-тәрбие</w:t>
        <w:br/>
        <w:t>жұмысының жайы) // Соң. Қазақстан. - 1966. - 3 сент.</w:t>
        <w:br/>
        <w:t>(%203).--26.</w:t>
        <w:br/>
        <w:t>109. Замандас бейнесі туралы ойлар // Жұлдыз.- 1966.</w:t>
        <w:br/>
        <w:t>-Хв6.- 142-1456.</w:t>
        <w:br/>
        <w:t>110. Өскен өркен хикаясы // Коммунизм туы. - 1966.</w:t>
        <w:br/>
        <w:t>-18 май.</w:t>
        <w:br/>
        <w:t>111. Роман және бүгінгі өмір // Соц. Қазақстан. - 1966.</w:t>
        <w:br/>
        <w:t>--20окт. 09242).-46.</w:t>
        <w:br/>
        <w:t>ж ж ж</w:t>
        <w:br/>
        <w:t>112. Казахский роман и современность. Автореф. дис.</w:t>
        <w:br/>
        <w:t>.. насоиск. ученой степ. канд. филол. наук.-- М.: Мысль,</w:t>
        <w:br/>
        <w:t>1966.-16с.</w:t>
        <w:br/>
        <w:t>113. Когдапрошлов современно: (О трилогии “Школа</w:t>
        <w:br/>
        <w:t>жизни” С.Муканова| // Парт. жизнь Казахстана. -- 1966.--</w:t>
        <w:br/>
        <w:t>Уе2.--С.72-74.</w:t>
      </w:r>
    </w:p>
    <w:p>
      <w:r>
        <w:t>114. Люди60-х годов: ТО повести Т.Ахтанова «Буран»)|</w:t>
        <w:br/>
        <w:t>//азахстан. правда. - 1966.-6 февр. (/831).-С.3.</w:t>
        <w:br/>
        <w:t>115. Открытне современности: |Заметки о казахском</w:t>
        <w:br/>
        <w:t>романе|// Дружба народов. - 1966.-.%5.-С.252-258.</w:t>
        <w:br/>
        <w:t>116. Открытие современности: (О казахских романах</w:t>
        <w:br/>
        <w:t>на современные темы) // Многонациональный советский</w:t>
        <w:br/>
        <w:t>роман.- М.: Мысль, 1966.- С. 206-249.</w:t>
        <w:br/>
        <w:t>134</w:t>
        <w:br/>
        <w:t>1983</w:t>
        <w:br/>
        <w:t>192. Кітап әрі мәнді, әрі сәнді шықсын // Қазақстан</w:t>
        <w:br/>
        <w:t>коммунисі. -1982.--Ха7.--76-83 б.</w:t>
        <w:br/>
        <w:t>жжж</w:t>
        <w:br/>
        <w:t>193. Выступление тов. Елеукенова ІП., председателя</w:t>
        <w:br/>
        <w:t>Госкомиздата КазССР // Писатель и время. - Алма-Ата:</w:t>
        <w:br/>
        <w:t>Жазушы, 1983.-С.177-182.</w:t>
        <w:br/>
        <w:t>194. Казахстанские книги на мировом форуме // Парт.</w:t>
        <w:br/>
        <w:t>жизнь Казахстана.-1983.-Хе11.-С.65-71.</w:t>
        <w:br/>
        <w:t>195. Праздник книги: Интервью / Записал В.Комаров.1</w:t>
        <w:br/>
        <w:t>/ Ҡазахстан. правда.- 1983.--6 сент. (Хг207).--С.3.</w:t>
        <w:br/>
        <w:t>196. Становление реалистического метода. Абай М!</w:t>
        <w:br/>
        <w:t>Простор.-1983.-Х910.-С. 186-196.</w:t>
        <w:br/>
        <w:t>197. Фольклор и “самоопределение” литературы !</w:t>
        <w:br/>
        <w:t>Простор.-1983.-Хг4.-С. 163-171.</w:t>
        <w:br/>
        <w:t>198. Фольклорные истоки // Простор. -- 1983. - Же1.</w:t>
        <w:br/>
        <w:t>--С.178-189.</w:t>
        <w:br/>
        <w:t>1984</w:t>
        <w:br/>
        <w:t>199. Қазақ кітабы әлем жәрмеңкесінде // Жұлдыз.- 1984.</w:t>
        <w:br/>
        <w:t>-282.-176-181 6.</w:t>
        <w:br/>
        <w:t>ж ж ж</w:t>
        <w:br/>
        <w:t>200. На подступах кроману социалистического реализма.</w:t>
        <w:br/>
        <w:t>/ІПростор.-1984.-Х811.-С.181-188.</w:t>
        <w:br/>
        <w:t>201. Повышая полиграфический уровень газет // Парт.</w:t>
        <w:br/>
        <w:t>жизнь Казахстана.- 1984.-Хе11.-С.76-82.</w:t>
        <w:br/>
        <w:t>202. Рождение казахского эпоса нового времени Дй</w:t>
        <w:br/>
        <w:t>Простор. - 1984.-Х%5.--С.192-202.</w:t>
        <w:br/>
        <w:t>М3</w:t>
        <w:br/>
        <w:t>1985</w:t>
        <w:br/>
        <w:t>203. В поисках нового восприятия мира // Простор. -</w:t>
        <w:br/>
        <w:t>1985.-ХМ.-С.192-201.</w:t>
        <w:br/>
        <w:t>204. Книгоиздавие Казахской ССР -- воплошение</w:t>
        <w:br/>
        <w:t>ленинской национальной политики // Современное</w:t>
      </w:r>
    </w:p>
    <w:p>
      <w:r>
        <w:t>советское книгоиздание: опыт, проблемы. - М.: Книга,</w:t>
        <w:br/>
        <w:t>1985.-С.148-157</w:t>
        <w:br/>
        <w:t>205. Создание романа-эпопей // Простор. - 1985.</w:t>
        <w:br/>
        <w:t>-Хе12.-С. 126-137.</w:t>
        <w:br/>
        <w:t>206. Становление реалистического метода. Абай //</w:t>
        <w:br/>
        <w:t>Простор.-1985.-- Ха 10.--С. 186-196.</w:t>
        <w:br/>
        <w:t>207. У книги нет границ // Казахстан.правда. - 1985.- 4</w:t>
        <w:br/>
        <w:t>окт.(Хе231).-С.3.</w:t>
        <w:br/>
        <w:t>1986</w:t>
        <w:br/>
        <w:t>208. “Оянған өлке тағлымы” // Жұлдыз.-- 1986.- Х81.</w:t>
        <w:br/>
        <w:t>- 186-191 6.; Уақыт және қаламгер. Он екінші кітап. -</w:t>
        <w:br/>
        <w:t>Алматы: Жазушы, 1986.-- 50-65 6.</w:t>
        <w:br/>
        <w:t>ж ж ж</w:t>
        <w:br/>
        <w:t>209. Открытие современности // Дружба народов. - 1986.</w:t>
        <w:br/>
        <w:t>-Ма5. .</w:t>
        <w:br/>
        <w:t>210. Словоо “Пробужденном крае?” // Простор. - 1986.</w:t>
        <w:br/>
        <w:t>-/83.- С.198-203.</w:t>
        <w:br/>
        <w:t>1987</w:t>
        <w:br/>
        <w:t>211. Мұхтар Әуезов роман жанры хақында // Жұлдыз.</w:t>
        <w:br/>
        <w:t>-1987.-/%9.-172-1796.</w:t>
        <w:br/>
        <w:t>212. Ұлығасырдыңұмытылмас перзенті: ПМұхтар Әуезов</w:t>
        <w:br/>
        <w:t>мерейтойына орай) // Соц. Қаз.- 1987.-25 сент. (Ув223).</w:t>
        <w:br/>
        <w:t>-36.</w:t>
        <w:br/>
        <w:t>144</w:t>
        <w:br/>
        <w:t>жож ж</w:t>
        <w:br/>
        <w:t>183. О пользе издательской спепиализации // В мире</w:t>
        <w:br/>
        <w:t>книг.- 1980. Хг7.-- С.10-12. )</w:t>
        <w:br/>
        <w:t>1981</w:t>
        <w:br/>
        <w:t>184. Алтын көпір. Қазақ кітабы Мәскеу жәрмеңкесінде</w:t>
        <w:br/>
        <w:t>Қаз. әдеб.- 1981.-18 сент. (/238).-66.</w:t>
        <w:br/>
        <w:t>Ж ж ж</w:t>
        <w:br/>
        <w:t>185. На необозримых просторах Казахстана // Кн.</w:t>
        <w:br/>
        <w:t>обозрение. - 1981.-17 июля(/229).-С.2.</w:t>
        <w:br/>
        <w:t>1982</w:t>
        <w:br/>
        <w:t>186. Бас қаһарман-- Бауыржан: |МХАТ сахнасындағы</w:t>
        <w:br/>
        <w:t>бір спектакльден өрілген ой| // Лениншіл жас.-- 1982.-18</w:t>
        <w:br/>
        <w:t>март (Хе 54).-3 6.</w:t>
        <w:br/>
        <w:t>187. Емтихан. Сатиралық комедия // Шоқ жұлдыз. -</w:t>
        <w:br/>
        <w:t>Алматы: Өнер, 1982.-61-1116.</w:t>
        <w:br/>
        <w:t>188. Кітап әлемі: игі істер, міндеттер // Соц. Қазақстан. -</w:t>
        <w:br/>
        <w:t>1982.-24 янв.(Уг20).-3 6.</w:t>
      </w:r>
    </w:p>
    <w:p>
      <w:r>
        <w:t>ж ж ж</w:t>
        <w:br/>
        <w:t>189. Казахская Советская социалистическая республика:</w:t>
        <w:br/>
        <w:t>ПО книге и книжном деле в Казахстане) // Книговедение.</w:t>
        <w:br/>
        <w:t>Энциклопедиический слонарь. - М.: Сов. энциклопедия. -</w:t>
        <w:br/>
        <w:t>1982.-С.227-230.</w:t>
        <w:br/>
        <w:t>190. Рациональная организация труда -- залог</w:t>
        <w:br/>
        <w:t>производственныхуспехов // Полиграфия. - 1982. -Хв12.-</w:t>
        <w:br/>
        <w:t>С.65-ТІ.</w:t>
        <w:br/>
        <w:t>191. Ступени роста // Детская литература. - 1982.</w:t>
        <w:br/>
        <w:t>-Ха7.- С.8-12.</w:t>
        <w:br/>
        <w:t>12</w:t>
        <w:br/>
        <w:t>95. Тыңтуралы очерктер // Тың өлкесі.- 1963.- 17 сент.</w:t>
        <w:br/>
        <w:t>(2220). -26.</w:t>
        <w:br/>
        <w:t>96. Уақыт тынысы: (Өткен жылдар очерктері туралы) //</w:t>
        <w:br/>
        <w:t>Қаз.әдеб.- 1963.--31 май (Уг22).-2,3 6.</w:t>
        <w:br/>
        <w:t>1964</w:t>
        <w:br/>
        <w:t>97. “Асауарна”: ІҒ.Слановтыңроманы туралы) // Тың</w:t>
        <w:br/>
        <w:t>өлкесі. - 1964. - 20 авг. (Хә 196),-46.; Орал өңірі.- 1964.-</w:t>
        <w:br/>
        <w:t>9 авг.(Х9157).-46.</w:t>
        <w:br/>
        <w:t>98. Әңгімені сұйылтып алмайық: |Қазақ романы</w:t>
        <w:br/>
        <w:t>хақында пікір алысуға орай( // Қаз. әдеб. - 1964.-- 25 дек.</w:t>
        <w:br/>
        <w:t>(5852).-1,26.</w:t>
        <w:br/>
        <w:t>99. Газет жанрлары. Оқу құралы. - Алматы: Қазмембас,</w:t>
        <w:br/>
        <w:t>1964. - 238 6. (Т.Амандосов, Т.Қожакеев,</w:t>
        <w:br/>
        <w:t>Т.Ыдырысовтармен бірге).</w:t>
        <w:br/>
        <w:t>100. Насихат мақаласы // Газет жанрлары. -- Алматы:</w:t>
        <w:br/>
        <w:t>Қазмембас, 1964. - 103-133 6.</w:t>
        <w:br/>
        <w:t>101. Роман және бүгінгі өмір // Қаз. әдеб. - 1964.-3</w:t>
        <w:br/>
        <w:t>июль(/г27).-16.; Коммунизм таңы. - 1964. - 16 июнь.</w:t>
        <w:br/>
        <w:t>102. Толім алатын жазутпы...: |Константин Фединнің</w:t>
        <w:br/>
        <w:t>шығармашылығы туралы) // Тың өлкесі. -- 1964. -- 7 окт.</w:t>
        <w:br/>
        <w:t>(9237).-46.</w:t>
        <w:br/>
        <w:t>103. Тың туралы очерктер // Қаз. әдеб. - 1964. - 20</w:t>
        <w:br/>
        <w:t>март(Х% 12).-26.</w:t>
        <w:br/>
        <w:t>1965</w:t>
        <w:br/>
        <w:t>104. Замандас бейнесі // Тың өлкесі. - 1965. -28 июль</w:t>
        <w:br/>
        <w:t>(М%176).-3 6.</w:t>
        <w:br/>
        <w:t>105. Қазақ прозасындағы жаңалеп// Тың өлкесі. - 1965.</w:t>
        <w:br/>
        <w:t>-15июль(Х8165).-3,46.</w:t>
        <w:br/>
        <w:t>106 “Қазақ публицистикасының тууы” ГМ.Фетисовтың</w:t>
        <w:br/>
        <w:t>133</w:t>
      </w:r>
    </w:p>
    <w:p>
      <w:r>
        <w:t>2 213.Ұлы суреткер роман жанры хақында // Мұхтар</w:t>
        <w:br/>
        <w:t>Әуезов тағлымы. - Алматы: Жазушы. - 1987.--170-187 6.</w:t>
        <w:br/>
        <w:t>ж ж ж</w:t>
        <w:br/>
        <w:t>214. От фольклора до романа-эпопей. Идейно-</w:t>
        <w:br/>
        <w:t>эстетическое и жанровое свовбразие казахского романа.</w:t>
        <w:br/>
        <w:t>Монография. - Алматы: Жазушы, 1987.--350 с.</w:t>
        <w:br/>
        <w:t>Содержание:</w:t>
        <w:br/>
        <w:t>- Батырские сказки, героические поэмы // От фольклора</w:t>
        <w:br/>
        <w:t>до романа-эпопеи (Идейно-эстетическое и жанровое</w:t>
        <w:br/>
        <w:t>свовобразие казахского романа: Монография. - Алма-</w:t>
        <w:br/>
        <w:t>Ата: Жазушы, 1987.-С.33-38.</w:t>
        <w:br/>
        <w:t>--В поисках нового восприятия мира // Там же. - 1987.</w:t>
        <w:br/>
        <w:t>-С.135-160.</w:t>
        <w:br/>
        <w:t>--Вечная живая тема Октября // Там же. -1987.-С.254-</w:t>
        <w:br/>
        <w:t>274.</w:t>
        <w:br/>
        <w:t>--Демонологические сказки // Там же.-1987.-С.31-33.</w:t>
        <w:br/>
        <w:t>--Динамика социального романа (Слово о</w:t>
        <w:br/>
        <w:t>«Пробужденном крае» Г.Мусрепова) // Там же. - 1987.</w:t>
        <w:br/>
        <w:t>-С.210-223.</w:t>
        <w:br/>
        <w:t>-К романам нравственного максимализма // Там же.</w:t>
        <w:br/>
        <w:t>-1987.-С.274-297.</w:t>
        <w:br/>
        <w:t>-Лиро-эпос // Там же.- 1987.-С.38-46.</w:t>
        <w:br/>
        <w:t>- Мифы и сказки в аспектенового обрашения к</w:t>
        <w:br/>
        <w:t>фольклору // Там же.-1987.--С.17-31.</w:t>
        <w:br/>
        <w:t>- На подступахк роману социалистического реализма</w:t>
        <w:br/>
        <w:t>//Там же.- 1987.- С.117-135.</w:t>
        <w:br/>
        <w:t>- Обискусстве психологического анализа // Там же.--</w:t>
        <w:br/>
        <w:t>1987.-С.191-210.</w:t>
        <w:br/>
        <w:t>-. Обновляя традиции исторического романа // Там</w:t>
        <w:br/>
        <w:t>же.- 1987.--С. 223-253.</w:t>
        <w:br/>
        <w:t>145</w:t>
        <w:br/>
        <w:t>127. Современность исторических романов // Казахский</w:t>
        <w:br/>
        <w:t>роман исовременность.-- Алматы: Жазушы, 1968. -С. 121-</w:t>
        <w:br/>
        <w:t>210.</w:t>
        <w:br/>
        <w:t>1969</w:t>
        <w:br/>
        <w:t>128. Әдебиет партиялығының лениндік принциптері //</w:t>
        <w:br/>
        <w:t>Коммунизм туы. - 1969. - 14 авг. (Хе 164). - 2 6.; 15 авг.</w:t>
        <w:br/>
        <w:t>(%165),-3б.</w:t>
        <w:br/>
        <w:t>129. Замандас парасаты: |М.Әуезовтың “Өскен өркен”</w:t>
        <w:br/>
        <w:t>романы туралы) // Жұлдыз.--1969.--Х%2.-140-1456.</w:t>
        <w:br/>
        <w:t>ж ж ж</w:t>
        <w:br/>
        <w:t>130. Ленинские принципы партийности литературы //</w:t>
      </w:r>
    </w:p>
    <w:p>
      <w:r>
        <w:t>Простор.-1969.-У%9.-С.92-97.</w:t>
        <w:br/>
        <w:t>1970</w:t>
        <w:br/>
        <w:t>131. Әдебиетіміздің алқызыл туы. Әдебиет партиялығы</w:t>
        <w:br/>
        <w:t>хақында // Жұлдыз.- 1970.-Хе4.- 148-1546.</w:t>
        <w:br/>
        <w:t>132. Әрқашан алдыңғы сапта: (Советтік баспасөз күніне</w:t>
        <w:br/>
        <w:t>арналған) // Қаз. коммунисі. - 1970.-- 285.- 62-726.</w:t>
        <w:br/>
        <w:t>133. Маркстік эстетиканы дамытудағы лениндік кезең</w:t>
        <w:br/>
        <w:t>// Қаз. мект.-1970.-/683.-72-75 6.</w:t>
        <w:br/>
        <w:t>ж ж ж</w:t>
        <w:br/>
        <w:t>134. Рост национального самосознания и исторический</w:t>
        <w:br/>
        <w:t>роман // Дружба народов. - 1970.--Хг6.-С.249-254.</w:t>
        <w:br/>
        <w:t>1971</w:t>
        <w:br/>
        <w:t>135. Проза дәстүрінің жаңаруы // Қаз. әдеб.- 1971.- 11</w:t>
        <w:br/>
        <w:t>июнь(М5251).-1,36.</w:t>
        <w:br/>
        <w:t>136</w:t>
        <w:br/>
        <w:t>167. Жаңа арна - жас өркен // Қаз. әдеб.- 1977.-25</w:t>
        <w:br/>
        <w:t>февр. /е8).- 16.</w:t>
        <w:br/>
        <w:t>168. Замандас парасаты. Қазақ әдебиеті: социалистік</w:t>
        <w:br/>
        <w:t>реализм мәселелері.- Алматы: Жазушы, 1977.-298 б.</w:t>
        <w:br/>
        <w:t>Мазмұны:</w:t>
        <w:br/>
        <w:t>- Адам деп ат қойған соң // Замандас парасаты: Қазақ</w:t>
        <w:br/>
        <w:t>әдебиеті: социалистік реализм мәселелері. - Сонда.- 1977.-</w:t>
        <w:br/>
        <w:t>131-1666.</w:t>
        <w:br/>
        <w:t>- Адамның ішкі сырын ойлап білген ... // Сонда.-271-</w:t>
        <w:br/>
        <w:t>2986. і</w:t>
        <w:br/>
        <w:t>- Әдебиетіміздіңалқызыл туы // Сонда. -1977.--3-296.</w:t>
        <w:br/>
        <w:t>--Дәуір және дәстүр // Сонда. -1977.-- 54-826.</w:t>
        <w:br/>
        <w:t>--Замандас парасаты // Сонда.- 1977.- 193-207 6.</w:t>
        <w:br/>
        <w:t>- Зымыран дәуір қаһарманы // Сонда.-1977.--227-271 б.</w:t>
        <w:br/>
        <w:t>--Лениннің әр сөзі жүректе // Сонда. - 1977.--30-53 б.</w:t>
        <w:br/>
        <w:t>--Поэзияныңалтын діңгегі // Сонда. - 1977.--166-193 б.</w:t>
        <w:br/>
        <w:t>--Тарих және көркем шындық // Сонда. - 1977.--82-1306.</w:t>
        <w:br/>
        <w:t>--Уақыт тынысы // Сонда. - 1977.-208-227 6.</w:t>
        <w:br/>
        <w:t>Ж ж ж</w:t>
        <w:br/>
        <w:t>169. Делай книгу слюбовьо // Сов. культура. -- 1977.--</w:t>
        <w:br/>
        <w:t>Мокт.(Х984).-С.2.</w:t>
        <w:br/>
        <w:t>170. Под знаменем партийности // Простор. -- 1997.</w:t>
        <w:br/>
        <w:t>-о6.-С. 100-110.</w:t>
      </w:r>
    </w:p>
    <w:p>
      <w:r>
        <w:t>171.Слово о романе “Пробужденный край”:</w:t>
        <w:br/>
        <w:t>ІВступительная статья к роману Г.Мусрепова). - М.:</w:t>
        <w:br/>
        <w:t>Художественная литература, 1977.--С.3-8.</w:t>
        <w:br/>
        <w:t>172. Современностьи современники // Простор. - 1977.</w:t>
        <w:br/>
        <w:t>-Хә10.С.107-116.</w:t>
        <w:br/>
        <w:t>173. Тираж, отраженный в спросе // В мире книг. -</w:t>
        <w:br/>
        <w:t>1977.-Хв10.--С.11-13.</w:t>
        <w:br/>
        <w:t>140</w:t>
        <w:br/>
        <w:t>жож ж</w:t>
        <w:br/>
        <w:t>157. Естьрезервы: |О проблемах выпуска обцественно-</w:t>
        <w:br/>
        <w:t>политической литературыв Казахстане) // В мире книг.-</w:t>
        <w:br/>
        <w:t>1975.-Хв6.-С.6-7.</w:t>
        <w:br/>
        <w:t>158. О нравственной требовательности литературы.</w:t>
        <w:br/>
        <w:t>Статья первая // Простор.- 1975.-%4.-С.94-101. )</w:t>
        <w:br/>
        <w:t>159. Об искусстве психологического анализа: |Статьи о</w:t>
        <w:br/>
        <w:t>литературе 1973-1974 гг.1// Литература и современность.</w:t>
        <w:br/>
        <w:t>-М.: Художественная литература. --1973.- Сб./Х813.</w:t>
        <w:br/>
        <w:t>1976</w:t>
        <w:br/>
        <w:t>160. Жылсайын жасарған ел “Болгарияға сапартуралы?":</w:t>
        <w:br/>
        <w:t>(Очерк|// Қаз. әдеб.--1976.-5 нояб.(7%45).-3,46.</w:t>
        <w:br/>
        <w:t>161.Зымыран заман қаһарманы. Соңғы жылдар</w:t>
        <w:br/>
        <w:t>прозасының соны сыйпаттары // Жұлдыз.-1976.-Х11.-</w:t>
        <w:br/>
        <w:t>183-1976.</w:t>
        <w:br/>
        <w:t>162. Поэзияның алтын діңгегі. Ар-ұждан, адамгершілік</w:t>
        <w:br/>
        <w:t>проблемалары // Жұлдыз.--1976.-Х6.-- 187-199 6.</w:t>
        <w:br/>
        <w:t>ж ж ж</w:t>
        <w:br/>
        <w:t>163. О нравственной требовательности литературы. //</w:t>
        <w:br/>
        <w:t>Простор. - 1976.--Хе3.-С.95-103.</w:t>
        <w:br/>
        <w:t>164. Учимся другу друга // Совет Узбекистони.-- 1976.</w:t>
        <w:br/>
        <w:t>-2 окт.</w:t>
        <w:br/>
        <w:t>1977</w:t>
        <w:br/>
        <w:t>165. Әдебиетіміздің алқызыл туы // Уақыт және қаламгер:</w:t>
        <w:br/>
        <w:t>Әдеби сын.-- Алматы, 1977.--5-ші кітап. - 16-61 б.; Жұлдыз.</w:t>
        <w:br/>
        <w:t>-1977.-Хо5.- 168-180 6.</w:t>
        <w:br/>
        <w:t>166. Еңбегіне сенген адамның еңсесі биік:</w:t>
        <w:br/>
        <w:t>ІД.Досжановтың “Дария” романы туралы! // Жұлдыз. -</w:t>
        <w:br/>
        <w:t>1977.--Ха5.-57-586. !</w:t>
        <w:br/>
        <w:t>139</w:t>
        <w:br/>
        <w:t>-- Плюсы и минусы производственного романа // Там</w:t>
        <w:br/>
        <w:t>же.-1987.-С.297-313.</w:t>
      </w:r>
    </w:p>
    <w:p>
      <w:r>
        <w:t>--Разветление жанра: диалектика взаимообогатцения //</w:t>
        <w:br/>
        <w:t>Тамже.--1987.- С.313-350.</w:t>
        <w:br/>
        <w:t>- Рождение казахского эпоса нового времени // Там</w:t>
        <w:br/>
        <w:t>же.-1987.-С.96-116.</w:t>
        <w:br/>
        <w:t>- Создание романа-эпопей // Там же. - 1987.-- С.160-</w:t>
        <w:br/>
        <w:t>191.</w:t>
        <w:br/>
        <w:t>-- Становление реалистического метода. Абай // Там</w:t>
        <w:br/>
        <w:t>же.-1987.-С.68-95. .</w:t>
        <w:br/>
        <w:t>- Фольклор и «самоопределение» литературы // Там</w:t>
        <w:br/>
        <w:t>же.- 1987.-С.46-68.</w:t>
        <w:br/>
        <w:t>1988</w:t>
        <w:br/>
        <w:t>215. Қазақстан әдебиеті мен өнерінің ұлттық және</w:t>
        <w:br/>
        <w:t>интернационалдық диалектикасы // Ұлттық қатынастар</w:t>
        <w:br/>
        <w:t>мәдениетін тәрбиелейік.-- Алматы: Қазақстан, 1988. - 154-</w:t>
        <w:br/>
        <w:t>1626.</w:t>
        <w:br/>
        <w:t>216. Қайтып оралған қазына. Шәкәрім ақынның өмірі</w:t>
        <w:br/>
        <w:t>мен шығармашылығы жайында // Соң. Қазақстан. - 1988.</w:t>
        <w:br/>
        <w:t>-15 апр. (Хе 89).-36.</w:t>
        <w:br/>
        <w:t>217.Мақсат үлкен, міндет зор: І|М.О.Әуезов</w:t>
        <w:br/>
        <w:t>институтының ғылыми-ұйымдастырушылық және</w:t>
        <w:br/>
        <w:t>ғылыми-зерттеу жұмысын қайта құру мәселелрі туралы)</w:t>
        <w:br/>
        <w:t>Қаз. әдеб. -1988.-18 март (Хе 12).-56.</w:t>
        <w:br/>
        <w:t>218. Сағындырған сұлу жыр // Соц, Қазақстан.- 1988.-</w:t>
        <w:br/>
        <w:t>зі дек. (Х&gt; 300). - 3 б. (Мағжан Жұмабаев ақталысымен</w:t>
        <w:br/>
        <w:t>жарияланған мақала).</w:t>
        <w:br/>
        <w:t>М6</w:t>
        <w:br/>
        <w:t>1993</w:t>
        <w:br/>
        <w:t>247. Абай мен Мағжан // Жұлдыз.- 1993.-Хе2.-199-</w:t>
        <w:br/>
        <w:t>2056.</w:t>
        <w:br/>
        <w:t>248. Алашшыл азамат тағдыры // Жұлдыз. - 1993.</w:t>
        <w:br/>
        <w:t>-Ж%11.-171-1846.</w:t>
        <w:br/>
        <w:t>249. Арғымақтар аламан бәйгеде алқынбайды // Егем. |</w:t>
        <w:br/>
        <w:t>Қаз.-1993.-24 қ-ша.</w:t>
        <w:br/>
        <w:t>250. Қазақ поэмасы және ұлт тағдыры // Қаз. әдеб. -</w:t>
        <w:br/>
        <w:t>1993.-30 шілде 2931).--14-156.</w:t>
        <w:br/>
        <w:t>Ж ж ж</w:t>
        <w:br/>
        <w:t>251. Вопреки приговору временпциков...: ГК 100-летию</w:t>
        <w:br/>
        <w:t>со диярождения Магжана Жумабаева | // Казахстан. правда.</w:t>
        <w:br/>
        <w:t>-1993.-П авг. (Хо178).-С.4.</w:t>
        <w:br/>
        <w:t>252. Карьер беспамятства // Казахстан. правда.- 1993,-</w:t>
        <w:br/>
        <w:t>19 июня.</w:t>
        <w:br/>
        <w:t>253. Магжан и современность // Приуралье. - 1993.</w:t>
      </w:r>
    </w:p>
    <w:p>
      <w:r>
        <w:t>- 17 авг.</w:t>
        <w:br/>
        <w:t>1994</w:t>
        <w:br/>
        <w:t>254. Абай мен Мағжан // Абай және қазіргі заман. --</w:t>
        <w:br/>
        <w:t>Алматы: Ғылым, 1994.-81-996.</w:t>
        <w:br/>
        <w:t>255. Абаймен Мағжан// Жұлдыз.-1993.--Уе2.-- 199-205 б.</w:t>
        <w:br/>
        <w:t>256. «Асыл мұраның» айтар сыры: ПМ.Мамажановтың</w:t>
        <w:br/>
        <w:t>кітабы туралы) // Алматы ақш. - 1994.--3 қаңт.(Х8 1). -3 6.</w:t>
        <w:br/>
        <w:t>257.Зия туралы сөз: (Жазушы Зия Сәмәди 80 жаста) //</w:t>
        <w:br/>
        <w:t>Қазақ әдебиеті. - 1994..-23 көкек (Ме20).--3 6.</w:t>
        <w:br/>
        <w:t>258. Мағжан шығармаларындағы психологизм //</w:t>
        <w:br/>
        <w:t>Жұлдыз.- 1999.--/810-12.-187-1986.</w:t>
        <w:br/>
        <w:t>259. Онекібетроман. Эссе: ГӘ.Нұрпейісов творчествосы</w:t>
        <w:br/>
        <w:t>хақында) // Қаз. әдеб.-- 1994.--5 тамыз (Х831).-10-11 6.</w:t>
        <w:br/>
        <w:t>151</w:t>
        <w:br/>
        <w:t>308. Әдебиеттануға қосылған сүбелі үлес депесептейміз</w:t>
        <w:br/>
        <w:t>Қаз. әдеб.- 1998.-21 тамыз (Х%36).-4 6. Ж.Кенжалин,</w:t>
        <w:br/>
        <w:t>Ә.Нарымбетов, Ж.Ысмағұлов, Б.Ыбырайым, Т.Шапай,</w:t>
        <w:br/>
        <w:t>Ә.Бөпежановамен бірге).</w:t>
        <w:br/>
        <w:t>309. Қазақ кітабының революцияға дейінгі тарихын</w:t>
        <w:br/>
        <w:t>кезеңдеу хақында // әл-Фараби атындағы ҚазМҰУ Қазақ</w:t>
        <w:br/>
        <w:t>Мемлекеттік ұлттық университтеті Хабаршы. Вестник.</w:t>
        <w:br/>
        <w:t>Журналистика сер. - 1998. -Хә3.--39-426.</w:t>
        <w:br/>
        <w:t>310. Мағжан мен Мұқтар Кеңесарыны неге дәріптеді?</w:t>
        <w:br/>
        <w:t>// Абай.-1998.-Хв4,-51-55 6. )</w:t>
        <w:br/>
        <w:t>311.Сын мен сыншы. Серік Қирабаев және сынтану</w:t>
        <w:br/>
        <w:t>ғылымы туралы // Ақиқат. -- 1998.--Хо4,-53-59 6.</w:t>
        <w:br/>
        <w:t>312. «Тәуелсіздік және Мен»: (Сұхбат| // Қаз. әдеб. 1998.</w:t>
        <w:br/>
        <w:t>--16 желт.(Хә51).--66.</w:t>
        <w:br/>
        <w:t>313.Ұшқыр қаламы бабында: ГЖ.Ибраев туралы) // Алм.</w:t>
        <w:br/>
        <w:t>ақш.- 1998.--7 қазан. :</w:t>
        <w:br/>
        <w:t>314. «Феномен!»: Ғафу Қайырбековтың ақындығы</w:t>
        <w:br/>
        <w:t>туралы // Қаз. әдеб.-- 1998.-111 қырк. (Мг36).- 12-13 6.</w:t>
        <w:br/>
        <w:t>ж ж ж</w:t>
        <w:br/>
        <w:t>315. Былиромантиками, станем реалистами? // Мысль.</w:t>
        <w:br/>
        <w:t>-1998.-294.-С.73-76.</w:t>
        <w:br/>
        <w:t>316.В ХХІ век - без казахстанских книг: ГИнтервью) //</w:t>
        <w:br/>
        <w:t>Аргументы и факты. Казахстан.- 1998.--Ке32(ангуст).-С.4.</w:t>
        <w:br/>
        <w:t>317.Идея Евразийства: историко-культурологический</w:t>
        <w:br/>
        <w:t>аспект //Уроки отечественной истории и возрождение</w:t>
        <w:br/>
        <w:t>казахстанского обшества: Материалы науч. сессии ученых</w:t>
        <w:br/>
        <w:t>Министерства науки -- Академии наук РК.- Алматы, 1998,</w:t>
        <w:br/>
        <w:t>-С.113-116.</w:t>
      </w:r>
    </w:p>
    <w:p>
      <w:r>
        <w:t>318. Кто же куртизанка? Полемика // ХХІвек.- 1998.-</w:t>
        <w:br/>
        <w:t>23 дек.</w:t>
        <w:br/>
        <w:t>156</w:t>
        <w:br/>
        <w:t>226. Идейно-эстетическое и жанровое свовбразие</w:t>
        <w:br/>
        <w:t>казахского романа. Автореф, дис. ... насоиск. ученой степ.</w:t>
        <w:br/>
        <w:t>д-ра филол. наук.- М.: Институт мировой литературы им.</w:t>
        <w:br/>
        <w:t>А.М.Горького, 1989.--49 с.</w:t>
        <w:br/>
        <w:t>1990</w:t>
        <w:br/>
        <w:t>227. Абайға барсаң, абайла // Соц. Қазақстан.- 1990.--</w:t>
        <w:br/>
        <w:t>8қ-ша(/9258).--3 6. (Бір топ ғалымдармен бірге).</w:t>
        <w:br/>
        <w:t>228. Алғы сөз. Ғ.Айдаровтың «Орхон ескерткіштерінің</w:t>
        <w:br/>
        <w:t>тексі» кітабына.-- Алматы: Ғылым, 1990.-5-9 6.</w:t>
        <w:br/>
        <w:t>229. Батыс-шығыс әдеби тоғысуы проблемасы және</w:t>
        <w:br/>
        <w:t>Мағжан Жұмабаев // КазССР ҒА Хабарлары. Тіл және</w:t>
        <w:br/>
        <w:t>әдебиет сериясы. - 1990.--Хе2.-41-48 6.</w:t>
        <w:br/>
        <w:t>230. Кешегі және бүгінгі роман: дағдарыс па, жаңа</w:t>
        <w:br/>
        <w:t>беталыс па? // Жұлдыз.- 1990.--Хе12.- 174-183 6.</w:t>
        <w:br/>
        <w:t>231.Коммунист және ұлтаралық татулық:</w:t>
        <w:br/>
        <w:t>ІД.Фурмановтың “Бүліншілік” романын қайта оқығанда)</w:t>
        <w:br/>
        <w:t>/) Қазақстан коммунисі.- 1990.- Хе 8.-72-796.</w:t>
        <w:br/>
        <w:t>232. Мағжан Жұмабаев. -- Алматы: «Білім» қоғамы,</w:t>
        <w:br/>
        <w:t>1990.-566.</w:t>
        <w:br/>
        <w:t>233.Тарихпентағдыр: |Қ.Жұмаділовтің “Тағдыр” кітабы</w:t>
        <w:br/>
        <w:t>туралы) // Соц, Қазақстан. - 1990. --8 қырк. (%208).--3 6.</w:t>
        <w:br/>
        <w:t>234. Тұңғышроманист// Жұлдыз.--1990.--Хе1.-138-1466.</w:t>
        <w:br/>
        <w:t>1991</w:t>
        <w:br/>
        <w:t>235. Күзеу де, түзеу де қажет емес // Қаз. әдеб. - 1991.</w:t>
        <w:br/>
        <w:t>-Іақп.(Х95).-96.</w:t>
        <w:br/>
        <w:t>236. Қазақтың жанашыры. Дм.Фурманов туралы //</w:t>
        <w:br/>
        <w:t>Халық кеңесі.-- 1991.-12 желт. (Мә107).-260.</w:t>
        <w:br/>
        <w:t>237. Мағжан Жұмабаев: |Әдебиет пәні бойынша 11-</w:t>
        <w:br/>
        <w:t>19</w:t>
        <w:br/>
        <w:t>284. Замандас парасаты //Жыр тұлпары, сыр сұңқары</w:t>
        <w:br/>
        <w:t>- Сырағаң. /Құраст. К. Мәуленкеліні, Қ.Сырбайұлы.</w:t>
        <w:br/>
        <w:t>-- Алматы, 1996.-112-113 6.</w:t>
        <w:br/>
        <w:t>285. Кемел ғұмыр кешкен дос // Егем. Қаз.- 1996.-231</w:t>
        <w:br/>
        <w:t>шілде. (С.Байжановпен бірге).</w:t>
        <w:br/>
        <w:t>286. “Құстайұштым мен саған...” ГН.Бәдіғұл ақындығы</w:t>
        <w:br/>
        <w:t>хақында) // Қаз. әдеб. - 1996.-17 желт(/Х951).- 146.</w:t>
        <w:br/>
        <w:t>287. Өлең сөздің даңғылы - Жамбыл ата // Қаз. әдеб.-</w:t>
      </w:r>
    </w:p>
    <w:p>
      <w:r>
        <w:t>1996.-4 қаңғ.(Х%1).-110.</w:t>
        <w:br/>
        <w:t>288. Тәуелсіздік жыршысы: |Жазушы Қ.Жұмаділов</w:t>
        <w:br/>
        <w:t>туралы сөзі // Қаз.тарихы.-- 1996.--Х8 5.--3-6 б.</w:t>
        <w:br/>
        <w:t>289. Телқара: |Қ. Жұмаділов мерейтойына) // Заман</w:t>
        <w:br/>
        <w:t>Қазақстан.-- 1996.--26 көкек(Хе 15). -6 б.</w:t>
        <w:br/>
        <w:t>жж ж</w:t>
        <w:br/>
        <w:t>290. Дорога на святую землю: ІК выходу одноименной</w:t>
        <w:br/>
        <w:t>книги М.Симашко) // Казахстан. правда. -- 1996. --2 нояб.</w:t>
        <w:br/>
        <w:t>(У5320).-С.3.</w:t>
        <w:br/>
        <w:t>291. Евразийский талисман // Мысль. --1996.--Хе1. --С.70-80.</w:t>
        <w:br/>
        <w:t>292. Евразийский талисман: (О литературных истоках</w:t>
        <w:br/>
        <w:t>движения | // Евразийский талисман. -- Алматы: Білім. - 1996.</w:t>
        <w:br/>
        <w:t>-С.7-46.</w:t>
        <w:br/>
        <w:t>293. Слово про акина Таразі // Украінські новини. -- 1996.</w:t>
        <w:br/>
        <w:t>- 13 березня.</w:t>
        <w:br/>
        <w:t>294. Это был мастер: (О творчестве Н.Ровенского) //</w:t>
        <w:br/>
        <w:t>Казахстан. правда.--1996.-3 февр.(Х832).-С.3.</w:t>
        <w:br/>
        <w:t>1997</w:t>
        <w:br/>
        <w:t>295. Азамат, қайраткер: ПМ.Мамажанов туралы) // Егем.</w:t>
        <w:br/>
        <w:t>Қаз. - 1997. - 5 шілде (Хо 130). - 4 б. (С.Байжанов,</w:t>
        <w:br/>
        <w:t>К.Смаиловиен бірге). |</w:t>
        <w:br/>
        <w:t>154</w:t>
        <w:br/>
        <w:t>ж ж ж</w:t>
        <w:br/>
        <w:t>219. Дело требует новых решений: |О воспитании</w:t>
        <w:br/>
        <w:t>культуры межхнациональных отношений) // Казахстан.</w:t>
        <w:br/>
        <w:t>правда. - 1988.--26 мая(Х%123).-С.3.</w:t>
        <w:br/>
        <w:t>220. Диалектика национального и ивтернационального</w:t>
        <w:br/>
        <w:t>в литературе и искусстве Казахстана // Воспитание</w:t>
        <w:br/>
        <w:t>культуры межнациональных отношений. -- Алма-Ата:</w:t>
        <w:br/>
        <w:t>Қазахстан, 1988.-- С.151-159.</w:t>
        <w:br/>
        <w:t>221. Певец национальной свободы: |О творчестве</w:t>
        <w:br/>
        <w:t>Т.Шевченко) // ҚРҒМ-ҒА хабарлары.--Изв. МН-АНРК.</w:t>
        <w:br/>
        <w:t>-1998.-2%4.-С.47-51.</w:t>
        <w:br/>
        <w:t>1989</w:t>
        <w:br/>
        <w:t>222. Жаңа жолдан. С новой строки: |Әдеби портреттер,</w:t>
        <w:br/>
        <w:t>зерттеулері.-- Алматы: Жазушы, 1989.--3196.</w:t>
        <w:br/>
        <w:t>Мазмұны:</w:t>
        <w:br/>
        <w:t>- Армысыз, Шәкәрім аға! // Жаңа жолдан. С новой</w:t>
        <w:br/>
        <w:t>строки: Әдеби портреттер, зерттеулер. Литературвые</w:t>
        <w:br/>
        <w:t>портреты и исследования. - Алматы: Жазушы, 1989.--25-</w:t>
        <w:br/>
        <w:t>396.</w:t>
        <w:br/>
        <w:t>- Әсем сөздіңзергері // Сонда.-- 1989.-- 108-1296.</w:t>
      </w:r>
    </w:p>
    <w:p>
      <w:r>
        <w:t>- «Бар екен таудан аққан таза бұлақ» // Сонда. - 1989.</w:t>
        <w:br/>
        <w:t>- 130-1506.</w:t>
        <w:br/>
        <w:t>-Достық дастан // Сонда. - 1989.- 183-230 6.</w:t>
        <w:br/>
        <w:t>--Жаңа жолда // Сонда. - 1989.-5-25 6.</w:t>
        <w:br/>
        <w:t>--Магжан Жумабаев // Сонда.- 1989.- С. 288-306.</w:t>
        <w:br/>
        <w:t>-- Мұхтар Әуезов роман жанры хақында // Сонда. - 1989.</w:t>
        <w:br/>
        <w:t>-181-1686.</w:t>
        <w:br/>
        <w:t>-- «Оянған өлке» тағылымы // Сонда. - 1989.-- 168-183 б.</w:t>
        <w:br/>
        <w:t>147</w:t>
        <w:br/>
        <w:t>352. Тереңойғатебіренбейсің бе? (Ә.Қалмырздаевтің “Біз,</w:t>
        <w:br/>
        <w:t>қазақ, ежелден...” атты кітабы туралы пікір) // Егем. Қаз.-</w:t>
        <w:br/>
        <w:t>2000.-6 қаңт. (955),-46.</w:t>
        <w:br/>
        <w:t>ж ж ж</w:t>
        <w:br/>
        <w:t>353. Об одной парадигме поэта-символиста //Мысль.-</w:t>
        <w:br/>
        <w:t>2000.-Х94.--С. 65-67.</w:t>
        <w:br/>
        <w:t>354. Ясави “заговорил” по-русски // Казахстан. правда.</w:t>
        <w:br/>
        <w:t>-2000.--6 февр.</w:t>
        <w:br/>
        <w:t>2001</w:t>
        <w:br/>
        <w:t>355. Адамзат,еңді сен оян... :ГӘ.Нұрпейісовтың “Соңғы</w:t>
        <w:br/>
        <w:t>парыз” романы туралы) // Қаз. әдеб. - 2001. - 6 шілде</w:t>
        <w:br/>
        <w:t>0%27).-4,56.</w:t>
        <w:br/>
        <w:t>356. Аруақтармен айтысқаннан абырой алмаймыз /</w:t>
        <w:br/>
        <w:t>Егем. Қазақ.- 2001. - 20қаңт. (М2 13).--46. (М.Баймаханов,</w:t>
        <w:br/>
        <w:t>М.Қозыбаев, К.Сманлов, т.б. бірге).</w:t>
        <w:br/>
        <w:t>357. Әй-әй, сұлу Аяшым. Филологиялық роман // Таң-</w:t>
        <w:br/>
        <w:t>Шолпан.-2001.-293.-12-636.;-Хе4.--8-60 6.</w:t>
        <w:br/>
        <w:t>358. Базарлық: Әнгіме|// Ұлан.--2001.- 10 шілде.--5 6.</w:t>
        <w:br/>
        <w:t>359. Бозторғаймен ән жарыстырған: ПКенен Әзірбаев</w:t>
        <w:br/>
        <w:t>туралы толғаныс // Парасат.- 2001.--Хе12.- 14-15,23 6.</w:t>
        <w:br/>
        <w:t>360. Бір қайғыдан- жүз қайғы: (“Соңғы парыз” туралы)</w:t>
        <w:br/>
        <w:t>Қаз. әдеб.-2001.--17тамыз(Х233).-4,56.</w:t>
        <w:br/>
        <w:t>361. Көне жазбатіліміздіңтарихын қай дәуірден бастаған</w:t>
        <w:br/>
        <w:t>жөн? // Анатілі.-2001.-31 мамыр (Хг22).-66.; ҚРБҒМ</w:t>
        <w:br/>
        <w:t>мен ҰҒА Хабарлары.-2001.- Хе2.- 114-1166.</w:t>
        <w:br/>
        <w:t>362. Қолдан Құдай жасау ұлттық идеяғасыяма? // Заман</w:t>
        <w:br/>
        <w:t>Қазақстан. -2001.- 1 маус.(Х8 11).- 12-136.</w:t>
        <w:br/>
        <w:t>363. «Қосылып батыр түрік балалары...» Мағжан ақын</w:t>
        <w:br/>
        <w:t>жәнетүрік тақырыбы // Қазақстан-?аман.--2001.-27 шілде</w:t>
        <w:br/>
        <w:t>(60%19).-126.</w:t>
        <w:br/>
        <w:t>161</w:t>
      </w:r>
    </w:p>
    <w:p>
      <w:r>
        <w:t>296. Әдебиет және ұлт тағдыры. - Алматы: Жалын,</w:t>
        <w:br/>
        <w:t>1997.-- 3656.</w:t>
        <w:br/>
        <w:t>297. Әдебиеттану терминдері туралы сөздік // Егем. Қаз.</w:t>
        <w:br/>
        <w:t>-1997.-27 желт.</w:t>
        <w:br/>
        <w:t>298. Кітаптану негіздері: (Оқу құралы), -Алматы: Санат,</w:t>
        <w:br/>
        <w:t>1997.-1766.</w:t>
        <w:br/>
        <w:t>299. Мағжан мен Мұхтар // Жұлдыз.- 1997.- 910.-”</w:t>
        <w:br/>
        <w:t>110-1206.</w:t>
        <w:br/>
        <w:t>300.Мағжан мен Мұхтар: ұлттық тақырыпты</w:t>
        <w:br/>
        <w:t>дамытудағы ізденістер // Мұхтар мұрасы. Наследие</w:t>
        <w:br/>
        <w:t>Мухтара.- Алматы: Казақстан, 1997.-- 166-198 6.</w:t>
        <w:br/>
        <w:t>301. Мұхтар Әуезов: «Хан Кене» жоне ұлттық мұрат М</w:t>
        <w:br/>
        <w:t>?аман-Қазақстан.- 1997.--8 тамыз (Хе 32).-12-136.</w:t>
        <w:br/>
        <w:t>302. Мін қайратқа, ауылым...// Егем. Қаз.- 1997.-5қ-</w:t>
        <w:br/>
        <w:t>ша(Хг217).--3-4 6.</w:t>
        <w:br/>
        <w:t>303.Таратпасақ кітап басып керегі не? // ?аман</w:t>
        <w:br/>
        <w:t>Қазақстан. - 1997.-19 желт.(Хө51).-5, 146.</w:t>
        <w:br/>
        <w:t>ж ожож</w:t>
        <w:br/>
        <w:t>304. Г-н Ардаев решает за филологов. Полемика. МН</w:t>
        <w:br/>
        <w:t>?аман-Қазақстан.--1997.-25 июля (Хе 30).-С.1.</w:t>
        <w:br/>
        <w:t>305. Словообакыне Тарази //Казахстан. правда. -- 1997.</w:t>
        <w:br/>
        <w:t>.--22 мая (9 118).-С.3.; ?аман-Қазақстан.- 1997.-20</w:t>
        <w:br/>
        <w:t>жюня(/Хе25),-С.8.; Воин Казахстан. - 1997.--3 июня.</w:t>
        <w:br/>
        <w:t>1998</w:t>
        <w:br/>
        <w:t>306. Алматы қаласында тұратын бір топ жазушылардың</w:t>
        <w:br/>
        <w:t>Үндеуі // Қаз, әдеб.- 1998. (Х2 36).</w:t>
        <w:br/>
        <w:t>307. Әдебиет тегі мен түрі // Қазақстан: Ұлттық</w:t>
        <w:br/>
        <w:t>энциклопедия, -Алматы: Қазақ энциклопедиясының Бас</w:t>
        <w:br/>
        <w:t>редакциясы, 1998.--635-636 6.</w:t>
        <w:br/>
        <w:t>155</w:t>
        <w:br/>
        <w:t>273. Өз дәуірі міндетін абыроймен атқарған: ГС.Ймашев</w:t>
        <w:br/>
        <w:t>туральд // Егем. Қаз.-- 1995.--29 наурыз (Хе 59).--26.</w:t>
        <w:br/>
        <w:t>274. Сақтандырар сөз бізге керек пе?: ІС.Говорухиннің</w:t>
        <w:br/>
        <w:t>“Ұрылар елі...” кітабы туралы! // Түркістан. - 1995.-20</w:t>
        <w:br/>
        <w:t>желт. (Хе51).-86.</w:t>
        <w:br/>
        <w:t>275. Сыршыл жүрек. Т.Молдағалиевтің ақындығы</w:t>
        <w:br/>
        <w:t>хақында // Қазақстан-- “аман. -- 1995.-117 қ-ша(М»43).-7</w:t>
        <w:br/>
        <w:t>6.; 24қ-ша(Х244).--76.;1 желт.(Хе 45).-76.</w:t>
        <w:br/>
        <w:t>276. Той тарқардағы сөз: Мағжан мүшелтойынан кейінгі</w:t>
        <w:br/>
        <w:t>ойлар| // Жұлдыз.-1995,-Х24.- 182-188 6.</w:t>
      </w:r>
    </w:p>
    <w:p>
      <w:r>
        <w:t>277. Хакім мен ақын: (Абайдың туғанына 150 жыл! //</w:t>
        <w:br/>
        <w:t>Түркістан. - 1995, -4 қаңт. (Хе 1).--2,36.</w:t>
        <w:br/>
        <w:t>278. Ілесіп ұлы Абайға ілгерілеп // ?аман-Қазақстан.-</w:t>
        <w:br/>
        <w:t>1995.--28 сәуір (Ме 16).-1,56.; 5мамыр(Х%17).-76.;19</w:t>
        <w:br/>
        <w:t>мамыр (Хо 18). -7 6.;26 мамыр (Хе 19). --7 б.; 2 маусым</w:t>
        <w:br/>
        <w:t>(Хе20).-76.</w:t>
        <w:br/>
        <w:t>ж ж ж</w:t>
        <w:br/>
        <w:t>279. Абай - не реликвия, которую хранят лишь для</w:t>
        <w:br/>
        <w:t>поклонения // Новое поколение. - 1995. -21 апр. (Хе 15).</w:t>
        <w:br/>
        <w:t>-С.7. )</w:t>
        <w:br/>
        <w:t>280. Гений Абая: ГЛирика Абая) // Казахстан: экономика</w:t>
        <w:br/>
        <w:t>ижизнь.- 1995.-Х%7.-С.25-28.</w:t>
        <w:br/>
        <w:t>281. Евразийский талисман // Мысль. - 1995.- Х12.</w:t>
        <w:br/>
        <w:t>-С.68-76.</w:t>
        <w:br/>
        <w:t>1996</w:t>
        <w:br/>
        <w:t>282. Абайсыйлығына-- Абай энциклопедиясы // Егем.</w:t>
        <w:br/>
        <w:t>Қаз.- 1996.- 16 қ-ша.</w:t>
        <w:br/>
        <w:t>283. Екі елге тел жазушы // Қаз. тарихы.- 1996.- Х5.</w:t>
        <w:br/>
        <w:t>-3-66.</w:t>
        <w:br/>
        <w:t>153</w:t>
        <w:br/>
        <w:t>260. Тәтті арман кермектатымасын десек... // Қаз. әдеб.</w:t>
        <w:br/>
        <w:t>-1994.-15 көкек(Хе14-15),-26.</w:t>
        <w:br/>
        <w:t>261. Хакім мен ақын: ГҰлы Абайдың туғанына 150 жыл) //</w:t>
        <w:br/>
        <w:t>Түркістан.-1994.--21 желі.(Х231).--26.;28желт. ()232).-36.</w:t>
        <w:br/>
        <w:t>ж ж ж</w:t>
        <w:br/>
        <w:t>262. Абай - не реликвия, которую хранят лиіць для</w:t>
        <w:br/>
        <w:t>поклонников-- (см. 1995 г.)</w:t>
        <w:br/>
        <w:t>263. Искушение временем // Казахстан. правда-- 1994.-</w:t>
        <w:br/>
        <w:t>19 марта. (Соавт. Н. Ровенский).</w:t>
        <w:br/>
        <w:t>1995</w:t>
        <w:br/>
        <w:t>264. Абайөнегесі // Жұлдыз.--1995.--Хе9-10.- 141-1566.</w:t>
        <w:br/>
        <w:t>265.Ак қалам менің - Ақжарым: ГЕ.Хасанғалиев</w:t>
        <w:br/>
        <w:t>музыкасына жазылған өлең сөз) // Қаз.әйелдері. - 1995.-</w:t>
        <w:br/>
        <w:t>Хв2.-Соңғы мұқабасының сыртқы бетінде.</w:t>
        <w:br/>
        <w:t>266. Ақын және әлем әдебиеті: (Абайдың 150 жылдық</w:t>
        <w:br/>
        <w:t>мерейтойына) // Түркістан.- 1995.--9 тамыз (7% 32).--3 6.</w:t>
        <w:br/>
        <w:t>267. Аман Төлеев енді конфедерация дейді // Түркістан.</w:t>
        <w:br/>
        <w:t>-1995.-І1 казан (Х241).- 1,26.</w:t>
        <w:br/>
        <w:t>268. Конфедерация дегенге көнеміз бе? // Халық кеңесі.</w:t>
        <w:br/>
        <w:t>-1995.-20 қазан (Хе 128).--26.</w:t>
        <w:br/>
        <w:t>269. Көзімнің қарасы // Абай. Энциклопедия. - Алматы:</w:t>
        <w:br/>
        <w:t>Қазақ энциклопедиясы. Ата мұра, 1995.-280 6.</w:t>
        <w:br/>
        <w:t>270. Қақтаған ақ күмістей кең маңдайлы // Абай.</w:t>
      </w:r>
    </w:p>
    <w:p>
      <w:r>
        <w:t>Энциклопедия. - Алматы: Қазақ энциклопедиясы. Ата</w:t>
        <w:br/>
        <w:t>мұра, 1995.-3186.</w:t>
        <w:br/>
        <w:t>271. Қош, сын сардары! // Халық кеңесі. - 1995. - 13</w:t>
        <w:br/>
        <w:t>маус.(Хе 62). -3 6.</w:t>
        <w:br/>
        <w:t>272. Мағжан. Өмірі мен шығармагерлігі. - Алматы:</w:t>
        <w:br/>
        <w:t>Санат, 1995.--3846.</w:t>
        <w:br/>
        <w:t>152</w:t>
        <w:br/>
        <w:t>-“Жаманқұл культі // Сонда. - 1999.-- 319-324 6.</w:t>
        <w:br/>
        <w:t>-- Жапония: Күнгейі мен теріскейі (жолсапар-очерк) //</w:t>
        <w:br/>
        <w:t>Сонда.-1999.--200-227 6.</w:t>
        <w:br/>
        <w:t>--Қанышаға домбырасы // Сонда.- 1999.-- 7-25 б.</w:t>
        <w:br/>
        <w:t>-Менбілетін Ғафу // Сонда. - 1999.--55-80 6.</w:t>
        <w:br/>
        <w:t>--Мұхамеджан-Мархума хикаясы // Сонда. -1999.-81-</w:t>
        <w:br/>
        <w:t>1426.</w:t>
        <w:br/>
        <w:t>-Мұммин атай // Сонда. - 1999.- 197-200 6.</w:t>
        <w:br/>
        <w:t>- Мін қайратқа, ауылым! // Сонда. - 1999.-281-290 6.</w:t>
        <w:br/>
        <w:t>-Ойлан, қазақ! // Сонда. - 1999.-308-313 б.</w:t>
        <w:br/>
        <w:t>- Пушкинмен Абайдың эпистолярлық романы // Сонда.</w:t>
        <w:br/>
        <w:t>-1999.-228-2566.</w:t>
        <w:br/>
        <w:t>--Революцияға дейінгі қазақ әдебиеті тарихын кезеңдеу</w:t>
        <w:br/>
        <w:t>хақында ойлар // Сонда. --1999.-267-276 6.</w:t>
        <w:br/>
        <w:t>- Сұлулыққа іңкәрлік: ГӨ. Жәнібеков туралы естелік) //</w:t>
        <w:br/>
        <w:t>Сонда.--1999.-41-55 6.</w:t>
        <w:br/>
        <w:t>- Таратпасақ кітап басып керегі не // Сонда. -1999.--</w:t>
        <w:br/>
        <w:t>290-3026.</w:t>
        <w:br/>
        <w:t>- Таусылмас ризалық: ГЖазушы М.Әуезов туралы</w:t>
        <w:br/>
        <w:t>естелік|// Сонда. - 1999.--25-А1 6. )</w:t>
        <w:br/>
        <w:t>-Ұл мерейін өсірерұлы мұра// Сонда.- 1999.--256-267 б.</w:t>
        <w:br/>
        <w:t>338. Ұлт мерейін әсірген ұлы еңбек: ГМахмұт</w:t>
        <w:br/>
        <w:t>Қашқаридің сөздігінің А.Егеубай жасаған аудармасы</w:t>
        <w:br/>
        <w:t>туралы) // Егем. Қаз.-- 1999.--4 маус. (Хә 109). -46.</w:t>
        <w:br/>
        <w:t>ж ж ж</w:t>
        <w:br/>
        <w:t>339. ХХІвек--векздоровья дия всех?: (Окнигеакадемика</w:t>
        <w:br/>
        <w:t>Т.Шарманова| // Мысль.--1999.-/%8.-С.73-75.</w:t>
        <w:br/>
        <w:t>340. “Казашка” Шевченко - прообраз Роденового</w:t>
        <w:br/>
        <w:t>“Мыслителя”// Т.Г.Шевченко--Украіна, Казахстан. /Минуле,</w:t>
        <w:br/>
        <w:t>сьогодения, майбутне.../.--Алмати: 1999.-- С.185-188.</w:t>
        <w:br/>
        <w:t>159.</w:t>
      </w:r>
    </w:p>
    <w:p>
      <w:r>
        <w:t>- Сағындырған жыр: |М. Жұмабаевтың өмірі мен</w:t>
        <w:br/>
        <w:t>шығармашылығы) // Сонда.- 1999.- 39-89 6.</w:t>
        <w:br/>
        <w:t>-- Халқыныңқкөңілің көгерткен: (Ахмет Байтұрсыновтың</w:t>
        <w:br/>
        <w:t>өмірі мен шығармашылығы туралы) // Сонда.- 1989. - 86-</w:t>
        <w:br/>
        <w:t>1076.</w:t>
        <w:br/>
        <w:t>ж ж ж</w:t>
        <w:br/>
        <w:t>- Задумаемся, вниманя его словам /ҒЖаңа жолдан. С</w:t>
        <w:br/>
        <w:t>новой строки: Әдеби портреттер, зерттеулер.</w:t>
        <w:br/>
        <w:t>Литературные портреты и исследования. - Алматы:</w:t>
        <w:br/>
        <w:t>Жазушы, 1989.- С. 269-287.</w:t>
        <w:br/>
        <w:t>- Культура национальных взайимоотношений и</w:t>
        <w:br/>
        <w:t>художник // Там же.- 1989.- С. 231-241.</w:t>
        <w:br/>
        <w:t>-- Мухтар Ауэзов и современность // Там же. - 1989.</w:t>
        <w:br/>
        <w:t>-С.250-262.</w:t>
        <w:br/>
        <w:t>- “Не только о шоезде с вензелями // Там же. - 1989.</w:t>
        <w:br/>
        <w:t>- С.306-319.</w:t>
        <w:br/>
        <w:t>-&lt;- «Опериферии, даюшей» // Там же.- 1989. -С.242-250.</w:t>
        <w:br/>
        <w:t>-- Ученый художник: |Ахмет Жұбанов туралы) // Там</w:t>
        <w:br/>
        <w:t>же.-1989.-С.263-269.</w:t>
        <w:br/>
        <w:t>223. Мағжан// Жұлдыз. - 1989.-%6.- 119-1376.</w:t>
        <w:br/>
        <w:t>224. Өлең сөздің дүлдүлі: ІМ.Жұмабаевтың өмірі мен</w:t>
        <w:br/>
        <w:t>творчествосы туралы) // Ленин туы. - 1989. - 10 март</w:t>
        <w:br/>
        <w:t>(7%48).--4 б.; 17 март(Х&gt;53).-4 6.</w:t>
        <w:br/>
        <w:t>жжж</w:t>
        <w:br/>
        <w:t>225. Ауэзов М.О. и современность // Мухтар Ауэзови</w:t>
        <w:br/>
        <w:t>современная литература. Материалы юбилейных</w:t>
        <w:br/>
        <w:t>торжеств, посвяценных 90-летию М.О.Ауэзова.- Алматы:</w:t>
        <w:br/>
        <w:t>Наука, 1989. -С.94-107.</w:t>
        <w:br/>
        <w:t>М8</w:t>
        <w:br/>
        <w:t>341. «Казашка» - прообраз Роденового “Мислителя”:</w:t>
        <w:br/>
        <w:t>(Отворчестве Т.Шевченко) //-- Украиньскі новини.- 1999.</w:t>
        <w:br/>
        <w:t>- 16березия, 811.</w:t>
        <w:br/>
        <w:t>342. Пенец национальной свободы // Т.Г.Шевченко -</w:t>
        <w:br/>
        <w:t>Уҡкраіна, Казахстан: |Минуле, сьогодевия, майбутне...1.-</w:t>
        <w:br/>
        <w:t>Алмати: 1999.-- С.192-197.</w:t>
        <w:br/>
        <w:t>343. Слово обакыне Тарази // Т.Г.Шевченко-- Укргіна,</w:t>
        <w:br/>
        <w:t>Казахстан: |Минуле, сьогодения, майбутне...1.-- Алмати:</w:t>
        <w:br/>
        <w:t>1999.--С. 83-87.</w:t>
        <w:br/>
        <w:t>344. У предистоков национального романа // Шал ақын</w:t>
        <w:br/>
        <w:t>Құлекеұлы. Шығармалар. Зерттеулер. -- Алматы: Дайк-</w:t>
        <w:br/>
        <w:t>пресс. - 1999..-С.155-158.</w:t>
        <w:br/>
        <w:t>2000</w:t>
      </w:r>
    </w:p>
    <w:p>
      <w:r>
        <w:t>345. Аламан бәйгеге түсуге де, озуға да әбден лайықты.</w:t>
        <w:br/>
        <w:t>Қ.Исабайдың “Комендант” романы хақында // Қаз. әдеб.-</w:t>
        <w:br/>
        <w:t>2000.-10 қ-ша/(Х845).-86.</w:t>
        <w:br/>
        <w:t>346.Бар қазақты баурағанән: |Е.Хасанғалиевтің “Атамекен”</w:t>
        <w:br/>
        <w:t>әнітуралы эссе) // Парасат.--2000.--Хг8.-17-196.</w:t>
        <w:br/>
        <w:t>347. Ғасырмен сырласу: ГМ.Дулатовтың “Оян, қазақ!”</w:t>
        <w:br/>
        <w:t>жыр жинағына--90 жыл| // Ақиқат.-2000.--Хе1.- 13-196.</w:t>
        <w:br/>
        <w:t>348. «Қазақ әдебиетінің» төте сауалдары. Анкетаға</w:t>
        <w:br/>
        <w:t>жауап // Қаз. әдеб.-2000.-4тамыз(Х831),.-46.</w:t>
        <w:br/>
        <w:t>349. Мұхаметжан-Мархума хикаясы // Өртеңнен қалған</w:t>
        <w:br/>
        <w:t>өр тұлға. Академик Мұхаметжан Қаратаев туралы</w:t>
        <w:br/>
        <w:t>естеліктер мен шығармалар.- Алматы: 2000.--22-80 б.</w:t>
        <w:br/>
        <w:t>350. Өмірге өкпесі жоқадам: (Сапар Байжан-Ата туралы</w:t>
        <w:br/>
        <w:t>естелік|// Өмірге өкпесі жоқ адам. - Алматы: Жібек жолы,</w:t>
        <w:br/>
        <w:t>2000.--80-976.</w:t>
        <w:br/>
        <w:t>351. Сәбеңмен енді сырласар болсақ...///Жұлдыз.- 2000.</w:t>
        <w:br/>
        <w:t>--Ха3.--129-138 6.</w:t>
        <w:br/>
        <w:t>160</w:t>
        <w:br/>
        <w:t>364. Мағжан Жұмабаев // Ұлттық поэзия падишасы:</w:t>
        <w:br/>
        <w:t>Ұлы ақын Мағжан Жұмабаевқа арналған. - Алматы, 2001.</w:t>
        <w:br/>
        <w:t>--162-1796.</w:t>
        <w:br/>
        <w:t>365. Тау тұлға: ГІ.Амандосов туралы естелік! //</w:t>
        <w:br/>
        <w:t>Қазақстан-?аман.-2001.--7 желт (У838).-- 146.</w:t>
        <w:br/>
        <w:t>366. Ұлы Отырар кітапханасын қалпына келтірейік.</w:t>
        <w:br/>
        <w:t>Қазақстан жұртшылығына үндеу // Егем. Қаз.-2001.-4</w:t>
        <w:br/>
        <w:t>желт. (Хе 274). - 1 6. (Ә.Кекілбаев, И.Тасмағамбетов,</w:t>
        <w:br/>
        <w:t>М.Жолдасбеков. Ә.Нұрпейісов, М.Құл-Мұхамед,</w:t>
        <w:br/>
        <w:t>З.Қабдолов, т.б. бірге).</w:t>
        <w:br/>
        <w:t>367. Шырғалаңда: (Филологиялық эссе. Мұхтар Әуезов</w:t>
        <w:br/>
        <w:t>өмірінің бір кезеңінен) // Қаз. әдеб. -2001.--30 к-ша (Х2 48).</w:t>
        <w:br/>
        <w:t>-3,8-96.</w:t>
        <w:br/>
        <w:t>жж</w:t>
        <w:br/>
        <w:t>368. Сказ огонимомрыцаре пера и его спутнице // Нива.</w:t>
        <w:br/>
        <w:t>-2001.-Х%7.-С.71.</w:t>
        <w:br/>
        <w:t>369. Яссави «заговорил» по русский // Казахстан. правда.</w:t>
        <w:br/>
        <w:t>-2001.-6 февр.</w:t>
        <w:br/>
        <w:t>2002</w:t>
        <w:br/>
        <w:t>370. Адамшылық деген ұлы сөзді айта бергеннен гөрі</w:t>
        <w:br/>
        <w:t>көрсете берген жақсырақ: |Ғ.Мұстафин жайында естелік</w:t>
        <w:br/>
        <w:t>эссе|// Жас Алаш. -2002.--24 желт.(У%260).-26.</w:t>
        <w:br/>
        <w:t>371.Алғы сөз // Ж.Қаратаева. Ұрпақтар сыбағасы.</w:t>
        <w:br/>
        <w:t>--Алматы: Саға, 2002. -5-66.</w:t>
      </w:r>
    </w:p>
    <w:p>
      <w:r>
        <w:t>372. Арсының ақыны. Мағжанның рәміздік ізденістері /</w:t>
        <w:br/>
        <w:t>/Таң-Шолпан.--2002.-- Хе 4.-92-1096.</w:t>
        <w:br/>
        <w:t>373. Асықпайық, аптықпайық: |Жер туралы // Парасат.-</w:t>
        <w:br/>
        <w:t>2002.-Х%11.-166.</w:t>
        <w:br/>
        <w:t>374.Әбділда Тәжібаев: шығармагерлігіне жаңа көзқарас</w:t>
        <w:br/>
        <w:t>162</w:t>
        <w:br/>
        <w:t>/ КР Білім және ғылым министрлігі мен ҰҒА хабарлары.</w:t>
        <w:br/>
        <w:t>--2002.-Уе3.-36-66 6.</w:t>
        <w:br/>
        <w:t>375. Әттеңдүние. Роман. - Астана: Фолиант, 2002.--3116.</w:t>
        <w:br/>
        <w:t>376. Ғабит Мүсірепов - 100. Уақыт алыстаған сайын</w:t>
        <w:br/>
        <w:t>асқақтайтын тұлға // Қаз. әдеб.--2002.- 15 қ-ша.</w:t>
        <w:br/>
        <w:t>377. Ғабит сөзі- бүгін де көсем сөз // Егем. Қаз.-- 2002.</w:t>
        <w:br/>
        <w:t>--20 наурыз (Х970). -4 б.; С.Мұқанов, Ғ.Мүсірепов-- қазақ</w:t>
        <w:br/>
        <w:t>әдебиетінің классиктері. --Алматы: Арыс, 2002. -23-276.</w:t>
        <w:br/>
        <w:t>278. Ғылымныңалтын сарайы // Мұра: Орталықғылыми</w:t>
        <w:br/>
        <w:t>кітапхананың 70-жылдық мерейтойына арналады. -</w:t>
        <w:br/>
        <w:t>Алматы, Орталықғылыми кітапхана, 2002.-92-94 6.</w:t>
        <w:br/>
        <w:t>379. Еңбек, рухани сұлулық жыршысы: ІҒ.Мұстафин</w:t>
        <w:br/>
        <w:t>туралы туралы) // Ғабиден Мұстафин және қазіргі қазақ</w:t>
        <w:br/>
        <w:t>прозасы: (Ғ.Мұстафиннің 100 жылдық мерейтойына</w:t>
        <w:br/>
        <w:t>арналған) Республикалық ғыл.-прақт. конф. материалдары.</w:t>
        <w:br/>
        <w:t>-Қарағанды,2002.-- 18-24 6.</w:t>
        <w:br/>
        <w:t>380. Еңбектіңжыршысы, сырбаз суреткер Ғ.Мұстафин</w:t>
        <w:br/>
        <w:t>шығармагерлігі хақында // Егем. Қаз. - 2002. - 15 қ-ша</w:t>
        <w:br/>
        <w:t>(%266-267).-4 6.</w:t>
        <w:br/>
        <w:t>381. Мағжан Жұмабаев. Кіріспе // Мағжан Жұмабаев.</w:t>
        <w:br/>
        <w:t>Көптомдық шығармалар жинағы. - Алматы, 2002..-- Т1.-</w:t>
        <w:br/>
        <w:t>5-316.</w:t>
        <w:br/>
        <w:t>382. Менің Қабдоловым // Зейнолла Қабдолов--ұстаз,</w:t>
        <w:br/>
        <w:t>ғалым, жазушы. - Алматы: Қазақ университеті, 2002. -70-</w:t>
        <w:br/>
        <w:t>75 6.</w:t>
        <w:br/>
        <w:t>383.Өлеңімен алғашқы, ана тілін қорғапты.</w:t>
        <w:br/>
        <w:t>Ә.Тәжібевтың тұңғыш өлеңі туралы // Қаз. әдеб.-- 2002. --</w:t>
        <w:br/>
        <w:t>26 көкек (Хе 17).-66. 9</w:t>
        <w:br/>
        <w:t>384. Сұлулық күні тұтылмайды. Ғабит Мүсірепов</w:t>
        <w:br/>
        <w:t>монологы. Филологиялық эссе // Қаз. әдеб. -- 2002. - 11</w:t>
        <w:br/>
        <w:t>қаңт. (Хә2),-46.</w:t>
        <w:br/>
        <w:t>163</w:t>
        <w:br/>
        <w:t>Очерктер, поэмалар, өлең-жырлар| / Құраст.</w:t>
        <w:br/>
        <w:t>С.Әбдірайымұлы. -Алматы: Санат, 1999.--86-89 б.</w:t>
        <w:br/>
        <w:t>331.Қош бол, Салеке! // Қаз. әдеб. - 1999. - 7 мамыр.</w:t>
      </w:r>
    </w:p>
    <w:p>
      <w:r>
        <w:t>(Камал Смайыловпен бірге).</w:t>
        <w:br/>
        <w:t>332. Миссионерлік мерез // Ақиқат. - 1999.-Же1.-57-</w:t>
        <w:br/>
        <w:t>616. (Ж.Шалғынбаевамен бірге).</w:t>
        <w:br/>
        <w:t>333. «Мың дос аз, бір жау көп» // Заман Қазақстан. --</w:t>
        <w:br/>
        <w:t>1999,--9 сәуір (Хе 13),-86.</w:t>
        <w:br/>
        <w:t>334. Пушкин және Абайдың эпистолярлық романы //</w:t>
        <w:br/>
        <w:t>Ақиқат.- 1999,-Хв6.-43-53 6.</w:t>
        <w:br/>
        <w:t>335.Революцияға дейінгі қазақ әдебиеті тарихын</w:t>
        <w:br/>
        <w:t>кезендеу хақында ойлар // Заман-Қазақстан. - 1999.--7 шілде</w:t>
        <w:br/>
        <w:t>0627).- 8-106.;28 шілде (Уе30).--15 6.</w:t>
        <w:br/>
        <w:t>336.Сарашының ауыр жүгін арқалай жүре... Н.Шәкеев</w:t>
        <w:br/>
        <w:t>мерейтойына арналған...// ?аман Қазақстан. - 1999.--8 қазан</w:t>
        <w:br/>
        <w:t>(839). -156.</w:t>
        <w:br/>
        <w:t>337. Сұлулыққа іңкәрлік. Толғау, эссе, хикая. әңгіме,</w:t>
        <w:br/>
        <w:t>очерк, пьесалар, әдеби-сынзерттеулер. -- Алматы: Білім,</w:t>
        <w:br/>
        <w:t>1999.--3246.</w:t>
        <w:br/>
        <w:t>Мазмұны:</w:t>
        <w:br/>
        <w:t>-Атқоюдыңәлегі: Пьеса // Сұлулыққа іңкәрлік. Толғау,</w:t>
        <w:br/>
        <w:t>эссе, хикая, әңгіме, очерк, пьесалар, әдеби-сын зерттеулер.</w:t>
        <w:br/>
        <w:t>- Алматы: Білім, 1999.-- 143-146 6.</w:t>
        <w:br/>
        <w:t>-- Әдебиеттану терминдері туралы тұңғыш сөздік //</w:t>
        <w:br/>
        <w:t>Сонда.- 1999.--276-280 6.</w:t>
        <w:br/>
        <w:t>-Әке сыны: Әңгіме // Сонда. - 1999.-- 193-196</w:t>
        <w:br/>
        <w:t>- Әр сөзі нәрлі Қан-аға // Сонда.- 1999,--303-307 6.</w:t>
        <w:br/>
        <w:t>--Бассарашының батпан жүгін арқалай жүре // Сонда.</w:t>
        <w:br/>
        <w:t>-1999.--314-3196.</w:t>
        <w:br/>
        <w:t>--Емтихан: Пьеса // Сонда. - 1999.-- 146-1926.</w:t>
        <w:br/>
        <w:t>158</w:t>
        <w:br/>
        <w:t>385. Сын мен сыншы немесе сынтану ғылымы туралы</w:t>
        <w:br/>
        <w:t>толғаныс // Әдебиеттанудың өзекті мәселелері: «С.Қирабаев</w:t>
        <w:br/>
        <w:t>және қазіргі әдеби үрдіс» атты ғылыми конференцияның</w:t>
        <w:br/>
        <w:t>материалдары.-- Алматы: Комплекс, 2002.--295-311 6.</w:t>
        <w:br/>
        <w:t>386.Тыңнан жолсалғантарлан: (Көрнекті әдебиеттанушы-</w:t>
        <w:br/>
        <w:t>ғалым, академик 3. Ахметовтың қазасына байланысты) //</w:t>
        <w:br/>
        <w:t>Егем. Қаз.-2002.--20 желт. (Хг294-295).--6б.</w:t>
        <w:br/>
        <w:t>287. Уақыт алыстаған сайын асқақтайтын тұлға: Г Жазушы</w:t>
        <w:br/>
        <w:t>Ғ.Мүсіреповтураль(// Қаз. әдеб.-2002.-15қ-ша(Ко46).--66.</w:t>
        <w:br/>
        <w:t>388. Шерхан шері. Эссе.: ГШ.Мұртаза қаламгерлігі</w:t>
        <w:br/>
        <w:t>хақында| // Жас Алаш.-- 2002.--28 қырк.(Хе 116),-76.</w:t>
        <w:br/>
        <w:t>ж ж ж</w:t>
        <w:br/>
        <w:t>389. Круг жизни Габита Мусрепова: ГВ качестве одного</w:t>
        <w:br/>
        <w:t>из участников заочного круглого стола) // Казахстан.</w:t>
      </w:r>
    </w:p>
    <w:p>
      <w:r>
        <w:t>правда.--2002.--22 июня.</w:t>
        <w:br/>
        <w:t>390. Слово о Габидене Мустафине // Мысль.-- 2002.--</w:t>
        <w:br/>
        <w:t>Хғ10.-С.57-63.</w:t>
        <w:br/>
        <w:t>2003</w:t>
        <w:br/>
        <w:t>391. Азтиражбен алысқа бармаймыз // Егем. Қаз.- 2003.</w:t>
        <w:br/>
        <w:t>-16 шілде.</w:t>
        <w:br/>
        <w:t>392. Алыс тажақын Махамбет // Парасат. -2003.--Хг9.</w:t>
        <w:br/>
        <w:t>-4-5,10-11 66.</w:t>
        <w:br/>
        <w:t>393. Аты да, таланты да - Кемел.: |Жазушы Кемел</w:t>
        <w:br/>
        <w:t>Тоқаевтың өмірі мен шығармагерлігі хақында | // Ақиқат.-</w:t>
        <w:br/>
        <w:t>2003.-Хе6.-73-776.</w:t>
        <w:br/>
        <w:t>394. Аты да, таланты да Кемел // Азамат. Кемел Тоқаев.</w:t>
        <w:br/>
        <w:t>Өмірі мен тағдыры.- Алматы: Парасат, 2003.- 243-254 б.</w:t>
        <w:br/>
        <w:t>395. Әдебимұра және қазақ әдебиеті // Қаз. әдеб.--2003.</w:t>
        <w:br/>
        <w:t>--9 мамыр.</w:t>
        <w:br/>
        <w:t>164</w:t>
        <w:br/>
        <w:t>319. Певец национальной свободы // Изв. МН-АН РК.</w:t>
        <w:br/>
        <w:t>Сер. филол.- 1998.--Хе4.--С.47-51.</w:t>
        <w:br/>
        <w:t>320. По нехоженой тропе // Заки Ахметов. Материалы и</w:t>
        <w:br/>
        <w:t>исследования. - Алматы: Ғылым, 1998.-С.3-7.</w:t>
        <w:br/>
        <w:t>321. Страсть и свобода творчества. О творчестве</w:t>
        <w:br/>
        <w:t>З.Ахметова // Казахстан. правда. - 1998.- 13 мая(Х&gt;92).</w:t>
        <w:br/>
        <w:t>-С.4.</w:t>
        <w:br/>
        <w:t>322.Эклектикв ролипрорицателя. Резонанс // Казахстан.</w:t>
        <w:br/>
        <w:t>правда.- 1998.-2 апр.(Х264).-С.3.</w:t>
        <w:br/>
        <w:t>1999</w:t>
        <w:br/>
        <w:t>323. Әр сөзі нәрлі Қан-аға// ?аман--Қазақстан.-- 1999.</w:t>
        <w:br/>
        <w:t>-19 наурыз (Хе 12).-56.</w:t>
        <w:br/>
        <w:t>324. Байсалды ғалымның байыпты зерттеуі: |Әдебиетші</w:t>
        <w:br/>
        <w:t>ғалым М. Базарбаевтың «Замана тудырған әдебиет» атты</w:t>
        <w:br/>
        <w:t>таңдамалы ғылымизерттеуітуралы) //Қаз. әдеб. - 1999.--</w:t>
        <w:br/>
        <w:t>14 мамыр (Хе 20). - 11 б. (С.Ысмағұлов, Р.Нұрғалиев,</w:t>
        <w:br/>
        <w:t>Ә.Нарымбетовпен бірге).</w:t>
        <w:br/>
        <w:t>325. Ендігі қалам иесі қалай бапталмақ? // Қаз. әдеб. -</w:t>
        <w:br/>
        <w:t>1999.- 18 маус.(Уг25).- 10 б.; Н.Омашев. Жол үстінде -</w:t>
        <w:br/>
        <w:t>журналист. - Алматы: Ата мұра, 1999.--3-66б.; Н.Омашев.</w:t>
        <w:br/>
        <w:t>Белестер.- Алматы: Қазақ университеті, 1999. -265-270 6.</w:t>
        <w:br/>
        <w:t>326. Жаманқұл культі: (Г.Нұрмағамбетовтің бір әңгімесі</w:t>
        <w:br/>
        <w:t>туралы) // Қаз. әдеб.-- 1999.-25 маус. (0%226).-5 6.</w:t>
        <w:br/>
        <w:t>327. Жоғалған қызыл сиыр // Балдырған.- 1999.-Х9.</w:t>
        <w:br/>
        <w:t>-8-106. )</w:t>
        <w:br/>
        <w:t>328. Қазақ кітабы жоне цензура // Ақиқат.- 1999. -Х82.</w:t>
        <w:br/>
        <w:t>-45-506.Уг23. Ж.Шалғымбаевамен бірге)</w:t>
      </w:r>
    </w:p>
    <w:p>
      <w:r>
        <w:t>329. Қазақ кітабының тарихы.-- Алматы: Санат, 1999.-</w:t>
        <w:br/>
        <w:t>1926. ОЖ.Шалғымбаевамен бірге).</w:t>
        <w:br/>
        <w:t>330. «Қайран менің жүрегім...» // Қаһарман-- Нұрғиса:</w:t>
        <w:br/>
        <w:t>157</w:t>
        <w:br/>
        <w:t>сыныпқа арналған қосымша оқу құралы). - Алматы: Рауан,</w:t>
        <w:br/>
        <w:t>1991.-756.</w:t>
        <w:br/>
        <w:t>238. Мағжанның ақырғы сотталуы // Жұлдыз.-- 1991.-</w:t>
        <w:br/>
        <w:t>Хо4.-148-160 б; Жұлдыз.- 1991.-Х%8.- 166-1776.</w:t>
        <w:br/>
        <w:t>239. Социалистік реализмнен бас тартамыз ба? //</w:t>
        <w:br/>
        <w:t>Қазақстан коммунисі.-- 1991.-Мг10.--53-61.</w:t>
        <w:br/>
        <w:t>ж ж ж</w:t>
        <w:br/>
        <w:t>240. Осудьбе “Судьбы” и прочем // Лит. обозрение. -</w:t>
        <w:br/>
        <w:t>1991.- Хв3.-С.46-47.</w:t>
        <w:br/>
        <w:t>1992</w:t>
        <w:br/>
        <w:t>241. Арғымақтар аламан бәйгеде алқынбайды:</w:t>
        <w:br/>
        <w:t>ІҒ.Мүсрепов шығармагерлігі туралы) // Егем. Қаз.--1992.-</w:t>
        <w:br/>
        <w:t>24 қ-ша(Хә270).-36.</w:t>
        <w:br/>
        <w:t>242. Ғабеңнің асқақ бейнесі // Жалын. -1992.-292.-</w:t>
        <w:br/>
        <w:t>32-366.</w:t>
        <w:br/>
        <w:t>243. Ердің жасы екі елу: Шартизан-жазушы Ә.Шәріпов</w:t>
        <w:br/>
        <w:t>туралы| // Егем. Қаз.- 1992. -22 желт. (Х%292).-3 6.; Астана</w:t>
        <w:br/>
        <w:t>дауысы. - 1992.-19 қырк. (268).-66.</w:t>
        <w:br/>
        <w:t>244.Ерлікке жаралғанұрпақ жазушысы: |Ә.Нұршайықов</w:t>
        <w:br/>
        <w:t>шығармагерлігі хақында) // Қаз. әдеб. - 1992. - 4 желт.</w:t>
        <w:br/>
        <w:t>(Х49),-46.</w:t>
        <w:br/>
        <w:t>245. Мағжан Жұмабаевтың «Педагогика» кітабінің</w:t>
        <w:br/>
        <w:t>үшінші басылуы туралы бірер сөз // М.Жұмабаев.</w:t>
        <w:br/>
        <w:t>Педагогика. Үшінші басылуы. (Қадымнан кириллицаға</w:t>
        <w:br/>
        <w:t>көшіріп, алғы сөзін жазып баспаға дайындаған ШІ...</w:t>
        <w:br/>
        <w:t>Елеукенов). - Алматы: Ана тіпі.- 1992.-155 6.</w:t>
        <w:br/>
        <w:t>246. Мағжанның әдеби-эстетикалық көзқарастары //</w:t>
        <w:br/>
        <w:t>Жұлдыз.-1992.--Хе6.-183-196 6.</w:t>
        <w:br/>
        <w:t>150</w:t>
        <w:br/>
        <w:t>396. Дара тұлға: |М.Жұмабаевтың 110-жылдығына орай(</w:t>
        <w:br/>
        <w:t>Арқаажары. -2003.-3 сәуір.-2 6.</w:t>
        <w:br/>
        <w:t>397. Дулатпен Махамбет // Егем. Қаз. -2003.- 28 тамыз</w:t>
        <w:br/>
        <w:t>(%223).--46..</w:t>
        <w:br/>
        <w:t>308. Жазушының жалындаған шырағы: |Гахауи Ахтанов</w:t>
        <w:br/>
        <w:t>туралы сөзі! //Анатілі.- 2003.-- 6 қ-ша.</w:t>
      </w:r>
    </w:p>
    <w:p>
      <w:r>
        <w:t>399. Жеңеше. Эссе. Қазіргі қазақ әйелінің келбеті туралы</w:t>
        <w:br/>
        <w:t>Жас Алаш.-2003.-30 қырк.(Хә 190). -46.</w:t>
        <w:br/>
        <w:t>400. Жүректегі ойлар. Президент Н.Ә. Назарбаевтыңішкі</w:t>
        <w:br/>
        <w:t>және сыртқы саясаттың 2004 жылға арналған негізгі</w:t>
        <w:br/>
        <w:t>бағыттары туралы Қазақстан халқына Жолдауы жөнінде</w:t>
        <w:br/>
        <w:t>пікір // Егем. Қаз.-2003.-8 сәуір (Хе 80).-26.</w:t>
        <w:br/>
        <w:t>401. Жігерлі талант. Зейін Шашкин туралы эссе. /ГЕгем.</w:t>
        <w:br/>
        <w:t>Қаз.-2003.- 17 қаңт. (М1 1-12).-5 6.; Сарыарқа самалы. -</w:t>
        <w:br/>
        <w:t>2003.-2 қырк.-6 б.</w:t>
        <w:br/>
        <w:t>402. Камалым, қайран досым! // Қаз. әдеб. -2003.-27</w:t>
        <w:br/>
        <w:t>маус. (9%21).-15 6.</w:t>
        <w:br/>
        <w:t>403. Қазақәдебиеті тәуелсіздік кезеңінде (1991-2001 жж.)</w:t>
        <w:br/>
        <w:t>| Ақиқат.-2003.--Хә 10.--37-46 6.,%11.-46-536.; Хе 12.--</w:t>
        <w:br/>
        <w:t>54-63 6.</w:t>
        <w:br/>
        <w:t>404. Қазақ әдебиетінің ата библиографы: (Библиограф,</w:t>
        <w:br/>
        <w:t>проф. Ә.Нарымбетов туралы // Кітап әлемі.-2003.-Хғ4.</w:t>
        <w:br/>
        <w:t>-10,116.</w:t>
        <w:br/>
        <w:t>405. Қазақ әпендісі: (Жазушы Садықбек Адамбековтың</w:t>
        <w:br/>
        <w:t>шығармагерлігі туралы) // Парасат.- 2003. -Ха6.-4-766.</w:t>
        <w:br/>
        <w:t>406. Қазақ саяси лирикасының жерге түспес жебесі //</w:t>
        <w:br/>
        <w:t>Қаз. әдеб.-2003.-6 маус. (823 )-86.</w:t>
        <w:br/>
        <w:t>407. Қайсар жүрек: ТАқын Есләм Зікібаевтің</w:t>
        <w:br/>
        <w:t>шығармагерлігі туралы) // Егем. Қаз. - 2003. -7 қ-ша.</w:t>
        <w:br/>
        <w:t>09291). -4 б.; Есләм Зікібавв. Жыр кітабы. - Алматы;</w:t>
        <w:br/>
        <w:t>2003.--336-339.</w:t>
        <w:br/>
        <w:t>165</w:t>
        <w:br/>
        <w:t>22 9.Балмагамбетова Ж. Поэтика прозы Сакена Жунусова.</w:t>
        <w:br/>
        <w:t>- Алматы, 1999.</w:t>
        <w:br/>
        <w:t>10. Қуантаев Нұржан Қуантайұлы. Жүсіпбек</w:t>
        <w:br/>
        <w:t>Аймауытұлының публицистикасы. - Алматы, 2000.</w:t>
        <w:br/>
        <w:t>/ Бауыржан Жақыппен біргеі.</w:t>
        <w:br/>
        <w:t>182</w:t>
        <w:br/>
        <w:t>442. Қаныш аға домбырасы // Асыл бейне - светлый</w:t>
        <w:br/>
        <w:t>облик.- Алматы: Үш қиян,2005.- 21--38 6.</w:t>
        <w:br/>
        <w:t>443. Қара шал: (Жазушы Қалмұқан Исабайдың өмірі</w:t>
        <w:br/>
        <w:t>ментнығармагерлігі туралы! // Егем. Қаз. -2005.--24тамыз</w:t>
        <w:br/>
        <w:t>(Х5193/196).-8 6.</w:t>
        <w:br/>
        <w:t>444. «Махаббатсыз дүние бос...»// Ақиқат. - 2005.</w:t>
        <w:br/>
        <w:t>-Мв12.-34-416.</w:t>
        <w:br/>
        <w:t>445. «Сұлудысүймектік-- Пайғамбар сүннеті» немесе</w:t>
        <w:br/>
        <w:t>әдебиеттен аманат // Қаз. әдеб.-2005. --4 қ-ша (Хе 44).--5 б.</w:t>
      </w:r>
    </w:p>
    <w:p>
      <w:r>
        <w:t>446. Тахауи Ахтанов // Қазақ әдебиетінің тарихы. Он</w:t>
        <w:br/>
        <w:t>томдық. 9 том. - Кеңес дәуірі (1956-1990). -- Алматы;</w:t>
        <w:br/>
        <w:t>Қазақпарат, 2005.-- 467-496 6.</w:t>
        <w:br/>
        <w:t>447.Тлияс Есеңберлин // Қазақ әдебиетінің тарихы. Он</w:t>
        <w:br/>
        <w:t>томдық. 9 том. Кеңес дәуірі (1956-1990). -- Алматы:</w:t>
        <w:br/>
        <w:t>Қазақпарат, 2005.-330-3746.</w:t>
        <w:br/>
        <w:t>448. Ілияс Есенберлиннің мәңгілік өмірі // Жұлдыз. -</w:t>
        <w:br/>
        <w:t>2005.-Х%5.--102-1306.</w:t>
        <w:br/>
        <w:t>ж ж ж</w:t>
        <w:br/>
        <w:t>449.Годы илюди. Судьбы и книги // Известия Казахстан.</w:t>
        <w:br/>
        <w:t>-2005.-5авг.-С.1,2.</w:t>
        <w:br/>
        <w:t>450. О Катире апа, героине ненаписанного романа /</w:t>
        <w:br/>
        <w:t>Подробности (региональная газета). - 2005. - 27 окт.</w:t>
        <w:br/>
        <w:t>(7843).-С.12.</w:t>
        <w:br/>
        <w:t>451. Сестра Катира: О героине ненаписанноғо романа /</w:t>
        <w:br/>
        <w:t>І Новое поколение. -2005.--28 оқт.</w:t>
        <w:br/>
        <w:t>2006</w:t>
        <w:br/>
        <w:t>452. Абайдың эпистолярлық романы. Аударма ма,</w:t>
        <w:br/>
        <w:t>төлтума ма? // Егем. Қаз.--2006.-25 қазан (59260-263),-9б.</w:t>
        <w:br/>
        <w:t>453. Абайдың эпистолярлық романы. Аударма ма,</w:t>
        <w:br/>
        <w:t>169</w:t>
        <w:br/>
        <w:t>Назарбаевқа Аштық хат. Зиялы қауым «Нағыз Ақ жолдың</w:t>
        <w:br/>
        <w:t>тіркелуін тілейді». Жиыны --20 адам // Жас Алаш. -2006.-</w:t>
        <w:br/>
        <w:t>31 қаңт. (/99).-16.(Ш. Елеукенов, т.б.)</w:t>
        <w:br/>
        <w:t>465. Мағжан // Қазақ, --2006.-28 сәуір (Хе 6).-6-7 6.</w:t>
        <w:br/>
        <w:t>466. Мағжан--түркі әлемінің мақтанышы // Қазақстан-</w:t>
        <w:br/>
        <w:t>заман.-2006.-3 қ-ша(Хг45).-4 б.</w:t>
        <w:br/>
        <w:t>467. Міржақыпқа хат // Ана тілі. - 2006. - 26-шілде</w:t>
        <w:br/>
        <w:t>(%29).-3 6.</w:t>
        <w:br/>
        <w:t>468. Туған әдебиетіміз - жаңа жолда: (Сұхбат/</w:t>
        <w:br/>
        <w:t>Сұхбаттасқан Гүлзия Пірәлиева) // Қаз. әдеб. - 2006.</w:t>
        <w:br/>
        <w:t>-Зісәуір (Хе 16).-6-7 6.</w:t>
        <w:br/>
        <w:t>469. Түркіге ортақ Мағжан-жыр // Әдеб. айдыны. --2006.</w:t>
        <w:br/>
        <w:t>-.5 қазан (Уә 39). -96.</w:t>
        <w:br/>
        <w:t>ж ж ж</w:t>
        <w:br/>
        <w:t>470. Книги-миражи, А где же тиражи? // Известия. -</w:t>
        <w:br/>
        <w:t>2006.- 13 янв.-С.5.</w:t>
        <w:br/>
        <w:t>471. Мир Нурпеисова. - Алматы: Межд. клуб Абая,</w:t>
        <w:br/>
        <w:t>2006.-С.161.</w:t>
        <w:br/>
        <w:t>472.Пірошайге, Зейнолла-ага// Казахстан. правда. -2006.</w:t>
        <w:br/>
        <w:t>-29 авг. (Хе200).-С.4.</w:t>
        <w:br/>
        <w:t>473. Пушкин и эпистолярный роман Абая /І Таң-</w:t>
      </w:r>
    </w:p>
    <w:p>
      <w:r>
        <w:t>Шолпан. - 2006.- С. 178-200; Керуен. - 2006.- Хе 3 (04).</w:t>
        <w:br/>
        <w:t>-С.89-117.</w:t>
        <w:br/>
        <w:t>474. Сестра Катира // Ардақты ана, асылапа.-- Алматы:</w:t>
        <w:br/>
        <w:t>Искандер, 2006.--С.39-48.</w:t>
        <w:br/>
        <w:t>475. Творчество Абдижамиля Нурпеисова в зеркале</w:t>
        <w:br/>
        <w:t>зарубежной критики // Мир Нурпеисова. - Междунар.</w:t>
        <w:br/>
        <w:t>клуб Абая.-2006.-С.7-28.</w:t>
        <w:br/>
        <w:t>12!</w:t>
        <w:br/>
        <w:t>-Түрік бауырлардың Мағжан-жыры // Сонда.-2007.</w:t>
        <w:br/>
        <w:t>- 96-101 6.</w:t>
        <w:br/>
        <w:t>--Ұшқыр қаламы бабында // Сонда. -2007.--222-227 6.</w:t>
        <w:br/>
        <w:t>ж ж ж</w:t>
        <w:br/>
        <w:t>401. Задумаемся, внимая евго словом ... // Вопросы</w:t>
        <w:br/>
        <w:t>Шакаримоведения: Собр. науч.тр.-- Алматы: Раритет, 2007.</w:t>
        <w:br/>
        <w:t>-Т.5.-6.106-124.</w:t>
        <w:br/>
        <w:t>492. Казахская литература: новое прочтение.- Алматы:</w:t>
        <w:br/>
        <w:t>Алатау.- 2007.-339 с.</w:t>
        <w:br/>
        <w:t>Содержание:</w:t>
        <w:br/>
        <w:t>- Абай и мировая литература //Там же.- 2007.-С.44-</w:t>
        <w:br/>
        <w:t>52.</w:t>
        <w:br/>
        <w:t>-Былй романтиками, станем рейлис тауға? /ҒТам же.-</w:t>
        <w:br/>
        <w:t>2007.-С.315-321.</w:t>
        <w:br/>
        <w:t>- В ХХІ век - без казахской книги // Там же. - 2007.</w:t>
        <w:br/>
        <w:t>-(С.332-535.</w:t>
        <w:br/>
        <w:t>- Времен связуюшая нить (о творчестве Мориса</w:t>
        <w:br/>
        <w:t>Симашко) // Там же.--2007.-С. 172-179.</w:t>
        <w:br/>
        <w:t>-Г-н Ардаев решает за филологов // Там же. - 2007.</w:t>
        <w:br/>
        <w:t>-С.330-331.</w:t>
        <w:br/>
        <w:t>-ХХІвек-векздоровья для всех? (О книге Турегельды</w:t>
        <w:br/>
        <w:t>Шарманова) // Там же.--2007.--С. 196-201.</w:t>
        <w:br/>
        <w:t>- Дорога на святую землю (к выходу одноименной</w:t>
        <w:br/>
        <w:t>книги Мориса Симашко) // Там же.-2007.-С. 184-187.</w:t>
        <w:br/>
        <w:t>- Евразийский талисман (о литературных истоках</w:t>
        <w:br/>
        <w:t>движения) // Там же.-2007.- С.207-245.</w:t>
        <w:br/>
        <w:t>- Казахстанский патриот (слово о Морисе Симашкоа) //</w:t>
        <w:br/>
        <w:t>Там же.-2007.-С. 179-184,</w:t>
        <w:br/>
        <w:t>- Карьер беспамятства // Там же.--2007.-С.310-315.</w:t>
        <w:br/>
        <w:t>175</w:t>
      </w:r>
    </w:p>
    <w:p>
      <w:r>
        <w:t>514. Сезімі сергек Сейфолла: |Ақын Сейфолла Оспанның</w:t>
        <w:br/>
        <w:t>туғанына 70 жыл толуына арналған) // Егем. Қаз. -2008.-</w:t>
        <w:br/>
        <w:t>27 желт (Мо420),-5 6.</w:t>
        <w:br/>
        <w:t>515. Тәуелсіздігіміздің жалынды жаршысы // Парасат. -</w:t>
        <w:br/>
        <w:t>2008.-166.</w:t>
        <w:br/>
        <w:t>516. Тәуелсіздік Құдайдың бар екеніне көз жеткізді:</w:t>
        <w:br/>
        <w:t>ІСұхбат1// Қаз. әдеб.-2008.-12 желт. (Хе50).-3 б.</w:t>
        <w:br/>
        <w:t>517. Тойтарқардағы сөз // Қаз. әдеб. - 2008. -26 қырк.</w:t>
        <w:br/>
        <w:t>(939). -5 6.</w:t>
        <w:br/>
        <w:t>518. Ұлтмерейін өсірер ұлы мұра. Кіндігінен жараған</w:t>
        <w:br/>
        <w:t>жүйрік // Алаштың Асқары. -- Алматы: Арда, 2008.--52-62</w:t>
        <w:br/>
        <w:t>6; 187-1916.</w:t>
        <w:br/>
        <w:t>519. Ұлтынұлықтаған адам: |Нұртас Оңдасынов туралы</w:t>
        <w:br/>
        <w:t>//Жалын.--2008.- Хе9.--17-186.</w:t>
        <w:br/>
        <w:t>520. Ұмытылмайтын қаламгер // Өмірің сенің жыр еді-</w:t>
        <w:br/>
        <w:t>ау.--Алматы: Мектеп, 2008.--4-8 б; 69-76 6.</w:t>
        <w:br/>
        <w:t>521. Шәкәрімнің оралуы // Жұлдыз -2008.-- Ха9.-181-</w:t>
        <w:br/>
        <w:t>1916.; Х910.- 148-1576.</w:t>
        <w:br/>
        <w:t>Ж ж ж</w:t>
        <w:br/>
        <w:t>522. Ворошиловский чревоугодник //Қаз. әдеб.- 2008.</w:t>
        <w:br/>
        <w:t>-27 желт.(Хв52).--12-13 6. Мақала орыс тілінде).</w:t>
        <w:br/>
        <w:t>523. Пушкин и эпистолярный роман Абая //</w:t>
        <w:br/>
        <w:t>Литературно-художественый диалоғ, -- Алматы: Институт</w:t>
        <w:br/>
        <w:t>литературы и искусства им. М.О.Ауезова, 2008.- С.15-39.</w:t>
        <w:br/>
        <w:t>524. У предистоков национального романа // Шал ақын:</w:t>
        <w:br/>
        <w:t>Өлеңдері және әдеби зерттеулері. -- Алматы: Асыл кітап,</w:t>
        <w:br/>
        <w:t>2008.--С.215-218.</w:t>
        <w:br/>
        <w:t>179</w:t>
        <w:br/>
        <w:t>498. Сайыпқұран Сағатжан // Мұқағали.--2007.-- Х59.</w:t>
        <w:br/>
        <w:t>-%86.</w:t>
        <w:br/>
        <w:t>489, Суреткер шығармалары ТМД елдерінің әдеби</w:t>
        <w:br/>
        <w:t>сынында. Ә.Нұрпейісов романдарына байланысты Ш</w:t>
        <w:br/>
        <w:t>Жұлдыз. -2007.--Х%7.--120-136 6.</w:t>
        <w:br/>
        <w:t>490. Тәуелсіздік биігінен. Зерттеу, эссе, әңгіме. -</w:t>
        <w:br/>
        <w:t>Алматы: Арда, 2007. - 395 б.</w:t>
        <w:br/>
        <w:t>Мазмұны:</w:t>
        <w:br/>
        <w:t>-. Абай сыйлығына - «Абай» энциклопедиясы //</w:t>
        <w:br/>
        <w:t>Тәуелсіздік биігінен. Зерттеу, эссе, әңгіме.- Алматы: Арда,</w:t>
        <w:br/>
        <w:t>2007.-366-3706.</w:t>
        <w:br/>
        <w:t>-- Абайдың эпистолярлық романы // Сонда.-2007.- 6-31 6.</w:t>
        <w:br/>
        <w:t>- Аламан бәйгеге түсуге де, озуға да лайық // Сонда.-</w:t>
      </w:r>
    </w:p>
    <w:p>
      <w:r>
        <w:t>2007. -370-3786.</w:t>
        <w:br/>
        <w:t>-Ә.Нүрпейісовтің шығармалары ТМД елдерінің әдеби</w:t>
        <w:br/>
        <w:t>сынында // Сонда. --2007.-31-56 6.</w:t>
        <w:br/>
        <w:t>-Бар қазақты баурағанән //Сонда.- 2007.- 214-2226.</w:t>
        <w:br/>
        <w:t>-Бас қаһарман? Бауыржан // Сонда. - 2007. -191-198 6.</w:t>
        <w:br/>
        <w:t>--Бес арыс қалай ақталды? Шәкәрімнің оралуы Сонда.</w:t>
        <w:br/>
        <w:t>-2007.--252-2896.</w:t>
        <w:br/>
        <w:t>-.Бөлекбітімді қайраткер // Сонда.- 2007. -203-206 б.</w:t>
        <w:br/>
        <w:t>- Бүл сексен не дейді? // Сонда. - 2007. - 150-152 6.</w:t>
        <w:br/>
        <w:t>- Біраз сөз қазақ кітабының ахуалынан // Сонда.</w:t>
        <w:br/>
        <w:t>-2007. - 386-390 6.</w:t>
        <w:br/>
        <w:t>-Ғалым, публицист, ұстаз// Сонда. - 2007. --232-236 6.</w:t>
        <w:br/>
        <w:t>--Ғылымның арқа сүйері // Сонда. - 2007.- 138-141 6.</w:t>
        <w:br/>
        <w:t>-.Нсләм ақын // Сонда.-2007.- 198-203 6.</w:t>
        <w:br/>
        <w:t>--Жоғарғылар ментөменгілер// Сонда. --2007. -350-3606.</w:t>
        <w:br/>
        <w:t>- Инемен құдық қалай қазылмақ // Сонда. -- 2007.--175-</w:t>
        <w:br/>
        <w:t>1796.</w:t>
        <w:br/>
        <w:t>173</w:t>
        <w:br/>
        <w:t>Ж ж ж</w:t>
        <w:br/>
        <w:t>430. Казахская литература: Период независимости //</w:t>
        <w:br/>
        <w:t>Литература народов Казахстана. - Алматы: НИЦ «Ғылым»,</w:t>
        <w:br/>
        <w:t>2004.-18-44.</w:t>
        <w:br/>
        <w:t>431. Певец свободы // Казахстан. пранда. - 2004. -10</w:t>
        <w:br/>
        <w:t>марта.-- С.З.</w:t>
        <w:br/>
        <w:t>432. Предисловие // Райхан Батырбекова. Научные</w:t>
        <w:br/>
        <w:t>искания.- Алматы: Үш қиян, 2004.- С.З.</w:t>
        <w:br/>
        <w:t>2005</w:t>
        <w:br/>
        <w:t>433. «Азим Я» немесе тарихи жыр жайындағы дау-</w:t>
        <w:br/>
        <w:t>дамай // Ертіс өңірі. - 2005.--29 қырк.</w:t>
        <w:br/>
        <w:t>434. «Ази Я»-ның азабы // Жас Алаш. - 2005. - 22</w:t>
        <w:br/>
        <w:t>қырк. (Хе112).-46.</w:t>
        <w:br/>
        <w:t>435. Алғы сөз. Жазушы Қалмұқан Исабайдың «Шоң би»</w:t>
        <w:br/>
        <w:t>роман-трилогиясы туралы сөз // Қалмұқан Исабай. Шоң</w:t>
        <w:br/>
        <w:t>би.-Астана: Елорда, 2005.-3-106.</w:t>
        <w:br/>
        <w:t>436. Әбдіжәміл Нұрпейісов // Қазақ әдебиетінің тарихы.</w:t>
        <w:br/>
        <w:t>Он томдық. 9-шы том. Кеңес дәуірі (1956-1990). -- Алматы:</w:t>
        <w:br/>
        <w:t>Қазақпарат,2005.--497-527 6.</w:t>
        <w:br/>
        <w:t>437. Әпке. Эссе// Жас Алаш.-- 2005.--4 маус. (Хг66),-56б.</w:t>
      </w:r>
    </w:p>
    <w:p>
      <w:r>
        <w:t>438. Әттең дүние. Роман.-- Алматы: Атамұра, 2005.-316.</w:t>
        <w:br/>
        <w:t>439.1960-1980 жылдардағы қазақ әдебиеті. Проза. Осы</w:t>
        <w:br/>
        <w:t>заман тақырыбы // Қазақ әдебиетінің тарихы. Он томдық. 9</w:t>
        <w:br/>
        <w:t>том. Кеңес дәуірі (1956-1990). -- Алматы: Қазақпарат, 2005.</w:t>
        <w:br/>
        <w:t>-99-1446.; Резюме.-986, 987 66.</w:t>
        <w:br/>
        <w:t>440. Қазақ публицистикасының ақбөкені:|Камал</w:t>
        <w:br/>
        <w:t>Смайылов туралы естелік) //Сан қырлы тұлға. --Алматы:</w:t>
        <w:br/>
        <w:t>Атамұра, 2005.-33-39 6.</w:t>
        <w:br/>
        <w:t>441. Қалмұқан неге хат жазғыш? // Жас Алаш. --2005.-</w:t>
        <w:br/>
        <w:t>2 тамыз.</w:t>
        <w:br/>
        <w:t>168</w:t>
        <w:br/>
        <w:t>- Книги-миражи. А где же тиражи? // Там же. - 2007.</w:t>
        <w:br/>
        <w:t>-С.335-336.</w:t>
        <w:br/>
        <w:t>-Кто жекуртизанка? // Там же. -2007.-С.2321-326.</w:t>
        <w:br/>
        <w:t>- Литература начала эпохи независимости Казахстана</w:t>
        <w:br/>
        <w:t>(1991-2001 гг.) // Там же. -2007.--С.128-152.</w:t>
        <w:br/>
        <w:t>- Магжан и современность // Там же.-2007.--С.80-92.</w:t>
        <w:br/>
        <w:t>-- Молодая поросль шевченковедения // Там же. - 2007.</w:t>
        <w:br/>
        <w:t>-С.107-110.</w:t>
        <w:br/>
        <w:t>- Неугасимый дух писателя-воина (к 80-летию</w:t>
        <w:br/>
        <w:t>Калмукана Исабаева) // Там же.-2007.--С. 190-196.</w:t>
        <w:br/>
        <w:t>-О Катире апа, героине не написанного романа // Там</w:t>
        <w:br/>
        <w:t>же.--2007.- С.300-309.</w:t>
        <w:br/>
        <w:t>- О поэзии Касыма, поэта-воина // Там же. -- 2007.</w:t>
        <w:br/>
        <w:t>-С.123-127.</w:t>
        <w:br/>
        <w:t>- Оромане-дилогии «Последний долг» Абдижамиля</w:t>
        <w:br/>
        <w:t>Нурпеисова // Там же.--2007.- С. 153-171.</w:t>
        <w:br/>
        <w:t>-Ободнойпарадигме поэта-символиста М. Жумабаева</w:t>
        <w:br/>
        <w:t>//Там же.-2007.-- С.92-97.</w:t>
        <w:br/>
        <w:t>-Певец Востока // Там же.--2007.-С. 187-189.</w:t>
        <w:br/>
        <w:t>- Певец национальной свободы // Там же. - 2007.</w:t>
        <w:br/>
        <w:t>-С.102-107.</w:t>
        <w:br/>
        <w:t>--По нехоженой тропе (академику Заки Ахметову-- 70</w:t>
        <w:br/>
        <w:t>лет) // Там же.-2007. -С. 202-206.</w:t>
        <w:br/>
        <w:t>- Пушкин и эпистолярный роман Абая // Там же. -</w:t>
        <w:br/>
        <w:t>2007.--С.52-80.</w:t>
        <w:br/>
        <w:t>- Сказ о гонимом рыцаре пера и его спутнице (эссе о</w:t>
        <w:br/>
        <w:t>современниках) // Там же.-2007.-С. 246-299.</w:t>
        <w:br/>
        <w:t>- Слово о Габидене Мустафине // Там же. - 2007.</w:t>
        <w:br/>
        <w:t>-С.113-123.</w:t>
        <w:br/>
        <w:t>- Слово об акыне Тарази // Там же.-2007.- С.97-101.</w:t>
        <w:br/>
        <w:t>- Современная казахская литература: смена парадигм</w:t>
        <w:br/>
        <w:t>/!Там же.-2007.-С. 5-43.</w:t>
        <w:br/>
        <w:t>176</w:t>
        <w:br/>
        <w:t>төлтума ма? // Пушкин -- Абай және қазақ әдебиеті. -</w:t>
        <w:br/>
        <w:t>Алматы: Институт литературы и искусства им.М.О.Ауэзова</w:t>
        <w:br/>
        <w:t>МОНРК, 2006.- 49-60 6.; Егем. Қаз.--2006.-25 қазан (Хо</w:t>
        <w:br/>
        <w:t>260/263).-96.</w:t>
        <w:br/>
        <w:t>454. Алғы сөз. Қазақ әдебиеті тәуелсіздік кезеңінде.</w:t>
      </w:r>
    </w:p>
    <w:p>
      <w:r>
        <w:t>Кіріспе). Проза. Повесть. Хикаяттар // Қазақ әдебиетінің</w:t>
        <w:br/>
        <w:t>тарихы. / Жалпы редакциясын басқарған - ф.ғ.д.</w:t>
        <w:br/>
        <w:t>профессор Ш.Р. Елеукенов. - Алматы: Қазапарат, 2006.-</w:t>
        <w:br/>
        <w:t>Т.10. Тәуелсіздік кезеңі --7-196 6. Резюме.-520-522 бб.</w:t>
        <w:br/>
        <w:t>455. Әпке. Эссе // Ардақты ана, асыл апа. - Алматы:</w:t>
        <w:br/>
        <w:t>Искандер, 2006. - 13-246.</w:t>
        <w:br/>
        <w:t>456. «Буынсыз жерге пышақ ұрмайық»: Пікір алысу //</w:t>
        <w:br/>
        <w:t>Парасат. -2006.--Х910.--3-66.</w:t>
        <w:br/>
        <w:t>457. Ғалым, публицист, Ұстаз. Алғы сөз// Намазалы</w:t>
        <w:br/>
        <w:t>Омашев. Ақпарат әлемі. -- Алматы: Қазығұрт.-2006.-93-</w:t>
        <w:br/>
        <w:t>966.</w:t>
        <w:br/>
        <w:t>458. Жоғалған сенім қайта табыла қояр ма? ///Жас Алаш.</w:t>
        <w:br/>
        <w:t>-2006.-23 мамыр 09 41).--56.</w:t>
        <w:br/>
        <w:t>459. Жоғарғылар мен төменгілер: эссе - диалог // Жаңа</w:t>
        <w:br/>
        <w:t>ғасыр.--2006.-- Хг6.--30-35 б.</w:t>
        <w:br/>
        <w:t>460.Заманбек Нұрқаділов пен Алтынбек Сәрсенбаевтың</w:t>
        <w:br/>
        <w:t>атына Алматыдан көше бергізу жайында Үндеу Хат // Жас</w:t>
        <w:br/>
        <w:t>Алаш.--2006.--27 сәуір (Х934).-16.( Біртопзиялылармен</w:t>
        <w:br/>
        <w:t>бірге )</w:t>
        <w:br/>
        <w:t>461.Кәукеннің әні: ГХалық әртісі Кәукен Кенжетаев 90</w:t>
        <w:br/>
        <w:t>жаста|// Жас Алаш. -2006.-- 10 наурыз (Хе 20), -5 6.</w:t>
        <w:br/>
        <w:t>462. Кітап тапшылығы --қоғам проблемасы. Сұхбат. //</w:t>
        <w:br/>
        <w:t>Әдеб. айнасы. --2006.-23 наурыз (Хе 11),-2-36.</w:t>
        <w:br/>
        <w:t>463. Қазақ әдебиеті тәуелсіздік кезеңінде. - Алматы:</w:t>
        <w:br/>
        <w:t>Алатау, 2006. -3526.</w:t>
        <w:br/>
        <w:t>464. Қазақстан Республикасының президенті Нұрсұлтан</w:t>
        <w:br/>
        <w:t>170</w:t>
        <w:br/>
        <w:t>2009</w:t>
        <w:br/>
        <w:t>525. Арыстың аманаты // Ба Қазақстан. Халықаралық</w:t>
        <w:br/>
        <w:t>модени-интелсектуалды журналының қосымшасы.-- 2009.</w:t>
        <w:br/>
        <w:t>-Хә27.-11,28-296.</w:t>
        <w:br/>
        <w:t>526. Биіктік жыршысы // Қаз. әдеб.-2009.-20 наурыз.-</w:t>
        <w:br/>
        <w:t>106.</w:t>
        <w:br/>
        <w:t>527. Жүрек тебірентерлік сыршылдық. Португалдың</w:t>
        <w:br/>
        <w:t>классик ақыны қазақ тілінде // Егем. Қаз.-2009.--30 мамыр</w:t>
        <w:br/>
        <w:t>(&gt; 190-191).</w:t>
        <w:br/>
        <w:t>528. Күй мен жырдың күймесінде: Жазушы журналист</w:t>
        <w:br/>
        <w:t>Шәрібек Есмұрҙзаевтың өмірі мен шығармагерлігі туралы //</w:t>
        <w:br/>
        <w:t>Жақсыдан жарықтіз қалар.- Алматы: Мектеп. -2009.-3-8 б.</w:t>
        <w:br/>
        <w:t>529. Қазақ келіні //Қаз. әдеб. -2009.--24--350 сәуір (Х8 15).</w:t>
        <w:br/>
        <w:t>-1,86.</w:t>
        <w:br/>
        <w:t>530. Қырғызстанның жаңа әдебиеті // Жалын.-2009.-</w:t>
        <w:br/>
        <w:t>Уә4.- 40-586.</w:t>
      </w:r>
    </w:p>
    <w:p>
      <w:r>
        <w:t>531. Мыңдаған жылға кететін көрегендік // Қаз. әдеб. -</w:t>
        <w:br/>
        <w:t>2009.--6 маус.</w:t>
        <w:br/>
        <w:t>532. Өмірдің әрі менеңісі: (Сұхбат) // Қаз. әдеб. -2009. -</w:t>
        <w:br/>
        <w:t>3 сәуір (Хг12).-66.</w:t>
        <w:br/>
        <w:t>533. Португалдың классик ақыны қазақ тілінде // Ана</w:t>
        <w:br/>
        <w:t>тілі.-2009.-- 18-24 маус.</w:t>
        <w:br/>
        <w:t>534. Үмбет қасқа ГНовелла|//Сыр ардагері. - 2009. --1</w:t>
        <w:br/>
        <w:t>шілде (Х813).-23 6.</w:t>
        <w:br/>
        <w:t>ж ж ж</w:t>
        <w:br/>
        <w:t>535. Пушкин иэпистолярный роман Абая // Материалы</w:t>
        <w:br/>
        <w:t>Международного симпозиума «Русская литература в</w:t>
        <w:br/>
        <w:t>мировом контексте». К 200-летию со дня рождения</w:t>
        <w:br/>
        <w:t>Н.В.Гоголя(29-30 января2009г.).-- Усть-Каменогорск, 2009,</w:t>
        <w:br/>
        <w:t>-С.101-107.</w:t>
        <w:br/>
        <w:t>180</w:t>
        <w:br/>
        <w:t>- Эклектик в роли прорицателя // Там же. - 2007.</w:t>
        <w:br/>
        <w:t>-С.326-329.</w:t>
        <w:br/>
        <w:t>- Я делал то, что диктовала жизнь // Там же. - 2007.</w:t>
        <w:br/>
        <w:t>-С.337-339.</w:t>
        <w:br/>
        <w:t>- Ясави “заговорил” по-русски // Там же. - 2007.</w:t>
        <w:br/>
        <w:t>-С.111-113.</w:t>
        <w:br/>
        <w:t>493. Неутраченная высота: Пнтервью группы писателей</w:t>
        <w:br/>
        <w:t>и критиков по поводу 80-летия Н.С. Ровенского) // Веч.</w:t>
        <w:br/>
        <w:t>Алматы.-2007.-20 янв. (Хв14).-С.4.</w:t>
        <w:br/>
        <w:t>494. Пушкин и эпистолярный роман Абая // Голоса</w:t>
        <w:br/>
        <w:t>Сибири. -Кемерово: Кузбассвузиздат, 2007.-С. 1027-1056.</w:t>
        <w:br/>
        <w:t>495. Слово - всему судья: (Интервью о творчестве</w:t>
        <w:br/>
        <w:t>М.О.Ауэзова в связи с 110 летием со дня рождения</w:t>
        <w:br/>
        <w:t>писателя( // Веч. Алматы.- 2007.-25 сент.-С.8.</w:t>
        <w:br/>
        <w:t>2008</w:t>
        <w:br/>
        <w:t>496. Арыстың аманаты // Мәдени мұра - ұлт мұраты</w:t>
        <w:br/>
        <w:t>(Алматы) 2008.-- Ув27 (қосымша). - 28-31 6.</w:t>
        <w:br/>
        <w:t>497. Ата сөздігіміз, рухани кенішіміз ГМахмұт</w:t>
        <w:br/>
        <w:t>Қашқаридың туғанына 1000 жыл толуына орайТ //-Егем.</w:t>
        <w:br/>
        <w:t>Қаз.-2008.-12 шілде(Х2212).-56б.</w:t>
        <w:br/>
        <w:t>498, Ата сөздігіміз, рухани кенішіміз: |Махмұт</w:t>
        <w:br/>
        <w:t>Қашқаридың туғанына 1000 жыл толуына ораЙ|// Туған тіл</w:t>
        <w:br/>
        <w:t>(альманах).-2008.- Уе2 (8).-2008.-62-65 6.</w:t>
        <w:br/>
        <w:t>499, Ә.Нұрпейісов шығармаларының ТМД елдерінің</w:t>
        <w:br/>
        <w:t>әдеби сынында бағалануы // Междунар. связи казахской</w:t>
        <w:br/>
        <w:t>литературы в период независимости. - Алматы: Жибек</w:t>
        <w:br/>
        <w:t>жолы, 2008.- 257-286 6.</w:t>
      </w:r>
    </w:p>
    <w:p>
      <w:r>
        <w:t>500. Әдебиетіміздіңзаңғар зерттеушісі //Академик Зәки</w:t>
        <w:br/>
        <w:t>Ахметов жәңе бүгінгі қазақ әдебиеттану ғылымының өзекті</w:t>
        <w:br/>
        <w:t>мәселелері: Академик Зәки Ахметовтің туғанына 80 жыл</w:t>
        <w:br/>
        <w:t>171</w:t>
        <w:br/>
        <w:t>-Кәукен әні // Сонда. -2007.-206-214 6.</w:t>
        <w:br/>
        <w:t>-Кіндігінен жараған жүйрік // Сонда.--2007. - 170-1756.</w:t>
        <w:br/>
        <w:t>--Қажуды білмейтін Қалмұқан // Сонда.- 2007.- 152-</w:t>
        <w:br/>
        <w:t>1606.</w:t>
        <w:br/>
        <w:t>- Қазақ әдебиетінің ата библиографы // Сонда.--2007. -</w:t>
        <w:br/>
        <w:t>145-1486.</w:t>
        <w:br/>
        <w:t>- Қазақроманының жас та болса хас шебері // Сонда. --</w:t>
        <w:br/>
        <w:t>2007. - 179-1916.</w:t>
        <w:br/>
        <w:t>- Қазақтың жанашыры // Сонда.-2007. -243-250 6.</w:t>
        <w:br/>
        <w:t>-- Қара шал // Сонда. -2007.- 160-1696.</w:t>
        <w:br/>
        <w:t>-Қолдан құдай жасау ұлттық идеяға сыя ма? Немесе</w:t>
        <w:br/>
        <w:t>қазіргі тарихи роман беталысы хақында бірер сөз //</w:t>
        <w:br/>
        <w:t>Сонда.--2007.-56-64 6.</w:t>
        <w:br/>
        <w:t>--Қосылып батыр түрік балалары // Сонда. -2007.--76-</w:t>
        <w:br/>
        <w:t>886.</w:t>
        <w:br/>
        <w:t>- Қыз қарағай // Сонда.-2007.-360-362 б.</w:t>
        <w:br/>
        <w:t>-- Мағжан ақын және түріктақырыбы // Сонда.-2007.</w:t>
        <w:br/>
        <w:t>-88-966.</w:t>
        <w:br/>
        <w:t>- Мағжанның оралуы // Сонда.-2007. -289-350 6.</w:t>
        <w:br/>
        <w:t>- Мақсат үлкен, міндет зор // Сонда.-2007.--379-385 6.</w:t>
        <w:br/>
        <w:t>- Мыңдосаз, бір жау көп // Сонда.-- 2007. - 390-394 б.</w:t>
        <w:br/>
        <w:t>-Мінсіз тұлға Меңдекең // Сонда. -2007.--228-232 6.</w:t>
        <w:br/>
        <w:t>- Немере, намаз және таяқ // Сонда. -2007.--362-364 б.</w:t>
        <w:br/>
        <w:t>--Орыс әдебиетіндегі қазақ тақырыбы // Сонда. -2007.</w:t>
        <w:br/>
        <w:t>- 64-756.</w:t>
        <w:br/>
        <w:t>- Өз дәуірі міндетін абыроймен атқарған // Сонда. -</w:t>
        <w:br/>
        <w:t>2007. -141-1456.</w:t>
        <w:br/>
        <w:t>- Өлеңімен алғашқы, ана тілін қорғады // Сонда.--2007.</w:t>
        <w:br/>
        <w:t>--136-138 6.</w:t>
        <w:br/>
        <w:t>--Өндірістік роман // Сонда. - 2007. - 102-136 6.</w:t>
        <w:br/>
        <w:t>-Серіктес, жолдас, достасінім// Сонда.-2007.--236-243 6.</w:t>
        <w:br/>
        <w:t>174</w:t>
      </w:r>
    </w:p>
    <w:p>
      <w:r>
        <w:t>2007</w:t>
        <w:br/>
        <w:t>476. Абай жыры неміс тілінде // Әдеб. айдыны.--2007.-</w:t>
        <w:br/>
        <w:t>13 желт.(Хг49).- 106.</w:t>
        <w:br/>
        <w:t>477. Абайдың романы // Егем. Қаз. - 2007. -22 маус.</w:t>
        <w:br/>
        <w:t>(9 173/174),-5 6.;23 маус. (Хв175).-56.</w:t>
        <w:br/>
        <w:t>478. Армысыз, Шәкәрім аға! // Шәкәрімтану мәселелері.</w:t>
        <w:br/>
        <w:t>2-кітап.- Алматы: Раритет, 2007.-71-85 6.</w:t>
        <w:br/>
        <w:t>479. Бес арыс қалай ақталды? Мағжанның оралуы //</w:t>
        <w:br/>
        <w:t>Керуен.--2007.-/е4.- 138-1676.</w:t>
        <w:br/>
        <w:t>480. Бес арыс қалай ақталды? Шәкәрімнің оралуы //</w:t>
        <w:br/>
        <w:t>Шәкәрім әлемі.-2007.--Хә4.-2-13 б.</w:t>
        <w:br/>
        <w:t>481. Бес арыс қалай ақталды? Шәкәрімнің оралуы.</w:t>
        <w:br/>
        <w:t>Мемуар-эссе // Керуен.-2007.-Хе3(8).-3-416.</w:t>
        <w:br/>
        <w:t>482. Бұлсексен не дейді? ГАкадемик Серік Қирабаевтың</w:t>
        <w:br/>
        <w:t>туғанына 80 жыл) // Керуен. - 2007. - Хе 1.- 24-26 6.;</w:t>
        <w:br/>
        <w:t>Академик Серік Қирабаев және ХХ ғасырдағы әдебиеттану</w:t>
        <w:br/>
        <w:t>ғылымы.-- Алматы, 2007.-44-46 6.</w:t>
        <w:br/>
        <w:t>483. Жүсіпбек Аймауытовтың суреткерлік қуаты //</w:t>
        <w:br/>
        <w:t>Жұлдыз.--2007.--Уе2. (ақпан). - 149-1666.</w:t>
        <w:br/>
        <w:t>484. Инемен құдық қалай қазылады: |Ғалым,</w:t>
        <w:br/>
        <w:t>жазушы, журналист Тоқтар Бейісқұлов 75 жаста|//Қаз. әдеб.</w:t>
        <w:br/>
        <w:t>-2007.-26 қаңт.(Хе 4). -146.</w:t>
        <w:br/>
        <w:t>485. Қажуды білмейтін Қалмұқан: |Қазақстан</w:t>
        <w:br/>
        <w:t>Жазушылар одағының Әдебиетшілер үйінде жазушы</w:t>
        <w:br/>
        <w:t>Қалмұқан Исабайдың туғанына 80 жыл толуына араналған</w:t>
        <w:br/>
        <w:t>салтанатты жиналыста жасалған баяндама. Қысқартылып</w:t>
        <w:br/>
        <w:t>басылған) // Әдеб. айдыны.--2007.- 19 сәуір (78 15).-76.</w:t>
        <w:br/>
        <w:t>486. Қыран тектес тұлға: |Сағат Әшімбаевтың 60-</w:t>
        <w:br/>
        <w:t>жылдығына // Жетісу.--2007.--5 мамыр.-- 76.</w:t>
        <w:br/>
        <w:t>487. Менің Қабдоловым // Зейнолла Қабдолов тағылымы.</w:t>
        <w:br/>
        <w:t>- Алматы: Қаз. ун-ті, 2007.-49-53 б.</w:t>
        <w:br/>
        <w:t>172</w:t>
        <w:br/>
        <w:t>408. Қызыл сөзге ендігі оқырман теріс қарайды // Ана</w:t>
        <w:br/>
        <w:t>тілі.--2003.-- 15 мамыр.</w:t>
        <w:br/>
        <w:t>409.Мінсіз тұлға Меңдекең. Само совершенство //</w:t>
        <w:br/>
        <w:t>Профессор полиграфия. -- Алматы: Атамұра, 2003.--5-10 6.</w:t>
        <w:br/>
        <w:t>410. Сайыпқыран Сағатжан. Эссе.: (Сыншы С.Әшімбаев</w:t>
        <w:br/>
        <w:t>туралы естелік | // Жас Алаш.--2003.--22 наурыз (7220).-66б..</w:t>
        <w:br/>
        <w:t>411.Сардар Сапар: ГЖазушы, журналист Сапар</w:t>
        <w:br/>
        <w:t>Байжановтың өмірі мен шығармагерлігі хақында) // Егем.</w:t>
        <w:br/>
        <w:t>Қаз.-2003.--7 мамыр (Хе 109). -4 б.</w:t>
        <w:br/>
        <w:t>412. Тауелсіз елдің еркін тынысты прозасы: Қазақ</w:t>
      </w:r>
    </w:p>
    <w:p>
      <w:r>
        <w:t>романы: ұлттық проблеманың адамзат проблемасына</w:t>
        <w:br/>
        <w:t>ұласуда // Ақиқат. --2003.- Хо10.--41-46 6.</w:t>
        <w:br/>
        <w:t>413. Шағын ситуация - әлемдік проблема: (Жазушы</w:t>
        <w:br/>
        <w:t>Әкім Таразидің “Жаза” романы туралы) // Қаз. әдеб. -</w:t>
        <w:br/>
        <w:t>2003.- 17 қазан (Уе4).--46.</w:t>
        <w:br/>
        <w:t>ж ж ж</w:t>
        <w:br/>
        <w:t>414. Талисман народов Евразии- их духовное родство:</w:t>
        <w:br/>
        <w:t>ГИнтервью| // Известия. --2003.--27 июня.- С.9.</w:t>
        <w:br/>
        <w:t>2004</w:t>
        <w:br/>
        <w:t>415. Аға: ГҰлы Отан соғысының ардагері Қанапия</w:t>
        <w:br/>
        <w:t>Ахметов туралы эссе| // Жас Алаш. -- 2004. - 24 маус.</w:t>
        <w:br/>
        <w:t>0%75).-56.</w:t>
        <w:br/>
        <w:t>416. Ақбөкен: |Камал Смайылов туралы сыр) // Парасат.</w:t>
        <w:br/>
        <w:t>-2004.-.Хег7.-29-31.</w:t>
        <w:br/>
        <w:t>417. Арсының ақыны: Мағжан Жұмабаев өлеңдеріндегі</w:t>
        <w:br/>
        <w:t>«Арсы» сөзі жайлы // Жанр және поэтика мәселелері. -</w:t>
        <w:br/>
        <w:t>Алматы; М.О.Әуезов атындағы Әдебиет және өнер</w:t>
        <w:br/>
        <w:t>институты, 2004, - 191-2046.</w:t>
        <w:br/>
        <w:t>418. Ашық хат. Қазақстан Республикасының премьер-</w:t>
        <w:br/>
        <w:t>166</w:t>
        <w:br/>
        <w:t>толуына арналған Халықаралық ғыл.-теор. конф.</w:t>
        <w:br/>
        <w:t>материалдарының жинағы.-- Алматы, 2008.--5-14 б.</w:t>
        <w:br/>
        <w:t>501.Баспасөздің еңбекторысы еді // Қаз. әдеб.- 2008.-</w:t>
        <w:br/>
        <w:t>19 желт. (Х%51).-236.</w:t>
        <w:br/>
        <w:t>502. Бес арыс қалай ақталды? Шәкәрімнің оралуы.</w:t>
        <w:br/>
        <w:t>Мемуар-эссе //Шәкәрімтану мәселелері. - Алматы:</w:t>
        <w:br/>
        <w:t>Раритет, 2008.-Т.6.-- 290-324 6.</w:t>
        <w:br/>
        <w:t>503. Деген сөз найманнама -- қазақнама. Мемуар-эссе</w:t>
        <w:br/>
        <w:t>Керуен.-2008.-Хе4.--3-326.</w:t>
        <w:br/>
        <w:t>504. Зәки // Егем. Қаз.-2008,-6 мамыр (Хо 130).-66.</w:t>
        <w:br/>
        <w:t>505. Кәкіме сөз көңілге жапа // Қаз. әдеб. - 2008.-28</w:t>
        <w:br/>
        <w:t>желт.(Хә52).-12-136.</w:t>
        <w:br/>
        <w:t>506. Көп томдық шығармалар жинағы. Т.1.-- Алматы:</w:t>
        <w:br/>
        <w:t>Қазығұрт, 2008.-400 6.</w:t>
        <w:br/>
        <w:t>507. Көп томдық шығармалар жинағы. Т.2. - Алматы:</w:t>
        <w:br/>
        <w:t>Қазығұрт, 2008.- 4006.</w:t>
        <w:br/>
        <w:t>508. Қазақы қалып қарымы: |Зейнолла Сэніктің</w:t>
        <w:br/>
        <w:t>«Сергелдең» романы туралы) // Қаз. әдеб. - 2008.-28 қ-ша</w:t>
        <w:br/>
        <w:t>-4 желт. (Хг48).-12-13 6.</w:t>
        <w:br/>
        <w:t>509. М.Әуезов шығармаларының Ресей және ТМД</w:t>
        <w:br/>
        <w:t>елдерінде бағалануы // Междунар. связи казахской</w:t>
        <w:br/>
        <w:t>литературы в период независимости. - Алматы: Жибек</w:t>
      </w:r>
    </w:p>
    <w:p>
      <w:r>
        <w:t>жолы, 2008.--С.9-39,</w:t>
        <w:br/>
        <w:t>510. Мағжан. Өмірі мен шығармагерлігі. 2-басылуы.-</w:t>
        <w:br/>
        <w:t>Астана: Астана полиграфия, 2008.--3906.</w:t>
        <w:br/>
        <w:t>511. Мағжанның оралуы. Жалғасы // Керуен (журнал).</w:t>
        <w:br/>
        <w:t>-2008.-Уө2.-3-35 6.</w:t>
        <w:br/>
        <w:t>512. Мұхтар Әуезов шығармаларының Ресей және ТМД</w:t>
        <w:br/>
        <w:t>елдерінде бағалануы // Керуен. - 2008.--Хо3.-104-1296.</w:t>
        <w:br/>
        <w:t>513. Сафуан серті // Қаз. әдеб. - 2008. - 7-13 наурыз</w:t>
        <w:br/>
        <w:t>(0%10).-76.</w:t>
        <w:br/>
        <w:t>178</w:t>
        <w:br/>
        <w:t>Қазақстан Жазушылар одағы басқармасының “Алдаспан</w:t>
        <w:br/>
        <w:t>жырға екі ғасыр” атты мерекелік Пленумында жасалған</w:t>
        <w:br/>
        <w:t>баяндама.</w:t>
        <w:br/>
        <w:t>2003 жыл. Қазан. Жазушы Әкім Тарази туралы сөз.</w:t>
        <w:br/>
        <w:t>Т.Жүргенов атындағы Өнер академиясында М.О.Әуезов</w:t>
        <w:br/>
        <w:t>атындағы Әдебиет және өнер институтымен бірлесіп</w:t>
        <w:br/>
        <w:t>өткізілген конференцияда жасалған баяндама.</w:t>
        <w:br/>
        <w:t>2003 жыл. Қараша. Жазушы Тахауи Ахтанов туралы</w:t>
        <w:br/>
        <w:t>сөз. М.Әуезов атындағы Мемлекеттік академиялық қазақ</w:t>
        <w:br/>
        <w:t>драма театрында жазушының туғанына 80 жыл толуына</w:t>
        <w:br/>
        <w:t>байланысты Алматы қалалық әкімшілігі мен Қазақстан</w:t>
        <w:br/>
        <w:t>Жазушылар одағының бірлесіп өткізген салтанатты</w:t>
        <w:br/>
        <w:t>мәжілісінде жасалған баяндама.</w:t>
        <w:br/>
        <w:t>2003 жыл.Мамыр. Әдеби мұра және қазақ әдебиеті.</w:t>
        <w:br/>
        <w:t>М.Әуезов атындағы Әдебиет және өнер институтының</w:t>
        <w:br/>
        <w:t>ғылымиқызметкерлері мен «Қазақ әдебиеті» газетініңұжымы</w:t>
        <w:br/>
        <w:t>бірлесіп өткізген Дөңгелек столға қатысып, сөз сөйледі.</w:t>
        <w:br/>
        <w:t>2005 жыл. 2--9 қазан. Павлодар облысында жазушы</w:t>
        <w:br/>
        <w:t>Қалмұқан Исабайдың 80 жылдығы атап өтілді. Павлодар</w:t>
        <w:br/>
        <w:t>қаласының «Шаңырақ» сарайында, С. Торайғыров</w:t>
        <w:br/>
        <w:t>атындағы Мемлекеттік университетінде, Бұқар жырау</w:t>
        <w:br/>
        <w:t>атындағы әдебиет мұражайында, Екбастұз қаласында,</w:t>
        <w:br/>
        <w:t>Баянауыл кентіндегі Қ.И.Сәтпаев мемориалдық</w:t>
        <w:br/>
        <w:t>мұражайында және Шәкен Айманов атындағы орта</w:t>
        <w:br/>
        <w:t>мектепте Қ.Исабайдың өмірі мен шығармагерлігі туралы</w:t>
        <w:br/>
        <w:t>баяндама жасады.</w:t>
        <w:br/>
        <w:t>2005 жыл. 2-13 қазан. М.О.Әуезов атындағы Әдебиет</w:t>
        <w:br/>
        <w:t>және өнер институтында өткен «Рухави мұра және қазіргі</w:t>
        <w:br/>
        <w:t>заманғы мәдениет» атты халықаралық ғылыми</w:t>
        <w:br/>
        <w:t>симпозиумда «Әдебиеттану» секциясын басқарып, секция</w:t>
        <w:br/>
        <w:t>жұмысын қорытып баяндама жасады.</w:t>
        <w:br/>
        <w:t>184</w:t>
        <w:br/>
        <w:t>министрі Даниал Ахметовке. Қостанай облысының әкімі</w:t>
        <w:br/>
        <w:t>Сергей Кулагинге // Қаз. әдеб.- 2004.-26 март (УӘ 12). -3 6.</w:t>
      </w:r>
    </w:p>
    <w:p>
      <w:r>
        <w:t>419. Әбділда Тәжібаев // Қазақ әдебиетінің тарихы. Он</w:t>
        <w:br/>
        <w:t>томдық, 8 том. Кеңес дәуірі. 1941-1956. -- Алматы:</w:t>
        <w:br/>
        <w:t>Қазақпарат, 2004.--305-336 6.</w:t>
        <w:br/>
        <w:t>490. Әдебиетіміздің әлменді лығы - Әбдіжәмил //</w:t>
        <w:br/>
        <w:t>Ақиқат.-2004,-Ув10.- 50-58 б.; Х811.-39-436.; М12.-48-</w:t>
        <w:br/>
        <w:t>556.</w:t>
        <w:br/>
        <w:t>421.Ғабиден Мұстафин // Қазақ әдебиетінің тарихы. Он</w:t>
        <w:br/>
        <w:t>томдық. 8 том. Кеңес дәуірі. 1941-1956. -Алматы:</w:t>
        <w:br/>
        <w:t>Қазақпарат,2004.--252-282 б.</w:t>
        <w:br/>
        <w:t>422.Ғасырмен сырласу: |Әдеби зерттеулер, портреттер,</w:t>
        <w:br/>
        <w:t>эсселер, сын мақалалар). - Астана: Елорда, 2004.--4786.</w:t>
        <w:br/>
        <w:t>423. Жігерлі талангерлігі // Зейін Шашкин және әдебиет</w:t>
        <w:br/>
        <w:t>әлемі. -Алматы,2004.-14-21 б.</w:t>
        <w:br/>
        <w:t>424. Жүректегі ойлар. Қазақстан республикасының</w:t>
        <w:br/>
        <w:t>Президенті Н.Ә.Назарбаевтың Жолдауы туралы ЛАқиқат.</w:t>
        <w:br/>
        <w:t>-2004.-Уе6.-3-46.</w:t>
        <w:br/>
        <w:t>425. Комендант // Қазақтың жүз романы / Құрастырып</w:t>
        <w:br/>
        <w:t>баспаға дайындаған Рымғали Нұрғали. - Астана: Фолиант,</w:t>
        <w:br/>
        <w:t>2004.--210-2146.</w:t>
        <w:br/>
        <w:t>426. Қазақәдебиеті тәуелсіздік кезеңінде // Ақиқат. -2004.</w:t>
        <w:br/>
        <w:t>2%91.-42-476.; Х9.-56-626.,/83.-61-67 6.;/94.-54-596.</w:t>
        <w:br/>
        <w:t>427. «Наркомдар үйінен қолыңды тарт!» Ашық хат !</w:t>
        <w:br/>
        <w:t>Қаз.әдеб.-2004.--26 қ-ша. ( Бір топ жазушылармен бірге).</w:t>
        <w:br/>
        <w:t>428. Тіушкин және Абайдың эпистолярлық романы /</w:t>
        <w:br/>
        <w:t>Жанр және поэтика мәселелері. - Алматы: М.О.Әуезов</w:t>
        <w:br/>
        <w:t>атындағы Әдебиет және өнер институты, 2004. - 32-54 6.</w:t>
        <w:br/>
        <w:t>429. Серіктес, достас, жолдас інім //Серік Әбдірайымов.</w:t>
        <w:br/>
        <w:t>Бес мүшел белесінде. -- Алматы: Қазақуниверситеті, 2004.-</w:t>
        <w:br/>
        <w:t>36-426.</w:t>
        <w:br/>
        <w:t>167</w:t>
        <w:br/>
        <w:t>ШЕРИАЗДАНРҮСТЕМҰЛЫ ЕЛЕУКЕНОВТІҢ</w:t>
        <w:br/>
        <w:t>ҒЫЛЫМИ ЖЕТЕКШІЛІГІМЕНҚОРҒАЛҒАН</w:t>
        <w:br/>
        <w:t>КАНДИДАТТЫҚ ДИССЕРТАЦИЯЛАР</w:t>
        <w:br/>
        <w:t>КАНДИДАТСКИЕ ДИССЕРТАЦИИ,ЗАШИШЦЕННЫЕ</w:t>
        <w:br/>
        <w:t>ПОДНАУЧНЫМРУКОВОДСТВОМ</w:t>
        <w:br/>
        <w:t>ШЕРИАЗДАНАРУСТЕМОВИЧА ЕЛЕУКЕНОВА</w:t>
        <w:br/>
        <w:t>САМИЯрАТЕТНЕЗЕ5ЕЕЕМВЕФЛЧБЕКТНЕЗӨСІЕМ-</w:t>
        <w:br/>
        <w:t>ТІБІСӘСРЕНУІБОУ ОЕ</w:t>
        <w:br/>
        <w:t>«НЕВТА?УОАМКОЗТЕМОУТСН ЕГЕДЛЖЕКОУ</w:t>
        <w:br/>
        <w:t>1.Зборовская Н.В. “Проблемы романа о совроменности</w:t>
        <w:br/>
        <w:t>МНаматериале казахских иукраинских романов 1970--80-х</w:t>
        <w:br/>
        <w:t>гг.- Алматы, 1990.</w:t>
        <w:br/>
        <w:t>2.Аубакирова Жанна. Национальное Ии</w:t>
        <w:br/>
        <w:t>интернациональное в ҡазахской литературе. - Алматы,</w:t>
        <w:br/>
        <w:t>1990./ Вместе с Е.Габдировым/.</w:t>
      </w:r>
    </w:p>
    <w:p>
      <w:r>
        <w:t>3.Акашева Салима. Жанрово-стилевые особенности</w:t>
        <w:br/>
        <w:t>современной повести Казахстана. / На материале казахских</w:t>
        <w:br/>
        <w:t>ирусских повестей 1960-1980-х гг./.-- Алматы, 1991.</w:t>
        <w:br/>
        <w:t>4.Ровенский Николай Степанович. Концепция личности</w:t>
        <w:br/>
        <w:t>влитературе Казахстана 1960-70-хіт.- Алматы, 1992.</w:t>
        <w:br/>
        <w:t>5.Қисымов Сембай. Қазақ публицистикасының</w:t>
        <w:br/>
        <w:t>зерттелуі: ізденістер, проблемалар. - Алматы, 1998.</w:t>
        <w:br/>
        <w:t>6. Балтабаева Г.С. Қазіргі қазақ әңгімесі /1980-90 жж./.-</w:t>
        <w:br/>
        <w:t>Алматы, 1999.</w:t>
        <w:br/>
        <w:t>7. Дудинова Е.И. Публицистика Олжаса Сулейменова.</w:t>
        <w:br/>
        <w:t>-- Алматы, 1999.</w:t>
        <w:br/>
        <w:t>8.Мусабекова Роза Маданиетовна. Художественнов</w:t>
        <w:br/>
        <w:t>отражение исторической действительности В</w:t>
        <w:br/>
        <w:t>произведениях Ю.Домбровскаго. --Алматы, 2000.</w:t>
        <w:br/>
        <w:t>2181</w:t>
        <w:br/>
        <w:t>БАЯНДАМАЛАР</w:t>
        <w:br/>
        <w:t>ДОКЛАДЫ</w:t>
        <w:br/>
        <w:t>КЕРОКТ8</w:t>
        <w:br/>
        <w:t>1997. 9 қаңтар. М.О.Әуезов атындағы Әдебиет және</w:t>
        <w:br/>
        <w:t>әнер институты ғылыми кеңесінің филология</w:t>
        <w:br/>
        <w:t>ғылымдарының докторы, профессор Әбділхамиттің 70</w:t>
        <w:br/>
        <w:t>жылдығына арналған салтанатты мәжілісінде мерейтой</w:t>
        <w:br/>
        <w:t>несінің өмірі мен шығармагерлігі туралы баяндама жасады.</w:t>
        <w:br/>
        <w:t>1998. 4 мамыр. М.О.Әуезов атындағы Әдебиет және</w:t>
        <w:br/>
        <w:t>өнер институтының Ғылыми кеңесінің академигі Зәки</w:t>
        <w:br/>
        <w:t>Ахметовтің 70 жылдығына арналған салтанатты мәжілісінде</w:t>
        <w:br/>
        <w:t>мерейтой месінің өмірі мен шығармагерлігі туралы</w:t>
        <w:br/>
        <w:t>баяндама оқыды.</w:t>
        <w:br/>
        <w:t>2000 жыл. 20 қараша. Алматы қаласындағы</w:t>
        <w:br/>
        <w:t>«Қазақконцерт» ғимаратында көрнекті журналист,</w:t>
        <w:br/>
        <w:t>жазушы, ғалым, белгілі мемлекет және қоғам қайраткері</w:t>
        <w:br/>
        <w:t>Сапар Байжановтың өмірі мен шығармагерлігі туралы</w:t>
        <w:br/>
        <w:t>баяндама жасады.</w:t>
        <w:br/>
        <w:t>2002 жыл. 11 қараша. Ғабит Мүсірепов туралы сөз.</w:t>
        <w:br/>
        <w:t>Республика сарайында жазушының 100 жылдығына</w:t>
        <w:br/>
        <w:t>арналған Алматы жұртшылығының салтанатты</w:t>
        <w:br/>
        <w:t>жиналысында жасалған баяндама.</w:t>
        <w:br/>
        <w:t>2002 жыл. Желтоқсан. Жазушы Зейін Шашкин туралы</w:t>
        <w:br/>
        <w:t>сөз. Қазақстан Жазушылар одағында М.О.Әуезов атындағы</w:t>
        <w:br/>
        <w:t>Әдебиет және өнер институтымен бірлесіп өткізген</w:t>
        <w:br/>
        <w:t>конференцияда жасалған баяндама.</w:t>
        <w:br/>
        <w:t>2003 жыл. 30 мамыр. Махамбет ақын туралы сөз.</w:t>
        <w:br/>
        <w:t>Махамбет Өтемісұлының ЮНЕСКО шеңберінде аталатын</w:t>
        <w:br/>
        <w:t>200 жылдық мерейтой шараларының аясында өтетін</w:t>
        <w:br/>
        <w:t>183</w:t>
      </w:r>
    </w:p>
    <w:p>
      <w:r>
        <w:t>2006 жылғы 6-8 шілдеде «Алатау» санаторийінде өткен</w:t>
        <w:br/>
        <w:t>«Центрально-Азиатский регион: прошлое и настояшцее»</w:t>
        <w:br/>
        <w:t>атты халықаралық ғылыми симпозиумда «Орта Азия</w:t>
        <w:br/>
        <w:t>ғалымдары мен ойшылдарының қазіргізаманғы қоғамның</w:t>
        <w:br/>
        <w:t>прогрессивтік дамуындағы рөлі» секциясын басқарып</w:t>
        <w:br/>
        <w:t>отырды. Секцияның жұмысын қорытып сөз сөйледі.</w:t>
        <w:br/>
        <w:t>2006 жылғы 19-24 қыркүйекте Түркияның Елазығ</w:t>
        <w:br/>
        <w:t>қаласында өткен «Хазар жырының ақшамы» атты әдеби</w:t>
        <w:br/>
        <w:t>күндерге қатысып, қазақ ақыны Мағжан Жұмабаевтың</w:t>
        <w:br/>
        <w:t>құрметіне арналған қалалық митингіде, Хазар көлі</w:t>
        <w:br/>
        <w:t>жағасында өткен үш мыңнан астам халық жиынында &lt;өз</w:t>
        <w:br/>
        <w:t>сөйледі.Түркияның Елазығ қаласында «Алтайдағы жүрггім</w:t>
        <w:br/>
        <w:t>Мағжан» аттығылыми конференцияда «Мағжан және түрік</w:t>
        <w:br/>
        <w:t>тақырыбы» деген тақырыпта баяндама жасады.</w:t>
        <w:br/>
        <w:t>2006 жылғы 27 қыркүйекте М.О.Эуезов атындағы</w:t>
        <w:br/>
        <w:t>Әдебиет және өнер институтында М.Горький атындағы</w:t>
        <w:br/>
        <w:t>Әлем әдебиеті институтымен бірігіп өткізілген халықаралық</w:t>
        <w:br/>
        <w:t>ғылыми конференцияда «Пушкин и эпистолярный роман»</w:t>
        <w:br/>
        <w:t>деген тақырыпта баяндама жасады. Секция жұмысын</w:t>
        <w:br/>
        <w:t>басқарды. «Литературная классика в диалоге культур»</w:t>
        <w:br/>
        <w:t>атты «дөңгелек үстелде» сөз сөйледі.</w:t>
        <w:br/>
        <w:t>2006 жылғы 20 қазан күні Қазақстан Жазушылар</w:t>
        <w:br/>
        <w:t>одағының әдебиетшілер үйінде Қазақстан және Оңтүстік</w:t>
        <w:br/>
        <w:t>Корея жазушыларының бірлескен «Әдебиет - ынтымақ</w:t>
        <w:br/>
        <w:t>айдыны» атты Халықаралық семинар-кеңесінде сөз сөйледі.</w:t>
        <w:br/>
        <w:t>2006 жылғы 29 қарашада Астана қаласында өткен</w:t>
        <w:br/>
        <w:t>«Қазақстандағы Пушкин жылы және Ресейдегі Абай</w:t>
        <w:br/>
        <w:t>жылы»: қазақстандық әдеби байланыстардың нәтижесі</w:t>
        <w:br/>
        <w:t>және жаңа кеңістігі» атты конференцияда «Жады және</w:t>
        <w:br/>
        <w:t>көркем әдебиет» деген тақырыпта баяндама жасады.</w:t>
        <w:br/>
        <w:t>2007 жылғы қараша айының 12 күні Қазақ ПЕН-</w:t>
        <w:br/>
        <w:t>185</w:t>
        <w:br/>
        <w:t>қатысты. Симпозиум бағдарламасы бойынша Этнография</w:t>
        <w:br/>
        <w:t>отырымының жұмысын басқарды. Тіл білімі секциясында</w:t>
        <w:br/>
        <w:t>«Ата сөздігіміз, рухани кенішіміз» атты баяндама жасады.</w:t>
        <w:br/>
        <w:t>Ризе университетінің ректоры, профессор, доктор Назми</w:t>
        <w:br/>
        <w:t>Туран Окумушоғлудың қолы қойылған алғыс хат табыс</w:t>
        <w:br/>
        <w:t>етілді. Онда былай делінген: «2008-жылдың 17-19 қазан</w:t>
        <w:br/>
        <w:t>күндері Ризе университеті ұйымдастырған «Халықаралық</w:t>
        <w:br/>
        <w:t>Махмуд Қашқари Симпозиумына» қатысып, баяндама</w:t>
        <w:br/>
        <w:t>жасағаныңыз үшін Сізге алғысымызды білдіреміз».</w:t>
        <w:br/>
        <w:t>Конференция соңында теледидардың тікелей эфирі</w:t>
        <w:br/>
        <w:t>арқылы көрсетілген сұхбатқа қатысып, қазақ әдебиетінің</w:t>
        <w:br/>
        <w:t>жайы туралы сауалдарға жауап берді.</w:t>
        <w:br/>
        <w:t>2009 жылдың 29-30 қаңтар күндері «Русский мир»</w:t>
        <w:br/>
        <w:t>қорының Өскемен қаласында өткізген «Русская литература</w:t>
        <w:br/>
        <w:t>в контексте мира» атты симпозиумда «Первый казахский</w:t>
        <w:br/>
        <w:t>роман» атты тақырыпта баяндама жасады.</w:t>
      </w:r>
    </w:p>
    <w:p>
      <w:r>
        <w:t>187</w:t>
        <w:br/>
        <w:t>Ш.Р. Елеукенов еңбектерінің әліпбилік көрсеткішті</w:t>
        <w:br/>
        <w:t>Алфавитныйуказатель трудов Ш.Р. Елеукенова</w:t>
        <w:br/>
        <w:t>Дірһаһейса! іпдех оГрарет</w:t>
        <w:br/>
        <w:t>АБАЙ- нереликвия,</w:t>
        <w:br/>
        <w:t>которую хранят лишь Для</w:t>
        <w:br/>
        <w:t>поклонников- 279</w:t>
        <w:br/>
        <w:t>АБАЙ- 492</w:t>
        <w:br/>
        <w:t>АБАЙ жыры неміс тілінде</w:t>
        <w:br/>
        <w:t>- 476</w:t>
        <w:br/>
        <w:t>АБАЙ и мировая</w:t>
        <w:br/>
        <w:t>литература -- 492</w:t>
        <w:br/>
        <w:t>АБАЙ мен Мағжан- 247,</w:t>
        <w:br/>
        <w:t>254, 255</w:t>
        <w:br/>
        <w:t>АБАЙ өнегесі - 264</w:t>
        <w:br/>
        <w:t>АБАЙ сыйлығына?</w:t>
        <w:br/>
        <w:t>«Абай» энциклопедиясы</w:t>
        <w:br/>
        <w:t>- 282,490</w:t>
        <w:br/>
        <w:t>АБАЙҒА барсаң, абайла -</w:t>
        <w:br/>
        <w:t>227</w:t>
        <w:br/>
        <w:t>АБАЙДЫҢ романы-- 477</w:t>
        <w:br/>
        <w:t>АБАЙДЫҢ эпистолярлық</w:t>
        <w:br/>
        <w:t>романы -- 490</w:t>
        <w:br/>
        <w:t>АБАЙДЫҢ эпистолярлық</w:t>
        <w:br/>
        <w:t>романы. Аударма ма,</w:t>
        <w:br/>
        <w:t>төлтума ма? - 452,453</w:t>
        <w:br/>
        <w:t>АВГУСТ Бебель-49</w:t>
        <w:br/>
        <w:t>АҒА: (Ұлы Отан</w:t>
        <w:br/>
        <w:t>соғысының ардагері</w:t>
        <w:br/>
        <w:t>Қанапия Ахметов туралы</w:t>
        <w:br/>
        <w:t>188</w:t>
        <w:br/>
        <w:t>эссе|- 415</w:t>
        <w:br/>
        <w:t>АДАМ депат қойған соң-</w:t>
        <w:br/>
        <w:t>168</w:t>
        <w:br/>
        <w:t>АДАМ депат қойған соң...</w:t>
        <w:br/>
        <w:t>ӘДЕБИЕТІМІЗДІҢ</w:t>
        <w:br/>
        <w:t>тәрбиелік мәні туралы-</w:t>
        <w:br/>
        <w:t>150</w:t>
        <w:br/>
        <w:t>АДАМЗАТ, енді сен оян...</w:t>
        <w:br/>
        <w:t>ДӘНҰРПЕЙІСОВТЫҢ</w:t>
        <w:br/>
        <w:t>“Сояғы парыз” романы</w:t>
        <w:br/>
        <w:t>туралы|- 355</w:t>
        <w:br/>
        <w:t>АДАМНЫҢ ішкі сырын</w:t>
        <w:br/>
        <w:t>ойлап білген ... 168</w:t>
        <w:br/>
        <w:t>АДАМНЫҢ ішікі сырын</w:t>
        <w:br/>
        <w:t>ойлап білген...</w:t>
      </w:r>
    </w:p>
    <w:p>
      <w:r>
        <w:t>Ә.Нұрпейісов романы</w:t>
        <w:br/>
        <w:t>хақында ...-- 154</w:t>
        <w:br/>
        <w:t>АДАМШЫЛЫҚ деген ұлы</w:t>
        <w:br/>
        <w:t>сөзді айта бергеннен гөрі</w:t>
        <w:br/>
        <w:t>көрсете берген жақсырақ:</w:t>
        <w:br/>
        <w:t>ІҒ.Мұстафин жайында</w:t>
        <w:br/>
        <w:t>естелік эссе|-370</w:t>
        <w:br/>
        <w:t>«АЗ иЯ» немесе тарихи</w:t>
        <w:br/>
        <w:t>жыр жайындағы дау-</w:t>
        <w:br/>
        <w:t>дамай -- 433</w:t>
        <w:br/>
        <w:t>«АЗи Я»-ның азабы - 434</w:t>
        <w:br/>
        <w:t>вонлошение ленинской</w:t>
        <w:br/>
        <w:t>национальной политики--</w:t>
        <w:br/>
        <w:t>204</w:t>
        <w:br/>
        <w:t>КОГДА прошлое</w:t>
        <w:br/>
        <w:t>современно: Г(О трилогии</w:t>
        <w:br/>
        <w:t>“Школа жизни”</w:t>
        <w:br/>
        <w:t>С.Муканова|-113</w:t>
        <w:br/>
        <w:t>КОМЕНДАНТ--425</w:t>
        <w:br/>
        <w:t>КОММУНИЗМ көктемі-</w:t>
        <w:br/>
        <w:t>22</w:t>
        <w:br/>
        <w:t>КОММУНИЗМ қанаттары.</w:t>
        <w:br/>
        <w:t>ТЕХНИКАЛЫҚ прогресс.</w:t>
        <w:br/>
        <w:t>Комплексті</w:t>
        <w:br/>
        <w:t>механикаландыру.</w:t>
        <w:br/>
        <w:t>Автоматтандыру - 60</w:t>
        <w:br/>
        <w:t>КОММУНИЗМ сәулетшісі</w:t>
        <w:br/>
        <w:t>-30</w:t>
        <w:br/>
        <w:t>КОММУНИЗМ ісіүшін</w:t>
        <w:br/>
        <w:t>жалынды күрескер -2</w:t>
        <w:br/>
        <w:t>КОММУНИСТ және</w:t>
        <w:br/>
        <w:t>ұлтаралық татулық:</w:t>
        <w:br/>
        <w:t>ІД.Фурмановтың</w:t>
        <w:br/>
        <w:t>“Бүліншілік” романын</w:t>
        <w:br/>
        <w:t>қайта оқығанда|- 231</w:t>
        <w:br/>
        <w:t>КОНФЕДЕРАЦИЯ дегенге</w:t>
        <w:br/>
        <w:t>көнеміз бе?- 268</w:t>
        <w:br/>
        <w:t>КӨЗІМНІҢ қарасы- 2069</w:t>
        <w:br/>
        <w:t>КӨКІМЕ сөз көңілге жапа</w:t>
        <w:br/>
        <w:t>- 505</w:t>
        <w:br/>
        <w:t>КӨНЕ жазба тіліміздің</w:t>
        <w:br/>
        <w:t>тарихын қай дәуірден</w:t>
        <w:br/>
        <w:t>бастаған жән? - 361</w:t>
        <w:br/>
        <w:t>КӨП томдық шығармалар</w:t>
        <w:br/>
        <w:t>жинағы. Т.1.-506</w:t>
        <w:br/>
        <w:t>КОП томдық шығармалар</w:t>
        <w:br/>
        <w:t>жинағы. 7.2.-507</w:t>
        <w:br/>
        <w:t>КӨСЕМГЕ шексіз</w:t>
        <w:br/>
        <w:t>сүйіспеншіліктің бейнесі.</w:t>
        <w:br/>
        <w:t>В.И.Ленинге ескерткіштің</w:t>
      </w:r>
    </w:p>
    <w:p>
      <w:r>
        <w:t>ірге тасын салу.- 41</w:t>
        <w:br/>
        <w:t>КРУГ жизни Габита</w:t>
        <w:br/>
        <w:t>Мусрепова: ГВ качестве</w:t>
        <w:br/>
        <w:t>одного из участников</w:t>
        <w:br/>
        <w:t>заочного круглого стола|-</w:t>
        <w:br/>
        <w:t>389</w:t>
        <w:br/>
        <w:t>КТО же куртизанка?- 492</w:t>
        <w:br/>
        <w:t>КТО же куртизанка?</w:t>
        <w:br/>
        <w:t>Полемика- 318</w:t>
        <w:br/>
        <w:t>КУЛЬТУРА национальных</w:t>
        <w:br/>
        <w:t>взаимоотношений и</w:t>
        <w:br/>
        <w:t>хуложник- 223</w:t>
        <w:br/>
        <w:t>КҮЗЕУ де, түзгу де қажет</w:t>
        <w:br/>
        <w:t>емес - 235</w:t>
        <w:br/>
        <w:t>КҮЙ мен жырдың</w:t>
        <w:br/>
        <w:t>күймесінде: Жазушы</w:t>
        <w:br/>
        <w:t>журналист Шәрібек</w:t>
        <w:br/>
        <w:t>Есмұрзаевтың әмірі мен</w:t>
        <w:br/>
        <w:t>шығармагерлігі туралы -</w:t>
        <w:br/>
        <w:t>528</w:t>
        <w:br/>
        <w:t>КІНДІГІНЕН жараған</w:t>
        <w:br/>
        <w:t>19</w:t>
        <w:br/>
        <w:t>АРМЫСЫЗ, Шәкәрім аға!</w:t>
        <w:br/>
        <w:t>- 223,478</w:t>
        <w:br/>
        <w:t>АРСЫНЫҢ ақыны,</w:t>
        <w:br/>
        <w:t>Мағжанның рәміздік</w:t>
        <w:br/>
        <w:t>ізденістері--372</w:t>
        <w:br/>
        <w:t>АРСЫНЫҢ ақыны:</w:t>
        <w:br/>
        <w:t>Мағжан Жұмабаев</w:t>
        <w:br/>
        <w:t>өлеңдеріндегі «Арсы» сөзі</w:t>
        <w:br/>
        <w:t>жайлы -- 417</w:t>
        <w:br/>
        <w:t>АРУАҚТАРМЕН</w:t>
        <w:br/>
        <w:t>айтысқаннан абырой</w:t>
        <w:br/>
        <w:t>алмаймыз - 356</w:t>
        <w:br/>
        <w:t>АРЫСТЫҢ аманаты-</w:t>
        <w:br/>
        <w:t>496,525</w:t>
        <w:br/>
        <w:t>АРЫСТЫҢ аманаты- 525</w:t>
        <w:br/>
        <w:t>«АСАУ арна»:</w:t>
        <w:br/>
        <w:t>(Ғ.Слановтың романы</w:t>
        <w:br/>
        <w:t>туралы) - 97</w:t>
        <w:br/>
        <w:t>АСТЫҚ- елризығы-27</w:t>
        <w:br/>
        <w:t>АСЫҚПАЙЫҚ,</w:t>
        <w:br/>
        <w:t>аптықпайық: |Жер туралы|</w:t>
        <w:br/>
        <w:t>-373</w:t>
        <w:br/>
        <w:t>«АСЫЛ мұраның» айтар</w:t>
        <w:br/>
        <w:t>сыры: |М.Мамажановтың</w:t>
        <w:br/>
        <w:t>кітабы туралы|-256</w:t>
        <w:br/>
        <w:t>АТ қоюдыңәлегі. Скетч-</w:t>
        <w:br/>
        <w:t>72</w:t>
      </w:r>
    </w:p>
    <w:p>
      <w:r>
        <w:t>АТ қоюдың әлегі: Пьеса-</w:t>
        <w:br/>
        <w:t>337</w:t>
        <w:br/>
        <w:t>АТА сөздігіміз, рухани</w:t>
        <w:br/>
        <w:t>кенішіміз П Махмұт</w:t>
        <w:br/>
        <w:t>190</w:t>
        <w:br/>
        <w:t>Қашқаридың туғанына</w:t>
        <w:br/>
        <w:t>1000 жыл толуына орай|--</w:t>
        <w:br/>
        <w:t>497,498</w:t>
        <w:br/>
        <w:t>АТЕЙСТІК тақырыпта</w:t>
        <w:br/>
        <w:t>әңгіме әткізу-- 89</w:t>
        <w:br/>
        <w:t>АТЫ да, таланты да-</w:t>
        <w:br/>
        <w:t>Кемел.: |Жазушы Кемел</w:t>
        <w:br/>
        <w:t>Тоқаевтың өмірі мен</w:t>
        <w:br/>
        <w:t>шығармагерлігі хақында)</w:t>
        <w:br/>
        <w:t>-393,394</w:t>
        <w:br/>
        <w:t>АУЭЗОВ и современность</w:t>
        <w:br/>
        <w:t>М.О.-225</w:t>
        <w:br/>
        <w:t>АШЫҚ хат. Қазақстан</w:t>
        <w:br/>
        <w:t>Республикасының</w:t>
        <w:br/>
        <w:t>премьер-министрі Даниал</w:t>
        <w:br/>
        <w:t>Ахметовке, Қостанай</w:t>
        <w:br/>
        <w:t>облысының әкімі Сергей</w:t>
        <w:br/>
        <w:t>Кулагинге - 418</w:t>
        <w:br/>
        <w:t>АШЦЫ сабақ, асықпайтын</w:t>
        <w:br/>
        <w:t>басшылар - 50</w:t>
        <w:br/>
        <w:t>Ә.НҰРПЕЙІСОВ</w:t>
        <w:br/>
        <w:t>шығармаларының ТМД</w:t>
        <w:br/>
        <w:t>елдерінің әдеби сынында</w:t>
        <w:br/>
        <w:t>бағалануы -- 490,499</w:t>
        <w:br/>
        <w:t>ӘБДІЛДА Тәжібаев - 419</w:t>
        <w:br/>
        <w:t>ӘБДІЛДА Тәжібаев:</w:t>
        <w:br/>
        <w:t>шығармагерлігіне жаңа</w:t>
        <w:br/>
        <w:t>көзқарас - 383</w:t>
        <w:br/>
        <w:t>ӘБДІЖӘМІЛ Нұрпейісов</w:t>
        <w:br/>
        <w:t>- 436</w:t>
        <w:br/>
        <w:t>ӘДЕБИ мұра және қазақ</w:t>
        <w:br/>
        <w:t>әдебиеті- 395</w:t>
        <w:br/>
        <w:t>ӘДЕБИЕТ және ұлт</w:t>
        <w:br/>
        <w:t>тағдыры - 296</w:t>
        <w:br/>
        <w:t>ӘДЕБИЕТ</w:t>
        <w:br/>
        <w:t>партиялылығының</w:t>
        <w:br/>
        <w:t>лениндік принциптері-</w:t>
        <w:br/>
        <w:t>128</w:t>
        <w:br/>
        <w:t>ӘДЕБИЕТ тегі ментүрі-</w:t>
        <w:br/>
        <w:t>307</w:t>
        <w:br/>
        <w:t>ӘДЕБИЕТІМІЗДІҢ әлменді</w:t>
        <w:br/>
        <w:t>нығы -420</w:t>
        <w:br/>
        <w:t>ӘДЕБИЕТТАНУ</w:t>
        <w:br/>
        <w:t>терминдері туралы сөздік</w:t>
      </w:r>
    </w:p>
    <w:p>
      <w:r>
        <w:t>- 297,337</w:t>
        <w:br/>
        <w:t>ӘДЕБИЕТТАНУҒА</w:t>
        <w:br/>
        <w:t>қосылған сүбелі үлес деп</w:t>
        <w:br/>
        <w:t>есептейміз - 308</w:t>
        <w:br/>
        <w:t>ӘДЕБИЕТІМІЗДІҢ</w:t>
        <w:br/>
        <w:t>алқызыл туы - 165,168</w:t>
        <w:br/>
        <w:t>ӘДЕБИЕТІМІЗДІҢ</w:t>
        <w:br/>
        <w:t>алқызыл туы. Әдебиет</w:t>
        <w:br/>
        <w:t>партиялылығы хақында--</w:t>
        <w:br/>
        <w:t>131</w:t>
        <w:br/>
        <w:t>ӘДЕБИЕТІМІЗДІҢ заңғар</w:t>
        <w:br/>
        <w:t>зерттеушісі-500</w:t>
        <w:br/>
        <w:t>ӘЙ-ӘЙ, сұлу Аяшым.</w:t>
        <w:br/>
        <w:t>Филологиялық роман--</w:t>
        <w:br/>
        <w:t>357</w:t>
        <w:br/>
        <w:t>ӘКЕ сыны: Әңгіме -</w:t>
        <w:br/>
        <w:t>57.337</w:t>
        <w:br/>
        <w:t>ӘЛІППЕДЕН</w:t>
        <w:br/>
        <w:t>энциклопедияға дейін-</w:t>
        <w:br/>
        <w:t>155</w:t>
        <w:br/>
        <w:t>ӘҢГІМЕНІ сұйылтып</w:t>
        <w:br/>
        <w:t>алмайық. Қазақ романы</w:t>
        <w:br/>
        <w:t>хақында пікір алысуға</w:t>
        <w:br/>
        <w:t>орай - 98</w:t>
        <w:br/>
        <w:t>ӘҢГІМЕҢ әсер етсін</w:t>
        <w:br/>
        <w:t>десең...: М.И.Калинин</w:t>
        <w:br/>
        <w:t>үгітші тілі туралы|--90</w:t>
        <w:br/>
        <w:t>ӘПКЕ. Эссе-- 437,455</w:t>
        <w:br/>
        <w:t>ӘР сөзі нәрлі Қан-аға--</w:t>
        <w:br/>
        <w:t>323,337</w:t>
        <w:br/>
        <w:t>ӘРҚАШАН алдыңғы</w:t>
        <w:br/>
        <w:t>сапта: (Советтік баспасөз</w:t>
        <w:br/>
        <w:t>күніне арналған|--132</w:t>
        <w:br/>
        <w:t>ӘСЕМ сөздіңзергері--223</w:t>
        <w:br/>
        <w:t>ӘТТЕҢ дүние. Роман. -</w:t>
        <w:br/>
        <w:t>375, 438</w:t>
        <w:br/>
        <w:t>БАЗАРЛЫҚ: | Әңгіме|-</w:t>
        <w:br/>
        <w:t>358</w:t>
        <w:br/>
        <w:t>БАЙСАЛДЫ ғалымның</w:t>
        <w:br/>
        <w:t>байыпты зерттеуі:</w:t>
        <w:br/>
        <w:t>ТӘдебиетші ғалым М.</w:t>
        <w:br/>
        <w:t>Базарбаевтың Замана</w:t>
        <w:br/>
        <w:t>тудырған әдебиет» атты</w:t>
        <w:br/>
        <w:t>таңдамалы ғылыми</w:t>
        <w:br/>
        <w:t>зерттеуі тураль1-324</w:t>
        <w:br/>
        <w:t>БАР екен таудан аққан таза</w:t>
        <w:br/>
        <w:t>бұлақ» - 223</w:t>
        <w:br/>
        <w:t>БАР қазақты баураған ән:</w:t>
        <w:br/>
        <w:t>191</w:t>
        <w:br/>
        <w:t>Аз тиражбен алысқа</w:t>
      </w:r>
    </w:p>
    <w:p>
      <w:r>
        <w:t>бармаймыз - 391</w:t>
        <w:br/>
        <w:t>АЗАМАТ, қайраткер:</w:t>
        <w:br/>
        <w:t>ІМ.Мамажанов туралы) -</w:t>
        <w:br/>
        <w:t>295</w:t>
        <w:br/>
        <w:t>АЗАНШЫЛАР мен</w:t>
        <w:br/>
        <w:t>қазаншылар- 17</w:t>
        <w:br/>
        <w:t>АЙЛАЛЫ алаяқ:</w:t>
        <w:br/>
        <w:t>|Фельетон! -26</w:t>
        <w:br/>
        <w:t>АҚ бөкен: (Камал</w:t>
        <w:br/>
        <w:t>Смайылов туралы сыр|-</w:t>
        <w:br/>
        <w:t>416</w:t>
        <w:br/>
        <w:t>АҚ қалам менің-</w:t>
        <w:br/>
        <w:t>Ақжарым: Е.Хасанғалиев</w:t>
        <w:br/>
        <w:t>музықасына жазылған</w:t>
        <w:br/>
        <w:t>өлең сөз! - 265</w:t>
        <w:br/>
        <w:t>АҚЫН және әлем әдебиеті:</w:t>
        <w:br/>
        <w:t>(Абайдың 150 жылдық</w:t>
        <w:br/>
        <w:t>мерейтойына) - 266</w:t>
        <w:br/>
        <w:t>АЛАМАН бәйгеге түсуге</w:t>
        <w:br/>
        <w:t>де, озуға даәбден</w:t>
        <w:br/>
        <w:t>лайықты. Қ,Исабайдың</w:t>
        <w:br/>
        <w:t>“Комендант” романы</w:t>
        <w:br/>
        <w:t>хақында-345</w:t>
        <w:br/>
        <w:t>АЛАМАН байгеге түсуге</w:t>
        <w:br/>
        <w:t>де, озуға далайық-- 490</w:t>
        <w:br/>
        <w:t>АЛАШШЫЛ азамат</w:t>
        <w:br/>
        <w:t>тағдыры - 248</w:t>
        <w:br/>
        <w:t>АЛҒЫ сөз - 371</w:t>
        <w:br/>
        <w:t>АЛҒЫ сөз. Ғ.Айдаровтың</w:t>
        <w:br/>
        <w:t>«Орхон ескерткіштерінің</w:t>
        <w:br/>
        <w:t>тексі» кітабына.-- 228</w:t>
        <w:br/>
        <w:t>АЛҒЫ сөз. Жазушы</w:t>
        <w:br/>
        <w:t>Қалмұқан Исабайдың</w:t>
        <w:br/>
        <w:t>«Шоң би» ромая-</w:t>
        <w:br/>
        <w:t>трилогиясы туралы сөз -</w:t>
        <w:br/>
        <w:t>435</w:t>
        <w:br/>
        <w:t>АЛҒЫ сөз. Қазақ әдебиеті</w:t>
        <w:br/>
        <w:t>тәуелсіздік кезеңінде,</w:t>
        <w:br/>
        <w:t>(Еіріспе). Проза. Повесть.</w:t>
        <w:br/>
        <w:t>Хикаяттар- 454</w:t>
        <w:br/>
        <w:t>АЛМАТЫ қаласында</w:t>
        <w:br/>
        <w:t>тұратын бір тон</w:t>
        <w:br/>
        <w:t>жазушылардың ҮНДЕУІ</w:t>
        <w:br/>
        <w:t>- 306</w:t>
        <w:br/>
        <w:t>АЛТАЙ ардагері. Иван</w:t>
        <w:br/>
        <w:t>Ползунов туралы -- 66</w:t>
        <w:br/>
        <w:t>АЛТЫН көпір. Қазақ</w:t>
        <w:br/>
        <w:t>кітабы Мәскеу</w:t>
        <w:br/>
        <w:t>жәрмеңкесінде - 184</w:t>
        <w:br/>
        <w:t>АЛЫС та жақын Махамбет</w:t>
        <w:br/>
        <w:t>-392-</w:t>
      </w:r>
    </w:p>
    <w:p>
      <w:r>
        <w:t>АМАН Төлеев енді</w:t>
        <w:br/>
        <w:t>конфедерация дейді -267</w:t>
        <w:br/>
        <w:t>АМЕРИКАША</w:t>
        <w:br/>
        <w:t>тұрмыстың заңы- 1</w:t>
        <w:br/>
        <w:t>АНГОЛА. Азаттық үшін</w:t>
        <w:br/>
        <w:t>алысқан елдер -71</w:t>
        <w:br/>
        <w:t>АРҒЫМАҚТАР аламан</w:t>
        <w:br/>
        <w:t>бәйгеде алқынбайды-</w:t>
        <w:br/>
        <w:t>241,249</w:t>
        <w:br/>
        <w:t>189</w:t>
        <w:br/>
        <w:t>ҒЫЛЫМНЫҢ алтын</w:t>
        <w:br/>
        <w:t>сарайы -- 378</w:t>
        <w:br/>
        <w:t>ҒЫЛЫМНЫҢ арқа сүйері</w:t>
        <w:br/>
        <w:t>- 490</w:t>
        <w:br/>
        <w:t>ДАЛА тынысының терең</w:t>
        <w:br/>
        <w:t>сырлары: (Т.Ахтановтың</w:t>
        <w:br/>
        <w:t>“Дала сыры” повесі</w:t>
        <w:br/>
        <w:t>туралы! - 1094</w:t>
        <w:br/>
        <w:t>ДАРА тұлға:</w:t>
        <w:br/>
        <w:t>М.Жұмабаевтың 110-</w:t>
        <w:br/>
        <w:t>жылдығына орай|- 396</w:t>
        <w:br/>
        <w:t>ДӘУІР және дәстүр -</w:t>
        <w:br/>
        <w:t>143,168</w:t>
        <w:br/>
        <w:t>ХХІ век-векздоровья дія</w:t>
        <w:br/>
        <w:t>всех?: (Окниге академика.</w:t>
        <w:br/>
        <w:t>Т.Шарманова| - 339,492</w:t>
        <w:br/>
        <w:t>ДЕГЕН сөз найманнама-</w:t>
        <w:br/>
        <w:t>қазақнама. Мемуар-эссе --</w:t>
        <w:br/>
        <w:t>503</w:t>
        <w:br/>
        <w:t>ДЕЛАЙ книгу с любовью</w:t>
        <w:br/>
        <w:t>- 169</w:t>
        <w:br/>
        <w:t>ДЕЛО требует новых</w:t>
        <w:br/>
        <w:t>решений. О воспитании</w:t>
        <w:br/>
        <w:t>культуры</w:t>
        <w:br/>
        <w:t>межнациональных</w:t>
        <w:br/>
        <w:t>отношений - 219</w:t>
        <w:br/>
        <w:t>ДЕМОНОЛОГИЧЕСКИЕ</w:t>
        <w:br/>
        <w:t>сказки- 214</w:t>
        <w:br/>
        <w:t>ДИАЛЕКТИКА</w:t>
        <w:br/>
        <w:t>национального и</w:t>
        <w:br/>
        <w:t>194</w:t>
        <w:br/>
        <w:t>интернационального в</w:t>
        <w:br/>
        <w:t>литературе и искусстве</w:t>
        <w:br/>
        <w:t>Казахстана-220</w:t>
        <w:br/>
        <w:t>ДИНАМИКА социального</w:t>
        <w:br/>
        <w:t>романа (Слово о</w:t>
        <w:br/>
        <w:t>«Пробужденном крае»</w:t>
        <w:br/>
        <w:t>Г.Мусрепова)- 214</w:t>
        <w:br/>
        <w:t>ДОРОГА на святую</w:t>
      </w:r>
    </w:p>
    <w:p>
      <w:r>
        <w:t>землю: |К выходу</w:t>
        <w:br/>
        <w:t>одноименной книги</w:t>
        <w:br/>
        <w:t>М.Симашко| -290</w:t>
        <w:br/>
        <w:t>ЕВРАЗИЙСКИЙ талисман</w:t>
        <w:br/>
        <w:t>- 291,492</w:t>
        <w:br/>
        <w:t>ДОСТЫҚ дастан-223</w:t>
        <w:br/>
        <w:t>ДОСТЫҚ дастан. Уақыт</w:t>
        <w:br/>
        <w:t>және қаламгер. - 181</w:t>
        <w:br/>
        <w:t>ДОСТЫҚ дастаны</w:t>
        <w:br/>
        <w:t>ГЕДостық кітапханасы”</w:t>
        <w:br/>
        <w:t>сериясы бойынша қазақ</w:t>
        <w:br/>
        <w:t>тілінде жарық көрген</w:t>
        <w:br/>
        <w:t>шығармалар жайлы)|- 177</w:t>
        <w:br/>
        <w:t>ДОСТЫҚ дәнекері: Сұхбат</w:t>
        <w:br/>
        <w:t>-178</w:t>
        <w:br/>
        <w:t>ДУЛАТ пен Махамбет-</w:t>
        <w:br/>
        <w:t>397</w:t>
        <w:br/>
        <w:t>ДҮНИЕКҚОР дүмшелер--</w:t>
        <w:br/>
        <w:t>59,69</w:t>
        <w:br/>
        <w:t>ЕВРАЗИЙСКИЙ талисман</w:t>
        <w:br/>
        <w:t>- 281</w:t>
        <w:br/>
        <w:t>ЕВРАЗИЙСКИЙ талисман:</w:t>
        <w:br/>
        <w:t>МИЛЛИАРД қалай</w:t>
        <w:br/>
        <w:t>жырланды?</w:t>
        <w:br/>
        <w:t>Ә.Сәрсенбаевтың</w:t>
        <w:br/>
        <w:t>“Миллиард” атты әлеңдер</w:t>
        <w:br/>
        <w:t>жинағы туралы --43</w:t>
        <w:br/>
        <w:t>МИР Нурпеисова - 471</w:t>
        <w:br/>
        <w:t>МИССИОНЕРЛІК мерез--</w:t>
        <w:br/>
        <w:t>332</w:t>
        <w:br/>
        <w:t>МИФЫ исказкив</w:t>
        <w:br/>
        <w:t>аспектенового обрашения</w:t>
        <w:br/>
        <w:t>к фольклору- 214</w:t>
        <w:br/>
        <w:t>МОЛОДАЛЯ поросль</w:t>
        <w:br/>
        <w:t>шевченковедения - 492</w:t>
        <w:br/>
        <w:t>МУХТАР Ауэзови</w:t>
        <w:br/>
        <w:t>современность - 223</w:t>
        <w:br/>
        <w:t>МҰХАМЕДЖАН-</w:t>
        <w:br/>
        <w:t>Мархума хикаясы-</w:t>
        <w:br/>
        <w:t>337,349</w:t>
        <w:br/>
        <w:t>МҰХТАР Әуезов роман</w:t>
        <w:br/>
        <w:t>жанры хақында -211,223</w:t>
        <w:br/>
        <w:t>МҰХТАР Әуезов</w:t>
        <w:br/>
        <w:t>шығармаларының Ресей</w:t>
        <w:br/>
        <w:t>және ТМД елдерінде</w:t>
        <w:br/>
        <w:t>бағалануы -512</w:t>
        <w:br/>
        <w:t>МҰХТАР Әуезов: «Хан</w:t>
        <w:br/>
        <w:t>Кене» және ұлттық мұрат</w:t>
        <w:br/>
        <w:t>- 301</w:t>
        <w:br/>
        <w:t>МҮҺМИН атай: |Әңгіме)|--</w:t>
        <w:br/>
        <w:t>179,337</w:t>
      </w:r>
    </w:p>
    <w:p>
      <w:r>
        <w:t>МЫҢ дос аз, бір жау көп»</w:t>
        <w:br/>
        <w:t>- 333,490</w:t>
        <w:br/>
        <w:t>2М</w:t>
        <w:br/>
        <w:t>МЫҢДАҒАН жылға</w:t>
        <w:br/>
        <w:t>кететін көрегендік-531</w:t>
        <w:br/>
        <w:t>МЫРЖАҚЫПҚА хат--467</w:t>
        <w:br/>
        <w:t>МІН қайратқа, ауылым! -</w:t>
        <w:br/>
        <w:t>302, 337</w:t>
        <w:br/>
        <w:t>МІНДЕТТЕМЕНІ орындау</w:t>
        <w:br/>
        <w:t>жолындағы күреске</w:t>
        <w:br/>
        <w:t>басшылық күшейтілсін--34</w:t>
        <w:br/>
        <w:t>МІНСІЗ тұлға Меңдекең.-</w:t>
        <w:br/>
        <w:t>409, 490</w:t>
        <w:br/>
        <w:t>НА необозримых</w:t>
        <w:br/>
        <w:t>просторах Казахстана --</w:t>
        <w:br/>
        <w:t>185</w:t>
        <w:br/>
        <w:t>НА подступах кроману</w:t>
        <w:br/>
        <w:t>социалистического</w:t>
        <w:br/>
        <w:t>реализма -200,214</w:t>
        <w:br/>
        <w:t>НА пяти языках- 141</w:t>
        <w:br/>
        <w:t>НАРКОМДАР үйінен</w:t>
        <w:br/>
        <w:t>қолыңды тарт!» Ашық хат</w:t>
        <w:br/>
        <w:t>- 427</w:t>
        <w:br/>
        <w:t>НАСИХАТ мақаласы--</w:t>
        <w:br/>
        <w:t>100</w:t>
        <w:br/>
        <w:t>НАСИХАТШЫНЫҢ</w:t>
        <w:br/>
        <w:t>әңгімесі жоғары идеялы</w:t>
        <w:br/>
        <w:t>болсын- 13</w:t>
        <w:br/>
        <w:t>НЕ толькоо поезде с</w:t>
        <w:br/>
        <w:t>вензелями- 223</w:t>
        <w:br/>
        <w:t>НЕВИДИМАЯ крепосты:</w:t>
        <w:br/>
        <w:t>ТО казахских военных</w:t>
        <w:br/>
        <w:t>романах|- 125</w:t>
        <w:br/>
        <w:t>ҚАСИЕТТІ қайнар- 152</w:t>
        <w:br/>
        <w:t>ҚОЙ шаруашылығына</w:t>
        <w:br/>
        <w:t>жалпылама басшылық</w:t>
        <w:br/>
        <w:t>етуден арылу керек- 31</w:t>
        <w:br/>
        <w:t>ҚОЛДАН Құдай жасау</w:t>
        <w:br/>
        <w:t>ұлттық идеяға сыя ма?-</w:t>
        <w:br/>
        <w:t>362</w:t>
        <w:br/>
        <w:t>ҚОЛДАН құдай жасау</w:t>
        <w:br/>
        <w:t>ұлттық идеяға сыя ма?</w:t>
        <w:br/>
        <w:t>Немесе қазіргі тарихи</w:t>
        <w:br/>
        <w:t>роман беталысы хақында</w:t>
        <w:br/>
        <w:t>бірер сөз - 490</w:t>
        <w:br/>
        <w:t>ҚОСЫЛЫП батыртүрік</w:t>
        <w:br/>
        <w:t>балалары...» Мағжан ақын</w:t>
        <w:br/>
        <w:t>және түрік тақырыбы -</w:t>
        <w:br/>
        <w:t>363,490</w:t>
        <w:br/>
        <w:t>ҚОТЫР торғай”: ІСықақ</w:t>
      </w:r>
    </w:p>
    <w:p>
      <w:r>
        <w:t>өлең|-42</w:t>
        <w:br/>
        <w:t>ҚОШ бол, Сапеке!-331</w:t>
        <w:br/>
        <w:t>ҚОШ, сын сардары!-271</w:t>
        <w:br/>
        <w:t>ҚҰСТАЙ ұштым мен</w:t>
        <w:br/>
        <w:t>саған...” ІН.Бәдіғұл</w:t>
        <w:br/>
        <w:t>ақындығы хақында|--286</w:t>
        <w:br/>
        <w:t>ҚЫЗ қарағай - 490</w:t>
        <w:br/>
        <w:t>ҚЫЗУ күндердің лебі-84</w:t>
        <w:br/>
        <w:t>ҚЫЗЫЛ сөзге ендігі</w:t>
        <w:br/>
        <w:t>оқырман теріс қарайды -</w:t>
        <w:br/>
        <w:t>408</w:t>
        <w:br/>
        <w:t>ҚЫМЫЗДЫҚПЕН жазды</w:t>
        <w:br/>
        <w:t>алды- 82</w:t>
        <w:br/>
        <w:t>ҚЫРАН тектес тұлға:</w:t>
        <w:br/>
        <w:t>2002.</w:t>
        <w:br/>
        <w:t>(Сағат Әшімбаевтың 60-</w:t>
        <w:br/>
        <w:t>жылдығына)</w:t>
        <w:br/>
        <w:t>Қырғызстанның жаңа</w:t>
        <w:br/>
        <w:t>әдебиеті- 530</w:t>
        <w:br/>
        <w:t>ҚЫРЫҚТЫҚШЫЛАР:</w:t>
        <w:br/>
        <w:t>ІРепортаж|--32</w:t>
        <w:br/>
        <w:t>ЛАСТЫГЭС</w:t>
        <w:br/>
        <w:t>құрылысында: |Репортаж)</w:t>
        <w:br/>
        <w:t>-33</w:t>
        <w:br/>
        <w:t>ЛЕНИННІҢ әр сөзі</w:t>
        <w:br/>
        <w:t>жүректе -- 168</w:t>
        <w:br/>
        <w:t>ЛЕНИННІҢ әр сөзі тірі.</w:t>
        <w:br/>
        <w:t>Лениндік мұра және</w:t>
        <w:br/>
        <w:t>социалистік реализм</w:t>
        <w:br/>
        <w:t>мәселелері- 156</w:t>
        <w:br/>
        <w:t>ЛЕНИНСКИЕ принципы</w:t>
        <w:br/>
        <w:t>партийности литературы</w:t>
        <w:br/>
        <w:t>- 130</w:t>
        <w:br/>
        <w:t>ЛИРО-эпос-214</w:t>
        <w:br/>
        <w:t>ЛИТЕРАТУРА начала</w:t>
        <w:br/>
        <w:t>эпохи независимости</w:t>
        <w:br/>
        <w:t>Казахстана ((1991-2001 тг.)</w:t>
        <w:br/>
        <w:t>- 492</w:t>
        <w:br/>
        <w:t>ЛЮДИ60-хгодов: ГО</w:t>
        <w:br/>
        <w:t>повести Т.Ахтанова</w:t>
        <w:br/>
        <w:t>«Буран»|- 114</w:t>
        <w:br/>
        <w:t>М.ӘУЕЗОВ</w:t>
        <w:br/>
        <w:t>шығармаларының Ресей</w:t>
        <w:br/>
        <w:t>және ТМД елдерінде</w:t>
        <w:br/>
        <w:t>ҚАЗАҚ прозасындағы</w:t>
        <w:br/>
        <w:t>жаңа леп- 105</w:t>
        <w:br/>
        <w:t>ҚАЗАҚ</w:t>
        <w:br/>
        <w:t>публицистикасының</w:t>
        <w:br/>
        <w:t>акбөкені: (Камал</w:t>
      </w:r>
    </w:p>
    <w:p>
      <w:r>
        <w:t>Смайылов туралы естелік)</w:t>
        <w:br/>
        <w:t>- 440</w:t>
        <w:br/>
        <w:t>ҚАЗАҚ</w:t>
        <w:br/>
        <w:t>публицистикасының</w:t>
        <w:br/>
        <w:t>тууы” М.Фетисовтың</w:t>
        <w:br/>
        <w:t>“Зарожденйе казахской</w:t>
        <w:br/>
        <w:t>публицистики” кітабы</w:t>
        <w:br/>
        <w:t>хақында) 106</w:t>
        <w:br/>
        <w:t>ҚАЗАҚ романының жас</w:t>
        <w:br/>
        <w:t>та болса хас шебері - 490</w:t>
        <w:br/>
        <w:t>ҚАЗАҚ саяси</w:t>
        <w:br/>
        <w:t>лирикасының жерге</w:t>
        <w:br/>
        <w:t>түспес жебесі - 406</w:t>
        <w:br/>
        <w:t>ҚАЗАҚ халқының ұлы</w:t>
        <w:br/>
        <w:t>орыс халқымен тарихи</w:t>
        <w:br/>
        <w:t>қалыптасқан достығы</w:t>
        <w:br/>
        <w:t>туралы- 12</w:t>
        <w:br/>
        <w:t>ҚАЗАҚСТАН әдебиеті</w:t>
        <w:br/>
        <w:t>мен өнерінің ұлттық және</w:t>
        <w:br/>
        <w:t>интернационалдық</w:t>
        <w:br/>
        <w:t>диалектикасы--215</w:t>
        <w:br/>
        <w:t>ҚАЗАҚСТАН</w:t>
        <w:br/>
        <w:t>Республикасының</w:t>
        <w:br/>
        <w:t>президенті Нұрсұлтан</w:t>
        <w:br/>
        <w:t>Назарбаевқа Ашық хат.</w:t>
        <w:br/>
        <w:t>Зиялы қауым «Нағыз Ақ</w:t>
        <w:br/>
        <w:t>жолдың тіркелуін тілейді».</w:t>
        <w:br/>
        <w:t>Жиыны - 20 адам - 464</w:t>
        <w:br/>
        <w:t>ҚАЗАҚТЫҢ жанашыры -</w:t>
        <w:br/>
        <w:t>490</w:t>
        <w:br/>
        <w:t>ҚАЗАҚТЫҢ жанашыры.</w:t>
        <w:br/>
        <w:t>Дм.Фурманов туралы --</w:t>
        <w:br/>
        <w:t>236</w:t>
        <w:br/>
        <w:t>ҚАЗАҚЫ қалып қарымы:</w:t>
        <w:br/>
        <w:t>ІВЗейнолла Сәніктің</w:t>
        <w:br/>
        <w:t>«Сергелдең» романы</w:t>
        <w:br/>
        <w:t>туралы|- 508</w:t>
        <w:br/>
        <w:t>ҚАЙРАН менің</w:t>
        <w:br/>
        <w:t>жүрегім...» - 330</w:t>
        <w:br/>
        <w:t>ҚАЙСАР жүрек: (Ақын</w:t>
        <w:br/>
        <w:t>Еслом Зікібаевтің</w:t>
        <w:br/>
        <w:t>шығармагерлігі туралы|--</w:t>
        <w:br/>
        <w:t>407</w:t>
        <w:br/>
        <w:t>ҚАЙТЫП оралған қазына.</w:t>
        <w:br/>
        <w:t>Шәкәрім ақынның өмірі</w:t>
        <w:br/>
        <w:t>мен шығармашылығы</w:t>
        <w:br/>
        <w:t>жайында - 216</w:t>
        <w:br/>
        <w:t>ҚАҚТАҒАНақ күмістей</w:t>
        <w:br/>
        <w:t>кең маңдайлы - 270</w:t>
        <w:br/>
        <w:t>ҚАЛМҰҚАН негехат</w:t>
        <w:br/>
        <w:t>жазғыш? - 441</w:t>
        <w:br/>
        <w:t>ҚАНЫШ аға домбырасы--</w:t>
        <w:br/>
        <w:t>337,442</w:t>
        <w:br/>
        <w:t>ҚАРА шал: ГЖазушы</w:t>
        <w:br/>
        <w:t>Қалмұқан Исабайдың</w:t>
      </w:r>
    </w:p>
    <w:p>
      <w:r>
        <w:t>өмірі мен шығармагерлігі</w:t>
        <w:br/>
        <w:t>туралы) - 443,490</w:t>
        <w:br/>
        <w:t>20%</w:t>
        <w:br/>
        <w:t>клубында Мемлекеттіксыйлықтың лаурсғаты, Қазақстанның</w:t>
        <w:br/>
        <w:t>халық жазушысы Морис Симашконы еске алу жиынында</w:t>
        <w:br/>
        <w:t>«Қазақстан патриоты» атты баяндама жасады.</w:t>
        <w:br/>
        <w:t>2008 жылғы 11 сәуірде Орал қаласында журналйст,</w:t>
        <w:br/>
        <w:t>жазушы Жұрғали Ертілесовтың туғанына 80 жыл толуына</w:t>
        <w:br/>
        <w:t>арналған салтанатты жиынға қатысты, сөз сөйледі.</w:t>
        <w:br/>
        <w:t>2008 жылғы 6 мамырда Қазақ мемлекеттік қыздар</w:t>
        <w:br/>
        <w:t>педагогика институтында академик Зәки Ахметұлы</w:t>
        <w:br/>
        <w:t>Ахметовтың туғанына 80 жыл толуына арнап өткізілген</w:t>
        <w:br/>
        <w:t>ғылыми конфренцияда «Әдебиетіміздің заңғар зерттеушісі»</w:t>
        <w:br/>
        <w:t>атты баяндама жасады.</w:t>
        <w:br/>
        <w:t>2008 жылғы 23 мамырда Өскемен қаласында</w:t>
        <w:br/>
        <w:t>«Академик Зәки Ахметовтың тағылымы» атты</w:t>
        <w:br/>
        <w:t>республикалық ғылыми-тәжірибелік конференциясында.</w:t>
        <w:br/>
        <w:t>мерейтой иесінің өмірі мен шығармагерлігі туралы</w:t>
        <w:br/>
        <w:t>баяндама -касады және 24 мамырда З.Ахметовтың туған</w:t>
        <w:br/>
        <w:t>күніне байланысты өткізілген салтанаттарда (Ұлан</w:t>
        <w:br/>
        <w:t>ауданының орталығы «Молодежный» қаласында және</w:t>
        <w:br/>
        <w:t>Бозанбай ауылында) сөз сөйледі.</w:t>
        <w:br/>
        <w:t>2008 жылғы 12 қыркүйекте Шәкәрім атындағы</w:t>
        <w:br/>
        <w:t>Семей мемлекеттік университеті мен Семей мемлекеттік</w:t>
        <w:br/>
        <w:t>педагогикалық институты ұйымдастырған, Шәкәрім</w:t>
        <w:br/>
        <w:t>Құдайбердіұлының 150 жылдық мерейтойына арналған</w:t>
        <w:br/>
        <w:t>«Шәкәрім шығармашалығы әлем және қазақ мәдениеті</w:t>
        <w:br/>
        <w:t>контексінде» атты халықаралық ғылыми-практикалық</w:t>
        <w:br/>
        <w:t>конференцияға қатысып «Бұл ән--бұрынғы әннен өзгерек»</w:t>
        <w:br/>
        <w:t>деген тақырыпта сөз сөйледі.</w:t>
        <w:br/>
        <w:t>2008 жылғы қазан айының 17-19 күндері Түркия</w:t>
        <w:br/>
        <w:t>республикасының Трабзон қаласындағы Ризе</w:t>
        <w:br/>
        <w:t>университетінде Махмұт Қашқаридың туғанына 1000 жыл</w:t>
        <w:br/>
        <w:t>толуына орай өткізілген халықаралық симпозиумға</w:t>
        <w:br/>
        <w:t>186</w:t>
        <w:br/>
        <w:t>бағалануы - 509</w:t>
        <w:br/>
        <w:t>МАГЖАНИ</w:t>
        <w:br/>
        <w:t>современность - 253,492</w:t>
        <w:br/>
        <w:t>МАҒЖАН--түркі</w:t>
        <w:br/>
        <w:t>әлемінің мақтанышы -- 466</w:t>
        <w:br/>
        <w:t>МАҒЖАН --223, 465</w:t>
        <w:br/>
        <w:t>МАҒЖАН ақын және</w:t>
        <w:br/>
        <w:t>түрік тақырыбы - 490</w:t>
        <w:br/>
        <w:t>МАҒЖАН Жұмабаев -</w:t>
        <w:br/>
        <w:t>232,364</w:t>
        <w:br/>
        <w:t>МАҒЖАН Жұмабаев.</w:t>
        <w:br/>
        <w:t>Кіріспе-381</w:t>
      </w:r>
    </w:p>
    <w:p>
      <w:r>
        <w:t>МАҒЖАН Жұмабаев:</w:t>
        <w:br/>
        <w:t>ГӘдебиет пәні бойынша 11-</w:t>
        <w:br/>
        <w:t>сыныпқа арналған</w:t>
        <w:br/>
        <w:t>қосымша оқу құралы). -</w:t>
        <w:br/>
        <w:t>237</w:t>
        <w:br/>
        <w:t>МАҒЖАН Жұмабаевтың</w:t>
        <w:br/>
        <w:t>«Педагогика» кітабінің</w:t>
        <w:br/>
        <w:t>үшінші басылуы туралы</w:t>
        <w:br/>
        <w:t>бірер сөз - 245</w:t>
        <w:br/>
        <w:t>МАҒЖАН мен Мұқтар</w:t>
        <w:br/>
        <w:t>Кеңесарыны неге</w:t>
        <w:br/>
        <w:t>дәріптеді?--310</w:t>
        <w:br/>
        <w:t>МАҒЖАН мен Мұхтар-</w:t>
        <w:br/>
        <w:t>299</w:t>
        <w:br/>
        <w:t>МАҒЖАН мен Мұхтар:</w:t>
        <w:br/>
        <w:t>ұлттық тақырыпты</w:t>
        <w:br/>
        <w:t>дамытудағы ізденістер--</w:t>
        <w:br/>
        <w:t>300</w:t>
        <w:br/>
        <w:t>МАҒЖАН</w:t>
        <w:br/>
        <w:t>шығармаларындағы</w:t>
        <w:br/>
        <w:t>психологизм -258</w:t>
        <w:br/>
        <w:t>МАҒЖАН. Өмірі мен</w:t>
        <w:br/>
        <w:t>шығармагерлігі. -272,510</w:t>
        <w:br/>
        <w:t>МАҒЖАННЫҢ ақырғы</w:t>
        <w:br/>
        <w:t>сотталуы - 238</w:t>
        <w:br/>
        <w:t>МАҒЖАННЫҢ оралуы -</w:t>
        <w:br/>
        <w:t>490,511</w:t>
        <w:br/>
        <w:t>МАҒЫНАСЫЗ мешіт-61</w:t>
        <w:br/>
        <w:t>МАҚСАТ үлкен, міндет</w:t>
        <w:br/>
        <w:t>зор - 490</w:t>
        <w:br/>
        <w:t>МАҚСАТ үлкен, міндет</w:t>
        <w:br/>
        <w:t>зор: М.О.Әуезов</w:t>
        <w:br/>
        <w:t>институтының ғылыми-</w:t>
        <w:br/>
        <w:t>ұйымдастырушылық және</w:t>
        <w:br/>
        <w:t>ғылыми-зерттеу жұмысын</w:t>
        <w:br/>
        <w:t>қайта құру мәселелрі</w:t>
        <w:br/>
        <w:t>туралы) - 217</w:t>
        <w:br/>
        <w:t>МАРКСТІК эстетиканы</w:t>
        <w:br/>
        <w:t>дамытудағы лениндік</w:t>
        <w:br/>
        <w:t>кезең- 133</w:t>
        <w:br/>
        <w:t>МАРҚАЮ:</w:t>
        <w:br/>
        <w:t>ІМ.Сәрсекеевтің очерктер</w:t>
        <w:br/>
        <w:t>жинағы туралы|- 85</w:t>
        <w:br/>
        <w:t>МАС молда: |Фельетон|-</w:t>
        <w:br/>
        <w:t>62</w:t>
        <w:br/>
        <w:t>МАХАББАТСЫЗ дүние</w:t>
        <w:br/>
        <w:t>бос...» - 444</w:t>
        <w:br/>
        <w:t>МЕН білетін Ғафу--337</w:t>
        <w:br/>
        <w:t>МЕНІҢ Қабдоловым--</w:t>
        <w:br/>
        <w:t>382,487</w:t>
        <w:br/>
        <w:t>28.</w:t>
      </w:r>
    </w:p>
    <w:p>
      <w:r>
        <w:t>ЖЫЛ сайын жасарған ел</w:t>
        <w:br/>
        <w:t>(Болгарияға сапар туралы):</w:t>
        <w:br/>
        <w:t>(Өчерк| - 1060</w:t>
        <w:br/>
        <w:t>ЖІГЕРЛІ талант. Зейін</w:t>
        <w:br/>
        <w:t>Шашкин туралы эссе-</w:t>
        <w:br/>
        <w:t>401</w:t>
        <w:br/>
        <w:t>ЗАДУМАЕМСЯ, вниманя</w:t>
        <w:br/>
        <w:t>его словам -- 223, 491</w:t>
        <w:br/>
        <w:t>ЗАМАНБЕК Нұрқаділов</w:t>
        <w:br/>
        <w:t>пен Алтынбек</w:t>
        <w:br/>
        <w:t>Сарсенбаевтың атына</w:t>
        <w:br/>
        <w:t>Алматыдан көше бергізу</w:t>
        <w:br/>
        <w:t>жайында Үндеу Хат--460</w:t>
        <w:br/>
        <w:t>ЗАМАНДАС бейнесі -</w:t>
        <w:br/>
        <w:t>104</w:t>
        <w:br/>
        <w:t>ЗАМАНДАС бейнесі</w:t>
        <w:br/>
        <w:t>туралы ойлар- 109</w:t>
        <w:br/>
        <w:t>ЗАМАНДАС парасаты -</w:t>
        <w:br/>
        <w:t>168,284</w:t>
        <w:br/>
        <w:t>ЗАМАНДАС парасаты.</w:t>
        <w:br/>
        <w:t>Қазақ әдебиеті:</w:t>
        <w:br/>
        <w:t>социалистік реализм</w:t>
        <w:br/>
        <w:t>мәселелері - 168</w:t>
        <w:br/>
        <w:t>ЗАМАНДАС парасаты:</w:t>
        <w:br/>
        <w:t>ІМ.Әуезовтың “Өскен</w:t>
        <w:br/>
        <w:t>өркен” романы туралы)</w:t>
        <w:br/>
        <w:t>Замандастың очерктегі</w:t>
        <w:br/>
        <w:t>бейнесі - 77</w:t>
        <w:br/>
        <w:t>ЗӘКИ- 504</w:t>
        <w:br/>
        <w:t>ЗИЯ туралы сөз: ГЖазушы</w:t>
        <w:br/>
        <w:t>Зия Сомәди 80 жаста|-</w:t>
        <w:br/>
        <w:t>257</w:t>
        <w:br/>
        <w:t>ЗЫМЫРАН дәуір</w:t>
        <w:br/>
        <w:t>қаһарманы - 161,168</w:t>
        <w:br/>
        <w:t>ИДЕЙНО-эстетическов и</w:t>
        <w:br/>
        <w:t>жанровое своебразие</w:t>
        <w:br/>
        <w:t>казахского романа.</w:t>
        <w:br/>
        <w:t>Автореферат дис. ...на</w:t>
        <w:br/>
        <w:t>соиск. ученой степени</w:t>
        <w:br/>
        <w:t>доктора филологических</w:t>
        <w:br/>
        <w:t>наук- 226</w:t>
        <w:br/>
        <w:t>ИДЕЯ Евразийства:</w:t>
        <w:br/>
        <w:t>историко-</w:t>
        <w:br/>
        <w:t>культурологический</w:t>
        <w:br/>
        <w:t>аспект- 317</w:t>
        <w:br/>
        <w:t>ИЗДАТЕЛИ-- литературе</w:t>
        <w:br/>
        <w:t>- 1583</w:t>
        <w:br/>
        <w:t>Инемен құдық қалай</w:t>
        <w:br/>
        <w:t>қазылады: (Ғалым,</w:t>
        <w:br/>
        <w:t>жазушы, журналист “</w:t>
        <w:br/>
        <w:t>Тоқтар Бейісқұлов 75</w:t>
        <w:br/>
        <w:t>жаста|- 484</w:t>
      </w:r>
    </w:p>
    <w:p>
      <w:r>
        <w:t>ИНЕМЕН құдық қалай</w:t>
        <w:br/>
        <w:t>қазылмақ- 490</w:t>
        <w:br/>
        <w:t>ИСКУШЕНИЕ временем--</w:t>
        <w:br/>
        <w:t>263</w:t>
        <w:br/>
        <w:t>ИСЛАММЕН идеялық</w:t>
        <w:br/>
        <w:t>айқаста. Атеистік</w:t>
        <w:br/>
        <w:t>тақырыпты көркем</w:t>
        <w:br/>
        <w:t>197</w:t>
        <w:br/>
        <w:t>жүйрік -- 490</w:t>
        <w:br/>
        <w:t>КІТАП әлемі: игі істер,</w:t>
        <w:br/>
        <w:t>міндеттер - 188</w:t>
        <w:br/>
        <w:t>КІТАП әрі мәнді, әрі сәнді</w:t>
        <w:br/>
        <w:t>шықсын- 192</w:t>
        <w:br/>
        <w:t>КІТАП тапшылығы-</w:t>
        <w:br/>
        <w:t>қоғам проблемасы -- 462</w:t>
        <w:br/>
        <w:t>КІТАПҚҰМАР қауымға...-</w:t>
        <w:br/>
        <w:t>144</w:t>
        <w:br/>
        <w:t>КІТАПТАНУ негіздері:Оқу</w:t>
        <w:br/>
        <w:t>құралы -- 298</w:t>
        <w:br/>
        <w:t>ҚАЖЕТТІ жинақтар.</w:t>
        <w:br/>
        <w:t>Атеистік насихат</w:t>
        <w:br/>
        <w:t>тақырыбына -- 92</w:t>
        <w:br/>
        <w:t>ҚАЖУДЫ білмейтін</w:t>
        <w:br/>
        <w:t>Қалмұқан- 490</w:t>
        <w:br/>
        <w:t>ҚАЖУДЫ білмейтін</w:t>
        <w:br/>
        <w:t>Қалмұқан: (Қазакстан</w:t>
        <w:br/>
        <w:t>Жазушылар одағының</w:t>
        <w:br/>
        <w:t>Әдебиетшілер үйінде</w:t>
        <w:br/>
        <w:t>жазушы Қалмұқан</w:t>
        <w:br/>
        <w:t>Исабайдың туғанына 80</w:t>
        <w:br/>
        <w:t>жылтолуына араналған</w:t>
        <w:br/>
        <w:t>салтанатты жиналыста</w:t>
        <w:br/>
        <w:t>жасалған баяндама.</w:t>
        <w:br/>
        <w:t>ҚЫСҚАРТЫЛЫП</w:t>
        <w:br/>
        <w:t>басылған) - 485</w:t>
        <w:br/>
        <w:t>ҚАЗАҚ әдебиеті</w:t>
        <w:br/>
        <w:t>тәуелсіздік кезеңінде--</w:t>
        <w:br/>
        <w:t>426,463</w:t>
        <w:br/>
        <w:t>29</w:t>
        <w:br/>
        <w:t>ҚАЗАҚ әдебиеті</w:t>
        <w:br/>
        <w:t>тәуелсіздік кезеңінде (1991-</w:t>
        <w:br/>
        <w:t>2001 жж.)-403</w:t>
        <w:br/>
        <w:t>ҚАЗАҚ әдебиетінің ата</w:t>
        <w:br/>
        <w:t>библиографы - 490</w:t>
        <w:br/>
        <w:t>ҚАЗАҚ әдебиетінің ата</w:t>
        <w:br/>
        <w:t>библиографы:</w:t>
        <w:br/>
        <w:t>ІБиблиограф, проф.</w:t>
        <w:br/>
        <w:t>Ә.Нарымбетов туралы|-</w:t>
        <w:br/>
        <w:t>404</w:t>
      </w:r>
    </w:p>
    <w:p>
      <w:r>
        <w:t>ҚАЗАҚ әдебиетінің» төте</w:t>
        <w:br/>
        <w:t>сауалдары. Анкетаға</w:t>
        <w:br/>
        <w:t>жауап -- 348</w:t>
        <w:br/>
        <w:t>ҚАЗАҚ әпендісі:</w:t>
        <w:br/>
        <w:t>(Жазушы Садықбек</w:t>
        <w:br/>
        <w:t>Адамбековтың</w:t>
        <w:br/>
        <w:t>шығармагерлігі туралы|--</w:t>
        <w:br/>
        <w:t>405</w:t>
        <w:br/>
        <w:t>ҚАЗАКкеліні- 529</w:t>
        <w:br/>
        <w:t>ҚАЗАҚ кітабы әлем</w:t>
        <w:br/>
        <w:t>жәрмеңкесінде -199</w:t>
        <w:br/>
        <w:t>ҚАЗАҚ кітабы және</w:t>
        <w:br/>
        <w:t>цензура - 328</w:t>
        <w:br/>
        <w:t>ҚАЗАҚ кітабының</w:t>
        <w:br/>
        <w:t>революцияға дейінгі</w:t>
        <w:br/>
        <w:t>тарихын кезеңдеу хақында</w:t>
        <w:br/>
        <w:t>- 309</w:t>
        <w:br/>
        <w:t>ҚАЗАҚ кітабының тарихы</w:t>
        <w:br/>
        <w:t>-329</w:t>
        <w:br/>
        <w:t>ҚАЗАҚ поэмасы және ұлт</w:t>
        <w:br/>
        <w:t>тағдыры- 250</w:t>
        <w:br/>
        <w:t>ГЕ.Хасанғалиевтің</w:t>
        <w:br/>
        <w:t>“Атамекен” әні туралы</w:t>
        <w:br/>
        <w:t>эссе | - 346,490</w:t>
        <w:br/>
        <w:t>БАС қаһарман -</w:t>
        <w:br/>
        <w:t>Бауыржан: (МХАТ</w:t>
        <w:br/>
        <w:t>сахнасындағы бір</w:t>
        <w:br/>
        <w:t>спектакльден өрілген ой) -</w:t>
        <w:br/>
        <w:t>186,490</w:t>
        <w:br/>
        <w:t>БАС сарашының батпан</w:t>
        <w:br/>
        <w:t>жүгін арқалай жүре - 337</w:t>
        <w:br/>
        <w:t>БАСҚАСЫН былай</w:t>
        <w:br/>
        <w:t>қойып... ІР.Нұрғалиевтің</w:t>
        <w:br/>
        <w:t>очеркі туралы|- 80</w:t>
        <w:br/>
        <w:t>БАСПАСӨЗДІҢ</w:t>
        <w:br/>
        <w:t>еңбекторысы еді- 501</w:t>
        <w:br/>
        <w:t>БАТЫРСКИЕ сказки,</w:t>
        <w:br/>
        <w:t>героические поэмы - 214</w:t>
        <w:br/>
        <w:t>БАТЫС-шығыс әдеби</w:t>
        <w:br/>
        <w:t>тоғысуы проблемасы</w:t>
        <w:br/>
        <w:t>және Мағжан Жұмабаев --</w:t>
        <w:br/>
        <w:t>229</w:t>
        <w:br/>
        <w:t>БАЯҒЫ күйбең сол</w:t>
        <w:br/>
        <w:t>күйбең..- 73,81</w:t>
        <w:br/>
        <w:t>БЕЙНЕЛЕУ мо, баяндау</w:t>
        <w:br/>
        <w:t>ма2--74</w:t>
        <w:br/>
        <w:t>БЕС арыс қалай ақталды?</w:t>
        <w:br/>
        <w:t>Мағжанның оралуы - 479</w:t>
      </w:r>
    </w:p>
    <w:p>
      <w:r>
        <w:t>БЕС арыс қалай ақталды?</w:t>
        <w:br/>
        <w:t>Шәкәрімнің оралуы- 480,</w:t>
        <w:br/>
        <w:t>481, 490, 502</w:t>
        <w:br/>
        <w:t>БИІКТІК жыршысы-- 526</w:t>
        <w:br/>
        <w:t>192.</w:t>
        <w:br/>
        <w:t>БОЗТОРҒАЙМЕН ән</w:t>
        <w:br/>
        <w:t>жарыстырған: ГКенен</w:t>
        <w:br/>
        <w:t>Әзірбаев туралы толғаныс)</w:t>
        <w:br/>
        <w:t>- 359</w:t>
        <w:br/>
        <w:t>БОЛАШАҚҚА саяхат-58</w:t>
        <w:br/>
        <w:t>БОТАҚАНОВТЫҢ</w:t>
        <w:br/>
        <w:t>ботқасы: |Фельетон| - 51</w:t>
        <w:br/>
        <w:t>БӨЛЕК бітімді қайраткер-</w:t>
        <w:br/>
        <w:t>490</w:t>
        <w:br/>
        <w:t>БУДНИ студенческой</w:t>
        <w:br/>
        <w:t>газеты--78</w:t>
        <w:br/>
        <w:t>БУЫНСЫЗ жерге пышақ</w:t>
        <w:br/>
        <w:t>ұрмайық»: Пікір алысу-</w:t>
        <w:br/>
        <w:t>456</w:t>
        <w:br/>
        <w:t>БҰЛ сексен не дейді?</w:t>
        <w:br/>
        <w:t>(Академик Серік</w:t>
        <w:br/>
        <w:t>Қирабаевтың туғанына 80</w:t>
        <w:br/>
        <w:t>жыл) -- 482,490</w:t>
        <w:br/>
        <w:t>БЫЛИ романтиками,</w:t>
        <w:br/>
        <w:t>станем реалистами? -</w:t>
        <w:br/>
        <w:t>315, 492</w:t>
        <w:br/>
        <w:t>1960-1980 жылдардағы</w:t>
        <w:br/>
        <w:t>қазақ әдебиеті. Проза. Осы</w:t>
        <w:br/>
        <w:t>заман тақырыбы -- 439</w:t>
        <w:br/>
        <w:t>БІР қайғыдан- жүз қайғы:</w:t>
        <w:br/>
        <w:t>( “Соңғы парыз” туралы|-</w:t>
        <w:br/>
        <w:t>360</w:t>
        <w:br/>
        <w:t>БІРАЗ сөз қазақ кітабының</w:t>
        <w:br/>
        <w:t>ахуалынан - 490</w:t>
        <w:br/>
        <w:t>В ХХІвек-без казахской</w:t>
        <w:br/>
        <w:t>книги- 316,492</w:t>
        <w:br/>
        <w:t>В Поисках нового</w:t>
        <w:br/>
        <w:t>восприятия мира -203,14</w:t>
        <w:br/>
        <w:t>В.И.ЛЕНИН партия</w:t>
        <w:br/>
        <w:t>насихаты туралы--67</w:t>
        <w:br/>
        <w:t>ВЕЧНАЯ живая тема</w:t>
        <w:br/>
        <w:t>Октября -214</w:t>
        <w:br/>
        <w:t>ВЕЧНО живое ленинское</w:t>
        <w:br/>
        <w:t>слово |Ленинсков</w:t>
        <w:br/>
        <w:t>наследие и проблемы</w:t>
        <w:br/>
        <w:t>социалистического</w:t>
        <w:br/>
        <w:t>реализма) - 175</w:t>
      </w:r>
    </w:p>
    <w:p>
      <w:r>
        <w:t>ВЕЧНО современная.</w:t>
        <w:br/>
        <w:t>Октябрьская тема в</w:t>
        <w:br/>
        <w:t>казахском историческом</w:t>
        <w:br/>
        <w:t>романе - 121</w:t>
        <w:br/>
        <w:t>ВОПРЕКИ приговору</w:t>
        <w:br/>
        <w:t>временшиков...: ІК 100-</w:t>
        <w:br/>
        <w:t>летию со дня рождения</w:t>
        <w:br/>
        <w:t>Магжана Жумабаева| -251</w:t>
        <w:br/>
        <w:t>ВОРОШИЛОВСКИЙ</w:t>
        <w:br/>
        <w:t>чревоугодник - 522</w:t>
        <w:br/>
        <w:t>ВРЕМЕН связуютшая нить</w:t>
        <w:br/>
        <w:t>(о творчестве Мориса</w:t>
        <w:br/>
        <w:t>Симашко) - 492</w:t>
        <w:br/>
        <w:t>ВЫСТУПЛЕНИЕ</w:t>
        <w:br/>
        <w:t>председателя</w:t>
        <w:br/>
        <w:t>Госкомиздата КазССР-- 193</w:t>
        <w:br/>
        <w:t>ГАЗЕТ жанрлары. Оқу</w:t>
        <w:br/>
        <w:t>құралы. -- 99</w:t>
        <w:br/>
        <w:t>ГАЗЕТТІ безендіру</w:t>
        <w:br/>
        <w:t>принциптері туралы - 78</w:t>
        <w:br/>
        <w:t>Геңий Абая: (Лирика</w:t>
        <w:br/>
        <w:t>Абая)|- 280</w:t>
        <w:br/>
        <w:t>Г-нАРДАЕВрешаетза</w:t>
        <w:br/>
        <w:t>филологов - 304,4 92</w:t>
        <w:br/>
        <w:t>ГОДЫ илюди. Судьбы и</w:t>
        <w:br/>
        <w:t>книги- 449</w:t>
        <w:br/>
        <w:t>ГҮЛДЕНДІ өлкем-- 68</w:t>
        <w:br/>
        <w:t>ҒАБЕНҢНІҢ асқақ бейнесі-</w:t>
        <w:br/>
        <w:t>242 :</w:t>
        <w:br/>
        <w:t>ҒАБИДЕН Мұстафин-</w:t>
        <w:br/>
        <w:t>421</w:t>
        <w:br/>
        <w:t>ҒАБИТ Мүсірепов- 100.</w:t>
        <w:br/>
        <w:t>Уақыталыстаған сайын</w:t>
        <w:br/>
        <w:t>асқақтайтын тұлға- 376</w:t>
        <w:br/>
        <w:t>ҒАБИТ сөзі-бүгін де</w:t>
        <w:br/>
        <w:t>көсем сөз- 377</w:t>
        <w:br/>
        <w:t>ҒАЛЫМ, публицист,</w:t>
        <w:br/>
        <w:t>ұстаз- 490</w:t>
        <w:br/>
        <w:t>ҒАЛЫМ, публицист,</w:t>
        <w:br/>
        <w:t>Ұстаз. АЛҒЫ сөз--457</w:t>
        <w:br/>
        <w:t>ҒАСЫР жасаған кітап--5</w:t>
        <w:br/>
        <w:t>ҒАСЫРМЕН сырласу:</w:t>
        <w:br/>
        <w:t>ТӘдебизерттеулер,</w:t>
        <w:br/>
        <w:t>портреттер, эсселер, сын</w:t>
        <w:br/>
        <w:t>мақалалар). - 422</w:t>
        <w:br/>
        <w:t>ҒАСЫРМЕН сырласу:</w:t>
        <w:br/>
        <w:t>ІМ.Дулатовтың “Оян,</w:t>
        <w:br/>
        <w:t>қазақ!”жыр жинағына-90</w:t>
        <w:br/>
        <w:t>жыл|- 347</w:t>
        <w:br/>
        <w:t>193</w:t>
        <w:br/>
        <w:t>шығарма жинақтарына</w:t>
        <w:br/>
        <w:t>шолу-83</w:t>
      </w:r>
    </w:p>
    <w:p>
      <w:r>
        <w:t>ИСТОРИЯн</w:t>
        <w:br/>
        <w:t>художественная правда -</w:t>
        <w:br/>
        <w:t>146</w:t>
        <w:br/>
        <w:t>КРОМАНАМ</w:t>
        <w:br/>
        <w:t>нравственного</w:t>
        <w:br/>
        <w:t>максимализма - 214</w:t>
        <w:br/>
        <w:t>КАЗАХСКАЯ литература:</w:t>
        <w:br/>
        <w:t>новое прочтение.- 492</w:t>
        <w:br/>
        <w:t>КАЗАХСКАЯ литература:</w:t>
        <w:br/>
        <w:t>Период независимости-</w:t>
        <w:br/>
        <w:t>430</w:t>
        <w:br/>
        <w:t>КАЗАХСКАЯ проза:</w:t>
        <w:br/>
        <w:t>традиции и современность</w:t>
        <w:br/>
        <w:t>- 139</w:t>
        <w:br/>
        <w:t>КАЗАХСКАЯ Советская</w:t>
        <w:br/>
        <w:t>социалистическая</w:t>
        <w:br/>
        <w:t>республика: |О книге и</w:t>
        <w:br/>
        <w:t>книжном делев</w:t>
        <w:br/>
        <w:t>Казахстане) - 189</w:t>
        <w:br/>
        <w:t>КАЗАХСКИЙ роман и</w:t>
        <w:br/>
        <w:t>современность -- 124</w:t>
        <w:br/>
        <w:t>КАЗАХСКИЙ романи</w:t>
        <w:br/>
        <w:t>современность. Авторефе.</w:t>
        <w:br/>
        <w:t>Дис.... на соиск. учен.</w:t>
        <w:br/>
        <w:t>степени канд.</w:t>
        <w:br/>
        <w:t>филологических наук. -</w:t>
        <w:br/>
        <w:t>112</w:t>
        <w:br/>
        <w:t>КАЗАХСТАНСКИЕ книги</w:t>
        <w:br/>
        <w:t>198</w:t>
        <w:br/>
        <w:t>на мировом форуме - 194</w:t>
        <w:br/>
        <w:t>КАЗАХСТАНСКИЙ</w:t>
        <w:br/>
        <w:t>патриот (слово о Морисе</w:t>
        <w:br/>
        <w:t>Симашко) - 492</w:t>
        <w:br/>
        <w:t>“КАЗАШКА” Шевченко-</w:t>
        <w:br/>
        <w:t>прообраз Роденового</w:t>
        <w:br/>
        <w:t>“Мыслителя”- 340</w:t>
        <w:br/>
        <w:t>“ҚАЗАШКА» - прообраз</w:t>
        <w:br/>
        <w:t>Роденового “Мислителя”:</w:t>
        <w:br/>
        <w:t>ТО творчестве</w:t>
        <w:br/>
        <w:t>Т.Шевченко|-341</w:t>
        <w:br/>
        <w:t>КАМАЛЫМ, қайран</w:t>
        <w:br/>
        <w:t>досым! - 402</w:t>
        <w:br/>
        <w:t>КАРЬЕР беспамятства-</w:t>
        <w:br/>
        <w:t>252,492</w:t>
        <w:br/>
        <w:t>КӘУКЕННІҢ әні: ГХалық</w:t>
        <w:br/>
        <w:t>әртісі КӘУКЕН Кенжетаев</w:t>
        <w:br/>
        <w:t>90 жаста|- 461,490</w:t>
        <w:br/>
        <w:t>КЕМЕЛ ғұмыр кешкен дос</w:t>
        <w:br/>
        <w:t>-285</w:t>
        <w:br/>
        <w:t>КЕШЕГІ жане бүгінгі</w:t>
        <w:br/>
        <w:t>роман: дағдарыс па, жаңа</w:t>
        <w:br/>
        <w:t>беталыс па? --230</w:t>
        <w:br/>
        <w:t>КНИГИ ивыставки:</w:t>
        <w:br/>
        <w:t>Интервью -147</w:t>
      </w:r>
    </w:p>
    <w:p>
      <w:r>
        <w:t>КНИГИо дружбе и</w:t>
        <w:br/>
        <w:t>братстве - 140</w:t>
        <w:br/>
        <w:t>КНИГИ-миражи. А гдеже</w:t>
        <w:br/>
        <w:t>тиражи? - 470,492</w:t>
        <w:br/>
        <w:t>КНИГОИЗДАНИЕ</w:t>
        <w:br/>
        <w:t>Казахской ССР:</w:t>
        <w:br/>
        <w:t>(Олитературных истоках</w:t>
        <w:br/>
        <w:t>движения) - 292, 492</w:t>
        <w:br/>
        <w:t>ЕКІЕЛГЕ тел жазушы--</w:t>
        <w:br/>
        <w:t>283</w:t>
        <w:br/>
        <w:t>Емтихан. Пьһеса-- 182,337</w:t>
        <w:br/>
        <w:t>ЕМТИХАН. Сатиралық</w:t>
        <w:br/>
        <w:t>комедия- 187</w:t>
        <w:br/>
        <w:t>ЕНДІГІ қалам иесі қалай</w:t>
        <w:br/>
        <w:t>бапталмақ? --325</w:t>
        <w:br/>
        <w:t>ЕҢБЕГІНЕ сенген адамның</w:t>
        <w:br/>
        <w:t>еңсесі биік:</w:t>
        <w:br/>
        <w:t>ІД.Досжановтың</w:t>
        <w:br/>
        <w:t>“ДАРИЯ” романы туралы|</w:t>
        <w:br/>
        <w:t>- 166 )</w:t>
        <w:br/>
        <w:t>ЕҢБЕК, рухани сұлулық</w:t>
        <w:br/>
        <w:t>жыршысы: |Ғ.Мұстафин</w:t>
        <w:br/>
        <w:t>туралы туралы|- 379</w:t>
        <w:br/>
        <w:t>ЕҢБЕКТІҢ жыршысы,</w:t>
        <w:br/>
        <w:t>сырбаз суреткер</w:t>
        <w:br/>
        <w:t>Ғ.Мұстафин</w:t>
        <w:br/>
        <w:t>шығармагерлігі хақында -</w:t>
        <w:br/>
        <w:t>380</w:t>
        <w:br/>
        <w:t>ЕРДІҢ жасы екі елу:</w:t>
        <w:br/>
        <w:t>Шартизан-жазушы</w:t>
        <w:br/>
        <w:t>Ә.Шәріпов туралы|- 243</w:t>
        <w:br/>
        <w:t>ЕРЕКШЕ көктем- 29</w:t>
        <w:br/>
        <w:t>ЕРЛІККЕ жаралған ұрпақ</w:t>
        <w:br/>
        <w:t>жазушысы:</w:t>
        <w:br/>
        <w:t>(Ә.Нұршайықов</w:t>
        <w:br/>
        <w:t>шығармагерлігі хақында) -</w:t>
        <w:br/>
        <w:t>244</w:t>
        <w:br/>
        <w:t>ЕСЛӘМ ақын- 490</w:t>
        <w:br/>
        <w:t>ЕСТЬ резервы: (О</w:t>
        <w:br/>
        <w:t>проблемах вылнуска</w:t>
        <w:br/>
        <w:t>обтцественно-</w:t>
        <w:br/>
        <w:t>политической литературы</w:t>
        <w:br/>
        <w:t>в Казахстане|-157</w:t>
        <w:br/>
        <w:t>ЖІГЕРЛІ талантерлігі-</w:t>
        <w:br/>
        <w:t>423</w:t>
        <w:br/>
        <w:t>ЖАЗУШЫ замандас:</w:t>
        <w:br/>
        <w:t>(ОӨчерк|-91</w:t>
        <w:br/>
        <w:t>ЖАЗУШЫ</w:t>
        <w:br/>
        <w:t>творчествосының жаңа</w:t>
        <w:br/>
        <w:t>асуы: Г М.Әуезовтың</w:t>
        <w:br/>
        <w:t>туғанын 70 жыл толуына|</w:t>
      </w:r>
    </w:p>
    <w:p>
      <w:r>
        <w:t>-118</w:t>
        <w:br/>
        <w:t>ЖАЗУШЫНЫҢ</w:t>
        <w:br/>
        <w:t>жалындаған шырағы:</w:t>
        <w:br/>
        <w:t>ГТахауи Ахтанов туралы</w:t>
        <w:br/>
        <w:t>сөз|- 398</w:t>
        <w:br/>
        <w:t>ЖАҚСЫ кітап-жан</w:t>
        <w:br/>
        <w:t>азығы: Сұхбат-- 1514</w:t>
        <w:br/>
        <w:t>ЖАҚСЫЛЫҚ жаңалықтар</w:t>
        <w:br/>
        <w:t>-28</w:t>
        <w:br/>
        <w:t>ЖАМАНҚҰЛ культі -337</w:t>
        <w:br/>
        <w:t>ЖАМАНҚҰЛ кульн:</w:t>
        <w:br/>
        <w:t>ГТ.Нұрмағамбетовтің бір</w:t>
        <w:br/>
        <w:t>әңгімесі туралы! - 326</w:t>
        <w:br/>
        <w:t>ЖАНРЫНА қарай талабы:</w:t>
        <w:br/>
        <w:t>С.Сейфуллиннің “Тар жол,</w:t>
        <w:br/>
        <w:t>тайғақ кешу” атты</w:t>
        <w:br/>
        <w:t>195</w:t>
        <w:br/>
        <w:t>НЕМЕРЕ, намаз және таяқ</w:t>
        <w:br/>
        <w:t>- 490</w:t>
        <w:br/>
        <w:t>НЕУГАСИМЫЙ дух</w:t>
        <w:br/>
        <w:t>писателя-воина (к 80-</w:t>
        <w:br/>
        <w:t>летию Калмукана</w:t>
        <w:br/>
        <w:t>Исабаева) -- 492</w:t>
        <w:br/>
        <w:t>НЕУТРАЧЕННАЯ высотла:</w:t>
        <w:br/>
        <w:t>(Интервью группы</w:t>
        <w:br/>
        <w:t>писателей и критиков по</w:t>
        <w:br/>
        <w:t>поводу 80-летия Н.С.</w:t>
        <w:br/>
        <w:t>Ровенского)| - 493</w:t>
        <w:br/>
        <w:t>НУРПЕЙСОВ--471</w:t>
        <w:br/>
        <w:t>ОҠАТИРЕ апа, герояне</w:t>
        <w:br/>
        <w:t>ненаписанного романа -</w:t>
        <w:br/>
        <w:t>450,492</w:t>
        <w:br/>
        <w:t>ОНРАВСТВЕННОЙ</w:t>
        <w:br/>
        <w:t>требовательности</w:t>
        <w:br/>
        <w:t>литературы - 158,165</w:t>
        <w:br/>
        <w:t>ОПЕРИФЕРИЙ, даюшцей»</w:t>
        <w:br/>
        <w:t>-223</w:t>
        <w:br/>
        <w:t>ОПОЛЬЗЕ издательской</w:t>
        <w:br/>
        <w:t>специализация- 183</w:t>
        <w:br/>
        <w:t>ОПОЭЗИИ Касыма,</w:t>
        <w:br/>
        <w:t>позта-воина - 492</w:t>
        <w:br/>
        <w:t>ОРОМАНЕ-дилогии</w:t>
        <w:br/>
        <w:t>«Последний долг»</w:t>
        <w:br/>
        <w:t>Абдижамиля Нурпеисова</w:t>
        <w:br/>
        <w:t>- 492</w:t>
        <w:br/>
        <w:t>ОСУДЫЬБЕ“Судьбы” и</w:t>
        <w:br/>
        <w:t>прочем - 240</w:t>
        <w:br/>
        <w:t>ОБ искусстве</w:t>
        <w:br/>
        <w:t>психологического анализа</w:t>
        <w:br/>
        <w:t>-214</w:t>
      </w:r>
    </w:p>
    <w:p>
      <w:r>
        <w:t>ОБ искусстве</w:t>
        <w:br/>
        <w:t>психологического анализа:</w:t>
        <w:br/>
        <w:t>ІСтатья о литературе 1973-</w:t>
        <w:br/>
        <w:t>1974 тг.1- 159</w:t>
        <w:br/>
        <w:t>ОБ одной парадигме</w:t>
        <w:br/>
        <w:t>поэта-символиста- 353</w:t>
        <w:br/>
        <w:t>ОБ одной парадигме</w:t>
        <w:br/>
        <w:t>поэта-символиста М.</w:t>
        <w:br/>
        <w:t>Жумабаева - 492</w:t>
        <w:br/>
        <w:t>ОБНОВЛЕНИЕ-136</w:t>
        <w:br/>
        <w:t>ОБНОВЛЕНИЕ традиций</w:t>
        <w:br/>
        <w:t>прозы: (О повестях</w:t>
        <w:br/>
        <w:t>Г.Мусрепова «Однажды и</w:t>
        <w:br/>
        <w:t>навсю жизнь» и «В24</w:t>
        <w:br/>
        <w:t>часа»| -142</w:t>
        <w:br/>
        <w:t>ОБНОВЛЯЯ традиции</w:t>
        <w:br/>
        <w:t>исторического романа -</w:t>
        <w:br/>
        <w:t>214</w:t>
        <w:br/>
        <w:t>ОЙЛАН, қазақ! -337</w:t>
        <w:br/>
        <w:t>ОКТЯБРЬ тақырыбы және</w:t>
        <w:br/>
        <w:t>тарихи роман -119</w:t>
        <w:br/>
        <w:t>ОҚЫҒЫҢ келмейді:</w:t>
        <w:br/>
        <w:t>Баспасөзге шолу|-35</w:t>
        <w:br/>
        <w:t>ОН екібетроман. Эссе: |Ә.</w:t>
        <w:br/>
        <w:t>Нүрпейісов творчествосы</w:t>
        <w:br/>
        <w:t>хақында|- 259</w:t>
        <w:br/>
        <w:t>ОРЫС әдебиетіндегі қазақ</w:t>
        <w:br/>
        <w:t>тақырыбы - 490</w:t>
        <w:br/>
        <w:t>2205</w:t>
        <w:br/>
        <w:t>туындысының жанрлық</w:t>
        <w:br/>
        <w:t>әзгешеліктері туралы -82</w:t>
        <w:br/>
        <w:t>ЖАҢА арна - жас өркен</w:t>
        <w:br/>
        <w:t>- 167</w:t>
        <w:br/>
        <w:t>ЖАҢА жолдан. С новой</w:t>
        <w:br/>
        <w:t>строки: |Әдеби портреттер,</w:t>
        <w:br/>
        <w:t>зерттеулері.- 222</w:t>
        <w:br/>
        <w:t>ЖАҢА көзқарас - 374</w:t>
        <w:br/>
        <w:t>ЖАПОНИЯ: Күнгейі мен</w:t>
        <w:br/>
        <w:t>теріскейі (жолсапар-очерк)</w:t>
        <w:br/>
        <w:t>- 337</w:t>
        <w:br/>
        <w:t>ЖАПОНИЯ: күнгейі мен</w:t>
        <w:br/>
        <w:t>теріскейі: (Очерк|--138</w:t>
        <w:br/>
        <w:t>ЖАСАУЫЛ қырғыны - 6</w:t>
        <w:br/>
        <w:t>ЖАСТАР творчествосы</w:t>
        <w:br/>
        <w:t>және «Жалын» баспасы -</w:t>
        <w:br/>
        <w:t>174</w:t>
        <w:br/>
        <w:t>ЖЕҢЕШЕ. Эссе. Қазіргі</w:t>
        <w:br/>
        <w:t>қазақ әйелінің келбеті</w:t>
        <w:br/>
        <w:t>туралы -- 399</w:t>
        <w:br/>
        <w:t>ЖОҒАЛҒАН қызыл сиыр</w:t>
      </w:r>
    </w:p>
    <w:p>
      <w:r>
        <w:t>-327</w:t>
        <w:br/>
        <w:t>ЖОҒАЛҒАН сенім қайта</w:t>
        <w:br/>
        <w:t>табыла қояр ма?-- 458</w:t>
        <w:br/>
        <w:t>ЖОҒАРҒЫЛАР мен</w:t>
        <w:br/>
        <w:t>төменгілер - 490</w:t>
        <w:br/>
        <w:t>ЖОҒАРҒЫЛАР мен</w:t>
        <w:br/>
        <w:t>төменгілер: эссе- диалог</w:t>
        <w:br/>
        <w:t>-459</w:t>
        <w:br/>
        <w:t>ЖОМАРТ жүректер -76 //</w:t>
        <w:br/>
        <w:t>196</w:t>
        <w:br/>
        <w:t>ЖҮГЕРІ тек шаршы-ұялап</w:t>
        <w:br/>
        <w:t>енгізілсін--21</w:t>
        <w:br/>
        <w:t>ЖҮНІ жібек, еті май, кой</w:t>
        <w:br/>
        <w:t>өсірген өлке бай! - 40</w:t>
        <w:br/>
        <w:t>ЖҮРЕК тебірентерлік</w:t>
        <w:br/>
        <w:t>сыршылдық. Португалдың</w:t>
        <w:br/>
        <w:t>классик ақыны қазақ</w:t>
        <w:br/>
        <w:t>тілінде-- 527</w:t>
        <w:br/>
        <w:t>ЖҮРЕККЕ жол: (Бір</w:t>
        <w:br/>
        <w:t>аудандағы идеологиялық-</w:t>
        <w:br/>
        <w:t>тәрбие жұмысының жайы)</w:t>
        <w:br/>
        <w:t>- 108</w:t>
        <w:br/>
        <w:t>ЖҮРЕКТЕГІ ойлар.</w:t>
        <w:br/>
        <w:t>Қазақстан</w:t>
        <w:br/>
        <w:t>республикасының</w:t>
        <w:br/>
        <w:t>Президенті</w:t>
        <w:br/>
        <w:t>Н.Ә.Назарбаевтың</w:t>
        <w:br/>
        <w:t>Жолдауы туралы - 424</w:t>
        <w:br/>
        <w:t>ЖҮРЕКТЕГІ ойлар.</w:t>
        <w:br/>
        <w:t>Президент Н.Ә.</w:t>
        <w:br/>
        <w:t>Назарбаевтың ішкі және</w:t>
        <w:br/>
        <w:t>сыртқы саясаттың 2004.</w:t>
        <w:br/>
        <w:t>жылға арналған негізгі</w:t>
        <w:br/>
        <w:t>бағыттары туралы</w:t>
        <w:br/>
        <w:t>Қазақстан халқына</w:t>
        <w:br/>
        <w:t>ЖОЛДАУЫ жөнінде пікір</w:t>
        <w:br/>
        <w:t>- 400</w:t>
        <w:br/>
        <w:t>ЖҮСІПБЕК</w:t>
        <w:br/>
        <w:t>Аймауытовтың</w:t>
        <w:br/>
        <w:t>суреткерлік қуаты -483</w:t>
        <w:br/>
        <w:t>эпистолярлық романы-</w:t>
        <w:br/>
        <w:t>337</w:t>
        <w:br/>
        <w:t>РАЗБЕГ жизни-70</w:t>
        <w:br/>
        <w:t>РАЗВЕТЛЕНИЕ жанра:</w:t>
        <w:br/>
        <w:t>диалектика</w:t>
        <w:br/>
        <w:t>взаимообогацения - 214</w:t>
        <w:br/>
        <w:t>РАЗГОВОР нужно</w:t>
        <w:br/>
        <w:t>продолжить: (Об</w:t>
        <w:br/>
        <w:t>очерковой прозе|- 79</w:t>
        <w:br/>
        <w:t>РАЦИОНАЛЬНАЯ</w:t>
        <w:br/>
        <w:t>организация труда-- залог</w:t>
      </w:r>
    </w:p>
    <w:p>
      <w:r>
        <w:t>производствонных успехов</w:t>
        <w:br/>
        <w:t>- 190</w:t>
        <w:br/>
        <w:t>РЕВИЗИОНИЗМГЕ қарсы</w:t>
        <w:br/>
        <w:t>күрестің қуатты идеялық</w:t>
        <w:br/>
        <w:t>қаруы- 54</w:t>
        <w:br/>
        <w:t>РЕВОЛЮЦИЯҒА дейінгі</w:t>
        <w:br/>
        <w:t>қазақ эдебиеті тарихын</w:t>
        <w:br/>
        <w:t>кезеңдеу хақында ойлар-</w:t>
        <w:br/>
        <w:t>335, 337</w:t>
        <w:br/>
        <w:t>РОЖДЕНИЕ казахского</w:t>
        <w:br/>
        <w:t>эпоса нового времени -</w:t>
        <w:br/>
        <w:t>202,214</w:t>
        <w:br/>
        <w:t>РОМАН жәнебүгінгі өмір</w:t>
        <w:br/>
        <w:t>- 101,111</w:t>
        <w:br/>
        <w:t>РОСТ национального</w:t>
        <w:br/>
        <w:t>самосознания и</w:t>
        <w:br/>
        <w:t>исторический роман -- 134</w:t>
        <w:br/>
        <w:t>208</w:t>
        <w:br/>
        <w:t>С.СЕЙФУЛЛИН тураны</w:t>
        <w:br/>
        <w:t>жаңа еңбек.</w:t>
        <w:br/>
        <w:t>С.Қирабаевтың Сәкен</w:t>
        <w:br/>
        <w:t>ақындығы туралы</w:t>
        <w:br/>
        <w:t>монографиясы женінде -</w:t>
        <w:br/>
        <w:t>93</w:t>
        <w:br/>
        <w:t>САҒЫНДЫРҒАН жыр:</w:t>
        <w:br/>
        <w:t>ІМ. Жұмабаевтың өмірі</w:t>
        <w:br/>
        <w:t>мен шығармашылығы|-</w:t>
        <w:br/>
        <w:t>223</w:t>
        <w:br/>
        <w:t>САҒЫНДЫРҒАН сұлу</w:t>
        <w:br/>
        <w:t>жыр |Мағжан Жұмабаев</w:t>
        <w:br/>
        <w:t>ақталысымен жарияланған</w:t>
        <w:br/>
        <w:t>мақала|- 218</w:t>
        <w:br/>
        <w:t>САЙЫПҚҰРАН Сағатжан</w:t>
        <w:br/>
        <w:t>- 488</w:t>
        <w:br/>
        <w:t>Сайыпқыран Сағатжан.</w:t>
        <w:br/>
        <w:t>Эссе. (Сыншы</w:t>
        <w:br/>
        <w:t>С.Әшімбаев туралы</w:t>
        <w:br/>
        <w:t>естелік|-410</w:t>
        <w:br/>
        <w:t>САҚТАНДЫРАР сөзбізге</w:t>
        <w:br/>
        <w:t>керекпе?:</w:t>
        <w:br/>
        <w:t>ІС.Говорухиннің “Ұрылар</w:t>
        <w:br/>
        <w:t>елі...” кітабы туралы|--274</w:t>
        <w:br/>
        <w:t>САМАР аудандық партия</w:t>
        <w:br/>
        <w:t>комитеті астық дайындау</w:t>
        <w:br/>
        <w:t>ісіне басшылықты бетімен</w:t>
        <w:br/>
        <w:t>жіберген - 14</w:t>
        <w:br/>
        <w:t>САРАШЫНЫҢ ауыр</w:t>
        <w:br/>
        <w:t>жүгін арқалай жүре...</w:t>
        <w:br/>
        <w:t>Н.Шәкеев мерейтойына</w:t>
        <w:br/>
        <w:t>ПАРТИЯ тарихындағы аса</w:t>
        <w:br/>
        <w:t>маңызды кезең. РСДРІТУ</w:t>
      </w:r>
    </w:p>
    <w:p>
      <w:r>
        <w:t>(Пондон) сьезінің 50</w:t>
        <w:br/>
        <w:t>жылдығына-45</w:t>
        <w:br/>
        <w:t>ПАРТИЯЛЫҚ насихаттың</w:t>
        <w:br/>
        <w:t>тәрбиелік ролін арттыра</w:t>
        <w:br/>
        <w:t>берейік - 53</w:t>
        <w:br/>
        <w:t>ПАТРИОТТЫҚ зор өрлеу</w:t>
        <w:br/>
        <w:t>үстінде -8</w:t>
        <w:br/>
        <w:t>ПЕВЕДЦ Востока-492</w:t>
        <w:br/>
        <w:t>ПЕВЕЦ национальной</w:t>
        <w:br/>
        <w:t>свободы: (Отворчестве</w:t>
        <w:br/>
        <w:t>Т.Шевченко|-221,</w:t>
        <w:br/>
        <w:t>319,342,431, 492</w:t>
        <w:br/>
        <w:t>ПЛЕМЯ младое-117</w:t>
        <w:br/>
        <w:t>ПЛЮСЫ и минусы</w:t>
        <w:br/>
        <w:t>производственного</w:t>
        <w:br/>
        <w:t>романа- 214</w:t>
        <w:br/>
        <w:t>ПО комплексному плану.</w:t>
        <w:br/>
        <w:t>Опопуляризаций книги в</w:t>
        <w:br/>
        <w:t>печати: ГБеседа за круглым</w:t>
        <w:br/>
        <w:t>столом|- 176</w:t>
        <w:br/>
        <w:t>ПО нехоженой тропе- 320</w:t>
        <w:br/>
        <w:t>ПО нехоженой тропе</w:t>
        <w:br/>
        <w:t>(академику Заки Ахметову</w:t>
        <w:br/>
        <w:t>-70лет)- 492.</w:t>
        <w:br/>
        <w:t>ПОпути, начертанному</w:t>
        <w:br/>
        <w:t>великим Лениным - 25</w:t>
        <w:br/>
        <w:t>ПОВЫШАЯ</w:t>
        <w:br/>
        <w:t>полиграфический уровень</w:t>
        <w:br/>
        <w:t>газет -201</w:t>
        <w:br/>
        <w:t>ПОДзнаменем</w:t>
        <w:br/>
        <w:t>партийности - 170</w:t>
        <w:br/>
        <w:t>ПОРА зрелости и</w:t>
        <w:br/>
        <w:t>национальная</w:t>
        <w:br/>
        <w:t>самобытность: (О</w:t>
        <w:br/>
        <w:t>современной казахской</w:t>
        <w:br/>
        <w:t>литературе|- 137</w:t>
        <w:br/>
        <w:t>Португалдың классик</w:t>
        <w:br/>
        <w:t>ақыны қазақ тілінде -533</w:t>
        <w:br/>
        <w:t>ПОЭЗИЯНЫҢ алтын</w:t>
        <w:br/>
        <w:t>діңгегі - 168</w:t>
        <w:br/>
        <w:t>ПОЭЗИЯНЫҢ алтын</w:t>
        <w:br/>
        <w:t>діңгегі. Ар-ұждан,</w:t>
        <w:br/>
        <w:t>адамгершілік</w:t>
        <w:br/>
        <w:t>проблемалары -- 162</w:t>
        <w:br/>
        <w:t>ПРАЗДНИК книги - 195</w:t>
        <w:br/>
        <w:t>ПРЕДИСЛОВИЕ-432</w:t>
        <w:br/>
        <w:t>ПРОВЕРЯЮТСЯ жизнью-</w:t>
        <w:br/>
        <w:t>148</w:t>
        <w:br/>
        <w:t>ПРОЗА дәстүрінің</w:t>
        <w:br/>
        <w:t>жаңаруы - 135</w:t>
        <w:br/>
        <w:t>ПРОШАЙТЕ, Зейнолла-ага</w:t>
        <w:br/>
        <w:t>- 472</w:t>
        <w:br/>
        <w:t>ПУШКИН және Абайдың</w:t>
        <w:br/>
        <w:t>эпистолярлық романы--</w:t>
        <w:br/>
        <w:t>334,428</w:t>
      </w:r>
    </w:p>
    <w:p>
      <w:r>
        <w:t>ПУШКИН иэпистолярный</w:t>
        <w:br/>
        <w:t>роман Абая -</w:t>
        <w:br/>
        <w:t>473,492,523,535</w:t>
        <w:br/>
        <w:t>ПУШКИН мен Абайдың</w:t>
        <w:br/>
        <w:t>207</w:t>
        <w:br/>
        <w:t>ШЕРИАЗДАН РҮСТЕМҰЛЫ ЕЛЕУКЕНОВ</w:t>
        <w:br/>
        <w:t>ЕҢБЕКТЕРІНІҢ ЖАҒРАФИЯЛЫҚ КӨРСЕТКІШІ</w:t>
        <w:br/>
        <w:t>УКАЗАТЕЛЬ ГЕОГРАФИЧЕСКИХ НАЗВАНИЙ</w:t>
        <w:br/>
        <w:t>ТРУДОВ ШЕРИАЗДАНА РУСТЕМОВИЧА</w:t>
        <w:br/>
        <w:t>ЕЛЕУКЕНОВА</w:t>
        <w:br/>
        <w:t>ІМПЙЕХОЕСЕОСКАРНІСХМАМЕВОЕ УУОКК8</w:t>
        <w:br/>
        <w:t>ОҒ 8НЕНТА?ФАМ ЕК б5ТЕМОУІСН ЕГЕСКЕМОҮ</w:t>
        <w:br/>
        <w:t>Ақжар- 265</w:t>
        <w:br/>
        <w:t>Ангола.- 71</w:t>
        <w:br/>
        <w:t>Болгария- 160</w:t>
        <w:br/>
        <w:t>Жапония- 138,387</w:t>
        <w:br/>
        <w:t>Казахская ССР-204</w:t>
        <w:br/>
        <w:t>Казахстан- 189,157,340, 492</w:t>
        <w:br/>
        <w:t>Қостанай-418</w:t>
        <w:br/>
        <w:t>Лондон- 43</w:t>
        <w:br/>
        <w:t>Россия- 19</w:t>
        <w:br/>
        <w:t>Самар- 14</w:t>
        <w:br/>
        <w:t>Украина - 19</w:t>
        <w:br/>
        <w:t>Украіна - 340</w:t>
        <w:br/>
        <w:t>220</w:t>
        <w:br/>
        <w:t>арналған...--336</w:t>
        <w:br/>
        <w:t>САРДАР Сапар:</w:t>
        <w:br/>
        <w:t>(Жазушы, журналист</w:t>
        <w:br/>
        <w:t>Сапар Байжановтың өмірі</w:t>
        <w:br/>
        <w:t>мен шығармагерлігі</w:t>
        <w:br/>
        <w:t>хақында)-411</w:t>
        <w:br/>
        <w:t>САФУАН серті-513</w:t>
        <w:br/>
        <w:t>САЯСИ оқудың идеялық-</w:t>
        <w:br/>
        <w:t>теориялық дәрежесі</w:t>
        <w:br/>
        <w:t>жоғары болсын- 15</w:t>
        <w:br/>
        <w:t>СӘБЕҢМЕН енді сырласар</w:t>
        <w:br/>
        <w:t>болсақ...--351</w:t>
        <w:br/>
        <w:t>СӘБИТ Мұқановтың</w:t>
        <w:br/>
        <w:t>шетелдік очерктері- 94</w:t>
        <w:br/>
        <w:t>СЕЗІМІ сергек Сейфолла:</w:t>
        <w:br/>
        <w:t>ПАқын СЕЙФОЛЛА</w:t>
        <w:br/>
        <w:t>Оспанның туғанына 70</w:t>
        <w:br/>
        <w:t>жыл толуына арналған|-</w:t>
        <w:br/>
        <w:t>514</w:t>
        <w:br/>
        <w:t>СЕРІКТЕС, достас, жолдас</w:t>
      </w:r>
    </w:p>
    <w:p>
      <w:r>
        <w:t>інім - 429</w:t>
        <w:br/>
        <w:t>СЕРІКТЕС, жолдас, достас</w:t>
        <w:br/>
        <w:t>інім - 490</w:t>
        <w:br/>
        <w:t>СЕСТРА Катира--474</w:t>
        <w:br/>
        <w:t>СЕСТРА Катира.О</w:t>
        <w:br/>
        <w:t>героине ненаписанного</w:t>
        <w:br/>
        <w:t>романа -- 451</w:t>
        <w:br/>
        <w:t>СКАЗ о гонимом рыцаре</w:t>
        <w:br/>
        <w:t>пера и его спутнице -- 368%</w:t>
        <w:br/>
        <w:t>СКАЗ о гонимом рыцңаре</w:t>
        <w:br/>
        <w:t>пера и его спутнице (эссе</w:t>
        <w:br/>
        <w:t>о современниках) -- 492</w:t>
        <w:br/>
        <w:t>СЛОВО--всәму судья:</w:t>
        <w:br/>
        <w:t>ПАнтервью о творчестве</w:t>
        <w:br/>
        <w:t>М.О.Ауэзовав связис 110</w:t>
        <w:br/>
        <w:t>летием со дия рождения</w:t>
        <w:br/>
        <w:t>писателя|- 495</w:t>
        <w:br/>
        <w:t>СЛОВО оГабидене</w:t>
        <w:br/>
        <w:t>Мустафине- 390,492</w:t>
        <w:br/>
        <w:t>СЛОВО о “Пробужденном</w:t>
        <w:br/>
        <w:t>крае” - 210</w:t>
        <w:br/>
        <w:t>СЛОВО оромане</w:t>
        <w:br/>
        <w:t>“Пробужденный край”:</w:t>
        <w:br/>
        <w:t>ІВступительная статья к</w:t>
        <w:br/>
        <w:t>роману Г.Муерепова) -</w:t>
        <w:br/>
        <w:t>171 )</w:t>
        <w:br/>
        <w:t>СЛОВО обакыне Тарази</w:t>
        <w:br/>
        <w:t>- 305,343,492</w:t>
        <w:br/>
        <w:t>СЛОВОпроакина Таразі-</w:t>
        <w:br/>
        <w:t>293</w:t>
        <w:br/>
        <w:t>СОВЕТ қоғамының</w:t>
        <w:br/>
        <w:t>моральдық-саяси бірлігі-9</w:t>
        <w:br/>
        <w:t>СОВРЕМЕННАЯ казахская</w:t>
        <w:br/>
        <w:t>литература: смәна</w:t>
        <w:br/>
        <w:t>парадигм - 492</w:t>
        <w:br/>
        <w:t>СОВРЕМЕННОСТЬИ</w:t>
        <w:br/>
        <w:t>современники - 172</w:t>
        <w:br/>
        <w:t>СОВРЕМЕННОСТЬ</w:t>
        <w:br/>
        <w:t>исторических романов -</w:t>
        <w:br/>
        <w:t>1927</w:t>
        <w:br/>
        <w:t>209</w:t>
        <w:br/>
        <w:t>Сәбең- 351</w:t>
        <w:br/>
        <w:t>Сәрсекеев М.- 85</w:t>
        <w:br/>
        <w:t>Сәрсенбаев Ә.- 43</w:t>
        <w:br/>
        <w:t>Сейтқасым Сейтенов - 64</w:t>
        <w:br/>
        <w:t>Сейфолла Оспан- 514</w:t>
        <w:br/>
        <w:t>Сейфуллин С.-.82, 93</w:t>
        <w:br/>
        <w:t>Серік Әбдірайымов -- 429</w:t>
        <w:br/>
        <w:t>Сергей Кулагин- 418</w:t>
        <w:br/>
        <w:t>Сланов Ғ.-97</w:t>
      </w:r>
    </w:p>
    <w:p>
      <w:r>
        <w:t>Сырбайұлы Қ.- 284</w:t>
        <w:br/>
        <w:t>Тоқтар Бейісқұлов- 484</w:t>
        <w:br/>
        <w:t>Турегельды Шарманов-</w:t>
        <w:br/>
        <w:t>492</w:t>
        <w:br/>
        <w:t>Үмбет қасқа- 534</w:t>
        <w:br/>
        <w:t>Фетисов М.- 106</w:t>
        <w:br/>
        <w:t>Фурманов Д. - 231,236</w:t>
        <w:br/>
        <w:t>Хакім-- 261</w:t>
        <w:br/>
        <w:t>Хасанғалиев Е.-265, 346</w:t>
        <w:br/>
        <w:t>Шарманов Т.-- 339</w:t>
        <w:br/>
        <w:t>Шәкәрім - 222,478, 480,</w:t>
        <w:br/>
        <w:t>481, 490, 502, 521</w:t>
        <w:br/>
        <w:t>Шәкеев Н.-336</w:t>
        <w:br/>
        <w:t>Шерібек Есмұрзаев - 528</w:t>
        <w:br/>
        <w:t>Шәріпов Ә.-243</w:t>
        <w:br/>
        <w:t>Шевченко Т.Г.- 221,</w:t>
        <w:br/>
        <w:t>340, 341, 342, 343</w:t>
        <w:br/>
        <w:t>Шияс Есенберлин - 447,</w:t>
        <w:br/>
        <w:t>448</w:t>
        <w:br/>
        <w:t>Яссави- 354, 369, 492</w:t>
        <w:br/>
        <w:t>219</w:t>
        <w:br/>
        <w:t>ЕСІМДЕР АТАУЛАРЫ</w:t>
        <w:br/>
        <w:t>ИМЕННОЙ УКАЗАТЕЛЬ</w:t>
        <w:br/>
        <w:t>ІМБЕХ ОЕ МАМЕ</w:t>
        <w:br/>
        <w:t>Абай - 196, 206, 214,</w:t>
        <w:br/>
        <w:t>247, 247, 254, 255, 261,</w:t>
        <w:br/>
        <w:t>262, 266, 277, 278, 279,</w:t>
        <w:br/>
        <w:t>280,282,334,337, 428,</w:t>
        <w:br/>
        <w:t>452, 453, 473, 476, 477,</w:t>
        <w:br/>
        <w:t>490. 492, 494, 523, 535</w:t>
        <w:br/>
        <w:t>Август Бебель-- 49</w:t>
        <w:br/>
        <w:t>Айдаров Ғ.- 228</w:t>
        <w:br/>
        <w:t>Алтынбек Сәрсенбаев--460</w:t>
        <w:br/>
        <w:t>Аман Төлеев - 267</w:t>
        <w:br/>
        <w:t>Ардаев- 304, 492</w:t>
        <w:br/>
        <w:t>Ауэзов М.О.- см.: Әуезов</w:t>
        <w:br/>
        <w:t>Мұхтар</w:t>
        <w:br/>
        <w:t>Ахмет Жұбанов- 222</w:t>
        <w:br/>
        <w:t>Ахтанов Тахауи.- 104,114,</w:t>
        <w:br/>
        <w:t>398, 446</w:t>
        <w:br/>
        <w:t>Аяшым-357</w:t>
        <w:br/>
        <w:t>Әбдіжәмия Нұрпейісов -</w:t>
        <w:br/>
        <w:t>Қара Нұрпейісов Ә.</w:t>
        <w:br/>
        <w:t>Әбділда Тәжібаев - 374,</w:t>
        <w:br/>
        <w:t>383,419</w:t>
      </w:r>
    </w:p>
    <w:p>
      <w:r>
        <w:t>Әбдірайымұлы С.-330</w:t>
        <w:br/>
        <w:t>Әкім Тарази--293,305, 413,</w:t>
        <w:br/>
        <w:t>492, 305</w:t>
        <w:br/>
        <w:t>216</w:t>
        <w:br/>
        <w:t>Әуезов Мұхтар- 118, 129,</w:t>
        <w:br/>
        <w:t>212,222,225,299, 300,301,</w:t>
        <w:br/>
        <w:t>310,337,367,410, 420, 495,</w:t>
        <w:br/>
        <w:t>509, 512</w:t>
        <w:br/>
        <w:t>Базарбаев М.- 324</w:t>
        <w:br/>
        <w:t>Байтұрсынов А.- 222</w:t>
        <w:br/>
        <w:t>Бауыржан -- 186,490</w:t>
        <w:br/>
        <w:t>Бәдіғұл Н.-286</w:t>
        <w:br/>
        <w:t>Габиден Мустафин- См.:</w:t>
        <w:br/>
        <w:t>Ғабиден Мұстафин</w:t>
        <w:br/>
        <w:t>Габит Мусрепов - См.:</w:t>
        <w:br/>
        <w:t>Ғабит Мүсірепов</w:t>
        <w:br/>
        <w:t>Говорухин С.-274</w:t>
        <w:br/>
        <w:t>Ғабиден Мұстафин - 379,</w:t>
        <w:br/>
        <w:t>370, 380, 392, 421,492</w:t>
        <w:br/>
        <w:t>Ғабит Мүсірепов - 142,</w:t>
        <w:br/>
        <w:t>І?І, 214, 376, 384, 389</w:t>
        <w:br/>
        <w:t>Ғафу Қайырбеков - 314,</w:t>
        <w:br/>
        <w:t>337</w:t>
        <w:br/>
        <w:t>Даниал Ахметов--418</w:t>
        <w:br/>
        <w:t>Досжанов Д.- 166</w:t>
        <w:br/>
        <w:t>Дулат- 397</w:t>
        <w:br/>
        <w:t>СОЗДАНИЕромана-</w:t>
        <w:br/>
        <w:t>эпопей -- 205,214</w:t>
        <w:br/>
        <w:t>СОЦИАЛИСТІК</w:t>
        <w:br/>
        <w:t>реализмнен бас тартамыз</w:t>
        <w:br/>
        <w:t>ба? -239</w:t>
        <w:br/>
        <w:t>СОЦИАЛИСТІК</w:t>
        <w:br/>
        <w:t>ұлттардың буржуазиялық</w:t>
        <w:br/>
        <w:t>ұлттардантүбірлі</w:t>
        <w:br/>
        <w:t>айырмашылығы -- 10</w:t>
        <w:br/>
        <w:t>СОЧЕТАНИЕ личныхи</w:t>
        <w:br/>
        <w:t>обшцественных интересов в</w:t>
        <w:br/>
        <w:t>колхозе- 19</w:t>
        <w:br/>
        <w:t>СТАНОВЛЕНИЕ</w:t>
        <w:br/>
        <w:t>реалистического метода.</w:t>
        <w:br/>
        <w:t>Абай -- 196,206,214</w:t>
        <w:br/>
        <w:t>СТРАНИЦЫ дружбы-</w:t>
        <w:br/>
        <w:t>180</w:t>
        <w:br/>
        <w:t>СТРАСТЬ исвобода</w:t>
        <w:br/>
        <w:t>творчества. О творчестве</w:t>
        <w:br/>
        <w:t>З.Ахметова - 321</w:t>
        <w:br/>
        <w:t>СТУПЕНИ роста-- 191</w:t>
        <w:br/>
        <w:t>СУДЫҢ дасұрауы бар-</w:t>
        <w:br/>
        <w:t>36</w:t>
        <w:br/>
        <w:t>СУРЕТКЕР шығармалары</w:t>
      </w:r>
    </w:p>
    <w:p>
      <w:r>
        <w:t>ТМД елдерінің әдеби</w:t>
        <w:br/>
        <w:t>сынында. Ә.Нұрпейісов</w:t>
        <w:br/>
        <w:t>романдарына байланысты</w:t>
        <w:br/>
        <w:t>- 489</w:t>
        <w:br/>
        <w:t>«СҰЛУДЫ сүймектік --</w:t>
        <w:br/>
        <w:t>Пайғамбар сүннеті»</w:t>
        <w:br/>
        <w:t>210</w:t>
        <w:br/>
        <w:t>немесе әдебиеттен аманат</w:t>
        <w:br/>
        <w:t>- 445</w:t>
        <w:br/>
        <w:t>СҰЛУЛЫҚ күні</w:t>
        <w:br/>
        <w:t>тұтылмайды. Ғабит</w:t>
        <w:br/>
        <w:t>Мүсірепов монологы.-</w:t>
        <w:br/>
        <w:t>384</w:t>
        <w:br/>
        <w:t>СҰЛУЛЫҚҚА іңкәрлік.</w:t>
        <w:br/>
        <w:t>Толғау, эссе, хикая. әңгіме,</w:t>
        <w:br/>
        <w:t>очерк, пьесалар, әдеби-</w:t>
        <w:br/>
        <w:t>сын зерттеулер -- 337</w:t>
        <w:br/>
        <w:t>СҰЛУЛЫҚҚА іңкәрлік: ІӨ.</w:t>
        <w:br/>
        <w:t>Жәнібеков туралы естелік)</w:t>
        <w:br/>
        <w:t>- 337</w:t>
        <w:br/>
        <w:t>СҰРАПЫЛДА: ГӘңгіме|-</w:t>
        <w:br/>
        <w:t>37</w:t>
        <w:br/>
        <w:t>СЫН мен сыншы немесе</w:t>
        <w:br/>
        <w:t>сынтану ғылымы туралы</w:t>
        <w:br/>
        <w:t>толғаныс - 385</w:t>
        <w:br/>
        <w:t>СЫН мен сыншы. Серік</w:t>
        <w:br/>
        <w:t>Қирабаев және сынтану</w:t>
        <w:br/>
        <w:t>ғылымы туралы --311</w:t>
        <w:br/>
        <w:t>СЫРШЫЛ жүрек.</w:t>
        <w:br/>
        <w:t>Т.Моядағалиевтің</w:t>
        <w:br/>
        <w:t>ақындығы хақында-275</w:t>
        <w:br/>
        <w:t>ТАЛИСМАН народов</w:t>
        <w:br/>
        <w:t>Евразии - их духовное</w:t>
        <w:br/>
        <w:t>ролство: ГИнтервью|- 414</w:t>
        <w:br/>
        <w:t>ТАЛМАС қанат --55</w:t>
        <w:br/>
        <w:t>ТАЛМҰДШЫЛ-</w:t>
        <w:br/>
        <w:t>қариллікке қарсы аяусыз</w:t>
        <w:br/>
        <w:t>ТОЙ тарқардағы сөз-517</w:t>
        <w:br/>
        <w:t>ТОЙ тарқардағы сөз:</w:t>
        <w:br/>
        <w:t>Мағжан мүшелтойынан</w:t>
        <w:br/>
        <w:t>кейінгі ойлар|-276</w:t>
        <w:br/>
        <w:t>36 миллионов посланцев</w:t>
        <w:br/>
        <w:t>дружбы - 149</w:t>
        <w:br/>
        <w:t>ТУҒАН әдебиетіміз- жаңа</w:t>
        <w:br/>
        <w:t>жолда- 468.</w:t>
        <w:br/>
        <w:t>ТҰҢҒЫШ романист-234</w:t>
        <w:br/>
        <w:t>ТҰҢҒЫШ: ГӘңгіме|--88</w:t>
        <w:br/>
        <w:t>ТҮЙМЕДЕН түйе:</w:t>
      </w:r>
    </w:p>
    <w:p>
      <w:r>
        <w:t>ІФельетон|-38</w:t>
        <w:br/>
        <w:t>ТҮРКІГЕ ортақ Мағжан-</w:t>
        <w:br/>
        <w:t>жыр -469</w:t>
        <w:br/>
        <w:t>ТҮРІК бауырлардың</w:t>
        <w:br/>
        <w:t>Мағжан-жыры - 490</w:t>
        <w:br/>
        <w:t>ТҮСІП</w:t>
        <w:br/>
        <w:t>металлургиямыздың</w:t>
        <w:br/>
        <w:t>қарышты қадамы:</w:t>
        <w:br/>
        <w:t>Мақалалар шоғыры)--65 //</w:t>
        <w:br/>
        <w:t>ТЫҢ туралы очерктер -</w:t>
        <w:br/>
        <w:t>95,103</w:t>
        <w:br/>
        <w:t>ТЫҢҒА шабуыл - 18</w:t>
        <w:br/>
        <w:t>ТЫҢНАН жол салған</w:t>
        <w:br/>
        <w:t>тарлан: КӨРНЕКТІ</w:t>
        <w:br/>
        <w:t>әдебиеттанушы-ғалым,</w:t>
        <w:br/>
        <w:t>академик 3. Ахметовтың</w:t>
        <w:br/>
        <w:t>қазасына байланысты -</w:t>
        <w:br/>
        <w:t>386</w:t>
        <w:br/>
        <w:t>20</w:t>
        <w:br/>
        <w:t>УКНИГИ нетграниц-</w:t>
        <w:br/>
        <w:t>207</w:t>
        <w:br/>
        <w:t>УТІРЕДИСТОКОВ</w:t>
        <w:br/>
        <w:t>национального романа -</w:t>
        <w:br/>
        <w:t>344,524</w:t>
        <w:br/>
        <w:t>УАҚЫТ алыстаған сайын</w:t>
        <w:br/>
        <w:t>асқақтайтын тұлға:</w:t>
        <w:br/>
        <w:t>ПЖазушы Ғ. Мүсірепов</w:t>
        <w:br/>
        <w:t>туралы|- 387</w:t>
        <w:br/>
        <w:t>УАҚЫТ тынысы - 168</w:t>
        <w:br/>
        <w:t>УАҚЫТ тынысы: Өткен:</w:t>
        <w:br/>
        <w:t>жылдар очерктері туралы</w:t>
        <w:br/>
        <w:t>-96</w:t>
        <w:br/>
        <w:t>Уақытша үкімет кризисінің</w:t>
        <w:br/>
        <w:t>өршуі - 47</w:t>
        <w:br/>
        <w:t>УКРАИНАНЫҢ</w:t>
        <w:br/>
        <w:t>Россиямен қайта</w:t>
        <w:br/>
        <w:t>қосылуының 300 жылдығы</w:t>
        <w:br/>
        <w:t>-еліміздің ұлы мерекесі--</w:t>
        <w:br/>
        <w:t>19</w:t>
        <w:br/>
        <w:t>УЧЕНЫЙ художник: Ахмет</w:t>
        <w:br/>
        <w:t>ЖҰБАНОВ туралы--223</w:t>
        <w:br/>
        <w:t>УЧИМСЯ другу лруга-</w:t>
        <w:br/>
        <w:t>164</w:t>
        <w:br/>
        <w:t>ҰЛ мерейін өсірер ұлы</w:t>
        <w:br/>
        <w:t>мұра - 337</w:t>
        <w:br/>
        <w:t>ҰЛАНДА қой неге аз? - 48</w:t>
        <w:br/>
        <w:t>ҰЛТ мерейін өсірген ұлы</w:t>
        <w:br/>
        <w:t>еңбек: Махмұт Қашқаридің</w:t>
        <w:br/>
        <w:t>сөздігінің А.Егеубай</w:t>
      </w:r>
    </w:p>
    <w:p>
      <w:r>
        <w:t>ШОПАНДАР мерекесі-- ЭКЛЕКТИКвроли</w:t>
        <w:br/>
        <w:t>56 прорицателя -- 332,492</w:t>
        <w:br/>
        <w:t>ШЫРҒАЛАҢДА: ЭТО был мастер: |О</w:t>
        <w:br/>
        <w:t>Филологиялық эссе. творчестве Н.Ровенскаго|</w:t>
        <w:br/>
        <w:t>Мұхтар Әуезов өмірінің - 294</w:t>
        <w:br/>
        <w:t>бір кезеңінен --367</w:t>
        <w:br/>
        <w:t>ІЛЕСІП ұлы Абайға Я ДЕЛАЛ то, что</w:t>
        <w:br/>
        <w:t>ілгерілеп -278 диктовала жизнь-492</w:t>
        <w:br/>
        <w:t>Ілияс Есенберлин --447 ЯССАВИ «заговорил» по</w:t>
        <w:br/>
        <w:t>Ілияс Есенберлиннің русский - 354,369,492</w:t>
        <w:br/>
        <w:t>мәңгілік өмірі- 448</w:t>
        <w:br/>
        <w:t>24</w:t>
        <w:br/>
        <w:t>ОРЫС музыкасының</w:t>
        <w:br/>
        <w:t>алыбы -7</w:t>
        <w:br/>
        <w:t>ОТ романа бытового -</w:t>
        <w:br/>
        <w:t>социально-</w:t>
        <w:br/>
        <w:t>психологическому-- 122</w:t>
        <w:br/>
        <w:t>ОТ фольклора до романа-</w:t>
        <w:br/>
        <w:t>эпопей. Идейно-</w:t>
        <w:br/>
        <w:t>эстетическое и жанровое</w:t>
        <w:br/>
        <w:t>своебразие казахского</w:t>
        <w:br/>
        <w:t>романа. Монография. -</w:t>
        <w:br/>
        <w:t>214</w:t>
        <w:br/>
        <w:t>ОТКРЫТИЕ</w:t>
        <w:br/>
        <w:t>современности - 209</w:t>
        <w:br/>
        <w:t>ОТКРЫТИЕ</w:t>
        <w:br/>
        <w:t>современности: ГЗаметки</w:t>
        <w:br/>
        <w:t>о казахском романе|- 115</w:t>
        <w:br/>
        <w:t>ОТКРЫТИЕ</w:t>
        <w:br/>
        <w:t>современности:</w:t>
        <w:br/>
        <w:t>ТКазахский роман на</w:t>
        <w:br/>
        <w:t>современные темы|- 126</w:t>
        <w:br/>
        <w:t>ОТКРЫТИЕ</w:t>
        <w:br/>
        <w:t>современности: (О</w:t>
        <w:br/>
        <w:t>казахскихроманах на</w:t>
        <w:br/>
        <w:t>современные темы|- 116</w:t>
        <w:br/>
        <w:t>ОЧЕРКТЕГІ көркем</w:t>
        <w:br/>
        <w:t>бейнелеу құралдары - 86</w:t>
        <w:br/>
        <w:t>ОЧЕРКТІҢ түрлері - 87</w:t>
        <w:br/>
        <w:t>ОЯНҒАН өлке тағлымы»</w:t>
        <w:br/>
        <w:t>- 208,223</w:t>
        <w:br/>
        <w:t>ӨЗ дәуірі міндетін</w:t>
        <w:br/>
        <w:t>206</w:t>
        <w:br/>
        <w:t>абыроймен атқарған -</w:t>
        <w:br/>
        <w:t>273,490</w:t>
        <w:br/>
        <w:t>ӨЛЕҢ сөздің даңғылы--</w:t>
        <w:br/>
        <w:t>Жамбыл ата --287</w:t>
      </w:r>
    </w:p>
    <w:p>
      <w:r>
        <w:t>ӨЛЕҢ сөздің дүлдүлі:</w:t>
        <w:br/>
        <w:t>(М.Жұмабаевтың өмірі</w:t>
        <w:br/>
        <w:t>мен творчествосы туралы)</w:t>
        <w:br/>
        <w:t>-224</w:t>
        <w:br/>
        <w:t>ӨЛЕҢІМЕН алғашқы, ана</w:t>
        <w:br/>
        <w:t>тілін қорғады- 490</w:t>
        <w:br/>
        <w:t>ӨЛЕҢІМЕН алғашқы, ана</w:t>
        <w:br/>
        <w:t>тілін қорғапты.</w:t>
        <w:br/>
        <w:t>Ә.Тәжібевтың тұңғыш</w:t>
        <w:br/>
        <w:t>өлеңі туралы-- 383</w:t>
        <w:br/>
        <w:t>ӨМІР жеңіп шығады - 23</w:t>
        <w:br/>
        <w:t>ӨМІР қызығы: (Очерк) -</w:t>
        <w:br/>
        <w:t>44</w:t>
        <w:br/>
        <w:t>ӨМІРГЕ өкпесі жоқ адам:</w:t>
        <w:br/>
        <w:t>(Сапар Байжан-Ата туралы</w:t>
        <w:br/>
        <w:t>естелік|- 350</w:t>
        <w:br/>
        <w:t>ӨМІРДІҢ өрі мен еңісі:</w:t>
        <w:br/>
        <w:t>ІСұхбат|- 532</w:t>
        <w:br/>
        <w:t>ӨМІРМЕН берік</w:t>
        <w:br/>
        <w:t>байланыста - 63</w:t>
        <w:br/>
        <w:t>ӨНДІРІСТІК роман- 490</w:t>
        <w:br/>
        <w:t>“ӨҢЕШ пен қол”:</w:t>
        <w:br/>
        <w:t>ІСейтқасым Сейтеновтың</w:t>
        <w:br/>
        <w:t>сықақ кітабы туралы|-64</w:t>
        <w:br/>
        <w:t>ӨСКЕН өркен хикаясы-</w:t>
        <w:br/>
        <w:t>110</w:t>
        <w:br/>
        <w:t>жасаған аудармасы</w:t>
        <w:br/>
        <w:t>туралы - 338</w:t>
        <w:br/>
        <w:t>ҰЛТ мерейін өсірер ұлы</w:t>
        <w:br/>
        <w:t>мұра. Кіндігінен жараған</w:t>
        <w:br/>
        <w:t>жүйрік -518</w:t>
        <w:br/>
        <w:t>ҰЛТЫН ұлықтаған адам:</w:t>
        <w:br/>
        <w:t>Нұртас Оңдасынов туралы</w:t>
        <w:br/>
        <w:t>- 519</w:t>
        <w:br/>
        <w:t>ҰЛЫ ғасырдың</w:t>
        <w:br/>
        <w:t>ұмытылмас</w:t>
        <w:br/>
        <w:t>перзенті:Мұхтар Әуезов</w:t>
        <w:br/>
        <w:t>мерейтойына орай - 212</w:t>
        <w:br/>
        <w:t>ҰЛЫ Отырар кітапханасын</w:t>
        <w:br/>
        <w:t>қалпына келтірейік.</w:t>
        <w:br/>
        <w:t>Қазақстан жұртшылығына</w:t>
        <w:br/>
        <w:t>ҮНДЕУ-366</w:t>
        <w:br/>
        <w:t>ҰЛЫ суреткер роман</w:t>
        <w:br/>
        <w:t>жанры хақында-213</w:t>
        <w:br/>
        <w:t>ҰМЫТЫЛМАЙТЫН</w:t>
        <w:br/>
        <w:t>қаламгер - 520</w:t>
        <w:br/>
        <w:t>ҰШҚЫР қаламы бабында</w:t>
        <w:br/>
        <w:t>- 490</w:t>
        <w:br/>
        <w:t>ҰШҚЫР қаламы бабында:</w:t>
      </w:r>
    </w:p>
    <w:p>
      <w:r>
        <w:t>Ж.Ибраев туралы - 313</w:t>
        <w:br/>
        <w:t>ҮГІТШІЛЕР мал</w:t>
        <w:br/>
        <w:t>шаруашлылғын өркендету</w:t>
        <w:br/>
        <w:t>күресінде - 16</w:t>
        <w:br/>
        <w:t>ҮЛКЕН жолда-24</w:t>
        <w:br/>
        <w:t>ҰМБЕТ қасқа |Новелла|-</w:t>
        <w:br/>
        <w:t>534</w:t>
        <w:br/>
        <w:t>«ФЕНОМЕН!»: Ғафу</w:t>
        <w:br/>
        <w:t>Қайырбековтың ақындығы</w:t>
        <w:br/>
        <w:t>туралы -- 314</w:t>
        <w:br/>
        <w:t>ФОЛЬКЛОРи</w:t>
        <w:br/>
        <w:t>“самоопределение”</w:t>
        <w:br/>
        <w:t>литературы - 197,214</w:t>
        <w:br/>
        <w:t>ФОЛЬКЛОРНЫЕ ИСТОКИ.</w:t>
        <w:br/>
        <w:t>- 198</w:t>
        <w:br/>
        <w:t>ХАКІМ менақын: ТҰлы</w:t>
        <w:br/>
        <w:t>Абайдың туғанына 150</w:t>
        <w:br/>
        <w:t>жыл|-261,277</w:t>
        <w:br/>
        <w:t>ХАЛҚЫНЫҢ көңілін</w:t>
        <w:br/>
        <w:t>көгерткен: (Ахмет</w:t>
        <w:br/>
        <w:t>Байтұрсыновтың өмірі</w:t>
        <w:br/>
        <w:t>мен шығармашылығы</w:t>
        <w:br/>
        <w:t>туралы| -223</w:t>
        <w:br/>
        <w:t>ШАҒЫН ситуация-</w:t>
        <w:br/>
        <w:t>әлемдік проблема:</w:t>
        <w:br/>
        <w:t>ГЖазушы Әкім Таразидің</w:t>
        <w:br/>
        <w:t>“Жаза” романы туралы?-</w:t>
        <w:br/>
        <w:t>413</w:t>
        <w:br/>
        <w:t>ШАШЫ ағарған қыз--4</w:t>
        <w:br/>
        <w:t>ШӘКӘРІМНІҢ оралуы--</w:t>
        <w:br/>
        <w:t>521</w:t>
        <w:br/>
        <w:t>ШЕРХАН тері. Эссе.:</w:t>
        <w:br/>
        <w:t>Ш.Мұртаза қаламгерлігі</w:t>
        <w:br/>
        <w:t>хақында|-388</w:t>
        <w:br/>
        <w:t>ШИМАЙҚАН: Сатиралық</w:t>
        <w:br/>
        <w:t>өлең -39</w:t>
        <w:br/>
        <w:t>213</w:t>
        <w:br/>
        <w:t>күресіп, марксизм-</w:t>
        <w:br/>
        <w:t>ленинизмді творчестволық</w:t>
        <w:br/>
        <w:t>жолмен үйренейік - 3</w:t>
        <w:br/>
        <w:t>ТАРАТПАСАҚ кітап</w:t>
        <w:br/>
        <w:t>басып керегі не? - 303,337</w:t>
        <w:br/>
        <w:t>ТАРИХ және бүгінгі</w:t>
        <w:br/>
        <w:t>роман - 123</w:t>
        <w:br/>
        <w:t>ТАРИХ және көркем</w:t>
        <w:br/>
        <w:t>шындық - 145,168</w:t>
        <w:br/>
        <w:t>Тарих қадамы- 11</w:t>
        <w:br/>
        <w:t>Тарих пен тағдыр:</w:t>
        <w:br/>
        <w:t>ІК.Жұмаділовтің “Тағдыр”</w:t>
        <w:br/>
        <w:t>кітабы туралы|- 233</w:t>
      </w:r>
    </w:p>
    <w:p>
      <w:r>
        <w:t>Тарихи романдағы</w:t>
        <w:br/>
        <w:t>Октябрь тақырыбы-120</w:t>
        <w:br/>
        <w:t>ТАРТЫСТА табысқандар:</w:t>
        <w:br/>
        <w:t>(Фельетон|-46</w:t>
        <w:br/>
        <w:t>ТАУ тұлға: (Т.Амандосов</w:t>
        <w:br/>
        <w:t>туралы естелік|-- 365</w:t>
        <w:br/>
        <w:t>ТАУСЫЛМАС ризалық:</w:t>
        <w:br/>
        <w:t>ГЖазушы М.Әуезов</w:t>
        <w:br/>
        <w:t>туралы естелік|-- 337</w:t>
        <w:br/>
        <w:t>ТАХАУИ Ахтанов - 446</w:t>
        <w:br/>
        <w:t>Тәлім алатын жазушы...</w:t>
        <w:br/>
        <w:t>КОНСТАНТИН Фәединнің</w:t>
        <w:br/>
        <w:t>шығармашылығы туралы</w:t>
        <w:br/>
        <w:t>- 102</w:t>
        <w:br/>
        <w:t>Тәтті арман кермек</w:t>
        <w:br/>
        <w:t>татымасын десек...--260</w:t>
        <w:br/>
        <w:t>ТӘУЕЛСІЗ елдің еркін</w:t>
        <w:br/>
        <w:t>тынысты прозасы: Қазақ</w:t>
        <w:br/>
        <w:t>романы: ұлттық</w:t>
        <w:br/>
        <w:t>проблеманың адамзат</w:t>
        <w:br/>
        <w:t>проблемасына ұласуда -</w:t>
        <w:br/>
        <w:t>412</w:t>
        <w:br/>
        <w:t>ТӘУЕЛСІЗДІГІМІЗДІҢ ”</w:t>
        <w:br/>
        <w:t>жалынды жаршысы- 515</w:t>
        <w:br/>
        <w:t>ТӘУЕЛСІЗДІК биігінен.</w:t>
        <w:br/>
        <w:t>Зерттеу, эссе, әңгіме. -</w:t>
        <w:br/>
        <w:t>490</w:t>
        <w:br/>
        <w:t>«ТӘУЕЛСІЗДІК және</w:t>
        <w:br/>
        <w:t>Мен»: ГСұхбат|- 312</w:t>
        <w:br/>
        <w:t>ТӘУЕЛСІЗДІК жыршысы:</w:t>
        <w:br/>
        <w:t>Жазушы Қ.Жұмаділов</w:t>
        <w:br/>
        <w:t>туралы сөз - 288</w:t>
        <w:br/>
        <w:t>ТӘУЕЛСІЗДІК Құдайдың</w:t>
        <w:br/>
        <w:t>бар екеніне көз жеткізді:</w:t>
        <w:br/>
        <w:t>ІСұхбат|- 516</w:t>
        <w:br/>
        <w:t>ТВОРЧЕСТВО</w:t>
        <w:br/>
        <w:t>Абдижамиля Нурпенисова</w:t>
        <w:br/>
        <w:t>в зеркале зарубежной</w:t>
        <w:br/>
        <w:t>критики - 475</w:t>
        <w:br/>
        <w:t>ТЕЛҚАРА: (Қ. Жұмаділов</w:t>
        <w:br/>
        <w:t>мерейтойына) - 289</w:t>
        <w:br/>
        <w:t>ТЕРЕҢ ойға</w:t>
        <w:br/>
        <w:t>тебіренбейсің бе?</w:t>
        <w:br/>
        <w:t>(Ә.Қалмырзаевтің “Біз,</w:t>
        <w:br/>
        <w:t>қазақ, ежелден.” атты |</w:t>
        <w:br/>
        <w:t>кітабы туралы пікір! -</w:t>
        <w:br/>
        <w:t>352</w:t>
        <w:br/>
        <w:t>ТИРАЖ, отраженный в</w:t>
        <w:br/>
        <w:t>спросе - 173</w:t>
        <w:br/>
        <w:t>211</w:t>
        <w:br/>
        <w:t>М.Әуезов - Қара: Әуезов</w:t>
        <w:br/>
        <w:t>Мұқтар</w:t>
        <w:br/>
        <w:t>Магжан Жумабаев - 218,</w:t>
      </w:r>
    </w:p>
    <w:p>
      <w:r>
        <w:t>222, 223, 229, 232, 237,</w:t>
        <w:br/>
        <w:t>245, 247, 251,253, 254,</w:t>
        <w:br/>
        <w:t>255, 258, 272, 276, 299,</w:t>
        <w:br/>
        <w:t>300, 310, 363, 364,381,</w:t>
        <w:br/>
        <w:t>396, 417, 465, 466, 469,</w:t>
        <w:br/>
        <w:t>479, 490, 492, 510, 511</w:t>
        <w:br/>
        <w:t>Мамажанов М.- 256, 295</w:t>
        <w:br/>
        <w:t>Махамбет-- 392, 397</w:t>
        <w:br/>
        <w:t>Махмұт Қашқари--338, 498</w:t>
        <w:br/>
        <w:t>Мәуленкеліні К.- 284</w:t>
        <w:br/>
        <w:t>Меңдекең- 409, 490</w:t>
        <w:br/>
        <w:t>Молдағалиев Т. -275</w:t>
        <w:br/>
        <w:t>Морис Симашко-- 290, 492</w:t>
        <w:br/>
        <w:t>Мұқанов С.- 113, 377</w:t>
        <w:br/>
        <w:t>Мұстафин Ғ.- қара:</w:t>
        <w:br/>
        <w:t>Ғабиден Мұстафин</w:t>
        <w:br/>
        <w:t>Мұхтар Әуезов - Қара:</w:t>
        <w:br/>
        <w:t>Әуезов Мұхтарға</w:t>
        <w:br/>
        <w:t>Мұртаза Ш.-388</w:t>
        <w:br/>
        <w:t>Мұхамеджан-Мархума -</w:t>
        <w:br/>
        <w:t>337, 349</w:t>
        <w:br/>
        <w:t>Мүсрепов Ғ.- 241, 377,</w:t>
        <w:br/>
        <w:t>387</w:t>
        <w:br/>
        <w:t>Мүһмин атай - 179</w:t>
        <w:br/>
        <w:t>Міржақып Дулатов -347,</w:t>
        <w:br/>
        <w:t>467</w:t>
        <w:br/>
        <w:t>Назарбаев Н.Ә.- 400, 424,</w:t>
        <w:br/>
        <w:t>218</w:t>
        <w:br/>
        <w:t>464</w:t>
        <w:br/>
        <w:t>Намазалы Омашев - 487</w:t>
        <w:br/>
        <w:t>Нарымбетов Ә.- 404</w:t>
        <w:br/>
        <w:t>Натан Рыбак- 19</w:t>
        <w:br/>
        <w:t>Нурпеисов Абдижамил -</w:t>
        <w:br/>
        <w:t>См.: Нұрпейісов</w:t>
        <w:br/>
        <w:t>Әбдіжәміл</w:t>
        <w:br/>
        <w:t>Нұрғиса- 330</w:t>
        <w:br/>
        <w:t>Нұрмағамбетов Т.- 326</w:t>
        <w:br/>
        <w:t>Нүрпейісов Әбдіжәміл -</w:t>
        <w:br/>
        <w:t>154,259,355,420, 436, 475,</w:t>
        <w:br/>
        <w:t>490, 492, 499</w:t>
        <w:br/>
        <w:t>Нұртас Оңдасынов- 519</w:t>
        <w:br/>
        <w:t>Нұршайықов Ә. - 244</w:t>
        <w:br/>
        <w:t>Омашев Н.-325-</w:t>
        <w:br/>
        <w:t>Пайғамбар - 445</w:t>
        <w:br/>
        <w:t>Пушкин - 334, 337,453</w:t>
        <w:br/>
        <w:t>Пірәлиева Гүлзия- 468</w:t>
        <w:br/>
        <w:t>Рымғали .Нұрғалиев--қара:</w:t>
        <w:br/>
        <w:t>Рымғали Нұрғали |</w:t>
        <w:br/>
        <w:t>Райхан Батырбекова- 432</w:t>
        <w:br/>
        <w:t>Ровенский Н.- 294, 493</w:t>
        <w:br/>
        <w:t>Роденова- 340</w:t>
        <w:br/>
        <w:t>Рымғали Нұрғали- 80,425</w:t>
      </w:r>
    </w:p>
    <w:p>
      <w:r>
        <w:t>Сағат Әшімбаев- 486</w:t>
        <w:br/>
        <w:t>Садықбек Адамбеков - 405</w:t>
        <w:br/>
        <w:t>Сапар Байжан-ата - 350,</w:t>
        <w:br/>
        <w:t>411</w:t>
        <w:br/>
        <w:t>Дулатов Міржақып--Қара:</w:t>
        <w:br/>
        <w:t>Міржақып Дулатов</w:t>
        <w:br/>
        <w:t>Егеубай А,-338</w:t>
        <w:br/>
        <w:t>Елеукенов Ш.- 454, 464</w:t>
        <w:br/>
        <w:t>Есләм ақын- 490</w:t>
        <w:br/>
        <w:t>Есләм Зікібаев-407</w:t>
        <w:br/>
        <w:t>Жаманқұл - 326, 337</w:t>
        <w:br/>
        <w:t>Жамбыл -- 287</w:t>
        <w:br/>
        <w:t>Жәнібеков Ө.-337</w:t>
        <w:br/>
        <w:t>Жұмабаев Мағжан -</w:t>
        <w:br/>
        <w:t>қара: Мағжан Жұмабаев</w:t>
        <w:br/>
        <w:t>Жүмеаділов Қ.- 233, 208,</w:t>
        <w:br/>
        <w:t>289</w:t>
        <w:br/>
        <w:t>Жүсіпбек Аймауытов- 483</w:t>
        <w:br/>
        <w:t>Заки Ахметов - 320, 321,</w:t>
        <w:br/>
        <w:t>386, 492, 500, 504</w:t>
        <w:br/>
        <w:t>Заманбек Нұрқаділов -%60</w:t>
        <w:br/>
        <w:t>Зейін Шашкин- 401,423</w:t>
        <w:br/>
        <w:t>Зейнолла Қабдолов -- 362,</w:t>
        <w:br/>
        <w:t>472, 487</w:t>
        <w:br/>
        <w:t>Зейнолла Сәнік- 508</w:t>
        <w:br/>
        <w:t>Зия Сәмәди- 257</w:t>
        <w:br/>
        <w:t>Иван Ползунов- 66</w:t>
        <w:br/>
        <w:t>Имашев С.- 273</w:t>
        <w:br/>
        <w:t>Исабай Қ.,- 345</w:t>
        <w:br/>
        <w:t>Калинин М.И.-90</w:t>
        <w:br/>
        <w:t>Калмукан Исабаев- 422</w:t>
        <w:br/>
        <w:t>Камал Смайылов- 416, 440</w:t>
        <w:br/>
        <w:t>Касым- 492</w:t>
        <w:br/>
        <w:t>Катира- 450, 451, 474</w:t>
        <w:br/>
        <w:t>Катира апа- 492,</w:t>
        <w:br/>
        <w:t>Кәукен Кенжетаев - 461,</w:t>
        <w:br/>
        <w:t>490</w:t>
        <w:br/>
        <w:t>Кемел Тоқаев - 393, 394</w:t>
        <w:br/>
        <w:t>Кенехан-301</w:t>
        <w:br/>
        <w:t>Кенен Әзірбаев --359</w:t>
        <w:br/>
        <w:t>Кеңесары- 310</w:t>
        <w:br/>
        <w:t>Константин Федин- 102</w:t>
        <w:br/>
        <w:t>Қалмұқан - 441, 490</w:t>
        <w:br/>
        <w:t>Қалмұқан Исабай - 435,</w:t>
        <w:br/>
        <w:t>448, 485</w:t>
        <w:br/>
        <w:t>Қалмырзаев Ә.-352</w:t>
      </w:r>
    </w:p>
    <w:p>
      <w:r>
        <w:t>Қанапия Ахметов-415</w:t>
        <w:br/>
        <w:t>Қаныш-- 337, 442</w:t>
        <w:br/>
        <w:t>Қаратаева Ж.-371</w:t>
        <w:br/>
        <w:t>Қирабаев Серік - 93, 311,</w:t>
        <w:br/>
        <w:t>385, 482</w:t>
        <w:br/>
        <w:t>Комаров В.- 195</w:t>
        <w:br/>
        <w:t>Құлекеұлы (шал ақын) -</w:t>
        <w:br/>
        <w:t>344</w:t>
        <w:br/>
        <w:t>ЛенинВ.И.- 25,41,67,163</w:t>
        <w:br/>
        <w:t>217</w:t>
        <w:br/>
        <w:t>2006-29 авг. (Ме200),-472</w:t>
        <w:br/>
        <w:t>Казахстан:экономика и</w:t>
        <w:br/>
        <w:t>жизнь</w:t>
        <w:br/>
        <w:t>1995. -297.-280</w:t>
        <w:br/>
        <w:t>КазССРҒА хабарлары. Тіл</w:t>
        <w:br/>
        <w:t>жәнеәдебиет сериясы</w:t>
        <w:br/>
        <w:t>1990.-/Хо2.-229</w:t>
        <w:br/>
        <w:t>Керуен (журнал).</w:t>
        <w:br/>
        <w:t>2006-Хг3 (04). -423</w:t>
        <w:br/>
        <w:t>2007-Х21.--482;/%3(8). -</w:t>
        <w:br/>
        <w:t>481;/%4, -479</w:t>
        <w:br/>
        <w:t>2008-Х52.-511; Х93.-512;</w:t>
        <w:br/>
        <w:t>Х4.-503</w:t>
        <w:br/>
        <w:t>Киижноеобозрение</w:t>
        <w:br/>
        <w:t>1981-17 июля (Хв29).-185</w:t>
        <w:br/>
        <w:t>Коммунизм таңы</w:t>
        <w:br/>
        <w:t>1964-16 июнь- 101</w:t>
        <w:br/>
        <w:t>Коммунизм туы</w:t>
        <w:br/>
        <w:t>1953-24 май(Х9102).-12/16</w:t>
        <w:br/>
        <w:t>июнь (Х8117).- 16; 22 авг,</w:t>
        <w:br/>
        <w:t>(Хо166).- 14; 14 окт. (Хв205).</w:t>
        <w:br/>
        <w:t>- 13,</w:t>
        <w:br/>
        <w:t>1954-18 янв.(Хе 12).-19;:1</w:t>
        <w:br/>
        <w:t>май (Хә 89).--18; 19сент. (Хо</w:t>
        <w:br/>
        <w:t>187)-17</w:t>
        <w:br/>
        <w:t>1955--5 март(Хг45).-24;3</w:t>
        <w:br/>
        <w:t>апр.(Хв 66), - 23; 1 май (Хо</w:t>
        <w:br/>
        <w:t>86).--22; 14 май(Хг95).-21.</w:t>
        <w:br/>
        <w:t>1956 - 1 янв. (Х%1)-301</w:t>
        <w:br/>
        <w:t>мая.--29; 6июнь(9111).-</w:t>
        <w:br/>
        <w:t>329 июнь. - 31; 10 июнь</w:t>
        <w:br/>
        <w:t>(5% 114). - 33; 20 июнь</w:t>
        <w:br/>
        <w:t>(5 121). - 34; 8 июль</w:t>
        <w:br/>
        <w:t>(Хе 134). - 38; 25 март</w:t>
        <w:br/>
        <w:t>0е61).--36; 18 авғ. (Хе 163).</w:t>
        <w:br/>
        <w:t>- 26;7 авг((Уе 155). -27;25</w:t>
        <w:br/>
        <w:t>авг. (Х2168).--35; 7 қараша</w:t>
        <w:br/>
        <w:t>(%221).-37; 16 дек. (Ме246).</w:t>
        <w:br/>
        <w:t>--28;29 дек.(79255).-39,</w:t>
        <w:br/>
        <w:t>1957 - 190 февр. (7230).-</w:t>
        <w:br/>
        <w:t>46;5 март. (Х&gt; 46). - 42; 15</w:t>
        <w:br/>
        <w:t>март (Хе 53). - 48; 13 апр.</w:t>
        <w:br/>
        <w:t>(Х274).-43; 15 май (297).</w:t>
        <w:br/>
        <w:t>- 45:15 июнь 0% 119).-</w:t>
        <w:br/>
        <w:t>47;21 авг. (Хе 167).-40;1</w:t>
      </w:r>
    </w:p>
    <w:p>
      <w:r>
        <w:t>нояб. (Хә218).-- 44;7 нояб.</w:t>
        <w:br/>
        <w:t>0%123)-41.</w:t>
        <w:br/>
        <w:t>1958-12 апр.(Уә73).- 51;</w:t>
        <w:br/>
        <w:t>11 май (Хе 93). - 34; 13</w:t>
        <w:br/>
        <w:t>авг.СХе 160), - 49; 27 июнь</w:t>
        <w:br/>
        <w:t>(Хе 126). - 56; 13 июль</w:t>
        <w:br/>
        <w:t>0% 138). - 52; 13 сент.</w:t>
        <w:br/>
        <w:t>(У8182).-55;3 окт. (Хе 196).</w:t>
        <w:br/>
        <w:t>-33; 17 окт. (Х5206).- 50.</w:t>
        <w:br/>
        <w:t>1959--11 февр.(/У931).-58;</w:t>
        <w:br/>
        <w:t>П апр. (2% 73).--63;28 март</w:t>
        <w:br/>
        <w:t>(Хе 63). - 64; 11 июль</w:t>
        <w:br/>
        <w:t>(Х8136).-60; 12 авг. (Хо 159).</w:t>
        <w:br/>
        <w:t>-35%9;6сент.(Хв177).-61.</w:t>
        <w:br/>
        <w:t>1962-14 нояб.С%226).-83</w:t>
        <w:br/>
        <w:t>1963-24 апр. (Хе 84).- 94;</w:t>
        <w:br/>
        <w:t>27 июль.(Хг63).-90</w:t>
        <w:br/>
        <w:t>225</w:t>
        <w:br/>
        <w:t>Ш.Р.ЕЛЕУКЕНОВТІҢ ЕҢБЕКТЕРІ ЖАРЫҚ</w:t>
        <w:br/>
        <w:t>КӨРГЕН МЕРЗІМДІ БАСПАСӨЗ АТАУЛАРЫ</w:t>
        <w:br/>
        <w:t>НАЗВАНИЯ ПЕРИПОДИЧЕСКИХИЗДАНИЙНА</w:t>
        <w:br/>
        <w:t>СТРАНИЦАХ КОТОРЫХ ОПУБЛИКОВАНЫ</w:t>
        <w:br/>
        <w:t>ТРУДЫ Ш.Р. ЕЛЕУКЕНОВА</w:t>
        <w:br/>
        <w:t>МАМЕ8 ОҒРЕВТОВІСАТ8ІМ ҮУНІСНИТНЕ УҮОЕК8</w:t>
        <w:br/>
        <w:t>ОҒЕН.К.ЕГЕПКЕХОУ УУЕКЕРГВІІЕНЕр</w:t>
        <w:br/>
        <w:t>Абай</w:t>
        <w:br/>
        <w:t>1998.-Хо4.-310</w:t>
        <w:br/>
        <w:t>Ақиқат</w:t>
        <w:br/>
        <w:t>1998-Хе4.-311</w:t>
        <w:br/>
        <w:t>1999-Х91.-332; Х92,Хе3-</w:t>
        <w:br/>
        <w:t>328; Уо6.-334.</w:t>
        <w:br/>
        <w:t>2000-%1.- 347</w:t>
        <w:br/>
        <w:t>2003--Хе6.-393;Хе10,/Хе</w:t>
        <w:br/>
        <w:t>11,39 12.- 403,412.</w:t>
        <w:br/>
        <w:t>2004-51, Х2, Хә3.Х24.-</w:t>
        <w:br/>
        <w:t>426; Хо6.--424:.У810,/811,</w:t>
        <w:br/>
        <w:t>Хо12.-420.</w:t>
        <w:br/>
        <w:t>2005-.7912.-444</w:t>
        <w:br/>
        <w:t>Алматьзақшамы</w:t>
        <w:br/>
        <w:t>1994-3 қаңт.(Хо 1).-236.</w:t>
        <w:br/>
        <w:t>1998--7 қазан.-313</w:t>
        <w:br/>
        <w:t>Алтай большевигі</w:t>
        <w:br/>
        <w:t>1951-14окт. (%202).-4;</w:t>
        <w:br/>
        <w:t>30 окт. (Ха 213). - 2; 2</w:t>
        <w:br/>
        <w:t>нояб.(Уе 215). -4; 11 дек.</w:t>
        <w:br/>
        <w:t>(ме242).-3;</w:t>
        <w:br/>
        <w:t>1952- 1 янв.(Хе1).-11; 12</w:t>
        <w:br/>
        <w:t>янв. 9 9). -6; 19 апр.</w:t>
        <w:br/>
        <w:t>(9279). -10;29 июль(149).</w:t>
        <w:br/>
        <w:t>- 3; 24 авг. (Хе 168). -й; 16</w:t>
        <w:br/>
        <w:t>сент.- 9. 18 нояб. (Х%227).-7</w:t>
        <w:br/>
        <w:t>1953 - Аянв. (%3).-15</w:t>
        <w:br/>
        <w:t>Анатілі</w:t>
        <w:br/>
        <w:t>2001-31 мамыр (Хе 22).-</w:t>
      </w:r>
    </w:p>
    <w:p>
      <w:r>
        <w:t>361</w:t>
        <w:br/>
        <w:t>2003 - 15 мамыр.-408; 6 қ-</w:t>
        <w:br/>
        <w:t>ша- 398</w:t>
        <w:br/>
        <w:t>2006--26-шілде /929),--467</w:t>
        <w:br/>
        <w:t>2009-- 18-24 маус.- 533</w:t>
        <w:br/>
        <w:t>Аргументы и факты.</w:t>
        <w:br/>
        <w:t>Казахстан</w:t>
        <w:br/>
        <w:t>1998-Хг32 (август).-316</w:t>
        <w:br/>
        <w:t>Арка ажары</w:t>
        <w:br/>
        <w:t>2003-3 сәуір. -396</w:t>
        <w:br/>
        <w:t>Астана дауысы</w:t>
        <w:br/>
        <w:t>1992-19 қырк. (Х58).-243</w:t>
        <w:br/>
        <w:t>Әдебиет Айдыны:</w:t>
        <w:br/>
        <w:t>2007-19сәуір(Хв15).-485;</w:t>
        <w:br/>
        <w:t>13 желт. (Хе49); -476</w:t>
        <w:br/>
        <w:t>221</w:t>
        <w:br/>
        <w:t>ЕЛЕУКЕНОВ ШЕРИАЗДАНРҮСТЕМҰЛЫ</w:t>
        <w:br/>
        <w:t>ЕҢБЕКТЕРІНІҢБІРЛЕСІП ЖАЗҒАН АВТОРЛАР</w:t>
        <w:br/>
        <w:t>КӨРСЕТКІШІ</w:t>
        <w:br/>
        <w:t>УКАЗАТЕЛЬСОАВТОРОВТРУДОВ</w:t>
        <w:br/>
        <w:t>ШЕРИАЗДАНАРУСТЕМОВИЧА ЕЛЕУКЕНОВА</w:t>
        <w:br/>
        <w:t>М8ТОКСО-АСТНОКВ ОЕУУОККӨОЕК</w:t>
        <w:br/>
        <w:t>5НЕНТА?ВАМ КОЗТЕМОУІСНЕТ ЕСКЕМОУ</w:t>
        <w:br/>
        <w:t>АТрһаһейса/Гіпдех оҒрарег</w:t>
        <w:br/>
        <w:t>Абакумова Ф.-3</w:t>
        <w:br/>
        <w:t>Абуғалиев Т.-4</w:t>
        <w:br/>
        <w:t>Амандосов Т.- 99,</w:t>
        <w:br/>
        <w:t>Әбуғалиев Қ.-40,50</w:t>
        <w:br/>
        <w:t>Байжанов С.- 285,293,</w:t>
        <w:br/>
        <w:t>Баймаханов М. - 356,</w:t>
        <w:br/>
        <w:t>Бәпежанов Ә.- 308</w:t>
        <w:br/>
        <w:t>Быков Г.- 12</w:t>
        <w:br/>
        <w:t>Васильеа И.-65</w:t>
        <w:br/>
        <w:t>Далабаев Ғ.-17</w:t>
        <w:br/>
        <w:t>Ерғалиев Ә.- 65</w:t>
        <w:br/>
        <w:t>Жолдасбеков М. - 366.</w:t>
        <w:br/>
        <w:t>Кекілбаев Ә. - 366.,</w:t>
        <w:br/>
        <w:t>Кенжалин Ж.- 308,</w:t>
        <w:br/>
        <w:t>Кенжебаев Б.- 82,93</w:t>
        <w:br/>
        <w:t>Колосов Г.- 74,86,87</w:t>
        <w:br/>
        <w:t>Қабдолов 3. - 366</w:t>
        <w:br/>
        <w:t>Қожакеев Т.-909,</w:t>
        <w:br/>
        <w:t>Қозыбаев М.- 336,</w:t>
        <w:br/>
        <w:t>Құл-Мұхамед М. -- 366,</w:t>
        <w:br/>
        <w:t>Лунев В.- 60</w:t>
        <w:br/>
        <w:t>Мертенов М- 80</w:t>
        <w:br/>
        <w:t>Нарымбетов Ә. - 308,324</w:t>
        <w:br/>
        <w:t>. Нұрғалиев А.-8</w:t>
      </w:r>
    </w:p>
    <w:p>
      <w:r>
        <w:t>Нұрғалиев Р. - 324</w:t>
        <w:br/>
        <w:t>Нұрпейісов Ә. - 366,</w:t>
        <w:br/>
        <w:t>Ровенский Н.-263</w:t>
        <w:br/>
        <w:t>Ронькин Д.-65</w:t>
        <w:br/>
        <w:t>Сапарғалиев Қ. - 58</w:t>
        <w:br/>
        <w:t>Смаилов К. - 295, 336</w:t>
        <w:br/>
        <w:t>Смайылов К.- 331</w:t>
        <w:br/>
        <w:t>Тасмағамбетов И.--36,</w:t>
        <w:br/>
        <w:t>Шалғымбаева Ж, - 328,</w:t>
        <w:br/>
        <w:t>329, 332</w:t>
        <w:br/>
        <w:t>Шапай Т.-308</w:t>
        <w:br/>
        <w:t>Ыбырайым ВБ. - 308</w:t>
        <w:br/>
        <w:t>Ыдырысов Т.- 99</w:t>
        <w:br/>
        <w:t>Ысмағұлов Ж. - 308</w:t>
        <w:br/>
        <w:t>Ысмағұлов С. - 324</w:t>
        <w:br/>
        <w:t>215</w:t>
        <w:br/>
        <w:t>2006-25 қазан (Хг260/263).</w:t>
        <w:br/>
        <w:t>- 432, 453</w:t>
        <w:br/>
        <w:t>2007--22 маус. (Хе 173/174).</w:t>
        <w:br/>
        <w:t>- 5 6.; 23 маус. (Хо 175).-</w:t>
        <w:br/>
        <w:t>477</w:t>
        <w:br/>
        <w:t>2008-6 мамыр (Хо 130). -</w:t>
        <w:br/>
        <w:t>504; 12 шілде (Хг212).-497;</w:t>
        <w:br/>
        <w:t>27 желт.(Ме420).- 314</w:t>
        <w:br/>
        <w:t>2009 -- 30 мамыр ( Хә 190-</w:t>
        <w:br/>
        <w:t>191).-527</w:t>
        <w:br/>
        <w:t>Ертісөңірі</w:t>
        <w:br/>
        <w:t>2005-29 қырк.-433</w:t>
        <w:br/>
        <w:t>Жалын</w:t>
        <w:br/>
        <w:t>1992-.92.-242</w:t>
        <w:br/>
        <w:t>2008-Уо9.--519</w:t>
        <w:br/>
        <w:t>2009--Хо4- 530</w:t>
        <w:br/>
        <w:t>Жаңа ғасыр</w:t>
        <w:br/>
        <w:t>2006-.К:6.-459</w:t>
        <w:br/>
        <w:t>Жас Алан.</w:t>
        <w:br/>
        <w:t>2002-28 қырк. (Хе 116).-</w:t>
        <w:br/>
        <w:t>388;24 желт(Ха 260). -370</w:t>
        <w:br/>
        <w:t>2003 -22 наурыз (Хе 20).-</w:t>
        <w:br/>
        <w:t>410;30 қырк.(Уе 190).-399</w:t>
        <w:br/>
        <w:t>2004-24 маус. (Хе75),-413</w:t>
        <w:br/>
        <w:t>2005--4 маус. (Уә 66). -437;</w:t>
        <w:br/>
        <w:t>2 тамыз- 441; 22 қырк.</w:t>
        <w:br/>
        <w:t>(5% 112).-434</w:t>
        <w:br/>
        <w:t>2006- 31 қаңт. (/29).--464;</w:t>
        <w:br/>
        <w:t>10 наурыз (Х%20). - 461; 27</w:t>
        <w:br/>
        <w:t>сәуір (Хе 34). - 460; 23</w:t>
        <w:br/>
        <w:t>мамыр (/941).-458</w:t>
        <w:br/>
        <w:t>Жетісу</w:t>
        <w:br/>
        <w:t>2007.--5 мамыр.- 486</w:t>
        <w:br/>
        <w:t>Журналист</w:t>
        <w:br/>
        <w:t>1962.-Х%7.-80</w:t>
      </w:r>
    </w:p>
    <w:p>
      <w:r>
        <w:t>Жұлдыз.</w:t>
        <w:br/>
        <w:t>1961-Х911.--4</w:t>
        <w:br/>
        <w:t>1962-%9.-86</w:t>
        <w:br/>
        <w:t>1966--Хг6.-109</w:t>
        <w:br/>
        <w:t>1968-Х92,-123</w:t>
        <w:br/>
        <w:t>1969-Хе2.-129.</w:t>
        <w:br/>
        <w:t>1970-84.-131</w:t>
        <w:br/>
        <w:t>1973--Хе11.-145</w:t>
        <w:br/>
        <w:t>1974--Х99.-150</w:t>
        <w:br/>
        <w:t>1975 -Хо4.-156; 9 11.-</w:t>
        <w:br/>
        <w:t>154</w:t>
        <w:br/>
        <w:t>1976-Хе6.-162; Хв11.-161</w:t>
        <w:br/>
        <w:t>1977-/У95.--165,166</w:t>
        <w:br/>
        <w:t>1978-784,-174</w:t>
        <w:br/>
        <w:t>1979-Х%12,-177</w:t>
        <w:br/>
        <w:t>1980--7611.-182</w:t>
        <w:br/>
        <w:t>1984-Хг2.-199</w:t>
        <w:br/>
        <w:t>1986- Хғ1,-208</w:t>
        <w:br/>
        <w:t>1987-.У99.-211</w:t>
        <w:br/>
        <w:t>1989--Х56.-223</w:t>
        <w:br/>
        <w:t>1990 -%1.-234% 912.-</w:t>
        <w:br/>
        <w:t>230</w:t>
        <w:br/>
        <w:t>1991-/04,8.-238</w:t>
        <w:br/>
        <w:t>1992-Хв6.--246</w:t>
        <w:br/>
        <w:t>1993-УХе2.-247,255%% 11.</w:t>
        <w:br/>
        <w:t>- 248</w:t>
        <w:br/>
        <w:t>223</w:t>
        <w:br/>
        <w:t>Әдебиет айнасы</w:t>
        <w:br/>
        <w:t>2006 -23 наурыз (Хе 11).-</w:t>
        <w:br/>
        <w:t>462</w:t>
        <w:br/>
        <w:t>әл-Фараби атындағы</w:t>
        <w:br/>
        <w:t>Қазақ Мемлекеттікұлттық</w:t>
        <w:br/>
        <w:t>университтеті. Хабаршы.</w:t>
        <w:br/>
        <w:t>Вестник. Журналистика</w:t>
        <w:br/>
        <w:t>сериясы</w:t>
        <w:br/>
        <w:t>1998--Хе3.-309</w:t>
        <w:br/>
        <w:t>Балдырған</w:t>
        <w:br/>
        <w:t>1979.-799.- 179; 1999.-</w:t>
        <w:br/>
        <w:t>Х9.-327</w:t>
        <w:br/>
        <w:t>Блокчотагитатора</w:t>
        <w:br/>
        <w:t>1955.-Х%1.-25</w:t>
        <w:br/>
        <w:t>- Білім және еңбек</w:t>
        <w:br/>
        <w:t>1960-Х59.- 66</w:t>
        <w:br/>
        <w:t>Б.мире книг</w:t>
        <w:br/>
        <w:t>1973-Ха1.-149</w:t>
        <w:br/>
        <w:t>1975--Хг6.-157</w:t>
        <w:br/>
        <w:t>1977-2910.- 2</w:t>
        <w:br/>
        <w:t>1978-/23.-176</w:t>
        <w:br/>
        <w:t>1980-Х27.- 183</w:t>
        <w:br/>
        <w:t>Вечерний Алматы</w:t>
        <w:br/>
        <w:t>2007-20янв. (Хг14).-- 493;</w:t>
      </w:r>
    </w:p>
    <w:p>
      <w:r>
        <w:t>25 сент, - 495</w:t>
        <w:br/>
        <w:t>Воин Казахстан</w:t>
        <w:br/>
        <w:t>1997-23 июня.- 305</w:t>
        <w:br/>
        <w:t>Па Қазақстан</w:t>
        <w:br/>
        <w:t>2009.-Х%27.-525</w:t>
        <w:br/>
        <w:t>Детская литература</w:t>
        <w:br/>
        <w:t>1966-8%5.-115</w:t>
        <w:br/>
        <w:t>22</w:t>
        <w:br/>
        <w:t>1970-Хо6.-134</w:t>
        <w:br/>
        <w:t>19082-/Х%7.- 191</w:t>
        <w:br/>
        <w:t>1986-Х95.-209</w:t>
        <w:br/>
        <w:t>Егемен Қазақстан</w:t>
        <w:br/>
        <w:t>1992-24 қараша (7% 270).--</w:t>
        <w:br/>
        <w:t>24122 желт. (Х292).--243</w:t>
        <w:br/>
        <w:t>1993 -24 қараша. -249</w:t>
        <w:br/>
        <w:t>1995-29 наурыз (Хә 59). -</w:t>
        <w:br/>
        <w:t>273</w:t>
        <w:br/>
        <w:t>1996 - 31 шілде - 285; 16</w:t>
        <w:br/>
        <w:t>қараша, - 282</w:t>
        <w:br/>
        <w:t>1997. - 5 шілде (7% 130).-</w:t>
        <w:br/>
        <w:t>295; 5 қ-ша(Х%217).-302;</w:t>
        <w:br/>
        <w:t>27 желт.-297</w:t>
        <w:br/>
        <w:t>19952--4 маус.09109),--338</w:t>
        <w:br/>
        <w:t>2000-6 қаңт. (%5).-332</w:t>
        <w:br/>
        <w:t>2001-20 қаңт.(У813).- 356;</w:t>
        <w:br/>
        <w:t>4 желт.(Хе274).- 366</w:t>
        <w:br/>
        <w:t>2002 - 30 наурыз (Ж270). --</w:t>
        <w:br/>
        <w:t>377; 15қ-ша(Уа266-267).-</w:t>
        <w:br/>
        <w:t>380;20 желт. (Хе294-295).--</w:t>
        <w:br/>
        <w:t>386</w:t>
        <w:br/>
        <w:t>2003-17 қаңт. (г11-12).-</w:t>
        <w:br/>
        <w:t>401; 8 сәуір (2 80). - 400;</w:t>
        <w:br/>
        <w:t>16 шілде - 391; 7 мамыр</w:t>
        <w:br/>
        <w:t>(Хе 109). - 411; 28 тамыз</w:t>
        <w:br/>
        <w:t>(0% 223).- 397; 7 қ-ша.</w:t>
        <w:br/>
        <w:t>0%291).- 407</w:t>
        <w:br/>
        <w:t>2005-24 тамыз(7/2193/196).-</w:t>
        <w:br/>
        <w:t>443</w:t>
        <w:br/>
        <w:t>Шериаздан Рүстемұлы Елеукенов: Биобиблиография-</w:t>
        <w:br/>
        <w:t>лық көрсеткіш, - Алматы: Орталық ғылыми кітапхана, 2009.</w:t>
        <w:br/>
        <w:t>- 236 6., сур. | «Қазақстан ғалымдарының биобиблио-</w:t>
        <w:br/>
        <w:t>графиясы» атты серия).</w:t>
        <w:br/>
        <w:t>Басредактор</w:t>
        <w:br/>
        <w:t>Қазақстан Республикасы Ұлттықғылым</w:t>
        <w:br/>
        <w:t>академиясының академигі</w:t>
        <w:br/>
        <w:t>Серік Смайылұлы Қирабаев</w:t>
        <w:br/>
        <w:t>Жауапты редактор</w:t>
        <w:br/>
        <w:t>Орталықғылыми кітапхана директоры</w:t>
        <w:br/>
        <w:t>Күлжихан Күлшәріпқызы Әбуғалиева</w:t>
        <w:br/>
        <w:t>Редакторлар алқасының мүшелері:</w:t>
        <w:br/>
        <w:t>Е.К.Төрекұлов( қазақ тілі редакторы)</w:t>
        <w:br/>
        <w:t>Г.Г.Искакова(орыс тілі редакторы)</w:t>
        <w:br/>
        <w:t>Т.В.Вдовухина (ағылшын тілі редакторы)</w:t>
      </w:r>
    </w:p>
    <w:p>
      <w:r>
        <w:t>Құрастырушылар:</w:t>
        <w:br/>
        <w:t>Л.Д.Әбенова, А.Т. Қалиасқарона,</w:t>
        <w:br/>
        <w:t>Жалпы редакциясын жасап, библиографиясын жүргізіп</w:t>
        <w:br/>
        <w:t>кітап мәтінін баспаға әзірлеген Л.Д.Әбенова</w:t>
        <w:br/>
        <w:t>Кітапты беттеген және көркемдеген А.Н.Жүнісова</w:t>
        <w:br/>
        <w:t>Басылуға 11.08.2009 ж. қол қойылды</w:t>
        <w:br/>
        <w:t>Көлемі 14,75 б.т.</w:t>
        <w:br/>
        <w:t>Таралымы 150 дана</w:t>
        <w:br/>
        <w:t>СОДЕРЖАНИЕ</w:t>
        <w:br/>
        <w:t>Основные даты жизни и деятельности доктора</w:t>
        <w:br/>
        <w:t>филологических наук, профебсора )</w:t>
        <w:br/>
        <w:t>ШР Елеукенова..................Л 21222. енелер 21</w:t>
        <w:br/>
        <w:t>Краткий очерк научной, педагогической и</w:t>
        <w:br/>
        <w:t>обшественной деятельности доктора филологических</w:t>
        <w:br/>
        <w:t>наук, профессора Ш.Р.Елеукенова..........2.224..21.... 60</w:t>
        <w:br/>
        <w:t>Литература о жизни и деятельности доктора</w:t>
        <w:br/>
        <w:t>филологических наук, профессора ШІР.Елеукенова....91</w:t>
        <w:br/>
        <w:t>Монографииикниги ..........М4а.. 122</w:t>
        <w:br/>
        <w:t>Хронологический указатель трудов. 125</w:t>
        <w:br/>
        <w:t>Кандидатские диссертация, зашитценные под научным</w:t>
        <w:br/>
        <w:t>руководством профессора...........222Г2Г2.4.2. 181</w:t>
        <w:br/>
        <w:t>Доклады ............4200100əШыыымымыныыаыныы Беенеееекенлі» 183</w:t>
        <w:br/>
        <w:t>Алфавитный указатель трудов .. . 188</w:t>
        <w:br/>
        <w:t>Список соявторов....................0ымммым ын 215</w:t>
        <w:br/>
        <w:t>Именной указатель..............аа. |... ..216</w:t>
        <w:br/>
        <w:t>Указатель географических названий........2224442422 220</w:t>
        <w:br/>
        <w:t>Названия периодических изданий-на страницах которых</w:t>
        <w:br/>
        <w:t>опубликованы труды ученого ......... нннениына мын... 221</w:t>
        <w:br/>
        <w:t>Список сокрашенийи аббревиатур.......1./Һ..41.11.42.4.4.&lt; 230</w:t>
        <w:br/>
        <w:t>233</w:t>
        <w:br/>
        <w:t>2005-28 окт.- 451</w:t>
        <w:br/>
        <w:t>Огни Алатау</w:t>
        <w:br/>
        <w:t>1966-19 февр.%35).- -117</w:t>
        <w:br/>
        <w:t>Октябрьтуы</w:t>
        <w:br/>
        <w:t>1960-30 нояб. (Хг238).-- --67</w:t>
        <w:br/>
        <w:t>Орал өңірі</w:t>
        <w:br/>
        <w:t>1064- 9 авг.(Х%157).-97</w:t>
        <w:br/>
        <w:t>1967-19 май (/%98),-118</w:t>
        <w:br/>
        <w:t>Парасат</w:t>
        <w:br/>
        <w:t>2000-Х&gt;8.-346</w:t>
        <w:br/>
        <w:t>2001-/912.-359</w:t>
        <w:br/>
        <w:t>2002-/%11.-373</w:t>
        <w:br/>
        <w:t>2003-У%6.-405; Уа9.-392</w:t>
      </w:r>
    </w:p>
    <w:p>
      <w:r>
        <w:t>2004-%7.-416.</w:t>
        <w:br/>
        <w:t>2006-Х%10. -456</w:t>
        <w:br/>
        <w:t>2008--515%</w:t>
        <w:br/>
        <w:t>Парт. жизнь Казахстана</w:t>
        <w:br/>
        <w:t>1966- Х2.-113</w:t>
        <w:br/>
        <w:t>1967-2%6.-121</w:t>
        <w:br/>
        <w:t>1983-/%11.-194</w:t>
        <w:br/>
        <w:t>1984-У811.-201</w:t>
        <w:br/>
        <w:t>Пионер</w:t>
        <w:br/>
        <w:t>1959.-/Ма12.-57</w:t>
        <w:br/>
        <w:t>Подробности (региональная</w:t>
        <w:br/>
        <w:t>газета)</w:t>
        <w:br/>
        <w:t>2005.- 27 окт.(Ув43).--450</w:t>
        <w:br/>
        <w:t>Полиграфия</w:t>
        <w:br/>
        <w:t>1982.-2%12.-190</w:t>
        <w:br/>
        <w:t>Приуралье</w:t>
        <w:br/>
        <w:t>1993.-1Тавг/-253</w:t>
        <w:br/>
        <w:t>28</w:t>
        <w:br/>
        <w:t>Простор</w:t>
        <w:br/>
        <w:t>1961-/%8.-79</w:t>
        <w:br/>
        <w:t>1967-Х%11.-122</w:t>
        <w:br/>
        <w:t>1969-Уғ9.- 130</w:t>
        <w:br/>
        <w:t>1971-Х%2.-137</w:t>
        <w:br/>
        <w:t>1972-%3.-142.</w:t>
        <w:br/>
        <w:t>1973-7/93,-146</w:t>
        <w:br/>
        <w:t>1975-/%4.-158</w:t>
        <w:br/>
        <w:t>1976-93.-163</w:t>
        <w:br/>
        <w:t>1977-2%10.-172</w:t>
        <w:br/>
        <w:t>1978-Ха4.-175</w:t>
        <w:br/>
        <w:t>1979-Хе1.--180</w:t>
        <w:br/>
        <w:t>1983-27%1.-198%%4.-</w:t>
        <w:br/>
        <w:t>197:/%10.-196</w:t>
        <w:br/>
        <w:t>1984--Ха5.-202; Хь11.-200</w:t>
        <w:br/>
        <w:t>1985 - Хғ4. -203; ғ 10.-</w:t>
        <w:br/>
        <w:t>206; Ха12.-205</w:t>
        <w:br/>
        <w:t>1986-293.- 210</w:t>
        <w:br/>
        <w:t>1997-.Хе6.--170</w:t>
        <w:br/>
        <w:t>Сарыарқа самалы</w:t>
        <w:br/>
        <w:t>2003-2 қырк.-401</w:t>
        <w:br/>
        <w:t>Советская культура</w:t>
        <w:br/>
        <w:t>1977-14 октябрь (Х8 84). -</w:t>
        <w:br/>
        <w:t>169</w:t>
        <w:br/>
        <w:t>Совет Узбекистони</w:t>
        <w:br/>
        <w:t>1976 -2.октябрь- 164</w:t>
        <w:br/>
        <w:t>Социалистік Қазақстан</w:t>
        <w:br/>
        <w:t>1960-22 апрель(/295).--68</w:t>
        <w:br/>
        <w:t>1961-31 март()278).-7116</w:t>
        <w:br/>
        <w:t>июль (Хе 166).-</w:t>
        <w:br/>
        <w:t>Республиканский-респ.</w:t>
        <w:br/>
        <w:t>Редензия--реп.</w:t>
      </w:r>
    </w:p>
    <w:p>
      <w:r>
        <w:t>Реферат-- реф.</w:t>
        <w:br/>
        <w:t>Сборник- сб.</w:t>
        <w:br/>
        <w:t>Сессия--сес.</w:t>
        <w:br/>
        <w:t>Симпозиум - симп.</w:t>
        <w:br/>
        <w:t>Соискатель (соискание) -</w:t>
        <w:br/>
        <w:t>соиск.</w:t>
        <w:br/>
        <w:t>Труды- тр.</w:t>
        <w:br/>
        <w:t>Филологический-- филол.</w:t>
        <w:br/>
        <w:t>Ж ж ж</w:t>
        <w:br/>
        <w:t>Алматы ақшамы - Алм.</w:t>
        <w:br/>
        <w:t>ақш.</w:t>
        <w:br/>
        <w:t>Астана ақшамы -- Аст. ақш,</w:t>
        <w:br/>
        <w:t>Вестник-- вести.</w:t>
        <w:br/>
        <w:t>Егемен Қазақстан - егем.</w:t>
        <w:br/>
        <w:t>Заман Қазақстан --зам. Қаз.</w:t>
        <w:br/>
        <w:t>Заң газеті-- заң газ.</w:t>
        <w:br/>
        <w:t>Известия -- изв.</w:t>
        <w:br/>
        <w:t>Казахстанская правда -</w:t>
        <w:br/>
        <w:t>казахстан. правда</w:t>
        <w:br/>
        <w:t>Книжнов обозрение- книж.</w:t>
        <w:br/>
        <w:t>обозр.</w:t>
        <w:br/>
        <w:t>Қазақ әдебиеті - қаз. әдеб.</w:t>
        <w:br/>
        <w:t>Қазақ батырлары --қаз. бат.</w:t>
        <w:br/>
        <w:t>Қазақелі -қазелі</w:t>
        <w:br/>
        <w:t>Қазақстан баспасөзі - қаз.</w:t>
        <w:br/>
        <w:t>баспасөзі</w:t>
        <w:br/>
        <w:t>Қазақстан коммунисі-- қаз.</w:t>
        <w:br/>
        <w:t>коммунисі</w:t>
        <w:br/>
        <w:t>Қазақстан мектебі - қаз.</w:t>
        <w:br/>
        <w:t>мект.</w:t>
        <w:br/>
        <w:t>Қазақстан тарихы -- қаз.</w:t>
        <w:br/>
        <w:t>тарихы</w:t>
        <w:br/>
        <w:t>Литературная газета - лит.</w:t>
        <w:br/>
        <w:t>ғаз.</w:t>
        <w:br/>
        <w:t>Литературное обозрение -</w:t>
        <w:br/>
        <w:t>лит. обозрение</w:t>
        <w:br/>
        <w:t>Партийная жизнь</w:t>
        <w:br/>
        <w:t>Казахстана -- парт, жизнь</w:t>
        <w:br/>
        <w:t>Казахстана</w:t>
        <w:br/>
        <w:t>Советская культура - сов.</w:t>
        <w:br/>
        <w:t>культура</w:t>
        <w:br/>
        <w:t>Советская энциклопедия-</w:t>
        <w:br/>
        <w:t>сов. энциклопедия</w:t>
        <w:br/>
        <w:t>ж жж</w:t>
        <w:br/>
        <w:t>Август --авг.</w:t>
        <w:br/>
        <w:t>Ақпан - ақп,</w:t>
        <w:br/>
        <w:t>Апрель -апр.</w:t>
        <w:br/>
        <w:t>Декабрь - дек.</w:t>
        <w:br/>
        <w:t>Желтоқсан- желт.</w:t>
      </w:r>
    </w:p>
    <w:p>
      <w:r>
        <w:t>Қаңтар -- қаңт.</w:t>
        <w:br/>
        <w:t>Қараша - қ-ша</w:t>
        <w:br/>
        <w:t>Қыркүйек- қырк.</w:t>
        <w:br/>
        <w:t>Маусым -- маус.</w:t>
        <w:br/>
        <w:t>Ноябрь - нояб</w:t>
        <w:br/>
        <w:t>Октябрь-окт.</w:t>
        <w:br/>
        <w:t>Сентябрь-- сент</w:t>
        <w:br/>
        <w:t>Февраль- февр.</w:t>
        <w:br/>
        <w:t>Январь- янв.</w:t>
        <w:br/>
        <w:t>231</w:t>
        <w:br/>
        <w:t>0%52).-- 505;</w:t>
        <w:br/>
        <w:t>2009 -20 наурыз - 526; 3</w:t>
        <w:br/>
        <w:t>сәуір (9 12). - 53224-20</w:t>
        <w:br/>
        <w:t>сәуір (Хә 15).-429;</w:t>
        <w:br/>
        <w:t>6 маус.- 531</w:t>
        <w:br/>
        <w:t>Қазақ баспасөзі</w:t>
        <w:br/>
        <w:t>1961.-Х%5,-73; Ха6.-7%</w:t>
        <w:br/>
        <w:t>1962.-Хе1.-484; Хо2,3,4,-</w:t>
        <w:br/>
        <w:t>87; Хө5.-81; Хе6.-85</w:t>
        <w:br/>
        <w:t>Қазақстан коммунисі</w:t>
        <w:br/>
        <w:t>1970- Хз5.-132</w:t>
        <w:br/>
        <w:t>1975--Хе10.--15%</w:t>
        <w:br/>
        <w:t>Қазақстан мектебі</w:t>
        <w:br/>
        <w:t>1970-593.-133</w:t>
        <w:br/>
        <w:t>Қазақстан мүғәлімі</w:t>
        <w:br/>
        <w:t>1961--1 сент.(Хв36).-76</w:t>
        <w:br/>
        <w:t>Қазактарихы</w:t>
        <w:br/>
        <w:t>1996-25.--283</w:t>
        <w:br/>
        <w:t>Қазақ</w:t>
        <w:br/>
        <w:t>2006-28 сәуір(Хо6).- 465</w:t>
        <w:br/>
        <w:t>Қазақстан әйелдері</w:t>
        <w:br/>
        <w:t>1995-292,-265</w:t>
        <w:br/>
        <w:t>Қазақстан коммунисі</w:t>
        <w:br/>
        <w:t>1990--Ха8.-231</w:t>
        <w:br/>
        <w:t>1991-Х210,.-239</w:t>
        <w:br/>
        <w:t>198-Х97.-192</w:t>
        <w:br/>
        <w:t>ҚР БҒМ мен ҰҒА</w:t>
        <w:br/>
        <w:t>Хабарлары</w:t>
        <w:br/>
        <w:t>2001.--Хв2.--361</w:t>
        <w:br/>
        <w:t>2002.-7%3.-3М</w:t>
        <w:br/>
        <w:t>ҚР ҒМ-ҒА хабарлары Изв.</w:t>
        <w:br/>
        <w:t>МН-АНРК.</w:t>
        <w:br/>
        <w:t>1998.--Хо4,-221</w:t>
        <w:br/>
        <w:t>Ленин туы</w:t>
        <w:br/>
        <w:t>1989.--10 март (Х%48).-224;</w:t>
        <w:br/>
        <w:t>-17март(Хе53),-224</w:t>
        <w:br/>
        <w:t>Ленинская смена</w:t>
      </w:r>
    </w:p>
    <w:p>
      <w:r>
        <w:t>1960.--2 марта.-70</w:t>
        <w:br/>
        <w:t>Лениншіл жас</w:t>
        <w:br/>
        <w:t>1982.- І8 март(Хв 54). -186</w:t>
        <w:br/>
        <w:t>Литературная газета</w:t>
        <w:br/>
        <w:t>1971.-26 мая(Мв22),-136</w:t>
        <w:br/>
        <w:t>1972.--29 нояб.(/648).--141</w:t>
        <w:br/>
        <w:t>.Литературноеобозрение</w:t>
        <w:br/>
        <w:t>1973.-Хвг7.-148</w:t>
        <w:br/>
        <w:t>1991.- 7963.-240</w:t>
        <w:br/>
        <w:t>Мәдениет жәнетұрмыс</w:t>
        <w:br/>
        <w:t>1961-2Х810,-272</w:t>
        <w:br/>
        <w:t>Мұқағали</w:t>
        <w:br/>
        <w:t>2007.-Х99.-48%</w:t>
        <w:br/>
        <w:t>Мысль</w:t>
        <w:br/>
        <w:t>1995- Хо12,-2981</w:t>
        <w:br/>
        <w:t>1996-/Х91.-297</w:t>
        <w:br/>
        <w:t>1998-.Хв4,-315</w:t>
        <w:br/>
        <w:t>1999- Хо8.-339</w:t>
        <w:br/>
        <w:t>2000-Х54.--353</w:t>
        <w:br/>
        <w:t>2002-- 390%</w:t>
        <w:br/>
        <w:t>Нива</w:t>
        <w:br/>
        <w:t>2001-Х87.-364</w:t>
        <w:br/>
        <w:t>Новое поколение</w:t>
        <w:br/>
        <w:t>1995--21 апр. (Хо 15).-279</w:t>
        <w:br/>
        <w:t>227</w:t>
        <w:br/>
        <w:t>СОҺТЕМТ8</w:t>
        <w:br/>
        <w:t>То Не геайегві..2.......ыы ы алы аллы телен еее келен нееекенн 9</w:t>
        <w:br/>
        <w:t>Міаіп дәгев оҒ Ше апа сгвайуе мотк оҒБосіюг оҒРҺШО1</w:t>
        <w:br/>
        <w:t>ору, ргобевзог 8һ. Ж. Біешкеноу ................ə е ыл зен 31</w:t>
        <w:br/>
        <w:t>А һо еввау оҒ5сіешіГіс, Шегагу, оштпаПізгіс, ейиса</w:t>
        <w:br/>
        <w:t>бопаі, разЕс апа восіз! аспүШев оҒ Посһог</w:t>
        <w:br/>
        <w:t>оҒрһйоюву; ргобевзог 5В. К. Біеікепоу..........Д. ..І76</w:t>
        <w:br/>
        <w:t>І.йегеішге аһровсіһе Ше апб асіуіЦев оҒ8.Қ.Біейкепоу,</w:t>
        <w:br/>
        <w:t>досфюг оҒрһіоіору, ргоГеввоГ...........--ө «емененен ез ене. 91</w:t>
        <w:br/>
        <w:t>Моповтарһ апд БооК8 ..........һ.. а. не» .122</w:t>
        <w:br/>
        <w:t>Сігопоіюріса! рарег іпдех ... ........... кемек неееее 125</w:t>
        <w:br/>
        <w:t>Сапдідзе (певев 4еҒепдей шійег һе өсіешіНіс вирегуі</w:t>
        <w:br/>
        <w:t>сіюп оҒрготеввог 5Іһ.Ю.БепкепоУ......-....- еее еесе гене 181</w:t>
        <w:br/>
        <w:t>Беропв..............-ееееееееееенеееееее ене еее кекеке те ен 183</w:t>
        <w:br/>
        <w:t>Аірһаһейса!3лдек оҒраретв.........-ееенеееееее сенсе еее 188</w:t>
        <w:br/>
        <w:t>ІізоҒсо-ашфогв ........-. ее е-ееееен еее ееенееебе телен еее 215</w:t>
        <w:br/>
        <w:t>ІбехоРоатпев.........е ессе еее еее еее еее ене ее еее інен нен еее 216</w:t>
        <w:br/>
        <w:t>Іпдех оҒреоотарһіс патпев алемегеетееемемеменккккекек өне 220</w:t>
        <w:br/>
        <w:t>Катаев оГ регіодісгі іп чһісі һе жогКз о48. Е.</w:t>
        <w:br/>
        <w:t>Ешікепоу угесе раз1іһед 221</w:t>
        <w:br/>
        <w:t>1ішоҒ аМмеуізіой8 1.2... кен тен нн мен е еөн</w:t>
      </w:r>
    </w:p>
    <w:p>
      <w:r>
        <w:t>Қысқартылған терминдермен аббревиатуралар</w:t>
        <w:br/>
        <w:t>Список сокракненийни аббревиатур</w:t>
        <w:br/>
        <w:t>ПінеоҒасгопушв ана арфгеуіз йо</w:t>
        <w:br/>
        <w:t>Академия наук КазССР -</w:t>
        <w:br/>
        <w:t>АН КазССР</w:t>
        <w:br/>
        <w:t>Казахский Государствен-</w:t>
        <w:br/>
        <w:t>ный университет им. С.М.</w:t>
        <w:br/>
        <w:t>Кирова - Каз ГУ им..</w:t>
        <w:br/>
        <w:t>С.М.Кирова.</w:t>
        <w:br/>
        <w:t>-КОКП</w:t>
        <w:br/>
        <w:t>-КСРО</w:t>
        <w:br/>
        <w:t>Қазақ Мемлекеттік баспасы</w:t>
        <w:br/>
        <w:t>--КАЗМЕМБАС</w:t>
        <w:br/>
        <w:t>ҚазМҰУ - Қазақ</w:t>
        <w:br/>
        <w:t>Мемлекеттік ұлттық</w:t>
        <w:br/>
        <w:t>университтеті</w:t>
        <w:br/>
        <w:t>Қазақстан Лениншіл</w:t>
        <w:br/>
        <w:t>Коммунистік жастар одағы</w:t>
        <w:br/>
        <w:t>- ҚЛКЖО</w:t>
        <w:br/>
        <w:t>Ленинский</w:t>
        <w:br/>
        <w:t>комсомол союза</w:t>
        <w:br/>
        <w:t>молодежи Казахстана -</w:t>
        <w:br/>
        <w:t>ЛКСМ Казахстана</w:t>
        <w:br/>
        <w:t>Министерство науки -</w:t>
        <w:br/>
        <w:t>Академия наук Республики</w:t>
        <w:br/>
        <w:t>Казахстан - МН-АН РК</w:t>
        <w:br/>
        <w:t>Национальная академия</w:t>
        <w:br/>
        <w:t>наук Республики Казахстан</w:t>
        <w:br/>
        <w:t>- НАНРК</w:t>
        <w:br/>
        <w:t>Орталықғылыми кітапхана</w:t>
        <w:br/>
        <w:t>230</w:t>
        <w:br/>
        <w:t>- ОҒК</w:t>
        <w:br/>
        <w:t>Ұлттықғылымиакадемия -</w:t>
        <w:br/>
        <w:t>ҰҒА</w:t>
        <w:br/>
        <w:t>Центральная научная</w:t>
        <w:br/>
        <w:t>библиотека -ЦНБ</w:t>
        <w:br/>
        <w:t>жжж</w:t>
        <w:br/>
        <w:t>Автореферат - автореф.</w:t>
        <w:br/>
        <w:t>Аннотация- аннот.</w:t>
        <w:br/>
        <w:t>Выпуск- вып.</w:t>
        <w:br/>
        <w:t>Диссертация- дис.</w:t>
        <w:br/>
        <w:t>Доктор--д-р</w:t>
        <w:br/>
        <w:t>Доклад- докл.</w:t>
        <w:br/>
        <w:t>Институт -ин-т (напр.</w:t>
      </w:r>
    </w:p>
    <w:p>
      <w:r>
        <w:t>Труды института -- тр. Ин-</w:t>
        <w:br/>
        <w:t>та)</w:t>
        <w:br/>
        <w:t>Кандидат-- канд.</w:t>
        <w:br/>
        <w:t>Конференция - конф.</w:t>
        <w:br/>
        <w:t>Монография - моногр.</w:t>
        <w:br/>
        <w:t>Научно-практический -</w:t>
        <w:br/>
        <w:t>науч.-практ.</w:t>
        <w:br/>
        <w:t>Научно-теоретический -</w:t>
        <w:br/>
        <w:t>науч.-теорет.</w:t>
        <w:br/>
        <w:t>Научный -- науч.</w:t>
        <w:br/>
        <w:t>Национальный - нац.</w:t>
        <w:br/>
        <w:t>Редактор-ред.</w:t>
        <w:br/>
        <w:t>Редколлегия - редкол.</w:t>
        <w:br/>
        <w:t>МАЗМҰНЫ</w:t>
        <w:br/>
        <w:t>Оқырмандарға...........м.......һмен екен кекенекееее</w:t>
        <w:br/>
        <w:t>Филология ғылымдарының докторы, профессор Ш.Р.</w:t>
        <w:br/>
        <w:t>Елеукеновтің өмірі мен шығармагерлік қызметінің</w:t>
        <w:br/>
        <w:t>негізгі кезендері... еәмекесенееееееее енеке еекеененеенн 10</w:t>
        <w:br/>
        <w:t>Филология ғылымдарының докторы, профессор Ш.Р.</w:t>
        <w:br/>
        <w:t>Елеукеновтің ғылыми, адеби-публицастикалықк,</w:t>
        <w:br/>
        <w:t>пелагогтік, мемлекеттік һәм қоғамдық қызметінің</w:t>
        <w:br/>
        <w:t>қысқашаояеркі..........-.м гене енееекеекене менее менеенеенеееенееі 41</w:t>
        <w:br/>
        <w:t>Филология ғылымдарының докторы, профессор</w:t>
        <w:br/>
        <w:t>Ш.Р.Елеукеновтің омірі мен шығармагерлігі туралы</w:t>
        <w:br/>
        <w:t>әдебиеттер ............ əлемнен неткен некеге ке енен етене" 91</w:t>
        <w:br/>
        <w:t>Монографиялары, кітаптары..........---к.--е-еенеее неке менее 122</w:t>
        <w:br/>
        <w:t>Еңбектерінің хронологиялық көрсеткіші ЖЕ 125</w:t>
        <w:br/>
        <w:t>Ш.Р. Елеукеновтің ғылыми жетекшілігімен қорғалған</w:t>
        <w:br/>
        <w:t>кандидаттық диссертациялар 181</w:t>
        <w:br/>
        <w:t>Баяндамалары .........--. еменнен нее енен немен кене 183</w:t>
        <w:br/>
        <w:t>Ш.Р. Елеукеновтің еңбектерінің әліпбилік</w:t>
        <w:br/>
        <w:t>көрсеткіші.............. ыы ыы еткеннен ее ене ее мн 188</w:t>
        <w:br/>
        <w:t>Бірлесіп жазған авторлар</w:t>
        <w:br/>
        <w:t>Есімдер атаулары ............ .</w:t>
        <w:br/>
        <w:t>Жағрафиялық атаулар.................ы. Ален енеке еее</w:t>
        <w:br/>
        <w:t>Ш.Р. Елеукеновтің еңбектері жарық көрген мерзімді</w:t>
        <w:br/>
        <w:t>баспасөз атаулары..............л ее елле мекен не нее көне ен 221</w:t>
        <w:br/>
        <w:t>Қысқартылған терминдермен аббриватуралар......... 230</w:t>
        <w:br/>
        <w:t>232</w:t>
        <w:br/>
        <w:t>1995-Хг4.-276; Уә9-10.--</w:t>
        <w:br/>
        <w:t>264</w:t>
        <w:br/>
        <w:t>1997-- Хо 10.-299</w:t>
        <w:br/>
        <w:t>1999--Х%10-12.-258</w:t>
        <w:br/>
        <w:t>2000-.Х%3.-351</w:t>
        <w:br/>
        <w:t>2005-25.-448</w:t>
        <w:br/>
        <w:t>2007- Хе2. (ақпан).- 483;</w:t>
        <w:br/>
        <w:t>Х97.-489</w:t>
        <w:br/>
        <w:t>2008- Х%9,10.- 521</w:t>
      </w:r>
    </w:p>
    <w:p>
      <w:r>
        <w:t>Заман Қазақстан (/аман--</w:t>
        <w:br/>
        <w:t>Қазақстан / Қазақстан-</w:t>
        <w:br/>
        <w:t>?аман)</w:t>
        <w:br/>
        <w:t>1995 - 28 сәуір (Хе 16), 5</w:t>
        <w:br/>
        <w:t>мамыр (&gt; 17), 19 мамыр</w:t>
        <w:br/>
        <w:t>(Хо 18),26 мамыр (Уе 19). 2</w:t>
        <w:br/>
        <w:t>маусым (Х%20).-- 278; 17 қ-</w:t>
        <w:br/>
        <w:t>ша(943).-275; 24қ-ша(У%</w:t>
        <w:br/>
        <w:t>44),-278; 1 желт.(Хг45).--</w:t>
        <w:br/>
        <w:t>275.</w:t>
        <w:br/>
        <w:t>1996-26 көкек(Ув15).-289</w:t>
        <w:br/>
        <w:t>1997-20 ионя(У225).--305;</w:t>
        <w:br/>
        <w:t>25 июля (Хә 30).- 304 8</w:t>
        <w:br/>
        <w:t>тамыз (Хе 32). - 301; 19</w:t>
        <w:br/>
        <w:t>желт.(Мә 51).-303.</w:t>
        <w:br/>
        <w:t>1999--9сәуір 26 13).-333;</w:t>
        <w:br/>
        <w:t>19 наурыз (“а 12). -323; 7</w:t>
        <w:br/>
        <w:t>шілде(/927).-335;28 шілде</w:t>
        <w:br/>
        <w:t>(Х%30).-333; 8 қазан (Уә 39).</w:t>
        <w:br/>
        <w:t>- 336</w:t>
        <w:br/>
        <w:t>2001 -1маус(Х% 11).-362;</w:t>
        <w:br/>
        <w:t>27 шілде (Хо 19). - 363; 7</w:t>
        <w:br/>
        <w:t>224</w:t>
        <w:br/>
        <w:t>желт (Х938).-365</w:t>
        <w:br/>
        <w:t>2006--3 қ-та (Хе 45).-466</w:t>
        <w:br/>
        <w:t>Знамя коммунизма</w:t>
        <w:br/>
        <w:t>1954--30июня(Х2130).-19</w:t>
        <w:br/>
        <w:t>Известия МН-АН РК.</w:t>
        <w:br/>
        <w:t>Серия филолологическая</w:t>
        <w:br/>
        <w:t>1998-Хә4.-319</w:t>
        <w:br/>
        <w:t>Известия Казахстан</w:t>
        <w:br/>
        <w:t>2005.-5 авг.-449</w:t>
        <w:br/>
        <w:t>Известия</w:t>
        <w:br/>
        <w:t>2003-27 июня.-414</w:t>
        <w:br/>
        <w:t>2006- 13 янв.---470</w:t>
        <w:br/>
        <w:t>Казахстанская иравда</w:t>
        <w:br/>
        <w:t>1966-6 февр.(/%31).-114</w:t>
        <w:br/>
        <w:t>1972-13 дек.(Х&gt;290).-140</w:t>
        <w:br/>
        <w:t>1973-28 авг. %20Ғ).-147</w:t>
        <w:br/>
        <w:t>1983-бсент.(Хг207).-195</w:t>
        <w:br/>
        <w:t>1985-- 4окт.(Уе231).--207</w:t>
        <w:br/>
        <w:t>1988-26 мая(/о123).--219</w:t>
        <w:br/>
        <w:t>1993-19 июня.-252; 11 авг.</w:t>
        <w:br/>
        <w:t>(М%178).-251</w:t>
        <w:br/>
        <w:t>1994-- 19 марта. -263</w:t>
        <w:br/>
        <w:t>1996--3 февр. (Хе32).-294;</w:t>
        <w:br/>
        <w:t>2 нояб.(/г320).-290</w:t>
        <w:br/>
        <w:t>1997-22 мая(/2118).-305;</w:t>
        <w:br/>
        <w:t>1998 -2 апр. (Хе 64), -322;</w:t>
        <w:br/>
        <w:t>13 мая(Хғ92).-321</w:t>
        <w:br/>
        <w:t>2000-6 февр.-354</w:t>
        <w:br/>
        <w:t>2001-6 февр.-369</w:t>
        <w:br/>
        <w:t>2002-22 июня.-389</w:t>
        <w:br/>
        <w:t>2004-10 марта. -431</w:t>
      </w:r>
    </w:p>
    <w:p>
      <w:r>
        <w:t>1963 -6 март (Хә 55).- 92;</w:t>
        <w:br/>
        <w:t>15 сент. (Хг218),-91</w:t>
        <w:br/>
        <w:t>1966-3 сентбрь (7%203).-</w:t>
        <w:br/>
        <w:t>108; 20 окт. (Хе242).-111</w:t>
        <w:br/>
        <w:t>1967 - бсентябрь (/9208).-</w:t>
        <w:br/>
        <w:t>119</w:t>
        <w:br/>
        <w:t>1972-18 февраль (9 41);</w:t>
        <w:br/>
        <w:t>19 февраль (9 42); 20</w:t>
        <w:br/>
        <w:t>февраль(Хе 43). -138.</w:t>
        <w:br/>
        <w:t>1974-- |август(У178),-151</w:t>
        <w:br/>
        <w:t>1979--5 сентябрь(Уе 206).-</w:t>
        <w:br/>
        <w:t>178</w:t>
        <w:br/>
        <w:t>1982-24 январь (Хе 20).-</w:t>
        <w:br/>
        <w:t>188</w:t>
        <w:br/>
        <w:t>1987-25 сентбрь (Уә 223).-</w:t>
        <w:br/>
        <w:t>212</w:t>
        <w:br/>
        <w:t>1988.--15 апрель (/989).-</w:t>
        <w:br/>
        <w:t>216; 31 декабрь (Хе 300).-</w:t>
        <w:br/>
        <w:t>218</w:t>
        <w:br/>
        <w:t>1990.-8 қыркүйек (Ха208).</w:t>
        <w:br/>
        <w:t>-233;8 қараша (/9258).-</w:t>
        <w:br/>
        <w:t>227</w:t>
        <w:br/>
        <w:t>Сырардагері</w:t>
        <w:br/>
        <w:t>2009.-- 1 шілде (7913).-534</w:t>
        <w:br/>
        <w:t>Тан-Шолпан</w:t>
        <w:br/>
        <w:t>2001.-.Х23,4,-357</w:t>
        <w:br/>
        <w:t>2002.-Хг4.--372</w:t>
        <w:br/>
        <w:t>Туған тіл (альманах)</w:t>
        <w:br/>
        <w:t>2008.-Х%2(8). -498</w:t>
        <w:br/>
        <w:t>Түркістан</w:t>
        <w:br/>
        <w:t>1994,- 21 желтоқсан (Мв31).</w:t>
        <w:br/>
        <w:t>- 261,28 желтоқсан (Хв32).</w:t>
        <w:br/>
        <w:t>- 261 )</w:t>
        <w:br/>
        <w:t>1995.--4 қаңтар (Уе 1).-277)</w:t>
        <w:br/>
        <w:t>9 тамыз (“е 32).- 266; 11</w:t>
        <w:br/>
        <w:t>қазан (Хә 41). - 267; 20</w:t>
        <w:br/>
        <w:t>желтоқсан (У51).- 274</w:t>
        <w:br/>
        <w:t>Тың өлкесі</w:t>
        <w:br/>
        <w:t>1963.-17сент.(Хг220),-95</w:t>
        <w:br/>
        <w:t>1964.- 20 авг. (Хо 196). - 97;</w:t>
        <w:br/>
        <w:t>7 октябрь (Ма237).--102</w:t>
        <w:br/>
        <w:t>1965. - 15 июль (Х5 165).-</w:t>
        <w:br/>
        <w:t>105;28 июль(У8176).-104</w:t>
        <w:br/>
        <w:t>Укрлаінські новини</w:t>
        <w:br/>
        <w:t>1996.- 13 березия- 293</w:t>
        <w:br/>
        <w:t>1999.- 16 березия, Хә11.--341</w:t>
        <w:br/>
        <w:t>Учитель Казахстана</w:t>
        <w:br/>
        <w:t>1961.-4 мая (Хә 19).-78</w:t>
        <w:br/>
        <w:t>Ұлан</w:t>
        <w:br/>
        <w:t>2001.-10 шілде. -358</w:t>
      </w:r>
    </w:p>
    <w:p>
      <w:r>
        <w:t>Үгітші блокноты</w:t>
        <w:br/>
        <w:t>1963%- 89</w:t>
        <w:br/>
        <w:t>Халық кеңесі</w:t>
        <w:br/>
        <w:t>1991.- 12 желт. (Хә 107).-</w:t>
        <w:br/>
        <w:t>236</w:t>
        <w:br/>
        <w:t>1995.- 13 маус.((Ха62).-271</w:t>
        <w:br/>
        <w:t>1995.-20 қазан (7% 128).-</w:t>
        <w:br/>
        <w:t>268</w:t>
        <w:br/>
        <w:t>ХХІвек-</w:t>
        <w:br/>
        <w:t>1998. -23 дек.- 318</w:t>
        <w:br/>
        <w:t>Шәкәрім әлемі</w:t>
        <w:br/>
        <w:t>2007--Хо4- 480</w:t>
        <w:br/>
        <w:t>229</w:t>
        <w:br/>
        <w:t>1966-13 февр. (Хе31).- 107%</w:t>
        <w:br/>
        <w:t>18 май.- 110</w:t>
        <w:br/>
        <w:t>1967- 23 июнь (Хә 124).-</w:t>
        <w:br/>
        <w:t>120</w:t>
        <w:br/>
        <w:t>1969-14 авг. (Хе 164).- 128;</w:t>
        <w:br/>
        <w:t>15 авг.(У2165).-128</w:t>
        <w:br/>
        <w:t>Кітап әлемі</w:t>
        <w:br/>
        <w:t>2003-Хе4. -404</w:t>
        <w:br/>
        <w:t>Қазақ әдебиеті</w:t>
        <w:br/>
        <w:t>1959-16 окт. (Хе42).-62</w:t>
        <w:br/>
        <w:t>1962-12 янв.0%2).--82; 27</w:t>
        <w:br/>
        <w:t>июль(Х930).-48</w:t>
        <w:br/>
        <w:t>1963-31 май (%22).-96;</w:t>
        <w:br/>
        <w:t>19апр.(7%16).-93</w:t>
        <w:br/>
        <w:t>1964-20 март(28 12).-103;</w:t>
        <w:br/>
        <w:t>3 июль(827).-101; 25 дек.</w:t>
        <w:br/>
        <w:t>0%52).-98</w:t>
        <w:br/>
        <w:t>1971-11 июнь(/9251).--135</w:t>
        <w:br/>
        <w:t>1973-4 май (/018).-144</w:t>
        <w:br/>
        <w:t>1974-20 июнь (Х925).--152</w:t>
        <w:br/>
        <w:t>1976--5 нояб. (Хг45).-160</w:t>
        <w:br/>
        <w:t>1977-25 февр. 98).-167</w:t>
        <w:br/>
        <w:t>1981-18 сент. (Хе38).-184</w:t>
        <w:br/>
        <w:t>1988-18 март(Хо12).-217</w:t>
        <w:br/>
        <w:t>1991-1 ақп. Х95).--235</w:t>
        <w:br/>
        <w:t>1992-4 желт. %49).-244</w:t>
        <w:br/>
        <w:t>1993-30шілде(7831).-250</w:t>
        <w:br/>
        <w:t>1994 - 15 көкек(Хе 14-15).</w:t>
        <w:br/>
        <w:t>- 260; 23 көкек (Уә 20). -</w:t>
        <w:br/>
        <w:t>257; 5 тамыз 631). -259</w:t>
        <w:br/>
        <w:t>1996-4 қант. (7% 1).-287;</w:t>
        <w:br/>
        <w:t>26</w:t>
        <w:br/>
        <w:t>17 желт851).-286</w:t>
        <w:br/>
        <w:t>1998 - 21 тамыз /% 36).-</w:t>
        <w:br/>
        <w:t>306,308; 11 қырк. (У936).-</w:t>
        <w:br/>
        <w:t>314; 16 желт. (2%51).--312</w:t>
        <w:br/>
        <w:t>1999 - 7 мамыр- 331; 14</w:t>
        <w:br/>
        <w:t>мамыр (Хә 20). - 324; 18</w:t>
      </w:r>
    </w:p>
    <w:p>
      <w:r>
        <w:t>маус. (У425).- 325; 25 маус.</w:t>
        <w:br/>
        <w:t>(Хо26).-326</w:t>
        <w:br/>
        <w:t>2000--Атамыз (Х%31).--348;</w:t>
        <w:br/>
        <w:t>10 қ-ша(Хг45).-345</w:t>
        <w:br/>
        <w:t>2001-- 6 шілде (227). -355;</w:t>
        <w:br/>
        <w:t>17 тамыз (У% 33).-360; 30</w:t>
        <w:br/>
        <w:t>қараша (Хо48).-367</w:t>
        <w:br/>
        <w:t>2002-11 қаңт. (Ма2).-344;</w:t>
        <w:br/>
        <w:t>26 көкек (Хе 17).-383; 15 қ-</w:t>
        <w:br/>
        <w:t>ша(/Кз46).- 376,387</w:t>
        <w:br/>
        <w:t>2003 - 9 мамыр- 395; 6</w:t>
        <w:br/>
        <w:t>маус. (Ха23).- 406;27 маус.</w:t>
        <w:br/>
        <w:t>(2е 21). - 402; 17 қазан</w:t>
        <w:br/>
        <w:t>(%4).-413</w:t>
        <w:br/>
        <w:t>2004-26 март(Хө12).--4186;.</w:t>
        <w:br/>
        <w:t>26 қ-ша -427</w:t>
        <w:br/>
        <w:t>2005 -4қ-ша(Хг44).--445;</w:t>
        <w:br/>
        <w:t>2006-21сәуір(8 16)--468;</w:t>
        <w:br/>
        <w:t>2007-26 қаңт.(Уо 4). - 484;</w:t>
        <w:br/>
        <w:t>2008-7-13 наурыз (Хә 10).-</w:t>
        <w:br/>
        <w:t>513;26 қырк. (У839).-517;</w:t>
        <w:br/>
        <w:t>28 қапа-4 желт. (Мо48).-500;</w:t>
        <w:br/>
        <w:t>12 желт. (Уг 50). - 516; 19</w:t>
        <w:br/>
        <w:t>желт. 0% 51).- 501; 27</w:t>
        <w:br/>
        <w:t>желт(Уг52).-522; 28 желт.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
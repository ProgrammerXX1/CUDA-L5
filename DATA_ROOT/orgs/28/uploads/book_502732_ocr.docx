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7252</w:t>
        <w:br/>
        <w:t>ӘОЖ 811.512.122:801.56 Қолжазба құқығында</w:t>
        <w:br/>
        <w:t>ӘЛІСЖАНОВ САРҚЫТ ҚАЛЫМҰЛЫ</w:t>
        <w:br/>
        <w:t>Ғылыми тіл синтаксисінің құрылымдық-коммуникативтік негіздері</w:t>
        <w:br/>
        <w:t>10.02.02 - қазақ тілі</w:t>
        <w:br/>
        <w:t>Филология ғылымдарының докторы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Жұмыс Л.Н.Гумилев атындағы Еуразия ұлттық университетінің қазақ</w:t>
        <w:br/>
        <w:t>тіл білімі кафедрасында орындалды.</w:t>
        <w:br/>
        <w:t>Ғылыми кеңесшісі:</w:t>
        <w:br/>
        <w:t>Ресми оппоненттері:</w:t>
        <w:br/>
        <w:t>Жетекші ұйым:</w:t>
        <w:br/>
        <w:t>КР ҰҒА академигі,</w:t>
        <w:br/>
        <w:t>филология ғылымдарының докторы,</w:t>
        <w:br/>
        <w:t>профессор М.С.Серғалиев</w:t>
        <w:br/>
        <w:t>филология ғылымдарының докторы,</w:t>
        <w:br/>
        <w:t>профессор А.Қ.Жұбанов</w:t>
        <w:br/>
        <w:t>филология ғылымдарының докторы,</w:t>
        <w:br/>
        <w:t>профессор 3.Ш.Ерназарова</w:t>
        <w:br/>
        <w:t>филология ғылымдарының докторы,</w:t>
        <w:br/>
        <w:t>профессор Б.Сағындықұлы</w:t>
        <w:br/>
        <w:t>Е.А.Букетов атындағы Қарағанды</w:t>
        <w:br/>
        <w:t>мемлекеттік университеті</w:t>
        <w:br/>
        <w:t>Диссертация 2007 жылы “ /ь, Фксесет О3706464 сағат 14.00-де</w:t>
        <w:br/>
        <w:t>ҚР БжЕМ А.Байтұрсынұлы атындағы Тіл білімі институгы жанындағы</w:t>
        <w:br/>
        <w:t>10.02.02 - қазақ тілі және 10.02.06 - түркі тілдері мамандықтары бойынша</w:t>
        <w:br/>
        <w:t>филология ғылымдарының докторы ғылыми дәрежесін алу үшін</w:t>
        <w:br/>
        <w:t>диссертация қорғайтын Д.53.38.01 диссертациялық кеңестің мәжілісінде</w:t>
        <w:br/>
        <w:t>қорғалады (050010, Алматы қаласы, Құрманғазы көшесі, 29).</w:t>
        <w:br/>
        <w:t>Диссертациямен ҚР Білім және ғылым министрлігінің Орталық</w:t>
        <w:br/>
        <w:t>ғылыми кітапханасында танысуға болады (050010, Алматы қаласы,</w:t>
        <w:br/>
        <w:t>Шевченко көшесі, 28).</w:t>
        <w:br/>
        <w:t>Автореферат 2007 жылы «74» 7 ере ; 1-аратылды.</w:t>
        <w:br/>
        <w:t>Диссертациялық кеңестің</w:t>
        <w:br/>
        <w:t>ғалым хатшысы, филология</w:t>
      </w:r>
    </w:p>
    <w:p>
      <w:r>
        <w:t>ғылымдарының докторы, профессор , Ж.А.Манкеева</w:t>
        <w:br/>
        <w:t>танытатын тілдің пәрменді бірліктерінің бірі - синтаксистік ресурстарды</w:t>
        <w:br/>
        <w:t>арнайы зерттеудің де өзектілігі жоғары.</w:t>
        <w:br/>
        <w:t>Шын мәнінде, ғылыми тілдің синтаксисі - қарым-қатынастың ғылыми</w:t>
        <w:br/>
        <w:t>аясында пайдаланылатын синтаксистік бірліктердің жиынтығы. Олай</w:t>
        <w:br/>
        <w:t>болса, ғылыми тілдің синтаксисін зерттеу мынадай теориялық негіздерге</w:t>
        <w:br/>
        <w:t>сәйкес жүргізілуі қажет: а) құрылымдық дингвистика нәтижелерін есепке</w:t>
        <w:br/>
        <w:t>алу негізінде (бұл - сөз тіркесі, сөйлем жайындағы, олардың белгілері</w:t>
        <w:br/>
        <w:t>мен типологиясына қатысты бұрыннан қалыптасқан ғылыми”</w:t>
        <w:br/>
        <w:t>көзқарастарды тірек ету); ә) коммуникативті синтаксис идеяларын есетіке</w:t>
        <w:br/>
        <w:t>алу (бұл - синтаксистік бірліктердің функционалдық тағайыны мен</w:t>
        <w:br/>
        <w:t>: мәнмәтінге байланысты түрленуін тірек ету); б) тілдік коммуникация</w:t>
        <w:br/>
        <w:t>идеяларына сәйкес (қарым-қатынас аясындағы қатынасушыларды,</w:t>
        <w:br/>
        <w:t>қарым-қатынастың вербалды//бейвербалды (ойлау) түрлерінің</w:t>
        <w:br/>
        <w:t>ерекшеліктерін тану); в) антропоцентристік парадигмалар идеялары</w:t>
        <w:br/>
        <w:t>түрғысынан (тілді адам өміріндегі қызметімен бірлікте алу).</w:t>
        <w:br/>
        <w:t>Ғылыми тілдің синтаксисін лингвистикалық тұрғыдан зерттеудің әлеуметтік</w:t>
        <w:br/>
        <w:t>мәні жағынан да өзектілігі жоқ емес. Оның маңызы, әсіресе, қазақ тілінің</w:t>
        <w:br/>
        <w:t>мемлекеттік мәртебе алып, қоғамдық, қызметгің түрлі салаларында қолданылуы</w:t>
        <w:br/>
        <w:t>кеңейген тұста арта түседі. Кәзіргі қоғамда ана тілінде еркін сөйлей ала отырып,</w:t>
        <w:br/>
        <w:t>ал өз мамандығына қатысты немесе ғылыми қарым-қатынас аясында қолдануға</w:t>
        <w:br/>
        <w:t>келгенде, “тілдік тәжірибенің” жоқтығын назарға алып, қазақ тілін пайдаланудан</w:t>
        <w:br/>
        <w:t>“тартынатын” зиялылар бары жасырын емес. Өйткені олар ғылыми ойды</w:t>
        <w:br/>
        <w:t>жеткізуде пайдаланылатын синтаксистік құрылымдар мен үлгілерді жетік</w:t>
        <w:br/>
        <w:t>игерметен немесе білмейді. Осы тұрғыдан келгенде, ғылыми тіл синтаксисінің</w:t>
        <w:br/>
        <w:t>коммуникативтік-құрылымдық тұлғаларының семантикалық және</w:t>
        <w:br/>
        <w:t>жұмсалымдық қызметін ашу, ғылыми мәтіншің ұйымдасу заңдылықтарын,</w:t>
        <w:br/>
        <w:t>тетіктерін сипаттау аса маңызды деп санаймыз.</w:t>
        <w:br/>
        <w:t>Зерттеудің мақсаты мен міндеттері. Зерттеу жұмысының мақсаты "</w:t>
        <w:br/>
        <w:t>ғылыми қарым-қатынасты жүзеге асырушы синтаксистік бірліктерді</w:t>
        <w:br/>
        <w:t>коммуникативтік және прагматикалық, негізде сипаттау, талдау.</w:t>
        <w:br/>
        <w:t>Аталған мақсатқа сәйкес зерттеу жұмысында мынадай міндеттерді</w:t>
        <w:br/>
        <w:t>шешу көзделді:</w:t>
        <w:br/>
        <w:t>- ғылыми тілді лингвистикалық зерттеудің жалпытеориялық алғы</w:t>
        <w:br/>
        <w:t>шарттарын, коммуникативтік және прагматикалық негіздерін айқындау;</w:t>
        <w:br/>
        <w:t>- ғылыми ойлаудың ерекшелігін және оның тілдік мәтінге ұласу</w:t>
        <w:br/>
        <w:t>жолдарын көрсету;</w:t>
        <w:br/>
        <w:t>ғылым тіліне қатысты негізгі ұғымдарды саралау, олардың</w:t>
        <w:br/>
        <w:t>терминологиялық мәнін жұмыстың бағыт-бағдарына сай нақтылау, анықтау,</w:t>
        <w:br/>
        <w:t>- терминологиялық тіркестердің функционалды-семантикалық</w:t>
        <w:br/>
        <w:t>ерекшеліктері мен олардың коммуникативтік-прагматикалық негіздерін</w:t>
        <w:br/>
        <w:t>қарастыру;</w:t>
        <w:br/>
        <w:t>- ғылыми тіл синтаксисіндегі сөйлемнің коммуникативтік құрылымын</w:t>
        <w:br/>
        <w:t>сипаттау, субһект-предикат қатынасындағы "жақтық тұлғаның көріну</w:t>
        <w:br/>
        <w:t>тәсілдерін қарастыру;</w:t>
        <w:br/>
        <w:t>- есімді сөйлемдік құрылымдардың белсенділігіне сәйкес, олардың</w:t>
      </w:r>
    </w:p>
    <w:p>
      <w:r>
        <w:t>қолданылу, жасалу жай-күйін, типтерін, мағыналарын, айырым-</w:t>
        <w:br/>
        <w:t>өзгешеліктерін айқындау;</w:t>
        <w:br/>
        <w:t>- ғылыми мәтіннің басты коммуникативтік белгілерін, семантикалық-</w:t>
        <w:br/>
        <w:t>синтаксистік ұйымдасу жолдарын айқындау;</w:t>
        <w:br/>
        <w:t>4 ааа</w:t>
        <w:br/>
        <w:t>жазылған мәтін белгілі бір жанрлық түрлердің қалыптасу, я болмаса</w:t>
        <w:br/>
        <w:t>қолданылу дәстүрінің тарихын көрсетеді, сонымен бірге адам қызметінің</w:t>
        <w:br/>
        <w:t>сол саладағы жағдаяттарға байланысты тілдік тұлғалардың жұмсалу,</w:t>
        <w:br/>
        <w:t>бекітілу сапасын анықтайды. Осы тұрғыдан келгенде, әрбір жанрлық түрге</w:t>
        <w:br/>
        <w:t>Белгілі бір нақты құрылым, алдың ала айқындалып қойған өзіндік</w:t>
        <w:br/>
        <w:t>қасиеттер (сапалық белгілер) тән болып келетіндігі түсінікті.</w:t>
        <w:br/>
        <w:t>Жанр туралы осы коммуникативтік-прагматикалық аспектілерді</w:t>
        <w:br/>
        <w:t>жинақтай келе, мына белгілерді көрсетуге болады: а) жанр - сөйленісті</w:t>
        <w:br/>
        <w:t>ұйымдастыру барысында нақты өмір сүретін прагматикалық санат; ә)</w:t>
        <w:br/>
        <w:t>жанр функционалдық стильмен тығыз байланысты, өйткені жанрлық</w:t>
        <w:br/>
        <w:t>парадигмалар стильдік байланыста болып келеді және стильдік белгілерді</w:t>
        <w:br/>
        <w:t>сол прагматикалық белгілердің негізінде саралайды; б) жанрлық түрлер</w:t>
        <w:br/>
        <w:t>тарихи сипатта, ол түрлі уақыт кесінділерінде қолдану дәстүрінің кеңейе</w:t>
        <w:br/>
        <w:t>түсуі арқылы қалыптасады, орнығып жүйеленеді; белгілі бір</w:t>
        <w:br/>
        <w:t>функционалдық стиль аясында жанрлық түрді таңдау үш түрлі фактор</w:t>
        <w:br/>
        <w:t>арқылы жүзеге асады: сөйлеуші интенциясы, мазмұнның тілдік-логикалық,</w:t>
        <w:br/>
        <w:t>қатыстылығы, мазмүнның композициялық құрылымы (ресімделуі) т.т.</w:t>
        <w:br/>
        <w:t>Ғылыми мәтіндерді әр түрлі белгілері бойынша жіктеуге болады.</w:t>
        <w:br/>
        <w:t>Солардың ішінде басымдық танытатың үш негізгі белгі мыналар:</w:t>
        <w:br/>
        <w:t>1) шығарманың көлемі; 2) мәтіндегі баяндау типтері; 3) мәтіннің кімге</w:t>
        <w:br/>
        <w:t>арналғандығы (адресат сипаты).</w:t>
        <w:br/>
        <w:t>Жұмыста тек-түр-жанрлық түр тәрізді сатылы байланысты негізге</w:t>
        <w:br/>
        <w:t>ала оғырыт, сөйлеу үдерісіндегі мәтіннің аяқталушылық дәрежесін,</w:t>
        <w:br/>
        <w:t>субьект-адресат факторын, сондай-ақ шығарма көлемін (межесін) ескере</w:t>
        <w:br/>
        <w:t>келе, ғылыми тілдің мынадай негізгі жанрлары аталады: таза ғылыми</w:t>
        <w:br/>
        <w:t>мәтіндер (монография, мақала, диссертация); оқу-ғылыми мәтіндері</w:t>
        <w:br/>
        <w:t>(оқулық, оқу құралдары); ғылыми бағалауыштық мөтіндер (рецензия,</w:t>
        <w:br/>
        <w:t>пікір). Тарауінада солардың кейбіріне тән прагматикалық мақсат-</w:t>
        <w:br/>
        <w:t>міндеттер, композициялық-тілдік түзілім баяндалады.</w:t>
        <w:br/>
        <w:t>1.4 Ғылыми тілдің синтаксисі және оны зерттеудің мәні</w:t>
        <w:br/>
        <w:t>Жалпы тіл білімінде синтаксис тарауы көп ғасыр бойы зерттеліп келе</w:t>
        <w:br/>
        <w:t>жатқан дәстүрлі білім саласы ретінде түсініледі. Алайда соған қарамастан</w:t>
        <w:br/>
        <w:t>дүние жүзі тілдерінің синтаксистік құрылысының заңдылықтары толық</w:t>
        <w:br/>
        <w:t>танылды деп айтуға болмайды. Сонымен бірге синтаксистік құрылыс</w:t>
        <w:br/>
        <w:t>тұрғысынан қандай функционалдық аумақтағы тілдік деректердің негізінде</w:t>
        <w:br/>
        <w:t>ғылыми сипатталады, мәселенің осы жағы көп ескерілмейді.</w:t>
        <w:br/>
        <w:t>Қазақ тілінің синтаксистік жүйесі (сөз тіркесі, сөйлем, сөйлем</w:t>
        <w:br/>
        <w:t>мүшелері т.т.) негізінен, ауызекі сөйлеу тілі, көркем әдебиет тілі</w:t>
        <w:br/>
        <w:t>материалдары бойынша қарастырылады. Қазіргі қазақ тілінің “оқу -</w:t>
        <w:br/>
        <w:t>ағарту, тәрбие құралы, одан соң сан салада дамып, жоғары деңгейге</w:t>
        <w:br/>
        <w:t>көтерілген ұлттық көркем әдебиеттің тілі, мазмұны мен мақсаты түрлене</w:t>
        <w:br/>
        <w:t>түскен баспасөздің тілі, енді қолға алына бастаған ғылым тілі, республика</w:t>
        <w:br/>
        <w:t>қолдаңатын заңдар мен ресми іс қағаздары тілі, көптеп ашыла бастаған</w:t>
        <w:br/>
        <w:t>театрлар мен сөйлеу сағаты көбейе түскен радионың тілі, кино мен</w:t>
        <w:br/>
        <w:t>теледидардың тілі” |13, 3-б.| екенін ескерсек, синтаксистік зерттеулердің</w:t>
        <w:br/>
        <w:t>әдеби тілдің барлық тармақтарын (зерттеу нысаны - ғылыми тілдің)</w:t>
      </w:r>
    </w:p>
    <w:p>
      <w:r>
        <w:t>қамтып отырмағанын көреміз. Синтаксистік зерттеу ауқымын жаңа</w:t>
        <w:br/>
        <w:t>материалдармен толықтыру - деректердің алуандығымен ғана емес, қазақ</w:t>
        <w:br/>
        <w:t>тілінің функционалды табиғаты жөнінде жаңа мәліметтер берері сөзсіз.</w:t>
        <w:br/>
        <w:t>15</w:t>
        <w:br/>
        <w:t>асыратын және сөзден, еркін сөз тіркесінен, түрақты тіркестерден</w:t>
        <w:br/>
        <w:t>ерекшеленіп тұратын сөз тіркесінің құрылымдық бір түрі;</w:t>
        <w:br/>
        <w:t>е Ғылыми тіл синтаксисіндегі сөйлем коммуникативтік жағынан толық</w:t>
        <w:br/>
        <w:t>құрылымдылығымен, түрлі күрделеңдіруші компоненттердің қатысуымен</w:t>
        <w:br/>
        <w:t>ерекшеленеді, осы орайда сөйлем шындық болмыстың сапасын ғылыми</w:t>
        <w:br/>
        <w:t>тануға негізделіп, білім мен таным субьектісінің қатысын сипаттайтын</w:t>
        <w:br/>
        <w:t>синтаксистік тізбек болып табылады;</w:t>
        <w:br/>
        <w:t>е Есімді синтаксистік құрылымдар -- ғылыми тілдің функционалды</w:t>
        <w:br/>
        <w:t>коммуникативтік белгісі ретіндегі синтаксистік құбылыс;</w:t>
        <w:br/>
        <w:t>. Еылыми мәтін шынайылық, дәлдік, анықтық тәрізді өзіндік</w:t>
        <w:br/>
        <w:t>қасиеттермен ерекшеленетін, тілдік жүйенің белгілі бір лексикалық және</w:t>
        <w:br/>
        <w:t>лексика-грамматикалық бірліктерінің жиынтығынан тұратын логикалық-</w:t>
        <w:br/>
        <w:t>ұғымдық мазмұндағы баяндау болып табылады;</w:t>
        <w:br/>
        <w:t>е Ғылыми тіл мәдениетінің негізгі сапалық көрсеткіштері дұрыстық,</w:t>
        <w:br/>
        <w:t>дәлдік, эстетикалық болып табылса, оларды сақтау баяндаудың</w:t>
        <w:br/>
        <w:t>логикалылығы мен жүйелілігін, айқындығын, түсініктілігін арттырады.</w:t>
        <w:br/>
        <w:t>Зерттеудің жарияланымы мен мақұлдануы. Зерттеудің нәтижелері</w:t>
        <w:br/>
        <w:t>төмендегідей халықаралық және республикалық ғылыми-теориялық</w:t>
        <w:br/>
        <w:t>конференцияларда баяндалды: Қ.Жұбановтың 100 жылдығына арналған</w:t>
        <w:br/>
        <w:t>республикалық конференция (Астана, 1999); “Еасырлар тоғысындағы</w:t>
        <w:br/>
        <w:t>университеттік білім мүмкіндіктері” ТУ ғылыми-әдістемелік конференция</w:t>
        <w:br/>
        <w:t>(Астана, ЕҰУ, 2000); “Жоғары оқу орнындағы қазақ тіл білімі мәселелері”</w:t>
        <w:br/>
        <w:t>республикалық ғылыми-практикалық конференциясы (Астана, ЕҰУ, 2000);</w:t>
        <w:br/>
        <w:t>ІН.ШІ.Сарыбаевтың 75 жылдығына орай ұйымдастырылған конференция,</w:t>
        <w:br/>
        <w:t>(Алматы, “Қайнар” университеті, 2001); “Қазақ терминологиясының өзекті</w:t>
        <w:br/>
        <w:t>мәселелері” республикалық ғылыми-практикалық конференция (Астана,</w:t>
        <w:br/>
        <w:t>2002); “Салалық терминология: бүгіні мен болашағы” республикалық</w:t>
        <w:br/>
        <w:t>ғылыми-практикалық семинар (Астана, 2003); Акад. Ә.Марғұланның 100</w:t>
        <w:br/>
        <w:t>жыл толуына арналған халықаралық ғылыми-теориялық конференция</w:t>
        <w:br/>
        <w:t>(Астана, ЕҰУ, 2004); Акад. Р.Ғ.Сыздықтың 80 жылдық мерейтойына</w:t>
        <w:br/>
        <w:t>арналған ғылыми-теориялық конференция (Алматы, ҚазҰУ, 2004); Акад.</w:t>
        <w:br/>
        <w:t>Ә.Т.Қайдардың 80 жылдық мерейтойына арналған ғылыми-теориялық</w:t>
        <w:br/>
        <w:t>конференция (Алматы, ҚазҰУ, 2004); Проф. Б.Кенжебаевтың 100</w:t>
        <w:br/>
        <w:t>жылдығына арналған халықаралық ғылыми-теориялық конференция</w:t>
        <w:br/>
        <w:t>(Астана, ЕҰУ, 2005); “Қазақстандағы және онымен шектес аумақтардағы</w:t>
        <w:br/>
        <w:t>инновациялық білім беру мен әлеуметтік-мәдени саясат: тәжірибе,</w:t>
        <w:br/>
        <w:t>мәселелер мен перспективалар” атты халықаралық ғылыми-теориялық</w:t>
        <w:br/>
        <w:t>конференция (Астана, ЕАГИ, 2005); Проф. Т.Р.Қордабаевтың 90</w:t>
        <w:br/>
        <w:t>жылдығына арналған конференция (Қарағанды, ҚарМУ, 2005); “Казахстан</w:t>
        <w:br/>
        <w:t>в Мировом сообшестве: язык, культура” атты халықаралық ғылыми-</w:t>
        <w:br/>
        <w:t>практикалық конференция (Алматы, ҚХҚЖӘТУ, 2005); “Шоқан тағылымы -</w:t>
        <w:br/>
        <w:t>117 атты халықаралық ғылыми-практикалық конференция (Көкшетау,</w:t>
        <w:br/>
        <w:t>2006); “А.Байтұрсынұлы оқулары” республикалық ғылыми-теориялық</w:t>
        <w:br/>
        <w:t>конференция (Астана, ЕҰУ, 2006); “Қазақстан Республикасының білім</w:t>
        <w:br/>
        <w:t>беру саласындағы Тіл саясаты: тәжірибелер, мәселелер мен</w:t>
        <w:br/>
        <w:t>перспективалар” атты республикалық ғылыми-теориялық конференция</w:t>
        <w:br/>
        <w:t>(Астана, БАГИ, 2006); Проф. А.Айғабыловтың 70 жылдығына орай</w:t>
        <w:br/>
        <w:t>ұйымдастырылған конференция (Алматы, ҚазҰУ, 2006); “Мамандар</w:t>
        <w:br/>
        <w:t>дайындау сапасын жоғарылату мақсатындағы ғылым мен білімнің</w:t>
      </w:r>
    </w:p>
    <w:p>
      <w:r>
        <w:t>:7</w:t>
        <w:br/>
        <w:t>тіркестер және терминологиялық тіркестер (ТТ). ТТ-ні сөз тіркесі аясында</w:t>
        <w:br/>
        <w:t>қарастыруға мыналар себеп: біріншіден, олар да еркін сөз тіркестеріндей,</w:t>
        <w:br/>
        <w:t>сыңарларының саны жағынан кем дегенде екі және одан да көп сөзден</w:t>
        <w:br/>
        <w:t>құралады; екіншіден, ТТ ұғымдар арасындағы статикалық (синтаксистік)</w:t>
        <w:br/>
        <w:t>қатынастарды білдіру үшін жасалады да, нақтылауыштық қатынас жүзеге</w:t>
        <w:br/>
        <w:t>асады; үшіншіден, ғылыми Тіл синтаксисінің құрылымын ТТ-сіз анықтау</w:t>
        <w:br/>
        <w:t>мүмкін емес, олар белгілі бір синтаксистік мән тудыратын санаттарды</w:t>
        <w:br/>
        <w:t>жасауға қатынасады. Ғылыми тілдің синтаксистік корпусына тән негізгі</w:t>
        <w:br/>
        <w:t>сапалық белгілердің қалыптасуына ықпал етеді, демек, олар белгілі-бір</w:t>
        <w:br/>
        <w:t>дәрежедегі коммуникативтік рөл атқаратын сөз қатарларын құрайды.</w:t>
        <w:br/>
        <w:t>Көп авторлар ескермейтін мына бір тұсқа назар аударған жөн: сөздер</w:t>
        <w:br/>
        <w:t>тіркесінің құрылымдық жағына мән беріледі, ал оларды тудыратын</w:t>
        <w:br/>
        <w:t>сыртқы факторларға назар аударыла бермейді. Тілге дейінгі мазмүн,</w:t>
        <w:br/>
        <w:t>коммуникативтік-прагматикалық компонент, оның тілдік құрылымға</w:t>
        <w:br/>
        <w:t>ықпалы жұмыстарда ескерілмейді.</w:t>
        <w:br/>
        <w:t>Сөз тіркесі ауызекі сөйлеу тілі мен көркем әдебиет стилінің деректері</w:t>
        <w:br/>
        <w:t>негізінде қарастырылып, өзге Функциональдық стильдердің материалында</w:t>
        <w:br/>
        <w:t>көп сөз бола бермейді. Осындай бағдардағы жұмыстардың аздығы, тіпті</w:t>
        <w:br/>
        <w:t>жоқтығы сөз тіркесінің табиғатына қатысты пікірлердің тарлығына</w:t>
        <w:br/>
        <w:t>әкеледі. Сондықтан сөз тіркесінің белгілі бір функционалдық стиль</w:t>
        <w:br/>
        <w:t>аясында қолданылу жай-күйін зерттеу, сол арқылы олардың</w:t>
        <w:br/>
        <w:t>ерекшеліктерін, бұрын сөз болмаған жаңа қырларын тану бүгінгі күні</w:t>
        <w:br/>
        <w:t>өзекті мәселе деп санаймыз.</w:t>
        <w:br/>
        <w:t>Сөз тіркестерінің құрылымдық топтарын осындай бағытта зерттеу</w:t>
        <w:br/>
        <w:t>қазіргі лингвистикалық жаңалықтарға да тікелей байланысты. Олар белгілі</w:t>
        <w:br/>
        <w:t>бір функционалдық стильде жазылған мәтіннің коммуникативтік қызметі,</w:t>
        <w:br/>
        <w:t>тілдік тұлғалардың коммуникативтік-прагматикалық сипаты,</w:t>
        <w:br/>
        <w:t>прессупозиция түрлерін анықтау т.т. Зерттеушілер тарапынан үлкен мәнге</w:t>
        <w:br/>
        <w:t>ие болып отырған бұл мәселелер аясында ТТ-ні қарастыру ғылыми тілдің</w:t>
        <w:br/>
        <w:t>синтаксисінде ғана емес, жалпы синтаксистік құрылымға қатысты пікірлер</w:t>
        <w:br/>
        <w:t>айтуға мүмкіндік береді.</w:t>
        <w:br/>
        <w:t>2.1.1 Терминологиялық тіркес -- сөз тіркесінің құрылымдық бір түрі</w:t>
        <w:br/>
        <w:t>Ғылыми мәтін айтылым құрылымының өзіндік ерекшеліктерімен:</w:t>
        <w:br/>
        <w:t>дәлдігімен, ықшамдылығымен, ойдың бірізді (біржақты) көрініс</w:t>
        <w:br/>
        <w:t>табуымен, жалпы баяндаудың логикалық бірізділігімен сипатталса, осы</w:t>
        <w:br/>
        <w:t>белгілеріе қызмет етуде ТТ-нің де алар орны орасан.</w:t>
        <w:br/>
        <w:t>Ғылыми мәтіндердегі ТТ-ні зерттеу, ең алдымен, олардың</w:t>
        <w:br/>
        <w:t>құрылымдық-семантикалық бірліктер болып табылатындығымен</w:t>
        <w:br/>
        <w:t>байланыста қаралады. Мәтіннің корпусын тікелей құрастырушы сыңарлар</w:t>
        <w:br/>
        <w:t>ретінде ТТ мәтінді мағыналық қабылдауды қамтамасыз етеді. Демек, ТТ-</w:t>
        <w:br/>
        <w:t>ні лингвистикалық талдау олардың арнайы мәтіндердегі қызметін,</w:t>
        <w:br/>
        <w:t>коммуникативтік мәнін анықтаумен де маңызды.</w:t>
        <w:br/>
        <w:t>Ғылыми мәтіннен қандай да бір үзінді алсаңыз, олардағы ой жекелеген</w:t>
        <w:br/>
        <w:t>сөздермен ғана емес, ТТ арқылы білінетінін аңғаруға болады. Мысалы:</w:t>
        <w:br/>
        <w:t>Атом құрылысы туралы ілім молекуланың түзіпу механизмін, сондай-ақ</w:t>
        <w:br/>
        <w:t>молекуладағы атомдардың арасында химиялық байланыстардың табиғатын</w:t>
        <w:br/>
        <w:t>түсіндіреді. Сыртқы электрон деңгейінде 8 электроннан кем электрон болатын</w:t>
        <w:br/>
        <w:t>көптеген элементтер артық электрондарын беруге немесе жетпейтін электрон</w:t>
        <w:br/>
        <w:t>санын 8-ге жеткізуге бейім келеді. Осының нәтижесінде атомның</w:t>
      </w:r>
    </w:p>
    <w:p>
      <w:r>
        <w:t>17</w:t>
        <w:br/>
        <w:t>- ғылыми мәтіндердегі баяндау тәсілдері, олардың мазмүндық белгіні</w:t>
        <w:br/>
        <w:t>дамытудағы орнын көрсету;</w:t>
        <w:br/>
        <w:t>- ғылыми тілдің мәдениеті, коммуникативтік-прасматикалық</w:t>
        <w:br/>
        <w:t>нормалары және оның жалны тіл мәдениетіндегі әлеуетін көрсету;</w:t>
        <w:br/>
        <w:t>- оқу-ғылыми мәтіндеріндегі тіл орамдылығы ұғымының тарихи</w:t>
        <w:br/>
        <w:t>қалыптасу заңдылықтарын айқындау.</w:t>
        <w:br/>
        <w:t>Зерттеудің нысаны. Қазақ тілінің ғылыми-техникалық әлеуетін таңыту</w:t>
        <w:br/>
        <w:t>барысында қолданылатын синтаксистік бірліктер (терминологиялық</w:t>
        <w:br/>
        <w:t>тіркестер, сөйлем, мәтін).</w:t>
        <w:br/>
        <w:t>Зерттеудің дереккөздері. Қазақ тілінде жарық көрген ғылыми, ғылыми-</w:t>
        <w:br/>
        <w:t>көпшілік мәтіндер, оқу-ғылыми әдебиеттер.</w:t>
        <w:br/>
        <w:t>Зерттеудің әдістанымдық негізі. Зерттеу- жұмысында тіл ғылымының</w:t>
        <w:br/>
        <w:t>іргелі зерттеулері, соны бағыттары мен жаңалықтары негізге алынды.</w:t>
        <w:br/>
        <w:t>Жұмыстың жалпы бағыт-бағдарына сәйкес әлемдік тіл білімінде</w:t>
        <w:br/>
        <w:t>Н.Хомский, Р.Я.Якобсон, Т.А. ван Дейк, В.В.Виноградов, Г.Б.Колшанский,</w:t>
        <w:br/>
        <w:t>Н.Д.Арутюнова, Е.А.Падучева, Г.А.Золотова, М.Н.Кожина, С.Е.Никитина,</w:t>
        <w:br/>
        <w:t>А.Н Васильева, Р.С.Аликаев т.б. ғалымдардың ой-пікірлері жетекшілік етті.</w:t>
        <w:br/>
        <w:t>Қазақ тіл білімінде синтаксистік нысандардың функционалды-</w:t>
        <w:br/>
        <w:t>коммуникативтік қызметін айқындауда А. Байтүрсынұлы, Қ.Жұбанов,</w:t>
        <w:br/>
        <w:t>М.Балақаев, С.Аманжолов, Р.Әмір, М.Серғалиев, Т.Сайрамбаев,</w:t>
        <w:br/>
        <w:t>Н.Х.Демесінова, А.Қ.Жұбанов, Ж.А.Жакупов, 3.Ш. Ерназарова т.б. ғылым</w:t>
        <w:br/>
        <w:t>тілінің лингвистикалық мәртебесін түсінуде Ә.Қайдар, Ө.Айтбайұлы,</w:t>
        <w:br/>
        <w:t>А.Абдрахманов, Б.Қалиев, Ш.Құрманбайұлы т.б.; әдеби тілдің</w:t>
        <w:br/>
        <w:t>толыққандылығы, көп салалылығы жөнінде Р.Сыздық, Е.Жанпейісов,</w:t>
        <w:br/>
        <w:t>Б.Әбілқасымов, С.Исаев, Б.Хасанов, Б.Момынова т.б. зерттеушілердің</w:t>
        <w:br/>
        <w:t>еңбектеріндегі теориялық, негіздемелер басшылыққа алынды.</w:t>
        <w:br/>
        <w:t>Зерттеудің ғылыми жаңалығы мен нәтижелері. Ғылыми қарым-</w:t>
        <w:br/>
        <w:t>қатынасты жүзеге асыратын синтаксистік бірліктерді коммуникативтік</w:t>
        <w:br/>
        <w:t>және прагматикалық үрдісте сипаттау жұмыста мынадай тың түжырымдар</w:t>
        <w:br/>
        <w:t>жасауға мүмкіндік тудырды:</w:t>
        <w:br/>
        <w:t>“ жалпы ғылым тіліне қатысты қолданылатын басты ұғымдар</w:t>
        <w:br/>
        <w:t>сараланып, олардың терминологиялық мәні анықталды; )</w:t>
        <w:br/>
        <w:t>» қарым-қатынастың ғылыми аясындағы коммуникативтік жағдаяттар,</w:t>
        <w:br/>
        <w:t>оның негізгі типтері және ұйымдасу тәртібі айқындалды;</w:t>
        <w:br/>
        <w:t>«“ ғылыми қарым-қатынас аясында өздеріне тән прагматикалық</w:t>
        <w:br/>
        <w:t>мақсат-міндеттерімен ерекшеленетін ғылыми тілдің жанрлары сараланды;</w:t>
        <w:br/>
        <w:t>е ғылыми тіл синтаксисінің бірлігі ретінде терминологиялық</w:t>
        <w:br/>
        <w:t>тіркестердің функционалды-семантикалық ерекшеліктері мен</w:t>
        <w:br/>
        <w:t>коммуникативтік-прагматихалық, негіздері сөз бола отырып, олардың тілдегі</w:t>
        <w:br/>
        <w:t>жалпы сөздер тіркесінің. құрылымдық топтарын толықтыратындығы</w:t>
        <w:br/>
        <w:t>жөнінде тың тұжырым жасалды;</w:t>
        <w:br/>
        <w:t>е ғылыми тіл синтаксисіндегі басты коммуникативтік тетіктер -</w:t>
        <w:br/>
        <w:t>сөйлемнің құрылымы, актуалды мүшеленуі, қолданылу ерекшеліктері,</w:t>
        <w:br/>
        <w:t>сөйлем типтеріндегі жақтық мәннің берілу жолдары, сөйлем мүшелерінің</w:t>
        <w:br/>
        <w:t>коммуникативтік-құрылымдық қызметі көрсетілді;</w:t>
        <w:br/>
        <w:t>«ғылыми тілдің есімді сипатын жасауға қатынасатын есімді сөйлемдік</w:t>
      </w:r>
    </w:p>
    <w:p>
      <w:r>
        <w:t>құрылымдар, жасалу жолдары, түрлері мен қызметі анықталды;</w:t>
        <w:br/>
        <w:t>«ғылыми тілдің негізгі белгілерін бойына жинақтаған ғылыми мәтіннің</w:t>
        <w:br/>
        <w:t>семантикалық-сивтаксистік ұйымдасуы, олардың композициялық</w:t>
        <w:br/>
        <w:t>48</w:t>
        <w:br/>
        <w:t>интеграциясы - мемлекеттің тұрақты дамуының шешуші факторы” атты</w:t>
        <w:br/>
        <w:t>халықаралық ғылыми-тәжірибелік конференция (Семей, Қазақстан, 2006);</w:t>
        <w:br/>
        <w:t>“Азаттық идеясының қазақ әдебиетіндегі көрінісі: әдіснама, таным,</w:t>
        <w:br/>
        <w:t>көркемдік” атты халықаралық ғылыми-теориялық конференция (Астана,</w:t>
        <w:br/>
        <w:t>БҰУ, 2006); А.Байтұрсынұлы атындағы Тіл білімі институтының</w:t>
        <w:br/>
        <w:t>“Лингвистикалық жұма” семинары (қантар, 2007) және т.б. Диссертация</w:t>
        <w:br/>
        <w:t>мазмұны бойынша 1 монография, 2 оқу құралы, 2 сөздік, І арнайы курс</w:t>
        <w:br/>
        <w:t>бағдарламасы, 30-дан астам ғылыми мақалалар жарық көрді.</w:t>
        <w:br/>
        <w:t>Жұмыс Л.Н.Гумилев атындағы ЕҰУ қазақ тіл білімі кафедрасы және</w:t>
        <w:br/>
        <w:t>А.Байтұрсынұлы атындағы Тіл білімі институты грамматика бөлімінің</w:t>
        <w:br/>
        <w:t>кеңейтілген мәжілісінде талқылаудан өтіп, қорғауға ұсынылды.</w:t>
        <w:br/>
        <w:t>Зерттеу жұмысының құрылымы. Жұмыс кіріспеден, үш бөлімнен,</w:t>
        <w:br/>
        <w:t>қорытындыдан, пайдаланылған әдебиеттер тізімінен тұрады.</w:t>
        <w:br/>
        <w:t>НЕГІЗГІ БӨЛІМ</w:t>
        <w:br/>
        <w:t>Диссертацияның кіріспе бөлімінде тақырыптың өзектілігі, негізгі</w:t>
        <w:br/>
        <w:t>мақсаты мен міндеттері, дереккөздері, зерттеу әдістері, ғылыми жаңалығы,</w:t>
        <w:br/>
        <w:t>теориялық және практикалық маңыздылығы анықталып, қорғауға</w:t>
        <w:br/>
        <w:t>ұсынылатын негізгі тұжырымдар мен зерттеу жұмысының жариялануы</w:t>
        <w:br/>
        <w:t>туралы мәлімет беріледі.</w:t>
        <w:br/>
        <w:t>Жұмыстың бірінші бөлімі “Ғылыми тілді лингвистикалық зерттеудің</w:t>
        <w:br/>
        <w:t>жалпытеориялық алғы шарттары (коммуникативтік-пратматикалық аспект)”</w:t>
        <w:br/>
        <w:t>деп аталады. Мұнда ғылыми тілді лингвистикалық тұрғыдан</w:t>
        <w:br/>
        <w:t>коммуникативтік-прагматикалық негізде зерттеудің жалпытеориялық</w:t>
        <w:br/>
        <w:t>бағыттары айқындалады, осыған байланысты бөлімде төменгідей</w:t>
        <w:br/>
        <w:t>мәселелер қарастырылады.</w:t>
        <w:br/>
        <w:t>1.1 Адам қызметінің және қарым-қатынастың ғылыми аясы</w:t>
        <w:br/>
        <w:t>Тараушада ғылымтануға қатысты зерттеулерге және тілші-</w:t>
        <w:br/>
        <w:t>ғалымдардың пікірлеріне сүйене отырып, “ғылым” ұғымының мән-</w:t>
        <w:br/>
        <w:t>мағынасы талданады. Осы орайда мамандар ғылымня тілді (мәтінді) екі</w:t>
        <w:br/>
        <w:t>түрлі түсінеді: 1) ғылыми мәтін - предмет туралы обьективті білім аясына</w:t>
        <w:br/>
        <w:t>қатысты ғылыми-зерттеу нәтижелерінің ұғымдық, қатаң логикалық</w:t>
        <w:br/>
        <w:t>баяндалуы (И.В.Арнольд, А.Н.Васильева, С.А.Лаптева, Д.Н.Шімелев т.б.);</w:t>
        <w:br/>
        <w:t>2) ғылыми мәтін - танымның субьективті параметрлер кешенін қосатын</w:t>
        <w:br/>
        <w:t>ақпараттық (раңионалдық) және коммуникативтік (эмотивтік)</w:t>
        <w:br/>
        <w:t>бірліктердің де жиынтығы (М.Н.Кожина, М.П.Котюрова, Н.М.Разинкина,</w:t>
        <w:br/>
        <w:t>Л.В.Славгородская, Е.А.Баженова, Р.С.Аликаез т.б.). -</w:t>
        <w:br/>
        <w:t>Ұылымның мәні шындық болмысты танудың ерекше үдерісін</w:t>
        <w:br/>
        <w:t>бейнелеуден көрінеді. Сол мақсатта тілдің коммуникативтік бағытталуы</w:t>
        <w:br/>
        <w:t>жүзеге асады. Тіл арқылы, соның ішінде, синтаксистік бірліктер негізінде</w:t>
        <w:br/>
        <w:t>қоршаған шындықтың құбылыстары мен үдерістері, олардың түрлі</w:t>
        <w:br/>
        <w:t>қасиеттері мен белгілері, өзара қатынастары мен байланыстары тілдік</w:t>
        <w:br/>
        <w:t>тұрғыдан тіркеледі. Синтаксистік жүйенің өзіндік қолданылу тәсілдері</w:t>
        <w:br/>
        <w:t>сыртқы жағдайларды ескере отырып, ғылыми қарым-қатынас аясында</w:t>
        <w:br/>
        <w:t>қалыптасады. Бұл -- ғылыми тілдің лингвистикалық зерттеудің нысаны</w:t>
        <w:br/>
        <w:t>екендігін айқындайды, сонымен бірге ғылым тілінің шындық болмысты</w:t>
        <w:br/>
        <w:t>танудағы қызметін белгілейді. Ол қызмет тілдің ғылыми білімді жинақтау,</w:t>
      </w:r>
    </w:p>
    <w:p>
      <w:r>
        <w:t>сақтау, тарату әрекеттерімен тығыз байланысты болып келеді және</w:t>
        <w:br/>
        <w:t>Тг өш</w:t>
        <w:br/>
        <w:t>логикалылық, негізінде түсіндіру әрекетін көрсетеді (ғылыми-ақтараттық</w:t>
        <w:br/>
        <w:t>шағын стиль); 5) шындықтың қандай да бір фрагменті эксперимент, тәжірибе</w:t>
        <w:br/>
        <w:t>арқылы баяндалады (ғылыми-техникалық шағын стиль).</w:t>
        <w:br/>
        <w:t>Жылым стильдің тармақтары. Ғылыми тілді шағын тармақтарға ажыратуда</w:t>
        <w:br/>
        <w:t>мына мәселені түсініп алған дұрыс: ол - ғылыми стильді өзге функционалдық</w:t>
        <w:br/>
        <w:t>стильден (ресми стиль, ауызекі тіл, публицистика, көркем әдебиет)</w:t>
        <w:br/>
        <w:t>саралайтындай қандай өзіндік белгілері бар деген сауал. Осы орайда ең басты</w:t>
        <w:br/>
        <w:t>фактор, әрине, ғылыми қызметтің аясы. Сол қызмет аясы осы</w:t>
        <w:br/>
        <w:t>функционалдық стильді қалыптастыруға мүмкіндік беріп отыр. Ғылыми</w:t>
        <w:br/>
        <w:t>қызмет аясы мынадай ішкі ерекшеліктерді бойына сіңірген: заттар мен</w:t>
        <w:br/>
        <w:t>құбылыстар, олардың түрлі қасиеттері мен белгілері жайындағы және</w:t>
        <w:br/>
        <w:t>вербалды формада көрінетін бұлардың өзара байланыстары мен қатынастары</w:t>
        <w:br/>
        <w:t>жөніндегі жаңа білімді алу үдерісі, коммуникативтік актіге</w:t>
        <w:br/>
        <w:t>қатынасушылардың мақсаттары, қызмет аясындағы коммуникативтік</w:t>
        <w:br/>
        <w:t>жағдаяттар. Осы сияқты факторлар ғылыми айтылымның семантикалық және</w:t>
        <w:br/>
        <w:t>синтаксистік параметрлерін түзуге қатысады. Ғылыми тілдің синтаксисі көп</w:t>
        <w:br/>
        <w:t>жағдайда логикалық белгілі фигураларға сүйенеді, солар арқылы дәлелдемелер</w:t>
        <w:br/>
        <w:t>мәселенің ақиқаттылығын немесе жалғандығын айқындауға қүрылады.</w:t>
        <w:br/>
        <w:t>Мәтіннің семантикасы мен синтаксисі өзара тығыз байланысып, сөйлеу</w:t>
        <w:br/>
        <w:t>тақырыбының обьективизациялығына, шынайылығына қол жеткізеді.</w:t>
        <w:br/>
        <w:t>Ғылыми мәтіндердегі тілдік және тілдік емес (символ, формула, сызба т.т.)</w:t>
        <w:br/>
        <w:t>құралдарды пайдалану жағдайы, я болмаса әр ғылым саласының өзіндік</w:t>
        <w:br/>
        <w:t>терминологиясының түзілуі - ғылыми стильді өз ішінен шағын түрлерге</w:t>
        <w:br/>
        <w:t>ажырататындай қасистке ие бола алмайды, өйткені гуманитарлық</w:t>
        <w:br/>
        <w:t>еңбектердің өзі формула, сызбаларға толы болуы мүмкін. Қай ғылым саласы.</w:t>
        <w:br/>
        <w:t>болмасын ортақ мақсатты көздейді: табиғат, қоғам, адам туралы шынайы</w:t>
        <w:br/>
        <w:t>ақпарат беру. Осы ортақ мақсат - ғылыми стильдің бірлігін танытады да,</w:t>
        <w:br/>
        <w:t>ғылыми мәтіндердің түрлі жанрларының құрылымдық-композициялық</w:t>
        <w:br/>
        <w:t>түзілімін белгілейді. Мәселе шындық болмысты түсіндірудің, құбылыстардың</w:t>
        <w:br/>
        <w:t>арасындағы себептері мен салдарларын ұғындырудың, сондай-ақ тарихи</w:t>
        <w:br/>
        <w:t>дамудың зандылықтарын ашудың жолдары мен тәсілдерінде болса керек.</w:t>
        <w:br/>
        <w:t>Диссертацияда жоғарыда аталған ғылыми стильдің шағын</w:t>
        <w:br/>
        <w:t>тармақтарына тән белгілер нақты мысалдар (мәтіндер) негізінде</w:t>
        <w:br/>
        <w:t>дәлелденіп тұжырымдалады.</w:t>
        <w:br/>
        <w:t>1.1.3 Қазақтың ғылым тілінің қалыптасуына қысқаша ішолу</w:t>
        <w:br/>
        <w:t>Зерттеушілер қазақ тілінде ғылыми стильдің қалыптасуын, негізінен,</w:t>
        <w:br/>
        <w:t>ХІХ ғасырдың екінші жартысына апарып тірейді (Ғ.Мұсабаев,</w:t>
        <w:br/>
        <w:t>Р.Сыздықова, Б.Әбілқасымов, Ш.Мәжітасва, Ж.Д.Құрмамбаева). -</w:t>
        <w:br/>
        <w:t>Қазақ тілі функционалдық стильдерінің соның ішінде, ғылыми</w:t>
        <w:br/>
        <w:t>стильдің де қалыптасуында ХХ ғасырдық басы елеулі кезең болғаны хақ.</w:t>
        <w:br/>
        <w:t>Бұл уақытта мәдени аренаға озық ойлы қазақ зиялыларының шығуы,</w:t>
        <w:br/>
        <w:t>олардың түрлі салада жазған еңбектері қазақ әдеби тілінің қолданылу</w:t>
        <w:br/>
        <w:t>аясы мен қызметін барынша арттырды. Сондай-ақ қазақ тілінің сөздік</w:t>
        <w:br/>
        <w:t>қорында да жүйелену, сөздердің стильдік белгілеріне қарай сұрыпталу</w:t>
        <w:br/>
        <w:t>үдерісі ерекше қарқынмен жандана бастады.</w:t>
        <w:br/>
        <w:t>А.Байтұрсыновтың 1912-1928 жылдардағы жарық көрген әліппелері,</w:t>
        <w:br/>
        <w:t>оқулықтары, жазу, емле, терминология мәселелері туралы жазылған сыни</w:t>
        <w:br/>
        <w:t>мақалалары, М.Дулатовтың “Есеп құралы” (1918-1925), М.Жұмабаевтың</w:t>
        <w:br/>
        <w:t>“Педагогикасы (Баланы тербия қылу жолдары)” (1922, 1923),</w:t>
      </w:r>
    </w:p>
    <w:p>
      <w:r>
        <w:t>ю ші</w:t>
        <w:br/>
        <w:t>сөз тіркестер (ТЕТ); 2) терминологиялық фразеологизмдер (ТФ);</w:t>
        <w:br/>
        <w:t>3) терминологиялық метафоралық, тіркестер (ТМТ).</w:t>
        <w:br/>
        <w:t>ТЕТ дегеніміз -- бұрын белгілі нысанның негізінде пайда болып, оның</w:t>
        <w:br/>
        <w:t>жаңа белгілерінің жасалуына негіз болатын ТТ-нің түрі. Демек, ТЕТ белгілі</w:t>
        <w:br/>
        <w:t>бір үғымның жаңа қырларын білдіру үшін жасалады, сол үшін қызмет етеді.</w:t>
        <w:br/>
        <w:t>Мысалы, экономика саласында акция дейтін термин бұрыннан бар. Сол</w:t>
        <w:br/>
        <w:t>акция терминінің қатысуымен жасалған терминдер: акция құны, кумулятивтік</w:t>
        <w:br/>
        <w:t>акциялар, еңбек ұжымының акциялары, акционерлік қоғам т.т. Бұл сияқты ТТ-</w:t>
        <w:br/>
        <w:t>нің сыңарлары жеке тұрып та қолданыла береді. Сонымен бірге басқа</w:t>
        <w:br/>
        <w:t>тіркесімдердің қатарында да жұмсалуы ықтимал. ТЕТ-ті өзі сияқты ТТ</w:t>
        <w:br/>
        <w:t>түрлерінен ажыратудағы негізі өлшем - оны құраушы сыңарлардың өз</w:t>
        <w:br/>
        <w:t>алдына жеке тұрғанда да терминдік қызмет атқара алуы, яғни олар</w:t>
        <w:br/>
        <w:t>сыңарларының терминологиялық, мәні толық сақталған құрама терминдер.</w:t>
        <w:br/>
        <w:t>ТФ -- құрамындағы сыңарларының бірі өз алдына жеке тұрып қызмет</w:t>
        <w:br/>
        <w:t>атқара алмайтын, тобымен терминологиялық мәнде жүмсалатын ТТ-нің</w:t>
        <w:br/>
        <w:t>түрі. Мысалы: терістеуді терістеу заңы, (философия); ақ өлең, ауыз әдебиеті,</w:t>
        <w:br/>
        <w:t>бүркеншік ат (әдебиеттану); ас қорыту (медицина); бейбіт қатар өмір сүру</w:t>
        <w:br/>
        <w:t>(дипломатия); жалпы пайда, жалпы өнім, жалпы ұлттық өнім, жалпы</w:t>
        <w:br/>
        <w:t>қоғамдық өнім, жалпы айналым (барлығы экономика саласында), Флогистон</w:t>
        <w:br/>
        <w:t>дәуірі, флогистон теориясы, еселі қатынастар заңы (химия терминдері) т.б.</w:t>
        <w:br/>
        <w:t>ТМТ - әуелі метафдраның қатысуымен жасалып, кейіннен ұғымдық</w:t>
        <w:br/>
        <w:t>сипаттағы сөз тіркесіне айналған ТТ. Мұндай метафораланып қолданылу</w:t>
        <w:br/>
        <w:t>екі жағдайдан көрінеді: таза ұғымдық сипатқа ие болған ТТ-де және ғылыми</w:t>
        <w:br/>
        <w:t>тіл синтаксисінің сұлбасын жасауда қатынасатын терминологиялық мәні</w:t>
        <w:br/>
        <w:t>бар, терминологиялық сипаттағы қолданыстарда: 1) келте қылмыс құрамы,</w:t>
        <w:br/>
        <w:t>тәте сайлау құқығы, төтенше заң шығару, сәйлеу тілінің ағысы, немістің</w:t>
        <w:br/>
        <w:t>классикалық философиясының жоғарғы шыңы, филоософия тасы, Де Бройль</w:t>
        <w:br/>
        <w:t>толқындары және т.б. 2) дуниетанымдық көкжиек, ой-түсінік қоймасы, таным</w:t>
        <w:br/>
        <w:t>процесінің баспалдақтары, тарихтың терен түкпірі, ұлттық ерекшеліктердің</w:t>
        <w:br/>
        <w:t>психологиялық астарлары, ұлттық рухтың қайнар бұлағы және т.б.</w:t>
        <w:br/>
        <w:t>2.1.3 Терминологиялық тіркестердегі синтаксистік қатынастар</w:t>
        <w:br/>
        <w:t>Синтаксистік қатынас - сөз тіркесін құрайтын сөздердің мағыналық</w:t>
        <w:br/>
        <w:t>және грамматикалық үйлесімділігінен туындайтын қатынас.</w:t>
        <w:br/>
        <w:t>Анықтауыштық, обһектілік, пысықтауыштық, қатынастардағы ТТ туралы</w:t>
        <w:br/>
        <w:t>сөз еткенімізде, осы көзқарас тұрғысынан келіп қарастырдық.</w:t>
        <w:br/>
        <w:t>Анықтауыштық қатынастағы ТТ. Ғылыми тілде анықтауыштық</w:t>
        <w:br/>
        <w:t>қатынас белгілі бір ұғымның түрлі белгілерін, түрлерін, қасиеттерін</w:t>
        <w:br/>
        <w:t>нақтылау үшін жұмсалады. Мысалы: Микроорганизмдердің басым көпшілігі</w:t>
        <w:br/>
        <w:t>бір клеткалы өрганизмдер. Олардың клеткасы қоршаған ортадан клетка</w:t>
        <w:br/>
        <w:t>қабығы арқылы оқшаулаяған. Кейде қабық қызметін цитаплазматикалық</w:t>
        <w:br/>
        <w:t>мембрана атқарады (Н.Шоқанов. Микробиология).</w:t>
        <w:br/>
        <w:t>Анықтауыштық қатынастағы ТТ қанша сөзден тұрмасын екі сыңарға</w:t>
        <w:br/>
        <w:t>ажыратылады: анықталушы және анықтаушы. Анықтаушы сыңар</w:t>
        <w:br/>
        <w:t>анықталушы ұғымды нақтылайды, даралайды, жаңа түсініктерді тудырады.</w:t>
        <w:br/>
        <w:t>Осы белгісіне қарай оларды анықтауыштық-анықтамалық немесе</w:t>
        <w:br/>
        <w:t>аңықтауыштық-кваликативтік деп атауға болады. Анықтауыштық, қатынасты</w:t>
        <w:br/>
        <w:t>білдіретін ТТ-ні іштей шағын топтарға жіктеуге болады: 1) Меншіктік сапа,</w:t>
        <w:br/>
        <w:t>негізгі ұғымды түрлі жақтан даралап көрсету үшін қолданылады (қабылдаудың</w:t>
        <w:br/>
        <w:t>тұтастығы, тәрбиенің мақсаттылығы, жүйке процестерінің тепе-теңдігі,</w:t>
        <w:br/>
        <w:t>2% ш</w:t>
      </w:r>
    </w:p>
    <w:p>
      <w:r>
        <w:t>Былыми қызметті іске асыруда, ҒЕБ-ны жасауда ой қызметінің рөлі</w:t>
        <w:br/>
        <w:t>орасан. Ойлау типтері, соның ішінде ғылыми ойлау - ғылыми қызметті</w:t>
        <w:br/>
        <w:t>жүзеге асырудың бір тәсілі. Ғылыми мәтіндердегі білім ғылыми ойлаудың</w:t>
        <w:br/>
        <w:t>нәтижесі болып табылады.</w:t>
        <w:br/>
        <w:t>1.1.1 Ғылыми ойлау - ғылыми қызметті жүзеге асырудың бір тәсілі</w:t>
        <w:br/>
        <w:t>Еылыми стильде шығармашылық ойлау ғылыми тілді ұйымдастырушы,</w:t>
        <w:br/>
        <w:t>қалыптастырушы негізгі экстралингвистикалық фактор ретінде орын</w:t>
        <w:br/>
        <w:t>алады. Ойлау қызметі - ғылыми салада қолданылатын тілдік жүйенің</w:t>
        <w:br/>
        <w:t>сұрыпталуына ықпал ететін тәсіл. Ойлаудың өзі динамикалық құбылыс</w:t>
        <w:br/>
        <w:t>болғандықтан, тілдік формада ғылыми мәтіннің тууы ойлаудың бірнеше</w:t>
        <w:br/>
        <w:t>сатысынан кейін ғана жүзеге асады. Шығармашылық ойлау үдерісі</w:t>
        <w:br/>
        <w:t>мынадай кезеңдерге бөлінеді: 1) шығармашылық ойлаудың</w:t>
        <w:br/>
        <w:t>коммуникативтілікке дейінгі кезеңі; 2) шығармашылық ойлаудың</w:t>
        <w:br/>
        <w:t>коммуникативті кезеңі. Нәтижесінде ғылыми тілдік шығарма дүниеге</w:t>
        <w:br/>
        <w:t>келін, ғылым кеңістігін жаңа ақпараттармен толықтырады.</w:t>
        <w:br/>
        <w:t>Р.С.Аликаев логикалық көзқарас тұрғысынан, ғылыми қызметті</w:t>
        <w:br/>
        <w:t>менталды үдеріске жатқызады. Автордың дұрыс байқағанындай, ұғымдармен</w:t>
        <w:br/>
        <w:t>түрлі логихалық операциялар жүргізу, нәтижелерді эксперименталды түрде</w:t>
        <w:br/>
        <w:t>тексеру, дереккөз материалдарды іздеу, түрлі деректерді талдау және осы</w:t>
        <w:br/>
        <w:t>қызмет нәтижелерінің жиынтығы баяндалып, алынған нәтижелердің</w:t>
        <w:br/>
        <w:t>шынайылығын дәлелдеу тұрғысындағы білім тудыру процесі сипатталатын</w:t>
        <w:br/>
        <w:t>ғылыми мәтіндер -- менталды әрекеттің жемісі |8, 5-6.|. Сөйтіп, адам</w:t>
        <w:br/>
        <w:t>қызметінің ғылыми аясы тіл (сөйлеу) қызметі мен ой әрекетінің бірлескен</w:t>
        <w:br/>
        <w:t>кезінде ғана жүзеге асады. Сөйлеудің де, ғылыми қызметтің де нәтижесі -</w:t>
        <w:br/>
        <w:t>мәтін. Демек, бұл екеуінің негізгі өнімі -- мәтін деуге толық, негіз бар.</w:t>
        <w:br/>
        <w:t>1.1.2 Қарым-қатынастың ғылыми аясындағы коммуникативтік жағдаяттар</w:t>
        <w:br/>
        <w:t>және оның негізгі типтері</w:t>
        <w:br/>
        <w:t>Қарым-қатынастың басқа да аяларының шектеулі белгілерінің</w:t>
        <w:br/>
        <w:t>болатыны тәрізді ғылыми қарым-қатынас аясына да өзіндік белгілер тән.</w:t>
        <w:br/>
        <w:t>Оған қарым-қатынастың мақсаты, тілді қолданушының (адресант)</w:t>
        <w:br/>
        <w:t>сипаттамасы, қабылдаушының (адресат) сипаттамасы, тілдік құралдарды</w:t>
        <w:br/>
        <w:t>пайдалану ерекшелігі т.т. көптеген факторлар енеді. Солардың барлығы</w:t>
        <w:br/>
        <w:t>ғылыми қарым-қатынас аясында көрініс табатын әрекет атаулыны</w:t>
        <w:br/>
        <w:t>неғұрлым толық қамтуға бағытталған.</w:t>
        <w:br/>
        <w:t>Белгілі бір тілде жүзеге асатын ғылыми қарым-катынас аясындағы</w:t>
        <w:br/>
        <w:t>коммуникативтік жағдаяттарды үлгілеуде, олардың негізгі типтерін көрсету</w:t>
        <w:br/>
        <w:t>барысында сол тілдегі нақты шындықпен санасқан жөн. Бұл дегеніміз</w:t>
        <w:br/>
        <w:t>сол саладағы қарым-қатынастың белгілі бір тіл бойынша қаншалықты</w:t>
        <w:br/>
        <w:t>белсенді дамығандығын, я болмаса бәсең әрекетін көрсетеді. Қазақ тілінің</w:t>
        <w:br/>
        <w:t>ғылыми қарым-қатынас үшін қолданылуы белсенді дамып келе жатыр.</w:t>
        <w:br/>
        <w:t>Демек, тілімізде қарым-қатынастың ғылыми аясы жан-жақты, ондағы</w:t>
        <w:br/>
        <w:t>коммуникативтік жағдаяттар да әр алуан. Ғылыми қарым-қатынас</w:t>
        <w:br/>
        <w:t>аясындағы коммуникативтік жағдаяттар мынадай компоненттерден тұрады:</w:t>
        <w:br/>
        <w:t>қарым-қатынас мақсаты, қарым-қатынас мазмұны, тілді қолданушының</w:t>
        <w:br/>
        <w:t>сипаттамасы, қабылдаушының сипаттамасы, қарым-қатынас тәсілдері,</w:t>
        <w:br/>
        <w:t>тілдік құралдарды пайдалану ерекшелігі.</w:t>
        <w:br/>
        <w:t>Ғылыми мәтін, бір қарағанда, монологтік болып көрінеді, сонымен</w:t>
        <w:br/>
        <w:t>бірге ол жасырын диалогтілікке ие. Өйткені кез келген мәтін сияқты ғылыми</w:t>
        <w:br/>
        <w:t>мәтіндер де белгілі бір адресатқа арналады, оқырман қауымның нәтижелі</w:t>
        <w:br/>
        <w:t>10 аны</w:t>
      </w:r>
    </w:p>
    <w:p>
      <w:r>
        <w:t>“Мағына тұтастығын тудыру” үрдісіне бет бұру көрінісі белең алады. Дегенмен</w:t>
        <w:br/>
        <w:t>біз ТТ-нің құрамындағы сыңарларының әрқайсысы орын тәртібіне қарай</w:t>
        <w:br/>
        <w:t>еркін немесе шартты түрде тұрақты деп санаймыз. Оның мәнісі олардағы</w:t>
        <w:br/>
        <w:t>ұғымдық мәннің жаңаруына, кәсіби белгілердің өзгеріп, дамып отыруына</w:t>
        <w:br/>
        <w:t>байланысты. ТТ-дегі “мағына тұтастығын тудыру” үрдісі таза формалды күйде</w:t>
        <w:br/>
        <w:t>қалын, барлығында біркелкі дәрежеде көрінбейді. Солай бола тұра, белгілі</w:t>
        <w:br/>
        <w:t>бір дәрежедегі тұрақтылық мән ТТ сыңарларының арасында сақталады.</w:t>
        <w:br/>
        <w:t>Мұндай өзіндік тұрақтылық мән ТТ-де үш жақты көрінеді: 1) құрылымдық.</w:t>
        <w:br/>
        <w:t>тұрақтылық; 2) семантикалық тұрақтылық; 3) функционалдық тұрақтылық.</w:t>
        <w:br/>
        <w:t>Құрылымдық тұрақтылық ТТ-дегі орын тәртібінің сақталуымен</w:t>
        <w:br/>
        <w:t>сипатталады, ал семантикалық тұрақтылық олардың сыңарларының</w:t>
        <w:br/>
        <w:t>бекітілген мәнінің тұтастығымен немесе “мағына түтастығын тудыру”</w:t>
        <w:br/>
        <w:t>үрдісінен көрінеді. Функционалдық тұрақтылық ТТ-нің арнайы қызметімен</w:t>
        <w:br/>
        <w:t>ерекшеленеді. Бұл үш белгі бір-бірімен тығыз байланыста болып, ТТ-нің</w:t>
        <w:br/>
        <w:t>функционалды-семантикалық және қарым-қатынас аясындағы өзіндік</w:t>
        <w:br/>
        <w:t>ерекшеліктерін айқындайды. Құрылымдық, семантикалық тұрақтылық</w:t>
        <w:br/>
        <w:t>дегендер ұғым тұтастығынан туындайды, ал ұғым тұтастығы өз кезегінде</w:t>
        <w:br/>
        <w:t>терминдік қызметтің пайда болғанынан бастап ТТ сыңарларында көрінеді.</w:t>
        <w:br/>
        <w:t>Мұндай қасиеттер еркін сөз тіркестеріне тән емес.</w:t>
        <w:br/>
        <w:t>ТТ-дегі тұрақтылық мәні бір жағынан, оларды фразеологизмге</w:t>
        <w:br/>
        <w:t>жақындатады. “Терминологиялық фразеологизм” ұғымының тууы осыдан</w:t>
        <w:br/>
        <w:t>болса керек. Бірақ ТТ мен тұрақты тіркестер арасында түбегейлі айырым-</w:t>
        <w:br/>
        <w:t>өзгешелік барын әрдайым есте ұстаған жөн.</w:t>
        <w:br/>
        <w:t>Профессор Т.Сайрамбаев ТТ-нің тұрақты тіркестерден төмендегідей</w:t>
        <w:br/>
        <w:t>айырмашылықтары барын көрсетеді: 1) құрамындағы сөздер санының бірден</w:t>
        <w:br/>
        <w:t>емес, келе-келе молаю процесі басым; 2) мұнда терминдік мәнінің жаңаруына</w:t>
        <w:br/>
        <w:t>сәйкес қосымша анықтауыш т. 6. үнемі қосылып отырады |14, 54-б.|.</w:t>
        <w:br/>
        <w:t>Р.Ю.Кобриннің дәлелдеуінде, ТТ түрақты тіркестерге тән мынадай</w:t>
        <w:br/>
        <w:t>белгілерге ме бола алмайды: сөздердің орын тәртібінің тұрақтылығы; басқа</w:t>
        <w:br/>
        <w:t>тілдерге сөзбе-сөз аудару мүмкін еместігі; фразеологизмдердің</w:t>
        <w:br/>
        <w:t>экспрессивтілігіне байлаңысты белгілері |15, 47-61. Демек, ТТ мен</w:t>
        <w:br/>
        <w:t>фразеологиялық тіркестер алдыңғысының атауыштық (немесе</w:t>
        <w:br/>
        <w:t>дефинитивтік), ал соңғысының бағалауыштық мәнде қолданылуымен</w:t>
        <w:br/>
        <w:t>ерекшеленеді. е</w:t>
        <w:br/>
        <w:t>Осы айтылған мәселелерді түйіндей келе, мынадай анықтама</w:t>
        <w:br/>
        <w:t>ұсынамыз: 77 - ғылыми-техникалық және кәсіби аяда жасалып, ұғымдар</w:t>
        <w:br/>
        <w:t>арасындағы нақтылауыштық қатынасты жүзеге асыратын және келесі</w:t>
        <w:br/>
        <w:t>сыңарын таңдау сыртқы факторларға байланысты болатын синтаксистік</w:t>
        <w:br/>
        <w:t>тіркес немесе сөз тіркесінің құрылымдық бір түрі.</w:t>
        <w:br/>
        <w:t>2.1.2 Терминологиялық тіркестердің құрылымдық-мағыналық топтары</w:t>
        <w:br/>
        <w:t>Жұмыста ТТ өз ішінен үш топқа бөліп қарастырылды. ТТ-ні топтарға</w:t>
        <w:br/>
        <w:t>ажыратуда біз құрылымдық-семантикалық және коммуникативтік</w:t>
        <w:br/>
        <w:t>принциптерді басшылыққа алдық. Құрылымдық - терминдердің екі және</w:t>
        <w:br/>
        <w:t>одан да көп сөздерден жасалуы, семантикалық - ТТ-ні құрайтын</w:t>
        <w:br/>
        <w:t>терминдердің терминологиялық мәнінің жеке я тіркес күйінде сақталуы,</w:t>
        <w:br/>
        <w:t>ал коммуникативтік - ТТ-нің қолданылу дәстүрлілігі, жиілігі және</w:t>
        <w:br/>
        <w:t>ғылыми мазмұнды берудегі, жеткізудегі орны, жалпы ғылыми мәннің</w:t>
        <w:br/>
        <w:t>жасалуындағы атқаратын қызметі. Осы өлшемдерді негізге ала отырып,</w:t>
        <w:br/>
        <w:t>ТТ-ні мынадай топтарға бөліп қарастырамыз: 1) терминологиялық еркін</w:t>
        <w:br/>
        <w:t>19</w:t>
      </w:r>
    </w:p>
    <w:p>
      <w:r>
        <w:t>соның барлығы “ғылым тілі” деп аталатын үғымның мазмұнын құрауға</w:t>
        <w:br/>
        <w:t>атсалысады. Ғылым тілі - көп қырлы құбылыс, оның көп қырлылығы</w:t>
        <w:br/>
        <w:t>тілдің жазбаша түрінің барлық таңбалық деңгейлерінің (лексика,</w:t>
        <w:br/>
        <w:t>морфология, синтаксис) ғылыми мәтінді құраудағы қызметінен көрінеді.</w:t>
        <w:br/>
        <w:t>Қазақ тіл білімінде (стилистикасында) ғылым тілі туралы, оның басты-</w:t>
        <w:br/>
        <w:t>басты ұғымдары қандай деген мәселеде айтылған теориялық пікірлер аз</w:t>
        <w:br/>
        <w:t>деуге болады, сондықтан бұл мәселе тың және одан әрі нақтылауды,</w:t>
        <w:br/>
        <w:t>айқындауды талап етеді. Мұның өзі ғылым тілінің жалпытеориялық</w:t>
        <w:br/>
        <w:t>мәселелерін, әдіснамалық негіздерін толықтыра түсетіні сөзсіз.</w:t>
        <w:br/>
        <w:t>Ғылыми мәтін өз кезегінде дара функционалдық стильді түзеді. Мұндайда</w:t>
        <w:br/>
        <w:t>стиль мең тіл терминдерінің мағыналары сәйкес келіп жатады. Академик</w:t>
        <w:br/>
        <w:t>Ә.Қайдар былай деп жазады: “ғылым тілі” мен “ғылыми тіл” деген ұғымдар</w:t>
        <w:br/>
        <w:t>өзара байланысты болса да, екеуі бір емес. “Ғылыми тіл” әр саладағы</w:t>
        <w:br/>
        <w:t>ғылымның өзіне ғана тән тілдік ерекшеліктерінің белгілі жүйесі, қолданыс</w:t>
        <w:br/>
        <w:t>тәсілдері. Бұл терминдерді көбінесе “ғылыми стиль” депте атайды. “Ғылыми</w:t>
        <w:br/>
        <w:t>тілге” қарағанда “ғылым Тілінің” мағынасы әлдеқайда кең, ауқымы зор.</w:t>
        <w:br/>
        <w:t>Өйткені “ғылым тілі” деген ұғым жалпы әдеби тілдің атқаратын әлеуметтік</w:t>
        <w:br/>
        <w:t>қоғамдық қызметінің үлкен бір саласын қамтиды” |12, 9-10-61.</w:t>
        <w:br/>
        <w:t>Жұмыста ғылым тіліне қатысты басқа да тұжырымдарға шолу жасалады</w:t>
        <w:br/>
        <w:t>(Ө.Айтбайұлы, В.П.Даниленко, С.Е.Никитина, Р.С.Аликавв т.б.). Соларды</w:t>
        <w:br/>
        <w:t>жинақтай келе, біз мәселеге қатысты мынадай ой түюге мүмкіндік аламыз.</w:t>
        <w:br/>
        <w:t>Ғылым тілі - қарым-қатынастың ғылыми аясында жасалатын лексика-</w:t>
        <w:br/>
        <w:t>грамматикалық жүйесі бар тұтас құрылым. Ғылым тілі ұғымының кең</w:t>
        <w:br/>
        <w:t>болатын себебі, ол ғылыми стильді танытатын тілдік құралдарды ғана емес,</w:t>
        <w:br/>
        <w:t>ғылыми ая қатынасындағы барлық функционалдық-стильдік белгілерді,</w:t>
        <w:br/>
        <w:t>түрлерді қамтиды. Осы орайда ғылыми стиль, Я болмаса ғылыми тілтерминдері</w:t>
        <w:br/>
        <w:t>номенклатуралық, атау болып табылады, яғни өзінен кең ұғым ғылым тілін</w:t>
        <w:br/>
        <w:t>қүрайтын бір бөлік ретінде көрінеді. Ғылыми мәтінді ғылыми аядағы қарым-</w:t>
        <w:br/>
        <w:t>қатынастың негізгі тілдік өнімі деп қараймыз.</w:t>
        <w:br/>
        <w:t>Демек, ғылыми тіл - адам қызметіндегі ғылыми аяны қамтамасыз ететін</w:t>
        <w:br/>
        <w:t>тілдің бір түрі, осы саланы сипаттайтын мәтіндердің жиынтығы. Ғылыми</w:t>
        <w:br/>
        <w:t>стиль функционалды, бұл термин тілдің ғылыми мәтіндердегі синтезделу</w:t>
        <w:br/>
        <w:t>заңдылықтарын қарастыру үшін колданылады. Ғылым тілі ұғымы -- ғылыми</w:t>
        <w:br/>
        <w:t>стильдің яцросы мен шеткері аймағын қүрайтын таңбалық бірліктердің,</w:t>
        <w:br/>
        <w:t>қолданыстардың грамматикалық және семантикалық құралдарының тұтас</w:t>
        <w:br/>
        <w:t>жүйесі.</w:t>
        <w:br/>
        <w:t>Ғылым тілінің негізгі бірлігі -- термин болып табылады, сол себепті</w:t>
        <w:br/>
        <w:t>терминнің семантикасына қатысты шкірлер, оны ғылыми мәтін тілімен</w:t>
        <w:br/>
        <w:t>бірлікте қарастыру қажеттігі тұжырымды түрде осы тараушада баяндалады.</w:t>
        <w:br/>
        <w:t>1.3 Ғылыми тілдің негізгі жанрлары</w:t>
        <w:br/>
        <w:t>Жанр ұғымының осы уақытқа дейін лингвистикада аз кездесуінің себебі -</w:t>
        <w:br/>
        <w:t>оның прагматикалық, жағынан, яғни прагматикалық бірлік ретінде</w:t>
        <w:br/>
        <w:t>қарастырылмауында. Жанрдың негізгі мәні айтылымды ақпарат алмасу</w:t>
        <w:br/>
        <w:t>максатымен, сондай-ақ коммуникативтік актіге қатынасупты тұлғалармен,</w:t>
        <w:br/>
        <w:t>сөйлеу субһектілерімен және адресатпен байланыстыратындығынан</w:t>
        <w:br/>
        <w:t>көрінеді. Жанрды таңдау нақты бір стильдегі (немесе оның шағын</w:t>
        <w:br/>
        <w:t>түріндегі) сөйлеу субьектісі арқылы іске асырылады. Мәтінде қамтылатын</w:t>
        <w:br/>
        <w:t>мазмүн сол сөйлеу субьектісі арқылы таңдалатын жанр түрінің заңдары</w:t>
        <w:br/>
        <w:t>бойынша сұрыпталады. Сол себептен де әрбір функционалдық стильде</w:t>
        <w:br/>
        <w:t>м</w:t>
        <w:br/>
        <w:t>Ж.Аймауытовтың “Тәрбие жетекшісі” (1924), “Психологиясы” (1926),</w:t>
      </w:r>
    </w:p>
    <w:p>
      <w:r>
        <w:t>“Жан жүйесі және өнер таңдауы” (1926), Е.Омаровтың “Пішіндемесі”</w:t>
        <w:br/>
        <w:t>(1924, 1928), “Физикасы” (1930), Х.Досмұхамедовтың “Жануарлары” (1922),</w:t>
        <w:br/>
        <w:t>“Табиғаттануы” (1922), “Адамның тән тірлігі” (1927), Қ.Кемеңгеровтің</w:t>
        <w:br/>
        <w:t>“Оқу құралы” (1928), “Қазақша - орысша тілмашы” (1927),</w:t>
        <w:br/>
        <w:t>С.Қожановтың “Есеп тану құралы” (1924), Ә.Ермековтің “Ұлы математика</w:t>
        <w:br/>
        <w:t>курсы” (1935) т.б. көптеген еңбектерді атауға болады |11, 258-259-6.|.</w:t>
        <w:br/>
        <w:t>Демек, ғылым тілін дамытуда жеке тұлғалардың, мәдениет</w:t>
        <w:br/>
        <w:t>қайраткерлерінің орны ерекше болды. Олардың түрлі ғылым салалары</w:t>
        <w:br/>
        <w:t>бойынша жазған еңбектері қоғам тарапынан үлкен ілтипатпен қабылданды.</w:t>
        <w:br/>
        <w:t>Қазіргі кезде ғылым саласын қазақ тілінде әркендетуге үлкен мән</w:t>
        <w:br/>
        <w:t>беріліп отыр. Бұл қазақ Тілінің ғылыми аяда қолданылуы жаңа қарқын</w:t>
        <w:br/>
        <w:t>алып, жандана бастауына әз ықпалын тигізді. Қазақ тіліндегі ғылыми-</w:t>
        <w:br/>
        <w:t>техникалық әлеует - Қазақстан ғылымының құрамдас бір бөлігі. Түрлі</w:t>
        <w:br/>
        <w:t>салалардағы жарияланып жатқан ғылыми, оқу-ғылыми еңбектер қазақ,</w:t>
        <w:br/>
        <w:t>тілінің ғылым тілі ретіндегі мүмкіншілігін танытатын тілдік көрсеткіштер.</w:t>
        <w:br/>
        <w:t>Оқу-ғылымя мәтіндеріндегі тіл орамдылығының қалыптасу тарихына (1920-</w:t>
        <w:br/>
        <w:t>30 жылдар бойынша). Қазақ әдеби тілінің даму кезеңдерінде әсіресе, Қазан</w:t>
        <w:br/>
        <w:t>төңкерісінен кейінгі онжылдық ерекше аталады (С.Исаев, Ш.Мәжілаева т.б.).</w:t>
        <w:br/>
        <w:t>1920 жылдары казақ әдеби тілі одан әрі дами, ұштала, қолданылу аясы кеңи</w:t>
        <w:br/>
        <w:t>түсті. Әдеби тілдің кеңейе түсуіне сол кездегі оқу-ғылыми әдебиеттердің де</w:t>
        <w:br/>
        <w:t>үлесі зор болды. Алайда қоғамдық-саяси өмірде Алаш зиялылары ұғымымен</w:t>
        <w:br/>
        <w:t>таныс қоғам қайраткерлерінің оқу-ғылыми еңбектері әлі толық</w:t>
        <w:br/>
        <w:t>лингвистикалық тұрғыдан талдана қойған жоқ. Кейінгі шыққан зерттеулерде</w:t>
        <w:br/>
        <w:t>бүл еңбектердің тілімізге терминологиялық жақтан қосқан үлесі ғана аталады</w:t>
        <w:br/>
        <w:t>да, басқа масштабтағы зерттеу нысанына әлі айнала қоймады. Сондықтан</w:t>
        <w:br/>
        <w:t>белгілі ғалымдарымыздың (Р.Сыздық) түрлі басқосуларда айтып жүрген</w:t>
        <w:br/>
        <w:t>идеяларын ескере отырып, саяси факторлардың ықпалымен көп уақыт бойы</w:t>
        <w:br/>
        <w:t>танылмай келген, еңді-енді жарияланып жатқан оқу-ғылыми мәтіндерінің</w:t>
        <w:br/>
        <w:t>қүрылымын мәтін коммуникативтілігі жағынан зерттеу тілші-ғалымдардың</w:t>
        <w:br/>
        <w:t>алдында тұрған алдағы уақыттың үлкен еншісі деп түсінеміз.</w:t>
        <w:br/>
        <w:t>Бұл тараушада 20-жылдары жарық көрген сол оқу-ғылыми мәтіндерінің</w:t>
        <w:br/>
        <w:t>қазақ ғылыми тілін қалыптастырудағы рөлі ескеріле отырып баяндалады.</w:t>
        <w:br/>
        <w:t>Тіл орамдылығы -- мәтіндік сипатта да қаралатын санат. Сөйлемдер</w:t>
        <w:br/>
        <w:t>арасындағы логикалық байланыстың айқын көрінуі, ғылыми ойдың</w:t>
        <w:br/>
        <w:t>композициялық қозғалысының мәтінде нақты бейнеленуі, көрініс табуы</w:t>
        <w:br/>
        <w:t>тіл орамдылығы ұғымын қалыптастырады. Бұл ұғымды ғылыми айналымға</w:t>
        <w:br/>
        <w:t>алғаш енгізген - А.Байтұрсынұлы. Демек, тіл орамдылығы (сөйлеу</w:t>
        <w:br/>
        <w:t>байланыстылығы) тұрғысынан ғылыми мәтіннің ұйымдасуы белгілі бір</w:t>
        <w:br/>
        <w:t>тәжірибелерден, кезеңдерден өтеді. Қазіргі композициялық-тілдік жағынан</w:t>
        <w:br/>
        <w:t>берік мәтіндер бірден пайда болмаған, олар өзіне дейінгі жарияланған</w:t>
        <w:br/>
        <w:t>сал мазмұндас мәтіндердің жалғасы іспетті. Осы орайда 1920-жылдардағы</w:t>
        <w:br/>
        <w:t>оқу-ғылыми мәтіндері кейінгі ғылыми ізденістер үшін белгілі бір дәрежеде</w:t>
        <w:br/>
        <w:t>дамудың өзіндік сипатың бере алады.</w:t>
        <w:br/>
        <w:t>1.2 Ғылым тілі және оған қатысты негізгі ұғымдар</w:t>
        <w:br/>
        <w:t>Ғылым тілін зерттеудегі орталық нысан терминология екендігі сөзсіз.</w:t>
        <w:br/>
        <w:t>Қазіргі кезде қазақ терминологиясы дербес нысан ретінде едәуір зерттелді.</w:t>
        <w:br/>
        <w:t>Алайда ғылым тілінің түбегейлі мәселелері асы термин атаулымен</w:t>
        <w:br/>
        <w:t>шектелмейді. Ғылыми терминология бар және ғылыми мәтін тілі бар,</w:t>
        <w:br/>
        <w:t>1</w:t>
        <w:br/>
        <w:t>мынадай түрлерде көрінеді: 1) когнитивтік (ойлау); 2) аккумулятивтік</w:t>
        <w:br/>
        <w:t>(білімнің қорлануы); 3) коммуникативтік (мамандардың қарым-қатынасы,</w:t>
        <w:br/>
        <w:t>жаңа білім алу мен қалыптастыру).</w:t>
      </w:r>
    </w:p>
    <w:p>
      <w:r>
        <w:t>Ғылым, сөзсіз, адам қызметінің аясы болып табылады. Ол белгілі бір</w:t>
        <w:br/>
        <w:t>әрекеттердің жиынтығымен сипатталады, соның ішіндегі неғұрлым</w:t>
        <w:br/>
        <w:t>маңыздысы -- менталды (ойлау) әрекет. Ғылыми қызметтің нәтижелері</w:t>
        <w:br/>
        <w:t>зерттеу нысаны сипатталған және ой операцияларында жүйелі баяндау</w:t>
        <w:br/>
        <w:t>тәсілдері қамтылған, бір-бірімен логикалық байланыстағы белгілі бір</w:t>
        <w:br/>
        <w:t>қорытындыларға жетелейтін мәтін ретінде көрініс табады. Ғылыми</w:t>
        <w:br/>
        <w:t>қызметтің нәтижелері түрлі талқылаулардан өтетіні белгілі, ол ғылыми</w:t>
        <w:br/>
        <w:t>жұртшылық толық қабылдаған кезде ғана ақпараттық дербестікке ие</w:t>
        <w:br/>
        <w:t>болады. Демек, ғылыми мәтін (соған сәйкес ғылыми қызмет те) өз</w:t>
        <w:br/>
        <w:t>қабылдаушысын (ядресатын) тапқанда ғана жұртшылықпен (социум)</w:t>
        <w:br/>
        <w:t>қабылданады. Сөйтіп қана ғылыми мәтін өзінің зерттеу сипаты жағынан</w:t>
        <w:br/>
        <w:t>генетикалық байланыстағы көптеген тұтас мәтіндермен тығыз араласады,</w:t>
        <w:br/>
        <w:t>солармен бір мәнмәтінге енеді, соның бір элементі ретінде қалыптасады.</w:t>
        <w:br/>
        <w:t>Ғылыми білімге деген қызығушылық, бұл білімнің біріккен үлкен</w:t>
        <w:br/>
        <w:t>құрылымға айналуы, ғылыми білімді жүйелеудің формаларын тану қажеттігі</w:t>
        <w:br/>
        <w:t>және адам факторының ғылыми қарым-қатынастағы орны ғылым әлемінде</w:t>
        <w:br/>
        <w:t>“Ғаламның ғылыми бейнесі” (ҒҒБ) ұғымын тудырды. ҒЕБ - адамзат</w:t>
        <w:br/>
        <w:t>қауымдастығы дамуы барысындағы барлық жеке ғылымдармен жасалатын</w:t>
        <w:br/>
        <w:t>дүние жөніндегі ғылыми білімнің бүкіл жиынтығы. БЕБ - дүние туралы</w:t>
        <w:br/>
        <w:t>ұжымдық білімнің тіл арқылы бейнеленуі, ал үжымдық білім өзіне</w:t>
        <w:br/>
        <w:t>табиғат, қоғам және қоғамдық тірлік иесі - адамды қосады |5, 4-75-б.).</w:t>
        <w:br/>
        <w:t>ҒЕБ-ны түсінуде адам қызметінің орны ерекше. “Адам дүниені жалпы</w:t>
        <w:br/>
        <w:t>адамзаттық және ұлттық-қоғамдық тарихи тәжірибе негізінде бейнеленген</w:t>
        <w:br/>
        <w:t>тіл арқылы таниды” |6, 42-5.|. Дүние жайындағы ғылыми білім белгілі бір</w:t>
        <w:br/>
        <w:t>халықтың ғылым тілінде бейнеленеді. Қай ғылым саласын алсаңыз да,</w:t>
        <w:br/>
        <w:t>оның лексика-семантикалық өзегі (ядросы) -- терминдер болып табылады.</w:t>
        <w:br/>
        <w:t>Сонда ғылыми білім, ең алдымен, ғылыми ұғымдар мен санаттардың</w:t>
        <w:br/>
        <w:t>таңбалану жиынтығымен өлшенеді. Осы орайда қазақ тілі -</w:t>
        <w:br/>
        <w:t>терминологиялық жүйесі едәуір қалыптасқан тіл. Ахмет Байтұрсынұлы</w:t>
        <w:br/>
        <w:t>лингвистикалық білім саласы бойынша бүкіл терминдік жүйені жасаған:</w:t>
        <w:br/>
        <w:t>дыбыс жүйесі, сөз жүйесі, сөйлем жүйесі. Зерттеушілер А. Байтұрсынұлының</w:t>
        <w:br/>
        <w:t>қазақ тіліндегі ғылыми дәстүрді қалыптастырудағы рөлін ерекше атайды</w:t>
        <w:br/>
        <w:t>(Ө.Айтбайұлы, Б.Хасанұлы, Ш.Құрманбайұлы т.б.). Сонымен бірге ғылыми</w:t>
        <w:br/>
        <w:t>білім ұлттық терминологиядан ғана емес, грамматикалық құрылымнан</w:t>
        <w:br/>
        <w:t>да, сөз саптау үлгілері мен модельдерінің белгілі бір тілде қалыптасу</w:t>
        <w:br/>
        <w:t>тәжірибелерінен де көрінеді және мұның өзі ҒЕБ-ға тікелей қатысы бар.</w:t>
        <w:br/>
        <w:t>А.Қ.Жүбанов өзінің еңбегінде “Қ.Жұбанов зерттеулеріндегі модельдеу</w:t>
        <w:br/>
        <w:t>әдісінің көрінісін” баяндайды |7, 122-140-6.|. Құдайберген Жұбанов</w:t>
        <w:br/>
        <w:t>еңбектеріндегі ғылыми операцияларды жүзеге асыруға қатысатын сөз</w:t>
        <w:br/>
        <w:t>қолданыстарын талдайды.</w:t>
        <w:br/>
        <w:t>Бүл айтылғандардан ҒҒБ белгілі бір халықтың тілінде ұлттық формада</w:t>
        <w:br/>
        <w:t>іске асатынын көруге болады. Сонда ғылыми білімнің мазмұны - жалпы</w:t>
        <w:br/>
        <w:t>адамзаттық сипатта болса, ал жасалу формасы жағынан ұлттық сипатта</w:t>
        <w:br/>
        <w:t>жүзеге асады. ЕЕБ-нің үлт тіліндегі мұндай көрінісі ортақ мазмүнға ешбір</w:t>
        <w:br/>
        <w:t>нұқсан келтірмейді, әмбебап білімді нақты бір тілдік ұжымның ғылыми</w:t>
        <w:br/>
        <w:t>кажеттілігіне бейімдейді. ҒҒБ-дағы ұлттық сипат, міне, осыдан көрінеді.</w:t>
        <w:br/>
        <w:t>%</w:t>
        <w:br/>
        <w:t>ЖҰМЫСТЫҢ ЖАЛПЫ СИПАТТАМАСЫ</w:t>
        <w:br/>
        <w:t>Зерттеудің өзектілігі. Егеменді Қазақстан Республикасында қазақ тілінде</w:t>
        <w:br/>
        <w:t>ғылым саласын дамыту тіл саясатының ғана емес, республика ғылымының</w:t>
        <w:br/>
        <w:t>маңызды әрі түйінді тұсы болып саналады. “Тілдерді қолдану мен</w:t>
        <w:br/>
        <w:t>дамытудың 2001-2010 жылдарға арналған мемлекеттік бағдарламасында”:</w:t>
        <w:br/>
        <w:t>“Қазақ тіліндегі ғылыми шығармашылықты одан әрі дамыту талап етіледі”</w:t>
        <w:br/>
        <w:t>деп атап көрсетілген. Бұл игі бастама жеміссіз де емес. Қазақ тілінде көп</w:t>
      </w:r>
    </w:p>
    <w:p>
      <w:r>
        <w:t>жанрлы ғылыми, ғылыми-көпшілік әдебиет, публицистика пайда болды.</w:t>
        <w:br/>
        <w:t>Тілдің ғылыми қарым-қатынас аясындағы қызметі арта түсуде. Қоғамдық</w:t>
        <w:br/>
        <w:t>ғылым салаларын айтпағанның өзінде жаратылыстану, техникалық</w:t>
        <w:br/>
        <w:t>әдебиеттерді ана тілінде жазу дәстүрі кең өріс алуда. Ғылыми саладағы</w:t>
        <w:br/>
        <w:t>арнаулы әдебиеттің жарық көруі мен жариялануының қалыптаса бастауы</w:t>
        <w:br/>
        <w:t>ғылыми тілдің (стильдің) ықпалы зор стильдердің біріне айналып, ұлттық</w:t>
        <w:br/>
        <w:t>тілдің осы салада жұмсауға қажетті, қабілетті дейтін тілдік</w:t>
        <w:br/>
        <w:t>құрылымдарының жасалуына қызмет етіп отыр.</w:t>
        <w:br/>
        <w:t>Ғылыми тілдің әдеби тілге жан-жақты ықпалы тек арнайы лексикадан</w:t>
        <w:br/>
        <w:t>(терминология) ғана емес, синтаксистік құрылымдардың белсенді</w:t>
        <w:br/>
        <w:t>қолданылуынан да көрінеді. Сондықтан жалпы сивтаксисті сапалық</w:t>
        <w:br/>
        <w:t>өзгерістер арқылы байытып дамытатын ғылыми тіл синтаксисінің өзіндік</w:t>
        <w:br/>
        <w:t>болмысын функционалды-коммуникативтік және прагматикалық бағытта</w:t>
        <w:br/>
        <w:t>зерттеу үрдісі ғылыми мәтіндердегі синтаксистік бірліктердің мазмұнын</w:t>
        <w:br/>
        <w:t>ашып қана қоймайды, сонымен бірге тілдің қарым-қатынас аясына</w:t>
        <w:br/>
        <w:t>байланысты көптеген мәселелердің (қарым-қатынас аясы, сөйлеу түрі,</w:t>
        <w:br/>
        <w:t>оңың ұйымдасу жағдайлары, коммуникативтік мақсаттар,</w:t>
        <w:br/>
        <w:t>коммуникативтік актіге қатынасушылар т.т.) басын ашуға септігін тигізеді.</w:t>
        <w:br/>
        <w:t>Қазақ тіл білімінде ғылым тілі мәселелері көбінесе терминология</w:t>
        <w:br/>
        <w:t>деңгейінде қарастырылады (Ә.Қайдар, Ө.Айтбайүлы, Б.Қалиұлы,</w:t>
        <w:br/>
        <w:t>Ш.Құрманбайұлы, Ш.Біләл т.б.). Ғылыми стильдің синтаксистік</w:t>
        <w:br/>
        <w:t>ерекшеліктері Ж.Р.Әмірованың |І| және тарихи қалыптасуы тұрғысынан</w:t>
        <w:br/>
        <w:t>Ж.Д.Құрмамбаеваның (21 еңбектерінде сөз болған. Ғылыми мәтін де мәтіннің</w:t>
        <w:br/>
        <w:t>басқа типтері сияқты соңғы уақытта зерттеушілердің назарын аударуда.</w:t>
        <w:br/>
        <w:t>Профессор А.Қ.Жұбанов қазақ тіліндегі ғылыми-көпшілік мәтіндердің</w:t>
        <w:br/>
        <w:t>абзацтарға тән функционалды-мағыналық топтарының статистикалық</w:t>
        <w:br/>
        <w:t>ерекшеліктерін анықтаса |3|, А.И.Тілембекова ғылыми-техникалық</w:t>
        <w:br/>
        <w:t>мәтіндердің (электроника және байланыс салалары бойынша)</w:t>
        <w:br/>
        <w:t>лангвопрагматикалық құрылымын айқындауға талпыныс жасайды |4|. Алайда</w:t>
        <w:br/>
        <w:t>ғылыми тілдің барлық, ауқымды жақтарын тануда, синтаксистік бірліктердің</w:t>
        <w:br/>
        <w:t>функционалды-коммуникативтік қызметін түсінуде бұл еңбектердің аздық</w:t>
        <w:br/>
        <w:t>етері сөзсіз, функционалдық тәсіл арқылы ашылатын ғылыми тіл</w:t>
        <w:br/>
        <w:t>синтаксисінің көп жақтары аталған жұмыстардың міндетіне енбеген.</w:t>
        <w:br/>
        <w:t>Қазіргі тіл біліміндегі прагмалингвистикалық, функционалдық,</w:t>
        <w:br/>
        <w:t>антропоцентристік бағыттарға сәйкес ғылыми қарым-қатынас аясындағы</w:t>
        <w:br/>
        <w:t>сол қатынасты тікелей жүзеге асырушы тілдік құрал - синтаксистік</w:t>
        <w:br/>
        <w:t>бірліктердің жұмсалымы мен оның маңызын ғылыми тұрғыдан</w:t>
        <w:br/>
        <w:t>зерделеудің қажеттілігі туындап отыр. Осымен байланысты ғылыми ой,</w:t>
        <w:br/>
        <w:t>ғылыми ойлаудың тілмен жалғастығын көрсететін, солардың</w:t>
        <w:br/>
        <w:t>арақатынасын сипаттайтын тілдік коммуникативтік құрылымдарды атап</w:t>
        <w:br/>
        <w:t>айтқанда, ғылыми қарым- сында да өз мүмкіндіктерін нақты</w:t>
        <w:br/>
        <w:t>СТАН РЕСПУБЛИКАСЫНЫҢ Қ :</w:t>
        <w:br/>
        <w:t>ЖА атай АДЕМИЯЛЫҚ КІТАПХАНАСІ</w:t>
        <w:br/>
        <w:t>білім алуы - оның басты және түпкі мақсаты. Адресант мәтін құруда</w:t>
        <w:br/>
        <w:t>адресаттың ықпалын ескеріп отырады, қабылдаушының аялық біліміне</w:t>
        <w:br/>
        <w:t>байланысты мәтінді түзеді. Бұдан “автор -- адресат” байланысы шығады</w:t>
        <w:br/>
        <w:t>және ол ғылыми қарым-қатынас аясында өзіндік ерекшеліктерімен</w:t>
        <w:br/>
        <w:t>көрінеді. Мұның себебі “ғылыми дискурстың мамандандырылған ақпарат</w:t>
        <w:br/>
        <w:t>беру // қабылдау жағынан әзге де коммуникацияның түрінен (көркем</w:t>
        <w:br/>
        <w:t>дискурс, публицистикалық дискурстан) ерекше екендігінде” (9, 36-6.1.</w:t>
        <w:br/>
        <w:t>Ғылыми қарым-қатынас аясында адресант факторына мынадай белгілер</w:t>
        <w:br/>
        <w:t>тән: а) авторлық “мен”-нің жасырын сипаты, жақсыздыққа үмтылу үрдісі,</w:t>
        <w:br/>
        <w:t>бұл синтаксистік деңгейде сөйлем құрылымынан агенстің шығарылу</w:t>
      </w:r>
    </w:p>
    <w:p>
      <w:r>
        <w:t>: жағдайында кездеседі, мысалы: Құбылысты түсіндіру үшін ойың мазмұнына терең</w:t>
        <w:br/>
        <w:t>бойлап, ол құбылысты туғызатын себептерді тауып, оның болу жағдайын</w:t>
        <w:br/>
        <w:t>анықтайды (Б.Бірімжанов, Н.Нұрахметов. Жалпы химия); Ньютонның үшінші</w:t>
        <w:br/>
        <w:t>заңына байланысты бір-біріне озара әсер етуші денелердің қозғалыс мөлшері</w:t>
        <w:br/>
        <w:t>өзгерістерін (18) теңдеуге сәйкес былай жазуға болады... (Ж.Абдулаев. Физика</w:t>
        <w:br/>
        <w:t>курсы); ә) Ғылыми тілде сол ғылыми іс-әрекеттерді, шығармашылықты</w:t>
        <w:br/>
        <w:t>тудыратын индивидтер (субьект) сөйлем құрамынан шығарылып, субьектінің</w:t>
        <w:br/>
        <w:t>орнында зерттеу нысанының өзі жұмсалады. “Осылайша, “автордың</w:t>
        <w:br/>
        <w:t>прагматикалық мақсаты” мәтінмен бірігіп кетеді де, ол мәтінде заттық</w:t>
        <w:br/>
        <w:t>сипатқа ие болып, өз оқырманына белгілі бір ықпал жасайды” (10, 122-б.1.</w:t>
        <w:br/>
        <w:t>Мысалы: Энгргияның сақталу заңын кеңірек түсіну мынаны көрсетеді: энергия</w:t>
        <w:br/>
        <w:t>жоғалып кетпейді және жоқтан пайда болмайды, ол тек бір түрден екінші</w:t>
        <w:br/>
        <w:t>түрге ауысады және де энергияның бір түрі қаншаға кемісе, екінші түрі соншаға</w:t>
        <w:br/>
        <w:t>артады (Ж.Абдулаев. Физика курсы.); 3) адресанттың зерттеу нысанына деген</w:t>
        <w:br/>
        <w:t>қандай да бір көзқарасы байқалмайды (бұл, әсіресе, таза ғылыми және</w:t>
        <w:br/>
        <w:t>техникалық, ғылыми-ақпараттық, тармақтарда), әлдебір құбылысты немесе</w:t>
        <w:br/>
        <w:t>оқиғаны сипаттауда субьект өзін қашықтықта ұстайды, бұл - ғылыми</w:t>
        <w:br/>
        <w:t>баяндаудың дерексіздік-жинақылық сипатын қамтамасыз етеді.</w:t>
        <w:br/>
        <w:t>Ғылыми қатынас аясында адресат және оның мәтінді қабылдауы өте</w:t>
        <w:br/>
        <w:t>маңызды болып саналады. Адресат автормен бірге мәтінді түзеді, адресаттың</w:t>
        <w:br/>
        <w:t>мәтінді қабылдау деңгейі сөйлеушінің тарапынан әрқашан ескеріліп</w:t>
        <w:br/>
        <w:t>отырады, бұл жағдай стильдің құрылымдық компоненттерінің бірі ретінде</w:t>
        <w:br/>
        <w:t>танылады. Сонда мәтін авторы адресатқа неғұрлым түсінікті болу</w:t>
        <w:br/>
        <w:t>мақсатында тілдік құралдарды ғана сұрыптап қолданбайды, сонымен бірге</w:t>
        <w:br/>
        <w:t>мәтіннің композициялық құрылымын да мүшелеу барысында есте ұстайды.</w:t>
        <w:br/>
        <w:t>Ғылыми қарым-қатынас аясында адресаттың екі үлкен тобын көрсетуге</w:t>
        <w:br/>
        <w:t>болады: а) сөйлеушімен тең дәрежелі адресат, “маман” - “маман”</w:t>
        <w:br/>
        <w:t>қатынасы; ә) сөйлеушімен тең емес дәрежелі адресат, “маман” -- “маман</w:t>
        <w:br/>
        <w:t>емес” (автор арқылы оқытылатын) қатынасы. Адресаттың бұл негізгі</w:t>
        <w:br/>
        <w:t>типтері түрлі дәрежеде ғылыми стильдің шағын түрлері мен жанрлық</w:t>
        <w:br/>
        <w:t>құрылымдарында нақты көрініп отырады.</w:t>
        <w:br/>
        <w:t>Ғылыми жазба мәтіндердегі прагматикалық бағыт ғылыми стильдің шағын</w:t>
        <w:br/>
        <w:t>түрлері (тармақтары) деген дәстүрлі ұғыммен тығыз байланысты деп</w:t>
        <w:br/>
        <w:t>санаймыз. Осы орайда олардың мынадай бағыттары ажыратылады: 1) адресант</w:t>
        <w:br/>
        <w:t>білім аясын кеңейтуге, сапалық өзгерістер жасауға ұмтылады (таза ғылыми</w:t>
        <w:br/>
        <w:t>немесе академиялық шағын стиль); 2) адресант белгілі бір уақыт үзігіндегі</w:t>
        <w:br/>
        <w:t>білім аясының жай-күйін тіркеп отырады (ғылыми-оқу шағын стилі); 3)</w:t>
        <w:br/>
        <w:t>адресант өз көзқарасын неғұрлым айқын, бейнелі жеткізуге ұмтылады</w:t>
        <w:br/>
        <w:t>(ғылыми-публицистикалық шағын стиль); 4) адресант нысанды қатаң</w:t>
        <w:br/>
        <w:t>ШЕ</w:t>
        <w:br/>
        <w:t>мүшеленуі (баяндалу тәсілдері), байланыстылығын, автор-оқырман</w:t>
        <w:br/>
        <w:t>арасындағы екеуара қарым-қатынасты арттыратын кейбір тілдік құралдар</w:t>
        <w:br/>
        <w:t>қарастырылды;</w:t>
        <w:br/>
        <w:t>“ қазақ ғылыми тілінің қалыптасуы - ғылыми стиль мәдениетінің</w:t>
        <w:br/>
        <w:t>көрсеткіші ретінде 1920-30 жылдардағы оқу-ғылыми мәтіндері негізінде</w:t>
        <w:br/>
        <w:t>талданды;</w:t>
        <w:br/>
        <w:t>“ ғылыми тілдің мәдениеті, ондағы бір-біріне қарама-қарсы үрдістер,</w:t>
        <w:br/>
        <w:t>ғылыми тіл мәдениетіне нұқсан келтіретін негізгі факторлар көрсетілді.</w:t>
        <w:br/>
        <w:t>Зерттеу жұмысының теориялық және практикалық маңызы. Зерттеуде</w:t>
        <w:br/>
        <w:t>тиянақталған ғылыми тұжырымдар мен ұсыныстар функционалдық</w:t>
        <w:br/>
        <w:t>стилистиканың жаңа салаларын тың көзқарастармен толықтыра түседі.</w:t>
        <w:br/>
        <w:t>Функционалды жіктелу - дамыған жазба әдеби тілге тән десек, мұндай</w:t>
        <w:br/>
        <w:t>саралану әдеби тілдің грамматикасына өз ықпалын тигізбей қоймайды.</w:t>
      </w:r>
    </w:p>
    <w:p>
      <w:r>
        <w:t>Грамматикалық ілім теориясын жасау қалыптанған әдеби тілдің, біздің</w:t>
        <w:br/>
        <w:t>жағдайымызда, ғылыми тілдің деректері негізінде де жүзеге асу қажеттігі</w:t>
        <w:br/>
        <w:t>байқалады. Синтаксистік нысандардың функционалдық жүгі,</w:t>
        <w:br/>
        <w:t>перспективасы тәрізді ғылыми негіздемелерге барлау жасалды.</w:t>
        <w:br/>
        <w:t>Сонымен қатар жұмыста баяндалған мәселелер стилистика,</w:t>
        <w:br/>
        <w:t>ғылымтану, терминтану салаларына қатысты тың пікірлердің өріс алуына</w:t>
        <w:br/>
        <w:t>түрткі болады деп үміттенеміз.</w:t>
        <w:br/>
        <w:t>Зерттеу тұжырымдары мен нәтижелерін жоғары оқу орындарында</w:t>
        <w:br/>
        <w:t>стилистика, синтаксис, терминология пәндері бойынша оқылатын</w:t>
        <w:br/>
        <w:t>дәрістер мен арнайы курстарда, семинар сабақтарында, оқу құралдарын</w:t>
        <w:br/>
        <w:t>дайындау барысында пайдалануға болады. Сондай-ақ тілдік деректердің</w:t>
        <w:br/>
        <w:t>талдануы өзге тілді дәрісханаларда қазақ тілін оқытуға, оның әдістемелік</w:t>
        <w:br/>
        <w:t>жағының арнайы мәтіндермен толығуында көмегін тигізеді.</w:t>
        <w:br/>
        <w:t>Зерттеудің әдістері. Зерттеу синхрондық тұрғыдан жүргізілді, ішінара</w:t>
        <w:br/>
        <w:t>мәтіндегі сөйлеу байланыстылығының даму барысын және ғылыми тілдің</w:t>
        <w:br/>
        <w:t>тарихи қалыптасуын айқындауда диахрондық әдіс те қолданылды.</w:t>
        <w:br/>
        <w:t>Синтаксистік нысандарды сипаттауда дәстүрлі лингвистикалық талдау,</w:t>
        <w:br/>
        <w:t>жүйелеу, салыстыру, Дедуктивті-индуктивті тұрғыдан қарастыру,</w:t>
        <w:br/>
        <w:t>қорытындылау, сондай-ақ синтаксистік трансформация, компонентті</w:t>
        <w:br/>
        <w:t>талдау әдістері қолданылды.</w:t>
        <w:br/>
        <w:t>Қорғауға үсынылатын тұжырымдар:</w:t>
        <w:br/>
        <w:t>“ Ғылыми тіл - адам қызметінің қарым-қатынас аясындағы сөйлеу</w:t>
        <w:br/>
        <w:t>(жазбаша) әрекетін қамтамасыз ететін қолданыс тілінің бір түрі, әзіне</w:t>
        <w:br/>
        <w:t>білімнің түрлі саласындағы ғылыми ақпараттарды жинақтаған мәтіннің</w:t>
        <w:br/>
        <w:t>жалпы жиынтығы;</w:t>
        <w:br/>
        <w:t>» Ғылыми тіл синтаксисін коммуникативтік-прагматикалық негізде-</w:t>
        <w:br/>
        <w:t>қарастыру ғылыми қарым-қатынасты жүзеге асыратын синтаксистік</w:t>
        <w:br/>
        <w:t>бірліктерді қызмет ету үдерісінде когнитивтік және прагматикалық</w:t>
        <w:br/>
        <w:t>факторлардың ықпалын есепке ала отырып зерттеу, ғылыми мәтін аясындағы</w:t>
        <w:br/>
        <w:t>қолданылу мүмкіндіктерін, ерекшеліктерін Тексеру болып табылады;</w:t>
        <w:br/>
        <w:t>“ Ғылыми ойлау - шындық болмысты танудың ерекше үдерісі, ғылыми</w:t>
        <w:br/>
        <w:t>қызметті жүзеге асырудың бір тәсілі, тілдің коммуникативтік бағытталуын,</w:t>
        <w:br/>
        <w:t>синтаксистік бірліктер негізінде қоршаған шындықтың құбылыстары мен</w:t>
        <w:br/>
        <w:t>үдерістерін, өзара байланыстары мен қатынастарын, белгілері мен</w:t>
        <w:br/>
        <w:t>қасиеттерін тіркейтін мәтінді тудыратын үдеріс;</w:t>
        <w:br/>
        <w:t>« Терминологиялық тіркестер -- ғылыми-техникалық қарым-қатынас</w:t>
        <w:br/>
        <w:t>аясында жасалып, ұғымдар арасындағы нақтылауыштық қатынасты жүзеге</w:t>
        <w:br/>
        <w:t>Жалпы синтаксисте болып жатқан сапалық, өзгерістерді танытады және</w:t>
        <w:br/>
        <w:t>соның негізінде тың ойлар айтуға жетелейді.</w:t>
        <w:br/>
        <w:t>Әлемдік тіл білімінде, соның ішінде орыс тіл білімінде мүндай</w:t>
        <w:br/>
        <w:t>лингвистикалық бағыт әр кез қолдау тауып (В.В.Виноградов,</w:t>
        <w:br/>
        <w:t>В.Е.Костомаров т.б.), жалпы (базистік) тілдік тұжырымдардың</w:t>
        <w:br/>
        <w:t>функционалды-стилистикалық толықтырулар негізінде дамытылып</w:t>
        <w:br/>
        <w:t>отырылуы тиіс екенін атап көрсеткен.</w:t>
        <w:br/>
        <w:t>Тіл қарым-қатынас құралы ретінде синтаксис арқылы жүзеге асады.</w:t>
        <w:br/>
        <w:t>Коммуникативтілік - синтаксиске ғана тән басты ерекшелік.</w:t>
        <w:br/>
        <w:t>Синтаксистік бірліктер қарым-қатынасты (коммуникативтілікті) іске</w:t>
        <w:br/>
        <w:t>асыра отырып, әрқайсысы өзіне тән қызмет атқарады, бұдан синтаксистің</w:t>
        <w:br/>
        <w:t>келесі бір қасиеті - функционалдылық көрінеді. Демек, синтаксистің</w:t>
        <w:br/>
        <w:t>осы ерекшеліктері арқылы біздің жұмысымыздың теориялық бағыт-</w:t>
      </w:r>
    </w:p>
    <w:p>
      <w:r>
        <w:t>бағдары айқындалды.</w:t>
        <w:br/>
        <w:t>Тараушада синтаксисті сөйлеу (қолданыс тілі) ұғымымен бірлікте</w:t>
        <w:br/>
        <w:t>қарастырудың әдіснамалық жақтары сөз болады. Сонда ғана тілдің қарым-</w:t>
        <w:br/>
        <w:t>қатынаспен байланысты көптеген мәселелері (қарым-қатытпас аясы,</w:t>
        <w:br/>
        <w:t>сөйлеу түрлері, коммуникативтік актіге қатынасушылар т.т.) қамтылатыны</w:t>
        <w:br/>
        <w:t>айтылады.</w:t>
        <w:br/>
        <w:t>Ғылыми тілдің синтаксисі жалпы ғылыми тілдің табиғатына, оңың</w:t>
        <w:br/>
        <w:t>көріну, жасалу тәсілдеріне байланысты. Оған тән тұрақты ерекшеліктер</w:t>
        <w:br/>
        <w:t>ретінде мыналарды атауға болады: ғылыми тілдегі жинақылық-дерексіздік,</w:t>
        <w:br/>
        <w:t>баяндаудың жақсыздығы, яғни баяндаушының үш жақтың біріне тәуелді</w:t>
        <w:br/>
        <w:t>еместігі, стандарт тілдік құрылымдар жасауға ұмтылу үрдісі мен</w:t>
        <w:br/>
        <w:t>баяндаудың бір бағыттылығы. Егер ғылымның мәні құбылыстар мен</w:t>
        <w:br/>
        <w:t>заттар, олардың қасиеттері мең белгілері жайындағы ғылыми білімді</w:t>
        <w:br/>
        <w:t>айқындау болса, бұл терминологиялық тіркестер (ұғымды нақтылау),</w:t>
        <w:br/>
        <w:t>сөйлем деңгейінде (шындық болмысты ғылыми тану ерекшеліктері)</w:t>
        <w:br/>
        <w:t>өзіндік мәнермен жүзеге асады.</w:t>
        <w:br/>
        <w:t>Сонда синтаксис саласының негізгі бірліктері (сөз тіркесі, сөйлем,</w:t>
        <w:br/>
        <w:t>мәтін) ғылыми тілде оның коммуникативтік мақсат-мүддесінен</w:t>
        <w:br/>
        <w:t>туындайтын өзгешеліктермен қолданылады. Бұл жалпы синтаксисті, әдеби</w:t>
        <w:br/>
        <w:t>тіліміздің синтаксистік нормаларын байытып, оған өзінше жаңа түр береді.</w:t>
        <w:br/>
        <w:t>Жаңа түр, жаңалық дегенде тіліміздің синтаксистік жағынан толығуын,</w:t>
        <w:br/>
        <w:t>дами түсуін еске аламыз.</w:t>
        <w:br/>
        <w:t>Диссертацияның екінші бөлімі “Терминологиялық тіркес және сөйлем:</w:t>
        <w:br/>
        <w:t>құрылымдық-мағыналық, коммуникативтік ерекшеліктері” деп аталып,</w:t>
        <w:br/>
        <w:t>терминологиялық тіркестердің ұлттық әдеби тілдегі орны, ғылыми тілде</w:t>
        <w:br/>
        <w:t>атқаратын қызметі, құрылымдық-мағыналық топтары және ғылыми тіл</w:t>
        <w:br/>
        <w:t>синтаксисіндегі сөйлемнің құрылымдық-семантикалық ерекшеліктері,</w:t>
        <w:br/>
        <w:t>сөйлем мүшелерінің коммуникативтік-құрылымдық қызметі</w:t>
        <w:br/>
        <w:t>қарастырылады.</w:t>
        <w:br/>
        <w:t>2.1 Терминологиялық тіркесті сөз тіркесі синтаксисі аясында зерттеудің</w:t>
        <w:br/>
        <w:t>мәні мен маңызы жайында</w:t>
        <w:br/>
        <w:t>Тараушада қазақ тіліндегі сөз тіркесі туралы негізгі еңбектерге шолу</w:t>
        <w:br/>
        <w:t>жасалады. Сөз тіркесі синтаксисіне қатысты негізгі ғылыми пікірлерді</w:t>
        <w:br/>
        <w:t>қарастыра келе, біздің жұмыстың бағыт-бағдарына қарай мынадай</w:t>
        <w:br/>
        <w:t>ұстанымдарды тірек етеміз. Қазақ тіліндегі сөз тіркестері қүрылымдық</w:t>
        <w:br/>
        <w:t>жағынан үш топты құрайды: еркін (синтаксистік) сөз тіркестері, тұрақты</w:t>
        <w:br/>
        <w:t>16 %-</w:t>
        <w:br/>
        <w:t>электрнейтралдығы бұзылады (Е.М.Шайкүтдінов, Т.М.Тәреханов,</w:t>
        <w:br/>
        <w:t>А.Ш.Шәріпханов. Органикалық химия).</w:t>
        <w:br/>
        <w:t>Мысалдан атом құрылысы, атом құрылысы туралы ілім, молекуланың</w:t>
        <w:br/>
        <w:t>түзілу механизмі, химиялық байланыстар, атомдардың арасындағы химиялық</w:t>
        <w:br/>
        <w:t>байланыстар, молекуладағы атомдардың арасындағы химиялық</w:t>
        <w:br/>
        <w:t>байланыстардың табиғаты, сыртқы электрон т.б. ТТ-ні ажыратуға болады.</w:t>
        <w:br/>
        <w:t>Мұндай тіркестердің ғылыми мәтіннің баяндалу жосығында, синтаксистік</w:t>
        <w:br/>
        <w:t>бірізділіктің жасалуында алатын орны үлкен, сондай-ақ ойды жеткізуде</w:t>
        <w:br/>
        <w:t>белсенді қызмет атқарып түр.</w:t>
        <w:br/>
        <w:t>Ғылыми тілде ТТ-мен қатар терминологиялық оралымдар да белсенді</w:t>
        <w:br/>
        <w:t>қолданылуымен назар аудартады. Бұл екеуінің ұқсастығы (әсіресе, көп</w:t>
        <w:br/>
        <w:t>сыңарлы ТТ мен оралымдардың) соншалықты, кейде оларды ажырату да</w:t>
        <w:br/>
        <w:t>қиынға соғып жатады. ТТ мен терминологиялық оралымдарды ажыратуда</w:t>
        <w:br/>
        <w:t>біз өлшем етіп оларды құрайтын сыңарлардың терминологиялық мәнінің</w:t>
      </w:r>
    </w:p>
    <w:p>
      <w:r>
        <w:t>толық болуын//болмауын аламыз. ТТ-де, негізінен, ұғымдық мән</w:t>
        <w:br/>
        <w:t>сақталады, сондай-ақ олардың арасында жехе тұрғанда термин емес</w:t>
        <w:br/>
        <w:t>сөздерден құралатындары тіркес күйінде тобымен ұғымдық мағынада</w:t>
        <w:br/>
        <w:t>жұмсалады (бұл көбінесе терминологиялық фразеологизмдерге тән). Ал</w:t>
        <w:br/>
        <w:t>терминологиялық оралымдарда ұғымдық мәннің сақталуы міндет емес,</w:t>
        <w:br/>
        <w:t>олар ғылыми тілде сөйлемдерге түрлі қосалқы мағыналық реңктер үстеп</w:t>
        <w:br/>
        <w:t>қолданылады, сөйлем құрамын күрделендіруге қатысады. Сонда ТТ</w:t>
        <w:br/>
        <w:t>белгілі бір білім саласындағы ұғымдардың нақтылануы барысында</w:t>
        <w:br/>
        <w:t>жасалатын күрделі тілдік құрылым болса, терминологиялық оралымдар</w:t>
        <w:br/>
        <w:t>сөйлем дәрежесіне жетпей қалған, өзінің бойына түрлі синтаксистік</w:t>
        <w:br/>
        <w:t>қатынастарды жинақтаған терминологиялық мәндегі сөздердің немесе</w:t>
        <w:br/>
        <w:t>ТІ-нің арасына сөз салып күрделенген түрі. Мысалы: Күрделі заттың</w:t>
        <w:br/>
        <w:t>эквиваленті дегеніміз - басқа заттың эквивалентімен қалдықсыз</w:t>
        <w:br/>
        <w:t>реакцияласатын салмақ мөлшері (Б.Бірімжанов, Н.Нұрахметов. Жалпы</w:t>
        <w:br/>
        <w:t>химия). Сөйлемнен ТТ-ні және терминологиялық оралымды ажыратуға</w:t>
        <w:br/>
        <w:t>болады: ТТ - күрделі заттың эквиваленті; ал терминологиялық оралым -</w:t>
        <w:br/>
        <w:t>басқа заттың эквивалентімен қалдықсыз реакцияласатын салмақ мөлшері.</w:t>
        <w:br/>
        <w:t>Сонымен бірге ТТ-ні зерттеудегі мұндай бағыт олардың құрылымдық</w:t>
        <w:br/>
        <w:t>түзілімін, өзі сияқты құбылыстардан айырым-әзгешелігін, құрылымдық-</w:t>
        <w:br/>
        <w:t>мағыналық түрлерге жіктелуін т.т. мәселелерді айналып өту деген сөз</w:t>
        <w:br/>
        <w:t>емес. Сондай құрылымдық межелерді қарастыра отырып қана, олардың</w:t>
        <w:br/>
        <w:t>коммуникативтік аспектідегі мәнін түсінуге болады. ТТ - өзі сияқты</w:t>
        <w:br/>
        <w:t>құрылымдық топтармен (еркін сөз тіркесі, фразеологиялық тіркес) бірге,</w:t>
        <w:br/>
        <w:t>сөз бен сөйлем арасындағы аралық тілдік деңгейді қамтитын лексика-</w:t>
        <w:br/>
        <w:t>синтаксистік сипаттағы құбылыс. ТТ - жалпы тіл жүйесіндегі</w:t>
        <w:br/>
        <w:t>грамматикалық санатқа, сөз тіркесіне тән барлық белгілердің болуымен</w:t>
        <w:br/>
        <w:t>сипатталатын синтаксистік бірлік, ал сөз тіркесінің “кемінде толық</w:t>
        <w:br/>
        <w:t>мағыналы екі сөздің бағыныңқылық-басынқылық қатынас негізінде</w:t>
        <w:br/>
        <w:t>жасалатын синтаксистік біріккен құрылым” екендігі белгілі.</w:t>
        <w:br/>
        <w:t>Еркін сөз тіркесі мен ГІ-нің арасындағы айырмашылық олардың</w:t>
        <w:br/>
        <w:t>семантикасынан көрінеді: ТТ-нің тірек ұғымды нақтылайтын анықтауыш</w:t>
        <w:br/>
        <w:t>сыңарлары терминденуші нысанның тұрақты әрі кәсіби белгілерін білдіреді,</w:t>
        <w:br/>
        <w:t>ал еркін сөз тіркестерінде бұл орайда еркіндік бар. Олар сөйлеу барысында</w:t>
        <w:br/>
        <w:t>құрастырылып, заттың белгілерін әр түрлі сөздермен бере алады. Демек,</w:t>
        <w:br/>
        <w:t>ТТІ-нің қүрамындағы сөздердің мағыналық тендігі сақталғанымен, оларда</w:t>
        <w:br/>
        <w:t>жаршы</w:t>
        <w:br/>
        <w:t>ы</w:t>
        <w:br/>
        <w:t>балықтардың биологиялық топтары т.б.); 2) Сандық сапа, негізгі ұғымның</w:t>
        <w:br/>
        <w:t>сандық сынын, сапасын білдіреді. Сандық, сапаны жасаушы амалдарға сан</w:t>
        <w:br/>
        <w:t>есімнен басқа “аз”, “көп”, “қос”, “жеке” тәрізді мөлшерді “білдіретін</w:t>
        <w:br/>
        <w:t>сөздермен келетін тіркестер жатады (бес балдық жүйе, бірінші сигнал жүйесі,</w:t>
        <w:br/>
        <w:t>бір өкпелілер отряды, екі өкпелілер отряды, аз қылтанды құрттар, көп қылтанды</w:t>
        <w:br/>
        <w:t>құрттар, қос балшықты молюскалар т.т.); 3) Қимылдық сапа - ұғым</w:t>
        <w:br/>
        <w:t>белгілерінің қимыл-іс, қимыл атауы арқылы жасалуы (кемпір жалағыш ауыз</w:t>
        <w:br/>
        <w:t>(бал арасы, жабайы араға қатысты қолданылатың зоологиялық термин),</w:t>
        <w:br/>
        <w:t>селбесіп тіршілік ететін көп талшықтар, тармақталған мұрттылар отряды,</w:t>
        <w:br/>
        <w:t>тасымалдаушы аурулару; 4) Салыстыр- ма сапа -- ұғым белгісінің салыстыру</w:t>
        <w:br/>
        <w:t>арқылы жасалуы, “тәрізді”, “тәріздес”, “тектес” сөздері қатыстырылады</w:t>
        <w:br/>
        <w:t>(Тілше тәрізді қарапайым ризоидтардың қуыстарының ішінде емшек тәрізді,</w:t>
        <w:br/>
        <w:t>тілше тәрізді өскіншілері болады (Ә.Ә.Әметов, П.М.Мырзақүлов. Жоғары</w:t>
        <w:br/>
        <w:t>сатыдағы әсімдіктер систематикасы); т.б.</w:t>
        <w:br/>
        <w:t>Обвектілік қатынастағы ТТ. 1) Зерттеу үдерісін ұйымдастыруды</w:t>
        <w:br/>
        <w:t>білдіреді: Өсімдіктер системасын жасау жөніндегі алғашқы кездердегі</w:t>
        <w:br/>
        <w:t>талпыныстардың ең көрнектілеріне Италия ботанигі Андреа Чезальпиноның</w:t>
      </w:r>
    </w:p>
    <w:p>
      <w:r>
        <w:t>системасы жатады (Ә.Ә.Әметов, П.М.Мырзақұлов. Жоғары сатыдағы</w:t>
        <w:br/>
        <w:t>өсімдіктер систематикасы); Мүк тәрізділерді инвентаризациялау әлі күнге</w:t>
        <w:br/>
        <w:t>дейін аяқталмаған, әсіресе, биологтар тропикалық және өңтүстік жарты</w:t>
        <w:br/>
        <w:t>шар аймақтарын нашар зерттеген (Сонда); 2) Әр түрлі ғылыми</w:t>
        <w:br/>
        <w:t>міндеттердің, операциялардың орындалуын білдіреді: құжаттарды</w:t>
        <w:br/>
        <w:t>рәсімдеу, қан құрамын талдау, сатыларын көрсету т.т.; 3) Бір құбылыстың</w:t>
        <w:br/>
        <w:t>екінші бір құбылысқа айналу мәнін, өзгерістерді білдіреді: кәсіпорынды</w:t>
        <w:br/>
        <w:t>қайта құру, өзін-өзі тәрбиелеу, банкротқа ұшырау, мүлікке тыйым салу,</w:t>
        <w:br/>
        <w:t>істі қайта жаңарту; 4) Құралдық мағынаны білдіреді: әкімшілік жолмен</w:t>
        <w:br/>
        <w:t>үйден шығарту, әкімшілік жолмен қамауға алу т.т.</w:t>
        <w:br/>
        <w:t>Пысықтауыштық қатынастағы ТТ. 1) Белгілі бір іс-әрекеттің, қимылдың</w:t>
        <w:br/>
        <w:t>жүзеге асырылу тәсілін білдіреді: а) көсемшелі тіркестер (көсемше “%</w:t>
        <w:br/>
        <w:t>етістік): қайыра будандастыру, індете зерттеу, төркіндете зерттеу, тәрбиелей</w:t>
        <w:br/>
        <w:t>оқыту, вагондарды ағытпай жөндеу т.б.; ә) қимыл үдерісінің амалын</w:t>
        <w:br/>
        <w:t>білдіруге үстеу сөзді тіркестер де қолданылады (үстеу “ етістік): жеке</w:t>
        <w:br/>
        <w:t>айыптау, жеке-жария айыптау, обвектіні біржолата тапсыру шарты т.б.)</w:t>
        <w:br/>
        <w:t>6) сын есімді тіркестер (сын есім “8 етістік): жағымды құмарту, жағымсыз</w:t>
        <w:br/>
        <w:t>құмарту, мәнсіз құмарту, қатты құмарту, динамикалық тану, қате тану,</w:t>
        <w:br/>
        <w:t>хабар-ошарсыз ету, сот ісінің үздіксіз жүргізілуі т.б.; в) қимылдың істелу амалын</w:t>
        <w:br/>
        <w:t>білдіруге септік жалғаулары да қатысады (септік жалғаулы сөз % етістік):</w:t>
        <w:br/>
        <w:t>жылдамдықпен жүру, толық және обьективті түрде зерттеу т.б.; г) шылау</w:t>
        <w:br/>
        <w:t>сөздердің қатысуымен әрекеттің амалы білінеді (шылау сөз “% етістік):</w:t>
        <w:br/>
        <w:t>қорқыту арқылы талап ету т.б.; 2) Бағыттық мәнде жұмсалады: әскери</w:t>
        <w:br/>
        <w:t>қызметке шақырылушы, нарыққа шығу, пойыздардың бір бағытта жүруі т.б.;</w:t>
        <w:br/>
        <w:t>3).Мекендік мән: заңның кеңістікте қолданылуы, халықаралық қатынастарда</w:t>
        <w:br/>
        <w:t>күш қолданбау, биржада баға белгілеу т.б. Шығыс жалғаулы тіркестер</w:t>
        <w:br/>
        <w:t>қимылдың, әрекеттің басталу нысанын білдіреді. Мысалы: жәбірленушіден</w:t>
        <w:br/>
        <w:t>жауап алу, куәдан жауап алу, бас бостандығынан айыру, қылмыстық жазадан</w:t>
        <w:br/>
        <w:t>босату т.б.; 4) Мезгілдік мән: үкімнің орындалуын кейінге қалдыру, күні бұрын</w:t>
        <w:br/>
        <w:t>сату т.б.; 5) Себептік мән: бірнеше қылмыс істегенде жаза тагайындау, қылмыс</w:t>
        <w:br/>
        <w:t>істеуден өз еркімен бас тарту т.б.</w:t>
        <w:br/>
        <w:t>жа лке,</w:t>
        <w:br/>
        <w:t>21</w:t>
        <w:br/>
        <w:t>Салаластық қатынастағы ТТ. ТТ-нің бір тобы салаластық қатынаста</w:t>
        <w:br/>
        <w:t>келеді. Салаласу арқылы жасалған ТТ, негізінен, ыңғайластық қатынаста</w:t>
        <w:br/>
        <w:t>келіп |16, 22-6.|, түрлі мәндегі ұғымдардың басын біріктіреді: а) қарама-</w:t>
        <w:br/>
        <w:t>қарсы мағыналы үғымдарды салаластырады: жалпы және жеке, бүтін және</w:t>
        <w:br/>
        <w:t>бөлік, жай және құрамды (күрделі), жаңа мен ескі, бірлік жжәне көптік,</w:t>
        <w:br/>
        <w:t>мүмкіндік пен шындық т.б.; ә) мағынасы жақын ұғымдарды салаластырады:</w:t>
        <w:br/>
        <w:t>уақыт пен кеңістік, мазмүн мен форма, сгбеп пен салдар, сын және өзара сын</w:t>
        <w:br/>
        <w:t>т.б.; б) кезектестік, талғаулықты қатынаста келіп, ұғымдардың мәнін</w:t>
        <w:br/>
        <w:t>нақтылауға, дәлдей түсуге қызмет атқарады: Қарапайым формула, яки</w:t>
        <w:br/>
        <w:t>эмпирикалық формула - молекуладағы атомдар санының қатынасын ең кіші</w:t>
        <w:br/>
        <w:t>бүтін сандармен көрсетеді, бірақ атомдардың шын санын көрсете</w:t>
        <w:br/>
        <w:t>алмайды(Б.Бірімжанов, Н.Нұрахметов. Жалпы химия).</w:t>
        <w:br/>
        <w:t>2.2 Ғылыми тіл синтаксисіндегі сөйлем: құрылымы, актуалды мүшеленуі</w:t>
        <w:br/>
        <w:t>және қолданылу ерекшеліктері</w:t>
        <w:br/>
        <w:t>Былыми тіл ғылыми ақпараттың өмір сүруінің логикалық үйымдасқан</w:t>
        <w:br/>
        <w:t>формасы ретінде синтаксистік бірліктер арқылы жүзеге асады. Ғылыми</w:t>
        <w:br/>
        <w:t>қызмет аясы адамның парасатты қызметін бейнелейтіндіктен, ғылыми</w:t>
        <w:br/>
        <w:t>мәтіннің тілі де (синтаксисі) қалыпты логикалық құрылысқа негізделеді.</w:t>
        <w:br/>
        <w:t>Ғылыми ойлау пайымдаулармен, ой қорытындыларымен өлшенеді.</w:t>
        <w:br/>
        <w:t>Сондықтан ғылыми мәтіннің синтаксисі де логикалық бірізділікті,</w:t>
        <w:br/>
        <w:t>жүйелілікті талап етеді. Алайда логикалық бірізділік пен оны бейнелейтін</w:t>
        <w:br/>
        <w:t>жеке тілдік құрылымдар (сөйлемдер) әр уақытта бір-бірімен сәйкестікте</w:t>
      </w:r>
    </w:p>
    <w:p>
      <w:r>
        <w:t>бола бермейді. Мына сөйлемге назар аударайық: Дүниеге көзқарастың түбір</w:t>
        <w:br/>
        <w:t>негізі теорияда (Д.Кішібеков, Ұ.Сыдықов. Философия). Осы сөйлемді</w:t>
        <w:br/>
        <w:t>грамматикалық жағынан талдайтын болсақ, мынаны алар едік: “түбір</w:t>
        <w:br/>
        <w:t>негізі”-бастауыш, “теорияда” - баяндауыш, “дүниеге көзқарастың” сөз</w:t>
        <w:br/>
        <w:t>тіркесі - анықтауыш. Ал бұл сөйлемнің логикалық құрылымы өзгеше.</w:t>
        <w:br/>
        <w:t>Мұндай жағдайда мүшелену сәйлем мүшелеріне қарай емес, логикалық</w:t>
        <w:br/>
        <w:t>субьект пен логикалық предикат сызбасы бойынша жүзеге асады.</w:t>
        <w:br/>
        <w:t>Логикалық мүшелену ғылыми тіл синтаксисіндегі сөйлем құрамының</w:t>
        <w:br/>
        <w:t>кеңеюімен тікелей байланысты. Соған орай ғылыми мәтіндердегі жай</w:t>
        <w:br/>
        <w:t>сөйлем болсын, құрмалас сөйлем болсын құрылымы жағынан</w:t>
        <w:br/>
        <w:t>күрделенген сипатта болып келеді. Мәтін авторларының бір сөйлем</w:t>
        <w:br/>
        <w:t>арқылы көп ақпарат беру мүддесі сөйлем құрылымын кеңейтіп</w:t>
        <w:br/>
        <w:t>күрделендіреді:</w:t>
        <w:br/>
        <w:t>Механика - материя қозғалысының ең қарапайым формасын, яғни</w:t>
        <w:br/>
        <w:t>денелердің немесе олардың жеке бөліктерінің бір-бірімен салыстырғанда орын</w:t>
        <w:br/>
        <w:t>ауыстыруын зерттейтін ғылым (Ж.Абдулаев. Физика курсы). Сөйлем</w:t>
        <w:br/>
        <w:t>субьект-предикат қатынасынан өзге күрделендіруші компоненттерді дс</w:t>
        <w:br/>
        <w:t>құрамына алған. Егер күрделендіруші компоненттерді жеке-жеке</w:t>
        <w:br/>
        <w:t>көрсететін болсақ, мынадай бірнеше сөйлем тудырар едік:</w:t>
        <w:br/>
        <w:t>1) Механика материя қозғалысының ең қарапайым формасын зерттейді;</w:t>
        <w:br/>
        <w:t>2) Механика денелерді зерттейді; 3) Механика денелердің жеке бөліктерін</w:t>
        <w:br/>
        <w:t>зерттейді; 4) Механика денелердің жеке бөліктерін бір-бірімен салыстырады;</w:t>
        <w:br/>
        <w:t>5) Механика денелердің жеке бөліктерінің орын ауыстыруын зерттейді;</w:t>
        <w:br/>
        <w:t>6) Механика - ғылым.</w:t>
        <w:br/>
        <w:t>Келтірілген сөйлем осындай логикалық пайымдау-ақпараттардан</w:t>
        <w:br/>
        <w:t>тұрады, тілдік тұрғыдан бүл логикалық ақпараттар бір сөйлемнің</w:t>
        <w:br/>
        <w:t>құрамындағы күрделендіруші құрылымдар ретінде көрініс табады.</w:t>
        <w:br/>
        <w:t>22</w:t>
        <w:br/>
        <w:t>Сөйлемде алты предикат бар, олар автордың білдірмек ақпараты, мәтіннің</w:t>
        <w:br/>
        <w:t>коммуникативтік талабына сәйкес күрделі кешенге айналған.</w:t>
        <w:br/>
        <w:t>Ғылыми тілдегі сөйлемнің толық құрылымдылығы дегенде оның</w:t>
        <w:br/>
        <w:t>құрамына осындай ақпараттар түріндегі тілдік құрылымдардың қатысуы</w:t>
        <w:br/>
        <w:t>ескеріледі. Сөйлемдер қатаң нормативтілікке негізделеді, онда синтаксистік</w:t>
        <w:br/>
        <w:t>формалардың орын тәртібі қатаң сақталады және мұның бәрі тілдік</w:t>
        <w:br/>
        <w:t>құрылымдар мен ой логикасының бірізді сабақтастығына қол жеткізу</w:t>
        <w:br/>
        <w:t>мақсатын көздейді. Ғылыми тіл синтаксисіндегі сөйлемнің мағыналық жағы</w:t>
        <w:br/>
        <w:t>кез келген адамға түсінікті емес. Сөйлемдегі сөздердің орын тәртібі,</w:t>
        <w:br/>
        <w:t>байланысы әрбір адамға мәлім бола тұра, сөйлемнің мәнін білу мамандар,</w:t>
        <w:br/>
        <w:t>арнайы білімі бар адамдар үшін ғана қол жетерлік іс болып саналады.</w:t>
        <w:br/>
        <w:t>Тараушада ғылыми тілдегі сөйлемнің табиғаты (толық құрылымдылығы,</w:t>
        <w:br/>
        <w:t>логикалық жағынан мүшеленуі т.т.) басқа функционалдық стильдік</w:t>
        <w:br/>
        <w:t>тармақтармен салыстыра көрсетіледі. Әдетте, ғылыми тіл синтаксисі ауызекі</w:t>
        <w:br/>
        <w:t>сөйлеу тіліне қарама-қарсы қойылады. “Ауызекі сөйлеу тіліне</w:t>
        <w:br/>
        <w:t>дайындықсыздық пен эмоция, қысқалық лен аяқсыздық тән” |17, 21-6.1.</w:t>
        <w:br/>
        <w:t>Бұл пікірдің дұрыстығын мына мысалдан көруге болады:</w:t>
        <w:br/>
        <w:t>- Біздің келісімізсіз жиналыс өткізуге кім право берді? Қане,тараңдар!</w:t>
        <w:br/>
        <w:t>- Әз ықтиярымызбен...</w:t>
        <w:br/>
        <w:t>- Не радио жоқ, не газет жоқ...</w:t>
        <w:br/>
        <w:t>- Өздерің неге анда-санда айтып тұрмайсыңдар.</w:t>
      </w:r>
    </w:p>
    <w:p>
      <w:r>
        <w:t>- Біз түрмеде жүрген жоқпыз... Өлдік қой әбден...</w:t>
        <w:br/>
        <w:t>- Малды да булай бақпас... (О.Бөкей).</w:t>
        <w:br/>
        <w:t>Келтірілген сөйлемдер ғылыми тілде қолданылатын сөйлемдердің ең</w:t>
        <w:br/>
        <w:t>басты белгісіне, яғни олардың толық құрылымдылығына қайшы. Ауызекі</w:t>
        <w:br/>
        <w:t>сөйлеу тіліне обһективті-логикалық мүшелену емес, субһьективті-</w:t>
        <w:br/>
        <w:t>эмоционалдық мүшелену тән, оларда айтылымның актуалды емес</w:t>
        <w:br/>
        <w:t>бөліктері түсіп қалады немесе интонациялық жолмен беріледі. Ауызекі</w:t>
        <w:br/>
        <w:t>сөйлеу тіліне қарағанда көркем әдебиет толық құрылымды, формалды-</w:t>
        <w:br/>
        <w:t>грамматикалық мүшеленуі жағынан ғылыми тілдегі синтаксистік</w:t>
        <w:br/>
        <w:t>құрылымдарға ұқсас сөйлемдерді бере алады.</w:t>
        <w:br/>
        <w:t>Стильдік тармақтар өздерінің коммуникативтілік айырым-белгілерімен</w:t>
        <w:br/>
        <w:t>ерекшеленеді. Ол осы стильдердің әрқайсысындағы сөйлемдердің</w:t>
        <w:br/>
        <w:t>мазмұнынан, ондағы элементтердің актуалды мүшеленуінен көрінеді.</w:t>
        <w:br/>
        <w:t>Көркем әдебиет сөздерге бейнелілікті үстейді де, синтаксистік ұйымдасу</w:t>
        <w:br/>
        <w:t>осы міндеттің талабынан туындайды. Көркем тіл қозғалысты және</w:t>
        <w:br/>
        <w:t>құбылыстардың динамикасын актуалдандырады. Сөйлемдердегі</w:t>
        <w:br/>
        <w:t>ақпараттардың берілуі де ғылыми тілге керісінше сызба бойынша жүзеге</w:t>
        <w:br/>
        <w:t>асады, айталық, оларда ақпараттардың жиынтығы бір сөйлемдегі келесі</w:t>
        <w:br/>
        <w:t>бір грамматикалық формалар арқылы толықтырыла, айқындала түссе,</w:t>
        <w:br/>
        <w:t>ал ғылыми тілдегі сөйлемдерге бірінші тұрған құрылымдар арқылы</w:t>
        <w:br/>
        <w:t>ақпаратты қабылдауды неғұрлым жеңілдете түсу үрдісі тән. Ғылыми тіл</w:t>
        <w:br/>
        <w:t>қозғалысты абстрактілі түрде актуалдандырады, оған белгілердің,</w:t>
        <w:br/>
        <w:t>құбылыстардың динамикасынан гөрі тұрақтылық сипаты тән.</w:t>
        <w:br/>
        <w:t>Ғылыми тіл синтаксисінде сөйлем. құрамының кеңеюінде сөйлемнің</w:t>
        <w:br/>
        <w:t>актуалды мүшеленуі маңызды орын алады. Сөйлемдерден актуалдылығы</w:t>
        <w:br/>
        <w:t>жоғары, актуалдылығы аз бөліктерді бөліп көрсетуге болады. Осындай</w:t>
        <w:br/>
        <w:t>түрлі деңгейде қолданылатын бөліктер тілдік формаларға енгенде</w:t>
        <w:br/>
        <w:t>сөйлемдердің құрылымы кеңейе түседі.</w:t>
        <w:br/>
        <w:t>23</w:t>
        <w:br/>
        <w:t>Әдеби тілді айқындаудың бір шарты оның нормалану үдерісі болса,</w:t>
        <w:br/>
        <w:t>осы орайда қазақтың ұлы ақыны Абайдың орны ерекше тұратыны бүгінде</w:t>
        <w:br/>
        <w:t>белгілі (Р. Сыздықова). Қазақ тіліндегі функционалды стильді дамыту</w:t>
        <w:br/>
        <w:t>Абайдан кейін Шәкәрім еңбектерінде жалғасын тапқаны мәлім. Әсіресе,</w:t>
        <w:br/>
        <w:t>“Үш анық” шығармасы қазақ тіліндегі функционалдық стильдің қалыптасу</w:t>
        <w:br/>
        <w:t>барысын көрсету барысында зерттеушілердің қызығушылығын тудырары</w:t>
        <w:br/>
        <w:t>хақ. Сонымен бірге ғылыми стильдің дамуына орай түрлі салалар бойынша</w:t>
        <w:br/>
        <w:t>терминдер мен ұғымдар пайда болды. Бұдан әрі тараушада сала</w:t>
        <w:br/>
        <w:t>терминдердің даму, қалыптасу, тілде тұрақтану жағдайлары және оның</w:t>
        <w:br/>
        <w:t>ғылыми тіл мәдениетін жетілдірудің бір көрсеткіші екендігі баяндалады.</w:t>
        <w:br/>
        <w:t>3.5 Ғылыми тілдің коммуникативтік-прагматикалық нормалары</w:t>
        <w:br/>
        <w:t>Ғылыми стильдің мәдениеті ондағы бір-біріне қарама-қарсы екі</w:t>
        <w:br/>
        <w:t>үрдістің болуымен сипатталады. Оның бірі - логикалық-ұғымдық</w:t>
        <w:br/>
        <w:t>мазмұнның шоғырлануы арқылы көрінетін арнайылану, яғни таза</w:t>
        <w:br/>
        <w:t>ғылымилану үрдісі, екіншісі, тілдің бұқаралық коммуникативтілігінің</w:t>
        <w:br/>
        <w:t>сақталу үрдісі, яғни ғылыми көпшілік стильдің болуы. Алдыңғысы белгілі</w:t>
        <w:br/>
        <w:t>бір тар салада қолданылатын терминдердің көбеюіне, білімнің</w:t>
        <w:br/>
        <w:t>математикалануына жағдай жасайды, арнаулы мамандарға ғана түсінікті</w:t>
        <w:br/>
        <w:t>болады. Сөйтіп онда тілдің коммуникативтік шеңбері тарылады. Соңғысында</w:t>
        <w:br/>
        <w:t>жалпы ғылыми сипаты басым терминдер көп қолданылады, қалың қауымға</w:t>
        <w:br/>
        <w:t>неғұрлым түсініктірек болу үшін жалпытілдік грамматикалық, құрылыстың</w:t>
        <w:br/>
        <w:t>еркін жұмсалуы байқалады. Таза ғылыми терминдерді (әсіресе, кірме</w:t>
      </w:r>
    </w:p>
    <w:p>
      <w:r>
        <w:t>терминдерді) қазақтың өз сөзімен түсіндіріп берушілік, метафоралық</w:t>
        <w:br/>
        <w:t>тәсілдерді пайдаланушылық кездеседі. Бұған қарағанда, ғылыми-көпшілік</w:t>
        <w:br/>
        <w:t>стильде тілдің бұқаралану үрдісі басым болып келеді.</w:t>
        <w:br/>
        <w:t>Қазақ ғылыми, оқу-ғылыми мәтіндерінің қалыптаса бастаған кезінен-</w:t>
        <w:br/>
        <w:t>ақ “сірескен жансыз тілден” гөрі неғұрлым бұқаралық (мұны</w:t>
        <w:br/>
        <w:t>“қарабайырлықпен” шатастырмау керек) үрдіске, демек, ғылымның</w:t>
        <w:br/>
        <w:t>бұқаралануы мен көпшілікке түсініктілігіне мән беретін сапаға ұмтылуы</w:t>
        <w:br/>
        <w:t>әрқашан басым болды.</w:t>
        <w:br/>
        <w:t>Көрсетілген екі белгі барлық жағдайда сәтті бола бермейді. Авторлар</w:t>
        <w:br/>
        <w:t>тарапынан уәжсіз ауытқулар көбейтілсе, онда мәтіннің шынайылығына</w:t>
        <w:br/>
        <w:t>нұқсан келеді және оқыған адамға мәтінді түсіну қиынға соғады. Ғылыми,</w:t>
        <w:br/>
        <w:t>болмаса оқу-ғылыми әдебиеттерінің ұғынықтылығы, өздерінің</w:t>
        <w:br/>
        <w:t>коммуникативті қызметіне байланысты туындайтын түсініктілігі бұзылса,</w:t>
        <w:br/>
        <w:t>қабылдаушының да танымына кері ықпал ететіні белгілі. Мұндай</w:t>
        <w:br/>
        <w:t>ауытқулар бірінші жағдайда, яғни таза ғылыми жазу мәнерінде арнайы</w:t>
        <w:br/>
        <w:t>терминдердің, ұғымдардың шамадан тыс көбеюінен, олардың бір сөйлем</w:t>
        <w:br/>
        <w:t>шегінде қолдануынан байқалады және соның нәтижесінде “жансыз”</w:t>
        <w:br/>
        <w:t>абстрактіленген сөйлемдер пайда болады. Егер мәтін кірме терминдермен</w:t>
        <w:br/>
        <w:t>(әсіресе, орыс тілінен тікелей алынған) “сіресіп”, сөйлем шұбалаңқы</w:t>
        <w:br/>
        <w:t>құрылса, мәтіннің тілі де “жансыз машиналы тілге” айналады. Екінші</w:t>
        <w:br/>
        <w:t>жағдайда керісінше, автордың неғұрлым қарапайым жеткізу ниетіне орай</w:t>
        <w:br/>
        <w:t>көпшілік қолды сөздердің, орамдардың жиі пайдаланылуы басымдық</w:t>
        <w:br/>
        <w:t>танытады да, соның нәтижесінде “қарабайырланған” сөйлемдер пайда</w:t>
        <w:br/>
        <w:t>болады. Өйткені жалпы ғылыми мәтіндерде қарапайым сәйлеу тілі</w:t>
        <w:br/>
        <w:t>элементтері көбейген сайын, оның стильдік мазмұндық сапасы жойылып,</w:t>
        <w:br/>
        <w:t>“қарабайырлана” түседі. Екі жағдайда да мәтін көпсөзділікке жол береді,</w:t>
        <w:br/>
        <w:t>%</w:t>
        <w:br/>
        <w:t>қажеттілігін өтейді. “Ғаламның ұлттық ғылыми бейнесі? (ҒҰЕБ) ұғымы -</w:t>
        <w:br/>
        <w:t>ғылым мазмүнының ұлт тілінде жасалуы арқылы сипатталады.</w:t>
        <w:br/>
        <w:t>2. Ғылыми қарым-қатынас аясындағы коммуникативтік жағдаяттар</w:t>
        <w:br/>
        <w:t>“автор-мәтін-адресат”, сондай-ақ жалпы прессупозициялардың</w:t>
        <w:br/>
        <w:t>қатысуынан көрінеді. “Автор - адресат” қатынасы ғылыми тілде өзіндік</w:t>
        <w:br/>
        <w:t>ерекшеліктерімен сипатталады.</w:t>
        <w:br/>
        <w:t>БЕылыми жазба мәтіндердегі прагматикалық бағыт ғылыми стильдің</w:t>
        <w:br/>
        <w:t>шағын түрлері деген дәстүрлі ұғыммен тығыз байланысты деп саңаймыз:</w:t>
        <w:br/>
        <w:t>І) адресант білім аясын кеңейтуге, сапалық өзгерістер жасауға</w:t>
        <w:br/>
        <w:t>ұмтылады (таза ғылыми немесе академиялық шағын стиль); 2) адресант</w:t>
        <w:br/>
        <w:t>белгілі бір уақыт үзігіндегі білім аясының жай-күйін тіркеп отырады</w:t>
        <w:br/>
        <w:t>(ғылыми-оқу шағын стилі); 3) адресант өз көзқарасын неғұрлым айқын,</w:t>
        <w:br/>
        <w:t>бейнелі жеткізуге ұмтылады (ғылыми-публицистикалық шағын стиль);</w:t>
        <w:br/>
        <w:t>4) адресант нысанды қатаң логикалылық негізінде түсіндіру әрекетін</w:t>
        <w:br/>
        <w:t>көрсетеді (ғылыми-ақпараттық шағын стиль); 5) шындықтың қандай да</w:t>
        <w:br/>
        <w:t>бір фрагменті эксперимент, тәжірибе арқылы баяндалады (ғылыми-</w:t>
        <w:br/>
        <w:t>техникалық шағын стиль).</w:t>
        <w:br/>
        <w:t>3. Ғылыми тілдің синтаксисіне тән белгілер: ғылыми тілдегі</w:t>
        <w:br/>
        <w:t>жинақылық-дерексіздік, баяндаудың жақсыздығы, я болмаса</w:t>
        <w:br/>
        <w:t>баяндаушының үш жақтың біріне тәуелді еместігі, стандарт тілдік</w:t>
        <w:br/>
        <w:t>құрылымдар жасауға ұмтылу үрдісі мен баяндаудың бір бағыттылығы.</w:t>
        <w:br/>
        <w:t>Мұндай срекшеліктер жалпы ғылыми тілдің табиғатынан, оның көріну,</w:t>
        <w:br/>
        <w:t>жасалу тәсілдерінен өрбіп дамиды.</w:t>
        <w:br/>
        <w:t>4. Ғылыми мәтіндерде терминологиялық тіркес (ТТ) құрылымдық-</w:t>
      </w:r>
    </w:p>
    <w:p>
      <w:r>
        <w:t>семантикалық бірліктер екендігімен сипатталады. Мәтіннің корпусын</w:t>
        <w:br/>
        <w:t>тікелей құрастырушы сыңарлар ретінде ТТ мәтінді мағыналық</w:t>
        <w:br/>
        <w:t>қабылдауды камтамасыз етеді. Сонымен бірге ТТ - сөз тіркесінің еркін</w:t>
        <w:br/>
        <w:t>және тұрақты тіркестер сияқты құрылымдық түрін құрайды.</w:t>
        <w:br/>
        <w:t>5. Ғылыми тіл синтаксисіндегі сөйлем коммуникативтік жағынан</w:t>
        <w:br/>
        <w:t>толық құрылымдылығымен, түрлі күрделендіруші компоненттердің</w:t>
        <w:br/>
        <w:t>қатысуымен сипатталады. Сөйлемдердегі субьект мазмұны күрделі болып</w:t>
        <w:br/>
        <w:t>табылады. Ғылыми мәтіндерде субьект семантикасы екі түрде көрінеді:</w:t>
        <w:br/>
        <w:t>а) авторландырылған субьект; ә) зерттеу нысаны ретіндегі субьект.</w:t>
        <w:br/>
        <w:t>Ғылыми тіл қозғалысты абстрактілі түрде актуалдандырады, оған</w:t>
        <w:br/>
        <w:t>белгілердің, қүбылыстардың динамикасынан гөрі тұрақтылығы тән, бұл</w:t>
        <w:br/>
        <w:t>өз кезегінде сөйлемдерді логикалық, жағыңнан біріздендіреді және көркем</w:t>
        <w:br/>
        <w:t>мәтіндердегі сөйлемдерден басты айырмашылығы болып табылады.</w:t>
        <w:br/>
        <w:t>Еылыми мәтіндердегі актуалды мүшелену үш байланыс түрінде:</w:t>
        <w:br/>
        <w:t>тізбекті, параллелді және кеңейтілген байланыстарда жүзеге асады.</w:t>
        <w:br/>
        <w:t>Есімді сипат - ғылыми тілдің функционалдық-коммуникатизвтік</w:t>
        <w:br/>
        <w:t>белгілеріне сай келетін синтаксистік құбылыс. Жұмыста есімді</w:t>
        <w:br/>
        <w:t>сөйлемдердің үш түрі ажыратылады: анықтамалы сөйлемдер, есімді</w:t>
        <w:br/>
        <w:t>меңгерулі сөйлемдер және есім баяндауышты сөйлемдер. Бұлар ғылыми</w:t>
        <w:br/>
        <w:t>тілдегі есімділіктің функционалды-коммуникативтік және грамматикалық</w:t>
        <w:br/>
        <w:t>жасалу табиғатын кең ашатын көрсеткіштер болмақ.</w:t>
        <w:br/>
        <w:t>Ғылыми тіл синтаксисінде жақтық мәннің берілуі де ерекшелік</w:t>
        <w:br/>
        <w:t>танытады. Атап айтқанда, сөйлемдердің 3-жақтық тұлға арқылы</w:t>
        <w:br/>
        <w:t>баяндалып, белгілі бір жаққа бағытталмай, мезгілге бейтарап құралуы,</w:t>
        <w:br/>
        <w:t>авторлық “меннің” көрінбеуі, жеке авторлық қолданыстардың шектеулі</w:t>
        <w:br/>
        <w:t>“41</w:t>
        <w:br/>
        <w:t>күрделену ғылыми тіл синтаксисіндегі сөйлемнің қандай түріне болмасын</w:t>
        <w:br/>
        <w:t>тән, бұл ілгеріде де ескерткендей, коммуниканттардың ақпараттарды азайту</w:t>
        <w:br/>
        <w:t>үрдісіне байланысты. Сөйлем құрамын күрделендіруге қатысатын сондай</w:t>
        <w:br/>
        <w:t>тілдік құрылымдарды біз оның сөйлем ішіндегі атқаратын қызметіне қарай</w:t>
        <w:br/>
        <w:t>КТК деп атадық.</w:t>
        <w:br/>
        <w:t>Ғылыми тілдің басты белгісі оның қатаң логикалылығы, шынайылығы,</w:t>
        <w:br/>
        <w:t>жүйелілігі екендігі айтылды. Сонымен бірге бүл - ғылыми тілде</w:t>
        <w:br/>
        <w:t>субьективтілік мүлде болмайды деген сөз емес. Әсіресе, антропоцентристік</w:t>
        <w:br/>
        <w:t>тұрғыдан келгенде, ғылыми тілде қолданылатын түрлі синтаксистік</w:t>
        <w:br/>
        <w:t>құрылымдардағы субьект семантикасының мағынасын ашу қажет болады.</w:t>
        <w:br/>
        <w:t>Осы орайда сөйлемдердегі субьект мазмүны неғұрлым күрделі әрі көп</w:t>
        <w:br/>
        <w:t>аспектілі зерттеу нәтижесінде шешілетін мәселе.</w:t>
        <w:br/>
        <w:t>Субьект мазмүнының күрделілігі бір-біріне қарама-қарсы екі</w:t>
        <w:br/>
        <w:t>фактордан туындайды: а) ғылыми тілдегі адресант бейнесінің максималды</w:t>
        <w:br/>
        <w:t>обьективтенуі, абстракциялық сипаты, авторлық “мен”-нің жасырын</w:t>
        <w:br/>
        <w:t>көрінісі; ә) ғылыми білімді нақты бір жеке тұлғалардың (адамдардың)</w:t>
        <w:br/>
        <w:t>жасауы, сол жеке тұлғалардың ойлау шығармашылығына ғылыми стильдің</w:t>
        <w:br/>
        <w:t>белгілі бір дәрежеде тәуелді болып келетіні. Етер жалты ғылыми стильдің</w:t>
        <w:br/>
        <w:t>біржақтылығын назарға алып, соңғы факторға мән бермесек, онда ғылыми</w:t>
        <w:br/>
        <w:t>баяндаудың өзі құрғақ, жансыз, “адам рухының” ешқандай сипаты жоқ</w:t>
        <w:br/>
        <w:t>тілдік құралдардың жиынтығы болар еді. Сондықтан ғылыми тілді оны</w:t>
        <w:br/>
        <w:t>тудыратын жеке түлғалардың шығармашылығынан тыс қарастыру тым</w:t>
        <w:br/>
        <w:t>біржақты көрінеді.</w:t>
        <w:br/>
        <w:t>Субһехт -- сөйлемдегі іс-әрекеттің иесі екендігі белгілі. Әдетте,</w:t>
        <w:br/>
        <w:t>сөйлемдердегі субьект қызметін атқаратын сөздер “адам” және “заттық</w:t>
      </w:r>
    </w:p>
    <w:p>
      <w:r>
        <w:t>атаулар”, “жанды” және “жансыз” болып келетіні мәлім. Ғылыми</w:t>
        <w:br/>
        <w:t>мәтіндерде іс-әрекет субьектісі өзінің семантикасы мен ішкі айырым-</w:t>
        <w:br/>
        <w:t>өзгешелігіне қарай екіжақты сипатта көрінеді: 1) Іс-әрекет субьектісі -</w:t>
        <w:br/>
        <w:t>жеке тұлға (адам). Мұндай субьект қатысқан сөйлемдер шындық</w:t>
        <w:br/>
        <w:t>болмыстың қандай да бір фактілеріне “адам рухының” тікелей қатысын</w:t>
        <w:br/>
        <w:t>көрсету үшін жұмсалады. Субьект баяндалып отырған құбылысқа автор-</w:t>
        <w:br/>
        <w:t>зерттеушінің қатынасын бейнелейді: Күнделікті тәжірибемізде біз әр түрлі</w:t>
        <w:br/>
        <w:t>шамалардың арасындағы тәуелділіктермен жиі кездесеміз (М.Есмұқанов.</w:t>
        <w:br/>
        <w:t>Математикалық анализ курсы); Ал мен қатардағы оқырман ретінде Сапекеңді</w:t>
        <w:br/>
        <w:t>осылайша танысам, тіл маманы ретінде жазушы мұрасын ана тіліміздің асыл</w:t>
        <w:br/>
        <w:t>қасиеті мен қазынасын сақтаған ірі қаламгер деп жоғары бағалаймын</w:t>
        <w:br/>
        <w:t>(Р.Ғ.Сыздық. Ана тіліміздің асыл қоймасы); Сөйлемдердің барлығында</w:t>
        <w:br/>
        <w:t>белгілі бір деректі тіркеу, айқындау, бағалау, нықтау мәндері бар,</w:t>
        <w:br/>
        <w:t>жалпылама түрде болса да (біз “- әрекет), айтылымға автордың қатынасы</w:t>
        <w:br/>
        <w:t>бейнеленеді. Ал екінші сөйлемде іс-әрекет субьектісінің мазмұны “мен”</w:t>
        <w:br/>
        <w:t>есімдігі арқылы неғұрлым нақты айқындалып түр. Сөйлеушінің авторлық</w:t>
        <w:br/>
        <w:t>“мені” сол құбылысты (жазушының тілін) қабылдауы және бағалауы</w:t>
        <w:br/>
        <w:t>арқылы беріледі. Адресаттың ақпаратты қабылдауын белсенді етуге</w:t>
        <w:br/>
        <w:t>ұмтылады, демек, айтылым түрінде бұл сөйлемдер интеллектуалдық-</w:t>
        <w:br/>
        <w:t>экспрессивтік қызмет атқарады. Субьектінің авторландыру тәсілі арқылы</w:t>
        <w:br/>
        <w:t>жасалып тұрғандығын көрсетеді. 2) Іс-әрекет субьектісі - жалпыланған</w:t>
        <w:br/>
        <w:t>адам атаулары, әрекеттің материалдық шығу көздерінің атаулары, жанды</w:t>
        <w:br/>
        <w:t>заттар, жануар, құс, өсімдік, , дерексіз үғым т. атаулары. Мұндай субвектілі</w:t>
        <w:br/>
        <w:t>сәйлемдерде “адам рухы”, авторлық “мен” жоқ, субьект қоршаған</w:t>
        <w:br/>
        <w:t>25</w:t>
        <w:br/>
        <w:t>етеді. Демек, адресат факторы ғылыми мәтіндерді талдауда есепке алыну</w:t>
        <w:br/>
        <w:t>керек, бұл ғылыми мәтіннің коммуникативтілігі тұрғысынан басқа мәтін</w:t>
        <w:br/>
        <w:t>типтерінен өзгешеленетінін көрсетеді. Ғылыми шығарма авторы өзінің</w:t>
        <w:br/>
        <w:t>алдына оқырмандарды өз тарапынан ұсынылатын тұжырымдарға,</w:t>
        <w:br/>
        <w:t>қағидаларға, түсініктемелерге сендіруді, соған көзін жеткізуді мақсат етіп</w:t>
        <w:br/>
        <w:t>қояды, осыған орай бұл типтес мәтіндерде арнайы амал-тәсілдер</w:t>
        <w:br/>
        <w:t>қолданылады. Мұндай амал-тәсілдер өз кезегінде қарым-қатынас</w:t>
        <w:br/>
        <w:t>актілеріне айналып, оқырмандардың мәтіндегі ғылыми ақпараттардың</w:t>
        <w:br/>
        <w:t>мазмұнын дұрыс түсінуге мүмкіндік тудырады. ;</w:t>
        <w:br/>
        <w:t>Тілдік тұлғалар - нақты бір мәтін құрудың құралы. Ғылыми тілдің</w:t>
        <w:br/>
        <w:t>жанрларының қайсысы болмасын белгілі бір коммуникативтік бағдарға</w:t>
        <w:br/>
        <w:t>сүйене отырып жасалады. Монографияның негізгі бағдары - “сендіру</w:t>
        <w:br/>
        <w:t>(көзін жеткізу), дәлелдеу, пақты мысалдар келтіру”. Сөйтіп, автор ұсынған</w:t>
        <w:br/>
        <w:t>“Х жүйесі ақиқат болып табылады” деген пайымдауды орнықтыру. Бұл</w:t>
        <w:br/>
        <w:t>бағдар шағын топтарға бөлінеді. Оларды сұлбаға салып айтсақ мыңадай:</w:t>
        <w:br/>
        <w:t>“А құбылысының орын алатындығын хабарлау”, “А В-мен байланысты</w:t>
        <w:br/>
        <w:t>екенін дәлелдеу”, “В өзінің құрамына С мен О-ны қосатынын жеткізу”</w:t>
        <w:br/>
        <w:t>т.т. Сол сияқты оқулық, оқу құралдары да өзіндік бағыт-бағдардан тұрады,</w:t>
        <w:br/>
        <w:t>ол оқу үдерісінің немесе оқу коммуникациясының негізгі мақсаты -</w:t>
        <w:br/>
        <w:t>“үйретумен” (оқытумен) тығыз байланысты. Бұл да өз ішінен көптеген</w:t>
        <w:br/>
        <w:t>шағын міндеттерді құрайды: ақпаратты жеткізу мен бекіту, игеру,</w:t>
        <w:br/>
        <w:t>қабылдауды жеңілдету және т.б. Ғылыми мәтіннің осындай</w:t>
        <w:br/>
        <w:t>коммуникативтік жағынан мүшеленуі олардағы тілдік тұлғалардың</w:t>
        <w:br/>
        <w:t>ұйымдасу тәртібін, композициялық тілдік құрылымын анықтайды.</w:t>
        <w:br/>
        <w:t>Ғылыми мәтіндердегі осы коммуникативтік белгілер оның мазмұндық</w:t>
        <w:br/>
        <w:t>ұйымдасуын құрайды. Осы орайда тілдің синтаксистік құралдарынсыз</w:t>
        <w:br/>
        <w:t>мазмұндық ұйымдасуды анықтау мүмкін емес. Өйткені мәтіннің өзі белгілі</w:t>
        <w:br/>
        <w:t>бір синтаксистік үлгілердегі жиынтықтармен көрінетін (соларды</w:t>
        <w:br/>
        <w:t>пайдаланудан тұратын) және бірқатар айтылымдардан тұратын</w:t>
        <w:br/>
        <w:t>мағыналық бірлік. Мәтінде синтаксистік құрылымдардың динамизмі,</w:t>
        <w:br/>
        <w:t>олардың өзара алмасуы, мазмұнның алуан түрлі синтаксистік тұлғалармен</w:t>
      </w:r>
    </w:p>
    <w:p>
      <w:r>
        <w:t>берілуі, жасалуы іске асады. Бұның өзі, бір жағынан, синтаксистік</w:t>
        <w:br/>
        <w:t>бірліктерді сипаттауды функционалды синтаксис аясында жүзеге асыруды</w:t>
        <w:br/>
        <w:t>керек етеді және бұл сипаттағы жұмыстардың маңыздылығы синтаксистік</w:t>
        <w:br/>
        <w:t>бірліктердің қарым-қатынас жасау барысында қандай рөл атқаратынын</w:t>
        <w:br/>
        <w:t>нақты көрсетеді.</w:t>
        <w:br/>
        <w:t>Мазмұндық ұйымдасу тақырыптық ұйымдасуға, мәтіннің тақырыбына</w:t>
        <w:br/>
        <w:t>тікелей байланысты. Тақырыптық ұйымдасу да, мәтіннің тақырыбы да</w:t>
        <w:br/>
        <w:t>өз кезегінде сөйлеу тұлғаларын іріктеуді, мәселенің баяндалу тәсілдерін</w:t>
        <w:br/>
        <w:t>көрсетеді және сол арқылы мәтіннің композипиялық-мағыналық</w:t>
        <w:br/>
        <w:t>құрылымы анықталады. Мәтіннің композициялық-мағыналық құрылымы</w:t>
        <w:br/>
        <w:t>өздеріне қажетті тілдік құралдарды іріктеуді жөне пайдалануды көздейді.</w:t>
        <w:br/>
        <w:t>Бұл айтылғандарды сызбамен төмендегідей етіп беруге болады:</w:t>
        <w:br/>
        <w:t>Мәтін -- мазмұн -&gt;композициялық-мағыналық құрылым -&gt; тілдік</w:t>
        <w:br/>
        <w:t>құралдар.</w:t>
        <w:br/>
        <w:t>Ғылыми мәтіннің композициялық құрылымы ең бірінші, тақырыптық</w:t>
        <w:br/>
        <w:t>тізбектен басталады. Тақырыптық тізбектің ерекшеліктері стильдің басты</w:t>
        <w:br/>
        <w:t>белгілерінен келіп шығады. Бұл жерде базалық бірлік ретінде белгілі бір</w:t>
        <w:br/>
        <w:t>ұғымды аса дәлдікпен беретін термин қызмет атқарады. Сол базалық, бірлік</w:t>
        <w:br/>
        <w:t>5</w:t>
        <w:br/>
        <w:t>сөйлемдердегідей ой нысанының жүйелі, өзара байланыстағы сипаттамасы</w:t>
        <w:br/>
        <w:t>жоқ; ә) ЕМС-те сөйлемдік ұйысымдық тәсіл ретінде меңгеру, яғни</w:t>
        <w:br/>
        <w:t>баяндауыштың алдындағы меңгерілген мүше ақпараттық өзектің міндетін</w:t>
        <w:br/>
        <w:t>атқарса, мұндай қасиет баяндауышы есім сөзді сөйлемдерде бола бермейді.</w:t>
        <w:br/>
        <w:t>Баяндауышы есім сөзді сөйлемдер бағыныңқылық-басыңқылық</w:t>
        <w:br/>
        <w:t>қатынас тулыруда ЕМС-тердей белсенділік танытпайды, олар көбінесе</w:t>
        <w:br/>
        <w:t>сөз тұлғаларының іргелестік, теңдестік, орын тәртібі дәрежесінде</w:t>
        <w:br/>
        <w:t>ұйымдасуы ретінде құралады. Бұл әрине, мұндай сөйлем типтерінде</w:t>
        <w:br/>
        <w:t>бағыныңқылық-басыңқылық қатынастың мүлде болмауы Деген сөз емес,</w:t>
        <w:br/>
        <w:t>ондай байланыс баяндауышы есім сөзді сөйлемдерді құрайтын сөздер</w:t>
        <w:br/>
        <w:t>тіркесінің өз ішінде, сондай-ақ кейбір сөйлемдерде негізгі орталық -</w:t>
        <w:br/>
        <w:t>есім баяндауыштан алшақ тұрып та қатынасуы мүмкін. Айталық, Мұнда</w:t>
        <w:br/>
        <w:t>ең әлсізі С-С байланысы (Е.М.Шайқүтдінов, т.б. Органикалық химия)</w:t>
        <w:br/>
        <w:t>сөйлемінде септік жалғаулы мұнда сөзі С-С байланысы баяндауышымен</w:t>
        <w:br/>
        <w:t>арасына тағы бір мүше (бастауыш) қосып байланысқан. Бұл қүралымдық,</w:t>
        <w:br/>
        <w:t>қасиет баяндауышы есім сөзді сөйлемдерді ЕМС-ке біртабан жақындатады.</w:t>
        <w:br/>
        <w:t>Осыдан барып меңгеру тәсілі әлсіз болса да баяндауышы есім сөзді</w:t>
        <w:br/>
        <w:t>сөйлемдерден де (барлығынан емес, кейбір түрлерінде) орын алады. Біз</w:t>
        <w:br/>
        <w:t>есімді меңгерулі сөйлемдерге меңгеру тәсілінің баяндауышпен тікелей</w:t>
        <w:br/>
        <w:t>байланысын жатқызатындықтан, мұндай құрылымдарды баяндауышы есім</w:t>
        <w:br/>
        <w:t>сөзді сөйлемдердің аясында қараймыз.</w:t>
        <w:br/>
        <w:t>2.3 Ғылыми тіл синтаксисіндегі жақтық мәннің берілуі (пассив</w:t>
        <w:br/>
        <w:t>құрылымдар)</w:t>
        <w:br/>
        <w:t>Ғылыми мәтіндердің синтаксистік ерекшеліктерінің бірі - олардағы</w:t>
        <w:br/>
        <w:t>сөйлеу формаларының өзіндік мәнермен баяндалатындығында болса, оны</w:t>
        <w:br/>
        <w:t>ұйымдастыруға қатысатын синтаксистік құрылымдарды ажыратып көрсету -</w:t>
        <w:br/>
        <w:t>ғылыми тіл синтаксисіндегі түйінді мәселе. Гұтастай алып қарағанда, ғылыми</w:t>
        <w:br/>
        <w:t>мәтіндерде бірден көзге түсетін ерекшелік -- сөйлемдердің 3-жақтық тұлға</w:t>
        <w:br/>
        <w:t>арқылы баяндалып, белгілі бір жаққа бағытталмай, мезгілге бейтарап</w:t>
        <w:br/>
        <w:t>құралуында. Авторлық “меннің” көрінбеуі, автордың қабылдаушыға</w:t>
        <w:br/>
        <w:t>қатынасының бейтараптығы, жеке авторлық қолданыстардың шектеулі</w:t>
        <w:br/>
        <w:t>көрінісі, барлық назардың субьектіге емес, сөйлемдегі іс-әрекетке,</w:t>
        <w:br/>
        <w:t>баяндаудың логикалық бірізділігіне бағытталуы ғылыми мәтіннің сол өзіндік</w:t>
      </w:r>
    </w:p>
    <w:p>
      <w:r>
        <w:t>мәнермен мазмүндалуын кұрайды. Ғылыми мәтіндердегі жақтық мән</w:t>
        <w:br/>
        <w:t>белгісіз-жалпылама-жанама түрінде беріледі де, сәйлем құрылымындағы</w:t>
        <w:br/>
        <w:t>тілдік тұлғалар сондай мақсатты көздеп жұмсалады.</w:t>
        <w:br/>
        <w:t>Ғылыми тілдегі пассив құрылымдар оның грамматикалық түзіліміне</w:t>
        <w:br/>
        <w:t>логиканың ықпалы болатынын нақты байқатады. Пассив құрылымдар</w:t>
        <w:br/>
        <w:t>арқылы мәтіннің формалды-грамматикалық түзілімі логикалық-</w:t>
        <w:br/>
        <w:t>мазмұндылыққа жақындайды.</w:t>
        <w:br/>
        <w:t>Кезінде Вандриес “пассивте активте жоқ ерекше мағына бар” деген</w:t>
        <w:br/>
        <w:t>болатын. Қазақ тілінің материалында пассив құрылымдардың ғылыми</w:t>
        <w:br/>
        <w:t>мәтіндерде жиі қолданылатынын М.Серғалиев атап көрсетеді. Автор пассив</w:t>
        <w:br/>
        <w:t>құрылымдарды активке аударған жағдайда ой түсінікті қабылданғанымен,</w:t>
        <w:br/>
        <w:t>дағдыдан тыс құбылыс тәрізді көрінентінін айтады |19, 111-6.1.</w:t>
        <w:br/>
        <w:t>Салыстырайық, пассив: Заттың, нәрсенің, құбылыстың атауын білдіретін</w:t>
        <w:br/>
        <w:t>сөз табы зат есім деп атолады; актив: Заттың, нәрсенің, құйылыстың атауын</w:t>
        <w:br/>
        <w:t>білдіретін сөз табын зат есім деп атайды; Алдыңғы келтірілген сөйлемде</w:t>
        <w:br/>
        <w:t>істі орындаушы көрінбейді, белгісіз болады, бірінші орынға істің нәтижесі</w:t>
        <w:br/>
        <w:t>30</w:t>
        <w:br/>
        <w:t>түрде күрделі анықтауыштарды пайдаланады. Бұл жағдай құрмалас</w:t>
        <w:br/>
        <w:t>сөйлемдерге кәп жүгіне бермеу қажеттігінен де туындайды. Оларға</w:t>
        <w:br/>
        <w:t>қарағанда күрделі анықтауыштар ықшам, қысқа тілдік құрылым ретінде</w:t>
        <w:br/>
        <w:t>саналады. Күрделі анықтауыштар өздері анықтайтын мүшемен бірге</w:t>
        <w:br/>
        <w:t>өзіндік ритмикалық-интонациялық ырғақты топ құрайды. Олар өзіндік</w:t>
        <w:br/>
        <w:t>дауыс ырғағымен айтылады. Мұндай сөз кешендерінде анықталатын зат</w:t>
        <w:br/>
        <w:t>есім әзінің бойына негізгі ақпаратты жеткізушінің міндетін жүктесе, ал</w:t>
        <w:br/>
        <w:t>оны анықтап тұрған күрделі анықтаушштар тобы қосалқы ақпаратты</w:t>
        <w:br/>
        <w:t>жеткізеді. Сөйтіп, мұндай құралымдар оқырманға негізгі және қосалқы</w:t>
        <w:br/>
        <w:t>ғылыми ақпаратты айқындауға көмектеседі.</w:t>
        <w:br/>
        <w:t>Толықтауыштардың іс-әрекеттің нысаны ретінде жұмсалатындығы</w:t>
        <w:br/>
        <w:t>белгілі. Тура және жанама толықтауыштардың есімдіктерден жасалған</w:t>
        <w:br/>
        <w:t>тұлғалары жиі қолданылады. Тура толықтауыш жекеше және көптік</w:t>
        <w:br/>
        <w:t>тұлғада келіп, алдыңғы мәнмәтіндегі іс-әрекет нысанымен</w:t>
        <w:br/>
        <w:t>байланыстырады: Аристотель оны материя мен форманың арақатынасы</w:t>
        <w:br/>
        <w:t>етінде талқылаған (Қ.Әбішев. Философия); Ми оларды қорытады, шешім</w:t>
        <w:br/>
        <w:t>Зсасайды. Әрине, адам ми арқылы ойлайды, бірақ оның мәні сыртқы дүниеде,</w:t>
        <w:br/>
        <w:t>оны бейнелеуінде... (Д.Кішібеков, Ұ.Сыдықов. Философия). Жанама</w:t>
        <w:br/>
        <w:t>фолықтауыштар іс-әрекетке қатысты нысанды көрсетіп тұрады.</w:t>
        <w:br/>
        <w:t>7 Пысықтауыштардың қолданылу ерекшелігі ғылыми мәтіннің мазмұны</w:t>
        <w:br/>
        <w:t>Мен мақсат-міндетінен туындап жатады. Ғылыми тілде</w:t>
        <w:br/>
        <w:t>пысықтауыштардың мағыналық түрлерінің барлығы дерлік белсенді</w:t>
        <w:br/>
        <w:t>%олданылады.</w:t>
        <w:br/>
        <w:t>і. Диссертацияның үшінші бөлімі “Ғылыми мәтін: коммуникативтік-</w:t>
        <w:br/>
        <w:t>“құрылымдық белгілері мен нормалары (мәдениеті)” деп аталады. Мұнда</w:t>
        <w:br/>
        <w:t>ғылыми мәтіннің семантикалық-синтаксистік ұйымдасуы, олардың</w:t>
        <w:br/>
        <w:t>байланыстылығын арттыратын кейбір тілдік құралдар, ғылыми тілдің</w:t>
        <w:br/>
        <w:t>мәдениеті т.т. мәселелер қарастырылады.</w:t>
        <w:br/>
        <w:t>3,1 Ғылыми мәтіннің негізгі коммуникативтік-құрылымдық белгілері</w:t>
        <w:br/>
        <w:t>Ғылыми мәтін - ғылыми аядағы қарым-қатынастың негізгі тілдік өнімі.</w:t>
        <w:br/>
        <w:t>Ол - тілдік жүйенің белгілі бір лексикалық және лексика-трамматикалық</w:t>
        <w:br/>
        <w:t>бірліктерінің жиынтығы. Мәтін үзіктерінің синтаксистік жағынан</w:t>
        <w:br/>
        <w:t>ұйымдасуы оның коммуникативтік мақсат-мүддесіне астарлас келіп,</w:t>
        <w:br/>
        <w:t>семантикалық-синтаксистік ұйымдасқан тұтас мәтін ретінде көрінуіне</w:t>
        <w:br/>
        <w:t>қызмет етеді. Бүл мәтін түзілімінің кейбір тетіктерінің өмір сүретінін</w:t>
      </w:r>
    </w:p>
    <w:p>
      <w:r>
        <w:t>және оны айқындау кажеттігін алға тартады.</w:t>
        <w:br/>
        <w:t>Ғылым-білімнің үнемі дамып отыратыны белгілі жайт. Сондай</w:t>
        <w:br/>
        <w:t>Дамудың көрінісі ғылыми мәтіндерде сақталады және ол ғылыми</w:t>
        <w:br/>
        <w:t>мәтіндердегі танымдық қызметтің сабақтастығынан белгілі болып</w:t>
        <w:br/>
        <w:t>отырады. “Ескі білім”, “жаңа білім” деген түсініктер ғылыми мәтіндердегі</w:t>
        <w:br/>
        <w:t>осы сабақтастық, үрдісінің болуынан туындаған мәселелер. Ал сол ескі</w:t>
        <w:br/>
        <w:t>білім, жаңа білімнің өзі адресат арқылы анықталады. Адресант ғылыми</w:t>
        <w:br/>
        <w:t>қызметтің тілдік өнімі - мәтінді ұсынуда ескі және жаңа білімнің ара</w:t>
        <w:br/>
        <w:t>жігін, бірін-бірі толықтыруын, логикалық бірізділігін, жүйелі</w:t>
        <w:br/>
        <w:t>сабақтастығын ескеруге тиіс. Адресант пен адресат, олардың арасыңдағы</w:t>
        <w:br/>
        <w:t>өзара түсінушілік ғылыми қызмет аясының коммуникативтілігін</w:t>
        <w:br/>
        <w:t>танытатын компоненттер есебінде қаралады. Ғылыми мәтінді зерттеудегі</w:t>
        <w:br/>
        <w:t>прагмалингвистикалық үрдістер осы айтылғандарды сипаттаудан көрінеді,</w:t>
        <w:br/>
        <w:t>функционалды тәсіл мәтіннің коммуникативтілігін назарға алуды қажет</w:t>
        <w:br/>
        <w:t>берілген қимыл-қозғалыстар мен кездейсоқ қозғалыстарды қайталау арқылы</w:t>
        <w:br/>
        <w:t>қолыптасады (Р) т.т.</w:t>
        <w:br/>
        <w:t>2.2.2 Субьект-нредикаттық қатынас негізіндегі есімді сөйлемдер</w:t>
        <w:br/>
        <w:t>Ғылыми тілдің синтаксистік жүйесіңде есімді сөйлемдер (ЕС) - аса</w:t>
        <w:br/>
        <w:t>өнімді қолданылатын құралымдардың бірі. Ғылыми стильдің есімді сипаты</w:t>
        <w:br/>
        <w:t>осы стильге тән, оның функциональдық ерекінелігіне сай келетін</w:t>
        <w:br/>
        <w:t>синтаксистік құбылыс. ЕС-тің дамып қалыптасуы да өзінің осындай</w:t>
        <w:br/>
        <w:t>қызметіне байланысты.</w:t>
        <w:br/>
        <w:t>Есім негізді құрылым белгілі бір мазмұнды ықшам, қысқа беру үшін,</w:t>
        <w:br/>
        <w:t>сонымен бірге ғылыми- ойды логикалық жағынан өрістету үшін</w:t>
        <w:br/>
        <w:t>пайдаланылады. ЕС көбінесе тұтас мәтіннің (ғылыми) бір бөлшегі ретінде</w:t>
        <w:br/>
        <w:t>де жұмсалады.</w:t>
        <w:br/>
        <w:t>Ғылыми тілдегі ЕС-тің тобы пайымдаумен тығыз байланыста</w:t>
        <w:br/>
        <w:t>қарастырылады. Пайымдау табиғаты белгілік (анықтауыштық) мәнімен</w:t>
        <w:br/>
        <w:t>тұтасады. Пайымдаудың өзі ой нысаны мен оның белгісінен тұрады.</w:t>
        <w:br/>
        <w:t>Айталық, бірінші мысалдағы Ядро - атомның қарапайым бөлігі</w:t>
        <w:br/>
        <w:t>сөйлеміндегі нысан -“ядро” сөзі, ал оның белгісі “атомның қарапайым</w:t>
        <w:br/>
        <w:t>бөлігі” екендігі. Белгі бұл жерде құрамында сын есім бар изафеттік тіркес</w:t>
        <w:br/>
        <w:t>арқылы жасалып тұр. Ал Әрбір қабат электрондарының энергия қоры Әр</w:t>
        <w:br/>
        <w:t>түрлі, ал бір қабаттағы электрондардың энергия қоры бірдей деген салалас</w:t>
        <w:br/>
        <w:t>сөйлемдегі нысанның (энергия қоры) белгісі әр түрлі және бірдей есім</w:t>
        <w:br/>
        <w:t>баяндауыштар негізінде көрінеді. Соңда белгілік тілдік тұлғалар (есім</w:t>
        <w:br/>
        <w:t>сөздермен) арқылы ғылыми тілдегі предикациялаудың негізгі көрсеткіші</w:t>
        <w:br/>
        <w:t>болып табылады. Мына сөйлемге назар аударайық: Жан туралы ғылыми</w:t>
        <w:br/>
        <w:t>түсінік ежелгі гректердің омбебап ғалымы Аристотель (б.э.д. 384-322) есімімен</w:t>
        <w:br/>
        <w:t>байланысты (Қ.Жарықбаев. Психология). Егер келтірілген сөйлемді</w:t>
        <w:br/>
        <w:t>салыстырмалы түрде етістікті сөйлемге айналдыратын болсақ (Жан туралы</w:t>
        <w:br/>
        <w:t>ғылыми түсінік ежелгі гректердің әмбебап ғалымы Аристотель (б.з.д. 384-</w:t>
        <w:br/>
        <w:t>322) есімімен байланысты қарастырылады//болады), онда ақпаратты</w:t>
        <w:br/>
        <w:t>тұжырымдаудан гәрі ақпаратты жеткізу үрдісі көбірек сезіледі.</w:t>
        <w:br/>
        <w:t>ЕС субһект-предикаттық қатынасты құрайды. Бұл ЕС негізінде жасалған</w:t>
        <w:br/>
        <w:t>пайымдаулардың екі мүшелі болып келетініне байланысты. Ғылыми тілде</w:t>
        <w:br/>
        <w:t>қолданылатын ЕС анықтаудан, айқындау мақсатынан, сындық белгіні</w:t>
        <w:br/>
        <w:t>кәрсетуден туындайды. Олар бір қүбылысты атау үшін, оның ұғымдық</w:t>
        <w:br/>
        <w:t>мазмүнын, түрлі сипаттамаларын жан-жақты беру үшін жұмсалады. Ондай</w:t>
        <w:br/>
        <w:t>сөйлемдердің дені анықтамалы болып келеді. Мұндай тілдік құрылымдар</w:t>
        <w:br/>
        <w:t>(сөйлемдер) екі бөліктен: сол жақ және оң жақ бөліктен тұрады. Сол жақ</w:t>
        <w:br/>
        <w:t>бөлік белгісіз, анықталмаған, шексіз, шындық болмыспен байланысы</w:t>
        <w:br/>
        <w:t>айқындалмаған компонент ретінде көрінеді. Мұны шартты түрде А деп</w:t>
      </w:r>
    </w:p>
    <w:p>
      <w:r>
        <w:t>белгілейік. Оң жақ бөлік осы айтылғандарға керісінше мәндерді білдіреді:</w:t>
        <w:br/>
        <w:t>белгілі, аңықталған, шектеулі, шындық болмыспен байланысы айқындалған</w:t>
        <w:br/>
        <w:t>компонент. Шартты түрде В деп белгілейік. Бұл екеуінің құралуынан мына</w:t>
        <w:br/>
        <w:t>сызбаны алуға болады: А-В. Бұдан үшініні бір мәселе келіп шығады: А</w:t>
        <w:br/>
        <w:t>компонентінің В арқылы анықталуы, теңдік белгісін қою арқылы біз</w:t>
        <w:br/>
        <w:t>белгісіздікті жоямыз, соның негізінде белгілі бір ғылыми ақпаратты жеткіземіз,</w:t>
        <w:br/>
        <w:t>сыр-сипаты жөнінде тұжырымдаймыз. Оны ілгеріде келтірген мысалдан көруге</w:t>
        <w:br/>
        <w:t>болады: Ядро - атомның қарапайым бөлігі. Демек, бұл айтылғандардан</w:t>
        <w:br/>
        <w:t>пайымдаудың белгілікпен байлаңысы одан сайын айқындала түседі. Сөйлемдегі</w:t>
        <w:br/>
        <w:t>сол жақ бөлік пен оң жақ бөліктің аралығында түрлі семантикалық реңктердің</w:t>
        <w:br/>
        <w:t>7</w:t>
        <w:br/>
        <w:t>жассшалыса</w:t>
        <w:br/>
        <w:t>автордың көзқарасын, бағасын танытуға дәнекерлік қызметке жұмсалып,</w:t>
        <w:br/>
        <w:t>сол арқылы жеке сөйлемдер мен абзацтар арасындағы логикалық</w:t>
        <w:br/>
        <w:t>байланысты нығайтын, ғылыми мәтіннің тіл орамдылығын икемді,</w:t>
        <w:br/>
        <w:t>түсінікті қалыпқа енгізіп, оны (мәтінді) қабылдаушы мен қолданушы</w:t>
        <w:br/>
        <w:t>арасындағы коммуникативтілікті ұтымды етеді.</w:t>
        <w:br/>
        <w:t>3.1.2.2 Сұрақ-жауап кешені</w:t>
        <w:br/>
        <w:t>Ғылыми шығармаларда СЖК автор мен оқырманның өзара</w:t>
        <w:br/>
        <w:t>байланысын жүзеге асыру үшін, ондағы диалогтілікті арттыруда</w:t>
        <w:br/>
        <w:t>пайданылады.</w:t>
        <w:br/>
        <w:t>СЖК - ойды екіжақты берудің құралы, ол арқылы шығарма авторы</w:t>
        <w:br/>
        <w:t>оқушының мәліметті меңгеру, игеру мүмкіндігін арттырады. СЖК әсіресе,</w:t>
        <w:br/>
        <w:t>қазақ тіліндегі ғылыми әдебиеттердің алғаш жазыла бастаған кезеңдерінде</w:t>
        <w:br/>
        <w:t>көп қолданылған сияқты. Бір жағынан, олай болуы табиғи көрінеді. Қазақ</w:t>
        <w:br/>
        <w:t>оқырмандарының сол кездегі сауаттылық дәрежесі ғылыми-көпшілік</w:t>
        <w:br/>
        <w:t>очерктердің алдына осындай мақсатты қойдырған. Айталық,</w:t>
        <w:br/>
        <w:t>Ж.Аймауытұлы өзінің “Псиколоғия” деп аталатын кітабында осы тәсілге</w:t>
        <w:br/>
        <w:t>жиі барған:</w:t>
        <w:br/>
        <w:t>Жан деген не? Жан бар ма, жоқ па?</w:t>
        <w:br/>
        <w:t>Жан деген наным ерте заманнан бері келеді. Бұл наным ең алғашқы тағы</w:t>
        <w:br/>
        <w:t>анайы адамдарда болған. Содан бері “жан бар” деген наным барлық адам</w:t>
        <w:br/>
        <w:t>баласына тарап, өрбіген (Ж.Аймауытұлы. Псиқолоғия).</w:t>
        <w:br/>
        <w:t>Келтірілген мысалда автор әуелі сұрақ қойып алады да, оның жауабын</w:t>
        <w:br/>
        <w:t>әзі береді. Сұрақ жайдан-жай қойылып тұрған жоқ, оқушының назарын</w:t>
        <w:br/>
        <w:t>аудару үшін, оқу белсенділігін арттыру үшін қойылып отыр. Сұрақ және</w:t>
        <w:br/>
        <w:t>оған берілген жауап автордың коммуникативтік мақсатына сай жұмсалған.</w:t>
        <w:br/>
        <w:t>Бүл бір жағынан, автор мен оқырман арасындағы өзара диалогті күшейтсе,</w:t>
        <w:br/>
        <w:t>екіншіден, оқырманның ғылыми мәліметті жүйелі меңгеруіне ықпал етіп,</w:t>
        <w:br/>
        <w:t>қабылдау деңгейін жетілдіреді. Диссертацияда ғылыми мәтіндердегі сжк-</w:t>
        <w:br/>
        <w:t>ның атқаратын қызметі мысалдар негізінде талдана отырып, мынадай</w:t>
        <w:br/>
        <w:t>қорытынды жасалады: СЖК - бір ғана сүрақ қоюмен шектелмейтін, оған</w:t>
        <w:br/>
        <w:t>автордың өз тарапынан жауап ізделінетін және осының бәрі автордың</w:t>
        <w:br/>
        <w:t>коммуникативтік бағдарымен ұласып жататын кешенді синтаксистік-</w:t>
        <w:br/>
        <w:t>стилистикалық құрылым.</w:t>
        <w:br/>
        <w:t>3.4 Ғылыми тілдің қалыптасуы - ғылыми стиль мәдениетінің бір көрсеткіші</w:t>
        <w:br/>
        <w:t>ретінде</w:t>
        <w:br/>
        <w:t>Ғылыми тілдің қалыптасуы дегенде біз екі мәселені еске аламыз:</w:t>
        <w:br/>
        <w:t>ғылыми стильдің қалыптасуы және ғылыми тілдің басты лексикалық</w:t>
      </w:r>
    </w:p>
    <w:p>
      <w:r>
        <w:t>бірлігі - сала терминдерінің қалыптасып дамуы. Соңғысы жалпы</w:t>
        <w:br/>
        <w:t>терминология мәселесінің аясында зерттеушілер тарапынан (тілші</w:t>
        <w:br/>
        <w:t>ғалымдар, сала мамандары) едәуір қарастырылып жүр. Біз өз</w:t>
        <w:br/>
        <w:t>жұмысымызда аталған екі мәселенің де жалпы ғылыми тілдің әлеуетін</w:t>
        <w:br/>
        <w:t>көтеруге, оның нормалары мен жазылу дәстүрін жетілдіруге, ғылыми я</w:t>
        <w:br/>
        <w:t>болмаса оқу-ғылыми, ғылыми-көпшілік мәтіндердің мазмұнын, сапалық,</w:t>
        <w:br/>
        <w:t>белгілерін қалыптастыруға байланысты маңызын ескере отырып, оларға</w:t>
        <w:br/>
        <w:t>шолу жасай кеткенді мақүл көреміз.</w:t>
        <w:br/>
        <w:t>Р.Сыздықова ХІХ ғасырдың ПІ жартысындағы ғылыми-көпшілік стильге</w:t>
        <w:br/>
        <w:t>тән белгілерді айта: келіп, біздің жұмысымыз үшін басты болып табылатын</w:t>
        <w:br/>
        <w:t>мына мәселені айтады: “синтаксис саласында бұл стиль қазақша жазба проза</w:t>
        <w:br/>
        <w:t>тілінің қазіргі нормаларының бастамасын көрсететіндігі” (21, 242-6.).</w:t>
        <w:br/>
        <w:t>38 7</w:t>
        <w:br/>
        <w:t>Есімді меңгеруге негізделген сөйлемдердің белсенді қолданыла</w:t>
        <w:br/>
        <w:t>бастауына орай оны синтаксистің мәселесі ретінде арнайы зерттеу қажеттігі</w:t>
        <w:br/>
        <w:t>жөнінде зерттеушілер тарапынан ұсыныс айтылса да (Н.Х.Демесінова),</w:t>
        <w:br/>
        <w:t>әлі күнге бұл нақты қолға алынбай келеді. Біздің мақсатымыз - ғылыми</w:t>
        <w:br/>
        <w:t>тілдің синтаксисі негізінде есімді меңгерулі сөйлемдік дәрежедегі</w:t>
        <w:br/>
        <w:t>синтаксистік құралымдарға қүрылымдық-семантикалық талдау жасау,</w:t>
        <w:br/>
        <w:t>олардың ғылыми тіл синтаксисінің бір бөлшегі ретіндегі рөліңе тоқталу.</w:t>
        <w:br/>
        <w:t>ЕМС тіл дамуы қажеттігінен пайда болып, әсіресе кітаби-жазба тілге</w:t>
        <w:br/>
        <w:t>тән құрылым болып келеді. Қазақ тіліндегі ғылыми стильдің дамуына</w:t>
        <w:br/>
        <w:t>орай мұндай сөйлемдердің қолданылу белсенділігі артуда, етістікті</w:t>
        <w:br/>
        <w:t>құрылымдармен бірге оппозициялық қатар түзеді. ЕМС-тің баспасөз тілі</w:t>
        <w:br/>
        <w:t>сияқты кең қолданылатын орны - ғылыми тіл.</w:t>
        <w:br/>
        <w:t>ЕМС - ғылыми тілдің синтаксистік жағынан тұтастығын құрап</w:t>
        <w:br/>
        <w:t>тұратын синтаксистік бөлшек. Ол ғылыми тілде (стильде) ойды логикалық</w:t>
        <w:br/>
        <w:t>Тұрғыдан өрістету үшін және ой жалғастығын, бірізділігін сақтау үшін</w:t>
        <w:br/>
        <w:t>қолданылады. Сондықтан бұл тектес сөйлемдерде синсемантикалылық</w:t>
        <w:br/>
        <w:t>айрықша көзге түседі. Мысалы: Бұдан басқа мөлшерлік анализ тәжірибе</w:t>
        <w:br/>
        <w:t>жүзінде үлкен мәнге ие (К.С.Құлажанов. Аналитикалық химия). Оның</w:t>
        <w:br/>
        <w:t>орташа салмағы ересек адамдарда 1400 грамдай (Қ.Жарықбаев. Психология).</w:t>
        <w:br/>
        <w:t>Бүл нормаларды оларға қатысты адамдардың бәрі, ең алдымен судьялар және</w:t>
        <w:br/>
        <w:t>сот процесінің басқа да қатысушылары сөзсіз орындауға міндетті (К.Халиков.</w:t>
        <w:br/>
        <w:t>Қазақстан Республикасының құқық қарғау органдары).</w:t>
        <w:br/>
        <w:t>Келтірілген сөйлемдердегі бұдан, оның, бұл есімдіктері, сондай-ақ</w:t>
        <w:br/>
        <w:t>қыстырма сөздер өздері қатысқан сөйлемдердің алдыңғы сөйлемдермен</w:t>
        <w:br/>
        <w:t>мазмүндық жағынан тығыз байланыста екендігін көрсетеді. Бүл</w:t>
        <w:br/>
        <w:t>сөйлемдерді етістікті сөйлемдерге оңай ауыстыруға болады. Алайда</w:t>
        <w:br/>
        <w:t>коммуникативтік жағынан келгенде, етістік сөздердің сөйлем құрамына</w:t>
        <w:br/>
        <w:t>баяндауыш мүше ретінде енгізілуі қажеттілік болмайды, осы орайда</w:t>
        <w:br/>
        <w:t>предикаттық мәнді есім сөздердің өздері де атқара алады. Бұған қарап,</w:t>
        <w:br/>
        <w:t>яғни етістік баяндауыштың түсіп қалуына қарай мұндай сөйлемдерді</w:t>
        <w:br/>
        <w:t>толымсыз деу дүрыс болмас еді. Құрылымына қарай ЕМС екі құрамды</w:t>
        <w:br/>
        <w:t>сөйлемге жатады.</w:t>
        <w:br/>
        <w:t>ЕМС - жазба тілдің өркендеуіне, функционалдық стильдердің кең</w:t>
        <w:br/>
        <w:t>қанат жаюына байланысты өріс алып отыр. Алғашында етістікті сөйлемдер</w:t>
        <w:br/>
        <w:t>негізінде пайда болып (дегенмен есім сөздердің баяндауыш құрамында</w:t>
        <w:br/>
        <w:t>көмекші етістіктермен жұмсалуы бұрыннан бар, кейіннен көмекші</w:t>
        <w:br/>
        <w:t>етістіктер баяндауыш қатарынан түсіп қалған), қазіргі тілде жазба</w:t>
        <w:br/>
        <w:t>дәстүрдің нығаюына орай кең қолданылатын синтаксистік құрылымға</w:t>
        <w:br/>
        <w:t>айналды. ЕМС-тің үш жақты ерекшелігін атап өткен орынды:</w:t>
        <w:br/>
        <w:t>құрылымдық жағынан ықшам, қысқа; мазмұндық жағынаң ақпарттық</w:t>
      </w:r>
    </w:p>
    <w:p>
      <w:r>
        <w:t>сыйымдылығы мол; стилистикалық жағынан бейтараптылығы мен</w:t>
        <w:br/>
        <w:t>кітабилігі, яғни жазба тілге тән екендігі.</w:t>
        <w:br/>
        <w:t>2.2.2.3 Баяндауыштары есім сөзді сөйлемдер</w:t>
        <w:br/>
        <w:t>Баяндауыштары есім сөзді сөйлемдер анықтамалы сөйлемдер мен ЕМС-ке</w:t>
        <w:br/>
        <w:t>ұқсас келетіні рас. Бұл ұқсастық аталған құрылымдардың барлығы есімді</w:t>
        <w:br/>
        <w:t>сөйлемдер аясына енуінен және олардың предикаттық ядросының жасалу</w:t>
        <w:br/>
        <w:t>жағынан көрінеді. Сонымен бірге баяндауыштары есім сөзді сөйлемдерде</w:t>
        <w:br/>
        <w:t>анықтамалы сөйлемдер мен ЕМС-те болатын мынадай сипаттар болмайды:</w:t>
        <w:br/>
        <w:t>а) оларда (баяндауыштары есім сөзді сөйлемдер) .анықтамалы</w:t>
        <w:br/>
        <w:t>29</w:t>
        <w:br/>
        <w:t>болатынына қарап, екі мүшелі осындай ЕС-терді мынадай топтарға бөлуге</w:t>
        <w:br/>
        <w:t>болады: біліктілеуші сөйлемдер, бірдейлестіруші сөйлемдер, атауыштық сөйлемдер,</w:t>
        <w:br/>
        <w:t>сапалық мәнді сөйлемдер, релятивтік (қатынастық) сөйлемдер. Жұмыста</w:t>
        <w:br/>
        <w:t>сөйлемнің бұл түрлері мысалдармен берілді.</w:t>
        <w:br/>
        <w:t>2,2,2.1 Анықтамалы сөйлемдер</w:t>
        <w:br/>
        <w:t>Ғылыми тіл синтаксисі дәлдікті, анықтықты талап етеді. Дәлдік -</w:t>
        <w:br/>
        <w:t>ғылыми тілге тән негізгі фактор. Сол дәлдікті жасайтын тілдік</w:t>
        <w:br/>
        <w:t>құрылымдардың бірі - анықтамалы сөйлемдер. Анықтамалы сөйлемдер</w:t>
        <w:br/>
        <w:t>субьект-предикат қатынасы үлгісінде жасалады. Олардың негізі -- есімді</w:t>
        <w:br/>
        <w:t>сөйлемдер түрінде келетін құрылымдар.</w:t>
        <w:br/>
        <w:t>“Анықтамалы сөйлем” деген термин қолданылмағанымен, бұл</w:t>
        <w:br/>
        <w:t>синтаксистік құралымның ғылыми тіл синтаксисі жүйесіндегі орны</w:t>
        <w:br/>
        <w:t>Ж.Әмірованың еңбектерінде арнайы сөз болады. Ғалымның айтуында,</w:t>
        <w:br/>
        <w:t>классификациялау мағынасындағы сөйлемдер қазақ тілінде ертеден бар,</w:t>
        <w:br/>
        <w:t>алайда олардың қолданылу белсенділігі мен семантикалық тұрғыдан</w:t>
        <w:br/>
        <w:t>жаңаруы кітаби (жазба) стильдердің және орыс Тілінен қоғамдық-саяси,</w:t>
        <w:br/>
        <w:t>ғылыми-техникалық, көркем әдебиеттің аударылуымен тығыз байланысты.</w:t>
        <w:br/>
        <w:t>Автордың мұндай құралымдардың қолданылуындағы жаңалық жаңа</w:t>
        <w:br/>
        <w:t>длексика-семантикалық толығуда ғана емес, олардың семантикалық</w:t>
        <w:br/>
        <w:t>дәлдікке, жасалған қатынастардың біржақтылығына, құрылымдық-</w:t>
        <w:br/>
        <w:t>семантикалық схемасы жағынан нақтылыққа ұмтылуында деген пікірін</w:t>
        <w:br/>
        <w:t>толық қолдауға болалы (1, 13-16-6.; 18, 76-78-61.</w:t>
        <w:br/>
        <w:t>Сөйлемдердің бұл түрін “анықтамалы сайлемдер” деп атауымыздың</w:t>
        <w:br/>
        <w:t>себебі де - олардың “анықтама” тәрізді логикалық тәсілді бойына</w:t>
        <w:br/>
        <w:t>жинақтаған синтаксистік құралым болғандықтан.</w:t>
        <w:br/>
        <w:t>Анықтамалы сөйлемдердің бір ерекшелігі сол, оларда ұғым (денотат)</w:t>
        <w:br/>
        <w:t>теңестіріледі, бірдейлестіріледі. Олар бір құбылысты атау үшін, оның</w:t>
        <w:br/>
        <w:t>ұғымдық мазмұнын, түрлі сипаттамаларын білдіру үшін жұмсалады.</w:t>
        <w:br/>
        <w:t>Зерттеушілердің көрсетуінде бұл құралымдар “ғылыми стильдің тілдік</w:t>
        <w:br/>
        <w:t>бейнесінің бір элементі ретінде танылады”. Өйткені “ғылым заттардын,</w:t>
        <w:br/>
        <w:t>құбылыстардың белгілерін, сапасын анықтап, өзара жалғастырып,</w:t>
        <w:br/>
        <w:t>қорытып топтайды” |18, 77-6.|. Мысалы: Философия - жалпы теориялық</w:t>
        <w:br/>
        <w:t>ілім деген сөйлемде түрлік үғымның (философия) тектік ұғымға (ілім)</w:t>
        <w:br/>
        <w:t>теңестірілуі топтау арқылы жүзеге асқан. Анықтау түрлі мағыналық</w:t>
        <w:br/>
        <w:t>белгілер арқылы жасалады. Олардың негізгілері: нақтылау, топтау,</w:t>
        <w:br/>
        <w:t>бөлшектеу, даралау, салыстыру, толықтыру, сипаттау. Осындай мағыналық.</w:t>
        <w:br/>
        <w:t>белгілер арқылы бір құбылыстың, ұғымның сапасы анықталады.</w:t>
        <w:br/>
        <w:t>Анықтамалы сөйлемдердегі субьект предикат ретінде келетін есім</w:t>
        <w:br/>
        <w:t>сөздермен анықталады. Субьектіні анықтауда пайдаланылатын тілдік:</w:t>
        <w:br/>
        <w:t>құралымдар, яғни предикат пен оның жетегіндегі сәздер әр алуан болып</w:t>
      </w:r>
    </w:p>
    <w:p>
      <w:r>
        <w:t>келеді. Құрылымдық жағынан екі негізді сөйлемге жататын бүл</w:t>
        <w:br/>
        <w:t>құралымның предикаттық бөлігі маңызды орын алады.</w:t>
        <w:br/>
        <w:t>2.2.2.2 Есімді меңгерулі сөйлемдер</w:t>
        <w:br/>
        <w:t>Ғылыми тілдің коммуникативтік қажеттігінен туындайтын</w:t>
        <w:br/>
        <w:t>синтаксистік құралымның бірі -- есімді меңгерулі сөйлемдер (ЕМС).</w:t>
        <w:br/>
        <w:t>Сөйлемдердің бұл типінде меңгеру тәсілі ұйысымдық рөл атқарады.</w:t>
        <w:br/>
        <w:t>Әдетте, меңгеру ұғымы сөздердің байланысуының бір түрі ретінде</w:t>
        <w:br/>
        <w:t>көбінесе сөз тіркесі аясында қарастырылады (М.Балақаев, С.Исаев,</w:t>
        <w:br/>
        <w:t>А.Аблаков, Т.Сайрамбаев т.б.).</w:t>
        <w:br/>
        <w:t>28</w:t>
        <w:br/>
        <w:t>ортаның белгілі бір құбылысын сипаттаудың нысаны болып табылады:</w:t>
        <w:br/>
        <w:t>Зерттеулерге қарағанда, құрттың бұл әрекеті - жапырақ формасын</w:t>
        <w:br/>
        <w:t>аңғарғандықтан емес, оның үшкір жағындағы химиялық заттарды сезінуінен</w:t>
        <w:br/>
        <w:t>(Жалпы психология); Физика -- табиғаттың алуан түрлі құбылыстары мен</w:t>
        <w:br/>
        <w:t>тәжірибелерге негізделген ғылым (Ж.Абдулаев. Физика курсы); т.б.</w:t>
        <w:br/>
        <w:t>Сөйлемдерден субьектінің мәтін тақырыбымен бірігуі, заттық сипатқа</w:t>
        <w:br/>
        <w:t>ие болуы байқалып тұрады. Бұл жерде іс-әрекет субьектісінің бейадами</w:t>
        <w:br/>
        <w:t>сипаты ғылыми ойдың неғұрлым дерексіздік-жалтылама түрде жеткізілуіне</w:t>
        <w:br/>
        <w:t>байланысты болып келеді.</w:t>
        <w:br/>
        <w:t>Сол сияқты 1957 жылы Америка генетигі А.Корнберг көбеюге қабілетті</w:t>
        <w:br/>
        <w:t>және табиги вирустарда болатын барлық қасиеттері бар вирус бөлшектерін</w:t>
        <w:br/>
        <w:t>қолдан жасады, ал 1958 жылы ДНК молекуласын лаборатория жағдайында</w:t>
        <w:br/>
        <w:t>жасанды жолмен синтездеді тәрізді сөйлемдерде нақты адамның іс-әрекеті</w:t>
        <w:br/>
        <w:t>емес, хабарланған ғылыми ақпарат (вирус бөлшектерінің қолдан жасалуы</w:t>
        <w:br/>
        <w:t>және ДИК молекуласының жасанды жолмен симтезделуі ) өзекті болып</w:t>
        <w:br/>
        <w:t>табылады. Іс-әрекет субьектісі мұндай сөйлемдерде жеке тұлға ретінде</w:t>
        <w:br/>
        <w:t>көрінбейді, әрекет белсенділігі семантикалық жағынан көмескіленіп</w:t>
        <w:br/>
        <w:t>жалпыланады, кейінгі шепке жылжытылған.</w:t>
        <w:br/>
        <w:t>Ғылыми тілдегі субьект семантикасын осындай көріну дәрежесіне</w:t>
        <w:br/>
        <w:t>қарай екі топқа бөліп көрсетуге болады: а) авторландырылған субьект:</w:t>
        <w:br/>
        <w:t>ә) зерттеу нысаны ретіндегі субьект.</w:t>
        <w:br/>
        <w:t>Ғылыми тілдегі сөйлемдерде екі мағыналық қабаттың бір сөйлем</w:t>
        <w:br/>
        <w:t>шегінде бірігіп берілуі байқалады: 1) автордың зерттеу нысаныңа деген</w:t>
        <w:br/>
        <w:t>қатынасы; 2) ғылыми ойлау, эксперимент, тәжірибе барысын баяндау.</w:t>
        <w:br/>
        <w:t>Екі құрамды сөйлемдерде предикат есебінде жұмсалатын етістіктердің</w:t>
        <w:br/>
        <w:t>де түрлі мағыналық өрісі байқалады, бұлар диссертацияда мысалдармен</w:t>
        <w:br/>
        <w:t>көрсетілді. Сондай-ақ тараушада ғылыми тілде сәйлемдердің</w:t>
        <w:br/>
        <w:t>толымсыздығы да кездесіп отыратыны сөз болады.</w:t>
        <w:br/>
        <w:t>2.2.1 Ғылыми мәтіндердегі актуалды мүшелену жайында</w:t>
        <w:br/>
        <w:t>Ғылыми тілдегі тема-ремалық қатынастың айтылымды түзудегі өзіндік</w:t>
        <w:br/>
        <w:t>ерекшеліктері бар.</w:t>
        <w:br/>
        <w:t>Ғылыми мәтіндердегі сөйлемдердің байланысы тема-реманың белгілі</w:t>
        <w:br/>
        <w:t>Бір қатынасына негізделіп іске асады. Сөйлемдер арасындағы мұндай</w:t>
        <w:br/>
        <w:t>байланыс үш түрлі болады: тізбекті байланыс, параллелді байланыс және</w:t>
        <w:br/>
        <w:t>кеңейтілген байланыс.</w:t>
        <w:br/>
        <w:t>Тізбекті байланыстың түрінде алдыңғы сөйлемдердегі ремалық бөлік</w:t>
        <w:br/>
        <w:t>кейінгі сөйлемдерде темаға айналуы арқылы даму сипатында болады:</w:t>
      </w:r>
    </w:p>
    <w:p>
      <w:r>
        <w:t>Атомның ең маңызды көрсеткіштерінің бірі (Т) оның массасы (Р). Атомдардың</w:t>
        <w:br/>
        <w:t>массалары (Т) өте кішкентай шама (Р) (К.Аханбаев. Химия негіздері). Ал</w:t>
        <w:br/>
        <w:t>параллелді байланыс түріндегі актуалды мүшелену ортақ теманың</w:t>
        <w:br/>
        <w:t>болуымен ерекшеленеді. Көршілес сөйлемдердегі тема бір болады немесе</w:t>
        <w:br/>
        <w:t>лексикалық мағынасы жақын сөздермен алмастырылып, рема олардың</w:t>
        <w:br/>
        <w:t>түрлі белгілерін сипаттайды: Масса (Т) -- материяның сан жағынан унверсал</w:t>
        <w:br/>
        <w:t>мөлшері делінеді (Р). Масса (Т) - скаляр шама (Р) (Ж.Абдулаев. Физика</w:t>
        <w:br/>
        <w:t>курсы). Кеңейтілген байланыс алдыңғы сөйлемдегі барлық ақпараттың</w:t>
        <w:br/>
        <w:t>кейінгі сөйлемде темалық бөлікке айналуымен сипатталады. Байланыстың</w:t>
        <w:br/>
        <w:t>бұл түрі алдыңғы екеуіне қарағанда аз қолданылады. Мысалы: Дағды -</w:t>
        <w:br/>
        <w:t>автоматталған әрекет. Дағды автоматталған әрекет (Т) ретінде туа</w:t>
        <w:br/>
        <w:t>ж 3</w:t>
        <w:br/>
        <w:t>баяндалған іс-әрекеттен тәуелсіз болып тұруын қамтамасыз етеді және</w:t>
        <w:br/>
        <w:t>бұл тілдік құралым жанама жақты сөйлемдер арқылы беріледі:</w:t>
        <w:br/>
        <w:t>Шентромералардың орналасу ретіне қарай олардың үш типін көруге болады</w:t>
        <w:br/>
        <w:t>ОК.Мұхамбетжанов. Генетика және селекция негіздері). Ғылыми тілде</w:t>
        <w:br/>
        <w:t>мұндай сөйлемдердің барлық түрі қолданыла бермейді, сөйлемдердің</w:t>
        <w:br/>
        <w:t>белгілі бір типі ғана (негізінен, уФкерек, -ған“-модаль сөздер) басымдық</w:t>
        <w:br/>
        <w:t>танытады, олар қолданыс семантикасы жағынан ерекшеленеді: ауызекі</w:t>
        <w:br/>
        <w:t>тіл мен көркем әдебиетте жанама жақты сөйлемдердің бір нәрсені тілеу,</w:t>
        <w:br/>
        <w:t>қалау мәні бірінші орыңға шығарылса, ғылыми тілде мүмкіндік//мүмкін</w:t>
        <w:br/>
        <w:t>еместік, қажеттілік, міндеттілік мәндері өзекті болады.</w:t>
        <w:br/>
        <w:t>2.4 Сөйлем мүшелері және олардың ғылыми тіл синтаксисіндегі</w:t>
        <w:br/>
        <w:t>коммуникативтік-құрылымдық қызметі</w:t>
        <w:br/>
        <w:t>Ғылыми тілдегі сөйлемнің ақпараттық сыйымдылығының кең көрініс</w:t>
        <w:br/>
        <w:t>беруі, сөйлемнің логикалық тұрғыдан мүшеленуі, актуалдану</w:t>
        <w:br/>
        <w:t>ерекшеліктері ондағы сөйлем мүшелерінің де жалпы ерекшеліктерінің</w:t>
        <w:br/>
        <w:t>(түлғалық жағынан болсын, жұмсалу жағынан болсын, сөйлемді :</w:t>
        <w:br/>
        <w:t>ұйымдастырудағы қызметі жағынан болсын т.т.) мол қамтылуынан</w:t>
        <w:br/>
        <w:t>хабардар етеді. Мақсат -- сөйлем мүшелерінің қызмет етуінде соя</w:t>
        <w:br/>
        <w:t>сұрыпталу барысындағы сапалық белгілерді ашу, талдау болып табылады,</w:t>
        <w:br/>
        <w:t>Көп жағдайда түрлі ғылыми салалар бойынша жай сөйлемнің жасалу</w:t>
        <w:br/>
        <w:t>тәсілдері ұқсас болып келеді. Әсіресе, гуманитарлық саладағы жай</w:t>
        <w:br/>
        <w:t>сөйлемдер, негізінен, біркелкі құрылады. Солардың барлығында зат</w:t>
        <w:br/>
        <w:t>есімнен жасалған бастауыштар белсенділікпен қолданылады. Мұндай</w:t>
        <w:br/>
        <w:t>белсенділіктің түп-төркіні ғылыми баяндаудың тақырыбы болып</w:t>
        <w:br/>
        <w:t>табылатын абстракт үғымдардың бастауыш арқылы көрінетіндігінде</w:t>
        <w:br/>
        <w:t>жатыр. Сол абстракт ұғымдардың тікелей өзі, сонымен бірге олардың</w:t>
        <w:br/>
        <w:t>сыңдық сапасы, олардың іс-қимыл арқылы білінетін қимылдық нәтижесі,</w:t>
        <w:br/>
        <w:t>субьектпен (зерттеуші автор) шығарылатын зерттеу нысаны ретіндегі рөлі</w:t>
        <w:br/>
        <w:t>сөйлемде бастауыпиқа айналады. Қазақ тіліндегі ғылыми мәтіндерде дара</w:t>
        <w:br/>
        <w:t>бастауыштан гөрі құрама (күрделі) бастауыштар көп қолданылады. Тілдік</w:t>
        <w:br/>
        <w:t>деректерге қарағанда, ғылыми мәтіндерге негізінен, сөйлем мүшелеріне</w:t>
        <w:br/>
        <w:t>құрылысына қарай күрделі болып келу құбылысы тән (бұл жерде</w:t>
        <w:br/>
        <w:t>баяндауыш қана кебінесе өзінің дара қалпындағы қолданысымен</w:t>
        <w:br/>
        <w:t>ерекшеленеді). Осындай жағдай бастауышштарға да тән. Олар изафеттік</w:t>
        <w:br/>
        <w:t>тіркес түрінде, негізгі сөз бен көмекші сөздердің түйдектеліп келуі</w:t>
        <w:br/>
        <w:t>арқылы, бірыңғай мүшелер болып жасалады, сол күрделі тұлғалардың</w:t>
        <w:br/>
        <w:t>ішінде изафеттік тіркеспен келетін нұсқасы жиі қолданылады:</w:t>
        <w:br/>
        <w:t>Психиканың дамуы, адамның табиғи мәні, оның қоғамдық рөлі және</w:t>
        <w:br/>
        <w:t>тарихи дамудың негізгі субвектісі екендігі К.Маркс, Ф.Энгельс, 1. Фейербах</w:t>
        <w:br/>
        <w:t>шығармаларында материалистік тұрғыдан баяндалды (Ә.Алдамұратов, т.б.</w:t>
        <w:br/>
        <w:t>Жалны психология);</w:t>
      </w:r>
    </w:p>
    <w:p>
      <w:r>
        <w:t>Ғылыми мәтіндердің синтаксистік сұлбасын анықтауыштарсыз, соның</w:t>
        <w:br/>
        <w:t>ішінде күрделі анықтауыштарсыз елестетудің өзі қиын. Күрделі</w:t>
        <w:br/>
        <w:t>анықтауыштар ғылыми мәтіндерде айрықша қолданысымен назар</w:t>
        <w:br/>
        <w:t>аудартатын әрі жиі қолданылатын синтаксистік құралым және олардың</w:t>
        <w:br/>
        <w:t>ғылыми тілге тән болуының басты себебі де коммуникативтілік</w:t>
        <w:br/>
        <w:t>қажеттіліктен туындайды. Өйткені зерттелетін нысанның зерттеушілер</w:t>
        <w:br/>
        <w:t>тарапынан толық сипаттама алуы ғылымның қай саласына болмасын тән.</w:t>
        <w:br/>
        <w:t>Ғалымдар сондай толы; іру үшін тілдік тұрғыдан міндетті</w:t>
        <w:br/>
        <w:t>) ҚАЗАҚСТАН РЕСПУБЛИКАСЫНЫҢ</w:t>
        <w:br/>
        <w:t>Ұйттық АКАДЕМИЯЛЫҚ КІТАПХАНАРЫ</w:t>
        <w:br/>
        <w:t>“жаңа білімнің” жеткізілу мүмкіндігін, сондай-ақ “ескіден” “жаңаға”</w:t>
        <w:br/>
        <w:t>ауысудың оңтайлы амал-тәсілдерін туғызады. Мазмұндық жағынан мүндай</w:t>
        <w:br/>
        <w:t>мәтіндік бірліктер (сөйлеу бірліктері арқылы көрінетін) шындық болмыс</w:t>
        <w:br/>
        <w:t>бейнесінің ғылыми (теориялық) бейнемен аралығындағы жүйелі</w:t>
        <w:br/>
        <w:t>референттік қатынасты қамтамасыз етеді және бүл ғылыми мәтіндердің</w:t>
        <w:br/>
        <w:t>қайсысына болмасын тән. .</w:t>
        <w:br/>
        <w:t>А.Қ.Жұбанов жазба мәтіндерді озара мағыналық байланыста тұратын</w:t>
        <w:br/>
        <w:t>сөздер блогі -- абзацпен сәйкес келетінін айтады және ғылыми-техникалық,</w:t>
        <w:br/>
        <w:t>мәтіндерде абзаңқа тән стереотиптік қасиет тұрақты сипатқа ие екенін</w:t>
        <w:br/>
        <w:t>дәлелдейді. Мәтіндегі абзац типтерін баяндау абзацы, суреттеу абзацы,</w:t>
        <w:br/>
        <w:t>пайымдау абзацы және аралас типті абзацтар деп саралайды |3).</w:t>
        <w:br/>
        <w:t>Біз бұл тараушада баяндау тәсілдерін нақты абзацтар, я болмаса</w:t>
        <w:br/>
        <w:t>күрделі синтаксистік түтастық шегінде емес, мәтін ішіндегі ойдың</w:t>
        <w:br/>
        <w:t>мағыналық бөлігін құрайтын айтылымның, сол айтылым түріндегі</w:t>
        <w:br/>
        <w:t>сөйлемдер тізбегінің мағыналық-құрылымдық байланысынан іздедік.</w:t>
        <w:br/>
        <w:t>Ғылыми мәтін тілі сыртқы монологтік сөйлеумен байланысты болып</w:t>
        <w:br/>
        <w:t>келеді. Сондықтан монологтік сөйлеудің функционалдық-мағыналық</w:t>
        <w:br/>
        <w:t>типтері хабарлау, сипаттау, талқылау ғылыми мәтіндерге де ортақ.</w:t>
        <w:br/>
        <w:t>Аталмыш баяндау тәсілдерінің мәтіндегі мазмұн мен форманың бірлігін</w:t>
        <w:br/>
        <w:t>ашуда қызметі үлкен. Өйткені қандай да бір функционалдық стильде</w:t>
        <w:br/>
        <w:t>жазылған мәтінді лингвистикалық зерттеудің әдіснамалық негізі -- мазмүн</w:t>
        <w:br/>
        <w:t>мен форманың бірлігіне сүйенеді. Бұлар шығарманың бір-бірімен</w:t>
        <w:br/>
        <w:t>байланысты екі жағы ретінде диалектикалық бірлікте қаралады |20, 7-6..</w:t>
        <w:br/>
        <w:t>Диссертацияда хабарлау, сипаттау, ойталқы мәтіндері тілдік деректер</w:t>
        <w:br/>
        <w:t>бойынша талданып, олардың түзілу тетіктері, мәтіндегі тілдік</w:t>
        <w:br/>
        <w:t>құралдардың жұмсалу жай-жапсары баяндалады. Талданған мысалдар</w:t>
        <w:br/>
        <w:t>негізінде баяндау тәсілдеріне анықтама ұсынылады.</w:t>
        <w:br/>
        <w:t>3.1.2 Ғылыми мәтіндердің байланыстылығын арттыратын кейбір тілдік</w:t>
        <w:br/>
        <w:t>құралымдар</w:t>
        <w:br/>
        <w:t>3.1.2.1 Қыстырма және қыстырынды құралымдар</w:t>
        <w:br/>
        <w:t>Қазақ ғылыми мәтіндеріндегі ҚҚҚ-ны да қызметі мен мағынасына</w:t>
        <w:br/>
        <w:t>қарай үш топқа жіктеп қарастырған дұрыс: |) Айтылған ой мен оның</w:t>
        <w:br/>
        <w:t>бәліктерінің логикалық байланысын арттыратын ҚҚҚ. Бүған жататындар:</w:t>
        <w:br/>
        <w:t>сөйтіп, қысқасы, сонымен, демек, міне, олай болса, сонымен бірге, атап</w:t>
        <w:br/>
        <w:t>айтқанда, түптеп келгенде, қорыта айтқанда, қорыта келе, біріншіден,</w:t>
        <w:br/>
        <w:t>екіншіден... және т.б.; 2) Мәтін мазмұнына қосымша түсінік, ақпарат</w:t>
        <w:br/>
        <w:t>енгізетін ҚҚҚ. Бұған: .. айтуына қарағанда, ...нікірінше сөзімен келетін</w:t>
        <w:br/>
        <w:t>қыстырынды құралымдар жатады. Мысалы: ...Жырдағы он үш жаста қол</w:t>
        <w:br/>
        <w:t>бастап жүрген Баян атты қаһарман кім десек, бұл - Шоқан Уәлиханов</w:t>
      </w:r>
    </w:p>
    <w:p>
      <w:r>
        <w:t>пікірінше.., Б.А.Ларинше айтқанда, ..; Оның пікірінше ..; Оның айтуынша...</w:t>
        <w:br/>
        <w:t>Осындай құралымдар арқылы сөйлемнің мазмұны жаңа біліммен</w:t>
        <w:br/>
        <w:t>толықтырылады, я болмаса айтылған ғылыми ақпараттың бұрың белгісіз</w:t>
        <w:br/>
        <w:t>тағы бір қыры ашыла, анықтала түседі; 3) Айтылған пікірге автордың</w:t>
        <w:br/>
        <w:t>көзқарасын, бағасын білдіретін ҚҚҚ. Бұған жататындар: шынында,</w:t>
        <w:br/>
        <w:t>дұрысында, асылында, асылы, тегінде, тегі, сірә т.т. Бұлар сөйлем арқылы</w:t>
        <w:br/>
        <w:t>айтылған пікірге сөйлеушінің (жазушының) көзқарасын білдіру үшін</w:t>
        <w:br/>
        <w:t>жүмсалады да, модальдік мән үстейді.</w:t>
        <w:br/>
        <w:t>ҚҚҚ - ғылыми ақпараттың шынайылығына, ақиқаттылығына,</w:t>
        <w:br/>
        <w:t>жинақылығына, логикалығына, қосымша түсініктермен толығуына және</w:t>
        <w:br/>
        <w:t>%7</w:t>
        <w:br/>
        <w:t>І ниінекінкткткиккктанек лентетай</w:t>
        <w:br/>
        <w:t>көрінісі, барлық назардың субьектіге емес, сөйлемдегі іс-әрекетке,</w:t>
        <w:br/>
        <w:t>баяндаудың логикалық бірізділігіне бағытталуы т.т. Осы орайда пассив</w:t>
        <w:br/>
        <w:t>етістіктер мәтіннің формалды-грамматикалық түзілімін логикалық-</w:t>
        <w:br/>
        <w:t>мазмүндылыққа неғұрлым жақындатады. Істі орындаушы жақтық тұлғасы</w:t>
        <w:br/>
        <w:t>белгісіз болып келетін жалпылама және белгісіз жақты сөйлемдер, жанама</w:t>
        <w:br/>
        <w:t>жақты сөйлемдер ғылыми тіл синтаксисінде аралас келіп, баяндаудың</w:t>
        <w:br/>
        <w:t>қажетті динамикасын қамтамасыз етеді.</w:t>
        <w:br/>
        <w:t>6. Ғылыми мәтін шынайылық, дәлдік, анықтық т.т. өзіндік</w:t>
        <w:br/>
        <w:t>қасиеттерден түратын жеке стиль ретіндегі баяндау, сонымен бірге мұнда</w:t>
        <w:br/>
        <w:t>басты орынды оның авторы - білім мен танымның субьектісі атқарады.</w:t>
        <w:br/>
        <w:t>Ол -тілдік жүйенің белгілі бір лексикалық және лексика-грамматикалық,</w:t>
        <w:br/>
        <w:t>бірліктерінің жиынтығы, белгілі бір синтаксистік үлгілермен көрініп</w:t>
        <w:br/>
        <w:t>(соларды пайдаланатын), бірқатар айтылымдардан түратын мағыналық</w:t>
        <w:br/>
        <w:t>бірлік. ;</w:t>
        <w:br/>
        <w:t>Ғылыми мәтіннің түзілуінде (ұйымдасуында) қызмет атқаратын</w:t>
        <w:br/>
        <w:t>элементтер - тақырыптық тізбек, қайталау, шегендеуіштер, семантикалық</w:t>
        <w:br/>
        <w:t>өріс. Семантикалық өріс мәтіндік бірлік ретінде мәтіннің композициялық,</w:t>
        <w:br/>
        <w:t>ұйымдасуына ұйытқы болады, түрлі семантикалық, факторларды да негізге</w:t>
        <w:br/>
        <w:t>ала отырып, ғылыми мәтін түзіледі.</w:t>
        <w:br/>
        <w:t>Ғылыми мәтіндерде баяндау тәсілдері (хабарлау, сипаттау, ойталқы)</w:t>
        <w:br/>
        <w:t>аралас келе отырып, олардағы шындық болмыс бейнесінің ғылыми</w:t>
        <w:br/>
        <w:t>(теориялық) бейнемен аралығындағы жүйелі референттік қатынасты</w:t>
        <w:br/>
        <w:t>қамтамасыз етеді.</w:t>
        <w:br/>
        <w:t>“Байланыстырғыш құралдар” ҚҚҚ, - сөйлемдер арасындағы</w:t>
        <w:br/>
        <w:t>байланысты көрсетіл қана қоймайды, мәтіндегі бір-бірінен шалғай тұрған</w:t>
        <w:br/>
        <w:t>ойтүйдектерді, абзацтарды байланыстыратын, сонымен бірге автордың</w:t>
        <w:br/>
        <w:t>мәтіндердегі ақпаратқа қатынасын жүзеге асыратын күрделі</w:t>
        <w:br/>
        <w:t>коммуникативтік тетік.</w:t>
        <w:br/>
        <w:t>7. Ғылыми мәтіннің шынайылығы -- ғылыми мәтінге тән басты</w:t>
        <w:br/>
        <w:t>сапалық өлшем -- мазмұндық белгіні өзіне жинақтаған норманың түрі.</w:t>
        <w:br/>
        <w:t>Ғылыми мәтіннің шынайылығы нормасына қайшы жағдайлар: 1) ғылыми</w:t>
        <w:br/>
        <w:t>тілдің дұрыстығына нұқсан келтіретін факторлар; 2) ғылыми тілдің</w:t>
        <w:br/>
        <w:t>дәлдігіне нұқсан келтіретін факторлар; 3) ғылыми тілдің эстетикалығына</w:t>
        <w:br/>
        <w:t>нұқсан келтіретін факторлар деп топтастырылды.</w:t>
        <w:br/>
        <w:t>Ғылыми тілдің мәдениеті өздігінен қалыптаспайды, дамудың</w:t>
        <w:br/>
        <w:t>нәтижесінде жетіле түсетін қүбылыс. Ғылыми, оқу-ғылыми, ғылыми-</w:t>
        <w:br/>
        <w:t>көпшілік мәтіндердің жазылуы - тіл мәдениетінің жетілуіне үлкен үлес</w:t>
        <w:br/>
        <w:t>қосатын негізгі көрсеткіш.</w:t>
      </w:r>
    </w:p>
    <w:p>
      <w:r>
        <w:t>Ғылыми тілдің мәдениетінде бір-біріне қарама-қарсы екі үрдіс бар,</w:t>
        <w:br/>
        <w:t>оларды бейнелеп айтсақ: “адами тіл” және “машиналық тіл”. Адами тіл -</w:t>
        <w:br/>
        <w:t>ғылымның бұқаралануы мен көпшілікке түсініктілігіне мән беретін сапалық</w:t>
        <w:br/>
        <w:t>өлшем, ал машиналық тіл - логикалық-ұғымдық мазмұнның жоғары</w:t>
        <w:br/>
        <w:t>шоғырлануы нәтижесінде, білімнің математикалануынан пайда болатын</w:t>
        <w:br/>
        <w:t>сапалық көрсеткіші. Зерттеу барысы қазақ ғылыми мәтіндерінің алғаш жазыла</w:t>
        <w:br/>
        <w:t>бастаған кезінен-ақ неғұрлым бұқаралық үрдіске, яғни көпшілікке</w:t>
        <w:br/>
        <w:t>түсініктілігіне ұмтылу сапасының әрқашан басым болғанын, ал қазақ тілінің</w:t>
        <w:br/>
        <w:t>мемлекеттік мәртебесіне сәйкес жан-жақты қоғамдық-әлеуметтік қызметінің</w:t>
        <w:br/>
        <w:t>жандануы ғылым тілінің жетілу, даму бағытын көрсетті.</w:t>
        <w:br/>
        <w:t>Ф ел</w:t>
        <w:br/>
        <w:t>Ғылыми тілдегі сөйлем құрамын кеңейтуге қатысатын құрылымдар</w:t>
        <w:br/>
        <w:t>ретінде мыналар аталынады: І) Оңашаланған, интонациялық жағынан</w:t>
        <w:br/>
        <w:t>дараланған құрылымдар. Мысалы: Практикада қозғалысты сипаттау үшін</w:t>
        <w:br/>
        <w:t>санау жүйесін құрайтын денелерге бір координаттар жүйесін, мәселен, кәдімгі</w:t>
        <w:br/>
        <w:t>түзу сызықты тікбұрышты координаттарды байланыстыруға болады;</w:t>
        <w:br/>
        <w:t>2) Тұқым қуалаушылық жайлы алгашқы түсініктер көне дәуірдегі ғалымдар --</w:t>
        <w:br/>
        <w:t>Демокрит, Гиппократ, Платон, Аристотельдің еңбектерінде кездеседі; 3) Бұл</w:t>
        <w:br/>
        <w:t>мезгілде фирма тауарды рынокқа өткізу жолында улкен шығындар көтереді,</w:t>
        <w:br/>
        <w:t>яғни рынокқа шығару үрдісінде бірден пайдаға қол жетпейді... және т.б. Мұндай</w:t>
        <w:br/>
        <w:t>сөйлемдерде күрделендіруші компонент үтір немесе сызықша арқылы негізгі</w:t>
        <w:br/>
        <w:t>сөйлемнен ажырап тұрады, көбінесе обһектілі сәйлемдерде обьектіні</w:t>
        <w:br/>
        <w:t>нақтылау, даралау үшін қолданылады (1,2), сонымен бірге предикат арқылы</w:t>
        <w:br/>
        <w:t>берілген іс-әрекетті де нақтылай түсуде қолданылады (3). Сөйлем ішінде</w:t>
        <w:br/>
        <w:t>қыстырма сөздер (мәселен, мысалы, айталық, ягни т.т.) арқылы ажыратылып,</w:t>
        <w:br/>
        <w:t>өзіндік интонациямен айтылады. 2) Логикалық коньюктивті және</w:t>
        <w:br/>
        <w:t>Дизьюнктивті құрылымдар, олар тілдік жағынан ыңғайластық қатынастағы</w:t>
        <w:br/>
        <w:t>бірыңғай мүшелермен беріледі. Коньюктивті құрылымдар және, мен</w:t>
        <w:br/>
        <w:t>жалғаулықтарымен, ал дизьюнктивті құрылымдар немесе сөзімен жұмсалады:</w:t>
        <w:br/>
        <w:t>Мысалы: Тішіркену - тітіркенгіштік қасиеттің нәтижесі немесе көрінісі; Бұларға</w:t>
        <w:br/>
        <w:t>әсер етуші сыртқы және ішкі орта факторларын немесе материя қозғалысының</w:t>
        <w:br/>
        <w:t>әр түрлі формаларын тітіркенгіштер деп атайды, ал әсердің өзін тітіркендіру</w:t>
        <w:br/>
        <w:t>дейді; және т.б. Осындай құрылымдар жай сөйлемнің де, құрмалас сөйлемнің</w:t>
        <w:br/>
        <w:t>де құрамынан орын элады, бір сөйлемнің ішінде қатар да қолданыла береді.</w:t>
        <w:br/>
        <w:t>3) Шарттылық мәңдегі импликациялық құрылымдар. Әдетте математикалық</w:t>
        <w:br/>
        <w:t>мәтіндерде “шарт-нәтиже” үлгісіндегі шартты бағыныңқы сөйлемдер жиі</w:t>
        <w:br/>
        <w:t>қолданылады, олар “ Егер ... болса, онда ...” сызбасы бойынша жасалады: Егер...</w:t>
        <w:br/>
        <w:t>функциясының алғашқы функциясы белгілі функциялар арқылы дәл</w:t>
        <w:br/>
        <w:t>өрнектелмейтін болса, онда ... анықталған интегралды осуықтап есептейтін</w:t>
        <w:br/>
        <w:t>мына формуламен алмастырады (Ө.Сұлтанғазин, С.Атанбаев. Есептеу</w:t>
        <w:br/>
        <w:t>әдістерінің қысқаша теориясы). Сонымен бірге шарттылық бір сөйлем</w:t>
        <w:br/>
        <w:t>ішіндегі күрделендіруші компонент ретінде қолданылады және ол мәннің</w:t>
        <w:br/>
        <w:t>шартты рай тұлғасы арқылы жасалуы міндетті де емес: Табиғи зат болсын,</w:t>
        <w:br/>
        <w:t>қолдан жасалған зат болсын, оны химияда қолдану үшін алдымен аралас</w:t>
        <w:br/>
        <w:t>заттардан ажыратып тазалау керек (Б.Бірімжанов, Н.Нұрахметов. Жалпы</w:t>
        <w:br/>
        <w:t>химия). Сөйлемде шарттылық мәннің бары оны шартты рай тұлғасы және</w:t>
        <w:br/>
        <w:t>да жалғаулығымен айтқанда нақтырақ көрінеді: Табиги зат болса да, қолдан</w:t>
        <w:br/>
        <w:t>жасалған зат болса да, оны химияда қолдану үшін алдымен аралас заттардан</w:t>
        <w:br/>
        <w:t>ажыратып тазалау керек: Ал алдыңғы келтірген мысалда сөйлемнің аясын-</w:t>
        <w:br/>
        <w:t>кеңейтуші компонент ретінде жұмсалып тұр. Сонымен бірге -са тұлғасының</w:t>
        <w:br/>
        <w:t>қыстырма ретінде қолданылуы ғылыми мәтіндерде де кездеседі. 4) Қосалқы</w:t>
        <w:br/>
        <w:t>тілдік кешендер (КТК) арқылы. ҚТК - сөйлем құрамын кеңейтуші жиі</w:t>
        <w:br/>
        <w:t>кездесетін фактор. Ғылыми тіл синтаксисінің күрделенген қалпында түсінілуі</w:t>
        <w:br/>
        <w:t>осындай предикаттық бірліктермен берілген ақпараттарды толықтыру</w:t>
        <w:br/>
        <w:t>мақсатында қолданылатын КІК-ге байланысты. Олар ғылыми тіл</w:t>
        <w:br/>
        <w:t>синтаксисінің жүйелілігін, логикалық жағынан ақпараттарды берудің</w:t>
        <w:br/>
        <w:t>бірізділігін қарапайым түрден күрделіге қарай ұласуын қамтамасыз етеді.</w:t>
      </w:r>
    </w:p>
    <w:p>
      <w:r>
        <w:t>Осы орайда сөйлем ішіңде түрлі семантикалық реңкте көрінетін КТК негізгі</w:t>
        <w:br/>
        <w:t>сөйлемдік құрылымға тіркесе отырып, оның аясын кеңейтеді, негізгі</w:t>
        <w:br/>
        <w:t>сөйлеммен берілетін мағынаға қосалқы мәндік реңктер жүктейді. Осындай</w:t>
        <w:br/>
        <w:t>4 23</w:t>
        <w:br/>
        <w:t>адресат факторы ескерілмегендіктен, автор мен қабылдаушы арасындағы</w:t>
        <w:br/>
        <w:t>коммуникативтік байланыс бұзылады.</w:t>
        <w:br/>
        <w:t>Жұмыста ғылыми мәтіннің нормасына қайшы келетін факторлар</w:t>
        <w:br/>
        <w:t>төмендегідей топтастырылады: 1) Ғылыми тілдің дұрыстығына нұқсан</w:t>
        <w:br/>
        <w:t>келтіретін факторлар; 2) Ғылыми тілдің дәлдігіне нұқсан келтіретін факторлар;</w:t>
        <w:br/>
        <w:t>3) Ғылыми тілдің эстетикалылығына нұқсан келтіретін факторлар.</w:t>
        <w:br/>
        <w:t>Соңғы зерттеулерде мәтін нормасы деген лингвистикалық ұғым</w:t>
        <w:br/>
        <w:t>қарастырылып жүр (Ж.Т. Қайшығұлова). Біздіңше, мәтін нормасы белгілі</w:t>
        <w:br/>
        <w:t>бір стильде жазылған мәтіннің шынайы (идеалды) бейнесі ұғымымен тығыз</w:t>
        <w:br/>
        <w:t>байланысты. Мәтіннің негізгі сапалық қасиеттері мазмұндық белгімен</w:t>
        <w:br/>
        <w:t>байланыста қаралады. Сол мазмұндық белті - ғылыми мәтіннің шынайы</w:t>
        <w:br/>
        <w:t>бейнесін анықтайтын негізгі өлшем. Білімнің теориялық тұрғыдан</w:t>
        <w:br/>
        <w:t>жалпыланған және жүйелі ұйымдасқан жағдайында мәтіннің шыңайы бейнесі</w:t>
        <w:br/>
        <w:t>көрінеді. Мазмұндық сапаның негізгі тірегі -- нақты құбылыс, дерек.</w:t>
        <w:br/>
        <w:t>Мектеп оқулықтары тілінің мәдениеті туралы. Мектеп оқулықтарының</w:t>
        <w:br/>
        <w:t>тілі түрлі стильдік ерекшеліктерді өз бойына жинақтаған, алайда, соған</w:t>
        <w:br/>
        <w:t>қарамастан ол өзіндік белгілері бар ғылыми әдебиеттің бір түрі ретінде</w:t>
        <w:br/>
        <w:t>саналады. Оқулық тілі қалай болса солай жазылмайды, оның әдебилігіне,</w:t>
        <w:br/>
        <w:t>тіліміздің нормаларына сәйкестігіне қойылатын жалпы талап ешқашан</w:t>
        <w:br/>
        <w:t>күн тәртібінен түспек емес. Оқулық тілі әзіне негізгі бағдар етіп ғылыми</w:t>
        <w:br/>
        <w:t>стильдің қағидаларын ұстайды. Сонда қандай да бір мәтін сияқты (жалпы</w:t>
        <w:br/>
        <w:t>ғылыми) оқулық мәтіндері де белгілі бір талаптардың негізінде, соларға</w:t>
        <w:br/>
        <w:t>сәйкес құралады. Тілді пайдалану шеберлігіне қатысты тіл мәдениетінің</w:t>
        <w:br/>
        <w:t>негізгі сапалары мектеп оқулықтарының тілі үшін де керек. Зерттеуші</w:t>
        <w:br/>
        <w:t>ғалымдар тіл мәдениетінің негізгі сапалары ретінде сөз дәлдігін,</w:t>
        <w:br/>
        <w:t>логикалығын, тазалығын және мәнерлілігін айтады (М.Балақаев,</w:t>
        <w:br/>
        <w:t>М.Серғалиев, Н.Уәлиев). Мектеп оқулықтарының тіліне қатысты негізгі</w:t>
        <w:br/>
        <w:t>мына талаптарды көрсетуге болады: 1) анықтық; 2) дәлдік; 3) қысқалық</w:t>
        <w:br/>
        <w:t>немесе ықшамдылық. Бүл талаптарды сақтау оқулық тілінің мәдениетін</w:t>
        <w:br/>
        <w:t>арттырып қана қоймайды, оқушы тілінің қалыптасуына; сонымен бірге</w:t>
        <w:br/>
        <w:t>оқушының пәнге деген қызығушылығын туғызуға да септігін тигізеді.</w:t>
        <w:br/>
        <w:t>Сондай-ақ мұндай өлшемдер мектеп оқулығы тілінің тілдік жүйені</w:t>
        <w:br/>
        <w:t>сұрыптап, іріктеп пайдалану тәртібін анықтайды.</w:t>
        <w:br/>
        <w:t>Тараушада тіл мәдениеті сапаларының сақталу//сақталмауы тілдік</w:t>
        <w:br/>
        <w:t>мысалдар негізінде қарастырылады.</w:t>
        <w:br/>
        <w:t>ҚОРЫТЫНДЫ</w:t>
        <w:br/>
        <w:t>1. Ғылыми тіл шындықты тануда үш түрлі қызмет атқарады:</w:t>
        <w:br/>
        <w:t>1) когнитивтік (ойлау); 2) аккумулятивтік (білімнің қорлануы);</w:t>
        <w:br/>
        <w:t>33 коммуникативтік (мамандардың қарым-қатынасы, жаңа білім алу мен</w:t>
        <w:br/>
        <w:t>қалыптастыру). Демек, жалпы ғылым тілінің мәртебесін білдіретін</w:t>
        <w:br/>
        <w:t>маңызды буындар білімді жинақтау, сақтау, тарату қызметімен байланыста</w:t>
        <w:br/>
        <w:t>болады. Жұмыста ғылым тіліне қатысты ұғымдар сараланып, олардың</w:t>
        <w:br/>
        <w:t>терминологиялық мәні нақтыланады.</w:t>
        <w:br/>
        <w:t>Дүние жайындағы ғылыми білім белгілі бір халықтың тілінде, соның</w:t>
        <w:br/>
        <w:t>ішінде ғылым тілінде бейнеленеді. Демек, “Ғаламның ғылыми бейнесі”</w:t>
        <w:br/>
        <w:t>белгілі бір халықтың тілінде ұлттық формада жүзеге асады. Ұлт тілі</w:t>
        <w:br/>
        <w:t>арқылы әмбебап білім нақты бір тілдік ұжымның ғылыми сұранысын,</w:t>
      </w:r>
    </w:p>
    <w:p>
      <w:r>
        <w:t>%</w:t>
        <w:br/>
        <w:t>Атом - молекулалық ілімнің негізін М.В.Ломоносов қалаған. Бұл ілім</w:t>
        <w:br/>
        <w:t>бойынша зат ең кішкене бөлшек молекуладан, ал молекула атомдардан тұрады</w:t>
        <w:br/>
        <w:t>СЖ.Шоқыбаев. Анорганикалық және аналитикалық химия).</w:t>
        <w:br/>
        <w:t>Осы орайда агенс ситуациясын еске алған жөн. Пассив құрылымдарда</w:t>
        <w:br/>
        <w:t>агенсті сөйлем құрамына енгізбеу үрдісі тән. Келтірілген мәтін үзіктерін</w:t>
        <w:br/>
        <w:t>алып қарайтын болсақ, агенс олардың бірінші тұрған сөйлемдерінде қатысқан</w:t>
        <w:br/>
        <w:t>(И.П.Павлов, М.В.Ломоносов), олар сөйлемде айтылған ситуацияға тікелей</w:t>
        <w:br/>
        <w:t>араласудан және ондағы іс-әрекеттің иесі ретіндегі (... И.П.Павлов көрсетіп</w:t>
        <w:br/>
        <w:t>берді, 2. М.В.Ломоносов қалаған) жағдайдан көрінеді. Ал одан кейін айтылатын</w:t>
        <w:br/>
        <w:t>сөйлемдерде агенс сөйлемнің құрылымдық схемасынан шығарылған. Бірақ</w:t>
        <w:br/>
        <w:t>соған қарамастан берілген сөйлемдер жақтық мәні белгілі сөйлем болып</w:t>
        <w:br/>
        <w:t>табылады, өйткені ситуациялық агенсті қалпына келтіру бұл сәйлемдерде оңай</w:t>
        <w:br/>
        <w:t>жүзеге асады және ол мәнмәтішнен белгілі болады. Біз ілгеріде “жақсыздық”</w:t>
        <w:br/>
        <w:t>бар болғаны құрылымдық, сипатта орын алады дегенде осыны ескердік.</w:t>
        <w:br/>
        <w:t>Ғылыми тілде қолданылатын жалпылама жақты сөйлемдердің сол</w:t>
        <w:br/>
        <w:t>стильдің коммуникативтік мүддесіне сай өзіндік ерекшелігі болады. Істі</w:t>
        <w:br/>
        <w:t>орындаушы жақтық тұлға белгісіз жақты сөйлемдердегідей, мұнда да анық</w:t>
        <w:br/>
        <w:t>көрінбейді және біз есімдігінің жалпылама мәнде жұмсалуы ғылыми тілге</w:t>
        <w:br/>
        <w:t>тән ерекшеліктің бірі болып табылады. Біз істі орындаушы жақты</w:t>
        <w:br/>
        <w:t>дерексіздендіретіні (абстрактілендірстіні) соншалықты, олар пассив</w:t>
        <w:br/>
        <w:t>құрылымдарға оңай ауысады.</w:t>
        <w:br/>
        <w:t>Белгісіз және жалпылама жақты сөйлемдер Ффункционалдық-</w:t>
        <w:br/>
        <w:t>коммуникативтік жұмсалуы тұрғысынан бір-біріне ұқсас келеді. Екеуінде</w:t>
        <w:br/>
        <w:t>де істі орындаушы анық, бола бермейді, баяндауыштары етістіктің ауыспалы</w:t>
        <w:br/>
        <w:t>осы шақ тұлғасында жасалады, олар мезгілге бейтарап, іс-әрекет типтік,</w:t>
        <w:br/>
        <w:t>үнемі қайталанатын белгілі бір заңдылықтарды, құбылыстарды білдіреді.</w:t>
        <w:br/>
        <w:t>Белгісіз жақты сөйлемдер ауыспалы осы тиақ тұлғасынан басқа бұйрық</w:t>
        <w:br/>
        <w:t>райдың 3-жақтық қатынасын білдіретін -сын, -сін тұлғасымен келеді:</w:t>
        <w:br/>
        <w:t>Айталық, ұяшықта т мантисса үшін ! екілік разряд бөлінген болсын; ... х</w:t>
        <w:br/>
        <w:t>берілген санның дӘл мәні, ал х% оның жуық мәні болсын; Сонымен Бірге, ...</w:t>
        <w:br/>
        <w:t>сызықтық тәуелсіз векторлар жүйесін құрайтын болсын (Ө.Сұлтанғазин,</w:t>
        <w:br/>
        <w:t>С.Атанбаев. Есептеу әдістерінің қысқаша теориясы) және т.б.</w:t>
        <w:br/>
        <w:t>Ғылыми мәтіндерде бұл синтаксистік құрылымдар, сондай-ақ жанама</w:t>
        <w:br/>
        <w:t>жақты сөйлемдер де аралас келіп, баяндаудың кажетті динамикалылығын</w:t>
        <w:br/>
        <w:t>қамтамасыз етеді. Ғылыми мәтіндердегі сипаттау мен ойталқы сияқты</w:t>
        <w:br/>
        <w:t>композициялық-сөйлеу формаларын дәл, ықшам түрге келтіреді. Мұндай</w:t>
        <w:br/>
        <w:t>үзіктерде іс-әрекет бірінен соң бірі жалғасып жатады, пайдаланатын тілдік</w:t>
        <w:br/>
        <w:t>тұлғалар ауыспалы осы шақ, өткен шақ, ауыспалы келер шақ (танысамыз;</w:t>
        <w:br/>
        <w:t>қарастыруға болады т.т.) тұлғалары өздерінің тура мағынасын жоғалтқан</w:t>
        <w:br/>
        <w:t>(мезгілге бейтараптанған), сөйлеу кезінде болатын немесе үнемі</w:t>
        <w:br/>
        <w:t>қайталанатын іс-әрекетті білдіреді.</w:t>
        <w:br/>
        <w:t>Былыми мәтіндерде жанама жақты сөйлемдер де өзінің кең</w:t>
        <w:br/>
        <w:t>қолданылуымен көрінеді. Жанама жақты сөйлемдер қазақ тіл білімінде</w:t>
        <w:br/>
        <w:t>“жақсыз сөйлем” деген атаумен белгілі. Жанама жақты сөйлемдер -</w:t>
        <w:br/>
        <w:t>ғылыми мәтінде жақсыздықты тудыратын амалдардың бірі. Ғылыми</w:t>
        <w:br/>
        <w:t>мәтіндердегі автордың “тасада тұруы” (немесе жасырын тұруы)</w:t>
        <w:br/>
        <w:t>қабылдаушының назарын істі орындаушыға емес, орындалатын іс-</w:t>
        <w:br/>
        <w:t>әрекеттің өзіне аудартады, өйткені істі орындаушы (автор) сол ситуациядан</w:t>
        <w:br/>
        <w:t>көрінеді. Ғылыми мәтіндердегі баяндау түрінің обьективтілігі субьектінің</w:t>
        <w:br/>
        <w:t>32</w:t>
      </w:r>
    </w:p>
    <w:p>
      <w:r>
        <w:t>болып табылатын обьект шығарылады, ал соңғы сөйлемде керісінше, істі</w:t>
        <w:br/>
        <w:t>орындаушы субьектінің белсенді әрекеті байқалады. Ғылыми стиль үшін</w:t>
        <w:br/>
        <w:t>алдыңғы келтірілген сөйлем коммуникативтілік қажеттілікте жиі</w:t>
        <w:br/>
        <w:t>пайдаланылады: Жарықтың шашырауы электрондық теория бойынша былай</w:t>
        <w:br/>
        <w:t>түсіндіріледі. Жарықты шашыратушы бөлшектер құрамындағы электрондар</w:t>
        <w:br/>
        <w:t>жарық толқындарының электр өрісі әсерінен еріксіз тербеледі де, олардан жан-</w:t>
        <w:br/>
        <w:t>жақты жаңа электромагниттік толқындар таралады, бірақ фазаларының</w:t>
        <w:br/>
        <w:t>айырымы болмағандықтан ол толқындар барлық бағытта бірін-бірі күшейтеді</w:t>
        <w:br/>
        <w:t>(ОЖ.Абдулаев. Физика курсы).</w:t>
        <w:br/>
        <w:t>Ғылыми тіл синтаксисінде екі негізді пассив құрылымдар жиі</w:t>
        <w:br/>
        <w:t>қолданылады. Бұл құрылымдардың жиі қолданылуының негізгі себебі</w:t>
        <w:br/>
        <w:t>де, Ж.Р.Әмірова дұрыс атап көрсеткендей, ғылыми стильдің маңызды</w:t>
        <w:br/>
        <w:t>белгісі -- дерексіздік-жинақтауды синтаксистік деңгейде жүзеге асыруға</w:t>
        <w:br/>
        <w:t>қабілеттілігінде жатыр (1, 9-61.</w:t>
        <w:br/>
        <w:t>Екі негізді пассив құрылымдарда іс-әрекет орындаушысының (субьект)</w:t>
        <w:br/>
        <w:t>семантикалық мәніжақтық мағына болып табылады. Бұл жердегі жақтық</w:t>
        <w:br/>
        <w:t>мағына дәстүрлі грамматикада айтылып жүрген бастауыш пен</w:t>
        <w:br/>
        <w:t>баяндауыштың қиысуынан гөрі кеңірек мағынаны білдіреді, ол</w:t>
        <w:br/>
        <w:t>предикативтік қатынастың бір компоненті ретінде қызмет атқаратын</w:t>
        <w:br/>
        <w:t>логика-грамматикалық санат ретінде танылады.</w:t>
        <w:br/>
        <w:t>Екі негізді пассив құрылымдарда “жақсыздық”, я болмаса бір ғана</w:t>
        <w:br/>
        <w:t>бас мүшенің қатысуы (немесе деагентивтілік) бар болғаны құрылымдық</w:t>
        <w:br/>
        <w:t>сипатта көрініс береді, ал семантикалық жағынан алғанда сөйлемге</w:t>
        <w:br/>
        <w:t>қатыспаған бас мүшенін қалпына келтірілуі оңай жүзеге асады, ол сол</w:t>
        <w:br/>
        <w:t>мәнмәтіннен белгілі болып түрады: Мембраналық (тыныштық)</w:t>
        <w:br/>
        <w:t>потенциалды өлшеу үшін микроэлектродтық техниканы пайдаланады...</w:t>
        <w:br/>
        <w:t>Микроэлектродты зерттелетін обьектіге (мысалы нерв не ет клеткасына)</w:t>
        <w:br/>
        <w:t>тигізеді де, микроманипулятор (микровинті бар прибор) арқылы клетканың</w:t>
        <w:br/>
        <w:t>ішіне енгізеді... Ол үшін неретің якц еттің бір жерін зақымдайды (көлденең</w:t>
        <w:br/>
        <w:t>кеседі)... (И.М.Төленбеков. Нерв жүйесінің физиологиясы).</w:t>
        <w:br/>
        <w:t>Сөйлемдердің барлығы 3-жақтық тұлғада көрінеді. Субьект сол сөйлем</w:t>
        <w:br/>
        <w:t>шегінде белгісіз, сөйлемдердегі іс-әрекеттің обьектіге қатысы нақты</w:t>
        <w:br/>
        <w:t>жасалғанына орай белгісіз жақты сөйлемдер деп танимыз. Алайда бүл</w:t>
        <w:br/>
        <w:t>белгісіздік шартты, жақтық мағынаның сол әрекеттерге қатысын</w:t>
        <w:br/>
        <w:t>мәнмәтін арқылы аңықтауға болады.</w:t>
        <w:br/>
        <w:t>Сөйтіп, екі негізді пассив құрылымдар жақтық мағынаның қатысуына</w:t>
        <w:br/>
        <w:t>орай белгілі, жалпылама және белгісіз жақты болып көрінеді. Бүлардың</w:t>
        <w:br/>
        <w:t>қайсысы болмасын ғылыми тілде семантикалық жағынан өзіндік</w:t>
        <w:br/>
        <w:t>ерекшеліктермен қолданылады. Айталық, белгілі жақты сөйлемдер көркем</w:t>
        <w:br/>
        <w:t>әдебиетте бір негізді сөйлем түрінде құрылып, арнайы бастауышты қажет</w:t>
        <w:br/>
        <w:t>етпейтін сөйлем түрінде көрінсе, осындай сөйлемдердің ғылыми тілдегі</w:t>
        <w:br/>
        <w:t>қолданысы сәл өзгешелік танытады. Мұндағы белгілілік мәнмәтін арқылы</w:t>
        <w:br/>
        <w:t>ажыратылып тұрады. Мысалы:</w:t>
        <w:br/>
        <w:t>И.П.Павлов ми қабығының негізгі жұмысы анализдік (талдау) және</w:t>
        <w:br/>
        <w:t>синтездік (жинақтау) қызметтен тұратындығын және бұл миды зерттеудің</w:t>
        <w:br/>
        <w:t>басты принциптерінің бірі екендігін көрсетіп берді. Мидың анализдік қызметі</w:t>
        <w:br/>
        <w:t>түрлі тітіркендіргіштердің жеке бөліктерін айыруда, осы жеке</w:t>
        <w:br/>
        <w:t>тітіркендіргіштерге шартты рефлекстер жасауда көрініп отырады</w:t>
        <w:br/>
        <w:t>(ҚЖарықбаев. Психология)... ..</w:t>
        <w:br/>
        <w:t>өз кезегінде түрлі атауларға саралайады да, тақырыптық тізбек құрайды.</w:t>
      </w:r>
    </w:p>
    <w:p>
      <w:r>
        <w:t>Мұндай тақырыптық тізбек ғылыми мәтіннің сұлбасына айналады, оның</w:t>
        <w:br/>
        <w:t>композициялық, тұрғыдан ұйымдасуына негіз болады. Мысалы:</w:t>
        <w:br/>
        <w:t>Тіл және логика</w:t>
        <w:br/>
        <w:t>Логиканың зерттейтін пәні -- дұрыс ойлаудың заңдылығы мен формасы.</w:t>
        <w:br/>
        <w:t>Ойлау - адам миының жемісі, Ой тіл арқылы жүзеге асырылады. Тіл - ойдың</w:t>
        <w:br/>
        <w:t>құралы. Тілсіз ой болмайды, ойсыз тіл болмайды. Тілдің атқаратын</w:t>
        <w:br/>
        <w:t>функциялары көп. Тіл арқасында адамдар бір-бірімен қарым-қатынас</w:t>
        <w:br/>
        <w:t>жасайды. Ғылым мен практикада жасөспірімдерді тәрбиелеу мен оқытуда</w:t>
        <w:br/>
        <w:t>тілдің ролі өте зор... (О.Айтбаев. Логика).</w:t>
        <w:br/>
        <w:t>Келтірілген мәтін үзігіндегі базалық бірлік /піл және логика үғымдары.</w:t>
        <w:br/>
        <w:t>Олар мәтіндегі ойды әрі қарай дамытуға негіз болады: Тіл, табиғи тіл,</w:t>
        <w:br/>
        <w:t>жасанды тіл, сөйлеу, жазбаша сөйлеу, ауызша сөйлеу, тіл - ойдың құралы,</w:t>
        <w:br/>
        <w:t>логика -- дұрыс ойлау, ойлау - адам миының жемісі, тілсіз ой болмайды,</w:t>
        <w:br/>
        <w:t>ойсыз тіл болмайды және т.б.</w:t>
        <w:br/>
        <w:t>Негізгі ұғымның арқасында онымен байланысты басқа көптеген</w:t>
        <w:br/>
        <w:t>ұғымдар пайда болып, тақырыптық тізбек жасайды. Бұлтақырыптық тізбек</w:t>
        <w:br/>
        <w:t>ғылыми мәтіннің сұлбасын жасап, оның композициялық-тілдік жағынан</w:t>
        <w:br/>
        <w:t>ұйымдасуына түрткі болады.</w:t>
        <w:br/>
        <w:t>Мәтін бөліктерінің байласымында белсенді мәтінтүзімдік қызмет</w:t>
        <w:br/>
        <w:t>атқаратын элемент - қайталау. Зерттеушілер қайталаудың ғылыми мәтінге</w:t>
        <w:br/>
        <w:t>тән екі қасиетін көрсетеді: 1) концептілік мәнді; 2) ғылыми мәтіннің</w:t>
        <w:br/>
        <w:t>ұлғаю үдерісіндегі мәтінтүзімдік қызметі |4, 19-6.).</w:t>
        <w:br/>
        <w:t>Мәтін мәселесін қарастыру барысында семантикалық ықпалдың да</w:t>
        <w:br/>
        <w:t>рөлін естен шығармаған жән. Ғылыми мәтіннің ұйымдасуындағы</w:t>
        <w:br/>
        <w:t>семантикалық өріс ұғымы да басым мәнге ие болады.</w:t>
        <w:br/>
        <w:t>Семантикалық өріс мәтіндік бірлік ретінде мәтіннің композициялық</w:t>
        <w:br/>
        <w:t>ұйымдасуына ұйытқы болады, түрлі семантикалық факторларды да негізге</w:t>
        <w:br/>
        <w:t>ала отырып, ғылыми мәтін түзіледі. Семантикалық өрістердің қатарына</w:t>
        <w:br/>
        <w:t>ғылыми шығармашылық үшін басты мәселелер болып табылатын негіздеме</w:t>
        <w:br/>
        <w:t>(белгілі бір зерттеу тақырыбының өзектілігін негіздеу, зерттеу әдістерін,</w:t>
        <w:br/>
        <w:t>теориялық қағидаларды негіздеу тәрізді), түсініктеме, анықтама, сипаттама</w:t>
        <w:br/>
        <w:t>беру, эксперимент жүргізу. бақылау, тексеру, салыстыру, салғастыру,</w:t>
        <w:br/>
        <w:t>қарама-қарсы қою, топтастыру. дәлелдеу, талқылау және баға беру,</w:t>
        <w:br/>
        <w:t>жарияланым мағыналық компоненттері енеді. Ғылыми мәтін атаулыны</w:t>
        <w:br/>
        <w:t>бұл бәлшектерсіз елестете алмаймыз, сондықтан олар ғылыми мәтіннің</w:t>
        <w:br/>
        <w:t>ажырамас бір құрамы. Бұл компоненттердің бәріне ортақ, барлығының</w:t>
        <w:br/>
        <w:t>басын біріктіріп тұратын негізгі өлшем -- шынайы логикалық мазмүн</w:t>
        <w:br/>
        <w:t>(логикалық-үғымдық, мазмүн). Жалпи ғылыми мәтіндерге тән сацалық</w:t>
        <w:br/>
        <w:t>белгілер осы нақты мазмұндық белгіден туындап жатады. Семантикалық</w:t>
        <w:br/>
        <w:t>өрісті құрайтын бірліктер осы мазмұндық өлшемді таратушы, түзуші,</w:t>
        <w:br/>
        <w:t>кеңейтуші және тілдік тұлғалар арқылы жеткізуші қызмет атқарады.</w:t>
        <w:br/>
        <w:t>3.1.1 Ғылыми мәтіндердегі баяндау тәсілдері</w:t>
        <w:br/>
        <w:t>Мәтіннің мағыналық және құрылымдық бірліктерін айқындайтын</w:t>
        <w:br/>
        <w:t>маңызды бірліктерінің бірі - оның орамдылығы (байланыстылығы).</w:t>
        <w:br/>
        <w:t>ЫҰылыми тілде орамдылық санаты мәнмәтін есебінен (субституттар,</w:t>
        <w:br/>
        <w:t>орамдылықтың функционалдық құралдары), формалды-логикалық</w:t>
        <w:br/>
        <w:t>байланыс негізінде (шегендеуіштер, жалғаулықтар, логикалық бірлікті</w:t>
        <w:br/>
        <w:t>көрсететін тиянақтаушы етістіктер) жүзеге асады. Бұл ілгеріде сөз болған</w:t>
        <w:br/>
        <w:t>36</w:t>
      </w:r>
    </w:p>
    <w:p>
      <w:r>
        <w:t>Басуға 12.11.2007 жылы қол қойылды.</w:t>
        <w:br/>
        <w:t>Шартты баспа табағы 3,25. Пішімі 60х84 1/16.</w:t>
        <w:br/>
        <w:t>Офсеттік қағаз. Таралымы 100 дана.</w:t>
        <w:br/>
        <w:t>Тапсырыс )9 670.</w:t>
        <w:br/>
        <w:t>. “Арыс” баспасы</w:t>
        <w:br/>
        <w:t>050010, Алматы қаласы,</w:t>
        <w:br/>
        <w:t>Құрманғазы көшесі, 29</w:t>
        <w:br/>
        <w:t>е Тһе ресшПагіЧев оҒ іһе вешепсе өігісіпге ала (һе аспа! «іуісіов. іп</w:t>
        <w:br/>
        <w:t>всіспііНе віуіе ууеге вйіШей, ап4 ао Іле ғоіс ОГ1Іһе шелпіпр о (һе өШБесі а</w:t>
        <w:br/>
        <w:t>Тһе ішроПалі Ғасіог хуав поіей,</w:t>
        <w:br/>
        <w:t>Тһе (урев апа іпсбіопв апа аізо (һе тейһой оҒ(һе іоппабоп оҒ потпіпайуе</w:t>
        <w:br/>
        <w:t>вепіепсев угеге «4еЙпей.</w:t>
        <w:br/>
        <w:t>« Тһе ветпаппіс-вулас!іса! аттапретелі оҒ өсісшійіс (ехів ап4 ІҺеіг</w:t>
        <w:br/>
        <w:t>сотровШопа! (іуізіоп ете вішей.</w:t>
        <w:br/>
        <w:t>“Тһе деГпібоп оГІВе сііішге оГ һе өсісшіНс 1апрчаве ТаКіпе ілі ассолме</w:t>
        <w:br/>
        <w:t>орровей іепдепсіев апа орвітісііуе Ғасіогв у/а5 девстіБей.</w:t>
        <w:br/>
        <w:t>е ӘсіспіҢс сіуіе о? һе ҚалаҚһ Таприасе жНісһ Бай Бееп іогпей оп (һе</w:t>
        <w:br/>
        <w:t>Бавів о? ебисаНопа1| апа өсіеп с (ехі о? 1920-1930 5 ав 1һе сһагасһегізіісв оҒ</w:t>
        <w:br/>
        <w:t>вреесі соппесіуіу іп всіешійс віуіе у/а5 өйікіей.</w:t>
        <w:br/>
        <w:t>Тһе шеіһойб8 о іһе гезедгеһ. Іп (һе гезеагсһ мок Іһеге муете ивей</w:t>
        <w:br/>
        <w:t>вуасікопізііс, Шасітопіс, Шәвиізбс апа сопітавіуе ала1увев, 4едшейуе апа</w:t>
        <w:br/>
        <w:t>іпӛлсйуе шейһо45, 1һе тейһойа оҒсоптролпепі апа1уві5, Гһе тейһод оҒвупгасііса!</w:t>
        <w:br/>
        <w:t>ітапаіоппайоп.</w:t>
        <w:br/>
        <w:t>Тһеогенса! үліне өР іһе Іезіз Ів ІНлі ассогбіпр (о (һе пеуу ехіта бпелшігіс</w:t>
        <w:br/>
        <w:t>апа ішітаНпвцііс арртозсһев оГ ІипсПопаі віуівісе апа Яһеогенса! ргаптпаг</w:t>
        <w:br/>
        <w:t>һауе опе пеу Іеаілгев. Ав 1һе гева, ву ісе, өсіепсе о” есіелсе апа 5сіепсе</w:t>
        <w:br/>
        <w:t>о егшілоіору езіп уегу ішрогапі апа өеззелііз | апа!улісаі гевші5.</w:t>
        <w:br/>
        <w:t>Тһе ргасбіса! үзіне оҒ іһе Шезіз із 4сілей Бу һе роввіМШЕу оғ ивіпе 4һе</w:t>
        <w:br/>
        <w:t>тізіп роілі апб гевіНв оГ “Не гезеагсһ іп бһеогенса) сошвев апа іп іһе созивев</w:t>
        <w:br/>
        <w:t>іп віуіісв, вулах ала Фегтпіндіору.</w:t>
        <w:br/>
        <w:t>Тһе ша/егізі о? (һе тезеагеһ сап Бе изей іп ргасісе о? Іеасһіпр КазаЕһ</w:t>
        <w:br/>
        <w:t>Папрпағе іп (һе ашШепсе вреаКЮіпр іогеірп Іапрчаре апа ао оп сопірШпв</w:t>
        <w:br/>
        <w:t>едисабопа! вәррНев ап4 (ех(рооК5.</w:t>
        <w:br/>
        <w:t>Шігобисбоп 4ергее. Ол (һе Бавіз оҒ Іһе 1һесіз (һеге меге робнвһей 1</w:t>
        <w:br/>
        <w:t>топоргарһ, 2 іеасһіпр а145, 2 Фісіопагіев ал4 тоге (һап 30 өсіспійс атбісіев</w:t>
        <w:br/>
        <w:t>тесоттелдей Әу сопмипійее оп вірегуізіоп апа айеваВоп іп (һе врһеге оҒ</w:t>
        <w:br/>
        <w:t>ейисабоп апа өсіспсе Е5М ЕК.</w:t>
        <w:br/>
        <w:t>Тһе вігісінге о” 1һе гезедгеһ чогЕ. Тһе гезеагеһ от сопвізіс оР һе</w:t>
        <w:br/>
        <w:t>шігодасіоп, Өһгее рагі, (һе сопсімдіпр рап ала (һе геіегепсе Ізі,</w:t>
        <w:br/>
        <w:t>ТЕПТЕ</w:t>
        <w:br/>
        <w:t>РАПТЕТЕБЕВЫ</w:t>
        <w:br/>
        <w:t>|</w:t>
      </w:r>
    </w:p>
    <w:p>
      <w:r>
        <w:t>)</w:t>
        <w:br/>
        <w:t>і</w:t>
        <w:br/>
        <w:t>ф</w:t>
        <w:br/>
        <w:t>конференция материалдары. - Астана: Еуразия гуманитарлық институты,</w:t>
        <w:br/>
        <w:t>2006. - 220-223-6.</w:t>
        <w:br/>
        <w:t>35 Ғылыми тіл синтаксисінің кейбір ерекшеліктері (жалпы мәселелер) //</w:t>
        <w:br/>
        <w:t>ҚХКЖӘТУ Хабаршысы. Филология сериясы. 2006, 293 (8). - 41-47-6.</w:t>
        <w:br/>
        <w:t>36 Қарым-қатынастың ғылыми аясындағы коммуникативтік</w:t>
        <w:br/>
        <w:t>жағдаяттар және оның негізгі типтері // Шет тілдер және іскерлік карьера</w:t>
        <w:br/>
        <w:t>университеті: Қазақстан Республикасы Тәуелсіздігінің 15 жылдығына</w:t>
        <w:br/>
        <w:t>арналған ғылыми-практикалық конференция материалдары. -- Алматы,</w:t>
        <w:br/>
        <w:t>2006. - 152-155-6.</w:t>
        <w:br/>
        <w:t>37 Сөз тіркесі; теориялық мәселелер, зерттеулер, көзқарастар //</w:t>
        <w:br/>
        <w:t>Қарағанды университетінің Хабаршысы. Филология сериясы. 2006, Х24</w:t>
        <w:br/>
        <w:t>(44). - 38-42-6.</w:t>
        <w:br/>
        <w:t>3% Ғылыми тіл синтаксисіндегі жақтық мәннің берілуі // Мамандар</w:t>
        <w:br/>
        <w:t>дайындау саласын жоғарылату мақсатындағы ғылым мен білімнің</w:t>
        <w:br/>
        <w:t>интеграциясы -- мемлекеттің тұрақты дамуының шешуші факторы:</w:t>
        <w:br/>
        <w:t>Халықаралық ғылыми-тәжірибелік конференцияның материалдары. --</w:t>
        <w:br/>
        <w:t>Семей, Қазақстан, 2006. - 78-83-6.</w:t>
        <w:br/>
        <w:t>39 Академик Н.Т.Сауранбаевтың синтаксистік зерттеулері // Тіл білімі:</w:t>
        <w:br/>
        <w:t>Ғылыми мақалалар жинағы. - Астана: Л.Н.Гумилев атындағы ЕҰУ баспасы,</w:t>
        <w:br/>
        <w:t>2006. - 104-107-6. (авторлық бірлестікте: Бейсенбаев А.Б.).</w:t>
        <w:br/>
        <w:t>40 Сөз тіркесі синтаксисі және оның қүрылымдық топтарының дамуы //</w:t>
        <w:br/>
        <w:t>Тіл білімі; Ғылыми мақалалар жинағы. - Астана: Л.Н.Гумилев атындағы</w:t>
        <w:br/>
        <w:t>ЕҰУ баспасы, 2006. - 108-113-6.</w:t>
        <w:br/>
        <w:t>41 Қазақтың ғылым тілі: тарих және тәжірибе // Көкейкесті</w:t>
        <w:br/>
        <w:t>әдебиеттану: Алаш идеясының қазақ әдебиетіндегі көрінісі: әдіснама,</w:t>
        <w:br/>
        <w:t>таным, көркемдік. 7 кітап. - Астана, 2006. - 384-388-б.</w:t>
        <w:br/>
        <w:t>42 1920-30 жылдардағы оқу-ғылыми мәтіндері: тіл орамдылығының</w:t>
        <w:br/>
        <w:t>қалыптасу тарихына // С.Торайғыров атындағы Павлодар мемлекеттік</w:t>
        <w:br/>
        <w:t>университетінің Хабаршысы. Филологиялық серия. 2007, 22. - 41-52-6.</w:t>
        <w:br/>
        <w:t>ды ШНнйу мәтіннің жоммуникалінік құрылымы // Ұлағат. 2007, 792.</w:t>
        <w:br/>
        <w:t>-- 30-36-6</w:t>
        <w:br/>
        <w:t>44 Ғылыми тіл синтаксисіндегі сөйлем үйысымының кейбір</w:t>
        <w:br/>
        <w:t>ерекшеліктері хақында // Еуразия гуманитарлық институтының</w:t>
        <w:br/>
        <w:t>Хабаршысы. 2007, М3. - 223-227-6</w:t>
        <w:br/>
        <w:t>КЕЗУМЕ</w:t>
        <w:br/>
        <w:t>оГ е ашіҺог5 аВвітасб оҒ іһе досіота! (Несі</w:t>
        <w:br/>
        <w:t>іог 1Һе 4ергее оҒ Посіог оғ Рьйоору таіогіпр іп 10.02.02-</w:t>
        <w:br/>
        <w:t>іҺе КагаКҺһ Талрпаре</w:t>
        <w:br/>
        <w:t>Айв?һапоу ӘЗагкуі Кайушоуісі</w:t>
        <w:br/>
        <w:t>Білісішгіі! алд соппшисайуе ргіпсіріев оҒ (һе вушах</w:t>
        <w:br/>
        <w:t>оГ һе КазаҚ1 1апрецаре</w:t>
      </w:r>
    </w:p>
    <w:p>
      <w:r>
        <w:t>Тһе Іһесів ів Федісаіед %о Ее апа1усі5 оғ вупбастіса!1 цө5 изеді іп (һе врһете</w:t>
        <w:br/>
        <w:t>оғ өсіспіііс сопшшаісабоп.</w:t>
        <w:br/>
        <w:t>Тһе гееуансе оГ іле һесіз. Чочу 5сіепсе һав Ив оуп ітаре іп Ка?акһяап.</w:t>
        <w:br/>
        <w:t>Тһе деуе)Ююртелі оҒ өсіспсе іп 1һе өбае Іапрпаре і5 (һе тізіп ібеа пов оліу оР</w:t>
        <w:br/>
        <w:t>ІҺе 1апрпаве ро)су ші оҒ Өне ууһоіе өсіепсе оҒ ош сошпіту. Іп іне “біле</w:t>
        <w:br/>
        <w:t>ргортаппе оп Мшсһіопіпе апФ деуе)ортелі оГ 1һе Іаприарев іп 2001-2006” 4</w:t>
        <w:br/>
        <w:t>із ваій аһоші (не ІшіҺег Феуеортелі оҒ не өсіспійе стеабуйу іп (е візіе</w:t>
        <w:br/>
        <w:t>(апршарғ. Тодау (Неге аге а 104 оҒ Ә1Негені өсісшійс могЖө іп (ле Катакһ</w:t>
        <w:br/>
        <w:t>Папшаре, Тһай 15 уУһу ШИ 15 уегу ішроПаті (о ассепішаіе апа тірдаіе 1һе гос о?</w:t>
        <w:br/>
        <w:t>ҠатаҚһ Іаприаге іп іһе өрһеге о/ өсіспіНс сошшппісанов,</w:t>
        <w:br/>
        <w:t>Іп КатаКҺ Піпелізіісв І1не ргоФІелів о (һе өсіспіЕс Талрпае аге сопвійегей</w:t>
        <w:br/>
        <w:t>ошу оп (не Ісуеі о/ іетіпіпоіору. Тодау Бош 1һе өсіепііЕс роіш о? уіем пвіпе</w:t>
        <w:br/>
        <w:t>апа таеапіпр оҒ зупасыса! кш іп ІНе өрһеге оҒ өсіспіНіс сошпіппісабот аге</w:t>
        <w:br/>
        <w:t>кі Шед пос епоцрһ. Рагісшану 4 Һав іо до чИҺ 1һе ртоМетпв ОҒ Іпешініс</w:t>
        <w:br/>
        <w:t>сопіпішпісайуе вігісінтев сһагасіетігіпр апа дезсііЫіпр іпіеттеіаНцопв о?</w:t>
        <w:br/>
        <w:t>зсіспііНс І4еав ап4 өсігпіЕс ІіпКіле,</w:t>
        <w:br/>
        <w:t>Тңе вушасйса| чайв ((Іеппіпоіовіса! чпйв, веіепсев, (ехіз) вһоуғіпр (һе</w:t>
        <w:br/>
        <w:t>всіспі с апа «есһліса! робеліігі оҒ (не КалаК1 Іапрпаре аге іне өшкесі оГ һе</w:t>
        <w:br/>
        <w:t>гезсагсһ.</w:t>
        <w:br/>
        <w:t>Тһе ай о? “не гезсагеһ і (һе бевсірбоп апа Іһе апаіусів оҒ вуімасіісаі</w:t>
        <w:br/>
        <w:t>ппй5 іп (һе блісімггі апа сошппісануе авресів.</w:t>
        <w:br/>
        <w:t>Те всіелііс поуеНу аімі Ше гезшів о? һе гевеягеһ, Тһе апа)усів оГ вушіаслісді</w:t>
        <w:br/>
        <w:t>мпИ5 іп (һе өрһеге о: өсісшіНс сопыпынісайоп, іп іһе вігісіпгеі ана</w:t>
        <w:br/>
        <w:t>сопптиштісануе авресіб рауе роввіМіШу іо Әгіпр ош апа авыіЕп іһе ІоШоугіпе,</w:t>
        <w:br/>
        <w:t>роіпів:</w:t>
        <w:br/>
        <w:t>« Вавіс ргіпсіре!5 ивед іп өсіепііс Іапаиаре %уеге сһагасбегігесі апа (һеіг</w:t>
        <w:br/>
        <w:t>іеппіпоіовіса! теапіпев меге 4еЙлей.</w:t>
        <w:br/>
        <w:t>« Вавіс 1урев апа ІНе огдбег оҒ Іһе сотппштсануе вймайопв іп Іңе врһеге</w:t>
        <w:br/>
        <w:t>ОҒ өсіепіс соппиасайоп жеге вішей.</w:t>
        <w:br/>
        <w:t>Тһе репгев ӘҒІВе: зерт. Іалрларе зеге абірпей, апа Іһеіт респпагПев</w:t>
        <w:br/>
        <w:t>жеге геуедісі.</w:t>
        <w:br/>
        <w:t>е Ассогдіпр іс іһе бапсполаі8 Зетлашіс ап4 соптшпісаНуе-ргаршагіс</w:t>
        <w:br/>
        <w:t>ресшПапЦев, Фог (һе бгві іше Фегтілдіөріса! 4п5 аге 4ейпей ав опе оҒ 1һе</w:t>
        <w:br/>
        <w:t>фурев о чуогб сопібінайоп5.</w:t>
        <w:br/>
        <w:t>РЕЗЮМЕ</w:t>
        <w:br/>
        <w:t>автореферата диссертация на соискание ученой степени доктора</w:t>
        <w:br/>
        <w:t>филологических наук по специальности 10.02.02 - казахский язык</w:t>
        <w:br/>
        <w:t>Алпсжанов Саркыт Калымович</w:t>
        <w:br/>
        <w:t>Структурио-коммуникативные основы синтаксиса</w:t>
        <w:br/>
        <w:t>. казахской научной речи</w:t>
        <w:br/>
        <w:t>Диссертационная работа посвжцена исследованию синтаксических</w:t>
        <w:br/>
        <w:t>единиц, реализуютцихся в научной сфере обіцения.</w:t>
        <w:br/>
        <w:t>Актуальность диссертационного исследования. С принятием</w:t>
        <w:br/>
        <w:t>независимости Республики Казахстан отечественная наука также</w:t>
        <w:br/>
        <w:t>приобретает собственный облик: появлются новые аспекты изучения языка</w:t>
        <w:br/>
        <w:t>и новые направления в казахском языкознании. Расширяется сфера</w:t>
      </w:r>
    </w:p>
    <w:p>
      <w:r>
        <w:t>употребления государственного языка, что является ведушцей идеей</w:t>
        <w:br/>
        <w:t>языковой политики в республики, а также отечественной науки. В</w:t>
        <w:br/>
        <w:t>“Государственной программе функционирования и развития языков на</w:t>
        <w:br/>
        <w:t>2001 - 2010 тг.” акцент ставится на дальнейшем развитии научного</w:t>
        <w:br/>
        <w:t>творчества на государственном языке. В настояшее время возникло</w:t>
        <w:br/>
        <w:t>солидное количество разножанровой научной и научно-публицистической</w:t>
        <w:br/>
        <w:t>литературы, выполненной на казахском языке. Это связано с тем, что</w:t>
        <w:br/>
        <w:t>роль казахского языка в научной сфере обшения заметно</w:t>
        <w:br/>
        <w:t>актуализировались.</w:t>
        <w:br/>
        <w:t>В казахском языкознании проблемы языка науки в основном</w:t>
        <w:br/>
        <w:t>рассматривался на материале терминологии и терминосферы. В</w:t>
        <w:br/>
        <w:t>настояшций момент недостаточно исследовано использование и значение</w:t>
        <w:br/>
        <w:t>синтаксических единиц как языкового материала, реализуюшего</w:t>
        <w:br/>
        <w:t>коммуникацию в научной речи. В особенности это касается вопросов</w:t>
        <w:br/>
        <w:t>коммуникативных конструкций, описываюших и раскрываюших научную</w:t>
        <w:br/>
        <w:t>мысль, научное мышления и собственно язык, не являюцихся обьектом</w:t>
        <w:br/>
        <w:t>отдельного (монографических) исследования.</w:t>
        <w:br/>
        <w:t>Обһектом исследования служат синтаксические единицы</w:t>
        <w:br/>
        <w:t>(терминологические сочетания, предложение, текст), выражаюшие</w:t>
        <w:br/>
        <w:t>научно-технический потенциал казахского языка.</w:t>
        <w:br/>
        <w:t>Целью исследования является описание и анализ синтаксических единиц</w:t>
        <w:br/>
        <w:t>в структурном и коммуникативном аспектах.</w:t>
        <w:br/>
        <w:t>Научная новизиа и результаты исследования. Рассмотрение</w:t>
        <w:br/>
        <w:t>синтаксических единиц в научной сфере обшения в структурном и</w:t>
        <w:br/>
        <w:t>коммуникативном аспектах дают возможность выдвинуть следуюшие</w:t>
        <w:br/>
        <w:t>положения:</w:t>
        <w:br/>
        <w:t>охарактеризованы основные понятия, используемые в языке науки,</w:t>
        <w:br/>
        <w:t>определены их терминологические значения;</w:t>
        <w:br/>
        <w:t>рассмотрены основные типы “и порядок организации</w:t>
        <w:br/>
        <w:t>коммуникативных ситуации в научной сфере обшения;</w:t>
        <w:br/>
        <w:t>і азннкккниакк ккал данпикнкккннаныя саниланына-апкиккккккалкиактлектнені істей</w:t>
        <w:br/>
        <w:t>зыявлены жанры научной речи, раскрыта их специфика;</w:t>
        <w:br/>
        <w:t>е всоответствии с функционально-семантическими и коммуникативно-</w:t>
        <w:br/>
        <w:t>прагматическими особенностями впервые терминологические сочетания</w:t>
        <w:br/>
        <w:t>рассматриваются как один Из видов словосочетаний;</w:t>
        <w:br/>
        <w:t>рассмотрены особенности использования структуры предложения,</w:t>
        <w:br/>
        <w:t>актуального членения в научной речи, а также выявлена роль семантики</w:t>
        <w:br/>
        <w:t>субьекта как необходимоғо важноғо фактора;</w:t>
        <w:br/>
        <w:t>“ выявлены типы-и функции, а также способы образования назывных</w:t>
        <w:br/>
        <w:t>предложений;</w:t>
        <w:br/>
        <w:t>« Исследована семантико-синтаксическая организация научных</w:t>
        <w:br/>
        <w:t>текстов, их композиционное членение (способы изложения);</w:t>
        <w:br/>
        <w:t>“ дано описание понятия “культура научной речи” с учетом</w:t>
        <w:br/>
        <w:t>противоположных тенденции и препятствуюших факторов;</w:t>
        <w:br/>
        <w:t>« рассмотрена казахская научная речь, сложившаяся на основе Учебно-</w:t>
        <w:br/>
        <w:t>научных текстов 1920-30 тт. как показателей связности речи научного стиля.</w:t>
      </w:r>
    </w:p>
    <w:p>
      <w:r>
        <w:t>Методы исследования. В исследовании использованы синхронический,</w:t>
        <w:br/>
        <w:t>диахронический, лингвистический, сопоставительный анализы,</w:t>
        <w:br/>
        <w:t>дедуктивный и индуктивный методы, метод компонентного анализа, метод</w:t>
        <w:br/>
        <w:t>синтаксической трансформаций.</w:t>
        <w:br/>
        <w:t>Теоретическая значимость диссертации заключается в том, что благодаря</w:t>
        <w:br/>
        <w:t>новому экстра и интралингвистическому подходу функциональная</w:t>
        <w:br/>
        <w:t>стилистика и теория грамматики приобретают новые очертания. В итоге</w:t>
        <w:br/>
        <w:t>науковедение, стилистика и терминоведение пополняются важными и</w:t>
        <w:br/>
        <w:t>крайне необходимыми аналитическими данными.</w:t>
        <w:br/>
        <w:t>Практическая значимость работы определяется возможностью</w:t>
        <w:br/>
        <w:t>применения основных положений и результатов исследования при</w:t>
        <w:br/>
        <w:t>разработке теоретических курсов и спецкурсов по стилистике, синтаксису,</w:t>
        <w:br/>
        <w:t>терминологии казахского языка. Материал диссертапии может быть</w:t>
        <w:br/>
        <w:t>использован в практике преподавания казахского языка в иноязычной</w:t>
        <w:br/>
        <w:t>аудиторин, а также при составлении учебных пособий и учебников.</w:t>
        <w:br/>
        <w:t>Степень внедрения. Содержание яй результаты исследования нашли</w:t>
        <w:br/>
        <w:t>отражения в опубликованной монографии (1), 2-х учебных нособиях, 2</w:t>
        <w:br/>
        <w:t>словарях, более 30-ти научных статьях в изданиях, рекомендованных</w:t>
        <w:br/>
        <w:t>Комитетом по надзору и аттестации в сфере образования и науки</w:t>
        <w:br/>
        <w:t>МОН РК.</w:t>
        <w:br/>
        <w:t>Структура исследовательской работы. Работа состоит из введения, трех</w:t>
        <w:br/>
        <w:t>разделов, заключения, списка использованных источников.</w:t>
        <w:br/>
        <w:t>ДИССЕРТАЦИЯ ТАҚЫРЫБЫ БОЙЫНША ЖАРИЯЛАНҒАН</w:t>
        <w:br/>
        <w:t>ЕҢБЕКТЕР:</w:t>
        <w:br/>
        <w:t>Монография</w:t>
        <w:br/>
        <w:t>1 Ғылыми прозаның синтаксисі (құрылымдық және коммуникативтік</w:t>
        <w:br/>
        <w:t>негіздері). -- Алматы: Арыс, 2007. -- 304 6.</w:t>
        <w:br/>
        <w:t>Оқу құралдары, бағдарламалар, сөздіктер:</w:t>
        <w:br/>
        <w:t>2 Қазіргі қазақ терминологиясының мәселелері: Арнаулы курс</w:t>
        <w:br/>
        <w:t>бағдарламасы. - Астана: ЕАУ, 2000. - 14 6.</w:t>
        <w:br/>
        <w:t>3 Қазақша - орысша - ағылшынша экономика терминдерінің сөздігі.</w:t>
        <w:br/>
        <w:t>- Астана, 2001. - 100 6. (Құрастырушы авторлардың бірі). )</w:t>
        <w:br/>
        <w:t>4 Терминология мәселелері. Оқу құралы. - Астана: БАГИ, 2004. - 1106.</w:t>
        <w:br/>
        <w:t>5 Русско-казахско-английский терминологический словарь (Тысяча</w:t>
        <w:br/>
        <w:t>полезных слов и выражений в экономике). - Астана: БАГ И, 2004. - 66 б.</w:t>
        <w:br/>
        <w:t>(Құрастырушы авторлардың бірі).</w:t>
        <w:br/>
        <w:t>Англо-казахско-русский терминологический словарь. - Астана:</w:t>
        <w:br/>
        <w:t>БАГИ, 2005. - 63 6. (Құрастырушы авторлардың бірі).</w:t>
        <w:br/>
        <w:t>7 Қазақ терминологиясы: теория және тәжірибе. Оқу құралы. -</w:t>
        <w:br/>
        <w:t>Астана, 2005. - 112 6.</w:t>
        <w:br/>
        <w:t>Ұылыми мақалалар, конференция тезистері:</w:t>
        <w:br/>
        <w:t>8 “Үш анық” шығармасының тіліндегі терминдер // ҚР ЕМ - ҒА</w:t>
        <w:br/>
        <w:t>Хабарлары. Тіл, әдебиет сериясы. 1997. Х22. -- 40-43-6.</w:t>
      </w:r>
    </w:p>
    <w:p>
      <w:r>
        <w:t>9 Түркі тілдеріне ортақ терминологиялық қор жасау мәселесіне</w:t>
        <w:br/>
        <w:t>(лингвистикалық терминология материалдары негізінде) // Еуразия</w:t>
        <w:br/>
        <w:t>университетінің Хабаршысы. 1999. 81. - 46-52-6.</w:t>
        <w:br/>
        <w:t>10 Халықаралық терминдер және олардың қазақша баламалары</w:t>
        <w:br/>
        <w:t>хақында // Мемлекеттік тіл: терминология, іс-қағаздары, бүқаралық</w:t>
        <w:br/>
        <w:t>ақпарат құралдарының тілі. - Астана. 1999. -- 189-195-б.</w:t>
        <w:br/>
        <w:t>11 Ғылыми мәтінде қолданылатын қыстырма және қыстырынды</w:t>
        <w:br/>
        <w:t>конструкциялар // Еуразия университетінің Хабаршысы. 2000. 61. - 39-45-6.</w:t>
        <w:br/>
        <w:t>12 Ғылыми жазба мәтінде қолданылатын бір стилистикалық құрал</w:t>
        <w:br/>
        <w:t>жөнінде // Горизонты университетского образования на рубеже</w:t>
        <w:br/>
        <w:t>тысячелетий: Материалы ГУ научно-методической конференции. І часть.</w:t>
        <w:br/>
        <w:t>- Астана: БАУ. 2000. - 44-46-6.</w:t>
        <w:br/>
        <w:t>13 Ғылыми проза тілін зерттеудің кейбір аспектілері // Жоғары оқу</w:t>
        <w:br/>
        <w:t>орнындағы қазақ тіл білімі мәселелері: Республикалық ғылыми-</w:t>
        <w:br/>
        <w:t>практикалық конференция материалдары. - Астана, 2000. - 23-29-6.</w:t>
        <w:br/>
        <w:t>14 Ғылыми жазба мәтіндерді жанрлық топтастыру және олардың тілдік</w:t>
        <w:br/>
        <w:t>ерекшеліктері жөнінде // Л.Н.Гумилев атындағы Еуразия мемлекеттік</w:t>
        <w:br/>
        <w:t>Қажтерештенінің Хабарлары. Тіл білімі, әдебиеттану сериясы. 2001, Мг1. -</w:t>
        <w:br/>
        <w:t>9-21-6.</w:t>
        <w:br/>
        <w:t>15 Терминологиялық тіркес және оның өзіне ұқсас единицалардан</w:t>
        <w:br/>
        <w:t>айырым-өзгешелігі хақында // Мемелекеттік тіл және рухани мәдениет.</w:t>
        <w:br/>
        <w:t>-- Алматы, 2001. - 131-137-б.</w:t>
        <w:br/>
        <w:t>16 Терминологияға байланысты арнаулы курс жүргізудің мәні мен</w:t>
        <w:br/>
        <w:t>міндеттері (жоғары оқу орындарындағы “Қазақ тілі мен әдебиеті”</w:t>
        <w:br/>
        <w:t>Маманшықтарында) // Терминология: теория және тәжірибе. - Астана, 2001.</w:t>
        <w:br/>
        <w:t>- 85-89-6.</w:t>
        <w:br/>
        <w:t>44</w:t>
        <w:br/>
        <w:t>ПАЙДАЛАНЫЛҒАН ӘДЕБИЕТТЕР ТІЗІМІ:</w:t>
        <w:br/>
        <w:t>1 Амирова Ж.Р. Влияние русского языка на формирование научного</w:t>
        <w:br/>
        <w:t>Отя кйзекскотю языка. Автореферат ... канд. филол. наук. - Алматы,</w:t>
        <w:br/>
        <w:t>1983.- Іс.</w:t>
        <w:br/>
        <w:t>2 Құрмамбаева Ж.Д. Қазақ тіліндегі ғылыми-көпшілік әдебиет стилінің</w:t>
        <w:br/>
        <w:t>қалыптасуы (ХІХ ғасырдың П жартысы мен ХХ ғасырдың басы). Филол.</w:t>
        <w:br/>
        <w:t>ғыл. канд. ... авторефераты. -- Алматы, 2003. - 34 6.</w:t>
        <w:br/>
        <w:t>3 Жубанов А. К. Основчтые принципы формализации содержания</w:t>
        <w:br/>
        <w:t>казахского текста. - Алматы, 2002. -- 250 с.</w:t>
        <w:br/>
        <w:t>4 Тілембекова А.И. Ғылыми-техникалық мәтіндердің (ЕТМ) лингво-</w:t>
        <w:br/>
        <w:t>прагматикалық құрылымы (Электроника және байланыс салалары</w:t>
        <w:br/>
        <w:t>бсйынша). Филол. ғыл. канд. ... авторефераты. - Алматы, 2004. - 34 6.</w:t>
        <w:br/>
        <w:t>5 Корнилов О.А. Языковые картины мира как производные</w:t>
        <w:br/>
        <w:t>национальных менталитетов. 2-е изд., испр. и доп. - М.: ЧеРо,2003.- 349 с.</w:t>
        <w:br/>
        <w:t>6 Манкеева Ж. Қазақ тілің зерттеудің когнитивтік негіздері // Тілтаным,</w:t>
        <w:br/>
        <w:t>2001, Хо4. - 39-44-б:</w:t>
      </w:r>
    </w:p>
    <w:p>
      <w:r>
        <w:t>7 Жұбанов А.Қ. Қолданбалы лингвистика: формалды модельдер. -</w:t>
        <w:br/>
        <w:t>Алматы: Қазақ университеті, 2006. - 280 б.</w:t>
        <w:br/>
        <w:t>8 Аликаев Р.С. Язык науки как обьект лингвистического описания. -</w:t>
        <w:br/>
        <w:t>Нальчик: Каб.-Балк. ун-т, 1998. - 77 с.</w:t>
        <w:br/>
        <w:t>9 Уәли Н. Қазақ сөз мәдениетінің теориялық негіздері. Филол. ғыл.</w:t>
        <w:br/>
        <w:t>ДОКТ. ... авторефераты. -- Алматы, 2007. - 54 6.</w:t>
        <w:br/>
        <w:t>10 Тілембекова А.И. Ғылыми-техникалық мәтіндердегі прагматикалық</w:t>
        <w:br/>
        <w:t>аспектіні күшейтетін тілдік құралдар // Тілтаным. 2003, 794 (12).- 121-126-6.</w:t>
        <w:br/>
        <w:t>11 ХХ ғасырдағы қазақ әдеби тілі. - Астана: Елорда, 2000. - 344 6.</w:t>
        <w:br/>
        <w:t>12 Қайдаров Ә.Т. Ғылым тілі және әдеби тіл статусы //. Терминдер</w:t>
        <w:br/>
        <w:t>және олардың аудармалары. -- Алматы: Ғылым. 1990. - 9-21-6.</w:t>
        <w:br/>
        <w:t>13 Сыздықова Р. Сөз сазы (Сөзді дүрыс айту нормалары). -- Алматы:</w:t>
        <w:br/>
        <w:t>Санат, 1995. - 1206.</w:t>
        <w:br/>
        <w:t>14 Сайранбаев Т. Терминдердің сөз тіркесіндегі құрылымдық</w:t>
        <w:br/>
        <w:t>ерекшеліктері туралы // Қазақ терминологиясының мәселелері. -- Алматы:</w:t>
        <w:br/>
        <w:t>Ғылым, 1986. - 45-54-6.</w:t>
        <w:br/>
        <w:t>15 Головин Б.Н., Кобрин Р.Ю. Лингвистические основы учения о</w:t>
        <w:br/>
        <w:t>терминах: Учеб. пособие для филол. спеп. вузов. - М.: Высін. шк., 1087.</w:t>
        <w:br/>
        <w:t>- 104 с.</w:t>
        <w:br/>
        <w:t>16 Сағындықұлы Б. Тең дәрежелі қатынастағы тілдік бірліктер. Филол.</w:t>
        <w:br/>
        <w:t>ғыл. Докт. ... авторефераты. -- Алматы, 2004. - 54 6.</w:t>
        <w:br/>
        <w:t>17 Ерназарова 3. Қазақ сөйлеу тілі синтаксистік бірліктерінің</w:t>
        <w:br/>
        <w:t>прагматикалық негіздері. Филол. ғыл. докт. ... авторефераты. - Алматы,</w:t>
        <w:br/>
        <w:t>2002. - 58 6.</w:t>
        <w:br/>
        <w:t>18 Әмірова Ж. Тұрлаулы мүшелері зат есім сөйлемдердің стильдік</w:t>
        <w:br/>
        <w:t>қызметі // Қазақстан мектебі. 1979. ғ7. - 76-78-6.</w:t>
        <w:br/>
        <w:t>7-19 Серғалиев М. Стилистика негіздері. - Астана: Л.Н. Гумилев</w:t>
        <w:br/>
        <w:t>атындағы ЕҰУ, 2006. - 273 6.</w:t>
        <w:br/>
        <w:t>20 Шалабай Б. Көркем әдебиет стилистикасы. - Алматы:</w:t>
        <w:br/>
        <w:t>Ы.Алтынсарин атындағы Қазақтың білім академиясының Республикалық</w:t>
        <w:br/>
        <w:t>баспа кабинеті, 1999. - 197 6.</w:t>
        <w:br/>
        <w:t>21 Сыздықова Р. Қазақ әдеби тілінің тарихы (ХУ-ХІХ ғасырлар). -</w:t>
        <w:br/>
        <w:t>Алматы: Ана тілі, 1993. - 320 6. 222.</w:t>
        <w:br/>
        <w:t>в</w:t>
        <w:br/>
        <w:t>17 Шетел қазақтары тілінің термин жасау тәжірибелерінен // Қазақ</w:t>
        <w:br/>
        <w:t>терминологиясының өзекті мәселелері: Республикалық ғылыми-</w:t>
        <w:br/>
        <w:t>практикалық конференцияның материалдары. -- Астана, 2002. - 70-74-6.</w:t>
        <w:br/>
        <w:t>18 Анықтауыштық қатынастағы терминологиялық тіркестер туралы //</w:t>
        <w:br/>
        <w:t>Салалық терминология: бүгіні мен болашағы: Республикалық ғылыми-</w:t>
        <w:br/>
        <w:t>практикалық семинардың материалдары. -- Астана, 2003. - 76-81-6.</w:t>
        <w:br/>
        <w:t>19 Профессор М.Серғалиевтің еңбектеріндегі стилистика мәселелері //</w:t>
        <w:br/>
        <w:t>Ғалым ізімен: Ғылыми мақалалар жинағы. -- Астана, 2003. - 21-28-6.</w:t>
      </w:r>
    </w:p>
    <w:p>
      <w:r>
        <w:t>20 Есімді сәйлемдердің ғылыми стильдегі қолданысы туралы // Ғалым</w:t>
        <w:br/>
        <w:t>ізімен: Ғылыми мақалалар жинағы. -- Астана, 2003. - 90-96-6.</w:t>
        <w:br/>
        <w:t>21 Мектеп оқулықтарының тілі мен оның мәдениеті туралы // Тіл</w:t>
        <w:br/>
        <w:t>білімі: Ғылыми жинақ. І кітап. -- Астана, 2004. - 146-154-6.</w:t>
        <w:br/>
        <w:t>22 Қазақ тілінің ғылыми сферада қолданылуы // Академик</w:t>
        <w:br/>
        <w:t>Ә.Марғұланның туғанына 100 жыл толуына арналған ғылыми-теориялық</w:t>
        <w:br/>
        <w:t>конференцияның материалдары. - Астана, 2004. - 134-138-6.</w:t>
        <w:br/>
        <w:t>23 Ғылыми стильде ойлау қызметінің стиль жасаушы фактор ретіндегі</w:t>
        <w:br/>
        <w:t>орны туралы // ҚазҰУ Хабаршысы. Филология серисы. 95 (77). -- Алматы,</w:t>
        <w:br/>
        <w:t>2004. - 66-69-6.</w:t>
        <w:br/>
        <w:t>24 Ғылым тілі және оған қатысты ұғымдар // Терминологиялық</w:t>
        <w:br/>
        <w:t>Хабаршы. 93 (9). 2004. -- 66-69-6.</w:t>
        <w:br/>
        <w:t>25 Академик Ә.Қайдар еңбектеріндегі ғылым тілі мәселелері / / ҚазҰУ</w:t>
        <w:br/>
        <w:t>Хабаршысы. Филология сериясы. 398 (80). -- Алматы, 2004. - 23-26-6.</w:t>
        <w:br/>
        <w:t>26 Ғылыми мәтіннің композициялық құрылымының кейбір</w:t>
        <w:br/>
        <w:t>мәселелері (Б.Кенжебаев шығармалары бойынша) // Көкейкесті</w:t>
        <w:br/>
        <w:t>әдебиеттану. 5 кітап. - Астана, 2005. - 100-105-6.</w:t>
        <w:br/>
        <w:t>27 Ғылыми Тіл - лингвистикалық зерттеудің нысаны // Қазақстандағы</w:t>
        <w:br/>
        <w:t>және онымен шектес аумақтардағы инновациялық білім беру мен</w:t>
        <w:br/>
        <w:t>әлеуметтік-мәдени саясат: тәжірибе, мәселелер мең перспективалар:</w:t>
        <w:br/>
        <w:t>Халықаралық ғнлыми-теориялық, конференция материалдары. - Астана:</w:t>
        <w:br/>
        <w:t>ЕАГИ, 2005. - 345-347-6.</w:t>
        <w:br/>
        <w:t>28 Анықтамалы сөйлемдер (ғылыми тіл синтаксисінің материалдары</w:t>
        <w:br/>
        <w:t>бойынша) // Тілтаным. Языкознание. 2005, Х93 (19).- 35-40-6.</w:t>
        <w:br/>
        <w:t>29 Ғылыми мәтін жанрларының коммуникативтік мүшеленуі //</w:t>
        <w:br/>
        <w:t>Тілтанудағы тұлға: Проф. Т.Р.Қордабаевтың 90 жылдығына арналған</w:t>
        <w:br/>
        <w:t>ТЫлЫмиепрактихалық конференция материалдары. - Қарағанды, 2005.-</w:t>
        <w:br/>
        <w:t>57-63-6.</w:t>
        <w:br/>
        <w:t>30 Салалық терминологияның өзекті мәселелері // Тіл саясаты:</w:t>
        <w:br/>
        <w:t>Терминологияның өзекті мәселелері: Сараптамалық баяндамалар жинағы.</w:t>
        <w:br/>
        <w:t>-- Астана, 2005. - 85-107-6.</w:t>
        <w:br/>
        <w:t>31 Есімді меңгерулі сөйлемдер // Шоқан тағылымы - 11: Халықаралық</w:t>
        <w:br/>
        <w:t>ғылыми-практикалық материалдары. Том Ш. - Көкшетау, 2006. - 26-28-6.</w:t>
        <w:br/>
        <w:t>32 Ғылымя мәтіндердегі сұрақ-жауап кешені // ҚазҰУ Хабаршысы.</w:t>
        <w:br/>
        <w:t>Филология сериясы. 794 (94). - Алматы: Қазақ университеті, 2006. - 98-101-б.</w:t>
        <w:br/>
        <w:t>33 А.Байтұрсынұлы және құрмалас сөйлем синтаксисінің мәселелері //</w:t>
        <w:br/>
        <w:t>“Ахмет Байтұрсынұлы оқулары”: Ғылыми-теориялық конференция</w:t>
        <w:br/>
        <w:t>материалдары. - Астана: Л.Н.Гумилев атындағы ЕҰУ, 2006. - 48-52-6.</w:t>
        <w:br/>
        <w:t>34 Қазақ тілі және ғылыми қарым-қатынас аясы // Қазақстан</w:t>
        <w:br/>
        <w:t>Республикасының білім беру саласындағы Тіл саясаты: тәжірибелер,</w:t>
        <w:br/>
        <w:t>мәселелер мен перспективалар: Республикалық ғылыми-практикалық</w:t>
        <w:br/>
        <w:t>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
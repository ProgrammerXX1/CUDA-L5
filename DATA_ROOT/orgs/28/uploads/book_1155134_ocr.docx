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жә</w:t>
        <w:br/>
        <w:t>Ле.</w:t>
        <w:br/>
        <w:t>АЗІРГІ</w:t>
        <w:br/>
        <w:t>ҚАЗАҚ</w:t>
        <w:br/>
        <w:t>ПОЭЗИЯСЫ</w:t>
        <w:br/>
        <w:t>Сәкен</w:t>
        <w:br/>
        <w:t>Иманасов</w:t>
        <w:br/>
        <w:t>ББК 84 Қаз 7-5</w:t>
        <w:br/>
        <w:t>И 48</w:t>
        <w:br/>
        <w:t>Қазақстан Республикасы Мәдениет және ақпарат</w:t>
        <w:br/>
        <w:t>министрлігінің бағдарламасы бойытша шығарылды</w:t>
        <w:br/>
        <w:t>Иманасов С.</w:t>
        <w:br/>
        <w:t>И 48 Екі томдық таңдамалы шығармалары. 1-том.</w:t>
        <w:br/>
        <w:t>Өлендер. -- Алматы: Жазушы, 2006. - 288 бет.</w:t>
        <w:br/>
        <w:t>І8ВМ 9963-746-78-8</w:t>
        <w:br/>
        <w:t>Көрнекті ақын Сәкен Иманасовтыц екі томдық</w:t>
        <w:br/>
        <w:t>тандамалы шығармалары жинағының ұсынылып</w:t>
        <w:br/>
        <w:t>отырған бірініші томы оқырман қауымға кеңінеп</w:t>
        <w:br/>
        <w:t>танымал “Башықпын саған” және “Бел-белсе”</w:t>
        <w:br/>
        <w:t>кітаптарындағы өлең-толғау, балладаларынап</w:t>
        <w:br/>
        <w:t>іріктелді.</w:t>
        <w:br/>
        <w:t>ББК 84 Қаз 7-5</w:t>
        <w:br/>
        <w:t>и-4702250202-02,</w:t>
        <w:br/>
        <w:t>402(05)-06</w:t>
        <w:br/>
        <w:t>18ВМ 9965-746-78-8-(Т.1) 6 Иман</w:t>
        <w:br/>
        <w:t>Э А ; (өй) ана .2</w:t>
        <w:br/>
        <w:t>І5ВМ 9965-746-77-Х ө құрмасын ере</w:t>
        <w:br/>
        <w:t>С. Иманасов ““-------"------"--------“кееенен-ел----- елен калаыкккеткақғылые женл</w:t>
        <w:br/>
        <w:t>2</w:t>
        <w:br/>
        <w:t>Жоқ!</w:t>
        <w:br/>
        <w:t>Біз үшін қызармас ертеңгілер,</w:t>
        <w:br/>
        <w:t>Доәлелім -</w:t>
        <w:br/>
        <w:t>Ертегідей олкемді кор!</w:t>
        <w:br/>
        <w:t>Кай-қашан жоқтан бар боп жаратылып,</w:t>
        <w:br/>
        <w:t>Жарқшылдап жай оғындай өртенді дер.</w:t>
        <w:br/>
        <w:t>Не дер едік осылай біз жанбасақ,</w:t>
        <w:br/>
        <w:t>Жаттан кешіп,</w:t>
      </w:r>
    </w:p>
    <w:p>
      <w:r>
        <w:t>Жап баспас түз бармасак,</w:t>
        <w:br/>
        <w:t>Қызғыштай шыр-апыр егіп,</w:t>
        <w:br/>
        <w:t>Туған жерді</w:t>
        <w:br/>
        <w:t>Жат: көздердің сұғынан қыззғанбасақ?!</w:t>
        <w:br/>
        <w:t>Тірлік кешкен күніңмен,</w:t>
        <w:br/>
        <w:t>Үніңмен де,</w:t>
        <w:br/>
        <w:t>Тура қарай алмасақ бүгінгі елге,</w:t>
        <w:br/>
        <w:t>Жүрек бола білмесек жарты әлсмкғс,</w:t>
        <w:br/>
        <w:t>Тірек бола жүрмесек түңілгенге?!</w:t>
        <w:br/>
        <w:t>Не дер едік...</w:t>
        <w:br/>
        <w:t>Тарихты тірі алдасақ,</w:t>
        <w:br/>
        <w:t>Жалған айтып,</w:t>
        <w:br/>
        <w:t>Жалынсыз ұрандасақ,</w:t>
        <w:br/>
        <w:t>Шіайқастардан шайлығып,</w:t>
        <w:br/>
        <w:t>Айқастарға</w:t>
        <w:br/>
        <w:t>Атой салып алдымен кіре алмасақ?!</w:t>
        <w:br/>
        <w:t>Тірілерді алдасақ,</w:t>
        <w:br/>
        <w:t>Өлгендерді -</w:t>
        <w:br/>
        <w:t>Өзімізге қаяусыз сентсидерді,</w:t>
        <w:br/>
        <w:t>Актай алмай адалды, жалтақтасақ,</w:t>
        <w:br/>
        <w:t>Жақтай алмай қиянат көргендерді?!</w:t>
        <w:br/>
        <w:t>Не дер едік, апыр-ау, не дер едік?</w:t>
        <w:br/>
        <w:t>(Өтірікке ожданың берс ме ерік)</w:t>
        <w:br/>
        <w:t>о!</w:t>
        <w:br/>
        <w:t>Онда біз үяттан жерге кіріп,</w:t>
        <w:br/>
        <w:t>Осы қазір өртеніп өлер едік!</w:t>
        <w:br/>
        <w:t>Фь а е”</w:t>
        <w:br/>
        <w:t>Сәкен</w:t>
        <w:br/>
        <w:t>МІЛЕТІРІНе1:</w:t>
        <w:br/>
        <w:t>с?</w:t>
        <w:br/>
        <w:t>Сусс ғасы есек,</w:t>
        <w:br/>
        <w:t>(але ө3 29 сін</w:t>
        <w:br/>
        <w:t>«&lt;сстаз е” %азыт аа Ж“</w:t>
        <w:br/>
        <w:t>1-том</w:t>
      </w:r>
    </w:p>
    <w:p>
      <w:r>
        <w:t>“Ғашынпын саған”</w:t>
        <w:br/>
        <w:t>штайынан</w:t>
        <w:br/>
        <w:t>саса</w:t>
        <w:br/>
        <w:t>ПӨТйг080)</w:t>
        <w:br/>
        <w:t>БҮГІНГІЛЕР АТЫНАН</w:t>
        <w:br/>
        <w:t>1</w:t>
        <w:br/>
        <w:t>Мен сөйлеймін!..</w:t>
        <w:br/>
        <w:t>Сөәйлсуіс хақым да бар,</w:t>
        <w:br/>
        <w:t>Сөйлсмсуге қоймайды тақымдап ар.</w:t>
        <w:br/>
        <w:t>Жауап алса жұртынан Отан мына,</w:t>
        <w:br/>
        <w:t>Сот алдына алдымен ақын барар!</w:t>
        <w:br/>
        <w:t>Қатар тұрып мезгілдің мінбесінде,</w:t>
        <w:br/>
        <w:t>Қайсың барсын, замандас, тілдесуге?</w:t>
        <w:br/>
        <w:t>Бұл ғасырдан біздерге тиген үлес</w:t>
        <w:br/>
        <w:t>Ел қатарлы әйтеуір күн кешу мс?</w:t>
        <w:br/>
        <w:t>Ертеректеу оміріс келмедім деп,</w:t>
        <w:br/>
        <w:t>Біздің ұрпақ кімдерден кем көрінбек?</w:t>
        <w:br/>
        <w:t>Әр ісін кейініілер ардақ түтар</w:t>
        <w:br/>
        <w:t>Ту ұстап, тұлпар мінген ерлерім көп.</w:t>
        <w:br/>
        <w:t>Тар шақтарда тартынбай,</w:t>
        <w:br/>
        <w:t>Серіктссс</w:t>
        <w:br/>
        <w:t>Еріпті слі оларға ссніп кеше.</w:t>
        <w:br/>
        <w:t>Жарар сді-ау келешек,</w:t>
        <w:br/>
        <w:t>Кеслссі ұрпақ</w:t>
        <w:br/>
        <w:t>Бізге де бір осылай сліктесе!</w:t>
        <w:br/>
        <w:t>Ұран басқа ендігі,</w:t>
        <w:br/>
        <w:t>Қиял басқа,</w:t>
        <w:br/>
        <w:t>(Қиялыңа барлығы сия алмас та)</w:t>
        <w:br/>
        <w:t>Біздер үшін орт өңді ертеңгілер</w:t>
        <w:br/>
        <w:t>Тарихтың алдында ұялмас па?!</w:t>
        <w:br/>
        <w:t>Се 3 ФО</w:t>
        <w:br/>
        <w:t>Таңдамалы. 1-том</w:t>
        <w:br/>
        <w:t>“Не көрдің?..</w:t>
        <w:br/>
        <w:t>Дәуіріңе не бердіндер?” -</w:t>
        <w:br/>
        <w:t>Деп бізді жазғыра алмас келер күндер.</w:t>
        <w:br/>
        <w:t>Жазғыра алмас, ағалар, сендерді де,</w:t>
        <w:br/>
        <w:t>Ханға</w:t>
        <w:br/>
        <w:t>Басын қараның теңгердіңдер!</w:t>
        <w:br/>
        <w:t>Жазғыра алмас, замандас, бізді ешкім дс,</w:t>
      </w:r>
    </w:p>
    <w:p>
      <w:r>
        <w:t>Мүз кештіңдер,</w:t>
        <w:br/>
        <w:t>Топталып түз кештіңдер,</w:t>
        <w:br/>
        <w:t>Қара жердің қыртысын қанша айырып,</w:t>
        <w:br/>
        <w:t>Кошпелі алтын халқына іздестіндер.</w:t>
        <w:br/>
        <w:t>Тың астынан бәрі де табылды ақыр!</w:t>
        <w:br/>
        <w:t>(Қаттпама онда алтын да лағыл жатыр!)</w:t>
        <w:br/>
        <w:t>Ол жайында әліде білгің кслсс</w:t>
        <w:br/>
        <w:t>Құлағыңды сол кезгі дабылға түр!</w:t>
        <w:br/>
        <w:t>Жазғырмас ешкім бізді -</w:t>
        <w:br/>
        <w:t>Сол күндер коп</w:t>
        <w:br/>
        <w:t>Дәмін дс татқан болсақ тердің кермек.</w:t>
        <w:br/>
        <w:t>Жазғырса -- жазғырар тек:</w:t>
        <w:br/>
        <w:t>“Қай Махамбет,</w:t>
        <w:br/>
        <w:t>Қай Абай,</w:t>
        <w:br/>
        <w:t>Қай Мұхтарды бердіңдер”,-- дсп?!”</w:t>
        <w:br/>
        <w:t>Қол артқан асау ғасыр шоқтығына,</w:t>
        <w:br/>
        <w:t>Жазғырар -- жазғырса егер топты мына.</w:t>
        <w:br/>
        <w:t>Арамызда Қаныштай дара дүлдүл,</w:t>
        <w:br/>
        <w:t>Күләшптай сара бұлбұл жоқтығына!</w:t>
        <w:br/>
        <w:t>Бетке салық бола алмас өр намысым,</w:t>
        <w:br/>
        <w:t>Өз дауысым, телегей толғанысым.</w:t>
        <w:br/>
        <w:t>Қысылармын -- қысылсам,</w:t>
        <w:br/>
        <w:t>Мәнсап десе,</w:t>
        <w:br/>
        <w:t>Конкурстың күштірек болғаны үшін!</w:t>
        <w:br/>
        <w:t>8</w:t>
        <w:br/>
        <w:t>Біздер, тегі, бір күнмен шектелмейміз,</w:t>
        <w:br/>
        <w:t>Тұра алмадық кектенбей, өртке енбей біз.</w:t>
        <w:br/>
        <w:t>Св 9 е</w:t>
        <w:br/>
        <w:t>Таңдамалы. 1-том</w:t>
        <w:br/>
        <w:t>Қапаланып,</w:t>
        <w:br/>
        <w:t>Қайдағы барма мұңға.</w:t>
        <w:br/>
        <w:t>Ары кетсе, бір “күштік” үрген шығар,</w:t>
        <w:br/>
        <w:t>Соған бола қажып-ақ қалғаның ба?!</w:t>
        <w:br/>
        <w:t>Ұқпадіи ма әлде бір “мықты нсмесе”,</w:t>
        <w:br/>
        <w:t>Соған бола қауқарым бітті деме.</w:t>
        <w:br/>
        <w:t>Арғымақтың жалынан жел гүлсткен</w:t>
        <w:br/>
        <w:t>Асау шағың есіңнен шықты неге?!</w:t>
        <w:br/>
        <w:t>Бойда куат,</w:t>
      </w:r>
    </w:p>
    <w:p>
      <w:r>
        <w:t>Барында білек күшің,</w:t>
        <w:br/>
        <w:t>Дұшпатшпштын да іздеуші сң жүректісін.</w:t>
        <w:br/>
        <w:t>Қартайдым деп несіне күйінесін,</w:t>
        <w:br/>
        <w:t>Қарттықты сен Құдайдан тілеппісің?!</w:t>
        <w:br/>
        <w:t>Ауыр шақта жұртыңның сүйреп көшін,</w:t>
        <w:br/>
        <w:t>Алқынбауды басқаға үйреткесіт.</w:t>
        <w:br/>
        <w:t>Сан қырлардан салдыртып өтемін детт,</w:t>
        <w:br/>
        <w:t>Сақалыңды сонымен сиреткссің.</w:t>
        <w:br/>
        <w:t>Айқастардан қалмадың шеттеп, тегі,</w:t>
        <w:br/>
        <w:t>Ажалды да арманың беттетпеді.</w:t>
        <w:br/>
        <w:t>Желбіреген қын-қызыл ту астында</w:t>
        <w:br/>
        <w:t>Желкілдеген жастығы отпеп пе еді?</w:t>
        <w:br/>
        <w:t>Жұрт алдында ақ-адал жаның да арың,</w:t>
        <w:br/>
        <w:t>Елің үшін қиғансың бәрі-бәрін!</w:t>
        <w:br/>
        <w:t>Ұрпағың бар сендерге тартып туған,</w:t>
        <w:br/>
        <w:t>Жоқтатпайтын сендерді бар үлдарың.</w:t>
        <w:br/>
        <w:t>Қажыма, қарт,</w:t>
        <w:br/>
        <w:t>Жанынды тшпер мскендеп.</w:t>
        <w:br/>
        <w:t>..Қшылпылдап-ақ отырмын мсн де терлеп,</w:t>
        <w:br/>
        <w:t>Қаһарыңмен баяғы қарғып тұрып:</w:t>
        <w:br/>
        <w:t>“Садаға кет әкеңнен!” -- дер ме скен деп.</w:t>
        <w:br/>
        <w:t>Се 15 ОУ</w:t>
        <w:br/>
        <w:t>С. Иманасов</w:t>
        <w:br/>
        <w:t>ӘКЕМНІҢ БІР ҚҰРДАСЫНА</w:t>
        <w:br/>
        <w:t>К.алжырапсың, қартым-ай!</w:t>
        <w:br/>
        <w:t>Қартайдың ба?</w:t>
        <w:br/>
        <w:t>Жатырқамай,</w:t>
        <w:br/>
        <w:t>Жастық бар,</w:t>
        <w:br/>
        <w:t>Жантай мұнда.</w:t>
        <w:br/>
        <w:t>Алптуыңды аңсаппын,</w:t>
        <w:br/>
        <w:t>Ақылыңды...</w:t>
        <w:br/>
        <w:t>ААйналып та жататын арты айбынға.</w:t>
        <w:br/>
        <w:t>Күштің бәрін сарқып-ақ бердің бе елге,</w:t>
        <w:br/>
        <w:t>Сұстың бәрін уақыт сөндірген бе?</w:t>
        <w:br/>
        <w:t>Қаһаришцнан қаймығып тұрмаушғы ма ек,</w:t>
        <w:br/>
        <w:t>Бұрқ-сарқ етіп есіктен сен кіргенде.</w:t>
        <w:br/>
        <w:t>Оранып ап қаудырлақ інігіне,</w:t>
        <w:br/>
        <w:t>Қалжыңыңмен қармақтай</w:t>
        <w:br/>
        <w:t>Кісіні іле,</w:t>
        <w:br/>
        <w:t>Салып ұрып жетуші ең,</w:t>
        <w:br/>
        <w:t>Сәл ренжісен,</w:t>
        <w:br/>
        <w:t>Ауыл үйдің әлдебір “күшігіне”.</w:t>
      </w:r>
    </w:p>
    <w:p>
      <w:r>
        <w:t>Насыбайдың тең бөліп бір атымын,</w:t>
        <w:br/>
        <w:t>Әкеме кеп мұң шағып тұратының</w:t>
        <w:br/>
        <w:t>Бәрі-бәрі ссімде...</w:t>
        <w:br/>
        <w:t>Шырт түкіріп,</w:t>
        <w:br/>
        <w:t>Әлдекімнің “снесін үратының,...”?</w:t>
        <w:br/>
        <w:t>Қалғаның ба, қартым-ай, алқынып та,</w:t>
        <w:br/>
        <w:t>Ентігіңді басшы өзің,</w:t>
        <w:br/>
        <w:t>Сәл тынық та.</w:t>
        <w:br/>
        <w:t>Әксм барда жарыса сілтесетін</w:t>
        <w:br/>
        <w:t>Қалай едің мына бір “жартылыққа?”</w:t>
        <w:br/>
        <w:t>Түсті ме ескс думаның бір жақтағы,</w:t>
        <w:br/>
        <w:t>Көзіңнен жас қалайша бүріпақтады?</w:t>
        <w:br/>
        <w:t>Тұрымтайдай ұлына түстасыңның</w:t>
        <w:br/>
        <w:t>Тұрсың ба сен, апыр-ау, мұң шаққалы?</w:t>
        <w:br/>
        <w:t>Қой, қой, қартым,</w:t>
        <w:br/>
        <w:t>Ксудеңде жан барында,</w:t>
        <w:br/>
        <w:t>Се іасзә</w:t>
        <w:br/>
        <w:t>Сс. Иманасов кк----“-еммнкенллеккөмлкенклее-ч-нлллексеклкккеку-еке--ке-клымхкалалыланалнаыйтналнылны</w:t>
        <w:br/>
        <w:t>Жеке-жеке жүріп-ақ,</w:t>
        <w:br/>
        <w:t>Әрқайсымыз )</w:t>
        <w:br/>
        <w:t>Тұтас-тұтас халық боп кеткендейміз!</w:t>
        <w:br/>
        <w:t>Біздер емес,</w:t>
        <w:br/>
        <w:t>Бас тартып бар ғұрыптан,</w:t>
        <w:br/>
        <w:t>Лаңды ұмытқан,</w:t>
        <w:br/>
        <w:t>Кешегі қанды ұмытқан...</w:t>
        <w:br/>
        <w:t>Кеудемізде -</w:t>
        <w:br/>
        <w:t>ООН-нын мінбесіндей --</w:t>
        <w:br/>
        <w:t>Жер шарының даусы тұр жаңғырыққан!</w:t>
        <w:br/>
        <w:t>Көлді аңсаған аққулар...</w:t>
        <w:br/>
        <w:t>Шіаршаған ұл,</w:t>
        <w:br/>
        <w:t>Қанша бауыр қүйҙелген,</w:t>
        <w:br/>
        <w:t>Қанша дауыл--</w:t>
        <w:br/>
        <w:t>Жақ-жақ болып жатқандай,</w:t>
        <w:br/>
        <w:t>Мына біздің</w:t>
        <w:br/>
        <w:t>Жүрсктерде түйісіп бартша дәуір!</w:t>
        <w:br/>
        <w:t>Ғасырдың күркірсген тасқыны да</w:t>
      </w:r>
    </w:p>
    <w:p>
      <w:r>
        <w:t>Қатырады қаншама басты мына.</w:t>
        <w:br/>
        <w:t>Күйзслеміз озбырдың ойранына,</w:t>
        <w:br/>
        <w:t>Алқымдарға ызалы жас тығыла!</w:t>
        <w:br/>
        <w:t>Мұхиттарға асыққан нұрлы ағыстай,</w:t>
        <w:br/>
        <w:t>Зымырасақ жылдардан бір қалыспай,</w:t>
        <w:br/>
        <w:t>Көз алмайды, әйтеуір, әлем бізден,</w:t>
        <w:br/>
        <w:t>Күнге қарап өсетін күнбағыстай!</w:t>
        <w:br/>
        <w:t>9</w:t>
        <w:br/>
        <w:t>Мен сөйлейін!</w:t>
        <w:br/>
        <w:t>Сойлеуге қақым да бар,</w:t>
        <w:br/>
        <w:t>Сөйлемеуге қоймайды тақымдап ар.</w:t>
        <w:br/>
        <w:t>Жауап алса жұртынан Отан мына,</w:t>
        <w:br/>
        <w:t>Сот алдына алдымен ақын барар!</w:t>
        <w:br/>
        <w:t>Ақын барар ақ жанып жайып, тегі,</w:t>
        <w:br/>
        <w:t>СҮнсіз калу ақынға лайық па еді?)</w:t>
        <w:br/>
        <w:t>Ақын деген -- доуірдің адвокаты,</w:t>
        <w:br/>
        <w:t>Алвокаты ғана емсс, айыпкері.</w:t>
        <w:br/>
        <w:t>се 10</w:t>
        <w:br/>
        <w:t>Таңдамалы. 1-том</w:t>
        <w:br/>
        <w:t>ШТАарапты да жұрт қатарлы тартып ап,</w:t>
        <w:br/>
        <w:t>Жарқ-жүрк етіп отыратын жарқырап.</w:t>
        <w:br/>
        <w:t>Жас балаша шаттана бір іцалқитын,</w:t>
        <w:br/>
        <w:t>Күлкісінен қабырғалар қалтырап.</w:t>
        <w:br/>
        <w:t>Тағдырыңды тәлкек етіп ол деген,</w:t>
        <w:br/>
        <w:t>Қағытпа сөз, қатын өсек термеген.</w:t>
        <w:br/>
        <w:t>Қабырғасы қайысса да қаншама,</w:t>
        <w:br/>
        <w:t>Ешбір ісің елге бұлдап көрмеген.</w:t>
        <w:br/>
        <w:t>Ашулапса, алабұртып нұры алау,</w:t>
        <w:br/>
        <w:t>Болмапты онда басқаларды кінәлау.</w:t>
        <w:br/>
        <w:t>Көмейіне келген сөзді бүкпсстен</w:t>
        <w:br/>
        <w:t>Айтып салып, ақтарылып тұрады-ау!</w:t>
        <w:br/>
        <w:t>Коңіліне қалмапты бір сөз бүгін,</w:t>
        <w:br/>
        <w:t>Тал бойына дарытпаған сз қылық.</w:t>
        <w:br/>
        <w:t>Тірлігінде кормспті ғой, дүние-ай,</w:t>
        <w:br/>
        <w:t>Күйкілікті, шикілікті көзге іліп.</w:t>
        <w:br/>
        <w:t>Қайғыда да көкірегінде келіп от,</w:t>
        <w:br/>
        <w:t>Көрген емес еңсе түсіп, еңіреп.</w:t>
        <w:br/>
        <w:t>Кісі-ақ сді пейілі кеп, қолы кеп,</w:t>
        <w:br/>
        <w:t>Жан-жүрегі бәрінен де кеңірек...</w:t>
        <w:br/>
        <w:t>Сайқал тірлік қызықтырып, сан арбай,</w:t>
        <w:br/>
        <w:t>Өтіпті ұйтқып,</w:t>
        <w:br/>
        <w:t>Үлесінен қалардай.</w:t>
        <w:br/>
        <w:t>Дұшпаны да қалды аңырып,</w:t>
        <w:br/>
        <w:t>Сыртынан</w:t>
      </w:r>
    </w:p>
    <w:p>
      <w:r>
        <w:t>Соз етугс қылдай кінә таба алмай!</w:t>
        <w:br/>
        <w:t>АУЫЛҒА СӘЛЕМ</w:t>
        <w:br/>
        <w:t>Ел жаққа кетіп барам де...</w:t>
        <w:br/>
        <w:t>Сәлем айт онла бәріне.</w:t>
        <w:br/>
        <w:t>Өзі де келіп қалар де</w:t>
        <w:br/>
        <w:t>Жолыққан жасқа, кәріге.</w:t>
        <w:br/>
        <w:t>Достарға жете “қағынып”,</w:t>
        <w:br/>
        <w:t>Саласындар-ау бір “гөлайт”.</w:t>
        <w:br/>
        <w:t>192</w:t>
        <w:br/>
        <w:t>Таңдамалы.</w:t>
        <w:br/>
        <w:t>МЕНІҢ СЫРЫМ</w:t>
        <w:br/>
        <w:t>Шынымен қалғаным ба үятқа анык?</w:t>
        <w:br/>
        <w:t>-.Кеудемнен ағыл-тегіл күй ақтарып,</w:t>
        <w:br/>
        <w:t>Өзімс кұүдіреттей сенбеуші ме см</w:t>
        <w:br/>
        <w:t>Бір срлік жасайтын-ақ сияқтанып.</w:t>
        <w:br/>
        <w:t>Асыға,</w:t>
        <w:br/>
        <w:t>Әппақ шыңға тиіп көңіл,</w:t>
        <w:br/>
        <w:t>Шығатын сияқты-ақ см биікке бір!..</w:t>
        <w:br/>
        <w:t>Барады-ау дедектетіп,</w:t>
        <w:br/>
        <w:t>Түк бітіртпей,</w:t>
        <w:br/>
        <w:t>Зуылдап,</w:t>
        <w:br/>
        <w:t>Зулап ағып</w:t>
        <w:br/>
        <w:t>Сүйікті омір!</w:t>
        <w:br/>
        <w:t>Кок дөнен көсіле бір үшпады ма,</w:t>
        <w:br/>
        <w:t>Алқынып</w:t>
        <w:br/>
        <w:t>қалғаным ба тұста мына?</w:t>
        <w:br/>
        <w:t>Сенетін сияқты-ақ ем</w:t>
        <w:br/>
        <w:t>Жүрегімде</w:t>
        <w:br/>
        <w:t>Жалғанды жалт қаратар күш барына!</w:t>
        <w:br/>
        <w:t>Қуанып,</w:t>
        <w:br/>
        <w:t>Қайғырып та бұл тірлікте,</w:t>
        <w:br/>
        <w:t>Алдық та...</w:t>
        <w:br/>
        <w:t>Бердік...</w:t>
        <w:br/>
        <w:t>Көп іс бітірдік тс.</w:t>
        <w:br/>
        <w:t>Сонда да жанға тоят таппадық қой,</w:t>
        <w:br/>
        <w:t>Көнбестен көңіл шіркін “шүкірлікке..</w:t>
      </w:r>
    </w:p>
    <w:p>
      <w:r>
        <w:t>Сонда да өзен біткен дұрысқа ақпай</w:t>
        <w:br/>
        <w:t>жатқа</w:t>
        <w:br/>
        <w:t>Қойды-ау жүрек тыныс танпай!</w:t>
        <w:br/>
        <w:t>Бос сілтеп бұғалықты жүргендеймін,</w:t>
        <w:br/>
        <w:t>Алтын жал арғымақ жыр бір ұстатпай.</w:t>
        <w:br/>
        <w:t>Ов 13%?</w:t>
        <w:br/>
        <w:t>1-том</w:t>
        <w:br/>
        <w:t>?</w:t>
        <w:br/>
        <w:t>ндай,</w:t>
        <w:br/>
        <w:t>Дәуірінсіз санап-ақ күнін қараң,</w:t>
        <w:br/>
        <w:t>Бебеу қағып,</w:t>
        <w:br/>
        <w:t>Безілдеп,</w:t>
        <w:br/>
        <w:t>ПІырылдаған,</w:t>
        <w:br/>
        <w:t>Ақиқатқа келгенде,</w:t>
        <w:br/>
        <w:t>Дәуірі не,</w:t>
        <w:br/>
        <w:t>Бауыры не--</w:t>
        <w:br/>
        <w:t>Бүйрегі бұрылмаған!</w:t>
        <w:br/>
        <w:t>Сонау ерте кезден-ақ ергенелі</w:t>
        <w:br/>
        <w:t>Елшілікке жүріп те коргеп еді.</w:t>
        <w:br/>
        <w:t>Батырына сенбеген тұстарда да,</w:t>
        <w:br/>
        <w:t>Ақыныпа, әйтеуір, сенген елі!</w:t>
        <w:br/>
        <w:t>Риза болмай</w:t>
        <w:br/>
        <w:t>Кей-кейде төңірекке,</w:t>
        <w:br/>
        <w:t>Егіліп тс кетсді,</w:t>
        <w:br/>
        <w:t>Еңіреп те.</w:t>
        <w:br/>
        <w:t>Кірпіктегі кіршіксіз жасын көріп,</w:t>
        <w:br/>
        <w:t>Келер, ұрпақ, кемсініп, кері кетпе!</w:t>
        <w:br/>
        <w:t>дәуірінің опай ма созі болмақ,</w:t>
        <w:br/>
        <w:t>Сөзі болмақ,</w:t>
        <w:br/>
        <w:t>Көреген көзі болмақ?</w:t>
        <w:br/>
        <w:t>Ақиқаттың алдында озі айыптат!,</w:t>
        <w:br/>
        <w:t>Төрелігін өзі айту,</w:t>
        <w:br/>
        <w:t>Өзі корғап?!</w:t>
        <w:br/>
        <w:t>10</w:t>
        <w:br/>
        <w:t>Жоқ!</w:t>
        <w:br/>
        <w:t>Жастарым тіпті де бұзылмайды,</w:t>
      </w:r>
    </w:p>
    <w:p>
      <w:r>
        <w:t>Жаппақ, емес олардың жүзін қайғы.</w:t>
        <w:br/>
        <w:t>Сарыуайым дегенің</w:t>
        <w:br/>
        <w:t>Қашанғы осы</w:t>
        <w:br/>
        <w:t>Сары маса сияқты ызыңдайды?!</w:t>
        <w:br/>
        <w:t>Сарыуайым салғандар немді білер,</w:t>
        <w:br/>
        <w:t>Дарындырақ болады ендігілер,</w:t>
        <w:br/>
        <w:t>Арындырақ болады бізден гері,</w:t>
        <w:br/>
        <w:t>Аңыз ете жүретін ерлігін ел.</w:t>
        <w:br/>
        <w:t>Таңдамалы.</w:t>
        <w:br/>
        <w:t>1-том</w:t>
        <w:br/>
        <w:t>С. Иманасов</w:t>
        <w:br/>
        <w:t>КІМ БІЛСІН</w:t>
        <w:br/>
        <w:t>Жоқ-барға шығын етпей сөзімді көп,</w:t>
        <w:br/>
        <w:t>Болсам сәл үнемдірек, төзімдірек,</w:t>
        <w:br/>
        <w:t>Жүрер мс ем қамсыз ғана,</w:t>
        <w:br/>
        <w:t>Кім біледі,</w:t>
        <w:br/>
        <w:t>Бақыт кеп қонар ма еді өзі үлбіреп?</w:t>
        <w:br/>
        <w:t>Тек қана тазалыққа жүгінді арым,</w:t>
        <w:br/>
        <w:t>Сол үнін өзімді өзім шығындадым,</w:t>
        <w:br/>
        <w:t>Қарамай алды-артыма,</w:t>
        <w:br/>
        <w:t>Жақсылықтың</w:t>
        <w:br/>
        <w:t>ААлдына жайып салып бүгін бәріп.</w:t>
        <w:br/>
        <w:t>Жүрт мейлі ерікті дер, желікті дер,</w:t>
        <w:br/>
        <w:t>Қайда деп таза-тұнық көрікті көл,</w:t>
        <w:br/>
        <w:t>Келіппін</w:t>
        <w:br/>
        <w:t>Достыққа да, қастыққа да</w:t>
        <w:br/>
        <w:t>Өзімді аямастан беріп түгел.</w:t>
        <w:br/>
        <w:t>Ксудемнен күнде құзға қыран құлап жатпаса,</w:t>
        <w:br/>
        <w:t>Жойқын бір күш шыдамды да ап,</w:t>
        <w:br/>
        <w:t>Кім білсін,</w:t>
        <w:br/>
        <w:t>Болар ма едім бақыттырақ,</w:t>
        <w:br/>
        <w:t>Бақыттырақ, елге дс ұнамдырақ?!</w:t>
        <w:br/>
        <w:t>«Аа, 5а, е.</w:t>
        <w:br/>
        <w:t>Мен жаққа иек қағып,</w:t>
        <w:br/>
        <w:t>Қаның қашып,</w:t>
        <w:br/>
        <w:t>Сен тұрдың біреулермен тағы ымдасып.</w:t>
        <w:br/>
        <w:t>Мен тұрдым</w:t>
        <w:br/>
        <w:t>Жүз қайталап,</w:t>
      </w:r>
    </w:p>
    <w:p>
      <w:r>
        <w:t>“Жігіт ем” деп</w:t>
        <w:br/>
        <w:t>Бәріңе жүрегім де, жаным да ашық.</w:t>
        <w:br/>
        <w:t>Осынау өрлікті ме, кендікті ме,</w:t>
        <w:br/>
        <w:t>Әйтеуір бөлісе алмай келдік, міне...</w:t>
        <w:br/>
        <w:t>Қызғанар тағы нен бар?</w:t>
        <w:br/>
        <w:t>Алшы, жаным,</w:t>
        <w:br/>
        <w:t>Киналмай саған борін бердік түге.</w:t>
        <w:br/>
        <w:t>Св 16 «2</w:t>
        <w:br/>
        <w:t>С. Иманасов -----"-е----лмменкнме--елкееллллеке-еете- елене кме--нл- е</w:t>
        <w:br/>
        <w:t>«АМ» «АА» АЖЖ»</w:t>
        <w:br/>
        <w:t>Алакөл,</w:t>
        <w:br/>
        <w:t>Ана-- көлім!</w:t>
        <w:br/>
        <w:t>Ертегіден</w:t>
        <w:br/>
        <w:t>Жаралған</w:t>
        <w:br/>
        <w:t>Жүрегімнің желкені ме сң?</w:t>
        <w:br/>
        <w:t>Жеттім-ау түпығыңды аңсап тағы,</w:t>
        <w:br/>
        <w:t>Жарысқан Тептегімен тентек ұлы см.</w:t>
        <w:br/>
        <w:t>Армысың,</w:t>
        <w:br/>
        <w:t>Ата мекен -- ақ самайым,</w:t>
        <w:br/>
        <w:t>Қолаң шаш қарағайлар, патша -- қайың!</w:t>
        <w:br/>
        <w:t>Қалайша тебіренбейін, тербелмейін,</w:t>
        <w:br/>
        <w:t>“О, Сәксн келіпті”-- деп</w:t>
        <w:br/>
        <w:t>Жатса ағайын.</w:t>
        <w:br/>
        <w:t>Апыр-ау, айта берем, тегі, несін!</w:t>
        <w:br/>
        <w:t>Өзіңнен бастаған ба жер үлесін?!</w:t>
        <w:br/>
        <w:t>Әйтеуір, дауылда да, жауында да</w:t>
        <w:br/>
        <w:t>Сол сұлу сипатыңмен көрінесің.</w:t>
        <w:br/>
        <w:t>Тұрса сәл жанға қаяу, жанарға шық,</w:t>
        <w:br/>
        <w:t>Күш алам,</w:t>
        <w:br/>
        <w:t>Құүшағымды барам да амияп.</w:t>
        <w:br/>
        <w:t>..Басқа елді, бөгде жерді сүйс алар ма см,</w:t>
        <w:br/>
        <w:t>Болмасам осыншалық саған ғашық!</w:t>
        <w:br/>
        <w:t>АҒА</w:t>
        <w:br/>
        <w:t>Ағайым Нұрмұқаштың қазасына</w:t>
        <w:br/>
        <w:t>Ел ішінлс еркін үстап өр кейнін,</w:t>
        <w:br/>
        <w:t>Азды місе түтты ма екен ол дейтін.</w:t>
        <w:br/>
        <w:t>Той болса, жұмыс десе, жаны қызып,</w:t>
      </w:r>
    </w:p>
    <w:p>
      <w:r>
        <w:t>Таң атқанына дүрілдетпей келмейтін.</w:t>
        <w:br/>
        <w:t>Алға тартып дара біткен тұлғасын,</w:t>
        <w:br/>
        <w:t>Жұрт ішінде жасытпаған құрдасын.</w:t>
        <w:br/>
        <w:t>Даласынан аумай қалған мінезбен</w:t>
        <w:br/>
        <w:t>Сыйлатын-ақ отіпті ғой бір басын!</w:t>
        <w:br/>
        <w:t>Се 18 9</w:t>
        <w:br/>
        <w:t>Таңдамалы. 1-том</w:t>
        <w:br/>
        <w:t>3</w:t>
        <w:br/>
        <w:t>Деп кезінде келіппіз біз өмірге,</w:t>
        <w:br/>
        <w:t>Тілек бірге халықпен,</w:t>
        <w:br/>
        <w:t>Тізе бірге,</w:t>
        <w:br/>
        <w:t>Біз арқылы жан-жаққа шуақ тарап,</w:t>
        <w:br/>
        <w:t>Біз арқылы мұхиттар мұзы еруде!</w:t>
        <w:br/>
        <w:t>Елмен бірге көтеріп барды иықпен,</w:t>
        <w:br/>
        <w:t>Арылғалы кашап біз зар-күйіктен,</w:t>
        <w:br/>
        <w:t>Қай жақтарға қарасаң -- дос тілегі,</w:t>
        <w:br/>
        <w:t>Естіледі даусымыз бар биіктен!</w:t>
        <w:br/>
        <w:t>Ксшікпсген ұрпақпыз ерліктен де,</w:t>
        <w:br/>
        <w:t>Қарызымыз жоқ біздің жер біткенге.</w:t>
        <w:br/>
        <w:t>Қанды үрысты көрмей-ақ,</w:t>
        <w:br/>
        <w:t>Қапға татыр</w:t>
        <w:br/>
        <w:t>Тер ағыздық тсбінгі-терліктен де!</w:t>
        <w:br/>
        <w:t>Не десек те...</w:t>
        <w:br/>
        <w:t>Еркелеу, еркі өзіңде,</w:t>
        <w:br/>
        <w:t>Келе қалған ұрпақпыз дер кезінде.</w:t>
        <w:br/>
        <w:t>Бсймазалау болармыз сәл-сәл ғана,</w:t>
        <w:br/>
        <w:t>Ойға жадау емеспіз ел көзінде.</w:t>
        <w:br/>
        <w:t>Бүгінгілік -- ініміз, жүрсгіміз,</w:t>
        <w:br/>
        <w:t>Бүгінгілік -- тіліміз, тілегіміз.</w:t>
        <w:br/>
        <w:t>Бүгінгі елдің бар жақсы-жамашынан</w:t>
        <w:br/>
        <w:t>Қала алмаспыз тысқары бір елі біз!</w:t>
        <w:br/>
        <w:t>Қайта бассам,</w:t>
        <w:br/>
        <w:t>Кешір, ел, кейбір ізді,</w:t>
        <w:br/>
        <w:t>Күллі дүние --</w:t>
        <w:br/>
        <w:t>Танығатт тгейілімізді -</w:t>
        <w:br/>
        <w:t>“Қаймықпаған,</w:t>
        <w:br/>
        <w:t>Жүрегі шайлықпаған</w:t>
        <w:br/>
        <w:t>Большевиктер үрпағы!” дсйді бізді.</w:t>
        <w:br/>
        <w:t>Ол рас,</w:t>
        <w:br/>
        <w:t>Болышнсвиктер ұрпағымыз,</w:t>
      </w:r>
    </w:p>
    <w:p>
      <w:r>
        <w:t>СӨ 5 ФО</w:t>
        <w:br/>
        <w:t>Таңдамалы. 1-том</w:t>
        <w:br/>
        <w:t>Мендегі жалынды да, дарындмы да,</w:t>
        <w:br/>
        <w:t>Ссн-ақ ал бойдағының бәрін мына!</w:t>
        <w:br/>
        <w:t>Сен-ақ ал!</w:t>
        <w:br/>
        <w:t>Шаттығымды ал, аптығымды ал,</w:t>
        <w:br/>
        <w:t>Жеткізбей кетер десең арындыға.</w:t>
        <w:br/>
        <w:t>ОӨзім-ақ үлестірейін жан ұшыра,</w:t>
        <w:br/>
        <w:t>Қызғанбай,</w:t>
        <w:br/>
        <w:t>Қарсы кел де,</w:t>
        <w:br/>
        <w:t>Тағы сына.</w:t>
        <w:br/>
        <w:t>Сыртымнан иек қағып,</w:t>
        <w:br/>
        <w:t>Тек ымдасып,</w:t>
        <w:br/>
        <w:t>Тиіспей жүрші арым мен намысыма...</w:t>
        <w:br/>
        <w:t>а Ұлы</w:t>
        <w:br/>
        <w:t>Туған жер,</w:t>
        <w:br/>
        <w:t>Бір ұлыңнан кем көрінбей</w:t>
        <w:br/>
        <w:t>Өтсем деп,</w:t>
        <w:br/>
        <w:t>Өлеңдеттім мен де ерінбей.</w:t>
        <w:br/>
        <w:t>Көркіңнен күні-түні көз алмадым,</w:t>
        <w:br/>
        <w:t>Қазақтың тас қашаған зергеріндей.</w:t>
        <w:br/>
        <w:t>Мадонна - сұлулықты аңсап ұлың,</w:t>
        <w:br/>
        <w:t>Мүсіндегпі жазды қырдын қанпна аруын.</w:t>
        <w:br/>
        <w:t>Ақ таңда аңырата әнге қостым</w:t>
        <w:br/>
        <w:t>Даламның қайтқан қазды қарсы алуын.</w:t>
        <w:br/>
        <w:t>Өзсн боп өңірінде тынбай ағам,</w:t>
        <w:br/>
        <w:t>Күнім жоқ сенен асыл сырды аяған.</w:t>
        <w:br/>
        <w:t>Елді айтпай,</w:t>
        <w:br/>
        <w:t>Жерімді айтпай,</w:t>
        <w:br/>
        <w:t>Көлімді айтпай,</w:t>
        <w:br/>
        <w:t>Отанды қалай ғана жырлай алам?!.</w:t>
        <w:br/>
        <w:t>Өзімс жске тиген енші көріп,</w:t>
        <w:br/>
        <w:t>Даланда бастым алшаң мен шіреніп.</w:t>
        <w:br/>
        <w:t>Осыдан басталса сгер Отан-ұғым,</w:t>
        <w:br/>
        <w:t>Отанды үлдарыинан көрші бөліп!</w:t>
        <w:br/>
        <w:t>Се 17</w:t>
        <w:br/>
        <w:t>2-788</w:t>
      </w:r>
    </w:p>
    <w:p>
      <w:r>
        <w:t>С. Иманасов ---“------“---“--------------.е-ем- те.</w:t>
        <w:br/>
        <w:t>Бізден гөрі мырзалау мінезге де,</w:t>
        <w:br/>
        <w:t>Түрі өзгере түседі, үні өзгере.</w:t>
        <w:br/>
        <w:t>“Бірақ” сөзін қоспайтын болады олар</w:t>
        <w:br/>
        <w:t>Бір-біріне жазғанда мінездеме.</w:t>
        <w:br/>
        <w:t>Жетісулык,</w:t>
        <w:br/>
        <w:t>Арқалық,</w:t>
        <w:br/>
        <w:t>Аралдық па,</w:t>
        <w:br/>
        <w:t>Болмейді казакты ру,</w:t>
        <w:br/>
        <w:t>Аламды ұлтқа.</w:t>
        <w:br/>
        <w:t>Құдіретін корсстіп кісіліктің,</w:t>
        <w:br/>
        <w:t>Жүгінетіп болар тек адалдыққа.</w:t>
        <w:br/>
        <w:t>Төзімдірек өмірдің ызғарына,</w:t>
        <w:br/>
        <w:t>Бізден горі болуы қызбалы да,</w:t>
        <w:br/>
        <w:t>Жігіттері бізден сәл өктемірек,</w:t>
        <w:br/>
        <w:t>Корксмірск болады қыздары да.</w:t>
        <w:br/>
        <w:t>Нені біліп біреулер “ызыңдайды”,</w:t>
        <w:br/>
        <w:t>Жаппақ емес жастардың жүзін қайғы.</w:t>
        <w:br/>
        <w:t>Бақыттырақ болуы мүмкін бізден,</w:t>
        <w:br/>
        <w:t>Бәрі мүмкін... Әйтеуір бұзылмайды!</w:t>
        <w:br/>
        <w:t>11</w:t>
        <w:br/>
        <w:t>Сөйлеймін мен!</w:t>
        <w:br/>
        <w:t>Бітксі: жоқ, сөзім әлі,</w:t>
        <w:br/>
        <w:t>Белгісіз де қаншаға созылары.</w:t>
        <w:br/>
        <w:t>Мұның бәрі-</w:t>
        <w:br/>
        <w:t>Тұрғылас бауырымның,</w:t>
        <w:br/>
        <w:t>Дәуірімнің</w:t>
        <w:br/>
        <w:t>Өз үні, өз ұраны!</w:t>
        <w:br/>
        <w:t>Күй тілей ме көкірек күмбірлеген,</w:t>
        <w:br/>
        <w:t>Кешір, құрдас!</w:t>
        <w:br/>
        <w:t>Көп үнсіз жүрдім де мен.</w:t>
        <w:br/>
        <w:t>Енді, сірә. сен жайлы сөйлеп бітпей,</w:t>
        <w:br/>
        <w:t>Түспейтін де шығармын бұл мінбеден!</w:t>
        <w:br/>
        <w:t>)</w:t>
        <w:br/>
        <w:t>9</w:t>
        <w:br/>
        <w:t>С. Иманасов кетенелмекекккккк лке кккклемеенне----т.те----------.---</w:t>
      </w:r>
    </w:p>
    <w:p>
      <w:r>
        <w:t>Бүгінгінің ән етіп шырқары -- біз,</w:t>
        <w:br/>
        <w:t>Ү мітіміз кернеген көкірегін,</w:t>
        <w:br/>
        <w:t>Қамсыз атып көрмеген бір таңымыз.</w:t>
        <w:br/>
        <w:t>Айта жүрер ордайым мақтан қылып,</w:t>
        <w:br/>
        <w:t>Коңіліміз кол дерлік жатқан күлін.</w:t>
        <w:br/>
        <w:t>Рация сияқты жүрегіміз</w:t>
        <w:br/>
        <w:t>Жердің үстін түратын сақтандырып.</w:t>
        <w:br/>
        <w:t>О, замандас!</w:t>
        <w:br/>
        <w:t>Несіне таң қаласын!</w:t>
        <w:br/>
        <w:t>Құрылықтардың су жырған жалға арасын!</w:t>
        <w:br/>
        <w:t>“Большевиктер үрпағы!” дссс бізді,</w:t>
        <w:br/>
        <w:t>Білген шығар Болышпевик алдамасын!</w:t>
        <w:br/>
        <w:t>5</w:t>
        <w:br/>
        <w:t>Мұз қағып</w:t>
        <w:br/>
        <w:t>Май тоңғысыз жүректерге,</w:t>
        <w:br/>
        <w:t>Бір сәтте жүдеп аспан, жүдеп пенде,</w:t>
        <w:br/>
        <w:t>Бомбадан арқасына алғаш тиген</w:t>
        <w:br/>
        <w:t>Қара жер қамсыз жатқа дір еткенде;</w:t>
        <w:br/>
        <w:t>Орманнан орын таппай қашқан аң да,</w:t>
        <w:br/>
        <w:t>Сорғалап ажал төне бастағанда,</w:t>
        <w:br/>
        <w:t>Окоптың арғы жағы,</w:t>
        <w:br/>
        <w:t>Бергі жағы -</w:t>
        <w:br/>
        <w:t>Шара да қалмағанда жасқанарға;</w:t>
        <w:br/>
        <w:t>Көрсетіп көріс ұқсаған жүзін демде,</w:t>
        <w:br/>
        <w:t>Батыс жақ бізге қарап кіжінгенле,</w:t>
        <w:br/>
        <w:t>Оқ болып ендігі елші арадағы,</w:t>
        <w:br/>
        <w:t>Мемлскеттер қатысы үзілгенде;</w:t>
        <w:br/>
        <w:t>Жауыздар: “Құрыдындар, олдіңдер!” -- деп</w:t>
        <w:br/>
        <w:t>Қылытпын құтырына төндіргенде,</w:t>
        <w:br/>
        <w:t>Өшіге ұмтылғанда ссігіме,</w:t>
        <w:br/>
        <w:t>Тербеліп бесігімде мен күлгенде! --</w:t>
        <w:br/>
        <w:t>Соби едік...</w:t>
        <w:br/>
        <w:t>ісі жоқ жер-кокпенен,</w:t>
        <w:br/>
        <w:t>Ес кіріп бірімізге енді ептеген,</w:t>
        <w:br/>
        <w:t>е 6 Ф”</w:t>
        <w:br/>
        <w:t>С. Иманасов кееее------------еллльлмккккеклале- е-е енеке “кет...</w:t>
        <w:br/>
        <w:t>...Әкелер жаудың бслін қаусатқанда,</w:t>
        <w:br/>
        <w:t>Толыса түсіп еді саусақтар да.</w:t>
        <w:br/>
        <w:t>Мияйданға біз осылай болысқандыз,</w:t>
        <w:br/>
        <w:t>Еліріп ел шстіне жау шапқанда!..</w:t>
      </w:r>
    </w:p>
    <w:p>
      <w:r>
        <w:t>6</w:t>
        <w:br/>
        <w:t>Мен сөйлейіш!..</w:t>
        <w:br/>
        <w:t>Бұрын да сөйлеп келгем,</w:t>
        <w:br/>
        <w:t>Ұрпақ, бар ма біздердей бсейнст көрген!</w:t>
        <w:br/>
        <w:t>Жадаң аяқ, жалаң бас жер айдадық,</w:t>
        <w:br/>
        <w:t>Жел гуілдеп жамаулы көйлектерден.</w:t>
        <w:br/>
        <w:t>Ұқтырды да өзінің заңын қатты,</w:t>
        <w:br/>
        <w:t>Өмір бізді ертерек ағынға атты.</w:t>
        <w:br/>
        <w:t>Біздің үрпақ әліппе апппай жатып,</w:t>
        <w:br/>
        <w:t>Атын ерттеп...</w:t>
        <w:br/>
        <w:t>Колхоздың малын бақты.</w:t>
        <w:br/>
        <w:t>Бәрін кордік...</w:t>
        <w:br/>
        <w:t>Желіне дейін бұрқақ,</w:t>
        <w:br/>
        <w:t>Көрмесек тск -- кормедік ойын-күлкі-ақ.</w:t>
        <w:br/>
        <w:t>Мезгіл өзі сртсрек сомдап алған</w:t>
        <w:br/>
        <w:t>Біздің үрпақ --</w:t>
        <w:br/>
        <w:t>Соғыстан кейінгі ұрпақ!</w:t>
        <w:br/>
        <w:t>Бізлер сдік бүгілмей сор, бсйнеттен,</w:t>
        <w:br/>
        <w:t>Сол күндерге бір белгі бермей кеткен.</w:t>
        <w:br/>
        <w:t>Құрдастарым қаншама,</w:t>
        <w:br/>
        <w:t>Атын біліп,</w:t>
        <w:br/>
        <w:t>Әкелерін анықтан көрмей де өткен!</w:t>
        <w:br/>
        <w:t>Қаршадайдан қайғыны бірге өткеріп,</w:t>
        <w:br/>
        <w:t>Карашада қаншама дірдсктедік.</w:t>
        <w:br/>
        <w:t>Сөйте жүре, әйтеуір,</w:t>
        <w:br/>
        <w:t>Елге деген,</w:t>
        <w:br/>
        <w:t>Жеріс дегсн сенімді кірлетпедік!..</w:t>
        <w:br/>
        <w:t>Дәуір бізге құшағын жайды дара,</w:t>
        <w:br/>
        <w:t>Дара жолдан енді ешкім тайдыра ма?</w:t>
        <w:br/>
        <w:t>Мүндай ынтық жүрскпен сүйер ме елін</w:t>
        <w:br/>
        <w:t>Білмеғендер біздердей қайғыри да!</w:t>
        <w:br/>
        <w:t>с&gt; 8-ФО</w:t>
        <w:br/>
        <w:t>Таңдамалы. 1-том</w:t>
        <w:br/>
        <w:t>Біріміз жаңа ғана қаз басқанбыз,</w:t>
        <w:br/>
        <w:t>Біріміз жаңа-жаңа еңбектеген.</w:t>
        <w:br/>
        <w:t>Тажалға қарсы атылып,</w:t>
        <w:br/>
        <w:t>Ер кетстін,</w:t>
      </w:r>
    </w:p>
    <w:p>
      <w:r>
        <w:t>Көз жасын кәрі әжелер көлдететін.</w:t>
        <w:br/>
        <w:t>Анамыздың қолы емес,</w:t>
        <w:br/>
        <w:t>Азынаған</w:t>
        <w:br/>
        <w:t>Ажал желі біздерді тербететін.</w:t>
        <w:br/>
        <w:t>Кешегі бал-бұл жанган оң көнеріп,</w:t>
        <w:br/>
        <w:t>Біріміз қырда масақ терген сдік.</w:t>
        <w:br/>
        <w:t>Зарығып жұмыстағы анамызға,</w:t>
        <w:br/>
        <w:t>Коз жасын сүтпен бірге емген едік.</w:t>
        <w:br/>
        <w:t>Арасымеп сан айлар, сан аптаның,</w:t>
        <w:br/>
        <w:t>(Кім соның жүрді дейсің санап бәрін).</w:t>
        <w:br/>
        <w:t>Ауылды апсаш,</w:t>
        <w:br/>
        <w:t>Алыстан хат келетін,</w:t>
        <w:br/>
        <w:t>Оқ тесіп үшбүрышты қанаттарын.</w:t>
        <w:br/>
        <w:t>Үшбұрыш хат...</w:t>
        <w:br/>
        <w:t>Қалықтап коктс кілең,</w:t>
        <w:br/>
        <w:t>“Жеңеміз!”-- деп жететін шеттерінен.</w:t>
        <w:br/>
        <w:t>“Жеңеміз!-- деп кететіп қырға аналар,</w:t>
        <w:br/>
        <w:t>Жігер оты шашырап кекті өңінен.</w:t>
        <w:br/>
        <w:t>Кәрілпалдар,</w:t>
        <w:br/>
        <w:t>Қандай бір іс қылмасын,</w:t>
        <w:br/>
        <w:t>“Женңсміз!”-- деп бастайтын бісмілласын,</w:t>
        <w:br/>
        <w:t>“Жеңсміз!”?-- деп балалар шырылдаса,</w:t>
        <w:br/>
        <w:t>“Жеңеміз!”-- деп бәрінен түстім басым.</w:t>
        <w:br/>
        <w:t>Сирек келген үшбүрыш хатқа алданып,</w:t>
        <w:br/>
        <w:t>“Жеңеміз!”--деп бесіктс аттандалық..</w:t>
        <w:br/>
        <w:t>Саллық, хатка суретін қолымыздың</w:t>
        <w:br/>
        <w:t>Түйдек-түйдек майдапға жатқан барып.</w:t>
        <w:br/>
        <w:t>Хабар алып бар ауыл, бар қаладан,</w:t>
        <w:br/>
        <w:t>Хабар алып сүйген жар, қарт анадан,</w:t>
        <w:br/>
        <w:t>Хаттар самғап жататын майлан жаққа</w:t>
        <w:br/>
        <w:t>Саусақтардың суретші арқалаған...</w:t>
        <w:br/>
        <w:t>Се 7 Э</w:t>
        <w:br/>
        <w:t>3-788</w:t>
        <w:br/>
        <w:t>Таңдамалы.</w:t>
        <w:br/>
        <w:t>КӨҢІЛ КҮЙІ</w:t>
        <w:br/>
        <w:t>Жабырқап,</w:t>
        <w:br/>
        <w:t>Жалғызсырап,</w:t>
        <w:br/>
        <w:t>Елге налып</w:t>
      </w:r>
    </w:p>
    <w:p>
      <w:r>
        <w:t>Жатқанда,</w:t>
        <w:br/>
        <w:t>Жетуші сң бір “шөлмек” алып,</w:t>
        <w:br/>
        <w:t>Асыға аттанушы ек</w:t>
        <w:br/>
        <w:t>Айдынды аңсап,</w:t>
        <w:br/>
        <w:t>Шалқып та қайтайық деп</w:t>
        <w:br/>
        <w:t>Көлге барып.</w:t>
        <w:br/>
        <w:t>Лепіріп екеуара жүргенге бір</w:t>
        <w:br/>
        <w:t>Не жеткен!-</w:t>
        <w:br/>
        <w:t>Осы емес пе білгенге өмір?</w:t>
        <w:br/>
        <w:t>Ақ жаңбыр шайып өткен жапырақтай,</w:t>
        <w:br/>
        <w:t>Тазарып қайдағы жоқ кірден көңіл!</w:t>
        <w:br/>
        <w:t>Қайтадан жеңілдейін,</w:t>
        <w:br/>
        <w:t>ШТығанға ұшқан</w:t>
        <w:br/>
        <w:t>Көңілді бір мазасыз құмар қысқан.</w:t>
        <w:br/>
        <w:t>Күндер-ай жанып іштен,</w:t>
        <w:br/>
        <w:t>Канып ішкен”</w:t>
        <w:br/>
        <w:t>татулық...-</w:t>
        <w:br/>
        <w:t>Тәтті рахат...</w:t>
        <w:br/>
        <w:t>ПИын алғыстан...</w:t>
        <w:br/>
        <w:t>1-том</w:t>
        <w:br/>
        <w:t>Десуші сдік: “Ай-хай, шіркін, кеңдік қандай!”</w:t>
        <w:br/>
        <w:t>Өсуші ек --</w:t>
        <w:br/>
        <w:t>Кеудеде бір өрлік бардай!</w:t>
        <w:br/>
        <w:t>Бөсуші ек --</w:t>
        <w:br/>
        <w:t>Жер үстінің Тәңірісі</w:t>
        <w:br/>
        <w:t>Екеуіміз екенін де енді үұққандай!..</w:t>
        <w:br/>
        <w:t>Қайран дос арынды да дарындылау,</w:t>
        <w:br/>
        <w:t>Сол сәтті... сол сәттерді сағындым-ау.</w:t>
        <w:br/>
        <w:t>Ат ізін салмай кеттің, жалғызсырап,</w:t>
        <w:br/>
        <w:t>Жабырқап жатқан тағы шағым мынау!..</w:t>
        <w:br/>
        <w:t>се 33 ФУ</w:t>
        <w:br/>
        <w:t>Таңдамалы. 1-том</w:t>
        <w:br/>
        <w:t>Оза шығып арасынан көп үлдынң,</w:t>
        <w:br/>
        <w:t>Боранындай бұрқамақ ем Ебіннің.</w:t>
        <w:br/>
        <w:t>Қабағыңа қарап тағы қиналдым,</w:t>
      </w:r>
    </w:p>
    <w:p>
      <w:r>
        <w:t>Касиетті қара орманым не білдің?!</w:t>
        <w:br/>
        <w:t>Мезгіліцс берс қойған жоқттыз өң,</w:t>
        <w:br/>
        <w:t>Үмітіпді іісге сенің текке үзем!</w:t>
        <w:br/>
        <w:t>Сыбызғылы үн сияқтана сыңсыған</w:t>
        <w:br/>
        <w:t>Сырларымды қалай бірақ жеткізем?!</w:t>
        <w:br/>
        <w:t>Басқаларға айтуға да батпаған</w:t>
        <w:br/>
        <w:t>Кокіректс келдім қанша сақтап ән!</w:t>
        <w:br/>
        <w:t>Тоғыз һаллдія толқынындай</w:t>
        <w:br/>
        <w:t>Тірліктің</w:t>
        <w:br/>
        <w:t>Қай қылығын, қайбір үнін ақтарам!?</w:t>
        <w:br/>
        <w:t>ААлакөлім,</w:t>
        <w:br/>
        <w:t>Айналайын жыр-бесік,</w:t>
        <w:br/>
        <w:t>Желдеп ықсын төбемізден мүң көшіп.</w:t>
        <w:br/>
        <w:t>Баяғыдай үнсіз ғана ұғысып,</w:t>
        <w:br/>
        <w:t>Тілсіз ғана тұрайық та тілдесіп!</w:t>
        <w:br/>
        <w:t>ал, «Аль Ел,</w:t>
        <w:br/>
        <w:t>Көкірсгің толып асау скпінгс,</w:t>
        <w:br/>
        <w:t>Жеттің бе сен,</w:t>
        <w:br/>
        <w:t>Көкек айы, жеттің бе?!</w:t>
        <w:br/>
        <w:t>Абыр-сабыр болып кетті төңірек -</w:t>
        <w:br/>
        <w:t>Толып кетті сағынышты үн,</w:t>
        <w:br/>
        <w:t>Отты үнге.</w:t>
        <w:br/>
        <w:t>Армансыз-ақ алысқандай бүл қыспен,</w:t>
        <w:br/>
        <w:t>Алқам-салқам алып таулар күлді үстем.</w:t>
        <w:br/>
        <w:t>Күркіреп те кесте берді өзендер</w:t>
        <w:br/>
        <w:t>Коптен бері байқалмаған бір күшпен!</w:t>
        <w:br/>
        <w:t>Барын біліп жетпеген дс, жеткен дс,</w:t>
        <w:br/>
        <w:t>Бар пұрымеп кок те мейір төкті елге.</w:t>
        <w:br/>
        <w:t>Соған қарап тұрып-тұрыт,</w:t>
        <w:br/>
        <w:t>Өзім де</w:t>
        <w:br/>
        <w:t>Айналдым да жүре бердім көктсмге...</w:t>
        <w:br/>
        <w:t>Сә 23 ФУ</w:t>
        <w:br/>
        <w:t>С. Иманасов</w:t>
        <w:br/>
        <w:t>АҚСУ БОЙЫНДА</w:t>
        <w:br/>
        <w:t>Тұратын аспаны да бүркіп өлең,</w:t>
        <w:br/>
        <w:t>Осы, дос, Жансүгіров жұрты деген.</w:t>
        <w:br/>
        <w:t>Алнау ғой асау өзен Ақсу атты,</w:t>
        <w:br/>
        <w:t>Алқынып,</w:t>
        <w:br/>
        <w:t>ААлыс барып күркіреген.</w:t>
        <w:br/>
        <w:t>Бастажыл баяғыдай Демікпеден,</w:t>
      </w:r>
    </w:p>
    <w:p>
      <w:r>
        <w:t>Айтудан ақын әнін зерікпеген.</w:t>
        <w:br/>
        <w:t>Бұ жердің балауса әуен бұлағы да</w:t>
        <w:br/>
        <w:t>Арынды Ақсуына еліктеген!</w:t>
        <w:br/>
        <w:t>ПШІетінен --</w:t>
        <w:br/>
        <w:t>аруы ма, нар ұлы ма-</w:t>
        <w:br/>
        <w:t>ШТАалдыққан Ілияс -- жыр “шалығына”.</w:t>
        <w:br/>
        <w:t>Естізім тұрғандай-ау</w:t>
        <w:br/>
        <w:t>Матай жактан</w:t>
        <w:br/>
        <w:t>Молықбай қобызының сарыны да.</w:t>
        <w:br/>
        <w:t>Балқаш болып бар арман, барлық үміт</w:t>
        <w:br/>
        <w:t>Бас бұрмай бүрқыраған,</w:t>
        <w:br/>
        <w:t>Жарға ұрынып --</w:t>
        <w:br/>
        <w:t>Ақсудың суында да,</w:t>
        <w:br/>
        <w:t>Нуында да</w:t>
        <w:br/>
        <w:t>Жатады ақын даусы жаңғырығып.</w:t>
        <w:br/>
        <w:t>Көптен-ақ корсем дсуші ем ксзігіп бір,</w:t>
        <w:br/>
        <w:t>Ақсуым, ендігісін өзің үқтыр!</w:t>
        <w:br/>
        <w:t>Әйтеуір,</w:t>
        <w:br/>
        <w:t>Ілиястай әулис леп</w:t>
        <w:br/>
        <w:t>Айнала әрбір үншпен сезіліп тұр!</w:t>
        <w:br/>
        <w:t>Көңіліс дуаң қайсы көп тінссе,</w:t>
        <w:br/>
        <w:t>Жүрегім шымырлап та өтті неше.</w:t>
        <w:br/>
        <w:t>Сенуім сөзсіз еді...</w:t>
        <w:br/>
        <w:t>Ілиясты</w:t>
        <w:br/>
        <w:t>Дәл қазір қалғып қана кетгі десе...</w:t>
        <w:br/>
        <w:t>С. ИманасОВ -"""“““--“те-енммлннннмнкнкклллыеку-қуғалкнкееехаулыүқғтлыенғелакннноулыкнаккын</w:t>
        <w:br/>
        <w:t>Тістесіп күштімен де,</w:t>
        <w:br/>
        <w:t>Тістімен де,</w:t>
        <w:br/>
        <w:t>ШІарт та шұрт жағаласқан шындық үшін! -</w:t>
        <w:br/>
        <w:t>Жүретін бет қаратпай,</w:t>
        <w:br/>
        <w:t>Жерде мығым,</w:t>
        <w:br/>
        <w:t>Қайда сол орда бүзар кеуделі күн?</w:t>
        <w:br/>
        <w:t>ҚКиынлдап бара жатыр, керск десең,</w:t>
        <w:br/>
        <w:t>Иіггерге</w:t>
        <w:br/>
        <w:t>“Ит екенсің” деу де бүгін!</w:t>
        <w:br/>
        <w:t>Қаттпанда көзсіз ерлік салтын сақтар.</w:t>
        <w:br/>
        <w:t>Қайда сол алмас қылыпши алтын шақтар?</w:t>
        <w:br/>
        <w:t>Шіынымен бертін келіп,</w:t>
      </w:r>
    </w:p>
    <w:p>
      <w:r>
        <w:t>Өртгім ксміп,</w:t>
        <w:br/>
        <w:t>Мезгілдің жеткені мс тартыншактар?!..</w:t>
        <w:br/>
        <w:t>аж хе, йл.</w:t>
        <w:br/>
        <w:t>Адалдық аңқып тұрған отты өңінен</w:t>
        <w:br/>
        <w:t>Жақсы дос,</w:t>
        <w:br/>
        <w:t>Жақын жолдас көпте кілсң,</w:t>
        <w:br/>
        <w:t>Жүремін бәріне де сенсем деумен,</w:t>
        <w:br/>
        <w:t>Ірілік көрсем деумен шеттерінен.</w:t>
        <w:br/>
        <w:t>Қарамай әріне де,</w:t>
        <w:br/>
        <w:t>Сәнінс де,</w:t>
        <w:br/>
        <w:t>Сенемін азаматтың бәріне де.</w:t>
        <w:br/>
        <w:t>Сенемін жарқылдаған жастарға да,</w:t>
        <w:br/>
        <w:t>Ерсмін аңқылдаған кәріңе де.</w:t>
        <w:br/>
        <w:t>Аямай салса да дақ бірі арыңа,</w:t>
        <w:br/>
        <w:t>Сенемін ақыры кеп ұғарына.</w:t>
        <w:br/>
        <w:t>Сснемін жабы-жасық жігігген де</w:t>
        <w:br/>
        <w:t>Түбінде бір кісілік шығарына.</w:t>
        <w:br/>
        <w:t>Кімдермен кездеспейін күліп төрде,</w:t>
        <w:br/>
        <w:t>Арылып-ақ қайдағы күдіктен дес,</w:t>
        <w:br/>
        <w:t>Жатқатым сол ағымнан жарылып-ақ,</w:t>
        <w:br/>
        <w:t>Сенгендіктен, әйтеуір, жігіттерге.</w:t>
        <w:br/>
        <w:t>Се 32 49</w:t>
        <w:br/>
        <w:t>С. Иманасов кее-ече------е---ееекмкеланылақақешыы-.-кееы-лленнклкынкалалыеталғалққлығаны</w:t>
        <w:br/>
        <w:t>Мені де бәрін сағынып,</w:t>
        <w:br/>
        <w:t>Сағынып қатты жүр деп айт.</w:t>
        <w:br/>
        <w:t>Аррнайы солем ауылға</w:t>
        <w:br/>
        <w:t>Айта бар осы барғанда.</w:t>
        <w:br/>
        <w:t>Тұрған шығар-ау тауым да</w:t>
        <w:br/>
        <w:t>Шалқия қарап жалғанға.</w:t>
        <w:br/>
        <w:t>Қарттарым қанша бар елде</w:t>
        <w:br/>
        <w:t>Татпаған менсіз тапда дом.</w:t>
        <w:br/>
        <w:t>Бәріне менен сәлем де</w:t>
        <w:br/>
        <w:t>Сағынып жүр деп жаң балаң.</w:t>
        <w:br/>
        <w:t>Сәлем айт,</w:t>
        <w:br/>
        <w:t>Көрсең қыз-қылан,</w:t>
        <w:br/>
        <w:t>Жазатын сирек хат қана</w:t>
        <w:br/>
        <w:t>Көтсріп мені ызғыған</w:t>
        <w:br/>
        <w:t>Сәлем айт ақбоз атқа да.</w:t>
        <w:br/>
        <w:t>Ақбозым жүзіп су ішкен</w:t>
        <w:br/>
        <w:t>Өзснге сәлем Тентектей.</w:t>
        <w:br/>
        <w:t>Сәлем айт досқа туыс пен</w:t>
        <w:br/>
        <w:t>Әр сөзі болған ертектей.</w:t>
      </w:r>
    </w:p>
    <w:p>
      <w:r>
        <w:t>Сәлем айт туған далама</w:t>
        <w:br/>
        <w:t>Теңізге табан тіреген.</w:t>
        <w:br/>
        <w:t>Көзіңді қырға қада да,</w:t>
        <w:br/>
        <w:t>Оқып бер менен бір өлсің.</w:t>
        <w:br/>
        <w:t>Сағынып,</w:t>
        <w:br/>
        <w:t>Қанша өртенгем,</w:t>
        <w:br/>
        <w:t>Жайшым жоқ шалқып, шайқалар</w:t>
        <w:br/>
        <w:t>Барып та қалам ергендер,</w:t>
        <w:br/>
        <w:t>Бәріне сәлем айта бар.</w:t>
        <w:br/>
        <w:t>Өзі де мұңда құмар дс,</w:t>
        <w:br/>
        <w:t>Кетпейді деп айт, тегі, елдеп.</w:t>
        <w:br/>
        <w:t>Осында ксліп құлар де,</w:t>
        <w:br/>
        <w:t>Айырса Құдай өлеңнен!..</w:t>
        <w:br/>
        <w:t>Се 20 2</w:t>
        <w:br/>
        <w:t>Таңдамалы. 1-том</w:t>
        <w:br/>
        <w:t>Жүрт аузында сөзіміз де</w:t>
        <w:br/>
        <w:t>Қалатындай жатталып.</w:t>
        <w:br/>
        <w:t>Күдер үзбей нұрлы үміттен,</w:t>
        <w:br/>
        <w:t>Қайдағы ауыр жол ұнап,</w:t>
        <w:br/>
        <w:t>Таңдай қағып құрбы біткен,</w:t>
        <w:br/>
        <w:t>Тұратындай болып-ақ.</w:t>
        <w:br/>
        <w:t>Бет каратпас кезіміз де</w:t>
        <w:br/>
        <w:t>Болған сді-ау, не керек,</w:t>
        <w:br/>
        <w:t>Осы өмірдің өзі бізге</w:t>
        <w:br/>
        <w:t>Көрініп бір керемет.</w:t>
        <w:br/>
        <w:t>Енді ойласақ...</w:t>
        <w:br/>
        <w:t>Соның бәрі</w:t>
        <w:br/>
        <w:t>Кұүрсс екен көрмеген.</w:t>
        <w:br/>
        <w:t>Бақытың да қолыңдағы</w:t>
        <w:br/>
        <w:t>Барымтасыз келмеген.</w:t>
        <w:br/>
        <w:t>Алданыт та бір үмітке,</w:t>
        <w:br/>
        <w:t>Үтіліп ге келіп біз,</w:t>
        <w:br/>
        <w:t>Жығылып та, сүрініп те,</w:t>
        <w:br/>
        <w:t>Түңіліп те көріппіз.</w:t>
        <w:br/>
        <w:t>Енді ойласақ....</w:t>
        <w:br/>
        <w:t>Соның бәрі--</w:t>
        <w:br/>
        <w:t>Кездесетін әр тұста,--</w:t>
        <w:br/>
        <w:t>Дайындалып алу екен</w:t>
        <w:br/>
        <w:t>Алдағы бір тартысқа!</w:t>
        <w:br/>
        <w:t>алға «АЗ «АБУ,</w:t>
        <w:br/>
        <w:t>“Тірліктің парқы қайда,</w:t>
        <w:br/>
        <w:t>Парқы қайда?”</w:t>
        <w:br/>
        <w:t>Деп те бір сақтамаған артына айла,</w:t>
      </w:r>
    </w:p>
    <w:p>
      <w:r>
        <w:t>Алдыңда у тұрса да сарқып ішіп,</w:t>
        <w:br/>
        <w:t>Көрмеген місе тұтып жартылайға;</w:t>
        <w:br/>
        <w:t>Жарқылдап,</w:t>
        <w:br/>
        <w:t>Қайда барсаң, қын-қылышың,</w:t>
        <w:br/>
        <w:t>Шығартпай жалғандыктып бір дыбысын,</w:t>
        <w:br/>
        <w:t>Се 31-2</w:t>
        <w:br/>
        <w:t>С. Иманасов «------"---ее- теле --- есем...</w:t>
        <w:br/>
        <w:t>аа» АР» АЗ,</w:t>
        <w:br/>
        <w:t>Ұшырып өлең омірге,</w:t>
        <w:br/>
        <w:t>Төксек те қашпна күнде тер,</w:t>
        <w:br/>
        <w:t>Осы жүрт бізді, тегінде,</w:t>
        <w:br/>
        <w:t>Ақын деп атап жүр бскер.</w:t>
        <w:br/>
        <w:t>"Тебіреніп таңға әр атқан,</w:t>
        <w:br/>
        <w:t>Тілінен тауып мұратын,</w:t>
        <w:br/>
        <w:t>Аузына жұртын каратқап,</w:t>
        <w:br/>
        <w:t>Ұқсамас бізге шын ақын.</w:t>
        <w:br/>
        <w:t>Пендеге бермей ссені,</w:t>
        <w:br/>
        <w:t>Теөтетін созден от кілең,</w:t>
        <w:br/>
        <w:t>ПТын ақтан дегет!</w:t>
        <w:br/>
        <w:t>Кешегі</w:t>
        <w:br/>
        <w:t>Махамбет шығар деп білем!</w:t>
        <w:br/>
        <w:t>Косем де болып өзі елге,</w:t>
        <w:br/>
        <w:t>Көзіне бәрін айта алған.</w:t>
        <w:br/>
        <w:t>"Тепсіне келген кезеңде,</w:t>
        <w:br/>
        <w:t>Тәңірінің бетін қайтарған!</w:t>
        <w:br/>
        <w:t>Өртеніп өзек,</w:t>
        <w:br/>
        <w:t>Көп күйіп</w:t>
        <w:br/>
        <w:t>Өтсе де елдің қамы үзтін,</w:t>
        <w:br/>
        <w:t>Көркеудеге де кек құйып,</w:t>
        <w:br/>
        <w:t>Көтеріп ксткен намысын.</w:t>
        <w:br/>
        <w:t>Әр сөзі болған бір алау,</w:t>
        <w:br/>
        <w:t>Тартса да тағдыр талқысын.</w:t>
        <w:br/>
        <w:t>Шын ақын Абай шығар-ау</w:t>
        <w:br/>
        <w:t>Қайғырған тұтас халқы үтпін!</w:t>
        <w:br/>
        <w:t>Сілтепті-ау сабаз алысқа,</w:t>
        <w:br/>
        <w:t>Қасқа йып отіп кермеден.</w:t>
        <w:br/>
        <w:t>Жүз жылдан астам жарыста</w:t>
        <w:br/>
        <w:t>Бәйгінің алдын бермеген!</w:t>
        <w:br/>
        <w:t>Аңыздай болып әр күні,</w:t>
        <w:br/>
        <w:t>Дабылы жеткен сан қырға.</w:t>
        <w:br/>
        <w:t>Св 26-2</w:t>
      </w:r>
    </w:p>
    <w:p>
      <w:r>
        <w:t>Таңдамалы. 1-том</w:t>
        <w:br/>
        <w:t>АПАРАЙЫН ЕЛ ЖАҚҚА</w:t>
        <w:br/>
        <w:t>Әзірлеп отыр екен ат ағайын,</w:t>
        <w:br/>
        <w:t>Жүрші, дос, Алакөлге апарайын.</w:t>
        <w:br/>
        <w:t>Ол жақта өзгешелеу атады таң,</w:t>
        <w:br/>
        <w:t>Әйтеуір, өзгешелеу батады айың.</w:t>
        <w:br/>
        <w:t>Жүрші, бір көрсетейін саған бәрін,</w:t>
        <w:br/>
        <w:t>Қара тездіз құсаған жағам барын.</w:t>
        <w:br/>
        <w:t>Әнін де сапырайын осы өңірдің,</w:t>
        <w:br/>
        <w:t>Дәмін де татырайын тағы алманың.</w:t>
        <w:br/>
        <w:t>Ер маған,</w:t>
        <w:br/>
        <w:t>Енжарлықтан мүлде арыла,</w:t>
        <w:br/>
        <w:t>Аунатып алайын да құмдағына,</w:t>
        <w:br/>
        <w:t>Алакөл толқынына шомылдырып,</w:t>
        <w:br/>
        <w:t>Жоңғардың шығарайын ашындарына.</w:t>
        <w:br/>
        <w:t>Ешбірі санамайды сені өәгейге,</w:t>
        <w:br/>
        <w:t>Жатқаның жамбасақы төлемей де.</w:t>
        <w:br/>
        <w:t>Өрескел ісіңе де</w:t>
        <w:br/>
        <w:t>Күліп қойып,</w:t>
        <w:br/>
        <w:t>Жымиын отырған ел елемей дс.</w:t>
        <w:br/>
        <w:t>Ағайынның ағынан жарылғанын,</w:t>
        <w:br/>
        <w:t>Жүр, кеттік, көрсетейін бәрін-бәрін --</w:t>
        <w:br/>
        <w:t>Аруларышн көрсстем акқуға үқсас,</w:t>
        <w:br/>
        <w:t>Бітімі бөлек біткен нар ұлдарын!</w:t>
        <w:br/>
        <w:t>Айдынның омырауын сөккізсйін,</w:t>
        <w:br/>
        <w:t>Ар жаққа “сырғамен-ақ өткізейін”.</w:t>
        <w:br/>
        <w:t>“Мың бір түн” Мысырында жүргендей-ақ,</w:t>
        <w:br/>
        <w:t>Көзіңді кереметке жеткізейін!</w:t>
        <w:br/>
        <w:t>ТАЛДЫҚОРҒАНҒА БАРАР ЖОЛДА</w:t>
        <w:br/>
        <w:t>Сымбатты: сикырлаған сені байлап,</w:t>
        <w:br/>
        <w:t>Бүл неткен кербез оңір, керім аймақ!</w:t>
        <w:br/>
        <w:t>Алдыңнан аңсап есіп эн жетсді-ау:</w:t>
        <w:br/>
        <w:t>“Жстісу -- жер жаннаты, жерім-айлап!”</w:t>
        <w:br/>
        <w:t>Се 21-7)</w:t>
        <w:br/>
        <w:t>Таңдамалы. 1-том</w:t>
        <w:br/>
        <w:t>Елірмсимін...</w:t>
        <w:br/>
        <w:t>Ермеймін дүрмеккс де,</w:t>
        <w:br/>
        <w:t>Елтімеймін ешқандай құрметке де,</w:t>
        <w:br/>
        <w:t>Достарға да бұрылмай кешегі бір,</w:t>
        <w:br/>
        <w:t>Дұшпанға да ұрынбай шын кектене.</w:t>
      </w:r>
    </w:p>
    <w:p>
      <w:r>
        <w:t>Топка да ермей қаламын дүркіреген,</w:t>
        <w:br/>
        <w:t>Даусым да жоқ бұрынғы күркіреген.</w:t>
        <w:br/>
        <w:t>Араласпай аңқылдақ ағаға да,</w:t>
        <w:br/>
        <w:t>Ініге де ағалық сыр тілеген, --</w:t>
        <w:br/>
        <w:t>Жүріп алам біріне араласпай,</w:t>
        <w:br/>
        <w:t>Жасыл бақта жүдеген кәрі ағаштай.</w:t>
        <w:br/>
        <w:t>Өзімсішгелті орт мінез жігітке де,</w:t>
        <w:br/>
        <w:t>Көрінемін достыққа жарамастай.</w:t>
        <w:br/>
        <w:t>Кімге ренжіп,</w:t>
        <w:br/>
        <w:t>Кімдерге өкпелейін,</w:t>
        <w:br/>
        <w:t>Кімді сүйіп,</w:t>
        <w:br/>
        <w:t>Кімдерді жек көрейін, -</w:t>
        <w:br/>
        <w:t>Естен ппығын кеткендей бәрі-бәрі,</w:t>
        <w:br/>
        <w:t>Жүріп алам сүлесоқ көпке дейін...</w:t>
        <w:br/>
        <w:t>Өзге түгіл,</w:t>
        <w:br/>
        <w:t>Болмастай өзім біліп,</w:t>
        <w:br/>
        <w:t>Кернемейді кеудені сезім бүлік,</w:t>
        <w:br/>
        <w:t>Шалқып ішкен кешегі шақты ұмытып,</w:t>
        <w:br/>
        <w:t>Шараптан да көңілді безіндіріп,</w:t>
        <w:br/>
        <w:t>Жүріп алам елірмей,</w:t>
        <w:br/>
        <w:t>Елендемей,</w:t>
        <w:br/>
        <w:t>Кетшпегі күн ертең де келер демей.</w:t>
        <w:br/>
        <w:t>Іитей қажып отырам оңашарақ,</w:t>
        <w:br/>
        <w:t>Жер үстінде жан жоқтай мснен дс өгей.</w:t>
        <w:br/>
        <w:t>Бәрі бір: үлгерермін, кепігермін,</w:t>
        <w:br/>
        <w:t>Келмейді асықтырған досыма ергім.</w:t>
        <w:br/>
        <w:t>..“Жатып-жатып жанартау</w:t>
        <w:br/>
        <w:t>Бір-ақ сәтте</w:t>
        <w:br/>
        <w:t>Бүрқ етеді” дейтіні осы ма елдің?!</w:t>
        <w:br/>
        <w:t>С 255</w:t>
        <w:br/>
        <w:t>С. Иманасов -----------тмемме-н--неммекккккемекк нен н ыл есенеет--тл--ле</w:t>
        <w:br/>
        <w:t>ТЕНТЕКТІ КЕЙІН КӨРГЕНДЕ</w:t>
        <w:br/>
        <w:t>Армысың, асау өзен,</w:t>
        <w:br/>
        <w:t>ЖАлссыл әнім!</w:t>
        <w:br/>
        <w:t>Көп болды-ау күркіреп бір тасымадың.</w:t>
        <w:br/>
        <w:t>Ққыстығасың неліктен, тарланым-ай,</w:t>
        <w:br/>
        <w:t>Жаныма батын-ақ тұр жасығаның!</w:t>
        <w:br/>
        <w:t>Шіалдуарым!</w:t>
      </w:r>
    </w:p>
    <w:p>
      <w:r>
        <w:t>Қайтейін, шартадың-ау</w:t>
        <w:br/>
        <w:t>Батпағыпан омірдің барша мынау.</w:t>
        <w:br/>
        <w:t>Булығын-ақ барасын бүлк-бүлк стіп,</w:t>
        <w:br/>
        <w:t>Қари-қари кеудеңді қанша қырау!</w:t>
        <w:br/>
        <w:t>Окініш пс,</w:t>
        <w:br/>
        <w:t>Кім білсін, реніш пе,</w:t>
        <w:br/>
        <w:t>Оксіп-өксіп аласың бір еңісте.</w:t>
        <w:br/>
        <w:t>Жағаға атып тастайтын шөп-шаламның</w:t>
        <w:br/>
        <w:t>Бәрі мидай былығын жүре ме іште?!</w:t>
        <w:br/>
        <w:t>Қанық едім</w:t>
        <w:br/>
        <w:t>Арнаңнан ақтарыла,</w:t>
        <w:br/>
        <w:t>Жерге сыймай таситын шақтарыңа.</w:t>
        <w:br/>
        <w:t>Түсіне алмай тұрмын-ау, Тентегім-ай,</w:t>
        <w:br/>
        <w:t>Бұрқырамай,</w:t>
        <w:br/>
        <w:t>ҰҮн-түпсіз жатқаныңа!</w:t>
        <w:br/>
        <w:t>Жасымашы!</w:t>
        <w:br/>
        <w:t>Жайынды біз ұғармыз!</w:t>
        <w:br/>
        <w:t>Күн де жылып,</w:t>
        <w:br/>
        <w:t>Қайтадан бүзылар мұз!</w:t>
        <w:br/>
        <w:t>Күркірерсің отты үнмен,</w:t>
        <w:br/>
        <w:t>Қорқын та әлі,</w:t>
        <w:br/>
        <w:t>Толқып та әлі саған сан қызығармыз!</w:t>
        <w:br/>
        <w:t>«ы, ғ, ғ</w:t>
        <w:br/>
        <w:t>Қызыққа да,</w:t>
        <w:br/>
        <w:t>Қызға да бұрылмастай,</w:t>
        <w:br/>
        <w:t>Жүрем кейде ешкімге сырымды ашшай.</w:t>
        <w:br/>
        <w:t>Жүріп алам жоламай жақсыға да,</w:t>
        <w:br/>
        <w:t>Жоққа бола жаманмен ырылдаспай.</w:t>
        <w:br/>
        <w:t>Сәла “е</w:t>
        <w:br/>
        <w:t>Таңдамалы.</w:t>
        <w:br/>
        <w:t>Қазақы жырдың даңғылы -</w:t>
        <w:br/>
        <w:t>Шын ақын ата Жамбыл да!</w:t>
        <w:br/>
        <w:t>Өзінен сөзін оздыртып,</w:t>
        <w:br/>
        <w:t>Өтті де қантпиа ұлылар!</w:t>
        <w:br/>
        <w:t>Көмейге келген созді іркіп,</w:t>
        <w:br/>
        <w:t>Күмілжіп көрген кімі бар?!</w:t>
      </w:r>
    </w:p>
    <w:p>
      <w:r>
        <w:t>Оларға қайтсін ел сенбей,</w:t>
        <w:br/>
        <w:t>Уды да бұрын ішкесін,</w:t>
        <w:br/>
        <w:t>Суырылып шығып семсердей,</w:t>
        <w:br/>
        <w:t>Шындыққа ара түскесін!</w:t>
        <w:br/>
        <w:t>-.ҰЫшырдық өлең өмірге,</w:t>
        <w:br/>
        <w:t>Ағызып ашы күнде тер.</w:t>
        <w:br/>
        <w:t>Әйтсе дс бізді сл, тегінде,</w:t>
        <w:br/>
        <w:t>Ақын деп атап жүр бекер!</w:t>
        <w:br/>
        <w:t>УАҚЫТ ТУРАЛЫ</w:t>
        <w:br/>
        <w:t>Қия алмай тұр демесең жазды біткен,</w:t>
        <w:br/>
        <w:t>Өзіңді, өткен күндер, жазғырып па ем?</w:t>
        <w:br/>
        <w:t>Келіппін шалқып-тасып,</w:t>
        <w:br/>
        <w:t>Біле тұра</w:t>
        <w:br/>
        <w:t>Аллап та жүргснінді наз қылықпен.</w:t>
        <w:br/>
        <w:t>Қалам да бұрынғыдай кец көсілмей,</w:t>
        <w:br/>
        <w:t>Қараймын бүтін саған мен кешірмсй.</w:t>
        <w:br/>
        <w:t>Түк қоймай бойдағымды</w:t>
        <w:br/>
        <w:t>Үптеп-тонап,</w:t>
        <w:br/>
        <w:t>Келіпсің қызды ауылдың жеңгесіндей.</w:t>
        <w:br/>
        <w:t>Кеудем бір қоймасындай нелер кеннің,</w:t>
        <w:br/>
        <w:t>Күткені коз: сді ғой мснен де елдің.</w:t>
        <w:br/>
        <w:t>Үмітін ақтадым ба</w:t>
        <w:br/>
        <w:t>Ақ тілеумен:</w:t>
        <w:br/>
        <w:t>“Апырат, айналайын!” дегендердің?!</w:t>
        <w:br/>
        <w:t>Кобсйіп самайдағы жылтыр “қырау”,</w:t>
        <w:br/>
        <w:t>Барасың қайда сілтеп, сылқым күн-ау? -</w:t>
        <w:br/>
        <w:t>Сыпырып томағамды,</w:t>
        <w:br/>
        <w:t>Қан сонардың</w:t>
        <w:br/>
        <w:t>Қанбаған қызығына жұртым мынау!..</w:t>
        <w:br/>
        <w:t>Се 27-2</w:t>
        <w:br/>
        <w:t>1-том</w:t>
        <w:br/>
        <w:t>С. Иманасов</w:t>
        <w:br/>
        <w:t>ӨЗ БИІГІҢ</w:t>
        <w:br/>
        <w:t>Ормеледік биікке,</w:t>
        <w:br/>
        <w:t>Өрмеледік,</w:t>
        <w:br/>
        <w:t>Биікке де бір шығын көрмек едік.</w:t>
        <w:br/>
        <w:t>Шігаткалдарда шайлығып,</w:t>
        <w:br/>
        <w:t>ІНамырқанып,</w:t>
        <w:br/>
        <w:t>Тұрсың ба тын шалдығар жерге келіп!</w:t>
      </w:r>
    </w:p>
    <w:p>
      <w:r>
        <w:t>Бетің қайтып бөгетген кормегендей,</w:t>
        <w:br/>
        <w:t>Тартпақ едің төтелеп сен бөгелмей.</w:t>
        <w:br/>
        <w:t>Пендсігс ермей бұлтарыс жол іздеуге,</w:t>
        <w:br/>
        <w:t>Ығыр етті-ау еркіңе өр дс көпбей.</w:t>
        <w:br/>
        <w:t>Көн күндердің осылай өткеніне</w:t>
        <w:br/>
        <w:t>Бола алмассың оншалық, өкшелі де.</w:t>
        <w:br/>
        <w:t>От көріне тұрса да алдында бір,</w:t>
        <w:br/>
        <w:t>Әл-қуатың әріге жетпеді ме?</w:t>
        <w:br/>
        <w:t>Осы ма әлде жеткенің, жетпегің де,</w:t>
        <w:br/>
        <w:t>Жүрсің әлі Коктөбе боктерінде.</w:t>
        <w:br/>
        <w:t>Көкте күнге ұмтылған сұрапыл күш</w:t>
        <w:br/>
        <w:t>Кеткені ме шынымен текке мүлде?</w:t>
        <w:br/>
        <w:t>ТГүла бойда тасып бір қаның тұнық,</w:t>
        <w:br/>
        <w:t>Қайшрылма,</w:t>
        <w:br/>
        <w:t>Қайтадан қал ұмтылып.</w:t>
        <w:br/>
        <w:t>Қал ұмтылып!</w:t>
        <w:br/>
        <w:t>Қалтырат құзды мына,</w:t>
        <w:br/>
        <w:t>Омыраумен опыра қарын тіліп!</w:t>
        <w:br/>
        <w:t>Жалын ата жалтырап терден дене,</w:t>
        <w:br/>
        <w:t>Ұмтылып қал ұрымтал өр-комбеце.</w:t>
        <w:br/>
        <w:t>Болғанға да не жетсін оз биігің,</w:t>
        <w:br/>
        <w:t>Сол биіккс бір шығып көргенге де?!</w:t>
        <w:br/>
        <w:t>БАЙТАҚ ЕЛІМ</w:t>
        <w:br/>
        <w:t>Кислі қасиетін сезе біле,</w:t>
        <w:br/>
        <w:t>Ынтыға түстім қанша өз сліме,</w:t>
        <w:br/>
        <w:t>Орғыған</w:t>
        <w:br/>
        <w:t>Сә 34-6</w:t>
        <w:br/>
        <w:t>Таңдамалы. 1-том</w:t>
        <w:br/>
        <w:t>ДОСТАР КЕЛГЕНДЕ</w:t>
        <w:br/>
        <w:t>Достар-ай,</w:t>
        <w:br/>
        <w:t>Ойда жоқта көбің келіп,</w:t>
        <w:br/>
        <w:t>Бір жасап қалғанымды-ай,</w:t>
        <w:br/>
        <w:t>Төрім кеңіп!</w:t>
        <w:br/>
        <w:t>Күңгірттеу көрінетін кейінгі кез</w:t>
        <w:br/>
        <w:t>Дүнием жүрс берді-ау көңілденіп!</w:t>
        <w:br/>
        <w:t>Бүл күндер бола түскен кінәшылдау</w:t>
        <w:br/>
        <w:t>Алпамниц қабағы да бір ашылды-ау!</w:t>
        <w:br/>
        <w:t>Апыр-ау, күні ашылды-ау аспапымның,</w:t>
        <w:br/>
        <w:t>Барлығын басқа мүңның қыр асырды-ау!</w:t>
        <w:br/>
        <w:t>Құдай-ау, соңғы кездер бірін келмей,</w:t>
        <w:br/>
        <w:t>Жүруші ем</w:t>
      </w:r>
    </w:p>
    <w:p>
      <w:r>
        <w:t>Сыры бар деп</w:t>
        <w:br/>
        <w:t>мұның нендей...</w:t>
        <w:br/>
        <w:t>Аруағынан ұрпағын айналдырған</w:t>
        <w:br/>
        <w:t>Болдым ғой әкем қайта тірілгендей!</w:t>
        <w:br/>
        <w:t>Анашым!</w:t>
        <w:br/>
        <w:t>ААйналайын, кемеңгерім,</w:t>
        <w:br/>
        <w:t>Осылар -</w:t>
        <w:br/>
        <w:t>“Келмей кетті-ау!” дегендерің.</w:t>
        <w:br/>
        <w:t>Құрт толіғ қаптың аузын сөктірсді,</w:t>
        <w:br/>
        <w:t>Тағы да көк тіреді төбем менің!</w:t>
        <w:br/>
        <w:t>Алқане.</w:t>
        <w:br/>
        <w:t>Келін-кепшікк, іні біткен,</w:t>
        <w:br/>
        <w:t>Бәрінс қызмет қыл,</w:t>
        <w:br/>
        <w:t>Жүгіріп тең.</w:t>
        <w:br/>
        <w:t>Біздер түгіл,</w:t>
        <w:br/>
        <w:t>Бұларды</w:t>
        <w:br/>
        <w:t>Қарт анамның</w:t>
        <w:br/>
        <w:t>Қыстайғы сары, мейіз сүрі күткен!</w:t>
        <w:br/>
        <w:t>Ксңсйіп сала берді-ау бөлмем менің,</w:t>
        <w:br/>
        <w:t>Күңкілі қажст те смес енді өзгенің.</w:t>
        <w:br/>
        <w:t>Достар-ай,</w:t>
        <w:br/>
        <w:t>Жеткендерің жақсы болды-ау,</w:t>
        <w:br/>
        <w:t>Апыр-ай, жақсы болды-ау келгендеріңі!..</w:t>
        <w:br/>
        <w:t>Са 39 О</w:t>
        <w:br/>
        <w:t>С. Иманасов ------------------еемеклиекккееин--.......-леекккккккек-..-.-...--.</w:t>
        <w:br/>
        <w:t>Таулардың --</w:t>
        <w:br/>
        <w:t>Тұрлатына тұнған айбар</w:t>
        <w:br/>
        <w:t>Тұсынан өте берс бір қарай қал!</w:t>
        <w:br/>
        <w:t>Тұратын сезімді арбай, көзіңді алмай,</w:t>
        <w:br/>
        <w:t>"Төгілген текеметтей қырдан айнал!</w:t>
        <w:br/>
        <w:t>Ксуденде сыңсып аққан күй басылмай,</w:t>
        <w:br/>
        <w:t>Жан-жаққа жаутаңдайсың қимасынңдай.</w:t>
        <w:br/>
        <w:t>Таулары ұлдарының оөрлігіндей,</w:t>
        <w:br/>
        <w:t>Баулары қыздарының ибасындай!</w:t>
        <w:br/>
        <w:t>Коп озен күркірси те самғап ағар</w:t>
        <w:br/>
        <w:t>Көзіңді коргеннен-ақ, арбап алар.</w:t>
      </w:r>
    </w:p>
    <w:p>
      <w:r>
        <w:t>Оң жақта-- лағыл-маржан Текелісі,</w:t>
        <w:br/>
        <w:t>Сол жақта сағымданған сары дала бар.</w:t>
        <w:br/>
        <w:t>Алдыңнан бұраң-бұраң бұлақ; қашып,</w:t>
        <w:br/>
        <w:t>Мына бір қылаң еткен қшыпратқа шық.</w:t>
        <w:br/>
        <w:t>Жүзінен сән кетпеген жер көрінер,</w:t>
        <w:br/>
        <w:t>Ел көрінер ертецгі мұратқа асық!</w:t>
        <w:br/>
        <w:t>Бұта жоқ мен сүйсінбес бір тал мұнда,</w:t>
        <w:br/>
        <w:t>Сүйемін қырыңды да, қырқанды да,</w:t>
        <w:br/>
        <w:t>Туған жер!</w:t>
        <w:br/>
        <w:t>Саған ұқсау керек ексн,</w:t>
        <w:br/>
        <w:t>Қыыязармай жүру үшін жүрт алдында!</w:t>
        <w:br/>
        <w:t>АЛАКӨЛГЕ АЙТАР СЫР</w:t>
        <w:br/>
        <w:t>Алаколім-</w:t>
        <w:br/>
        <w:t>Ассыл анам, байтағым,</w:t>
        <w:br/>
        <w:t>Жеттім бүгін жұмыртқадай шайқап үн.</w:t>
        <w:br/>
        <w:t>Көңілім бар толқып барып басылған,</w:t>
        <w:br/>
        <w:t>Саған соның қайсыбірін айтамын.</w:t>
        <w:br/>
        <w:t>Алдиярым,</w:t>
        <w:br/>
        <w:t>Айналайын айдыным,</w:t>
        <w:br/>
        <w:t>Алдыңа кеп ақ жүрсгін жайды үлың.</w:t>
        <w:br/>
        <w:t>Мұңым қанша мұнарыңа үксаған,</w:t>
        <w:br/>
        <w:t>Саған айтып шағынайын қайбірін!</w:t>
        <w:br/>
        <w:t>Сә 22-%-</w:t>
        <w:br/>
        <w:t>С. Иманасов кее-еекккккк лала лламмлмкекне--е-----өленекее----.---е-ен-енлллае----ыае--і</w:t>
        <w:br/>
        <w:t>Корінін күн астында көлеңкесі,</w:t>
        <w:br/>
        <w:t>Жауына</w:t>
        <w:br/>
        <w:t>Қылыш болып төнер тәсі,</w:t>
        <w:br/>
        <w:t>ШТаттана саңқылдасты,</w:t>
        <w:br/>
        <w:t>Енді біліп</w:t>
        <w:br/>
        <w:t>Өзшері екснін бұл көк еркесі.</w:t>
        <w:br/>
        <w:t>Кім білсін...</w:t>
        <w:br/>
        <w:t>Қанаты әлі қатпады ма,</w:t>
        <w:br/>
        <w:t>Ұша алмай</w:t>
        <w:br/>
        <w:t>Ұлан-асыр шақта мына,</w:t>
        <w:br/>
        <w:t>Ұяда қала берді бір балапан,</w:t>
        <w:br/>
        <w:t>Қызығып</w:t>
        <w:br/>
        <w:t>Кокте борі аққанына!</w:t>
        <w:br/>
        <w:t>Қалғысы келмеп еді қатарынан,</w:t>
      </w:r>
    </w:p>
    <w:p>
      <w:r>
        <w:t>ХҰмМАЗЫЛШЫП,</w:t>
        <w:br/>
        <w:t>“Ұша алмады қапалы ұлан.</w:t>
        <w:br/>
        <w:t>Құлатып құзға қарай,</w:t>
        <w:br/>
        <w:t>Қайта қағып,</w:t>
        <w:br/>
        <w:t>Баулитын</w:t>
        <w:br/>
        <w:t>Болмады ма ата қыран?!</w:t>
        <w:br/>
        <w:t>Бір уыс бұлттай болып қияға асқан,</w:t>
        <w:br/>
        <w:t>Қалыспай сілтер еді-ау ұяластан.</w:t>
        <w:br/>
        <w:t>Қарғаға да жасайгын жомарттығын</w:t>
        <w:br/>
        <w:t>Кей-ксйде қыранға да қия ма аспан!</w:t>
        <w:br/>
        <w:t>Тағдырдың тәлкегіне маталмаса,</w:t>
        <w:br/>
        <w:t>Солармен самғар сді-ау қатарласа</w:t>
        <w:br/>
        <w:t>Бөрінің мойнын үзіп берер ме еді</w:t>
        <w:br/>
        <w:t>Қандасы қарсы барған бата алмаса?!</w:t>
        <w:br/>
        <w:t>Содан да...</w:t>
        <w:br/>
        <w:t>Қаны қайнап, іш тарыла,</w:t>
        <w:br/>
        <w:t>Қарайды</w:t>
        <w:br/>
        <w:t>Қатарласы ұшқанына.</w:t>
        <w:br/>
        <w:t>Сенсді-ау</w:t>
        <w:br/>
        <w:t>Бәрінен дс басым түсер</w:t>
        <w:br/>
        <w:t>Бойында бір сұрапыл күш барына!</w:t>
        <w:br/>
        <w:t>Се 36 ФУ</w:t>
        <w:br/>
        <w:t>С. Иманасов «-""етнечеелкетимекнценкнккккаклыуелнааллығанчаағалалнкнкнккке--қалықаатақанакақаалыаыа лы.</w:t>
        <w:br/>
        <w:t>КЕЛШІ, КӨКТЕМ</w:t>
        <w:br/>
        <w:t>Көктембісің, күнім-ау, көктембісің,</w:t>
        <w:br/>
        <w:t>Көктембісің?</w:t>
        <w:br/>
        <w:t>Күлімлеп жеткенбісін!</w:t>
        <w:br/>
        <w:t>Ққона-қона қалыңдар қойныма кеп,</w:t>
        <w:br/>
        <w:t>Дүр-дүр ұшын дүрілдеп кеткен құсым!</w:t>
        <w:br/>
        <w:t>Суырыла сыланып ұшқан ұдай,</w:t>
        <w:br/>
        <w:t>Саумысындар, сауықшыл құстарым-ай!</w:t>
        <w:br/>
        <w:t>Құстарым-ай, сендерді бұрын-соңды</w:t>
        <w:br/>
        <w:t>Сағынбаппын дәл осы қыстағыдай!</w:t>
        <w:br/>
        <w:t>Жетімсіреп сендерсіз жерім менің,</w:t>
        <w:br/>
        <w:t>Ақңсатты ғой арманшыл өр үндерін.</w:t>
        <w:br/>
        <w:t>Өз қолымнан аялап ұштырайын,</w:t>
        <w:br/>
        <w:t>Ұсынайын, келіңдер, көңіл көлін.</w:t>
        <w:br/>
        <w:t>Келіңдерші, құстарым,</w:t>
        <w:br/>
        <w:t>Кеш,</w:t>
      </w:r>
    </w:p>
    <w:p>
      <w:r>
        <w:t>Келіншер!</w:t>
        <w:br/>
        <w:t>Тербеліңлер, далама өң беріндер.</w:t>
        <w:br/>
        <w:t>Іздеген ем сендерді аласұра,</w:t>
        <w:br/>
        <w:t>Ұ/збсген ем көктемнен мен де күдер.</w:t>
        <w:br/>
        <w:t>Дабылынмен баяғы өршіл, өктем,</w:t>
        <w:br/>
        <w:t>Ксліңдерші, құстарым!</w:t>
        <w:br/>
        <w:t>Келші, көктем!</w:t>
        <w:br/>
        <w:t>Айналғым кеп барады жаратқаннан</w:t>
        <w:br/>
        <w:t>Осытпшалық сендерді жерініл еткен.</w:t>
        <w:br/>
        <w:t>БҰРЫНҒЫ ДОСҚА</w:t>
        <w:br/>
        <w:t>Бәрі-бәрін достұтып төңіректің,</w:t>
        <w:br/>
        <w:t>Елтіппін де еріппін...</w:t>
        <w:br/>
        <w:t>Еңіреппін,</w:t>
        <w:br/>
        <w:t>Дарындыға тұғыр да болғым келіп,</w:t>
        <w:br/>
        <w:t>Арындыға айқаймен беріп екпін.</w:t>
        <w:br/>
        <w:t>Әнім артық өзгеден,</w:t>
        <w:br/>
        <w:t>Сәнім артық,</w:t>
        <w:br/>
        <w:t>С 28-2</w:t>
        <w:br/>
        <w:t>Таңдамалы. 1-том</w:t>
        <w:br/>
        <w:t>Бір ұшса,</w:t>
        <w:br/>
        <w:t>Көкке атыла тік орлемек,</w:t>
        <w:br/>
        <w:t>Апыр-ай, енді кімнен тілер көмек.</w:t>
        <w:br/>
        <w:t>Ұшқалы,</w:t>
        <w:br/>
        <w:t>Ұшқалы-ақ түр,</w:t>
        <w:br/>
        <w:t>Күдірет-ай,</w:t>
        <w:br/>
        <w:t>Жіберсең қайтар еді бірер демеп!</w:t>
        <w:br/>
        <w:t>ҚАЗДАР</w:t>
        <w:br/>
        <w:t>Барады самғап тағы қаздар қайда,</w:t>
        <w:br/>
        <w:t>Жарқылдап омырауы, жазды арбай ма?</w:t>
        <w:br/>
        <w:t>Көгінде кұүсы барда,</w:t>
        <w:br/>
        <w:t>Мына дала,</w:t>
        <w:br/>
        <w:t>Мына көл</w:t>
        <w:br/>
        <w:t>Қайтсін-ау бұл назданбай да!</w:t>
        <w:br/>
        <w:t>Ұзамай қасиетті қайран қырдан,</w:t>
        <w:br/>
        <w:t>Қаздар-ай қалқып ұшып, сайран құрған!</w:t>
        <w:br/>
        <w:t>Садағаң болайын-ау, далам, сенің</w:t>
        <w:br/>
        <w:t>Құсын да құшағынан айналдырған!</w:t>
      </w:r>
    </w:p>
    <w:p>
      <w:r>
        <w:t>Елемей</w:t>
        <w:br/>
        <w:t>Ертелі-кеш</w:t>
        <w:br/>
        <w:t>Аррантя алшақ,</w:t>
        <w:br/>
        <w:t>Бұлар да туған жерін бара ма апсап?</w:t>
        <w:br/>
        <w:t>Алады ауық-ауық қаңқылдасыяп,</w:t>
        <w:br/>
        <w:t>Бөлініп,</w:t>
        <w:br/>
        <w:t>Бірсулері дара қалса-ақ....</w:t>
        <w:br/>
        <w:t>Білместен ертеңіне жете ме дем,</w:t>
        <w:br/>
        <w:t>Даласын талмай бәрі етсді өлен.</w:t>
        <w:br/>
        <w:t>(Қайтерсің көңіліңді</w:t>
        <w:br/>
        <w:t>Осындайда</w:t>
        <w:br/>
        <w:t>Сені де қай-қайдағы жетелеген!)</w:t>
        <w:br/>
        <w:t>Толтырып көкіректі сазға кілең,</w:t>
        <w:br/>
        <w:t>Толқындай толықсиды-ау жаздағы рең.</w:t>
        <w:br/>
        <w:t>Дариға-ай,</w:t>
        <w:br/>
        <w:t>Көрікті екен туған жер де</w:t>
        <w:br/>
        <w:t>Когінде қалқып жүрген қаздарымен!</w:t>
        <w:br/>
        <w:t>Ссе37%&gt;</w:t>
        <w:br/>
        <w:t>Таңдамалы. 1-том</w:t>
        <w:br/>
        <w:t>Омырауын орай ағып</w:t>
        <w:br/>
        <w:t>Айналып кеткім де кеп өзеніне.</w:t>
        <w:br/>
        <w:t>Соны ойлап...</w:t>
        <w:br/>
        <w:t>Түндерімде жыр түлеткен,</w:t>
        <w:br/>
        <w:t>Көз алмай қараймын да бұлтына өктем...</w:t>
        <w:br/>
        <w:t>Күбірлеп оянамын:</w:t>
        <w:br/>
        <w:t>“Осынау ел</w:t>
        <w:br/>
        <w:t>Есен-сау болса!” дейтін бір тілекпен.</w:t>
        <w:br/>
        <w:t>Жорымай жекс басым мұны ырымға,</w:t>
        <w:br/>
        <w:t>Тоубе айтып тұрам мынау ұлы қырға.</w:t>
        <w:br/>
        <w:t>Осы қыр -- жалықтырмас жұлдызды әлем,</w:t>
        <w:br/>
        <w:t>Осы қыр -- табан тірер тұғырым да.</w:t>
        <w:br/>
        <w:t>Жаралған ксменңгерлік, кемелдікке</w:t>
        <w:br/>
        <w:t>Кеңлігі бар-ау дүние сенерлік те!</w:t>
        <w:br/>
        <w:t>Осы елдің ұлымын деп ойлағанда,</w:t>
        <w:br/>
        <w:t>Көңілің көнбейді ексн томсндікксе!</w:t>
        <w:br/>
        <w:t>Демеймін сұңқарымын,</w:t>
        <w:br/>
        <w:t>Тұлпарымын.</w:t>
        <w:br/>
        <w:t>Артынан айта жатар жұрт анығын.</w:t>
      </w:r>
    </w:p>
    <w:p>
      <w:r>
        <w:t>Туған жер,</w:t>
        <w:br/>
        <w:t>Ссні жергс қаратпас тек</w:t>
        <w:br/>
        <w:t>Өзіне осыншалық іңкәр ұлың!</w:t>
        <w:br/>
        <w:t>БАЛА ҚЫРАН</w:t>
        <w:br/>
        <w:t>Аспанға ойдым-айдым дақ түсіріп,</w:t>
        <w:br/>
        <w:t>Қырандар балапанын жатты үншырып,</w:t>
        <w:br/>
        <w:t>Шаң үшпас шың басынан</w:t>
        <w:br/>
        <w:t>Шыңырауға</w:t>
        <w:br/>
        <w:t>Тастаған тастай борі ақты сұлық.</w:t>
        <w:br/>
        <w:t>Жез қанат сусилымен тіліп көкті,</w:t>
        <w:br/>
        <w:t>Жемтігін бірсулері іліп те отті.</w:t>
        <w:br/>
        <w:t>Біреуі иен дүниені еркін шарлап,</w:t>
        <w:br/>
        <w:t>Ақша бұлт аржағына шығып кетті.</w:t>
        <w:br/>
        <w:t>Св 35 ЭО</w:t>
        <w:br/>
        <w:t>С. Иманасов ---"""екккккккккккксеннянағлылмлккнккннқеғ-енкнкыл-өкее----әлееккккккккккккнен</w:t>
        <w:br/>
        <w:t>Бұйырғапдай барлығы маған ғана,</w:t>
        <w:br/>
        <w:t>Жетелейсің жақсыға,</w:t>
        <w:br/>
        <w:t>Жаманға да.</w:t>
        <w:br/>
        <w:t>Тасыдың да қаншама,</w:t>
        <w:br/>
        <w:t>Жасылың да,</w:t>
        <w:br/>
        <w:t>Сайқал әуен сазына сан алдана.</w:t>
        <w:br/>
        <w:t>Ағыл-тегіл айнала сыр ақтара,</w:t>
        <w:br/>
        <w:t>Сүйрселейсің тозаққа,</w:t>
        <w:br/>
        <w:t>Жұмаққа да.</w:t>
        <w:br/>
        <w:t>Екілене еліріп,</w:t>
        <w:br/>
        <w:t>Екпіндеп кеп,</w:t>
        <w:br/>
        <w:t>Онашада жатқаның жылап қана!</w:t>
        <w:br/>
        <w:t>Ұрынбасқа ұрынып,</w:t>
        <w:br/>
        <w:t>Текке сміпе,</w:t>
        <w:br/>
        <w:t>Күйдірмедің кімдердің от деміне.</w:t>
        <w:br/>
        <w:t>Алып-ұшып,</w:t>
        <w:br/>
        <w:t>Қаншама жаңылысып,</w:t>
        <w:br/>
        <w:t>Қараттың ба жан азап шеккеніне!..</w:t>
        <w:br/>
        <w:t>«ыы» ХЫ, ХР,</w:t>
        <w:br/>
        <w:t>Осы омірдің ұраны да,</w:t>
        <w:br/>
        <w:t>Қыраны да біздердей,</w:t>
        <w:br/>
        <w:t>Тірліктен де, сірә, мына</w:t>
        <w:br/>
        <w:t>Өтетіндей күз көрмей.</w:t>
      </w:r>
    </w:p>
    <w:p>
      <w:r>
        <w:t>Кстстіндей қүлақ түрмей</w:t>
        <w:br/>
        <w:t>Барма тәртіп,</w:t>
        <w:br/>
        <w:t>заңдарға.</w:t>
        <w:br/>
        <w:t>Кокжиеккс құлап күндей,</w:t>
        <w:br/>
        <w:t>Жетстіндей арманға.</w:t>
        <w:br/>
        <w:t>Біздікіндей мына құрылық,</w:t>
        <w:br/>
        <w:t>Болып басқа ел ұмыт,</w:t>
        <w:br/>
        <w:t>Шіыңуларға да бір-ақ ырғып</w:t>
        <w:br/>
        <w:t>Шығатындай көрініп.</w:t>
        <w:br/>
        <w:t>Берісндей ел өзі бізге</w:t>
        <w:br/>
        <w:t>Жігіт деғен атты анық.</w:t>
        <w:br/>
        <w:t>Со 30 жу</w:t>
        <w:br/>
        <w:t>Таңдамалы. 1-том</w:t>
        <w:br/>
        <w:t>Бағым артық жігіттей,</w:t>
        <w:br/>
        <w:t>Жаным артық,</w:t>
        <w:br/>
        <w:t>Жүріппін-ау бақастық барың білмей,</w:t>
        <w:br/>
        <w:t>Қызды-қызды күлкімен тағы балқып.</w:t>
        <w:br/>
        <w:t>Арамызда болмастай қылдай күдік,</w:t>
        <w:br/>
        <w:t>Бірге күліп жүргендей,</w:t>
        <w:br/>
        <w:t>Бір қайғырып,</w:t>
        <w:br/>
        <w:t>Өрескелдеу ісімнің өзін де селге</w:t>
        <w:br/>
        <w:t>Жеткізетін “достым-ай” жырдай қылып.</w:t>
        <w:br/>
        <w:t>Дардай қылып атымды, атағымды,</w:t>
        <w:br/>
        <w:t>Жүретін “дос” көбейтіп қатарымды,</w:t>
        <w:br/>
        <w:t>“Осал жерің осы ма?” дегендей-ақ,</w:t>
        <w:br/>
        <w:t>Дәлдеп тұрып жүректен ата білді.</w:t>
        <w:br/>
        <w:t>Жанымда жарқылы мол от көбіне</w:t>
        <w:br/>
        <w:t>Шынымен-ақ сенімі жетпеді ме?</w:t>
        <w:br/>
        <w:t>Болмаса басқалардан басымырақ,</w:t>
        <w:br/>
        <w:t>Барына сыбағамның өкпелі ме?</w:t>
        <w:br/>
        <w:t>Жоқ!</w:t>
        <w:br/>
        <w:t>Мұның барлығы да өзімді алдау,</w:t>
        <w:br/>
        <w:t>Сірә, бұл ұзағырақ созылған дау...</w:t>
        <w:br/>
        <w:t>Оған деген көңілде</w:t>
        <w:br/>
        <w:t>Достық емес,</w:t>
        <w:br/>
        <w:t>Ашы бір аянышты сезім қалды-ау!..</w:t>
        <w:br/>
        <w:t>КӨҢІЛІМ</w:t>
        <w:br/>
        <w:t>Аласұрған ашқарақ көңілім-ай,</w:t>
        <w:br/>
        <w:t>Қомағай ғып қойыпты-ау сені Құдай!</w:t>
        <w:br/>
        <w:t>Отты іздейсін,</w:t>
      </w:r>
    </w:p>
    <w:p>
      <w:r>
        <w:t>Қайдағы жоқты іздейсің...</w:t>
        <w:br/>
        <w:t>Көкті іздейсің көкірек керіп ұдай!</w:t>
        <w:br/>
        <w:t>Тірлік барда ұнаған,</w:t>
        <w:br/>
        <w:t>Ұнамаған,</w:t>
        <w:br/>
        <w:t>Тыным бӨсре қоймассың, сірә, маған.</w:t>
        <w:br/>
        <w:t>Жосылып-ақ кеткің де келетіні-ай,</w:t>
        <w:br/>
        <w:t>Қосылып ап қиқуға бір аламан!</w:t>
        <w:br/>
        <w:t>Се 29-2</w:t>
        <w:br/>
        <w:t>С. Иманасов</w:t>
        <w:br/>
        <w:t>5. АЖ, хы»</w:t>
        <w:br/>
        <w:t>Қызықтырып бара ма,</w:t>
        <w:br/>
        <w:t>Қыза-қыза снді өмір,</w:t>
        <w:br/>
        <w:t>Ссыймай жүр-ау қалаға</w:t>
        <w:br/>
        <w:t>Қырға құмар ор көңіл,</w:t>
        <w:br/>
        <w:t>Кермедегі асаудай</w:t>
        <w:br/>
        <w:t>Аласұрып жүрегін,</w:t>
        <w:br/>
        <w:t>Аууылды аңсап тұрсың-ау,</w:t>
        <w:br/>
        <w:t>Алағызып сен де бір!</w:t>
        <w:br/>
        <w:t>Елге карай, ендеше,</w:t>
        <w:br/>
        <w:t>Бұрайық та ат басын,</w:t>
        <w:br/>
        <w:t>Түнделетіп достардың</w:t>
        <w:br/>
        <w:t>Ұрайық та қақпасын.</w:t>
        <w:br/>
        <w:t>Ерте келдің,</w:t>
        <w:br/>
        <w:t>Кеш келдің,</w:t>
        <w:br/>
        <w:t>Демейтінін білем ғой,</w:t>
        <w:br/>
        <w:t>Білемін ғой біздерге,</w:t>
        <w:br/>
        <w:t>Бір айып та тақпасын!</w:t>
        <w:br/>
        <w:t>Кетейік те шынымен,</w:t>
        <w:br/>
        <w:t>Кетейік те ел жаққа,</w:t>
        <w:br/>
        <w:t>Жетейік те тезірек</w:t>
        <w:br/>
        <w:t>Жолдастарға, жекжатка.</w:t>
        <w:br/>
        <w:t>Сол жақта ғой, Құдай-ау,</w:t>
        <w:br/>
        <w:t>Сері жігіт,</w:t>
        <w:br/>
        <w:t>Пері қыз,</w:t>
        <w:br/>
        <w:t>Ссол жақта ғой аңсатқан,</w:t>
        <w:br/>
        <w:t>Перизат та, бекзат та!</w:t>
        <w:br/>
        <w:t>Қыз әңіндей құбылған</w:t>
        <w:br/>
        <w:t>Колі қаңдай мөп-мөлдір!</w:t>
        <w:br/>
        <w:t>Көгі қандай</w:t>
        <w:br/>
        <w:t>Күші-түн</w:t>
        <w:br/>
        <w:t>Күлімсірей төккен нұр.</w:t>
        <w:br/>
        <w:t>Алтын алсаң аударып,</w:t>
        <w:br/>
        <w:t>“Ә” дсмейтін құрдастар,</w:t>
        <w:br/>
        <w:t>Моұнңдастарым қаншама</w:t>
        <w:br/>
        <w:t>Сырласпаған көптен бір!</w:t>
      </w:r>
    </w:p>
    <w:p>
      <w:r>
        <w:t>Се 44 Т</w:t>
        <w:br/>
        <w:t>С. Иманасов ----------------"-“е““--ә-ееллллл мкл еее----тееты</w:t>
        <w:br/>
        <w:t>ӘДІЛЕТ</w:t>
        <w:br/>
        <w:t>Ежелден саған таңсық ек,</w:t>
        <w:br/>
        <w:t>ІШыкса деп еркін бір үнің.</w:t>
        <w:br/>
        <w:t>Күштіге қанша қарсы кеп,</w:t>
        <w:br/>
        <w:t>Зыңданда терең шірідің.</w:t>
        <w:br/>
        <w:t>Сен бе едің жабар жүзіңді,</w:t>
        <w:br/>
        <w:t>Кезде де тілің күрмелер.</w:t>
        <w:br/>
        <w:t>Қантшпама бұғау үзілді,</w:t>
        <w:br/>
        <w:t>Бұзылды көрдей түрмелер...</w:t>
        <w:br/>
        <w:t>Тізгінін таппай тең күттің,</w:t>
        <w:br/>
        <w:t>Айқайға бірде бастың да,</w:t>
        <w:br/>
        <w:t>Қапыда кетіп, жер құштың</w:t>
        <w:br/>
        <w:t>Қаніпіср оқтың астында.</w:t>
        <w:br/>
        <w:t>Сең білмес ашы жас бар ма,</w:t>
        <w:br/>
        <w:t>ААйтам деп елдің тек шынып,</w:t>
        <w:br/>
        <w:t>Әзн болып шырқап аспанға,</w:t>
        <w:br/>
        <w:t>Күй болып бірде өксідің.</w:t>
        <w:br/>
        <w:t>ПІайкаста бірде дөп түсіп,</w:t>
        <w:br/>
        <w:t>НТындыққа ғана ұмтылдың.</w:t>
        <w:br/>
        <w:t>Ұл болып бірде оққа ұнпып,</w:t>
        <w:br/>
        <w:t>Тіл болып бірде қырқылдың.</w:t>
        <w:br/>
        <w:t>Бәрі дс ссні жасқапты-ау,</w:t>
        <w:br/>
        <w:t>Бетіңнеп қағын жықты да.</w:t>
        <w:br/>
        <w:t>Сен болып туған асқақ тау</w:t>
        <w:br/>
        <w:t>Сен болып жерге бұқты да.</w:t>
        <w:br/>
        <w:t>Білуші ең, шіркін, сойлей де,</w:t>
        <w:br/>
        <w:t>Естілсе еркін далада ән...</w:t>
        <w:br/>
        <w:t>Таяқ та жедіп сен кейде</w:t>
        <w:br/>
        <w:t>Қайдағы бықсық жалалан.</w:t>
        <w:br/>
        <w:t>Аратпа болар жерде бір</w:t>
        <w:br/>
        <w:t>Араласа алмай,</w:t>
        <w:br/>
        <w:t>егілдің.</w:t>
        <w:br/>
        <w:t>Сә 46-2</w:t>
        <w:br/>
        <w:t>С. Иманасов</w:t>
        <w:br/>
        <w:t>«АЙЫ, .Ұ2» ҰЗ»</w:t>
        <w:br/>
        <w:t>Айта жүрер кемелдік, кеңдігіңді сл,</w:t>
        <w:br/>
        <w:t>Жақсы болып тұрсың ғой сен бүгіндер.</w:t>
        <w:br/>
        <w:t>Соз де срер-ау,</w:t>
        <w:br/>
        <w:t>Бірсулер өзгерер-ау,</w:t>
        <w:br/>
        <w:t>Жаман болсаң, ағайын неңді күндер!</w:t>
      </w:r>
    </w:p>
    <w:p>
      <w:r>
        <w:t>Көсіліп те кете алмай</w:t>
        <w:br/>
        <w:t>Сендерге еріп,</w:t>
        <w:br/>
        <w:t>Күндер бірсу</w:t>
        <w:br/>
        <w:t>Күтпеген жерден келіп.</w:t>
        <w:br/>
        <w:t>Адам деген қызық қой,</w:t>
        <w:br/>
        <w:t>Кейде өзінің</w:t>
        <w:br/>
        <w:t>Иттітін де жүрмей ме елден көріп?!</w:t>
        <w:br/>
        <w:t>Жақсы-ақ болшы</w:t>
        <w:br/>
        <w:t>баспайтын жалғанға аяқ,</w:t>
        <w:br/>
        <w:t>Жағымпаздар жармаспай,</w:t>
        <w:br/>
        <w:t>Қалған ба аяп?</w:t>
        <w:br/>
        <w:t>Бақталастар шығар-ау бір жағыңнан,</w:t>
        <w:br/>
        <w:t>Бар қызығын сең тартып алғандай-ақ!</w:t>
        <w:br/>
        <w:t>Отырғанға</w:t>
        <w:br/>
        <w:t>Өзіннен бұрып күлмей,</w:t>
        <w:br/>
        <w:t>Кетерсің де көбінің сырын білмей.</w:t>
        <w:br/>
        <w:t>Жақсы жігіт болып-ақ, тұрсың бүгін,</w:t>
        <w:br/>
        <w:t>Жақсы қылып қойса егер...</w:t>
        <w:br/>
        <w:t>Сүріндірмей!</w:t>
        <w:br/>
        <w:t>ҒАШЫҚ ДҮНИЕ</w:t>
        <w:br/>
        <w:t>Дүние-ай,</w:t>
        <w:br/>
        <w:t>Қадіріңді күрт ұқтырып,</w:t>
        <w:br/>
        <w:t>Барасың күннен-күнге ынтықтырып.</w:t>
        <w:br/>
        <w:t>Көлбеген көк белдерге,</w:t>
        <w:br/>
        <w:t>Кок пен жерге</w:t>
        <w:br/>
        <w:t>Қараймын көздіп жасын сүртітт тұрып...</w:t>
        <w:br/>
        <w:t>Сүйсініп сырыңа да,</w:t>
        <w:br/>
        <w:t>Қырыңа да,</w:t>
        <w:br/>
        <w:t>Се 40</w:t>
        <w:br/>
        <w:t>Таңдамалы.</w:t>
        <w:br/>
        <w:t>Жоқтығы-ай қайран қанаттың,</w:t>
        <w:br/>
        <w:t>Зуылдай үптып шығар ең!</w:t>
        <w:br/>
        <w:t>Шығар ең заулап асқарға,</w:t>
        <w:br/>
        <w:t>Қабаққа қатқан шық түнып,</w:t>
        <w:br/>
        <w:t>Асқарғ а құмар достарға</w:t>
        <w:br/>
        <w:t>Асқақтық сырын ұқтырып.</w:t>
        <w:br/>
        <w:t>Тұрар ең әлем алдында</w:t>
      </w:r>
    </w:p>
    <w:p>
      <w:r>
        <w:t>Айқайға басып әр тілде-ақ,</w:t>
        <w:br/>
        <w:t>Маңғазсып жатқан таудың да</w:t>
        <w:br/>
        <w:t>Мазасын ала саңқылдап.</w:t>
        <w:br/>
        <w:t>Дірілдеп шыңдар кок сеңгір,</w:t>
        <w:br/>
        <w:t>Қалтырап заңғар, қырлар да,</w:t>
        <w:br/>
        <w:t>...Нәсер боп төгіп өтсең бір,</w:t>
        <w:br/>
        <w:t>Күллі әлем сусап түрғанда.</w:t>
        <w:br/>
        <w:t>«ал. «Ель «АР»</w:t>
        <w:br/>
        <w:t>Бүлдамастан елпкімге тірлігімді,</w:t>
        <w:br/>
        <w:t>Бірге кешіп келемін нұрлы күнді.</w:t>
        <w:br/>
        <w:t>Барсам дсдім ұялмай ертеңдергс,</w:t>
        <w:br/>
        <w:t>Қызықты да қия алмай бір бүгінгі...</w:t>
        <w:br/>
        <w:t>Қуанам ба,</w:t>
        <w:br/>
        <w:t>Қайғырып өкінем бе,</w:t>
        <w:br/>
        <w:t>Жатса деумен бәрі дс жетіп елге.</w:t>
        <w:br/>
        <w:t>Келсмін-ау, әйтеуір, ұсынып-ақ,</w:t>
        <w:br/>
        <w:t>Кіп-кішкентай жүрсктің отын емге!</w:t>
        <w:br/>
        <w:t>Жақсымын ба жүрт үшін,</w:t>
        <w:br/>
        <w:t>Жаманмын ба?2--</w:t>
        <w:br/>
        <w:t>Қызармауды ойладым ар алдында.</w:t>
        <w:br/>
        <w:t>Ұялмауды ойладым ертеңдерден,</w:t>
        <w:br/>
        <w:t>Қызықты да кия алмай қалар мұнда.</w:t>
        <w:br/>
        <w:t>соғ 49</w:t>
        <w:br/>
        <w:t>1-том</w:t>
        <w:br/>
        <w:t>Таңдамалы.</w:t>
        <w:br/>
        <w:t>Түскенім қызығыңа қүныға да -</w:t>
        <w:br/>
        <w:t>Мәңгілік екендігін сезудсн-ау</w:t>
        <w:br/>
        <w:t>ШІАайқалмас дүниенің нүры ғана.</w:t>
        <w:br/>
        <w:t>Көк аспан құшып ыстық бірде мені,</w:t>
        <w:br/>
        <w:t>Коз алдым көп бояумен түрленсді.</w:t>
        <w:br/>
        <w:t>Көкірек дір-дір стіп,</w:t>
        <w:br/>
        <w:t>Дір-дір стіп...</w:t>
        <w:br/>
        <w:t>Осы ма, құдірет-ау, мұң дегені!</w:t>
        <w:br/>
        <w:t>Менің де көңілімді сырнай қылған</w:t>
        <w:br/>
        <w:t>Сан дүбір сстіледі тынбай қырдан!</w:t>
        <w:br/>
        <w:t>Шынымен</w:t>
        <w:br/>
        <w:t>Мұң дегенің осы болса,</w:t>
        <w:br/>
        <w:t>Айналып кетпеймісің</w:t>
        <w:br/>
        <w:t>Мүндий мұнңнан!..</w:t>
        <w:br/>
        <w:t>Дұнис-ай,</w:t>
      </w:r>
    </w:p>
    <w:p>
      <w:r>
        <w:t>Қуанып та,</w:t>
        <w:br/>
        <w:t>Не бір күле,</w:t>
        <w:br/>
        <w:t>Енді ұқтым өзіңді де,</w:t>
        <w:br/>
        <w:t>Өмірді де.</w:t>
        <w:br/>
        <w:t>Алдыңда ақтарыла кеткісі кеп,</w:t>
        <w:br/>
        <w:t>Аңқылдап,</w:t>
        <w:br/>
        <w:t>Ашық тұрған көңіл міне!</w:t>
        <w:br/>
        <w:t>«АЛ», АЗУ» «ЖЕР»</w:t>
        <w:br/>
        <w:t>Тірлікте күлмес үшін күндестерім,</w:t>
        <w:br/>
        <w:t>Ешкімнің артына мен мінгеспседім.</w:t>
        <w:br/>
        <w:t>Ұтсам да,</w:t>
        <w:br/>
        <w:t>Ұтылсам да,</w:t>
        <w:br/>
        <w:t>Өз арыма</w:t>
        <w:br/>
        <w:t>Бағынып баяғыдан күн кешікемін.</w:t>
        <w:br/>
        <w:t>Жүрегім тілім-тілім жараланып,</w:t>
        <w:br/>
        <w:t>Жүрсем дс қаншама бір дара қалып,</w:t>
        <w:br/>
        <w:t>Ұшқыр ма,</w:t>
        <w:br/>
        <w:t>Ұтқыр ма әлде, -</w:t>
        <w:br/>
        <w:t>Өз арыным</w:t>
        <w:br/>
        <w:t>Ұрғылан ойға-қырға барады алып.</w:t>
        <w:br/>
        <w:t>Се 41:25</w:t>
        <w:br/>
        <w:t>1-том</w:t>
        <w:br/>
        <w:t>С. Иманасов ---------------- е-е"</w:t>
        <w:br/>
        <w:t>Тск елге ұнасын деп бір еңбегім,</w:t>
        <w:br/>
        <w:t>Басқаға иілмедім,</w:t>
        <w:br/>
        <w:t>ІШІіірснбедім,</w:t>
        <w:br/>
        <w:t>Күндестер күлер болса,</w:t>
        <w:br/>
        <w:t>Жөнсіз адал,</w:t>
        <w:br/>
        <w:t>Әсіре ақтығыма күлер менің!..</w:t>
        <w:br/>
        <w:t>Е-ар а сн. Ж</w:t>
        <w:br/>
        <w:t>Алдамлар-ай!..</w:t>
        <w:br/>
        <w:t>Жақсам деймін бәріңе...</w:t>
        <w:br/>
        <w:t>Жағам қалай?</w:t>
        <w:br/>
        <w:t>Тапсам деймін бабыңды,</w:t>
      </w:r>
    </w:p>
    <w:p>
      <w:r>
        <w:t>“Үйде-түзде</w:t>
        <w:br/>
        <w:t>Жүру үшін ешкімге алаңдамай.</w:t>
        <w:br/>
        <w:t>Қаламын да</w:t>
        <w:br/>
        <w:t>Сендерге тағы ұнамай,</w:t>
        <w:br/>
        <w:t>Көшкен үйдей көңілім қаңырады-ай!</w:t>
        <w:br/>
        <w:t>Жопшіендіге жүрсек те жылымайды,</w:t>
        <w:br/>
        <w:t>Қабақтарың қайтадан жалырамай.</w:t>
        <w:br/>
        <w:t>Жоқ емес сенісер дос,</w:t>
        <w:br/>
        <w:t>Сенімді аға,</w:t>
        <w:br/>
        <w:t>Жанымды жейлі нетс мснің нала?</w:t>
        <w:br/>
        <w:t>..Баршпылық қой дүние,</w:t>
        <w:br/>
        <w:t>Баршылық қой,</w:t>
        <w:br/>
        <w:t>Жетпейтіні --</w:t>
        <w:br/>
        <w:t>Жалғыз-ақ көңіл ғана!</w:t>
        <w:br/>
        <w:t>ҚҮРБЫ ҚЫЗДАР</w:t>
        <w:br/>
        <w:t>Қапшама ұрғанымсп беттен де ызғар,</w:t>
        <w:br/>
        <w:t>Артымызда асыл із, өгкен құз бар...</w:t>
        <w:br/>
        <w:t>Қайда жүрссм,</w:t>
        <w:br/>
        <w:t>Сендерді ұмытпайтын,</w:t>
        <w:br/>
        <w:t>Корінбей коптен бері ксткен қыздар.</w:t>
        <w:br/>
        <w:t>Сендердің күлісидерің, сөйлегенің</w:t>
        <w:br/>
        <w:t>Түсіме дс кірсді кейде менің.</w:t>
        <w:br/>
        <w:t>Коз алдымнан, әйтеуір.</w:t>
        <w:br/>
        <w:t>Се 42-9</w:t>
        <w:br/>
        <w:t>Таңдамалы.</w:t>
        <w:br/>
        <w:t>Енді келіп,</w:t>
        <w:br/>
        <w:t>Арбасқан дұшпан бардай,</w:t>
        <w:br/>
        <w:t>Адлымыңды әр басқан есептедің.</w:t>
        <w:br/>
        <w:t>Енді есепсіз сойлеуді күнә көрдім,</w:t>
        <w:br/>
        <w:t>(несі кетті, білмедім, бұған елдің?)</w:t>
        <w:br/>
        <w:t>Ес тұтатын,</w:t>
        <w:br/>
        <w:t>Өзіңді дос тұтатын</w:t>
        <w:br/>
        <w:t>Жолдастардан жырылып шыға бердің.</w:t>
        <w:br/>
        <w:t>Енді бізді</w:t>
        <w:br/>
        <w:t>Ойың жоқ бір елемек,</w:t>
        <w:br/>
        <w:t>Тымырайып тұрасың,</w:t>
        <w:br/>
        <w:t>Түнере кеп.</w:t>
      </w:r>
    </w:p>
    <w:p>
      <w:r>
        <w:t>Есігімді апипайтын болып алдым,</w:t>
        <w:br/>
        <w:t>Кссірі тиіп кетіп жүре ме деп...</w:t>
        <w:br/>
        <w:t>Келе-келе...</w:t>
        <w:br/>
        <w:t>Жоқ, тіпті көптен бері</w:t>
        <w:br/>
        <w:t>Кеудеңді осындай бір “дерт” меңдсді.</w:t>
        <w:br/>
        <w:t>Мен де өзіңді снді-снді түсініппін,</w:t>
        <w:br/>
        <w:t>Кісіліктің осы ма жеткен жері?</w:t>
        <w:br/>
        <w:t>Осыншалық бүлініп,</w:t>
        <w:br/>
        <w:t>Тскке неге</w:t>
        <w:br/>
        <w:t>Күйіп-пісе қалдым ба?</w:t>
        <w:br/>
        <w:t>Өкпелеме,</w:t>
        <w:br/>
        <w:t>Тағдыр шіркін кісіге дәрежені</w:t>
        <w:br/>
        <w:t>Кісілікті ұмытсын деп берсе мс?</w:t>
        <w:br/>
        <w:t>«А, Ал, Ж»,</w:t>
        <w:br/>
        <w:t>Сөзін де жұрттың ауырлап,</w:t>
        <w:br/>
        <w:t>Сергитін бір сәт іздесең,</w:t>
        <w:br/>
        <w:t>Жүрссңшші біздің ауылға-ақ,</w:t>
        <w:br/>
        <w:t>Қонаққа жүрші бізге сен.</w:t>
        <w:br/>
        <w:t>Жеңілдеп бірден зіл дене,</w:t>
        <w:br/>
        <w:t>Жұмақ бар десе сенер ең.</w:t>
        <w:br/>
        <w:t>Құшағың толып гүлге дс,</w:t>
        <w:br/>
        <w:t>Құлпырып шыға келер ең.</w:t>
        <w:br/>
        <w:t>Ерер ең небір “мықтыға”</w:t>
        <w:br/>
        <w:t>Ерсілеу ісі байқалмас.</w:t>
        <w:br/>
        <w:t>Се 57% Э</w:t>
        <w:br/>
        <w:t>1-том</w:t>
        <w:br/>
        <w:t>Таңдамалы.</w:t>
        <w:br/>
        <w:t>Маған ғана ұсынардай торін ел,</w:t>
        <w:br/>
        <w:t>Көкірсгім кермаралдай керілер.</w:t>
        <w:br/>
        <w:t>Мен таппайтын амал жоқтай,</w:t>
        <w:br/>
        <w:t>Енді бір</w:t>
        <w:br/>
        <w:t>Мен алмайтын қамал жоқтай көрінер.</w:t>
        <w:br/>
        <w:t>Арсы-гүрсі,</w:t>
        <w:br/>
        <w:t>Алды-артыма қарамай,</w:t>
        <w:br/>
        <w:t>Аңқылдаймын</w:t>
        <w:br/>
        <w:t>Ақылы жоқ баладай.</w:t>
        <w:br/>
        <w:t>Қалқатайдың қашанғы әнін қайталап,</w:t>
        <w:br/>
        <w:t>Байлығымның шашам бәрін... санамай!</w:t>
        <w:br/>
        <w:t>Ала болып көңілдегі барша алаң,</w:t>
      </w:r>
    </w:p>
    <w:p>
      <w:r>
        <w:t>Арманыма жетіп қалам аңсаған.</w:t>
        <w:br/>
        <w:t>Ұмытылар</w:t>
        <w:br/>
        <w:t>Кісіскенім</w:t>
        <w:br/>
        <w:t>Кешегі</w:t>
        <w:br/>
        <w:t>Сәл тәкаппар, сәл жомарт,</w:t>
        <w:br/>
        <w:t>сәл... шаршаған.</w:t>
        <w:br/>
        <w:t>Тоқтамайтын суға түсіп, отқа енбей,</w:t>
        <w:br/>
        <w:t>Кеудем кешіп сала берер көктемдей.</w:t>
        <w:br/>
        <w:t>Өзіңді өзің сезінесің, не ксрек,</w:t>
        <w:br/>
        <w:t>Қарап тұрып,</w:t>
        <w:br/>
        <w:t>Құдай болып кеткендей!</w:t>
        <w:br/>
        <w:t>-.Босіңкіреті кеттім білем бұл кеште,</w:t>
        <w:br/>
        <w:t>Көп еді ғой көре алмайтын күндес те.</w:t>
        <w:br/>
        <w:t>Соның бірі бұл сөзімнен мін тауып,</w:t>
        <w:br/>
        <w:t>Тағы бірі көз алартып жүрмсс пе?</w:t>
        <w:br/>
        <w:t>Түні бойы отыра ма коз ілмей,</w:t>
        <w:br/>
        <w:t>Баз кешіп,</w:t>
        <w:br/>
        <w:t>Бар дүниеден безінбей,</w:t>
        <w:br/>
        <w:t>Ақын қалай ақын бола алмақшы,</w:t>
        <w:br/>
        <w:t>ауық-ауық, өзін Құдай сезінбей!</w:t>
        <w:br/>
        <w:t>Се 59-</w:t>
        <w:br/>
        <w:t>1-том</w:t>
        <w:br/>
        <w:t>С. Иманасов ----------------------------</w:t>
        <w:br/>
        <w:t>Айтар сөзін ел,</w:t>
        <w:br/>
        <w:t>Кайтсынтпы барлық кеткен кек.</w:t>
        <w:br/>
        <w:t>Жалғандық жетер онсыз да,</w:t>
        <w:br/>
        <w:t>Жанып бір тұрсын көзіңде от.</w:t>
        <w:br/>
        <w:t>Қолбола болшы -- қолсызға,</w:t>
        <w:br/>
        <w:t>Сезімсіздерге сезім боп.</w:t>
        <w:br/>
        <w:t>Жоқ емес әлі пенделер</w:t>
        <w:br/>
        <w:t>Кеудесі қапас тұрмсдей.</w:t>
        <w:br/>
        <w:t>Қарсылық көріп сеп нслер,</w:t>
        <w:br/>
        <w:t>Қаймығып қалып жүрмегей!</w:t>
        <w:br/>
        <w:t>Құшағы копке ашылған,</w:t>
        <w:br/>
        <w:t>Жерімде мынау кең жатқан</w:t>
        <w:br/>
        <w:t>Табылам сенің қасыңнан,</w:t>
        <w:br/>
        <w:t>Табылам дәйім сен жақтан.</w:t>
        <w:br/>
        <w:t>Самғап та жетер сан қырға,</w:t>
        <w:br/>
        <w:t>Сацңқлдап шығар үнім ең.</w:t>
        <w:br/>
        <w:t>Қашанда арым алдында</w:t>
        <w:br/>
        <w:t>Өзіңе ғана жүгінем.</w:t>
      </w:r>
    </w:p>
    <w:p>
      <w:r>
        <w:t>Өзіңе ғана бағынам,</w:t>
        <w:br/>
        <w:t>Табынам тағы арланбай.</w:t>
        <w:br/>
        <w:t>Жер үсті тұтас тапыған</w:t>
        <w:br/>
        <w:t>Дәл сендей “тәңірі” бар қандай?!!</w:t>
        <w:br/>
        <w:t>Кеудемнен асау ақсын ән,</w:t>
        <w:br/>
        <w:t>Әділет, сснің күшіңдей.</w:t>
        <w:br/>
        <w:t>Ұрпаққа соңғы тапсырам,</w:t>
        <w:br/>
        <w:t>Туынды қолдан түсірмей!</w:t>
        <w:br/>
        <w:t>«Ал, ҚР, йе,</w:t>
        <w:br/>
        <w:t>Алыста таулар түр үнсіз,</w:t>
        <w:br/>
        <w:t>ПТалқая қарап жалғанға-ақ</w:t>
        <w:br/>
        <w:t>Тұр үнсіз, тыныс, дірілсіз,</w:t>
        <w:br/>
        <w:t>Дірілсіз ғана жанды арбатаі.</w:t>
        <w:br/>
        <w:t>Жақпардан отті жанап күп,</w:t>
        <w:br/>
        <w:t>Балбырап балқип тұр әлем.</w:t>
        <w:br/>
        <w:t>Сьая ет</w:t>
        <w:br/>
        <w:t>С. Иманасов -------------.әкеч-ек-.-.-..-.кекеналам танкке лана нққақа алын</w:t>
        <w:br/>
        <w:t>Көл жаққа алып шықты ма,</w:t>
        <w:br/>
        <w:t>Құмарын қанбай қайтармас...</w:t>
        <w:br/>
        <w:t>Корср сң күнде кіл қызық,</w:t>
        <w:br/>
        <w:t>Коп болып кел,</w:t>
        <w:br/>
        <w:t>Нс жеке кел.</w:t>
        <w:br/>
        <w:t>Астыңа түлпар мінгізітт,</w:t>
        <w:br/>
        <w:t>Көтеріп алып кетеді сл.</w:t>
        <w:br/>
        <w:t>Шоалқая құшып шатгықты,</w:t>
        <w:br/>
        <w:t>Бақыттың көлін кештің бе,</w:t>
        <w:br/>
        <w:t>Аттталап-айлап жат тіпті.</w:t>
        <w:br/>
        <w:t>ЖАуырлай қоймас сшкім дс...</w:t>
        <w:br/>
        <w:t>Шығар-ау сстен қайғы-мұң,</w:t>
        <w:br/>
        <w:t>Реніп,</w:t>
        <w:br/>
        <w:t>Барлыҡ окпең де,</w:t>
        <w:br/>
        <w:t>Алдияр көлдің айдынын</w:t>
        <w:br/>
        <w:t>Алймалай жүзіп өткенде.</w:t>
        <w:br/>
        <w:t>Жасарып жүрсе берер ең,</w:t>
        <w:br/>
        <w:t>Тап-таза таңды қарсы алып.</w:t>
        <w:br/>
        <w:t>“Жұрт сді мынау нс деген,</w:t>
        <w:br/>
        <w:t>Недеген ел!” деп тамсанып...</w:t>
        <w:br/>
        <w:t>ҚҮДІРЕТ</w:t>
        <w:br/>
        <w:t>Баз-базда бір жаза қалсам күшті өлец,</w:t>
      </w:r>
    </w:p>
    <w:p>
      <w:r>
        <w:t>Өзімді өзім өктем санап істс мен,</w:t>
        <w:br/>
        <w:t>Айналама асқақ қарай бастаймын</w:t>
        <w:br/>
        <w:t>Адамға үқсап</w:t>
        <w:br/>
        <w:t>Ат үстінен түспеген.</w:t>
        <w:br/>
        <w:t>Қара жерді жалғыз өзі көтерген</w:t>
        <w:br/>
        <w:t>Кеудеме бір куат бітіп төтсннен,</w:t>
        <w:br/>
        <w:t>Қай ғаламда жүргендігім белгісіз,</w:t>
        <w:br/>
        <w:t>Қүдіретке айналам да кетем мен!</w:t>
        <w:br/>
        <w:t>Билігіме дара тиіп енді омір,</w:t>
        <w:br/>
        <w:t>Менсіз осе қоймайтындай жерге гүл.</w:t>
        <w:br/>
        <w:t>Ойым онға бөлінбейді ондайда,</w:t>
        <w:br/>
        <w:t>Көзіме де көрінбейді пендс бір.</w:t>
        <w:br/>
        <w:t>Сы 58 “29</w:t>
        <w:br/>
        <w:t>Таңдамалы.</w:t>
        <w:br/>
        <w:t>«Алы «АЖ» «АЖ»</w:t>
        <w:br/>
        <w:t>Ести-ести ежелгі ескі үндерді,</w:t>
        <w:br/>
        <w:t>Ұқсамайын дедім де</w:t>
        <w:br/>
        <w:t>Ешкімге енді,</w:t>
        <w:br/>
        <w:t>Айһай деген,</w:t>
        <w:br/>
        <w:t>Борандай бұрқырап бір,</w:t>
        <w:br/>
        <w:t>Боскім келді,</w:t>
        <w:br/>
        <w:t>Менің де бөскім келді.</w:t>
        <w:br/>
        <w:t>Ауыздыға айнала сөз де бермей,</w:t>
        <w:br/>
        <w:t>Бөскім келді менің де</w:t>
        <w:br/>
        <w:t>Өзгелердей,</w:t>
        <w:br/>
        <w:t>Аяқ ізі түспеген алысты аңсап,</w:t>
        <w:br/>
        <w:t>Құлан іздеп,</w:t>
        <w:br/>
        <w:t>Құладұз кезген ердей.</w:t>
        <w:br/>
        <w:t>Шсшсн жоқтай</w:t>
        <w:br/>
        <w:t>Менімен теңдес тілге,</w:t>
        <w:br/>
        <w:t>Қара сөзде жанға дес бермеспін дс</w:t>
        <w:br/>
        <w:t>Дедім де бір</w:t>
        <w:br/>
        <w:t>Даралау кеткім келді,</w:t>
        <w:br/>
        <w:t>Әткім келді ұқсамай енді ешкімге.</w:t>
        <w:br/>
        <w:t>Сынамақ та ем біржола бағымды әрі,</w:t>
        <w:br/>
        <w:t>Қазақта жоқ сөз бірақ табылмады.</w:t>
        <w:br/>
        <w:t>Тұмсығы тасқа тиген мекіредей,</w:t>
        <w:br/>
        <w:t>Осы болды-ау тауымның шағылғаны.</w:t>
        <w:br/>
        <w:t>Басылып бірте-біртс асылық, сәт,</w:t>
      </w:r>
    </w:p>
    <w:p>
      <w:r>
        <w:t>Өмірдің ақырын кеп нәшін ұқсақ,</w:t>
        <w:br/>
        <w:t>Қашанда тұрады скен</w:t>
        <w:br/>
        <w:t>Қазағынңның</w:t>
        <w:br/>
        <w:t>Бірінс бас, біріне қасып ұқсап.</w:t>
        <w:br/>
        <w:t>Көнді деп</w:t>
        <w:br/>
        <w:t>Қанша жүйрік сөз ырқына,</w:t>
        <w:br/>
        <w:t>Кетсең де елден срсҡ тез ұмтыла,</w:t>
        <w:br/>
        <w:t>Ұқсамау мүмкін емес скен, тегі,</w:t>
        <w:br/>
        <w:t>Өмірде,</w:t>
        <w:br/>
        <w:t>Өлснде де өз ұлтыңа!</w:t>
        <w:br/>
        <w:t>Са 55-27)</w:t>
        <w:br/>
        <w:t>1-том</w:t>
        <w:br/>
        <w:t>С. ИканасС Он кекенетенеенкенкккккккккккнклкккклмлллмлилғалмккккнккиталеаллыалккккылалығекекккнккккккее</w:t>
        <w:br/>
        <w:t>Әркімдерге</w:t>
        <w:br/>
        <w:t>Бір көргеннен</w:t>
        <w:br/>
        <w:t>Басын шұлғып жүргендерден</w:t>
        <w:br/>
        <w:t>Күтпей-ақ қой снді үміт.</w:t>
        <w:br/>
        <w:t>Күйбепдеген өзгелердей</w:t>
        <w:br/>
        <w:t>Күңкілі көп сөзге де ермей,</w:t>
        <w:br/>
        <w:t>Өтсйік тс қасқиып,</w:t>
        <w:br/>
        <w:t>Риза боп бар бағана,</w:t>
        <w:br/>
        <w:t>Таңдай таза арға ғана</w:t>
        <w:br/>
        <w:t>Мынау аппақ басты иіп!</w:t>
        <w:br/>
        <w:t>«АА ААА. ЖА,</w:t>
        <w:br/>
        <w:t>Қайырылып қарамай,</w:t>
        <w:br/>
        <w:t>Окпелетіп,</w:t>
        <w:br/>
        <w:t>Көктем өтіп барады-ау,</w:t>
        <w:br/>
        <w:t>Көктем өтіп,</w:t>
        <w:br/>
        <w:t>Лапылдатқан,</w:t>
        <w:br/>
        <w:t>Нажағай шатырлатқан</w:t>
        <w:br/>
        <w:t>Күндерімнің көбісі текке кетіп...</w:t>
        <w:br/>
        <w:t>Күркіреген,</w:t>
        <w:br/>
        <w:t>Манадан, сірә, тынбай</w:t>
        <w:br/>
        <w:t>Ксудемдегі мина бір сұрапылды-ай!</w:t>
        <w:br/>
        <w:t>ШІілделі жаз келіп-ақ қалғаны ма,</w:t>
        <w:br/>
        <w:t>Нөссрлсеткен коктемім тұра түрмай!</w:t>
        <w:br/>
        <w:t>Айтрмаған күлкіден көктемім де</w:t>
      </w:r>
    </w:p>
    <w:p>
      <w:r>
        <w:t>Қайырылмай, Құдай-ау, кеткенің бс?</w:t>
        <w:br/>
        <w:t>Жаздың қандай боларын кім біліпті,</w:t>
        <w:br/>
        <w:t>Алып үшып,</w:t>
        <w:br/>
        <w:t>Алҡюына жеткенімде...</w:t>
        <w:br/>
        <w:t>Сағындырып әлден-ақ, отты лебін,</w:t>
        <w:br/>
        <w:t>Саушықынылдау көктемім өтті менің.</w:t>
        <w:br/>
        <w:t>Жаз да келіш қалыпты-ау,</w:t>
        <w:br/>
        <w:t>Жаз да келіп...</w:t>
        <w:br/>
        <w:t>Жаңбырлатып жетсе еді дсп тіледім.</w:t>
        <w:br/>
        <w:t>Сә 54 ә</w:t>
        <w:br/>
        <w:t>Айқасқа түсіп сен небір,</w:t>
        <w:br/>
        <w:t>Жеңіп-ақ тұрып жеңілдің!</w:t>
        <w:br/>
        <w:t>Жауыз бір қолдан ақса қан,</w:t>
        <w:br/>
        <w:t>Күңіреніп кенет бар аймақ,</w:t>
        <w:br/>
        <w:t>Жақсылық біткен тск саған,</w:t>
        <w:br/>
        <w:t>Тек саған ғана қарайлап:</w:t>
        <w:br/>
        <w:t>Іздеді-ау ерлер даруға</w:t>
        <w:br/>
        <w:t>Қашаннан сені көксеген.</w:t>
        <w:br/>
        <w:t>Қорлықта қалған ару да</w:t>
        <w:br/>
        <w:t>Қорғаныш күтті тек сенен.</w:t>
        <w:br/>
        <w:t>Тазартып бұлттан күн көзін,</w:t>
        <w:br/>
        <w:t>Сөйлейтін сркін жерде өктем,</w:t>
        <w:br/>
        <w:t>Туар деп сондай бір кезен,</w:t>
        <w:br/>
        <w:t>Күттің-ау, күттің сен көптен.</w:t>
        <w:br/>
        <w:t>«Ақыры сол бір таң атып,</w:t>
        <w:br/>
        <w:t>Жауыздық аттан түсті дс.</w:t>
        <w:br/>
        <w:t>Аузыңа жұртты қаратып,</w:t>
        <w:br/>
        <w:t>Сен шықтың жердің үстіне.</w:t>
        <w:br/>
        <w:t>Еркін бір тыныс алдың да,</w:t>
        <w:br/>
        <w:t>Бұғауды быт-шыт үзді үнің.</w:t>
        <w:br/>
        <w:t>Айдайын әлем алдында</w:t>
        <w:br/>
        <w:t>Қолға алдың билік тізгіні.</w:t>
        <w:br/>
        <w:t>(Қапық-ақ едік атыңа,</w:t>
        <w:br/>
        <w:t>Әділет төрге өрлесін).</w:t>
        <w:br/>
        <w:t>Енді ешікім сені қапыда</w:t>
        <w:br/>
        <w:t>Аяқтан шала көрмесін.</w:t>
        <w:br/>
        <w:t>Өзіңді күткен жүрт сдік,</w:t>
        <w:br/>
        <w:t>Бастай бер мәнгі жыр көшіп.</w:t>
        <w:br/>
        <w:t>Атыңды біреу бүркеніп,</w:t>
        <w:br/>
        <w:t>Аяқтан шалып жүрмесін.</w:t>
        <w:br/>
        <w:t>Қарсыластар да кезігер</w:t>
        <w:br/>
        <w:t>Бәрінен үстсм, өктем дс өт.</w:t>
        <w:br/>
        <w:t>Айтсыншы</w:t>
        <w:br/>
        <w:t>Се а7 е</w:t>
        <w:br/>
        <w:t>Таңдамалы.</w:t>
      </w:r>
    </w:p>
    <w:p>
      <w:r>
        <w:t>1-том</w:t>
        <w:br/>
        <w:t>С. Иманасов</w:t>
        <w:br/>
        <w:t>аа» АЛ, ЕР»</w:t>
        <w:br/>
        <w:t>Осы бір “лерт” кеудеңді меңдемессс,</w:t>
        <w:br/>
        <w:t>Тәуір жігіт сдің-ау сен де кеше.</w:t>
        <w:br/>
        <w:t>Ермейтін-ақ сияқты ең ел сөзіне</w:t>
        <w:br/>
        <w:t>Бермейтін-ақ сияқты ең пендеге ссе...</w:t>
        <w:br/>
        <w:t>Ағайынның</w:t>
        <w:br/>
        <w:t>Айнала бәріне ұнап,</w:t>
        <w:br/>
        <w:t>Алңқылдаушы ең</w:t>
        <w:br/>
        <w:t>Ағыннан жарылып-ақ,</w:t>
        <w:br/>
        <w:t>Бетің бар деп,</w:t>
        <w:br/>
        <w:t>Беделге қарамай-ақ</w:t>
        <w:br/>
        <w:t>Айтарынды айтушы сң анығырақ.</w:t>
        <w:br/>
        <w:t>“Досың!” -- десе ел,</w:t>
        <w:br/>
        <w:t>Серпіліп,</w:t>
        <w:br/>
        <w:t>Сүйініп ем,</w:t>
        <w:br/>
        <w:t>"Табылушы ем қасыңнан жиі кілең.</w:t>
        <w:br/>
        <w:t>Елеңдеуші ем естілсе асқақ үнің,</w:t>
        <w:br/>
        <w:t>Көрем деуші ем өнердің биігінен!</w:t>
        <w:br/>
        <w:t>Тай-құлындай тебісіп,</w:t>
        <w:br/>
        <w:t>Жан шаттана,</w:t>
        <w:br/>
        <w:t>Скыынрымызды жүруші ек қанша ақтара.</w:t>
        <w:br/>
        <w:t>Қолың жетті атқа да,</w:t>
        <w:br/>
        <w:t>Атаққа да,</w:t>
        <w:br/>
        <w:t>Бірсу күндей қарайтын мәнсапқа да.</w:t>
        <w:br/>
        <w:t>Дос табылды дедің бе</w:t>
        <w:br/>
        <w:t>Күндейтін де,</w:t>
        <w:br/>
        <w:t>Суық тартып,</w:t>
        <w:br/>
        <w:t>Сұрланып нұр кейпің де,</w:t>
        <w:br/>
        <w:t>Қарқылдап күлмейтін де болып алдың,</w:t>
        <w:br/>
        <w:t>Болып алдың жарқылдап</w:t>
        <w:br/>
        <w:t>Жүрмейтін де.</w:t>
        <w:br/>
        <w:t>Кемел дс едің кезінде,</w:t>
        <w:br/>
        <w:t>Кесек те сдің,</w:t>
      </w:r>
    </w:p>
    <w:p>
      <w:r>
        <w:t>(Кесек пс дсп,</w:t>
        <w:br/>
        <w:t>Өзіме дос сткемін!)</w:t>
        <w:br/>
        <w:t>Се 56 “ә</w:t>
        <w:br/>
        <w:t>С. Иманасов «---“-------------“-------------------------</w:t>
        <w:br/>
        <w:t>Достарға солай дсдім де,</w:t>
        <w:br/>
        <w:t>Құйғыттық,</w:t>
        <w:br/>
        <w:t>Қамшы үйіріп.</w:t>
        <w:br/>
        <w:t>Көк дөнен бе,</w:t>
        <w:br/>
        <w:t>Әлде көңіл мс,-</w:t>
        <w:br/>
        <w:t>Білмей де қайсысы жүйрік.</w:t>
        <w:br/>
        <w:t>Бұшым да болмай өр-белең,</w:t>
        <w:br/>
        <w:t>Бұйығып бір сәт аспанда Ай,</w:t>
        <w:br/>
        <w:t>Теңіз бс,</w:t>
        <w:br/>
        <w:t>Тау ма колбеген, -</w:t>
        <w:br/>
        <w:t>Тартқан ск сонда жасқанбай.</w:t>
        <w:br/>
        <w:t>Қарсы ағып асау тасқынға,</w:t>
        <w:br/>
        <w:t>Даладан басқа түк көрмей,</w:t>
        <w:br/>
        <w:t>Аналай белдің астында</w:t>
        <w:br/>
        <w:t>Бір ұлы жеңіс күткендей.</w:t>
        <w:br/>
        <w:t>Ағызып ек-ау алысқа,</w:t>
        <w:br/>
        <w:t>Азына бардың алданбай,</w:t>
        <w:br/>
        <w:t>Бейтаныстар да, таныс та</w:t>
        <w:br/>
        <w:t>Тамсана қарап қалғандай.</w:t>
        <w:br/>
        <w:t>Ердік біз ессіз сезімге,</w:t>
        <w:br/>
        <w:t>Тәтті шақ еді бүл қандай,</w:t>
        <w:br/>
        <w:t>Осытпау қырдың өзін дс</w:t>
        <w:br/>
        <w:t>Дәл қазір коріп тұрғандай!</w:t>
        <w:br/>
        <w:t>Нұрлы едің бүгін, тау, неткен,</w:t>
        <w:br/>
        <w:t>Білмсдім бұрын мен мүлде.</w:t>
        <w:br/>
        <w:t>Құстары кокте әндеткен</w:t>
        <w:br/>
        <w:t>Көктемнсн шыға келдің бс?</w:t>
        <w:br/>
        <w:t>Бір өзі барша даңқты алып,</w:t>
        <w:br/>
        <w:t>-Бас бұрып бізге қарамай,</w:t>
        <w:br/>
        <w:t>Ақ түйе қарнын ақтарып,</w:t>
        <w:br/>
        <w:t>Астамсып жатқан даланы-ай!</w:t>
        <w:br/>
        <w:t>Өтсс де күндер,</w:t>
        <w:br/>
        <w:t>Он бермей,</w:t>
        <w:br/>
        <w:t>Ақ бұлтқа барып аунардай,</w:t>
        <w:br/>
        <w:t>Се 52 Э</w:t>
      </w:r>
    </w:p>
    <w:p>
      <w:r>
        <w:t>С. Иманасов</w:t>
        <w:br/>
        <w:t>МЕНІ КҮТСЕҢ</w:t>
        <w:br/>
        <w:t>Ағып кеп түсе ме деп аттан қарғып,</w:t>
        <w:br/>
        <w:t>Сен мені дүбір шыққан жақтардан күт,</w:t>
        <w:br/>
        <w:t>Жатқанда күмбір қағып құз біткендер,</w:t>
        <w:br/>
        <w:t>Жаңғырып жалыныма шатқал барлық!</w:t>
        <w:br/>
        <w:t>Күт мені дауылдардан таңғы ұрланған,</w:t>
        <w:br/>
        <w:t>Тұтқиыл төгіп өткен жаңбырлардан.</w:t>
        <w:br/>
        <w:t>Асқақ саз арасынан ізде мені,</w:t>
        <w:br/>
        <w:t>Тұрғанда дірілдетіп сан қырларды ән!</w:t>
        <w:br/>
        <w:t>Азырақ алар ма деп</w:t>
        <w:br/>
        <w:t>Қарқын басып,</w:t>
        <w:br/>
        <w:t>Күт мені көкірегіңді бар түнге ашып.</w:t>
        <w:br/>
        <w:t>Күт мснітаулар діріл қаққан шақта,</w:t>
        <w:br/>
        <w:t>Найзағай жатқан шақта жарқылдасып.</w:t>
        <w:br/>
        <w:t>Бақтардан іздес мені шық төгілген,</w:t>
        <w:br/>
        <w:t>Жақпардан ізде мейлің құт көрінген.</w:t>
        <w:br/>
        <w:t>Әйтеуір, дүбір шыққап жақ болмаса,</w:t>
        <w:br/>
        <w:t>Мүлгіген тыныштықтан күттүс мүлдем!.</w:t>
        <w:br/>
        <w:t>«Аы АЙЫ» АР,</w:t>
        <w:br/>
        <w:t>Ежслгі өртім дс сен,</w:t>
        <w:br/>
        <w:t>Дертгім де сен,</w:t>
        <w:br/>
        <w:t>Дариға-ай,</w:t>
        <w:br/>
        <w:t>Болмады бір желпінбессм.</w:t>
        <w:br/>
        <w:t>Барчяды-ау жалықтырып жабы тірлік,</w:t>
        <w:br/>
        <w:t>Сілкінс,</w:t>
        <w:br/>
        <w:t>Саған еріп,</w:t>
        <w:br/>
        <w:t>Серпілмесем.</w:t>
        <w:br/>
        <w:t>Қаратпай ермесіме,</w:t>
        <w:br/>
        <w:t>Көнбесіме,</w:t>
        <w:br/>
        <w:t>Шықшы бір</w:t>
        <w:br/>
        <w:t>Жел боп ұйтқып сен көсіле.</w:t>
        <w:br/>
        <w:t>Ксудсмде сыңсып ағыт сағынышты ән,</w:t>
        <w:br/>
        <w:t>Сала ма сазы бөлек сллі есіме?!</w:t>
        <w:br/>
        <w:t>Се 50-2</w:t>
        <w:br/>
        <w:t>Таңдамалы. 1-том</w:t>
        <w:br/>
        <w:t>Кеткен емес</w:t>
        <w:br/>
        <w:t>Таңдай таза бейкүнә бейнелерін.</w:t>
      </w:r>
    </w:p>
    <w:p>
      <w:r>
        <w:t>Бір бұтаның гүліндей көкіси, тегі,</w:t>
        <w:br/>
        <w:t>Бозбала шақ ссндермен өтпеп пе еді.</w:t>
        <w:br/>
        <w:t>Әлі де сағынамын</w:t>
        <w:br/>
        <w:t>Қызықты да</w:t>
        <w:br/>
        <w:t>Қылықты күндерді сол мектептегі.</w:t>
        <w:br/>
        <w:t>Корссткіміз келгенде құрбылық қыр,</w:t>
        <w:br/>
        <w:t>Кескестейтін тілдерің,</w:t>
        <w:br/>
        <w:t>Құрғыр, ұтқыр.</w:t>
        <w:br/>
        <w:t>Арамыздан жырылып өтуші еңдер,</w:t>
        <w:br/>
        <w:t>Торғайдай дүр-дүр стіп дүрлігіп бір.</w:t>
        <w:br/>
        <w:t>Қадірін сол шақтардың білдіргслі,</w:t>
        <w:br/>
        <w:t>Зулап ағып өтінті-ау жыл дүрмегі.</w:t>
        <w:br/>
        <w:t>Шеттеріңнен сүйкімді-ақ қыз едіңдер,</w:t>
        <w:br/>
        <w:t>Қандай скен халдерің бұл күндері?!</w:t>
        <w:br/>
        <w:t>Қарайлатпай кейінгі ізге көбін,</w:t>
        <w:br/>
        <w:t>Тартты ма әлде тағдыры іздегенін?</w:t>
        <w:br/>
        <w:t>Мен, әйтеуір, сендерді сол баяғы</w:t>
        <w:br/>
        <w:t>Періштедей бүлдіршін қыз көремін.</w:t>
        <w:br/>
        <w:t>Қылығына өздерін көп те күлген,</w:t>
        <w:br/>
        <w:t>Естеріңс түсем бе өткеніммен?</w:t>
        <w:br/>
        <w:t>Біріңнен бірің артық сияқтанып,</w:t>
        <w:br/>
        <w:t>Гашық болып жүруші ем шеттеріңнен...</w:t>
        <w:br/>
        <w:t>Бәрімізге құттағын айқара ашқан,</w:t>
        <w:br/>
        <w:t>Сендерге менен хабар айта ма аспан?</w:t>
        <w:br/>
        <w:t>Қырық дейтін кисіі қыр астына</w:t>
        <w:br/>
        <w:t>Келіп те қалдық па, осы, байқамастан?!</w:t>
        <w:br/>
        <w:t>Бірлесіп кол де кешпей, шөл дс кешпей,</w:t>
        <w:br/>
        <w:t>Жүрсіңдер көз алдымда соңғы слестей.</w:t>
        <w:br/>
        <w:t>Тіпті де жаман бола қоймаспын мсн,</w:t>
        <w:br/>
        <w:t>Көңілден, қүрбы қыздар, сендер өтппей!..</w:t>
        <w:br/>
        <w:t>сә 43 О</w:t>
        <w:br/>
        <w:t>Таңдамалы.</w:t>
        <w:br/>
        <w:t>Апыр-ау,</w:t>
        <w:br/>
        <w:t>Аңсаппын-ау</w:t>
        <w:br/>
        <w:t>Асқақ үнді,</w:t>
        <w:br/>
        <w:t>Ақдидар айқайы мол аспаныңды.</w:t>
        <w:br/>
        <w:t>Ерсі скен</w:t>
        <w:br/>
        <w:t>ӘӨзің барда</w:t>
        <w:br/>
        <w:t>Қара тұтып</w:t>
      </w:r>
    </w:p>
    <w:p>
      <w:r>
        <w:t>Кеслгенім басқа қызық, басқа мұңды...</w:t>
        <w:br/>
        <w:t>Түлеп те жатқан шақта әзір далам,</w:t>
        <w:br/>
        <w:t>Құймас па көкірегіме сазын ғалам?</w:t>
        <w:br/>
        <w:t>Тықыршып түр екен-ау түлпар көңіл</w:t>
        <w:br/>
        <w:t>Бауыры көптен бері жазылмаған.</w:t>
        <w:br/>
        <w:t>Дариға-ай,</w:t>
        <w:br/>
        <w:t>Бойда куат, барда күшім,</w:t>
        <w:br/>
        <w:t>Сен маған ақ, қанатты арман ұсын!</w:t>
        <w:br/>
        <w:t>Тағы да шарқ ұрайын,</w:t>
        <w:br/>
        <w:t>Сарқылайын</w:t>
        <w:br/>
        <w:t>Тәтті үміг, тамашалы таңдар үтпін.</w:t>
        <w:br/>
        <w:t>Соңғылар сөкпеу үшін мені кейін,</w:t>
        <w:br/>
        <w:t>Тағы да желпішейін, желігейін.</w:t>
        <w:br/>
        <w:t>Елім деп</w:t>
        <w:br/>
        <w:t>Өртке дс еніпі,</w:t>
        <w:br/>
        <w:t>Серт те беріп,</w:t>
        <w:br/>
        <w:t>Осынау өз еңсеммен көріпейін!</w:t>
        <w:br/>
        <w:t>алы «Хе, «ҰҒЫ</w:t>
        <w:br/>
        <w:t>“Ат басын енді тежеме,</w:t>
        <w:br/>
        <w:t>Алайық біраз жер үтып.</w:t>
        <w:br/>
        <w:t>Тулайды жүрек,</w:t>
        <w:br/>
        <w:t>Сезе ме</w:t>
        <w:br/>
        <w:t>Тұрғанын әлде нс күтіп?</w:t>
        <w:br/>
        <w:t>Кендікке жетсін шіркін не,</w:t>
        <w:br/>
        <w:t>Гішкімнен жөн де сүраспай,</w:t>
        <w:br/>
        <w:t>Бүлкілге баспа,</w:t>
        <w:br/>
        <w:t>Іркілме</w:t>
        <w:br/>
        <w:t>Асудан анау...</w:t>
        <w:br/>
        <w:t>бір аспай!”</w:t>
        <w:br/>
        <w:t>Се 51</w:t>
        <w:br/>
        <w:t>1-том</w:t>
        <w:br/>
        <w:t>Пенденің бірін тең көрмей,</w:t>
        <w:br/>
        <w:t>Тәкаппар тұрған тауларды-ай!</w:t>
        <w:br/>
        <w:t>Жүйткісін солай тік орлей,</w:t>
        <w:br/>
        <w:t>Бос жібер аттың тізгінін.</w:t>
        <w:br/>
        <w:t>Жасыл бір түкті кілемдей</w:t>
        <w:br/>
        <w:t>Дүниені құштық біз бүгін!</w:t>
        <w:br/>
        <w:t>“Ай-қай-һай,</w:t>
        <w:br/>
        <w:t>Арман!” деп те алып,</w:t>
        <w:br/>
        <w:t>Болмасын бізге ор бөгет,</w:t>
        <w:br/>
        <w:t>Матайдың тауын бетке алып,</w:t>
      </w:r>
    </w:p>
    <w:p>
      <w:r>
        <w:t>Құйғытып кете берген ек!..</w:t>
        <w:br/>
        <w:t>«Ал, АЗУ, ЖР,</w:t>
        <w:br/>
        <w:t>Сенбегендер өз арына,</w:t>
        <w:br/>
        <w:t>Өнерімен озарына -</w:t>
        <w:br/>
        <w:t>Қалт-құлт етсін, терлесін.</w:t>
        <w:br/>
        <w:t>Ақтна қардай ар-намысым,</w:t>
        <w:br/>
        <w:t>Алып ұшар барда күшім,</w:t>
        <w:br/>
        <w:t>Қапаланам мен несін?!</w:t>
        <w:br/>
        <w:t>Анаған да, мынаған да,</w:t>
        <w:br/>
        <w:t>Мақтағанға, сынағанға</w:t>
        <w:br/>
        <w:t>Құрақ ұшсын елпілдеп,</w:t>
        <w:br/>
        <w:t>Күйінбесін, күндемесін,</w:t>
        <w:br/>
        <w:t>Керек десе,</w:t>
        <w:br/>
        <w:t>Үндемесін</w:t>
        <w:br/>
        <w:t>Жатқанда да ел тілеп.</w:t>
        <w:br/>
        <w:t>Жарқылдап бір көзге іліге,</w:t>
        <w:br/>
        <w:t>Мынау ұлы мезгіліме</w:t>
        <w:br/>
        <w:t>Недерімді білмесем,</w:t>
        <w:br/>
        <w:t>Айтарымды айта алмасам,</w:t>
        <w:br/>
        <w:t>Ауырласам, қайқаңдасам,</w:t>
        <w:br/>
        <w:t>Қалай ғана күн кешем?!</w:t>
        <w:br/>
        <w:t>Қала тұра санаулы күн,</w:t>
        <w:br/>
        <w:t>Не дейді деп анау бүгін,</w:t>
        <w:br/>
        <w:t>Әр ауызға телміріп,</w:t>
        <w:br/>
        <w:t>Сов 53-Ф</w:t>
        <w:br/>
        <w:t>Таңдамалы.</w:t>
        <w:br/>
        <w:t>1-том</w:t>
        <w:br/>
        <w:t>Таңдамалы. 1-том</w:t>
        <w:br/>
        <w:t>Тобымызбен сол жаққа</w:t>
        <w:br/>
        <w:t>Барайық та дүркіреп,</w:t>
        <w:br/>
        <w:t>Ескі әуенге баяғы</w:t>
        <w:br/>
        <w:t>Салайшық, та күркіреп.</w:t>
        <w:br/>
        <w:t>Тоты құстай таранып,</w:t>
        <w:br/>
        <w:t>Төркіндеген қыяздай-ақ,</w:t>
        <w:br/>
        <w:t>Туған жерде тағы да</w:t>
        <w:br/>
        <w:t>Алайық та бір түлеп!</w:t>
        <w:br/>
        <w:t>Нетұрыс бар, ендетпе,</w:t>
        <w:br/>
        <w:t>Кетсйікші ел жаққа,</w:t>
        <w:br/>
        <w:t>Жетейіктшші тезірек,</w:t>
        <w:br/>
        <w:t>Жора-жолдас, жекжатқа.</w:t>
        <w:br/>
        <w:t>Сол жақта ғой, жаным-ау,</w:t>
        <w:br/>
        <w:t>Сері жігіт, пері қыз,</w:t>
        <w:br/>
        <w:t>Сол жақта ғой псйіш тс,</w:t>
        <w:br/>
        <w:t>Перизат та, бекзат та!</w:t>
        <w:br/>
        <w:t>«АА» А, е,</w:t>
      </w:r>
    </w:p>
    <w:p>
      <w:r>
        <w:t>Қоя бердім...</w:t>
        <w:br/>
        <w:t>Қолыңды жақа қыспай,</w:t>
        <w:br/>
        <w:t>Неге түрсың</w:t>
        <w:br/>
        <w:t>Дүр етіп далаға ұшпай?</w:t>
        <w:br/>
        <w:t>Алақанда</w:t>
        <w:br/>
        <w:t>Саусағын дір-дір етті-ау</w:t>
        <w:br/>
        <w:t>Қаршығадан шошынған бала құстай!</w:t>
        <w:br/>
        <w:t>Қоя бердім қолыңды...</w:t>
        <w:br/>
        <w:t>Тіпті қыспай,</w:t>
        <w:br/>
        <w:t>Нсге түрсың, күпім-ау,</w:t>
        <w:br/>
        <w:t>Үркіп ұшпай?</w:t>
        <w:br/>
        <w:t>Бұлқыншысты-ай мына бір кеудсмдегі,</w:t>
        <w:br/>
        <w:t>Жүректегі жүгенсіз жұлқынысты-ай...</w:t>
        <w:br/>
        <w:t>Жолбарыстан шошыған елік пе едің,</w:t>
        <w:br/>
        <w:t>Елік пе едің,</w:t>
        <w:br/>
        <w:t>Ес тұтып келіп пе едің?</w:t>
        <w:br/>
        <w:t>Елеңдетпей...</w:t>
        <w:br/>
        <w:t>Ұшып-ақ кетсең еді,</w:t>
        <w:br/>
        <w:t>Ерсі шығар ендігі желіккенім...</w:t>
        <w:br/>
        <w:t>С- 455%</w:t>
        <w:br/>
        <w:t>С. Иманасов</w:t>
        <w:br/>
        <w:t>ЕСКЕ АЛУ</w:t>
        <w:br/>
        <w:t>Қайран менің қасиетті,</w:t>
        <w:br/>
        <w:t>Нүрлы Анам,</w:t>
        <w:br/>
        <w:t>Қанша ғана қызығыңды ұрлағам!-</w:t>
        <w:br/>
        <w:t>Алыс кетіп,</w:t>
        <w:br/>
        <w:t>ААңсатыппын,</w:t>
        <w:br/>
        <w:t>Касыңнан</w:t>
        <w:br/>
        <w:t>ІШіиғармағың келгенде де бір қадам!..</w:t>
        <w:br/>
        <w:t>"Тірлігінде айтпадың ба ашын-ақ,</w:t>
        <w:br/>
        <w:t>Күлдің де өттің</w:t>
        <w:br/>
        <w:t>Жүрдім делпін асырап.</w:t>
        <w:br/>
        <w:t>Ой мен қырды аралаттым деппін-ау,</w:t>
        <w:br/>
        <w:t>Түскеніне қарамаппын шашыңа ақ!</w:t>
      </w:r>
    </w:p>
    <w:p>
      <w:r>
        <w:t>Көрмей кеті ел қарасын,</w:t>
        <w:br/>
        <w:t>Үй маңын,</w:t>
        <w:br/>
        <w:t>Қаншама жыл хат та жазбай қинадым.</w:t>
        <w:br/>
        <w:t>Сарқылмаған сағынышын</w:t>
        <w:br/>
        <w:t>Пінне</w:t>
        <w:br/>
        <w:t>Кім біледі</w:t>
        <w:br/>
        <w:t>Қалай ғана сыйғанын!</w:t>
        <w:br/>
        <w:t>ҠҚабағымнан дос қаймығып,</w:t>
        <w:br/>
        <w:t>Жау үркіп,</w:t>
        <w:br/>
        <w:t>Сен дегенде жасамаппын тәуір түк.</w:t>
        <w:br/>
        <w:t>Нсмеренді жібсрмедім қасыңа,</w:t>
        <w:br/>
        <w:t>Кәрі кісі,</w:t>
        <w:br/>
        <w:t>Ала ма деп</w:t>
        <w:br/>
        <w:t>Ауыртып...</w:t>
        <w:br/>
        <w:t>Ақ коңілі</w:t>
        <w:br/>
        <w:t>Аңқылдаған баладай,</w:t>
        <w:br/>
        <w:t>Қайран ғана қасиетті Анам-ай,</w:t>
        <w:br/>
        <w:t>Кеттім алыс, )</w:t>
        <w:br/>
        <w:t>Күні-түні жол тосып,</w:t>
        <w:br/>
        <w:t>Мені күтіп жүргеніңе қарамай.</w:t>
        <w:br/>
        <w:t>Киім бүтін,</w:t>
        <w:br/>
        <w:t>Шәйің дайып,</w:t>
        <w:br/>
        <w:t>Се 60-2</w:t>
        <w:br/>
        <w:t>С- Иманасов</w:t>
        <w:br/>
        <w:t>Кімге арналды сүлудың көзіндегі от,</w:t>
        <w:br/>
        <w:t>Оның бәрін жататын кезім бе елеп.</w:t>
        <w:br/>
        <w:t>Қонағына қаратпай,</w:t>
        <w:br/>
        <w:t>Оңашаға</w:t>
        <w:br/>
        <w:t>Алып кете беруші см өзін бөлек!..</w:t>
        <w:br/>
        <w:t>Әзңггіменің</w:t>
        <w:br/>
        <w:t>Бірінс-бірі қайшы</w:t>
        <w:br/>
        <w:t>Өзім білмей</w:t>
        <w:br/>
        <w:t>Өтірік-шыны қайсы,</w:t>
        <w:br/>
        <w:t>Екеуіміз де аңғармай қалушы едік</w:t>
      </w:r>
    </w:p>
    <w:p>
      <w:r>
        <w:t>Күні қайсы тәуліктін,</w:t>
        <w:br/>
        <w:t>Түні қайсы!..</w:t>
        <w:br/>
        <w:t>Азынаған манадан, сірә, ггынбай</w:t>
        <w:br/>
        <w:t>Кеудемдегі</w:t>
        <w:br/>
        <w:t>Мына бір сұрапылды-ай!</w:t>
        <w:br/>
        <w:t>“Қырық” дейтін қырқылжың қайдан келді,</w:t>
        <w:br/>
        <w:t>Жиырма бесім жарқылдап тұра түрмай.</w:t>
        <w:br/>
        <w:t>ОҢАШАДАҒЫ ОЙ</w:t>
        <w:br/>
        <w:t>Илеп-бүктеп алсам деп кейдс өлеңді,</w:t>
        <w:br/>
        <w:t>Тәгіп-төгіп тастасаң ой дегенді,</w:t>
        <w:br/>
        <w:t>Астамдық деп ұғатын ағайын бар,</w:t>
        <w:br/>
        <w:t>Асып-тасып асқақтау сөйлегенді.</w:t>
        <w:br/>
        <w:t>Қарсыласып шыға алмай қарғып түрып,</w:t>
        <w:br/>
        <w:t>Қаншама ойды,</w:t>
        <w:br/>
        <w:t>Дүние-ай,</w:t>
        <w:br/>
        <w:t>Қалдық бүгіп.</w:t>
        <w:br/>
        <w:t>Қайтсем епші,</w:t>
        <w:br/>
        <w:t>Кетсем бе елге қарай</w:t>
        <w:br/>
        <w:t>Салдыртып бір салт атпен,</w:t>
        <w:br/>
        <w:t>Салдық құрып?</w:t>
        <w:br/>
        <w:t>Қатар тұтып селтеңі,</w:t>
        <w:br/>
        <w:t>Серісін де</w:t>
        <w:br/>
        <w:t>Жырға қосып,</w:t>
        <w:br/>
        <w:t>Жүрсем бе ел ішінде?</w:t>
        <w:br/>
        <w:t>Ғашық та боп...</w:t>
        <w:br/>
        <w:t>Се 64 с</w:t>
        <w:br/>
        <w:t>С. Иманасов ---------------------““.өететм.лын</w:t>
        <w:br/>
        <w:t>Ұғатындай уақыт болды білем</w:t>
        <w:br/>
        <w:t>Қай жерде,</w:t>
        <w:br/>
        <w:t>Қалай сөйлеу керектігін!</w:t>
        <w:br/>
        <w:t>Жастап оттік</w:t>
        <w:br/>
        <w:t>Қызға да қырындайтын.</w:t>
        <w:br/>
        <w:t>Аңқылдап</w:t>
        <w:br/>
        <w:t>Айта бермей шыныңды айқын,</w:t>
        <w:br/>
        <w:t>Білсеңші</w:t>
        <w:br/>
        <w:t>Тек қана сен еместігін</w:t>
        <w:br/>
        <w:t>Жақсыға жақтасам деп</w:t>
        <w:br/>
        <w:t>ПІТырылдайтын.</w:t>
      </w:r>
    </w:p>
    <w:p>
      <w:r>
        <w:t>Неге ғана басқалар таласпайды,</w:t>
        <w:br/>
        <w:t>Көре тұра</w:t>
        <w:br/>
        <w:t>Кейбірі жақ ашпайды?</w:t>
        <w:br/>
        <w:t>Бізге енді көзсіз барып ұрыну да,</w:t>
        <w:br/>
        <w:t>Орынсыз жұлыну да жараспайды!</w:t>
        <w:br/>
        <w:t>Көтеретін еркелік,</w:t>
        <w:br/>
        <w:t>Ерлігінді,</w:t>
        <w:br/>
        <w:t>Бозбаламын дсп пс едің</w:t>
        <w:br/>
        <w:t>Сен бүрынғы.</w:t>
        <w:br/>
        <w:t>Көп алдында көлденең көсіл мейлі</w:t>
        <w:br/>
        <w:t>Ксшірмейді ешкім де ендігіңнді. ”</w:t>
        <w:br/>
        <w:t>Белгісіз аз бере ме,</w:t>
        <w:br/>
        <w:t>Көп бере ме,</w:t>
        <w:br/>
        <w:t>Жақын түр жер ортасы -</w:t>
        <w:br/>
        <w:t>Көктобе де.</w:t>
        <w:br/>
        <w:t>Алдыңда осылай бір ақтарылдым,</w:t>
        <w:br/>
        <w:t>Ашшқырақ айтылды деп</w:t>
        <w:br/>
        <w:t>Окпслемс!..</w:t>
        <w:br/>
        <w:t>Бела. .-2Ж</w:t>
        <w:br/>
        <w:t>Баса алмай балаң аптықты,</w:t>
        <w:br/>
        <w:t>Дауылға жалап төсті ашып,</w:t>
        <w:br/>
        <w:t>Шыққан см қуып Шаттықты,</w:t>
        <w:br/>
        <w:t>Бсймаза ішакпен қоштасып.</w:t>
        <w:br/>
        <w:t>Се ө2сФ Т</w:t>
        <w:br/>
        <w:t>Таңдамалы. 1-том</w:t>
        <w:br/>
        <w:t>Дайын нан,-</w:t>
        <w:br/>
        <w:t>Жүріппін-ау ксм күттім деп кай ұлдан.</w:t>
        <w:br/>
        <w:t>Мандайымнан айына бір сипатпай,</w:t>
        <w:br/>
        <w:t>Канша ғана қызығыңнан айырғам!</w:t>
        <w:br/>
        <w:t>--Елден ұзап кетіп сді бір балам,</w:t>
        <w:br/>
        <w:t>Болды бүгін көкірегім күнде алаң.</w:t>
        <w:br/>
        <w:t>Хаты келсе --</w:t>
        <w:br/>
        <w:t>Жарылардай жүрегім,</w:t>
        <w:br/>
        <w:t>Хат келмесс -</w:t>
        <w:br/>
        <w:t>Тарылардай бүл ғалам.</w:t>
        <w:br/>
        <w:t>Соның бәрін отырмын-ау енді ойлап,</w:t>
        <w:br/>
        <w:t>Қалай ғана аңғармағам мен бейбак,--</w:t>
        <w:br/>
        <w:t>Ешкім мені күтпесіп де өзіңдей,</w:t>
      </w:r>
    </w:p>
    <w:p>
      <w:r>
        <w:t>маңдайыма бітпесін де сендей бақ!</w:t>
        <w:br/>
        <w:t>ДОСЫМ АЙТҚАН АҚЫЛ</w:t>
        <w:br/>
        <w:t>Осы біз дс</w:t>
        <w:br/>
        <w:t>Біразға келмедік пе?</w:t>
        <w:br/>
        <w:t>Елірме де есірме,</w:t>
        <w:br/>
        <w:t>енді елікпе!</w:t>
        <w:br/>
        <w:t>Жаспын деп те</w:t>
        <w:br/>
        <w:t>Ешкімді сендіре алмай,</w:t>
        <w:br/>
        <w:t>Копдіге алмай жүрсің бе егделікке?</w:t>
        <w:br/>
        <w:t>Таста бәрін!</w:t>
        <w:br/>
        <w:t>Қайта айналып келмейді бастағы арын.</w:t>
        <w:br/>
        <w:t>Аңғаратын жасқа да жетпедік пе</w:t>
        <w:br/>
        <w:t>Ағайынның айнала қас-қабағын!</w:t>
        <w:br/>
        <w:t>Өзіңді озің</w:t>
        <w:br/>
        <w:t>Байыптап көрші бүгін:</w:t>
        <w:br/>
        <w:t>Көзге ұрып-ақ түрмай ма кемшілігің?</w:t>
        <w:br/>
        <w:t>Білмейсің бе</w:t>
        <w:br/>
        <w:t>Жарқылдап жүрудің де,</w:t>
        <w:br/>
        <w:t>Қарқылдап күлудің де ерсілігін?!</w:t>
        <w:br/>
        <w:t>Демек бүгін...</w:t>
        <w:br/>
        <w:t>Жараса да бермейді ор скпінің.</w:t>
        <w:br/>
        <w:t>Сағ 61 ЭУ</w:t>
        <w:br/>
        <w:t>Таңдамалы.</w:t>
        <w:br/>
        <w:t>Ақкҡудай арулардың</w:t>
        <w:br/>
        <w:t>Туған шығар біреуі мен үшін дс!</w:t>
        <w:br/>
        <w:t>Таңды атқызып далада, күн батқызып,</w:t>
        <w:br/>
        <w:t>Туған жерді түгелдей жырлап, қызып</w:t>
        <w:br/>
        <w:t>Артық айтып,</w:t>
        <w:br/>
        <w:t>Кем айтып,</w:t>
        <w:br/>
        <w:t>Ағайынға</w:t>
        <w:br/>
        <w:t>Бөле-жармай, барлығын тыңдатқызып;</w:t>
        <w:br/>
        <w:t>Жүрсем бе екен</w:t>
        <w:br/>
        <w:t>Асаудай алып қашқан,</w:t>
        <w:br/>
        <w:t>Аңырата оп салып жалықпастан,</w:t>
        <w:br/>
        <w:t>Оразбайлар сойылын</w:t>
      </w:r>
    </w:p>
    <w:p>
      <w:r>
        <w:t>Ақындықтың,</w:t>
        <w:br/>
        <w:t>Абайлықтың арына дарытпастағ?!</w:t>
        <w:br/>
        <w:t>“...Мұнысы не, апырау, мүнысы нс,</w:t>
        <w:br/>
        <w:t>Диуанадай осының жүрісі не?” --</w:t>
        <w:br/>
        <w:t>Деп те күліп жатар ма,</w:t>
        <w:br/>
        <w:t>Кім біледі,</w:t>
        <w:br/>
        <w:t>Бір ағайын түсінбей бұл ісіме.</w:t>
        <w:br/>
        <w:t>Мейлі-ау, мейлі,</w:t>
        <w:br/>
        <w:t>Ондайда от сөнер ме,</w:t>
        <w:br/>
        <w:t>Ақын, тегі, тыныштық көксеген бс.</w:t>
        <w:br/>
        <w:t>Халқым жайлпы,</w:t>
        <w:br/>
        <w:t>Қазақы салтым жайлы</w:t>
        <w:br/>
        <w:t>1-том</w:t>
        <w:br/>
        <w:t>Тыпбай жырлап, тентіреп отсем бе елде?!</w:t>
        <w:br/>
        <w:t>Архавіне тарихтың бізді өткеріп,</w:t>
        <w:br/>
        <w:t>Отсін айлар,</w:t>
        <w:br/>
        <w:t>Өтсін жыл тізбектеліп.</w:t>
        <w:br/>
        <w:t>Жүрсін тіпті</w:t>
        <w:br/>
        <w:t>Болашақ бір ғалымдар</w:t>
        <w:br/>
        <w:t>Жұрт аузынан жырымды іздеп теріп...</w:t>
        <w:br/>
        <w:t>р</w:t>
        <w:br/>
        <w:t>2</w:t>
        <w:br/>
        <w:t>С. Иманасов</w:t>
        <w:br/>
        <w:t>ад, А» АЛЫР</w:t>
        <w:br/>
        <w:t>Айтам енді...</w:t>
        <w:br/>
        <w:t>Алййтсам деген сөзім ең,</w:t>
        <w:br/>
        <w:t>Дүнисге карап шындық, көзімен.</w:t>
        <w:br/>
        <w:t>Ар алдында мен өзімді әрдайым</w:t>
        <w:br/>
        <w:t>Дар алдыпда тұрғандай-ақ, сезінем.</w:t>
        <w:br/>
        <w:t>Шындық үшін шайқасудан бір талмай,</w:t>
        <w:br/>
        <w:t>Аййтарымды айтам елге бұлтармай.</w:t>
        <w:br/>
        <w:t>Бас кетсе де</w:t>
        <w:br/>
        <w:t>түра алмадым үндемей.</w:t>
        <w:br/>
        <w:t>Жалғандықты жалғыз өзім құртардай!</w:t>
        <w:br/>
        <w:t>Өз басыма срекнге бір күй іздеп,</w:t>
      </w:r>
    </w:p>
    <w:p>
      <w:r>
        <w:t>Корген жоқпын көрінгенге киіз боп.</w:t>
        <w:br/>
        <w:t>Бір жақсылық аңсап тұрар көңілім,</w:t>
        <w:br/>
        <w:t>Әллдекімдер жатқанда да “мүйіздеп”.</w:t>
        <w:br/>
        <w:t>Өтірікті</w:t>
        <w:br/>
        <w:t>Өміріммен коса ерген</w:t>
        <w:br/>
        <w:t>Коре түра,</w:t>
        <w:br/>
        <w:t>Қалай ғана кешем мен!</w:t>
        <w:br/>
        <w:t>Аңырап та қалған шағым болды, рас,</w:t>
        <w:br/>
        <w:t>Жәбір коріп қайдағы бір есердгн.</w:t>
        <w:br/>
        <w:t>Енді осылай өтер өмір, өтер күн,</w:t>
        <w:br/>
        <w:t>Шындық үшін не болса да көтердім!</w:t>
        <w:br/>
        <w:t>Мен айтпай-ақ белгілі ғой халқыма,</w:t>
        <w:br/>
        <w:t>Бірі емесіпін</w:t>
        <w:br/>
        <w:t>Үні шықпас жеке ердің!</w:t>
        <w:br/>
        <w:t>Расында,</w:t>
        <w:br/>
        <w:t>Қырланбай дабұлланбай,</w:t>
        <w:br/>
        <w:t>Айтады елге атцы-тұіңы сыр қапдай,-</w:t>
        <w:br/>
        <w:t>Ар алдында ақын өзін әрдайым</w:t>
        <w:br/>
        <w:t>Сезінбесе дар алдында тұрғандай?!</w:t>
        <w:br/>
        <w:t>Таңдамалы. 1-том</w:t>
        <w:br/>
        <w:t>Шыққан-ақ едім аптығып,</w:t>
        <w:br/>
        <w:t>Ат етіп іштей жетпекке,</w:t>
        <w:br/>
        <w:t>Шаттықпен бірге шат күліп,</w:t>
        <w:br/>
        <w:t>Жарқылдап, жайнап өтпекксе.</w:t>
        <w:br/>
        <w:t>Домалай асып дөндерден,</w:t>
        <w:br/>
        <w:t>Жетпек-ақ едім тездетіп,</w:t>
        <w:br/>
        <w:t>Көлбеп те жатқан көлдер мен</w:t>
        <w:br/>
        <w:t>Теңізді басып, лезде өтіп.</w:t>
        <w:br/>
        <w:t>Жалғанның сансыз өрі мен</w:t>
        <w:br/>
        <w:t>Шіолінен өттім пе шалғай.</w:t>
        <w:br/>
        <w:t>Ғашық та болып коріп см,</w:t>
        <w:br/>
        <w:t>Кашықта қалды ілесе алмай..</w:t>
        <w:br/>
        <w:t>Құрып-ақ бәрі кетсе деп</w:t>
        <w:br/>
        <w:t>Шақтарда шаршап-талған қай,</w:t>
        <w:br/>
        <w:t>Қайдағы бір мұң өкшелеп,</w:t>
        <w:br/>
        <w:t>Қуып та жетіп қалғандай.</w:t>
        <w:br/>
        <w:t>Басылмай содан аптық та,</w:t>
        <w:br/>
        <w:t>Кеудемнен күнде от сслдеп,</w:t>
        <w:br/>
        <w:t>Жетсем деп келем Шаттыққа,</w:t>
        <w:br/>
        <w:t>Қайғыдан озып кетсем деп.</w:t>
        <w:br/>
        <w:t>ІҢІРДЕГІ ӨЛЕҢ</w:t>
        <w:br/>
        <w:t>Бір өзіңе сиындым,</w:t>
      </w:r>
    </w:p>
    <w:p>
      <w:r>
        <w:t>Сақта, Құдай!..</w:t>
        <w:br/>
        <w:t>Жалғыз қалып көріп ис ем бақта бүлай?</w:t>
        <w:br/>
        <w:t>Құрбы қыздың үйіне</w:t>
        <w:br/>
        <w:t>Шақырусыз</w:t>
        <w:br/>
        <w:t>Кіріп бара беретін шақтарым-ай!</w:t>
        <w:br/>
        <w:t>Бүйымтайсыз</w:t>
        <w:br/>
        <w:t>Бейуақта күліп кіріп,</w:t>
        <w:br/>
        <w:t>Әзіл айтып айпала тұнық-тұнықк,</w:t>
        <w:br/>
        <w:t>Дастарханын бірден-ақ билеш-тостсп,</w:t>
        <w:br/>
        <w:t>Жіберуші ем бәрін де ұмыттырып.</w:t>
        <w:br/>
        <w:t>С 65% О</w:t>
        <w:br/>
        <w:t>С. Иманасов --------ммминкннноененккн-е--еее-лыннккккнкақнеңеекеғаллетеее-е-«алыылтыаты».</w:t>
        <w:br/>
        <w:t>Жоқтыққа пысқырмайтын жиі де слеп,</w:t>
        <w:br/>
        <w:t>Аусар, аңғал шақтар-ай сыйы бөлек!</w:t>
        <w:br/>
        <w:t>Кұн-тұн демей саусылдап жетуін ск-ау</w:t>
        <w:br/>
        <w:t>Түскендей әкеміздің үйінс кеп.</w:t>
        <w:br/>
        <w:t>Еркінсіп онды-солды еліре кіл,</w:t>
        <w:br/>
        <w:t>Жатушты едік төмені, төрі де бір.</w:t>
        <w:br/>
        <w:t>Қара шайды қатықсыз таласа ішкен,</w:t>
        <w:br/>
        <w:t>Қайдасындар, қайран дос -- сері небір?!</w:t>
        <w:br/>
        <w:t>Құүпиямыз болмай-ақ, дара сақтар,</w:t>
        <w:br/>
        <w:t>Ортақ еді-ау ой-арман, парасат бар.</w:t>
        <w:br/>
        <w:t>Қалтқысыз құлай сүйген қайда от жүрек,</w:t>
        <w:br/>
        <w:t>Қайда сол балаң шақтар, дана шақтар?</w:t>
        <w:br/>
        <w:t>Лапылдап жігіттіктің оты бізден,</w:t>
        <w:br/>
        <w:t>Қыр гүлін құйғыта бір жетіп үзген,</w:t>
        <w:br/>
        <w:t>Кең едік, кіл ғана бір кемецгер-ақ,</w:t>
        <w:br/>
        <w:t>Сері де пері мінез шстіміздеп.</w:t>
        <w:br/>
        <w:t>Болса да кінәміз көп, күнәміз көп,</w:t>
        <w:br/>
        <w:t>Жосыла шыққандай ек бір ән іздеп.</w:t>
        <w:br/>
        <w:t>Ойлап па едік кейін бір кезіккенде,</w:t>
        <w:br/>
        <w:t>Шыртиып, әлдекімсіп тұрамыз деп.</w:t>
        <w:br/>
        <w:t>Азайып-ақ, апыр-ау, барамыз ба,</w:t>
        <w:br/>
        <w:t>ААпау жок, анау да жоқ арамызда.</w:t>
        <w:br/>
        <w:t>“Сөөйтеміз де бүйтеміз” дейтін шақтың</w:t>
        <w:br/>
        <w:t>Кеткені мс айналып бәрі аңызға?!</w:t>
        <w:br/>
        <w:t>ДОСТЫ АҢСАП КЕЛЕМ</w:t>
        <w:br/>
        <w:t>Жолыққан шақта-ак ұмыт боп қайғың,</w:t>
        <w:br/>
        <w:t>Талас қап,</w:t>
        <w:br/>
        <w:t>Шамдануы да,</w:t>
        <w:br/>
        <w:t>Танңдануы да жарасты-ақ,,</w:t>
      </w:r>
    </w:p>
    <w:p>
      <w:r>
        <w:t>Ойламай өткен тірліктің нарқы, парқын да,</w:t>
        <w:br/>
        <w:t>Досты аңсап келем нар коңіл,</w:t>
        <w:br/>
        <w:t>Досты аңсап келем әрі асқақ!</w:t>
        <w:br/>
        <w:t>Отсе дс тілеп...</w:t>
        <w:br/>
        <w:t>Жолыққан сайын бір өртсп,</w:t>
        <w:br/>
        <w:t>Се 76 ФУ</w:t>
        <w:br/>
        <w:t>Таңдамалы. 1-том</w:t>
        <w:br/>
        <w:t>ЖАЛҒЫЗ ТЫРНА</w:t>
        <w:br/>
        <w:t>Жамылып күзгі аспапның бұлтын қалып,</w:t>
        <w:br/>
        <w:t>Сыңсыдың сонша неге, сұңқылдадың?</w:t>
        <w:br/>
        <w:t>Тобынмен тізіле үшқан ерке күннің</w:t>
        <w:br/>
        <w:t>Еске алып барамысың, шіркін, бәрін?</w:t>
        <w:br/>
        <w:t>Топ түгіл... қасыңда жоқ сыңарың да,</w:t>
        <w:br/>
        <w:t>Барады-ау кеудең толып, сірә, мұңға.</w:t>
        <w:br/>
        <w:t>Кім екен сені жалғыз шырылдатқан,</w:t>
        <w:br/>
        <w:t>Жайлатпай жаздайғы ыстық тұрағында?!</w:t>
        <w:br/>
        <w:t>Шыққандай комейіцнеті қыстығып үн,</w:t>
        <w:br/>
        <w:t>Басыңа қандай бейнет түсті бүгін?</w:t>
        <w:br/>
        <w:t>Осылай оқта-текте қоя ма әлде,</w:t>
        <w:br/>
        <w:t>Көрсетіп көк те өзінің күштілігін?</w:t>
        <w:br/>
        <w:t>Жаным-ай, жетпегендей жылауға әлің,</w:t>
        <w:br/>
        <w:t>Жүрегің суырыла тырауладып,-</w:t>
        <w:br/>
        <w:t>Баяндап барамысың баршамызға</w:t>
        <w:br/>
        <w:t>Басыңнан бақытты шақ бір ауғанын?!</w:t>
        <w:br/>
        <w:t>Біз жақта бұрынғыдай ән қызбай ма,</w:t>
        <w:br/>
        <w:t>Барасың бебеу қағып жалғыз қайда?</w:t>
        <w:br/>
        <w:t>Кешегі қызыл қырман қыз дәуренің</w:t>
        <w:br/>
        <w:t>Еріксіз еске түсіп, қан мұздай ма?</w:t>
        <w:br/>
        <w:t>Көтеріп өзі көрген бар азапты,</w:t>
        <w:br/>
        <w:t>Бсткс алып бсймәлімдсу дала жақты,</w:t>
        <w:br/>
        <w:t>Жамылып қалын бүлтты жалғыз тырна,</w:t>
        <w:br/>
        <w:t>Сүңқылдап, сыңси үшып бара жатты!..</w:t>
        <w:br/>
        <w:t>АЛМА</w:t>
        <w:br/>
        <w:t>Бозбала шақ</w:t>
        <w:br/>
        <w:t>Танды таңға ұратын,</w:t>
        <w:br/>
        <w:t>Коп еді онда жора-жолдас, жүраты.</w:t>
        <w:br/>
        <w:t>Көршіміздің алма бағы бар сді</w:t>
        <w:br/>
        <w:t>Көздің жауын алатын да тұратын...</w:t>
        <w:br/>
        <w:t>Үздіктіріп, үзілер шақ, келді деп,</w:t>
        <w:br/>
        <w:t>Алмалары тұрушы сді-ау мөлдіреп!</w:t>
        <w:br/>
        <w:t>Се 67</w:t>
      </w:r>
    </w:p>
    <w:p>
      <w:r>
        <w:t>Таңдамалы. 1-том</w:t>
        <w:br/>
        <w:t>Көктем үшін күлкі шығын, сый шығын,</w:t>
        <w:br/>
        <w:t>Түсініп көр бақшшаларда күйші кім.</w:t>
        <w:br/>
        <w:t>Дода бұлтты үркітіп жүр найзағай,</w:t>
        <w:br/>
        <w:t>Үйіріп қап биішшігін.</w:t>
        <w:br/>
        <w:t>Ойпаңдарда опырылып мүз белі,</w:t>
        <w:br/>
        <w:t>Қазда қайтып, қонатын жер іздеді.</w:t>
        <w:br/>
        <w:t>..Ұй сыртында алдап шығып әжесін,</w:t>
        <w:br/>
        <w:t>Күтіп қалды-ау қыз метп.</w:t>
        <w:br/>
        <w:t>Айқай, неткен көңілді едің, дүрмекті сң,</w:t>
        <w:br/>
        <w:t>Пай-пай! Көктем құйып жатыр нүр көктен.</w:t>
        <w:br/>
        <w:t>Осынау бір тамашаны қия алмай,</w:t>
        <w:br/>
        <w:t>Жетісуда жүр көктем.</w:t>
        <w:br/>
        <w:t>«аа» «Хы ә 32МЕ»</w:t>
        <w:br/>
        <w:t>Кейде осы тасып-тасып неге бекср</w:t>
        <w:br/>
        <w:t>Кетемін, арын жоқтай менен өтер,</w:t>
        <w:br/>
        <w:t>Дарын жоқтай көрініп менен басым,</w:t>
        <w:br/>
        <w:t>Сарын жоқтай басқа бір слең стер?</w:t>
        <w:br/>
        <w:t>Жатқандай комейімнен ән бұрқырап,</w:t>
        <w:br/>
        <w:t>Тапқандай кеудемнен кеп жаңбыр түрақ.</w:t>
        <w:br/>
        <w:t>Кстердей боламын-ау дауылпазша</w:t>
        <w:br/>
        <w:t>Әлемді асқақ үнге жаңғыртып-ақ..</w:t>
        <w:br/>
        <w:t>Тынбастай жолдағыны түріп өтпей,</w:t>
        <w:br/>
        <w:t>Бойымнан оншалықтың міні кетпей.</w:t>
        <w:br/>
        <w:t>Жүретін тпақттарым бар</w:t>
        <w:br/>
        <w:t>Өзіме өзім</w:t>
        <w:br/>
        <w:t>Көрініп қаяусыз бір құдірстгей.</w:t>
        <w:br/>
        <w:t>..Кей-кейде іштей ғана тынып болск,</w:t>
        <w:br/>
        <w:t>Көңілде үміт те көп, күдік тс көп.</w:t>
        <w:br/>
        <w:t>Өзімнен озім жеріп қалам неге,</w:t>
        <w:br/>
        <w:t>Дарынсыз, жалынсыз бір жігіт пе деп?..</w:t>
        <w:br/>
        <w:t>Сов 79</w:t>
        <w:br/>
        <w:t>Таңдамалы. 1-том</w:t>
        <w:br/>
        <w:t>Жолыққан сайын іширығынп,</w:t>
        <w:br/>
        <w:t>Жайнап,</w:t>
        <w:br/>
        <w:t>Түлер тек,</w:t>
        <w:br/>
        <w:t>Жадыратып жанды,</w:t>
        <w:br/>
        <w:t>Жарқылдап күліп, жанатын</w:t>
        <w:br/>
        <w:t>Досты аңсап келем бір биік,</w:t>
        <w:br/>
        <w:t>Досты аңсап келем пын еркек!</w:t>
      </w:r>
    </w:p>
    <w:p>
      <w:r>
        <w:t>Жолыққан сайын қаяусыз құшар от деммен</w:t>
        <w:br/>
        <w:t>Алаңсыз досты</w:t>
        <w:br/>
        <w:t>Аңсап та келем көптен мен.</w:t>
        <w:br/>
        <w:t>Сондай бір досты іздеп-ак жүрмін шарқ ұрып,</w:t>
        <w:br/>
        <w:t>Іздеп-ақ келем жаздан да,</w:t>
        <w:br/>
        <w:t>Іздеп-ақ қыстан...</w:t>
        <w:br/>
        <w:t>Көктемшпеш!..</w:t>
        <w:br/>
        <w:t>Іздеп-ақ келем сондай бір досты шын аңсап,</w:t>
        <w:br/>
        <w:t>Жақсылық, десе, коз жұма тартар ұран салп.</w:t>
        <w:br/>
        <w:t>Кінәсі болса, Құдайдың мінін бетке айтар,</w:t>
        <w:br/>
        <w:t>АйһҺай, жігігтен тура айналып,</w:t>
        <w:br/>
        <w:t>Арман нс,</w:t>
        <w:br/>
        <w:t>Бір окпссіне тұра алсақ!..</w:t>
        <w:br/>
        <w:t>Досты аңсап келем</w:t>
        <w:br/>
        <w:t>Айрылмай өтср тірліктен,</w:t>
        <w:br/>
        <w:t>Онысыз, бәлки, олқы да болар жыр біткен,</w:t>
        <w:br/>
        <w:t>Олқы да болар омірім...</w:t>
        <w:br/>
        <w:t>Жүрмін аңсап-ақ,</w:t>
        <w:br/>
        <w:t>Аңсап-ақ,</w:t>
        <w:br/>
        <w:t>Аңсап жүрмін-ау</w:t>
        <w:br/>
        <w:t>Асыл да досты бір күткен!</w:t>
        <w:br/>
        <w:t>айлы «Аь ЖР,</w:t>
        <w:br/>
        <w:t>Әкем менің маған арнап</w:t>
        <w:br/>
        <w:t>Қалдырмады мол мұра,</w:t>
        <w:br/>
        <w:t>Қалдырмады тағалаулы ат,</w:t>
        <w:br/>
        <w:t>Қалдырмады домбыра.</w:t>
        <w:br/>
        <w:t>Айта барар соңғыларға</w:t>
        <w:br/>
        <w:t>Қалдырмады асқақ ән.</w:t>
        <w:br/>
        <w:t>Ср-77 9</w:t>
        <w:br/>
        <w:t>Таңдамалы. 1-том</w:t>
        <w:br/>
        <w:t>Жұдырықтай жеміс үшін</w:t>
        <w:br/>
        <w:t>Бір іске</w:t>
        <w:br/>
        <w:t>Белді будым бұрын-сонды бармаған.</w:t>
        <w:br/>
        <w:t>Қызыл алма куанышпқа бөлердей,</w:t>
        <w:br/>
        <w:t>Құмарттым да қалдым соған өлердей.</w:t>
        <w:br/>
        <w:t>Тұрып алды көзіме оттай басылып,</w:t>
        <w:br/>
        <w:t>“Енді қашап, еңді қашан?” дегендей.</w:t>
        <w:br/>
        <w:t>Көз алдымда уылжып та нұрланып,</w:t>
      </w:r>
    </w:p>
    <w:p>
      <w:r>
        <w:t>Күні-түні қызыл алма тұрды анық.</w:t>
        <w:br/>
        <w:t>Қызықтырып қоймағасын,</w:t>
        <w:br/>
        <w:t>Мен бірде</w:t>
        <w:br/>
        <w:t>Баққа кірдім баукеспедей ұрланып...</w:t>
        <w:br/>
        <w:t>Содап кейін...</w:t>
        <w:br/>
        <w:t>Аз уақыт откенде,</w:t>
        <w:br/>
        <w:t>“Қызыл алма” хабары да жетті елге...</w:t>
        <w:br/>
        <w:t>Әлі күнгс жерге кірс жаздаймын,</w:t>
        <w:br/>
        <w:t>Ауық-ауық еске түсіп кеткенде.</w:t>
        <w:br/>
        <w:t>«Өмір мені осылай да “сынады”,</w:t>
        <w:br/>
        <w:t>Енді, оқушым, сске сақта мынашы:</w:t>
        <w:br/>
        <w:t>Содан бері қыызыл алма кезіксе,</w:t>
        <w:br/>
        <w:t>Аулағырақ зытқым келіп тұрады.</w:t>
        <w:br/>
        <w:t>АРЛАННЫҢ АЖАЛЫ</w:t>
        <w:br/>
        <w:t>Айнала атағымен дүрілдеткен,</w:t>
        <w:br/>
        <w:t>Ит еді ол бар өмірі қырында откен.</w:t>
        <w:br/>
        <w:t>Даң-дұңға есі шыға аласұрып,</w:t>
        <w:br/>
        <w:t>Аңшының айтағынан бұрын кеткеп.</w:t>
        <w:br/>
        <w:t>Тарығып көріп еді бұрын неден,</w:t>
        <w:br/>
        <w:t>Арсылдап, қалшылдан та дірілдеген.</w:t>
        <w:br/>
        <w:t>Ауылдың сақшысындай санқ-санқ сетіп,</w:t>
        <w:br/>
        <w:t>Саңқылдап түнде көзін бір ілмеген.</w:t>
        <w:br/>
        <w:t>Күш-қуат тасып түрған шағында октем,</w:t>
        <w:br/>
        <w:t>Аңырап аң соңында адырды откен.</w:t>
        <w:br/>
        <w:t>Се&gt; 69 ЭУ</w:t>
        <w:br/>
        <w:t>С. Иманасов ----амаммлкмллкккееекеекее-елеееекеее-.-.--------ллилмлклммлы</w:t>
        <w:br/>
        <w:t>Тарта беру.</w:t>
        <w:br/>
        <w:t>Сырт көзден сесксенбсстен.</w:t>
        <w:br/>
        <w:t>Түскен шақта тоңірек сымбаттана,</w:t>
        <w:br/>
        <w:t>Жан сырыңды жағалай күнде ақтара.</w:t>
        <w:br/>
        <w:t>Жатқан қандай, шіркін-ай, туған жердің,</w:t>
        <w:br/>
        <w:t>Торғайының шырылын тыңдап қана!</w:t>
        <w:br/>
        <w:t>Арман жоқтай артыңда қалса бір үн,</w:t>
        <w:br/>
        <w:t>Жатасың-ау таусылып хал-сабырың...</w:t>
        <w:br/>
        <w:t>Ең қиыны кеп біліп, кеш үққкан-ау</w:t>
        <w:br/>
        <w:t>Қайталапбас тірліктің барша қүншп!</w:t>
        <w:br/>
        <w:t>а, А» ЖР»</w:t>
        <w:br/>
        <w:t>“Мен басқаның бақытын қыззғанбайын!..”</w:t>
        <w:br/>
        <w:t>О, табиғат, осы бір тілекті бер,</w:t>
        <w:br/>
        <w:t>Арым куә, айнадай жүректі көр!”</w:t>
        <w:br/>
        <w:t>Дегеніңше,</w:t>
        <w:br/>
        <w:t>Сет үзер гүліңді үзіп,</w:t>
        <w:br/>
        <w:t>Күліп оте шығады бір сптілер.</w:t>
      </w:r>
    </w:p>
    <w:p>
      <w:r>
        <w:t>“Мен басқаның қызығын күндемейін!..</w:t>
        <w:br/>
        <w:t>О, табиғат, тосыннан сүріндіріп,</w:t>
        <w:br/>
        <w:t>Әлдекімше жүрмеші жырынды ғып!”</w:t>
        <w:br/>
        <w:t>Дегсніңше,</w:t>
        <w:br/>
        <w:t>Кетеді тағы бірі</w:t>
        <w:br/>
        <w:t>Сен кіретін есіктен бұрын кіріп.</w:t>
        <w:br/>
        <w:t>Содан барып тартысқа сен де кіріп,</w:t>
        <w:br/>
        <w:t>Мәз боласың бір күндік тапқан нанға,</w:t>
        <w:br/>
        <w:t>Қалысшпайсың қайдағы мақтаннан да.</w:t>
        <w:br/>
        <w:t>--Пенделік пе осылар?</w:t>
        <w:br/>
        <w:t>Нс тірлікте</w:t>
        <w:br/>
        <w:t>Бақыт, қызық жетіспей жатқаннан ба?</w:t>
        <w:br/>
        <w:t>«Аа, 2» Ба</w:t>
        <w:br/>
        <w:t>Омырауын тастапты-ау ағытып қыр,</w:t>
        <w:br/>
        <w:t>Сағымдана мұнартып, шаңытып түр.</w:t>
        <w:br/>
        <w:t>Жаңбыр тілеп жатыр ма</w:t>
        <w:br/>
        <w:t>Осы түста</w:t>
        <w:br/>
        <w:t>Сағ 74 ФУ</w:t>
        <w:br/>
        <w:t>С. Иманасов</w:t>
        <w:br/>
        <w:t>Айбарлы арлан еді, ит басымен</w:t>
        <w:br/>
        <w:t>Айнала өзін жүртқа қадірлетксен.</w:t>
        <w:br/>
        <w:t>Арс етіп, аңдымаған слді іргеден,</w:t>
        <w:br/>
        <w:t>Коз сатып, арзан асқа телмірмеген.</w:t>
        <w:br/>
        <w:t>Қолда оскен күзнігінен арлан еді,</w:t>
        <w:br/>
        <w:t>Иттікке, ит те болса, жеңдірмеген!</w:t>
        <w:br/>
        <w:t>Зымырап, зулап ағып өтті күндер,</w:t>
        <w:br/>
        <w:t>Жанардан өшірді екен отты кімдер?</w:t>
        <w:br/>
        <w:t>Әйтсуір, қартайды арлан,</w:t>
        <w:br/>
        <w:t>Қалды атақ та,</w:t>
        <w:br/>
        <w:t>Қызулы, кызық дәурен жоқ бүгіндер.</w:t>
        <w:br/>
        <w:t>Ардақтап шықпайды алып ешкім аңға,</w:t>
        <w:br/>
        <w:t>Бұрынғы қуат та жоқ сес қыларға.</w:t>
        <w:br/>
        <w:t>Басынан баяғы күн бір-бір ұшып,</w:t>
        <w:br/>
        <w:t>Жатады тіреп тастап тості қарға.</w:t>
        <w:br/>
        <w:t>Ит еді-ау асып туған артық текті,</w:t>
        <w:br/>
        <w:t>Тұратын сұсы қандай шарпып бетті! ..</w:t>
        <w:br/>
        <w:t>Ақырғы күшіп бойға жиып бір түн,</w:t>
        <w:br/>
        <w:t>Қарды ірсп қырға қарай тартып кетті,</w:t>
        <w:br/>
        <w:t>Алаңдап бас бұрмастан бір дыбысқа,</w:t>
        <w:br/>
        <w:t>Қарамай кім жазықты, кім дұрыс та,</w:t>
        <w:br/>
        <w:t>Тоғайда топ қасқырға кездесіп қап,</w:t>
        <w:br/>
        <w:t>Соңғы рст қанды майдан кірді ұрысқа.</w:t>
      </w:r>
    </w:p>
    <w:p>
      <w:r>
        <w:t>Азулар қарш-қарш етіп песбір өткір,</w:t>
        <w:br/>
        <w:t>Азынай сарнап кетті еңіреп қыр.</w:t>
        <w:br/>
        <w:t>Қалың кар қызыл-жоса қанға айналып,</w:t>
        <w:br/>
        <w:t>Жүндей-ақ түтелешпіп төңірек түр.</w:t>
        <w:br/>
        <w:t>Арсылдап, апдып бәрі желке тұсты,</w:t>
        <w:br/>
        <w:t>Сарт та сүрт сартылдата серпе тісті,</w:t>
        <w:br/>
        <w:t>Айқасқан ата жаулар осы жолы</w:t>
        <w:br/>
        <w:t>Өліспей беріспеуге серт етісті.</w:t>
        <w:br/>
        <w:t>Әп бойда ақты-ау қан меп тер селдеп те,</w:t>
        <w:br/>
        <w:t>Қансырап, солқылдады кең итерлі өкпе.</w:t>
        <w:br/>
        <w:t>Сағ 70 Ф72</w:t>
        <w:br/>
        <w:t>С. Иманасов</w:t>
        <w:br/>
        <w:t>Таңдайымнан дәмі кетпей жүр әлі,</w:t>
        <w:br/>
        <w:t>Татканыма коп болса да соңғы рет...</w:t>
        <w:br/>
        <w:t>Сараң ба, элде саудагерлік салты ма,</w:t>
        <w:br/>
        <w:t>Қатал сді коршіміздіп қарты да.</w:t>
        <w:br/>
        <w:t>Алмасына қызықсақ та,</w:t>
        <w:br/>
        <w:t>О жаққа</w:t>
        <w:br/>
        <w:t>Аяқты біз басатынбыз тартына.</w:t>
        <w:br/>
        <w:t>Қыдырыстап қайтар болсам таңда қай,</w:t>
        <w:br/>
        <w:t>Мұрын жарып тұрушы сді-ау бар маңай.</w:t>
        <w:br/>
        <w:t>...Еске түссе сондағы бір “қылмысым”,</w:t>
        <w:br/>
        <w:t>Әлі күнге қызарамын алмадай.</w:t>
        <w:br/>
        <w:t>Әрі-бері өтіп жүріп мың рет,</w:t>
        <w:br/>
        <w:t>Қалай ғана байқамағам, күдірет!</w:t>
        <w:br/>
        <w:t>Иісі жұпар аңқып өтті алдымнан,</w:t>
        <w:br/>
        <w:t>Өш бойымды шарпын өтті бір леп.</w:t>
        <w:br/>
        <w:t>Көзім түсіп қып-қшыззыл бір алмаға,</w:t>
        <w:br/>
        <w:t>Қаліниыті та қалсам керек таңдана.</w:t>
        <w:br/>
        <w:t>Тостағандай томпиып-ақ тұр сксн,</w:t>
        <w:br/>
        <w:t>Жапыраққа жасырынып сәл ғапа.</w:t>
        <w:br/>
        <w:t>Қалай ғана байқамаған ел бұрып,</w:t>
        <w:br/>
        <w:t>Көртеннен-ақ, .</w:t>
        <w:br/>
        <w:t>Кетті менің детбірім.</w:t>
        <w:br/>
        <w:t>Қайткенде де жеуім керек деп түйдім,</w:t>
        <w:br/>
        <w:t>Ақысына толесем де ер құнын.</w:t>
        <w:br/>
        <w:t>Тәуекелге тірсле алмай бір бекем,</w:t>
        <w:br/>
        <w:t>Әлгі жерден әрлі-берлі күнде өтем.</w:t>
        <w:br/>
        <w:t>“Алтып көрсе, перипте екеті псріптең</w:t>
        <w:br/>
        <w:t>Жолдан таяр” дейтіні елдің шын ба екен?</w:t>
        <w:br/>
        <w:t>Бақты айнала биік қоршап тастаған,</w:t>
        <w:br/>
        <w:t>Көртпіміздің шалынан да жасқанам.</w:t>
        <w:br/>
        <w:t>Ақыры бір тәуекелге булдым бсл</w:t>
      </w:r>
    </w:p>
    <w:p>
      <w:r>
        <w:t>Тірлігімде қайтып аяқ баспаған.</w:t>
        <w:br/>
        <w:t>Әксм өлген жоқ еді гой алмадан,</w:t>
        <w:br/>
        <w:t>(Әлі күнге өзім де оғаш таң қалам).</w:t>
        <w:br/>
        <w:t>Св 68 2</w:t>
        <w:br/>
        <w:t>Таңдамалы. 1-том</w:t>
        <w:br/>
        <w:t>Қарамастан қалсақ та ұятқа анық,</w:t>
        <w:br/>
        <w:t>Қаңғып ішіп, қалтаны жиі ақтарып,</w:t>
        <w:br/>
        <w:t>Асқақ қарап айнала,</w:t>
        <w:br/>
        <w:t>Жер үстінің</w:t>
        <w:br/>
        <w:t>Тәңірі де тек біздер сияқтанып;</w:t>
        <w:br/>
        <w:t>Төңіректі таңдамай кетіп үстем,</w:t>
        <w:br/>
        <w:t>Күндер қайда “көксуды” кокіп ішкен,</w:t>
        <w:br/>
        <w:t>Ертесінде ел-жүртқа қарай алмай,</w:t>
        <w:br/>
        <w:t>Ортенердей болатын окініштсн?</w:t>
        <w:br/>
        <w:t>Кермаралдай тұратын керіліп кей</w:t>
        <w:br/>
        <w:t>Сұлулардың сыры да шері бітпей,</w:t>
        <w:br/>
        <w:t>Дүрлігісіп әлі де жүрсіңдер ме,</w:t>
        <w:br/>
        <w:t>Жүрсіндер ме, дүние-ай, мені күтпей?</w:t>
        <w:br/>
        <w:t>Тартып келем, достар-ай, тағы да аңсап,</w:t>
        <w:br/>
        <w:t>(Арман қанша, осылай сағына алсақ!)</w:t>
        <w:br/>
        <w:t>Тартып келем, тағы да туса деп бір</w:t>
        <w:br/>
        <w:t>Аз ғапа күн сс-түстен жаңылар шақ!</w:t>
        <w:br/>
        <w:t>«АЛЫ» Аы 55Жь</w:t>
        <w:br/>
        <w:t>Бірден асып, біреуден жүрдік гіс кем,</w:t>
        <w:br/>
        <w:t>Тәтті екен-ау, дүнис-ай, тірлік деген.</w:t>
        <w:br/>
        <w:t>Жақсы екен-ау жүмыс та күнде асығып,</w:t>
        <w:br/>
        <w:t>ШАаршап-талып жүрсек те бір бітпеген.</w:t>
        <w:br/>
        <w:t>Қыз-қыз қайнап, тамырда ссзім күліп,</w:t>
        <w:br/>
        <w:t>Түнде жортып, тал түсте көзіңді іліп,</w:t>
        <w:br/>
        <w:t>Бір пендеге жағынбай, табтптбай да,</w:t>
        <w:br/>
        <w:t>Жүрген шақтар өзіңді өзің біліп...</w:t>
        <w:br/>
        <w:t>Бәрі-бәрі тірліктің тәгті армандай,</w:t>
        <w:br/>
        <w:t>Алдыңа әкеп асылын ақтарғандай.</w:t>
        <w:br/>
        <w:t>Башығынңншың атын да әуендетс</w:t>
        <w:br/>
        <w:t>Әнге қосып қайтатын шақтар қандай!</w:t>
        <w:br/>
        <w:t>Қай қылығын кететін ескерместен,</w:t>
        <w:br/>
        <w:t>Бір бақыт-ау тапқан да дос теңдестен.</w:t>
        <w:br/>
        <w:t>Шын бақыт-ау бұрылмай бағытыннан</w:t>
        <w:br/>
        <w:t>Се 73 ФО</w:t>
        <w:br/>
        <w:t>Таңдамалы. 1-том</w:t>
      </w:r>
    </w:p>
    <w:p>
      <w:r>
        <w:t>Төгіп-төгіп өтетін жарытып бір!</w:t>
        <w:br/>
        <w:t>Жадырайтын шақты аңсап,</w:t>
        <w:br/>
        <w:t>Жан бір түлеп,</w:t>
        <w:br/>
        <w:t>Жатқандай-ау жазира жаңбыр тілеп.</w:t>
        <w:br/>
        <w:t>Түйір тамшы қимай-ақ қойды-ау аспан,</w:t>
        <w:br/>
        <w:t>Түнеріп кеп, төніп кеп,</w:t>
        <w:br/>
        <w:t>Сан күркіреп.</w:t>
        <w:br/>
        <w:t>Төпеп өтер тазалық, мөлдірлікпен</w:t>
        <w:br/>
        <w:t>Жаңбыр тілегі жатыр-ау жер дүрліккен.</w:t>
        <w:br/>
        <w:t>Ақша бүлтка қарайды алаңдап-ақ,</w:t>
        <w:br/>
        <w:t>Соңғы үміті сияқты сол бір күткен!</w:t>
        <w:br/>
        <w:t>«ЫР, АР, АЛЫР»</w:t>
        <w:br/>
        <w:t>Өзгемізден ертерек сс білдің де,</w:t>
        <w:br/>
        <w:t>Алаңсыз, адал тірлік кештің мүлде.</w:t>
        <w:br/>
        <w:t>Жан болып жасамадың жаманшылық,</w:t>
        <w:br/>
        <w:t>Аттамай ала жібін енікімніп де.</w:t>
        <w:br/>
        <w:t>Өзіңмен бірге түрып, бір күліскен</w:t>
        <w:br/>
        <w:t>Достарың ішалқып-тасып жүрді ме үстем?</w:t>
        <w:br/>
        <w:t>Қиянат жасады ма бірсу саған, --</w:t>
        <w:br/>
        <w:t>Қынңқ етіп қарсыласпай, тындың іштен.</w:t>
        <w:br/>
        <w:t>Жатпадың жұғыссам деп құрбыңа да,</w:t>
        <w:br/>
        <w:t>Батпадың шенде болып бір күнәға.</w:t>
        <w:br/>
        <w:t>Басқаның басында бар “иттіктен” де</w:t>
        <w:br/>
        <w:t>Сен ғана жеке-дара жүрдің ада.</w:t>
        <w:br/>
        <w:t>Орынсыз өзіпді озің котермелепі,</w:t>
        <w:br/>
        <w:t>Ашылып-шашылмадың бекергс көп.</w:t>
        <w:br/>
        <w:t>Баспадың жамандыққа,</w:t>
        <w:br/>
        <w:t>Қорқам бірақ</w:t>
        <w:br/>
        <w:t>Жақсылық та жасамай кстер ме деп.</w:t>
        <w:br/>
        <w:t>АЛЫР, Ы, ХР»</w:t>
        <w:br/>
        <w:t>Асыл достар, азайып барамыз ба,</w:t>
        <w:br/>
        <w:t>Анау жоқ, апау да жоқ арамызда.</w:t>
        <w:br/>
        <w:t>“Жүшп жазбастан өтерміз” дейтін серттің</w:t>
        <w:br/>
        <w:t>Айналыпт кеткені ме бәрі аңызға?</w:t>
        <w:br/>
        <w:t>75%</w:t>
        <w:br/>
        <w:t>Таңдамалы. 1-том</w:t>
        <w:br/>
        <w:t>Ажалға таба болмай, арлан шіркін</w:t>
        <w:br/>
        <w:t>Шықты ма бір шайқасып олсем деп те?!</w:t>
        <w:br/>
        <w:t>Болмаса балақтан ап шәуілдескен</w:t>
        <w:br/>
        <w:t>Коп итке күйінді ме ауылда өскен,</w:t>
        <w:br/>
        <w:t>Армансыз ақырғы рет бір шайқасып,</w:t>
      </w:r>
    </w:p>
    <w:p>
      <w:r>
        <w:t>Тандырып кетпек пе елі жауын да естен?!</w:t>
        <w:br/>
        <w:t>Алқынып... бірде жанып, бір ошті үміт,</w:t>
        <w:br/>
        <w:t>Бой бермей, бөрілер дс сірссті үлып.</w:t>
        <w:br/>
        <w:t>Әйтеуір, көпке дейін жатты ауылға</w:t>
        <w:br/>
        <w:t>Арланның арс-арс еткен үні естіліп.</w:t>
        <w:br/>
        <w:t>Көзіне қап қүйылып, жас түна ма</w:t>
        <w:br/>
        <w:t>Олімге байлап па еді бастті мпына?</w:t>
        <w:br/>
        <w:t>«Таңертең көрді халық</w:t>
        <w:br/>
        <w:t>тынып мәнгі,</w:t>
        <w:br/>
        <w:t>Жатты арлан бір қасқырды астына ала!</w:t>
        <w:br/>
        <w:t>«Ер» АР, АР»</w:t>
        <w:br/>
        <w:t>Қансын құмар, қалсын да бір басылып,</w:t>
        <w:br/>
        <w:t>Қырға шығып қайтайын, қыярга шығып.</w:t>
        <w:br/>
        <w:t>Көптен бері көңіл де алағызытп,</w:t>
        <w:br/>
        <w:t>Кермені үзер тұлпардай тұрды асығып.</w:t>
        <w:br/>
        <w:t>Атың кайда, ақсақал, берем деген,</w:t>
        <w:br/>
        <w:t>Қатып қайда қасыңа срем деген?!</w:t>
        <w:br/>
        <w:t>Бұзау баққан баяғы боз даламды</w:t>
        <w:br/>
        <w:t>Орағытып оңды-сол көрем бе мен?!</w:t>
        <w:br/>
        <w:t>Корсміп бе аралап, апырмау, ішіліт,</w:t>
        <w:br/>
        <w:t>(Жанға неге, туған жер, жақшпдаусың?)</w:t>
        <w:br/>
        <w:t>Қайталар ма сай-сала жаңғырығын</w:t>
        <w:br/>
        <w:t>Сақ-сақ, күліп самғаған ақын даусын?!</w:t>
        <w:br/>
        <w:t>Қырды аңсадым, дүнис-ай, қырды аңсадым,</w:t>
        <w:br/>
        <w:t>Көкірегімде тасып та түр қаншта ағын!</w:t>
        <w:br/>
        <w:t>Ұқсаң, птіркін, туған ел, қазіргі бір</w:t>
        <w:br/>
        <w:t>Тентсгіңнің тебіреніп тұрған шағын!</w:t>
        <w:br/>
        <w:t>Се 71%)</w:t>
        <w:br/>
        <w:t>С. Иманас ӨБ екемееенннненннннннкнкккккнкккнкккккалыллнкғнңкккккнкнкалыелккинанннаннанқақынккккккалалыннлааын.</w:t>
        <w:br/>
        <w:t>Судай шашып қор қыларға,</w:t>
        <w:br/>
        <w:t>АЛТЫНЫ жоқ тастаған.</w:t>
        <w:br/>
        <w:t>Жоқ, бармайын күпірлікке,</w:t>
        <w:br/>
        <w:t>Айтып отыр ауыл айқын:</w:t>
        <w:br/>
        <w:t>Қалдырды әкем бұл тірлікке</w:t>
        <w:br/>
        <w:t>Мені өзінен аумайтын.</w:t>
        <w:br/>
        <w:t>Қалдырыпти от тірлігін,</w:t>
        <w:br/>
        <w:t>Әппақ арын кірлетпей,</w:t>
        <w:br/>
        <w:t>Қалдырыпты өткірлігін,</w:t>
        <w:br/>
        <w:t>Өр мінсзін бірбсткей.</w:t>
        <w:br/>
        <w:t>Қиыры жоқ қырларды да</w:t>
        <w:br/>
        <w:t>Қалдырыпты мұраға.</w:t>
        <w:br/>
        <w:t>Асқақ таулар тұрған мына</w:t>
        <w:br/>
        <w:t>Содап қалған сыбаға.</w:t>
        <w:br/>
        <w:t>Достарына аңқылдаған</w:t>
        <w:br/>
        <w:t>А.лдалдығын, ақтығын,</w:t>
      </w:r>
    </w:p>
    <w:p>
      <w:r>
        <w:t>Ақ, алмастай жарқылдаған</w:t>
        <w:br/>
        <w:t>Кісілігін, пәктігін;</w:t>
        <w:br/>
        <w:t>Бір-бірлеп сен бәрін сана:</w:t>
        <w:br/>
        <w:t>Қалдырыпты нар ісін,</w:t>
        <w:br/>
        <w:t>Баз біреуге бағынса да,</w:t>
        <w:br/>
        <w:t>Табынбайтып намысын.</w:t>
        <w:br/>
        <w:t>Жағынбайтын пендеге бір</w:t>
        <w:br/>
        <w:t>Қалдырыпты арлы үнін,</w:t>
        <w:br/>
        <w:t>Қысқасы, осы мендегі өмір,</w:t>
        <w:br/>
        <w:t>Қасиеттің барлығын...</w:t>
        <w:br/>
        <w:t>КӨКТЕМ</w:t>
        <w:br/>
        <w:t>"Гоз-тоз қылып айырды да ақ қарды,</w:t>
        <w:br/>
        <w:t>Көктем келіп қыр қалтасын ақтарды.</w:t>
        <w:br/>
        <w:t>Мына жақта қолтығына су бүркіп,</w:t>
        <w:br/>
        <w:t>Оятып жүр бақтарды.</w:t>
        <w:br/>
        <w:t>Се 78 Фу</w:t>
        <w:br/>
        <w:t>С. Иманасов</w:t>
        <w:br/>
        <w:t>Асаулауын ертгесін маған аттың,</w:t>
        <w:br/>
        <w:t>Қартым, өзің дұрыстап тағалатқын!</w:t>
        <w:br/>
        <w:t>Ерем леген ел болса - шақыр бәрін,</w:t>
        <w:br/>
        <w:t>Туған жерді келеді-ау аралатқым.</w:t>
        <w:br/>
        <w:t>Сауырында сан аттың сартылдаған</w:t>
        <w:br/>
        <w:t>Қампшптыңды да бере тұр, қартым, маған...</w:t>
        <w:br/>
        <w:t>Бірі сынап, бірсуі жылап тұрған</w:t>
        <w:br/>
        <w:t>Алғайыннан айналдым аңқылдаған!</w:t>
        <w:br/>
        <w:t>Айналайын абыржып жүрген елден,</w:t>
        <w:br/>
        <w:t>Құрдастарлан қызықты бірге көрген.</w:t>
        <w:br/>
        <w:t>Қарындастан айналдым,</w:t>
        <w:br/>
        <w:t>Қысылған боп,</w:t>
        <w:br/>
        <w:t>Сылқ-сылқ күлген сығалап іргелерден.</w:t>
        <w:br/>
        <w:t>Қырым қандай кең еді олшенбегеп,</w:t>
        <w:br/>
        <w:t>Қиырына жете алмай жел шелдеген,</w:t>
        <w:br/>
        <w:t>Кокжиекті көзіме қондырып ап,</w:t>
        <w:br/>
        <w:t>Керсмсттей құйғытып көрсем деп ем!</w:t>
        <w:br/>
        <w:t>Ата-баба ары мен арманының</w:t>
        <w:br/>
        <w:t>Жалғасы боп жетсе деп самғап үнім,</w:t>
        <w:br/>
        <w:t>Құйыпдатып көрейін қырға барып,</w:t>
        <w:br/>
        <w:t>Әпкел бері тізгінді,</w:t>
        <w:br/>
        <w:t>Жан бауырым!</w:t>
        <w:br/>
        <w:t>АУЫЛҒА БАРАРДА</w:t>
        <w:br/>
        <w:t>Серікке</w:t>
        <w:br/>
        <w:t>Асығам ба жанымда жатқан бар шат,</w:t>
        <w:br/>
        <w:t>Жатқан бар шат сырымды ақтарғанша-ақ.</w:t>
        <w:br/>
        <w:t>Торға түсксп тағыдай аласұрам,</w:t>
      </w:r>
    </w:p>
    <w:p>
      <w:r>
        <w:t>Екілене елірер шақтарды аңсап.</w:t>
        <w:br/>
        <w:t>ШТПалқып-тасыш, дүнис-ай, ғашық құшып,</w:t>
        <w:br/>
        <w:t>Жататын шақ қиялмсн қашыққа ұшып.</w:t>
        <w:br/>
        <w:t>Есің-есіп отырар достар қайда,</w:t>
        <w:br/>
        <w:t>Бірімізден біріміз асып түсіпт?!</w:t>
        <w:br/>
        <w:t>С-ге 72-29</w:t>
        <w:br/>
        <w:t>С. Иманасов</w:t>
        <w:br/>
        <w:t>ҚАСЫМ ЖЫРЫН ҚАЙТАЛАП</w:t>
        <w:br/>
        <w:t>ОҚЫҒАНДА</w:t>
        <w:br/>
        <w:t>Туысқан,</w:t>
        <w:br/>
        <w:t>Тыңдашы бір тұра қал да,</w:t>
        <w:br/>
        <w:t>Тағы да айтар сыр бар бұл ағанда.</w:t>
        <w:br/>
        <w:t>Отірік болмайды</w:t>
        <w:br/>
        <w:t>Егер былай десеп</w:t>
        <w:br/>
        <w:t>Ол жайлы бала-шағат сұрағанда:</w:t>
        <w:br/>
        <w:t>“Ол да бір өзіміздей күнәлі ағаң,</w:t>
        <w:br/>
        <w:t>Бірсугс ұнап, бірсуге ұнамаған.</w:t>
        <w:br/>
        <w:t>Абайдың жазбай ксткен жыры ма</w:t>
        <w:br/>
        <w:t>Әлде</w:t>
        <w:br/>
        <w:t>Ақанның кеудесінен құлаған ән?</w:t>
        <w:br/>
        <w:t>Әйтеуір, бӨмік еді бүкіл езден,</w:t>
        <w:br/>
        <w:t>Қиызрандай қия-шыңды жеті кезген.</w:t>
        <w:br/>
        <w:t>Жан сді басына бір бақ дарыған,</w:t>
        <w:br/>
        <w:t>Жан еді басынан бір құты безген...</w:t>
        <w:br/>
        <w:t>Дегені төңірегіне кілең шеіпім,</w:t>
        <w:br/>
        <w:t>Қыздың да құшты нелер бір еркесін.</w:t>
        <w:br/>
        <w:t>Кісінің кісісімен достасты да,</w:t>
        <w:br/>
        <w:t>Иттерге имей кеткен піл снсссін.</w:t>
        <w:br/>
        <w:t>Жүрмеген досының да жетегімен,</w:t>
        <w:br/>
        <w:t>Ешкімнің үстамаған стсгитен.</w:t>
        <w:br/>
        <w:t>Жанса да,</w:t>
        <w:br/>
        <w:t>Ортене алмай,</w:t>
        <w:br/>
        <w:t>Ширығып коп,</w:t>
        <w:br/>
        <w:t>Тұп-тура тартушы еді төте кілең.,</w:t>
        <w:br/>
        <w:t>“Адам боп туып, неге текке олем?” деп,</w:t>
        <w:br/>
        <w:t>Мың ойлап, жүз толғанып отті елендеп.</w:t>
        <w:br/>
        <w:t>Бүгінгі ұрпағына содан да өзі</w:t>
        <w:br/>
        <w:t>Қалды, опе, қып-қызыл бір отты олең боп...”</w:t>
        <w:br/>
        <w:t>Се 80 “&gt;</w:t>
      </w:r>
    </w:p>
    <w:p>
      <w:r>
        <w:t>С. Иманасов</w:t>
        <w:br/>
        <w:t>Бұл ұғымда сезім көп пс,</w:t>
        <w:br/>
        <w:t>Кабылдайды қалай кім,</w:t>
        <w:br/>
        <w:t>Күллі әлемді өзің деп мен,</w:t>
        <w:br/>
        <w:t>Өзің деп тек санаймын.</w:t>
        <w:br/>
        <w:t>Жанарыңнан жарқылдап кіл</w:t>
        <w:br/>
        <w:t>Атсын шапақ, таң дәйім.</w:t>
        <w:br/>
        <w:t>Осындайда саңқылдап бір,</w:t>
        <w:br/>
        <w:t>Саңқылдап бір самғайын.</w:t>
        <w:br/>
        <w:t>Қалтарыста күр сығалап,</w:t>
        <w:br/>
        <w:t>Қалсын басқаң жасқанып.</w:t>
        <w:br/>
        <w:t>Сеп қуанип тұршы қарап,</w:t>
        <w:br/>
        <w:t>Айһай, асыл ақ шабыт!</w:t>
        <w:br/>
        <w:t>ай» АА, Ел</w:t>
        <w:br/>
        <w:t>Өзінді сүю шарт па еді,</w:t>
        <w:br/>
        <w:t>Кеудемді жүрек ұрды асау.</w:t>
        <w:br/>
        <w:t>Кортпаған дүлей өрт мені,</w:t>
        <w:br/>
        <w:t>Саған да жетпей тынбас-ау!</w:t>
        <w:br/>
        <w:t>Тынбас-ау саған жетпей де,</w:t>
        <w:br/>
        <w:t>Лапылдап түгел жанса аймақ.</w:t>
        <w:br/>
        <w:t>Жалын боп шалқып от кейде,</w:t>
        <w:br/>
        <w:t>Өзіңді маған қарсы айдап,</w:t>
        <w:br/>
        <w:t>Шарпыимай тіпті тынар ма?</w:t>
        <w:br/>
        <w:t>Күдікті таста бекср кей.</w:t>
        <w:br/>
        <w:t>Кеуденді жүрек ұрар да,</w:t>
        <w:br/>
        <w:t>Оқ болып тесіп өтердей.</w:t>
        <w:br/>
        <w:t>Өтсе, өтсін! Жібер еркіне,</w:t>
        <w:br/>
        <w:t>Жүрекке көлі, шөлі не!</w:t>
        <w:br/>
        <w:t>Жетіп бір қүлап сертіше,</w:t>
        <w:br/>
        <w:t>Талкан ғып кетсін мсілі де!</w:t>
        <w:br/>
        <w:t>Аы АР, АЗУ,</w:t>
        <w:br/>
        <w:t>Дариға-ай, маған ғана лайықты әнсің,</w:t>
        <w:br/>
        <w:t>Құшағын гашың дүнис жайып талсын,</w:t>
        <w:br/>
        <w:t>Се 86 2</w:t>
        <w:br/>
        <w:t>С. Иманасов ----------------------“---</w:t>
        <w:br/>
        <w:t>Қарап қалар қыз балқып, ер үмітпен,</w:t>
        <w:br/>
        <w:t>Алдында асау ағыс бар сені күткен.</w:t>
        <w:br/>
        <w:t>Кірпігінді қақпастан көктей өтсең,</w:t>
        <w:br/>
        <w:t>Салдыртып бір сал мінез, серілікпен.</w:t>
        <w:br/>
        <w:t>Өрлік жайлы өзгеге сырды ұқтырып,</w:t>
        <w:br/>
        <w:t>Өрт боп жанып өтсең-ау дүрліктіріп.</w:t>
        <w:br/>
        <w:t>Дос үйіне жетсең-ау сағындырып,</w:t>
      </w:r>
    </w:p>
    <w:p>
      <w:r>
        <w:t>Жайнап салар шақтарды бір күттіріп.</w:t>
        <w:br/>
        <w:t>Жақсылық та жүрсең-ау жасап қанша,</w:t>
        <w:br/>
        <w:t>Күлсең дс бір күлсең-ау жас аққанша.</w:t>
        <w:br/>
        <w:t>Ақ, жаныңды үсынып тұрсаң-ау кіл,</w:t>
        <w:br/>
        <w:t>Біреу сенің сыртыңнан тас атқанша.</w:t>
        <w:br/>
        <w:t>Осылай бір тартсаң-ау таңға алшақтап,</w:t>
        <w:br/>
        <w:t>Ковіліңді адал да аңғал сақтап.</w:t>
        <w:br/>
        <w:t>Саңқылдап та айтсаң-ау айтарынды,</w:t>
        <w:br/>
        <w:t>Құрдастарың күмілжіп қалған шақта.</w:t>
        <w:br/>
        <w:t>Жеткеніңнен, жарығым, жетпегің коп,</w:t>
        <w:br/>
        <w:t>Осылайша откейсің көкте гүлдеп.</w:t>
        <w:br/>
        <w:t>Жауың болса,</w:t>
        <w:br/>
        <w:t>Қалсын да қарадай бір,</w:t>
        <w:br/>
        <w:t>“Мынауынның шалқуы-ай!”</w:t>
        <w:br/>
        <w:t>Деп те күнлсеп.</w:t>
        <w:br/>
        <w:t>Осы болсын дсмеймін бар асылың,</w:t>
        <w:br/>
        <w:t>Өмір де бір жорық қой,</w:t>
        <w:br/>
        <w:t>Қарашты, ұлым</w:t>
        <w:br/>
        <w:t>Озім іздеп келген көп қасиетті.</w:t>
        <w:br/>
        <w:t>Сспен тапсам деп тұрмын, қарашығым.</w:t>
        <w:br/>
        <w:t>аа «ХУ, АЛУ»</w:t>
        <w:br/>
        <w:t>Бір ойлар жатсам-тұрсам тағатты алып,</w:t>
        <w:br/>
        <w:t>Қиналып та қалам-ау шақта мына,</w:t>
        <w:br/>
        <w:t>Жан сырын ағыл-тегіл сан ақтарып,</w:t>
        <w:br/>
        <w:t>Ақтарылып біте алмай жатқаныма.</w:t>
        <w:br/>
        <w:t>Соқпағы бар ғұмырдың қапдай даңғыл?</w:t>
        <w:br/>
        <w:t>Ұшып кетіп жүрсм бе</w:t>
        <w:br/>
        <w:t>Өе 82-4</w:t>
        <w:br/>
        <w:t>Таңдамалы. 1-том</w:t>
        <w:br/>
        <w:t>Бір-бірімізге</w:t>
        <w:br/>
        <w:t>Қаншама жылдар қарсы ағып.</w:t>
        <w:br/>
        <w:t>Мына жүрт бізді</w:t>
        <w:br/>
        <w:t>Жүгіртеді скен сан-саққа-ақ,</w:t>
        <w:br/>
        <w:t>Мен сені, қалқам,</w:t>
        <w:br/>
        <w:t>Құтқара алмадым қанша ақтап.</w:t>
        <w:br/>
        <w:t>Екеуіміз болсақ,</w:t>
        <w:br/>
        <w:t>Келеміз әлі жете алмай,</w:t>
        <w:br/>
        <w:t>Жақындай түсіп,</w:t>
        <w:br/>
        <w:t>Жақындай түсіп, алшақтап...</w:t>
        <w:br/>
        <w:t>«АЖА» АЖА, Айы.</w:t>
      </w:r>
    </w:p>
    <w:p>
      <w:r>
        <w:t>Шегелеп біржолата қырға мені,</w:t>
        <w:br/>
        <w:t>Сол күні</w:t>
        <w:br/>
        <w:t>Жаңбыр жауып тұрған сді...</w:t>
        <w:br/>
        <w:t>Айнала -</w:t>
        <w:br/>
        <w:t>Мұүнары ма,</w:t>
        <w:br/>
        <w:t>Тұманы ма --</w:t>
        <w:br/>
        <w:t>Әйтсуір, айтып болмас мұң бар еді...</w:t>
        <w:br/>
        <w:t>Жатса да құлағымды кескілеп үн,</w:t>
        <w:br/>
        <w:t>Ештеңе сезбедім де естімедім.</w:t>
        <w:br/>
        <w:t>Көрінді кемпірқосақ сияқтанып</w:t>
        <w:br/>
        <w:t>Сермелген оңды-солды қос білегің.</w:t>
        <w:br/>
        <w:t>Содан соң... кесіп өтіп көше төрін,</w:t>
        <w:br/>
        <w:t>Колеңдеп бір корінді кос етегін...</w:t>
        <w:br/>
        <w:t>Ашы үнмен айтып жатты нажағай да</w:t>
        <w:br/>
        <w:t>Ақырғы ажырасу осы екенін!</w:t>
        <w:br/>
        <w:t>Көкірек қыжылдай ма құр ләмелі,</w:t>
        <w:br/>
        <w:t>Айнала адам ұқпас мұң бар еді...</w:t>
        <w:br/>
        <w:t>Шегелеп қырға мені тастайтындай</w:t>
        <w:br/>
        <w:t>Толассыз жаңбыр тогіп тұрған еді!..</w:t>
        <w:br/>
        <w:t>Се 97-“</w:t>
        <w:br/>
        <w:t>-?кл</w:t>
        <w:br/>
        <w:t>Таңдамалы. 1-том</w:t>
        <w:br/>
        <w:t>Кемерде тік?</w:t>
        <w:br/>
        <w:t>Күнде үйқыдан оянам,</w:t>
        <w:br/>
        <w:t>Шалғайды бір</w:t>
        <w:br/>
        <w:t>Арғымақтар дүбірі елеңдетіп.</w:t>
        <w:br/>
        <w:t>аАЫАы 5ғ, Айы</w:t>
        <w:br/>
        <w:t>Достар, құлақ түре қал,</w:t>
        <w:br/>
        <w:t>Осы үн қандай?</w:t>
        <w:br/>
        <w:t>Сосын қандай, тындашы, тосиян қандай?</w:t>
        <w:br/>
        <w:t>Жетісудың сыңсыған тоғайына</w:t>
        <w:br/>
        <w:t>Бір сандуғаш ғайыптан қосылғандай!</w:t>
        <w:br/>
        <w:t>Достар, тұра қалыңдар!</w:t>
        <w:br/>
        <w:t>Таста мына</w:t>
        <w:br/>
        <w:t>Қам-қарекст, қызықты, басқаны да.</w:t>
        <w:br/>
        <w:t>Бір жұлдыз кеп ғайыптан қосылғандай.</w:t>
        <w:br/>
        <w:t>Жетісудың түп-түнық аспаныпа.</w:t>
      </w:r>
    </w:p>
    <w:p>
      <w:r>
        <w:t>Достар, бүгін бәріңе</w:t>
        <w:br/>
        <w:t>Сынақ та бар,</w:t>
        <w:br/>
        <w:t>Жігіт болсаң көрейін шыдап бағар.</w:t>
        <w:br/>
        <w:t>Құлатасың дегендей қайсың атып,</w:t>
        <w:br/>
        <w:t>Жүйтки ағып барады бір ақмарал...</w:t>
        <w:br/>
        <w:t>Жүйтки ағып барады еркін өмір,</w:t>
        <w:br/>
        <w:t>Жұлқа сүйреп жүректі өрті небір.</w:t>
        <w:br/>
        <w:t>Тәуекел деп жөнейін мен де солай,</w:t>
        <w:br/>
        <w:t>Жетпей кетсем көрейін сертіме бір!..</w:t>
        <w:br/>
        <w:t>Бе. Еа</w:t>
        <w:br/>
        <w:t>Тапжылмай сол орныңда сәл тұра қал,</w:t>
        <w:br/>
        <w:t>Жаппашы жанарыңды жарқыраған.</w:t>
        <w:br/>
        <w:t>Коңіліме кошіріп алайыншы</w:t>
        <w:br/>
        <w:t>Көркіңді таза тұрған бар күнодан.</w:t>
        <w:br/>
        <w:t>Ән бе сдің кетіп жатқан таралып кең,</w:t>
        <w:br/>
        <w:t>Жан ба сдің осы оңіргс дара біткен?</w:t>
        <w:br/>
        <w:t>Гайыптан пайда болған қай бақытым,</w:t>
        <w:br/>
        <w:t>Дірілдеп ақ тамақта қара нүктенң...</w:t>
        <w:br/>
        <w:t>Са 83 -</w:t>
        <w:br/>
        <w:t>Таңдамалы. 1-том</w:t>
        <w:br/>
        <w:t>БІР ЖОЛДАСҚА</w:t>
        <w:br/>
        <w:t>Ағайын, саған айтар сөзім бар бір,</w:t>
        <w:br/>
        <w:t>Отымды озің үрлеп,</w:t>
        <w:br/>
        <w:t>Өзің жандыр.</w:t>
        <w:br/>
        <w:t>Қашап бір тиді қылдай қиянатым,</w:t>
        <w:br/>
        <w:t>Қапыда қате басқан кезімді аңдыр?</w:t>
        <w:br/>
        <w:t>Алдымен кеттім қайда жүр десепдер,</w:t>
        <w:br/>
        <w:t>Жалындап жандым шалқып үрлесеңдер.</w:t>
        <w:br/>
        <w:t>Сендерді ұққандай-ақ ұғып ем ғой,</w:t>
        <w:br/>
        <w:t>Сендер мені үға алмай жүрмесенңдер.</w:t>
        <w:br/>
        <w:t>Маған қас бықсық осек, бақас қылық,</w:t>
        <w:br/>
        <w:t>ПтТындыкты көзіңс айттым ап-ашы ғып.</w:t>
        <w:br/>
        <w:t>Апыр-ай, ағайын-ай, әлде соны</w:t>
        <w:br/>
        <w:t>Жүрсің бе жамандықпен шпатастырып?</w:t>
        <w:br/>
        <w:t>Жо-жо-жоқ,, окисм де жок, аншғы шын,</w:t>
        <w:br/>
        <w:t>Жақсыны жақсы дейік танып ісін.</w:t>
        <w:br/>
        <w:t>Тірлігім қымбат маған, баз біреудің</w:t>
        <w:br/>
        <w:t>Шеніне емес,</w:t>
        <w:br/>
        <w:t>Еліме жағу үшін.</w:t>
        <w:br/>
        <w:t>Сол үшін күрес десең -- күресе алам,</w:t>
        <w:br/>
        <w:t>Меш кінә тағар деме, сірә, саған.</w:t>
        <w:br/>
        <w:t>Білем ғой жүз адампың жақсылығыз!</w:t>
        <w:br/>
        <w:t>Жуып-шайып кетерін бір есалаң.</w:t>
      </w:r>
    </w:p>
    <w:p>
      <w:r>
        <w:t>Ел барда, ақ тілекті туыс барда,</w:t>
        <w:br/>
        <w:t>Адамға жаманшылык жүғыскан ба.</w:t>
        <w:br/>
        <w:t>Бір басып кең дүниеге сыяр...</w:t>
        <w:br/>
        <w:t>Шіркін,</w:t>
        <w:br/>
        <w:t>Не жетсін бір аулаға сыйысқанға!</w:t>
        <w:br/>
        <w:t>ҰЛЫМА</w:t>
        <w:br/>
        <w:t>Өтсең, жаным, түгел бір дүбірлетіп,</w:t>
        <w:br/>
        <w:t>Сұлуларды: көргеннен дірілдетіп.</w:t>
        <w:br/>
        <w:t>Айқастарда даусыңды асырып-ақ,</w:t>
        <w:br/>
        <w:t>ШАайқастарға бастарда бұрын кетіп.</w:t>
        <w:br/>
        <w:t>Сов 81-2 Э</w:t>
        <w:br/>
        <w:t>288</w:t>
        <w:br/>
        <w:t>"Релебелес”</w:t>
        <w:br/>
        <w:t>штабынан</w:t>
        <w:br/>
        <w:t>ыы &gt;</w:t>
        <w:br/>
        <w:t>ӨМІРБАЯНҒА ҚОСЫМША</w:t>
        <w:br/>
        <w:t>Что касается остальыных</w:t>
        <w:br/>
        <w:t>автобиографических сведений,</w:t>
        <w:br/>
        <w:t>они в моих стихах.</w:t>
        <w:br/>
        <w:t>П880210785)</w:t>
        <w:br/>
        <w:t>Сергей Есенин</w:t>
        <w:br/>
        <w:t>Биік үстап еңсемді мен елімде,</w:t>
        <w:br/>
        <w:t>карындаспен қатарлас келемін бс, -</w:t>
        <w:br/>
        <w:t>Таң нұры ма, жүректің зар-мұңы ма--</w:t>
        <w:br/>
        <w:t>Барлығы да жүр бүгін өлеңімде.</w:t>
        <w:br/>
        <w:t>Күркіреген күнімді, сіркіреген,</w:t>
        <w:br/>
        <w:t>Жіпке тізіп келеді шіркін өлең -</w:t>
        <w:br/>
        <w:t>Тірлігіме дәнпскер деректер ме,</w:t>
        <w:br/>
        <w:t>Теректер де -- түбіне бір түпегелі;</w:t>
        <w:br/>
        <w:t>Тасып-толған күндерім, жанып-ошкен,</w:t>
        <w:br/>
        <w:t>Ғашық болған түндерім танып естен,</w:t>
        <w:br/>
        <w:t>Көкіректі ортгер үн, ертегім де</w:t>
        <w:br/>
        <w:t>бала жастан құлағым қанық өскен;</w:t>
        <w:br/>
        <w:t>Ойлағаным, талай бір тойлағаным,</w:t>
        <w:br/>
        <w:t>құлағында асаудың ойнағаным,</w:t>
        <w:br/>
        <w:t>тоймағаным қызыққа, ережеңді</w:t>
        <w:br/>
        <w:t>екібастан мойындай қоймағаным;</w:t>
        <w:br/>
        <w:t>ҚКуанғаным, күлгенім, қамыққаным,</w:t>
        <w:br/>
        <w:t>Жалғызсырап жатқаным, жабыққаным,</w:t>
        <w:br/>
        <w:t>Достарыма өкпелеп,</w:t>
        <w:br/>
        <w:t>оңашада</w:t>
        <w:br/>
        <w:t>торыққаным,</w:t>
      </w:r>
    </w:p>
    <w:p>
      <w:r>
        <w:t>тойғаным,</w:t>
        <w:br/>
        <w:t>тарыққаным;</w:t>
        <w:br/>
        <w:t>Се 98 ФУ</w:t>
        <w:br/>
        <w:t>Тандамалы. 1-том</w:t>
        <w:br/>
        <w:t>Е-е</w:t>
        <w:br/>
        <w:t>Қамықпа, қалқам, текке сен,</w:t>
        <w:br/>
        <w:t>Махаббатыма мастанып мүлдем кетпесеп,</w:t>
        <w:br/>
        <w:t>Тірліклі жарық өзіңмен ғана болісіп,</w:t>
        <w:br/>
        <w:t>Өзіңмен ғана...</w:t>
        <w:br/>
        <w:t>От кешем.</w:t>
        <w:br/>
        <w:t>Қайтадан тағы да дір ет те,</w:t>
        <w:br/>
        <w:t>Құшаққа кірші, қүйын боп өтсін бір өкпе.</w:t>
        <w:br/>
        <w:t>Кеудемде жалын махаббат барда,</w:t>
        <w:br/>
        <w:t>сен барсың,</w:t>
        <w:br/>
        <w:t>Сен барсың, қалқам,</w:t>
        <w:br/>
        <w:t>Жүректе.</w:t>
        <w:br/>
        <w:t>Қамықпа, қалқам, көзіңді іл,</w:t>
        <w:br/>
        <w:t>Буыңа балқып, бұрқырап тұрған сезім бұл.</w:t>
        <w:br/>
        <w:t>Ссмсердің жүзін сүйіпті те берген сертіме</w:t>
        <w:br/>
        <w:t>Сенбеймін десең...</w:t>
        <w:br/>
        <w:t>Өзің біл.</w:t>
        <w:br/>
        <w:t>ааа» ЕР, Ал,</w:t>
        <w:br/>
        <w:t>Ойды бөргде үзіп тіптен,</w:t>
        <w:br/>
        <w:t>Тастадың-ау сезімге от.</w:t>
        <w:br/>
        <w:t>Мен үшін бар қызық біткен,</w:t>
        <w:br/>
        <w:t>Қызық біткен озің боп.</w:t>
        <w:br/>
        <w:t>Жаным да шат, нансаң, бүгін,</w:t>
        <w:br/>
        <w:t>Парықсыздар не білер!</w:t>
        <w:br/>
        <w:t>Қолға қалам алсам, күнім,</w:t>
        <w:br/>
        <w:t>Сен деп өлең төгілер.</w:t>
        <w:br/>
        <w:t>Елеңдетіп өткен ізге,</w:t>
        <w:br/>
        <w:t>Айдай нұрың етті алаң.</w:t>
        <w:br/>
        <w:t>ШІуда бұлтты көктс жүзген</w:t>
        <w:br/>
        <w:t>Бұүрымың ба деп қалам.</w:t>
        <w:br/>
        <w:t>Тұршы осылай тебірент тс,</w:t>
        <w:br/>
        <w:t>Жүзіңде нұр лаулай қап.</w:t>
        <w:br/>
        <w:t>Қарашы өзің төңірекке,</w:t>
        <w:br/>
        <w:t>Әлем сенен аумайды-ақ!</w:t>
        <w:br/>
        <w:t>С 85 ЭУ</w:t>
      </w:r>
    </w:p>
    <w:p>
      <w:r>
        <w:t>С. Иманасов «---""""""""“““лммкмеенененннккнкллкақнненнелеккнкеканнлкмнканкаы лал нқатантааныныкен</w:t>
        <w:br/>
        <w:t>Татгі-таза танда жауған қардай ақсын,</w:t>
        <w:br/>
        <w:t>(Кеудемнен саған бір таң арнай атсын)</w:t>
        <w:br/>
        <w:t>Қозғалмай, қалқам, солай сәл тұра қал,</w:t>
        <w:br/>
        <w:t>Қалам ба қызығыңа қанбай-ақ, шын?!</w:t>
        <w:br/>
        <w:t>Сәл тұра қал, жарығым, шытпай қабақ,</w:t>
        <w:br/>
        <w:t>Жанарыңнан бара ма шық тайғанап,</w:t>
        <w:br/>
        <w:t>Маған бұлай қарама,</w:t>
        <w:br/>
        <w:t>Үміт, күлік</w:t>
        <w:br/>
        <w:t>Аррпалысып кеткенін ұқпай да қап.</w:t>
        <w:br/>
        <w:t>Сәл түра қал, барады сесің ұнап,</w:t>
        <w:br/>
        <w:t>Кешігіп-ақ қалдым ба, кешігіп-ақ.</w:t>
        <w:br/>
        <w:t>Қалайынтты, дариға-ай, ай нұрыңды,</w:t>
        <w:br/>
        <w:t>Айнытпастан кеудеме көшіріп ап!</w:t>
        <w:br/>
        <w:t>ААА «АЗЕРА «ОҒЫ</w:t>
        <w:br/>
        <w:t>Жана бір сарын басталым,</w:t>
        <w:br/>
        <w:t>Төгілсем деумен ссл боп кіл.</w:t>
        <w:br/>
        <w:t>Естісең қырдан асқақ, үн,</w:t>
        <w:br/>
        <w:t>Сені іздеп жүрген мсн деп біл!</w:t>
        <w:br/>
        <w:t>Жарқылдап, ойнат бар тұлғаң,</w:t>
        <w:br/>
        <w:t>Толқынға шомыл, теңізді өп.</w:t>
        <w:br/>
        <w:t>ШПТағала көрсең шарқ, ұрған,</w:t>
        <w:br/>
        <w:t>Мен деп біл жүрген сені іздеп.</w:t>
        <w:br/>
        <w:t>Дірілдеп тұрған көк теңбіл</w:t>
        <w:br/>
        <w:t>Сағымды көрсең шағылдан,</w:t>
        <w:br/>
        <w:t>Сарғая күтіп коптеп бір,</w:t>
        <w:br/>
        <w:t>Мен деп үқ сені сағынған.</w:t>
        <w:br/>
        <w:t>Қансырап кайтып жорықтан,</w:t>
        <w:br/>
        <w:t>Жетіп те қалған жерде оліп,</w:t>
        <w:br/>
        <w:t>Тұлпарды көрсең зорыққан,</w:t>
        <w:br/>
        <w:t>Сағынған сені мең доп ұқ!</w:t>
        <w:br/>
        <w:t>Са 84 3)</w:t>
        <w:br/>
        <w:t>С. Иманасов</w:t>
        <w:br/>
        <w:t>Нұрлы ағын болып келеді хаттар</w:t>
        <w:br/>
        <w:t>Мен үшін таза сақталған.</w:t>
        <w:br/>
        <w:t>Келе бер, хаттар,</w:t>
        <w:br/>
        <w:t>Келе бер, хаттар -</w:t>
        <w:br/>
        <w:t>Шалғайдап ұшқан тәтті леп!</w:t>
        <w:br/>
        <w:t>Келе бер, хаттар,</w:t>
        <w:br/>
        <w:t>Келе бер, хаттар,</w:t>
      </w:r>
    </w:p>
    <w:p>
      <w:r>
        <w:t>Махаббат, жеңіс, бақ тілеп!</w:t>
        <w:br/>
        <w:t>аҚ. Ж» «АР»</w:t>
        <w:br/>
        <w:t>Пі1арқ ұрып көңіл, шырқап ән,</w:t>
        <w:br/>
        <w:t>ШТат күліп жаным тұр бүгін.</w:t>
        <w:br/>
        <w:t>Естимін алыс қырқадан</w:t>
        <w:br/>
        <w:t>Қоңыраулы күйме сыңғырын.</w:t>
        <w:br/>
        <w:t>Жатқандай болды-ау бүл таңда</w:t>
        <w:br/>
        <w:t>Шақырып шалғай жол бейне.</w:t>
        <w:br/>
        <w:t>Тағы бір мініп тұлпарға,</w:t>
        <w:br/>
        <w:t>Бағынды сынап көр дей ме?</w:t>
        <w:br/>
        <w:t>Бақытың енді қолыңда,</w:t>
        <w:br/>
        <w:t>Жүйткітіп жылдам жет дей ме,</w:t>
        <w:br/>
        <w:t>Алрманың осы, жолында</w:t>
        <w:br/>
        <w:t>Мерт болып кетсең, кет дей мс?</w:t>
        <w:br/>
        <w:t>Кеудемді тентек жел үрін,</w:t>
        <w:br/>
        <w:t>Жалғанды жарып үлтп дей ме?</w:t>
        <w:br/>
        <w:t>Арғымақ көңіл еліріп,</w:t>
        <w:br/>
        <w:t>Қойды-ау бір көктен түспей де..</w:t>
        <w:br/>
        <w:t>-.“Алаңсыз, ойсыз жүргенде,</w:t>
        <w:br/>
        <w:t>Қызыққа қайран жоқпын деп..</w:t>
        <w:br/>
        <w:t>Ұйтқытып кеттін бір демде,</w:t>
        <w:br/>
        <w:t>Комулі жатқан шоқты үрлеті.</w:t>
        <w:br/>
        <w:t>Осынау сәтті, тегінде,</w:t>
        <w:br/>
        <w:t>Айнытпай айтар бар ма тіл?</w:t>
        <w:br/>
        <w:t>Арманым, асқақ когімде</w:t>
        <w:br/>
        <w:t>Жарқырап солай жан да тұр!</w:t>
        <w:br/>
        <w:t>Се 88 ЖУ</w:t>
        <w:br/>
        <w:t>Найзағайша ойнап,</w:t>
        <w:br/>
        <w:t>Жатқанда жанның жарқылы,</w:t>
        <w:br/>
        <w:t>Аспанға қарап</w:t>
        <w:br/>
        <w:t>Айтармын бәрін әр түні.</w:t>
        <w:br/>
        <w:t>Арымның үнін</w:t>
        <w:br/>
        <w:t>Елге де жерге інертермін,</w:t>
        <w:br/>
        <w:t>Ең асыл сөзді озіңе айту арқылы.</w:t>
        <w:br/>
        <w:t>СЕ</w:t>
        <w:br/>
        <w:t>Басқа бір жаққа бет бұрып,</w:t>
        <w:br/>
        <w:t>Шығарар болсаң сен де естен,</w:t>
        <w:br/>
        <w:t>Түсіңе тұлпар боп кіріп,</w:t>
        <w:br/>
        <w:t>Тұпрпармын тыным берместен.</w:t>
        <w:br/>
        <w:t>Сағынбай мені ксткендс,</w:t>
        <w:br/>
        <w:t>Сен жайлы кокте шырқап он,</w:t>
        <w:br/>
        <w:t>Құстай-ақ</w:t>
      </w:r>
    </w:p>
    <w:p>
      <w:r>
        <w:t>Қайтқан көктемде,</w:t>
        <w:br/>
        <w:t>Кику сап жстеом қырқадан.</w:t>
        <w:br/>
        <w:t>Көңіліңді басқа бір дүбір</w:t>
        <w:br/>
        <w:t>Бұрғандай болса жаңғырған,</w:t>
        <w:br/>
        <w:t>Найзағай болып түнгі бір</w:t>
        <w:br/>
        <w:t>Жарқ стс түссм алдыңнан.</w:t>
        <w:br/>
        <w:t>Сокпакққа бөгде түстің бс,</w:t>
        <w:br/>
        <w:t>Алысып іштей сан тыпып,</w:t>
        <w:br/>
        <w:t>Айырық; жолдың үстінде</w:t>
        <w:br/>
        <w:t>Алдыңнан штығам алқынып.</w:t>
        <w:br/>
        <w:t>Тағдырмсн тағы жұлқысқан</w:t>
        <w:br/>
        <w:t>Туса егер куат сынар күн,</w:t>
        <w:br/>
        <w:t>Өрт болын тиіп бір тұстан,</w:t>
        <w:br/>
        <w:t>Ықтырып өтс шығармын.</w:t>
        <w:br/>
        <w:t>Атқанын күтпей таң қашан,</w:t>
        <w:br/>
        <w:t>Құлашты тастап кеңге шын,</w:t>
        <w:br/>
        <w:t>Кешікпей жетіп бармасам,</w:t>
        <w:br/>
        <w:t>“Сүйем” деп жүрмін мен несін?!</w:t>
        <w:br/>
        <w:t>Сағ 91-7</w:t>
        <w:br/>
        <w:t>Таңдамалы.</w:t>
        <w:br/>
        <w:t>1-том</w:t>
        <w:br/>
        <w:t>С. Иманасов -------""----“-““-“-иимкккямыллылылекененккккнкккккнкллмлилиғанғалқнкнкқаққтанна</w:t>
        <w:br/>
        <w:t>Осылай бір шалқымаған</w:t>
        <w:br/>
        <w:t>Тұрса әлдекім күйреп птетте,</w:t>
        <w:br/>
        <w:t>Ада болар бар кұнодан</w:t>
        <w:br/>
        <w:t>Арылуды үйретсек ис?</w:t>
        <w:br/>
        <w:t>Асығады-ау бүгін жүрек,</w:t>
        <w:br/>
        <w:t>Аңсағанын іздейік те.</w:t>
        <w:br/>
        <w:t>Қызғалдақтар түр үлбіреп,</w:t>
        <w:br/>
        <w:t>Үзейік пе, үзбейік пе?</w:t>
        <w:br/>
        <w:t>Көзді арбаған дала гүлін</w:t>
        <w:br/>
        <w:t>Жұлмасақ па, жұлсақ па скен?</w:t>
        <w:br/>
        <w:t>Жоқ, бәрінің дол анығын</w:t>
        <w:br/>
        <w:t>Ұқпай тыңдап тұрсақ па екен?</w:t>
        <w:br/>
        <w:t>Х/ нсіз тыңдап қалсақ па екен</w:t>
        <w:br/>
        <w:t>Дала тосін сыры берік?</w:t>
        <w:br/>
        <w:t>Бірге балқып жансақ па екен,</w:t>
        <w:br/>
        <w:t>Батар күннің нұрына ерін...</w:t>
        <w:br/>
        <w:t>«ҚЖА, АР, АЯ,</w:t>
        <w:br/>
        <w:t>Сенімен, қалқам,</w:t>
        <w:br/>
        <w:t>Қырқаны кезіп, бақ барам,</w:t>
        <w:br/>
        <w:t>Сенімен өтер</w:t>
        <w:br/>
        <w:t>Аңсарлы тандар атпаған.</w:t>
      </w:r>
    </w:p>
    <w:p>
      <w:r>
        <w:t>Бұрқырап қайнар</w:t>
        <w:br/>
        <w:t>Бұрқақ та бұрқақ сырды да</w:t>
        <w:br/>
        <w:t>Өзіңе ғана )</w:t>
        <w:br/>
        <w:t>Армансыз үзақ ақтарам.</w:t>
        <w:br/>
        <w:t>Сайлчирда салқын</w:t>
        <w:br/>
        <w:t>Долана бүршік жарғанда,</w:t>
        <w:br/>
        <w:t>Ақтарам бәрін</w:t>
        <w:br/>
        <w:t>Алакол жаққа барғанда.</w:t>
        <w:br/>
        <w:t>Ақтчрам саған</w:t>
        <w:br/>
        <w:t>Айта алмай келген сөзімді,</w:t>
        <w:br/>
        <w:t>Риза-ақ болып</w:t>
        <w:br/>
        <w:t>Тұрған бір шақта жалғанға.</w:t>
        <w:br/>
        <w:t>Св 90 2</w:t>
        <w:br/>
        <w:t>Таңдамалы. 1-том</w:t>
        <w:br/>
        <w:t>Соларды ғана аңыз ғып</w:t>
        <w:br/>
        <w:t>Дүбірлі тірлік жеткенше,</w:t>
        <w:br/>
        <w:t>Арғымақ мін дс, ал ызғыт,</w:t>
        <w:br/>
        <w:t>Құүзардап үшып кеткенше!</w:t>
        <w:br/>
        <w:t>«жы АЕ, ЕР,</w:t>
        <w:br/>
        <w:t>Ақыл-есстен айырылып мен бірден,</w:t>
        <w:br/>
        <w:t>Саған дсгсн махаббатка жеңдіргсм.</w:t>
        <w:br/>
        <w:t>Сүйдім сені сол қаршадай қыз ба деп</w:t>
        <w:br/>
        <w:t>Жастық; шақта тіл қата алмай телмірген.</w:t>
        <w:br/>
        <w:t>Құмарлығым тарқамасын деп те мен,</w:t>
        <w:br/>
        <w:t>Құштым ссні бұрқыраған оттіснен.</w:t>
        <w:br/>
        <w:t>Қүштім тұңғыш махаббатым үшін де</w:t>
        <w:br/>
        <w:t>Ғұмыр бойы көкейімнен кетпеген.</w:t>
        <w:br/>
        <w:t>Тәңірім-ай, тек сендікпін деп келіп,</w:t>
        <w:br/>
        <w:t>Бір махаббат көкірегімде кетті өліп.</w:t>
        <w:br/>
        <w:t>Сол үшін дс,</w:t>
        <w:br/>
        <w:t>Алды-артына қаратпай,</w:t>
        <w:br/>
        <w:t>Сені сүйдім өртеніп те, от болып.</w:t>
        <w:br/>
        <w:t>ал» оғ» Ее»</w:t>
        <w:br/>
        <w:t>Мен саған кқүдіреттей сенетін ем,</w:t>
        <w:br/>
        <w:t>Шалдыққан бір шақтарда медетім ең.</w:t>
        <w:br/>
        <w:t>Таң қалушы ем,</w:t>
        <w:br/>
        <w:t>Жарқылдап сен түрғанда,</w:t>
        <w:br/>
        <w:t>Басқа жұрт тпалқиды деп не бетімен!</w:t>
        <w:br/>
        <w:t>Сентендіктен тек саған құдіреттей,</w:t>
      </w:r>
    </w:p>
    <w:p>
      <w:r>
        <w:t>Тоқтамастай көрініп</w:t>
        <w:br/>
        <w:t>тұрып етпей,</w:t>
        <w:br/>
        <w:t>Дауға да түстім талай</w:t>
        <w:br/>
        <w:t>Тұрғандармен</w:t>
        <w:br/>
        <w:t>Сені де коп қыздардың бірі ден кей.</w:t>
        <w:br/>
        <w:t>Бар шаттығын жиып ап жер бестінің,</w:t>
        <w:br/>
        <w:t>Аңсаумесн-ақ,</w:t>
        <w:br/>
        <w:t>Таппайтын кеуде тыным.</w:t>
        <w:br/>
        <w:t>Бармаушы еді-ау, дариға-ай,</w:t>
        <w:br/>
        <w:t>Се 95 ФУ</w:t>
        <w:br/>
        <w:t>С. Иманасов ---“е----“--әееккмееккекеккеке-..-.......-е-----ллемелкнккклмкаын</w:t>
        <w:br/>
        <w:t>Сені тіпті</w:t>
        <w:br/>
        <w:t>Басқалардың бірі еді деуге тілім.</w:t>
        <w:br/>
        <w:t>Көзбен атып көрмеп ем</w:t>
        <w:br/>
        <w:t>Сұлуды арбай,</w:t>
        <w:br/>
        <w:t>(Көкіректе запыран бір у бардай).</w:t>
        <w:br/>
        <w:t>Сенім қайда, серу қайда?</w:t>
        <w:br/>
        <w:t>Есеңгіреп,</w:t>
        <w:br/>
        <w:t>Тұрмын бүгіп тұлпардан жығылғандай...</w:t>
        <w:br/>
        <w:t>ТАҒЫ БІР КӨРСЕМ</w:t>
        <w:br/>
        <w:t>ААмалым қантта,</w:t>
        <w:br/>
        <w:t>Түсінбей кеттің сен түкке,</w:t>
        <w:br/>
        <w:t>Жүректің қылын өзіңдей сшкім шертіп пе?</w:t>
        <w:br/>
        <w:t>Тәуекел деп-ақ тарс жұмып көзді тұрғанда,</w:t>
        <w:br/>
        <w:t>Кстс алмадым-ау шалғайға сені ертіп тс.</w:t>
        <w:br/>
        <w:t>Көкіректің бүтін бұрқырап барлық от селі,</w:t>
        <w:br/>
        <w:t>Аяулы сәулем, өзіңді ғана көкседі.</w:t>
        <w:br/>
        <w:t>Кірпігімді ілмей, қиялдап тағы жатырмын</w:t>
        <w:br/>
        <w:t>Тағы бір көрсем деп сені!!..</w:t>
        <w:br/>
        <w:t>4. 5, е,</w:t>
        <w:br/>
        <w:t>Ортгеніп іштей,</w:t>
        <w:br/>
        <w:t>Шатырлап тұрып жансақ та,</w:t>
        <w:br/>
        <w:t>Айнала бізді</w:t>
        <w:br/>
        <w:t>Жүгіртеді екен сан-саққа.</w:t>
        <w:br/>
        <w:t>Соқыр-ақ болып кстсек пе,</w:t>
        <w:br/>
        <w:t>Тыңдамай тіпті, тіпті корместен,</w:t>
        <w:br/>
        <w:t>Тас ксрсң болып қалсақ па?</w:t>
      </w:r>
    </w:p>
    <w:p>
      <w:r>
        <w:t>Күйіп те күйіп,</w:t>
        <w:br/>
        <w:t>Жүрсек те біздер қаншалық,</w:t>
        <w:br/>
        <w:t>ААйнала гу-гу,</w:t>
        <w:br/>
        <w:t>Жатыр-ау бәрі жар салып.</w:t>
        <w:br/>
        <w:t>Екеуіміз болсақ,</w:t>
        <w:br/>
        <w:t>Кслеміз әлі жете алмай,</w:t>
        <w:br/>
        <w:t>Се 96 зе)</w:t>
        <w:br/>
        <w:t>Таңдамалы. 1-том</w:t>
        <w:br/>
        <w:t>Ынтық қып, ұлылыққа шақыр да түр.</w:t>
        <w:br/>
        <w:t>Жарқырап сол бір ғажап ғайыптан шин.</w:t>
        <w:br/>
        <w:t>Арылып пенделіктің шаң-кірінен,</w:t>
        <w:br/>
        <w:t>Самғайын саған қарай таң нұрымен.</w:t>
        <w:br/>
        <w:t>Жарыса жетейін бір көлбей тыққан</w:t>
        <w:br/>
        <w:t>Даламның әппақ ыстық жаңбырымен.</w:t>
        <w:br/>
        <w:t>Жалғанда жалғыз билеп еркінді де,</w:t>
        <w:br/>
        <w:t>Басайын өртінді де, дертіңді де.</w:t>
        <w:br/>
        <w:t>Көркінді асырайын қыз біткеннен,</w:t>
        <w:br/>
        <w:t>Жалғансыз махаббатым -- сертім міне!</w:t>
        <w:br/>
        <w:t>Біздерден жалғыз ғашық, жан аса алмай,</w:t>
        <w:br/>
        <w:t>Кетейік артымызға қара салмай.</w:t>
        <w:br/>
        <w:t>Жетейік зулап алыс шың басына,</w:t>
        <w:br/>
        <w:t>Өтесйік сол биіктен аласармай.</w:t>
        <w:br/>
        <w:t>Сұрамай басқа тілек мен тірліктен,</w:t>
        <w:br/>
        <w:t>Бұл таңда саған айтар сертім біткен.</w:t>
        <w:br/>
        <w:t>Көгімде қүс боп ағып жүрсең болды</w:t>
        <w:br/>
        <w:t>Таматна, тап-таза бір еркіндікпен.</w:t>
        <w:br/>
        <w:t>«А» 5, ЕУ.</w:t>
        <w:br/>
        <w:t>Келеді хаттар, келеді хаттар,</w:t>
        <w:br/>
        <w:t>Келеді хаттар шат күліп.</w:t>
        <w:br/>
        <w:t>Қуаныш әкеп берсді хаттар,</w:t>
        <w:br/>
        <w:t>Береді хаттар тәтті үміт.</w:t>
        <w:br/>
        <w:t>Жан жар да болып келеді хаттар</w:t>
        <w:br/>
        <w:t>Алыстап аңсап, аптығып.</w:t>
        <w:br/>
        <w:t>Қанжар да болып келеді хаттар</w:t>
        <w:br/>
        <w:t>Жапнынды жайдай қақ тіліп.</w:t>
        <w:br/>
        <w:t>Ай-күнің болып келеді хаттар,</w:t>
        <w:br/>
        <w:t>Ауырлық бүлты алыс қап.</w:t>
        <w:br/>
        <w:t>Қайғы-мұң болып келеді хаттар</w:t>
        <w:br/>
        <w:t>Еңссңнен сзіп, жаныштап.</w:t>
        <w:br/>
        <w:t>Сырларың болып келеді хаттар</w:t>
        <w:br/>
        <w:t>Жаныңды түгел ақтарған.</w:t>
        <w:br/>
        <w:t>687 О</w:t>
      </w:r>
    </w:p>
    <w:p>
      <w:r>
        <w:t>С. Иманасов</w:t>
        <w:br/>
        <w:t>а» ЕЕ. ЕР»</w:t>
        <w:br/>
        <w:t>Барында сері дүнием ссндей еркін,</w:t>
        <w:br/>
        <w:t>Өтсем деп осылайпта сонбей өртім,</w:t>
        <w:br/>
        <w:t>Ақтардым жатқан сырлы жанға айтылмай,</w:t>
        <w:br/>
        <w:t>Сарт та сүрт лапылдап бір жанбай тынбай,</w:t>
        <w:br/>
        <w:t>Өзен боп өтсем дедім шуы болек,</w:t>
        <w:br/>
        <w:t>Сучшнан сусап жісең қанбайтындай.</w:t>
        <w:br/>
        <w:t>Салдырып сары далада бұрын откен,</w:t>
        <w:br/>
        <w:t>Алдымнан соғады асыл күдірет-дем.</w:t>
        <w:br/>
        <w:t>Мен ұқсар бар сияқты бір данышпан</w:t>
        <w:br/>
        <w:t>Өмірге ірі боп кеп, ірі кеткен.</w:t>
        <w:br/>
        <w:t>Бардай-ақ ұқсап тыпар асқақ арын,</w:t>
        <w:br/>
        <w:t>Сол болып асқарым да... жасқанарым.</w:t>
        <w:br/>
        <w:t>Соны іздеп келемін кең кеңістіктен,</w:t>
        <w:br/>
        <w:t>Көрмсестен, көзге ілместен басқаларын.</w:t>
        <w:br/>
        <w:t>Остллай омырауымды ашып таңға,</w:t>
        <w:br/>
        <w:t>Жалындат, шабыт қылын басып қал ла.</w:t>
        <w:br/>
        <w:t>Керемет үлылық бар сияқты бір</w:t>
        <w:br/>
        <w:t>Міні аңсап жатқан маңғаз қашықтарла.</w:t>
        <w:br/>
        <w:t>Барында сері дүписм сеттлей еркін,</w:t>
        <w:br/>
        <w:t>Соны іздеп самғайын да, сонбей ортім.</w:t>
        <w:br/>
        <w:t>«айы А» 3»</w:t>
        <w:br/>
        <w:t>Мол скен ғой табиғатта батылдық,</w:t>
        <w:br/>
        <w:t>Қолы да сркін жеткен білем көн, тегі.</w:t>
        <w:br/>
        <w:t>Олны-солпы мына мені ақын ғын,</w:t>
        <w:br/>
        <w:t>Сені сұлу жаратқаны -- нс сткені?!</w:t>
        <w:br/>
        <w:t>Жоқ!..</w:t>
        <w:br/>
        <w:t>Табиғат сопысымен ұтты анықк,;,</w:t>
        <w:br/>
        <w:t>Дүнис көзі сұлулыққа тойған ба...</w:t>
        <w:br/>
        <w:t>Күні-түні саған қарап сұқтанып,</w:t>
        <w:br/>
        <w:t>Мені сүлу жырласын деп қойған да.</w:t>
        <w:br/>
        <w:t>Се 92 “&gt;</w:t>
        <w:br/>
        <w:t>«А, АР, АР</w:t>
        <w:br/>
        <w:t>Салшы, құрбым, жеңіл бір ән,</w:t>
        <w:br/>
        <w:t>Сезімді үнің қозғасын да.</w:t>
        <w:br/>
        <w:t>Көкті кезген коңіл қырап!</w:t>
        <w:br/>
        <w:t>Дамыл тапсын оз қасыңда.</w:t>
        <w:br/>
        <w:t>Құрғақ сскеп қыр желіндей</w:t>
        <w:br/>
        <w:t>Сол әніңс қанса-ау шөлім!</w:t>
      </w:r>
    </w:p>
    <w:p>
      <w:r>
        <w:t>Құсымдай-ақ жүрген ілмей,</w:t>
        <w:br/>
        <w:t>Бір әуенді аңсаушы едім.</w:t>
        <w:br/>
        <w:t>Тамылжыған күй тыңдасам,</w:t>
        <w:br/>
        <w:t>Бір сарыннан жаңылушы ем.</w:t>
        <w:br/>
        <w:t>Таң алдында ұйқымды ашар</w:t>
        <w:br/>
        <w:t>Самал ма деп, сағынушы см.</w:t>
        <w:br/>
        <w:t>Сағтынуштпы см сетіі коптен,</w:t>
        <w:br/>
        <w:t>Көңілді ашы дерт те меңдсіз,</w:t>
        <w:br/>
        <w:t>Ақ жаңбырды төгіп өткен</w:t>
        <w:br/>
        <w:t>Коз жасың ба деп те слелдеп.</w:t>
        <w:br/>
        <w:t>Сыры болск, нұры бөлек</w:t>
        <w:br/>
        <w:t>Түнді өзгеден шын қызғана,</w:t>
        <w:br/>
        <w:t>Қараушы сдім бірі ме деті</w:t>
        <w:br/>
        <w:t>Кәктегі көп жұлдызға да...</w:t>
        <w:br/>
        <w:t>Салшы, құрбым, жеңіл бір ән,</w:t>
        <w:br/>
        <w:t>Сезім сергін тұрсын да әлгі.</w:t>
        <w:br/>
        <w:t>Сені аңсағап көңіл қыран</w:t>
        <w:br/>
        <w:t>Көкте самғап жүрсін мәңгі!</w:t>
        <w:br/>
        <w:t>Асыл құрбым, қырларға анау</w:t>
        <w:br/>
        <w:t>Қыдырып бір келейік те.</w:t>
        <w:br/>
        <w:t>Айтылмаған сырлар бар-ау,</w:t>
        <w:br/>
        <w:t>Ақтарып бір көрейік тс.</w:t>
        <w:br/>
        <w:t>Айтіны, құрбым, барасың ба</w:t>
        <w:br/>
        <w:t>Қырмызылы қырларға анау?</w:t>
        <w:br/>
        <w:t>Таза шалғын арасында</w:t>
        <w:br/>
        <w:t>Таза жаткан сырлар бар-ау!..</w:t>
        <w:br/>
        <w:t>Се 89</w:t>
        <w:br/>
        <w:t>Таңдамалы.</w:t>
        <w:br/>
        <w:t>1-том</w:t>
        <w:br/>
        <w:t>С. Иманасов -------““----““““--........................... ГГ“.</w:t>
        <w:br/>
        <w:t>Акдариға -- менің кең далам,</w:t>
        <w:br/>
        <w:t>Халқым және сен,</w:t>
        <w:br/>
        <w:t>Мөлдіреп тұрған шын ғашық!</w:t>
        <w:br/>
        <w:t>45 «Ж» «АЗЫ</w:t>
        <w:br/>
        <w:t>Ақдариға-ай!</w:t>
        <w:br/>
        <w:t>Мына</w:t>
        <w:br/>
        <w:t>Ризамысың тағдырға:</w:t>
        <w:br/>
        <w:t>Қосылып ағып,</w:t>
        <w:br/>
        <w:t>Жосылып жатты ән қырда.</w:t>
        <w:br/>
        <w:t>Көсіліп жатты-ау</w:t>
        <w:br/>
        <w:t>Кермиық далам,</w:t>
        <w:br/>
        <w:t>Кеудесін</w:t>
      </w:r>
    </w:p>
    <w:p>
      <w:r>
        <w:t>Алпыт бір тастап</w:t>
        <w:br/>
        <w:t>Асыға құйған жаңбырға.</w:t>
        <w:br/>
        <w:t>Келесің сеп де</w:t>
        <w:br/>
        <w:t>Қосыла күліп, кіл самғай,</w:t>
        <w:br/>
        <w:t>Алаңсыз көңіл,</w:t>
        <w:br/>
        <w:t>Ақ дидарыңды кір шалмай.</w:t>
        <w:br/>
        <w:t>Жарқылдап жаның,</w:t>
        <w:br/>
        <w:t>Келесің, қалқам, тек бізді</w:t>
        <w:br/>
        <w:t>Жатқандай тосып</w:t>
        <w:br/>
        <w:t>Алдиярлы алыс бір ппгалғай.</w:t>
        <w:br/>
        <w:t>а А» АЛЫР»</w:t>
        <w:br/>
        <w:t>Арғымақ мін ле, ал құйғыт,</w:t>
        <w:br/>
        <w:t>Қырлардан ұзап, шыңға өрлей.</w:t>
        <w:br/>
        <w:t>Боздақтар талай жан қиды,</w:t>
        <w:br/>
        <w:t>Шайқасып шығып үлгермей.</w:t>
        <w:br/>
        <w:t>Мерт болып тұлпар барғанша-ақ,</w:t>
        <w:br/>
        <w:t>Тұякта жанған тастар қап,</w:t>
        <w:br/>
        <w:t>Сүйе алмай қалған жарды аңсап,</w:t>
        <w:br/>
        <w:t>Жанардан сұлу жас парлап.</w:t>
        <w:br/>
        <w:t>Аййкайға басып, ұран сап,</w:t>
        <w:br/>
        <w:t>Бақытты-ау солай өткендер,</w:t>
        <w:br/>
        <w:t>Іздеген жарын шын ансап,</w:t>
        <w:br/>
        <w:t>Тауып, бір сүйіп ксткендер!</w:t>
        <w:br/>
        <w:t>Сағ 94-2 ӘУ</w:t>
        <w:br/>
        <w:t>Таңдамалы.</w:t>
        <w:br/>
        <w:t>Алдыра да қоймаған қырауға әлі,</w:t>
        <w:br/>
        <w:t>Домбырамның қаттырақ бұраулы әні,</w:t>
        <w:br/>
        <w:t>Бір ауғаны басымнан бұлағай күн-</w:t>
        <w:br/>
        <w:t>Өлеңімде түп-түгел тұр-ау бәрі!..</w:t>
        <w:br/>
        <w:t>Тағдырымның темірдей шыңдағаны,</w:t>
        <w:br/>
        <w:t>қабырғамның қақырап,</w:t>
        <w:br/>
        <w:t>сынбағаны,</w:t>
        <w:br/>
        <w:t>тірлігіме жабылған жалалар да,</w:t>
        <w:br/>
        <w:t>жаралар да -</w:t>
        <w:br/>
        <w:t>жазылмай тұрған әлі;</w:t>
        <w:br/>
        <w:t>Шыамырқанған,</w:t>
        <w:br/>
        <w:t>шамданған,</w:t>
        <w:br/>
        <w:t>тшпаттанғаным,</w:t>
        <w:br/>
        <w:t>шыға алмаған шындарым,</w:t>
        <w:br/>
        <w:t>шатқалдарым,</w:t>
      </w:r>
    </w:p>
    <w:p>
      <w:r>
        <w:t>акталғаным -</w:t>
        <w:br/>
        <w:t>айнымас жар алдында,</w:t>
        <w:br/>
        <w:t>Тандайымнан кетпестен татқан дәмім;</w:t>
        <w:br/>
        <w:t>Күнгейінде қыдырған қыраттарым,</w:t>
        <w:br/>
        <w:t>Күнде барып жуынар бұлақтарым,</w:t>
        <w:br/>
        <w:t>күр аттарым --</w:t>
        <w:br/>
        <w:t>құйғыта мінс ттапқан,</w:t>
        <w:br/>
        <w:t>Келе жатқан жеткізбей мұраттарым;</w:t>
        <w:br/>
        <w:t>Қарағайым,</w:t>
        <w:br/>
        <w:t>Қайыңым,</w:t>
        <w:br/>
        <w:t>шілік,</w:t>
        <w:br/>
        <w:t>талым,</w:t>
        <w:br/>
        <w:t>әлі тата қоймаған тұнықтарым,</w:t>
        <w:br/>
        <w:t>қыздырманың кейде бір тіліне еріп,</w:t>
        <w:br/>
        <w:t>қызып ксте беретін қылықтарым;</w:t>
        <w:br/>
        <w:t>Ұшшырасып ұр да жық дойырына,</w:t>
        <w:br/>
        <w:t>көп шайлығып коңілім,</w:t>
        <w:br/>
        <w:t>мойыды ма?</w:t>
        <w:br/>
        <w:t>Сұмдар барын тірлікте үғынғаным,</w:t>
        <w:br/>
        <w:t>жығылғаным содырдың сойылына;</w:t>
        <w:br/>
        <w:t>99-29</w:t>
        <w:br/>
        <w:t>1-том</w:t>
        <w:br/>
        <w:t>С. Иманасов -------““лнкеккемлкккнкккллалккаккккклнккнкенккккнклмакккккклағнрыллымкататаған нн</w:t>
        <w:br/>
        <w:t>Туған жерім,</w:t>
        <w:br/>
        <w:t>тынысым,</w:t>
        <w:br/>
        <w:t>тірлігім де,</w:t>
        <w:br/>
        <w:t>Күліп атар келетпек,</w:t>
        <w:br/>
        <w:t>нұрлы күн де,</w:t>
        <w:br/>
        <w:t>Өзегімді өртеген окініш те, -</w:t>
        <w:br/>
        <w:t>Өлеңімде түп-түгел түр бүгінде!..</w:t>
        <w:br/>
        <w:t>ҚЫРЫҚ БЕС</w:t>
        <w:br/>
        <w:t>Келіп-ақ қалғаның ба, қырық бесім,</w:t>
        <w:br/>
        <w:t>алқынба,</w:t>
        <w:br/>
        <w:t>ару қыздар үрікпесін,</w:t>
        <w:br/>
        <w:t>Тұра тұр,</w:t>
        <w:br/>
        <w:t>шоштымасын шабытым да,</w:t>
        <w:br/>
        <w:t>Түріңнен түңілмесін тұнық, кешім.</w:t>
        <w:br/>
        <w:t>Келдің деп өкінбейін ерте неге,</w:t>
        <w:br/>
        <w:t>сабыр ст,</w:t>
      </w:r>
    </w:p>
    <w:p>
      <w:r>
        <w:t>сәл тұра тұр,</w:t>
        <w:br/>
        <w:t>ентелеме,</w:t>
        <w:br/>
        <w:t>көрейін таныстырып достарыма,</w:t>
        <w:br/>
        <w:t>берейін жөніңді айтып еркеме де.</w:t>
        <w:br/>
        <w:t>Кешікпей келетінің белгілі еді,</w:t>
        <w:br/>
        <w:t>Қуырмай</w:t>
        <w:br/>
        <w:t>қоя тұршы енді мені.</w:t>
        <w:br/>
        <w:t>ААлдыңа айдап бәрін салмақ сдім,</w:t>
        <w:br/>
        <w:t>жастықтың,</w:t>
        <w:br/>
        <w:t>желіктіріп,</w:t>
        <w:br/>
        <w:t>көнді мс слі!</w:t>
        <w:br/>
        <w:t>Ксінегі отызым да өндір еді,</w:t>
        <w:br/>
        <w:t>Ырқынан шығармай-ақ, кслді мені.</w:t>
        <w:br/>
        <w:t>Қызық та сол ауылда көрінеді,</w:t>
        <w:br/>
        <w:t>Қыздың да қылықтысы,</w:t>
        <w:br/>
        <w:t>өңдірегі...</w:t>
        <w:br/>
        <w:t>Ауылы қырықтың да тұнған бақыт,</w:t>
        <w:br/>
        <w:t>жіберді мені біраз бұлғаңдатып.</w:t>
        <w:br/>
        <w:t>Енді-енді керегіңді іздемек ем,</w:t>
        <w:br/>
        <w:t>келіп-ақ қалғаның ба жылдамдатып?</w:t>
        <w:br/>
        <w:t>С-100-229</w:t>
        <w:br/>
        <w:t>«АР. 9», ЗЕР»</w:t>
        <w:br/>
        <w:t>“Акдариға” кім</w:t>
        <w:br/>
        <w:t>Ақтарып айткан сырыңды,</w:t>
        <w:br/>
        <w:t>Ару қыз ба әлде</w:t>
        <w:br/>
        <w:t>Басқамыз үшін бір үлгі,</w:t>
        <w:br/>
        <w:t>Асыл ән бе еді</w:t>
        <w:br/>
        <w:t>Сопдірмей келген қаппаннан</w:t>
        <w:br/>
        <w:t>Ашынаң ба еді</w:t>
        <w:br/>
        <w:t>Мен білмей келген бұрынғы?” -</w:t>
        <w:br/>
        <w:t>Қиғылық салды-ау,</w:t>
        <w:br/>
        <w:t>Жан жарым осылай деп те бір.</w:t>
        <w:br/>
        <w:t>Не десем екен?</w:t>
        <w:br/>
        <w:t>Дариға жаным, от көпіл,</w:t>
        <w:br/>
        <w:t>Сен болмасаң, мен</w:t>
        <w:br/>
        <w:t>Тарқата алар ма емзперімді?</w:t>
        <w:br/>
        <w:t>Сенімен ғана</w:t>
        <w:br/>
        <w:t>Қызулы болып кетті омір.</w:t>
        <w:br/>
        <w:t>Сенімен жүрсем -</w:t>
        <w:br/>
        <w:t>Жалғанда мынау мен үстем.</w:t>
      </w:r>
    </w:p>
    <w:p>
      <w:r>
        <w:t>Сенімен ғапа</w:t>
        <w:br/>
        <w:t>Ой-арманымды бөліскем.</w:t>
        <w:br/>
        <w:t>Алдыңда сенің</w:t>
        <w:br/>
        <w:t>Асқақ бір сырлар ақтардым,</w:t>
        <w:br/>
        <w:t>Ғайыптан туған періштем.</w:t>
        <w:br/>
        <w:t>Жаным-ау, бүл қыз</w:t>
        <w:br/>
        <w:t>Көптеп-ақ, көптен жүрді үнап.</w:t>
        <w:br/>
        <w:t>Күй болып күндіз,</w:t>
        <w:br/>
        <w:t>Кеудемді түнде ұрғылап.</w:t>
        <w:br/>
        <w:t>Маңдайға бігкен</w:t>
        <w:br/>
        <w:t>Жап-жарық, жалғыз жұлдызым,</w:t>
        <w:br/>
        <w:t>Басқа жұлдыздың</w:t>
        <w:br/>
        <w:t>Барлығынан да нұрлырақ.</w:t>
        <w:br/>
        <w:t>Сағынып көлді</w:t>
        <w:br/>
        <w:t>Жеткен бір құстай шуласып,</w:t>
        <w:br/>
        <w:t>Кслсмін соған,</w:t>
        <w:br/>
        <w:t>Жасырмай барлық сырды ашаыт!і</w:t>
        <w:br/>
        <w:t>Се 93 ФО</w:t>
        <w:br/>
        <w:t>Таңдамалы.</w:t>
        <w:br/>
        <w:t>1-том</w:t>
        <w:br/>
        <w:t>Таңдамалы.</w:t>
        <w:br/>
        <w:t>Келді деп өкінбейін ерте неге,</w:t>
        <w:br/>
        <w:t>сабыр ет,</w:t>
        <w:br/>
        <w:t>Сәл тұра тұр,</w:t>
        <w:br/>
        <w:t>ентслемс.</w:t>
        <w:br/>
        <w:t>Алайын таныстырып достарыма,</w:t>
        <w:br/>
        <w:t>қалайын жөнімді айтып еркеме де...</w:t>
        <w:br/>
        <w:t>Ұялмай қарайтындай ертең елге,</w:t>
        <w:br/>
        <w:t>Бұл жүрсек баяғыдай ортснср мс?</w:t>
        <w:br/>
        <w:t>Жігіттер жолығар ма батыр талай,</w:t>
        <w:br/>
        <w:t>Жақсы қыз жатырқамай...</w:t>
        <w:br/>
        <w:t>еркелер ме?..</w:t>
        <w:br/>
        <w:t>Жар қасы жіпсіз байлай мені кеште,</w:t>
        <w:br/>
        <w:t>Жалыным бұрынғыдан кемімес пе.</w:t>
        <w:br/>
        <w:t>Алысты жақын еткен отызым да,</w:t>
        <w:br/>
        <w:t>Қырықктын қапы кеткен белі де есте!..</w:t>
        <w:br/>
        <w:t>Әйтеуір,</w:t>
        <w:br/>
        <w:t>бұлғандадым,</w:t>
        <w:br/>
        <w:t>бұландадым,</w:t>
      </w:r>
    </w:p>
    <w:p>
      <w:r>
        <w:t>айтылған уәдсмдсе тұра алмадым.</w:t>
        <w:br/>
        <w:t>..Қырық бес,</w:t>
        <w:br/>
        <w:t>қылшылдап-ақ тұрсың,</w:t>
        <w:br/>
        <w:t>тегі,</w:t>
        <w:br/>
        <w:t>табармыз,</w:t>
        <w:br/>
        <w:t>таяу жерде жүр арманың!..</w:t>
        <w:br/>
        <w:t>АҚЫНДАРДЫҢ ЖОЛДАСЫ</w:t>
        <w:br/>
        <w:t>АЗ БОЛАДЫ</w:t>
        <w:br/>
        <w:t>Катар жүрген тарланым,</w:t>
        <w:br/>
        <w:t>танымалым,</w:t>
        <w:br/>
        <w:t>қырынңның да,</w:t>
        <w:br/>
        <w:t>сырыңның бәрі мәлім:</w:t>
        <w:br/>
        <w:t>Көрген жоқпын өз басым</w:t>
        <w:br/>
        <w:t>бір ақынның</w:t>
        <w:br/>
        <w:t>тірісінде жолдасқа жарығанын...</w:t>
        <w:br/>
        <w:t>С-101- 7)</w:t>
        <w:br/>
        <w:t>1-том</w:t>
        <w:br/>
        <w:t>С. Иманасов</w:t>
        <w:br/>
        <w:t>Жарысып әніміз де,</w:t>
        <w:br/>
        <w:t>сәніміз де,</w:t>
        <w:br/>
        <w:t>отпейді енді ешкімнің кәрі бізге.</w:t>
        <w:br/>
        <w:t>Қосылып төскейде мал,</w:t>
        <w:br/>
        <w:t>төсекте бас,</w:t>
        <w:br/>
        <w:t>жекжат боп шыға келдік бәріміз де.</w:t>
        <w:br/>
        <w:t>Көтеріп тобсмізге,</w:t>
        <w:br/>
        <w:t>тәр үсынған,</w:t>
        <w:br/>
        <w:t>іргемді бөлмейді ешкім орысымнан.</w:t>
        <w:br/>
        <w:t>Жауды да індеткеміз,</w:t>
        <w:br/>
        <w:t>бірге өткеміз</w:t>
        <w:br/>
        <w:t>талай бір</w:t>
        <w:br/>
        <w:t>тауқыметке толы сыннан!</w:t>
        <w:br/>
        <w:t>Баз-базда басымыз бір біріккенде,</w:t>
        <w:br/>
        <w:t>жатамыз құшақтасып,</w:t>
        <w:br/>
        <w:t>күліп төрде.</w:t>
        <w:br/>
        <w:t>Қыырғызбен құда болып,</w:t>
        <w:br/>
        <w:t>қүйрық жесіп,</w:t>
        <w:br/>
        <w:t>Кеткеміз туыс болып түрікпенге.</w:t>
        <w:br/>
        <w:t>Жоқ сшбір жауласарлық; жөніміз дс,</w:t>
        <w:br/>
        <w:t>кең біздің жеріміз де,</w:t>
        <w:br/>
        <w:t>төріміз де,-</w:t>
        <w:br/>
        <w:t>Тұрамыз тәжікке де тәжім етіп,</w:t>
        <w:br/>
        <w:t>тайраңдап татар-малай төрімізде.</w:t>
        <w:br/>
        <w:t>Еркіндік ел көрмсісн тиді қырға,-</w:t>
        <w:br/>
        <w:t>Қызымыз корейіннің сүйді ұлын да.</w:t>
        <w:br/>
        <w:t>Кім сөгер,</w:t>
        <w:br/>
        <w:t>көзімізді бақырайтып,</w:t>
      </w:r>
    </w:p>
    <w:p>
      <w:r>
        <w:t>Тұрса егер ақыл айтып ұйғырың да.</w:t>
        <w:br/>
        <w:t>Баураған зейінімен, мейірімен,</w:t>
        <w:br/>
        <w:t>сл едік сжелден-ақ пейілі ксң.</w:t>
        <w:br/>
        <w:t>жақын боп кетті бүгін немісің де</w:t>
        <w:br/>
        <w:t>жатбауыр, жылуы жоқ кей ініден.</w:t>
        <w:br/>
        <w:t>Се 104з27У</w:t>
        <w:br/>
        <w:t>Таңдамалы.</w:t>
        <w:br/>
        <w:t>Қызды қайда қоясың?..</w:t>
        <w:br/>
        <w:t>Дала, көкті?</w:t>
        <w:br/>
        <w:t>қызықтырып,</w:t>
        <w:br/>
        <w:t>бәрі де алаң етті.</w:t>
        <w:br/>
        <w:t>Кайтқан қаздың өзі де</w:t>
        <w:br/>
        <w:t>қай-қайдағы</w:t>
        <w:br/>
        <w:t>канатымен қалқалап ала кетті...</w:t>
        <w:br/>
        <w:t>Шарабың да,</w:t>
        <w:br/>
        <w:t>шалқыған би коөшсгі,</w:t>
        <w:br/>
        <w:t>ақын күнде қаншама күй кезшпеді.</w:t>
        <w:br/>
        <w:t>Жылдар бойы көзінді жәудіретіп,</w:t>
        <w:br/>
        <w:t>жалғыз тастап жүрдім-ау үйде сені.</w:t>
        <w:br/>
        <w:t>Тәтті екенін өмірдің біз ұққалы,</w:t>
        <w:br/>
        <w:t>таусылған ба тірліктің қызықтары.</w:t>
        <w:br/>
        <w:t>атырабы,</w:t>
        <w:br/>
        <w:t>ақ қайың жапырағы --</w:t>
        <w:br/>
        <w:t>шақырады көздеріп сүзіп бәрі.</w:t>
        <w:br/>
        <w:t>Жез кемедей</w:t>
        <w:br/>
        <w:t>желкенін жел үзбеген,</w:t>
        <w:br/>
        <w:t>жүрем кейде</w:t>
        <w:br/>
        <w:t>жер түбі теңізде мен,</w:t>
        <w:br/>
        <w:t>меті іздеген түндерің</w:t>
        <w:br/>
        <w:t>аз болмапты-ау,</w:t>
        <w:br/>
        <w:t>шағаладай</w:t>
        <w:br/>
        <w:t>шарқ ұрып жем іздеген!</w:t>
        <w:br/>
        <w:t>Соларды ойлап, ақылдым, мазалама,</w:t>
        <w:br/>
        <w:t>тарта бермес ақынды жазаға да.</w:t>
        <w:br/>
        <w:t>Күнәм барын білемін, --</w:t>
        <w:br/>
        <w:t>жүре алмадым</w:t>
        <w:br/>
        <w:t>бір өзіпцс берілін таза ғана!</w:t>
        <w:br/>
        <w:t>С107:%7У</w:t>
        <w:br/>
        <w:t>1-том</w:t>
        <w:br/>
        <w:t>С. Иманасов -------------------“..е--еммлкнл---..л. ыма</w:t>
        <w:br/>
        <w:t>Дара самғап үшатын көкте кілең,</w:t>
      </w:r>
    </w:p>
    <w:p>
      <w:r>
        <w:t>Қыран сді деу қиын шсттерінен.</w:t>
        <w:br/>
        <w:t>Сөйтсе жүре дем беріп бір-біріне,</w:t>
        <w:br/>
        <w:t>қайтармапғы</w:t>
        <w:br/>
        <w:t>пенделік</w:t>
        <w:br/>
        <w:t>беттерінен.</w:t>
        <w:br/>
        <w:t>"Жалғыз барып ұрынар жемтігіне</w:t>
        <w:br/>
        <w:t>Жолбарыс та дей қоймас ел тіріде.</w:t>
        <w:br/>
        <w:t>Ақындарың</w:t>
        <w:br/>
        <w:t>дос болам дегендерге</w:t>
        <w:br/>
        <w:t>Еріш кете беріпті жер түбінс.</w:t>
        <w:br/>
        <w:t>Еріп кете береді “есерге” де,-</w:t>
        <w:br/>
        <w:t>(Онысын да былайғы сл кештер деме!)</w:t>
        <w:br/>
        <w:t>Бірсулерге арайлы таңдай болып,</w:t>
        <w:br/>
        <w:t>Біреулерге қарайды кеселденс.</w:t>
        <w:br/>
        <w:t>Корсем деумеп кескекті ерді күнде,</w:t>
        <w:br/>
        <w:t>Күйкілерді көзге ілмей келді мүлде.</w:t>
        <w:br/>
        <w:t>Біреулерге бұртиып баласындай,</w:t>
        <w:br/>
        <w:t>Қшыртия да қалады енді бірде.</w:t>
        <w:br/>
        <w:t>Ымырасыз мінезбен ерге біткен,</w:t>
        <w:br/>
        <w:t>Жеріп сала берсді пенделіктен.</w:t>
        <w:br/>
        <w:t>Содан барып...</w:t>
        <w:br/>
        <w:t>кінолап онегесін,</w:t>
        <w:br/>
        <w:t>Не демесін сыртынан ел деміккен.</w:t>
        <w:br/>
        <w:t>Әрі сынау,</w:t>
        <w:br/>
        <w:t>оңай ма,</w:t>
        <w:br/>
        <w:t>әрі шыдау,</w:t>
        <w:br/>
        <w:t>берісі - ұнау өтірік,</w:t>
        <w:br/>
        <w:t>әрісі - дау...</w:t>
        <w:br/>
        <w:t>Орт ішінде жүрегін осындай бір</w:t>
        <w:br/>
        <w:t>ақын қайдап жолдасқа жарысын-ау!</w:t>
        <w:br/>
        <w:t>Қатар жүрген тарланым,</w:t>
        <w:br/>
        <w:t>танымалым,</w:t>
        <w:br/>
        <w:t>Сыртқа жаймас сырыңнып бәрі мәлім:</w:t>
        <w:br/>
        <w:t>Са 102зғ7У</w:t>
        <w:br/>
        <w:t>С. Иманасов -------е-етеее--е-салыылаылалллем кекке лке</w:t>
        <w:br/>
        <w:t>Құйғытып қатар кслс жатты бәрі -</w:t>
        <w:br/>
        <w:t>Ер Тарғын,</w:t>
        <w:br/>
        <w:t>Қобыланды,</w:t>
        <w:br/>
        <w:t>Аллпамыстар...</w:t>
        <w:br/>
        <w:t>Тұрды олар айналаға қарап асқақ,</w:t>
        <w:br/>
        <w:t>шарт та шүрт,</w:t>
        <w:br/>
        <w:t>жау көрінсе,</w:t>
        <w:br/>
        <w:t>араластатақ...</w:t>
        <w:br/>
        <w:t>Жер тарпып,</w:t>
        <w:br/>
        <w:t>оқырана ойқастайды,</w:t>
      </w:r>
    </w:p>
    <w:p>
      <w:r>
        <w:t>Тайбурыл,</w:t>
        <w:br/>
        <w:t>Байшұбарлар...</w:t>
        <w:br/>
        <w:t>Қарақасқа ат...</w:t>
        <w:br/>
        <w:t>Шоқытып шыға келіп әр қырына,</w:t>
        <w:br/>
        <w:t>қарайды айналаның барлығына:</w:t>
        <w:br/>
        <w:t>Дау жоқ па</w:t>
        <w:br/>
        <w:t>алалаған ағайынды,</w:t>
        <w:br/>
        <w:t>жау жоқ па</w:t>
        <w:br/>
        <w:t>паңалаған</w:t>
        <w:br/>
        <w:t>жарды мына?</w:t>
        <w:br/>
        <w:t>Азбап па</w:t>
        <w:br/>
        <w:t>асып туғаш</w:t>
        <w:br/>
        <w:t>ұрпағы әлі,</w:t>
        <w:br/>
        <w:t>тозбап па туған жердің қырқалары?</w:t>
        <w:br/>
        <w:t>Сай ма скен ерлерінің ер-тұрманы,</w:t>
        <w:br/>
        <w:t>тоқ қарын,</w:t>
        <w:br/>
        <w:t>толық па екен қымтанары?</w:t>
        <w:br/>
        <w:t>Ел еді ежелден-ақ жыр дарыған,</w:t>
        <w:br/>
        <w:t>Жоқ па екен желіктірмес қүрғақ үран?</w:t>
        <w:br/>
        <w:t>Қыздары баяғының гүліндей ме?</w:t>
        <w:br/>
        <w:t>Атасы түңілмей мс ұлдарынан?</w:t>
        <w:br/>
        <w:t>Жоқ па скен алауыздық, ел ішінде,</w:t>
        <w:br/>
        <w:t>бас берсе батырлары -</w:t>
        <w:br/>
        <w:t>жері үшіп бе?</w:t>
        <w:br/>
        <w:t>Сей</w:t>
        <w:br/>
        <w:t>-788</w:t>
        <w:br/>
        <w:t>Таңдамалы.</w:t>
        <w:br/>
        <w:t>Дүбір десс дүрлігіп,</w:t>
        <w:br/>
        <w:t>мен дегенің,</w:t>
        <w:br/>
        <w:t>батыр туған бауырға жел беремін!</w:t>
        <w:br/>
        <w:t>Ақынға да білеміз,</w:t>
        <w:br/>
        <w:t>алыпқа да</w:t>
        <w:br/>
        <w:t>абыройын асырар сл керегін!</w:t>
        <w:br/>
        <w:t>Жан-жағына жалтақтап,</w:t>
        <w:br/>
        <w:t>теңдік іздер,</w:t>
        <w:br/>
        <w:t>Жайымыз жоқ</w:t>
        <w:br/>
        <w:t>ешкімнен сорлымыз дер.</w:t>
        <w:br/>
        <w:t>Ұлтымызға лайық ұл бола алсақ,</w:t>
        <w:br/>
        <w:t>жарар еді,</w:t>
        <w:br/>
        <w:t>Қажеке, енді біздер!</w:t>
        <w:br/>
        <w:t>ТҮС</w:t>
        <w:br/>
        <w:t>Түсімде (есімде жоқ нақты күні),</w:t>
        <w:br/>
        <w:t>алыстан сстіліп бір ат дүбірі,</w:t>
        <w:br/>
        <w:t>сыңғырлап сауыт-сайман,</w:t>
        <w:br/>
        <w:t>кірсукелер,</w:t>
        <w:br/>
        <w:t>даламның аңғырығып жатты қыры...</w:t>
      </w:r>
    </w:p>
    <w:p>
      <w:r>
        <w:t>Қазақтың бұрынғы өткен батырлары,</w:t>
        <w:br/>
        <w:t>қарасам,</w:t>
        <w:br/>
        <w:t>қаптатт келс жатыр бәрі,-</w:t>
        <w:br/>
        <w:t>жебедей атылғалы жекпе-жекке,</w:t>
        <w:br/>
        <w:t>ақырын,</w:t>
        <w:br/>
        <w:t>аруағын шақырғаны;</w:t>
        <w:br/>
        <w:t>Шақ еділпам жамырар,</w:t>
        <w:br/>
        <w:t>күн кешкіріп,</w:t>
        <w:br/>
        <w:t>бәрі де кәдімгідей түрды естіліп.</w:t>
        <w:br/>
        <w:t>Жаралы,</w:t>
        <w:br/>
        <w:t>жаяу қалған жорықтасын</w:t>
        <w:br/>
        <w:t>алған ба ат артына мінгестіріп;</w:t>
        <w:br/>
        <w:t>Соңына ерген бе слі қалқан үстар?</w:t>
        <w:br/>
        <w:t>Қажаытпай</w:t>
        <w:br/>
        <w:t>қанды жорық,</w:t>
        <w:br/>
        <w:t>арпалыстар,</w:t>
        <w:br/>
        <w:t>саь113”</w:t>
        <w:br/>
        <w:t>1-том</w:t>
        <w:br/>
        <w:t>Таңдамалы. 1-том</w:t>
        <w:br/>
        <w:t>Көрген жоқпын өз басым</w:t>
        <w:br/>
        <w:t>тірісінде</w:t>
        <w:br/>
        <w:t>бір ақынның жолдасқа жарығанын!..</w:t>
        <w:br/>
        <w:t>ХАЛЫҚТАР ДОСТЫҒЫ НЕМЕСЕ</w:t>
        <w:br/>
        <w:t>ҚАЗАҚ ЖЕРІ ХАҚЫНДА</w:t>
        <w:br/>
        <w:t>Белгілі бұрынғының бәрі маған:</w:t>
        <w:br/>
        <w:t>бір ызғар кімнің ішін қарымаған,</w:t>
        <w:br/>
        <w:t>Жан-жақтан жау анталап түрған шақта,-</w:t>
        <w:br/>
        <w:t>Жүрт едік,</w:t>
        <w:br/>
        <w:t>жүрағатқа жарымаған...</w:t>
        <w:br/>
        <w:t>Жалаңдап,</w:t>
        <w:br/>
        <w:t>жан-жағынан қысқан келіп,</w:t>
        <w:br/>
        <w:t>Өзгеге дей алмаймын, құштар да едік.</w:t>
        <w:br/>
        <w:t>Болыпты бабамыз да</w:t>
        <w:br/>
        <w:t>тұүбі-жатты</w:t>
        <w:br/>
        <w:t>тұратын түгел ғана дүшпан көріп...</w:t>
        <w:br/>
        <w:t>Озді-өзі бұлағының суын ішіп,</w:t>
        <w:br/>
        <w:t>Бас кетіп, барымтада,</w:t>
        <w:br/>
        <w:t>буын ісіп...</w:t>
        <w:br/>
        <w:t>Бүлініп ботен дссс,</w:t>
        <w:br/>
        <w:t>шығады екен,</w:t>
        <w:br/>
        <w:t>атойлап</w:t>
        <w:br/>
        <w:t>ала балта суырылып!..</w:t>
        <w:br/>
        <w:t>Бұл күнде дәстүр басқа,</w:t>
      </w:r>
    </w:p>
    <w:p>
      <w:r>
        <w:t>дәуір басқа,</w:t>
        <w:br/>
        <w:t>Болмайды алауыздық, ауылдаста.</w:t>
        <w:br/>
        <w:t>Етінен ет те кесіп берер қазақ</w:t>
        <w:br/>
        <w:t>жаны бір, қаны болек бауырласқа!..</w:t>
        <w:br/>
        <w:t>Отаным -- ұлан-асыр ұлы мекеп, -</w:t>
        <w:br/>
        <w:t>Право берді тұтас тіріге тең.</w:t>
        <w:br/>
        <w:t>Алайып енді сінкіміс қарамаймыз,</w:t>
        <w:br/>
        <w:t>демейміз түрі болек,</w:t>
        <w:br/>
        <w:t>тілі ботен.</w:t>
        <w:br/>
        <w:t>Сә.103 ғу</w:t>
        <w:br/>
        <w:t>С. Иманасов</w:t>
        <w:br/>
        <w:t>Жығып беріп шетінен ұмтылғанын,</w:t>
        <w:br/>
        <w:t>Жұмарлап-ақ жүргенде, шіркін, бәрін,</w:t>
        <w:br/>
        <w:t>Ұлтың барын сенің де еледі ме ел,</w:t>
        <w:br/>
        <w:t>арқа сүйер -</w:t>
        <w:br/>
        <w:t>асқар бел,-</w:t>
        <w:br/>
        <w:t>жұртың барын!</w:t>
        <w:br/>
        <w:t>Бұла бойда бұлқынып жатқан әлің,</w:t>
        <w:br/>
        <w:t>Болды ақыры жақынға,</w:t>
        <w:br/>
        <w:t>жатқа мәлім. -</w:t>
        <w:br/>
        <w:t>“Қайсақ” деп те кемітіп жүргендердіп</w:t>
        <w:br/>
        <w:t>қайсысының басынан аттамадып!..</w:t>
        <w:br/>
        <w:t>Кеудесіне нан піскен кілең сері,</w:t>
        <w:br/>
        <w:t>Бақсысы да келгенде піл еңсені,-</w:t>
        <w:br/>
        <w:t>буыршындай</w:t>
        <w:br/>
        <w:t>бураға барған карсы</w:t>
        <w:br/>
        <w:t>Дір-дір стіп кететін тілерсегі...</w:t>
        <w:br/>
        <w:t>Қол апартпай жүргенде шоқтығыңа,</w:t>
        <w:br/>
        <w:t>алқымыңа ап-ашы от тығыла,</w:t>
        <w:br/>
        <w:t>ашындың-ау, ағатай,</w:t>
        <w:br/>
        <w:t>қасында бір</w:t>
        <w:br/>
        <w:t>қауқылдасар қалың ел жоқтығына!..</w:t>
        <w:br/>
        <w:t>2</w:t>
        <w:br/>
        <w:t>Жұртың енді кем емес бір елден де,</w:t>
        <w:br/>
        <w:t>батыр шықса --</w:t>
        <w:br/>
        <w:t>барлығы білер демде.</w:t>
        <w:br/>
        <w:t>“Үзе жаздап тұрамыз үзеңгіні,</w:t>
        <w:br/>
        <w:t>-- Қазақпын! - деп,</w:t>
        <w:br/>
        <w:t>Қажеке, шіренгенде!</w:t>
        <w:br/>
        <w:t>Күні күліп тұрады,</w:t>
        <w:br/>
        <w:t>қыры гүлдеп,</w:t>
        <w:br/>
        <w:t>шайқай алмас ешкім де түлығын кеп.</w:t>
        <w:br/>
        <w:t>Тепсінісе келгенге</w:t>
        <w:br/>
        <w:t>айта аламыз:</w:t>
        <w:br/>
        <w:t>-- Терезесі тең елдің ұлымын!-- деп.</w:t>
        <w:br/>
        <w:t>С 112522</w:t>
      </w:r>
    </w:p>
    <w:p>
      <w:r>
        <w:t>С- Иманасов</w:t>
        <w:br/>
        <w:t>Жұмысынан келе ме ерте қайтып,</w:t>
        <w:br/>
        <w:t>отыратын төбеде ертегі айтып.</w:t>
        <w:br/>
        <w:t>қарыздар см ауылдың шалдарына, -</w:t>
        <w:br/>
        <w:t>қарызымның өтелмей қалғаны ма?</w:t>
        <w:br/>
        <w:t>Көп тірлікті көздері көре тұра,</w:t>
        <w:br/>
        <w:t>Жетпеді ме, жетті ме арманына?..</w:t>
        <w:br/>
        <w:t>Шақырмай-ақ қасына ымдап ешкім,</w:t>
        <w:br/>
        <w:t>Әңгімесін солардың тыңдап өстім.</w:t>
        <w:br/>
        <w:t>Батырлардай баяғы болғым келіп,</w:t>
        <w:br/>
        <w:t>құм да кештім қиялмен,</w:t>
        <w:br/>
        <w:t>қырға көштім.</w:t>
        <w:br/>
        <w:t>Аласұрып астымда арғымақ, ат,</w:t>
        <w:br/>
        <w:t>Қарсы барсам ханға да --</w:t>
        <w:br/>
        <w:t>қандыбалақ.</w:t>
        <w:br/>
        <w:t>Риза болып тұрса әкем деп ойлаушы см,</w:t>
        <w:br/>
        <w:t>қызығымды ксшіріп барлық ағат...</w:t>
        <w:br/>
        <w:t>Риза болып бауырым,</w:t>
        <w:br/>
        <w:t>ауылым да,</w:t>
        <w:br/>
        <w:t>Жауынын да слемей,</w:t>
        <w:br/>
        <w:t>дауылын да,</w:t>
        <w:br/>
        <w:t>Қаракінының кәлләсі жүрсс деуші ем,</w:t>
        <w:br/>
        <w:t>сәйгүліктің салақтап сауырында!</w:t>
        <w:br/>
        <w:t>Коктей өтіп таулардан енді бірде,</w:t>
        <w:br/>
        <w:t>Кете бергем ілесіп мен дүбірге.</w:t>
        <w:br/>
        <w:t>Шөлден асып,</w:t>
        <w:br/>
        <w:t>қанша бір көлден асып,</w:t>
        <w:br/>
        <w:t>сезгендей ем қырымның кеңдігін де.</w:t>
        <w:br/>
        <w:t>Жерін қорып,</w:t>
        <w:br/>
        <w:t>жүрстін шепте кілең,</w:t>
        <w:br/>
        <w:t>ұнап тегі, азап та шекксиімен,</w:t>
        <w:br/>
        <w:t>батыр болып туады-ау деп ойлаушы см,</w:t>
        <w:br/>
        <w:t>біздің елдің ұлдары шеттерінен.</w:t>
        <w:br/>
        <w:t>.-Гыңдаушы едік кекесін әңгіменің,</w:t>
        <w:br/>
        <w:t>көкейімде көбісі қалды менің.</w:t>
        <w:br/>
        <w:t>Сы116 2)</w:t>
        <w:br/>
        <w:t>С. Иманасов -““-““"--“-““““--мллммкккекккккеккккккекее-алллниғанккаллылымккккетн</w:t>
        <w:br/>
        <w:t>Тауға айтар тағы да бір сөзі бардай,</w:t>
        <w:br/>
        <w:t>тұрғанын көруші сдім</w:t>
      </w:r>
    </w:p>
    <w:p>
      <w:r>
        <w:t>көзін алмай,</w:t>
        <w:br/>
        <w:t>Алыптай алқам-салқам тұлғасымен,</w:t>
        <w:br/>
        <w:t>Ұҡсайтын Алатауға</w:t>
        <w:br/>
        <w:t>өзі де аумай!</w:t>
        <w:br/>
        <w:t>Тірліктің тауқыметі мың сан кейде, -</w:t>
        <w:br/>
        <w:t>тау болып</w:t>
        <w:br/>
        <w:t>тапжылмай бір түрсам дсй ме,</w:t>
        <w:br/>
        <w:t>Есіне түсе ме әлде дәл өзіндей</w:t>
        <w:br/>
        <w:t>Өзгсіне жаратылған бір сар бейне?..</w:t>
        <w:br/>
        <w:t>Ақтарып көкірегін қазыналы,</w:t>
        <w:br/>
        <w:t>тау жайлы жатар ма еді жазып олі.</w:t>
        <w:br/>
        <w:t>Алатау,</w:t>
        <w:br/>
        <w:t>кеттім үйге,</w:t>
        <w:br/>
        <w:t>бір суық жел,</w:t>
        <w:br/>
        <w:t>қағынып,</w:t>
        <w:br/>
        <w:t>қайдан ғана азынады?..</w:t>
        <w:br/>
        <w:t>АСЫЛ МУЗА</w:t>
        <w:br/>
        <w:t>Айтамын да осынау шақта бір ән,</w:t>
        <w:br/>
        <w:t>Алхсыл Муза, алдыңда ақтарылам, -</w:t>
        <w:br/>
        <w:t>адал болсам деп-ақ см бір озіңс,</w:t>
        <w:br/>
        <w:t>алғаш рет колыңнан татқалы дом!..</w:t>
        <w:br/>
        <w:t>Беткс басып кінәмді, мазалама,</w:t>
        <w:br/>
        <w:t>тарта бсрме күмәнді жазаға да.</w:t>
        <w:br/>
        <w:t>күнәм барын білеміп,--</w:t>
        <w:br/>
        <w:t>жүре алмадым</w:t>
        <w:br/>
        <w:t>бір өзіңе беріліп таза ғана!</w:t>
        <w:br/>
        <w:t>Қол ұстасып өзіңмен,</w:t>
        <w:br/>
        <w:t>ой қуғалы,</w:t>
        <w:br/>
        <w:t>қапшама бір қызықтар бойды улады,-</w:t>
        <w:br/>
        <w:t>еліктіріп күн сайын тау, шышпдар да,</w:t>
        <w:br/>
        <w:t>таусылған ба тірліктің той-думаны.</w:t>
        <w:br/>
        <w:t>С-106 “22</w:t>
        <w:br/>
        <w:t>Таңдамалы. 1-тоғл</w:t>
        <w:br/>
        <w:t>Келстін түрі өзіме дүнгетшдерім</w:t>
        <w:br/>
        <w:t>бауырым болып алды бірдеі менің.</w:t>
        <w:br/>
        <w:t>Өз ағам -- өзбегімнің</w:t>
        <w:br/>
        <w:t>жөні бөлск,-</w:t>
        <w:br/>
        <w:t>думанға айналдырған жүрген жерін.</w:t>
        <w:br/>
        <w:t>Кавказдың аварын да, аландарын</w:t>
        <w:br/>
        <w:t>алалай қоймағаны маған мәлім.</w:t>
        <w:br/>
        <w:t>демейді озі басқа,-</w:t>
        <w:br/>
        <w:t>тегі бөлек,--</w:t>
      </w:r>
    </w:p>
    <w:p>
      <w:r>
        <w:t>Көреді өз ұлындай далам бәрін.</w:t>
        <w:br/>
        <w:t>Жатырқап біреуінен жерімеген,</w:t>
        <w:br/>
        <w:t>бәріне жері де кең,</w:t>
        <w:br/>
        <w:t>төрі дс кең.</w:t>
        <w:br/>
        <w:t>Барлық ұлт бауыр басқан,</w:t>
        <w:br/>
        <w:t>бауырласқан</w:t>
        <w:br/>
        <w:t>осындай Қазакстан елі деген!</w:t>
        <w:br/>
        <w:t>Ешкімнің үлын жатқа баламаған</w:t>
        <w:br/>
        <w:t>бірі деп сол қазақтың қара маған:</w:t>
        <w:br/>
        <w:t>озіміз -- даулассақ та,</w:t>
        <w:br/>
        <w:t>жаулассақ та,</w:t>
        <w:br/>
        <w:t>жерім жоқ,</w:t>
        <w:br/>
        <w:t>біреуіңді алалаған!..</w:t>
        <w:br/>
        <w:t>ЕСКЕ АЛАЙЫҚ</w:t>
        <w:br/>
        <w:t>Жамылып екеуара мына түнді,</w:t>
        <w:br/>
        <w:t>Алатау, еске алайық бір ақынды.</w:t>
        <w:br/>
        <w:t>Осылай ойға батып,</w:t>
        <w:br/>
        <w:t>ол да кеппе</w:t>
        <w:br/>
        <w:t>Басыңнан аса қарап тұратын-ды.</w:t>
        <w:br/>
        <w:t>Қанатын қақсам дей ме шыңды айналып,</w:t>
        <w:br/>
        <w:t>тұратын тынысыңды тыңдай қалып.</w:t>
        <w:br/>
        <w:t>Өзсндей ақтарыла ақсам дей ме,</w:t>
        <w:br/>
        <w:t>тепізге төңкерілген</w:t>
        <w:br/>
        <w:t>тынбай барып.</w:t>
        <w:br/>
        <w:t>сде105- У</w:t>
        <w:br/>
        <w:t>Таңдамалы.</w:t>
        <w:br/>
        <w:t>Дүниснің түгендеп төрт бұрыштын,</w:t>
        <w:br/>
        <w:t>дүйім елге дүбірлеп</w:t>
        <w:br/>
        <w:t>жетті күшің.</w:t>
        <w:br/>
        <w:t>Кім біледі,</w:t>
        <w:br/>
        <w:t>биіктен қарап түрып,</w:t>
        <w:br/>
        <w:t>баз-базда бір күйіп те кетті ме ішін!..</w:t>
        <w:br/>
        <w:t>Қиғынң келмей тұрып та</w:t>
        <w:br/>
        <w:t>жеңісті елге,</w:t>
        <w:br/>
        <w:t>Ымыраға амалсыз келіскенде.</w:t>
        <w:br/>
        <w:t>Дүр күлісіп жселокпс француздар,</w:t>
        <w:br/>
        <w:t>Дүрлігісіп жатқанда немістер де;</w:t>
        <w:br/>
        <w:t>Бұйым көрмей бірінің әсте күшін,</w:t>
        <w:br/>
        <w:t>Жапонның да</w:t>
        <w:br/>
        <w:t>жұлынған жас перісін</w:t>
        <w:br/>
        <w:t>бұрап алып, талтайып тұра қалып</w:t>
        <w:br/>
        <w:t>сыпырып-ақ, бергенде бас терісін;</w:t>
        <w:br/>
        <w:t>Қажекем-ай,</w:t>
        <w:br/>
        <w:t>қайран да, нар тұлғалым,</w:t>
        <w:br/>
        <w:t>найзағайдай жарқылдап,</w:t>
      </w:r>
    </w:p>
    <w:p>
      <w:r>
        <w:t>шарқ, ұрғаның,</w:t>
        <w:br/>
        <w:t>тұрдың ба сен</w:t>
        <w:br/>
        <w:t>біріне үқтыра алмай,</w:t>
        <w:br/>
        <w:t>қабырғалы калың сл,</w:t>
        <w:br/>
        <w:t>халқың барын!..</w:t>
        <w:br/>
        <w:t>Өздерінен бітімі бөлек ердің</w:t>
        <w:br/>
        <w:t>елі барын ол кезде елеген кім?</w:t>
        <w:br/>
        <w:t>Жапон дсп тс жүріпті-ау,</w:t>
        <w:br/>
        <w:t>түрік деп те</w:t>
        <w:br/>
        <w:t>Амал қанша, бәріне көне бердің.</w:t>
        <w:br/>
        <w:t>Бөлек еді-ау түрің де,</w:t>
        <w:br/>
        <w:t>түсің анық,</w:t>
        <w:br/>
        <w:t>Көне бердің,</w:t>
        <w:br/>
        <w:t>сепдің де күшіңе анық.</w:t>
        <w:br/>
        <w:t>Күңіренген күндерің болған шығар,</w:t>
        <w:br/>
        <w:t>Бозасынан біреудің ішіп алыпта...</w:t>
        <w:br/>
        <w:t>селі ее</w:t>
        <w:br/>
        <w:t>1-том</w:t>
        <w:br/>
        <w:t>С. Иманасов</w:t>
        <w:br/>
        <w:t>Апыр-ау, кеткенің бе ағып алға,</w:t>
        <w:br/>
        <w:t>қаншпама жүгірсем де, табылар ма.</w:t>
        <w:br/>
        <w:t>Іздедім бағынан да Алматының,</w:t>
        <w:br/>
        <w:t>іздедім Москваның маңынан да.</w:t>
        <w:br/>
        <w:t>Қатарлас отыратын күліп төрде,</w:t>
        <w:br/>
        <w:t>сұрадым үміттен дс, күдіктен де,</w:t>
        <w:br/>
        <w:t>Сұрадым</w:t>
        <w:br/>
        <w:t>бүліктен дес қаша қоймас</w:t>
        <w:br/>
        <w:t>ксінегі көрік-ксудс жігіттен де.</w:t>
        <w:br/>
        <w:t>Қуғанын құтқармайтын орде бүктеп,</w:t>
        <w:br/>
        <w:t>қыранға көп қараймын мен де еліктеп.</w:t>
        <w:br/>
        <w:t>Бозбала: “Бізден ұзап кеткен!” -- десе,</w:t>
        <w:br/>
        <w:t>қарттар жүр: “біздер әлі кормедік!”-- деп.</w:t>
        <w:br/>
        <w:t>Кеудемде күнде қызық майдан ашып,</w:t>
        <w:br/>
        <w:t>жататын</w:t>
        <w:br/>
        <w:t>ғашықтардай аймаласып,</w:t>
        <w:br/>
        <w:t>Жастығым!</w:t>
        <w:br/>
        <w:t>Жарқ-жүрқ етіп жүрген кеше</w:t>
        <w:br/>
        <w:t>әп-сәтте кете бардың қайда қашып?!</w:t>
        <w:br/>
        <w:t>БӘРІ ӨЗІМНЕН</w:t>
        <w:br/>
        <w:t>Күндемей өрдегіні,</w:t>
        <w:br/>
        <w:t>тәрдегіні,</w:t>
        <w:br/>
        <w:t>Елеусіз өтіп жатқан елде өмірі,</w:t>
      </w:r>
    </w:p>
    <w:p>
      <w:r>
        <w:t>Жар құшып, бала сүйіп,</w:t>
        <w:br/>
        <w:t>бақыт куған</w:t>
        <w:br/>
        <w:t>басы жұмыр пенденің мен де бірі.</w:t>
        <w:br/>
        <w:t>Жаңғыртып жатпаса да орманды үнім;</w:t>
        <w:br/>
        <w:t>Іздеген жерім бар ма жол даңғылын.</w:t>
        <w:br/>
        <w:t>Қапыда қамығып та көрдім қанша.</w:t>
        <w:br/>
        <w:t>аз смес бақытты да болған күнім.</w:t>
        <w:br/>
        <w:t>Ердім дс,</w:t>
        <w:br/>
        <w:t>ермедім де “есерлерге”,</w:t>
        <w:br/>
        <w:t>жіберген жерім де жоқ есемді елге, -</w:t>
        <w:br/>
        <w:t>Сь120:%29</w:t>
        <w:br/>
        <w:t>С. Иманасов -------"""“““..әнешекеше-..... «әлекке ееее-ө-ееккккк ле...</w:t>
        <w:br/>
        <w:t>Сен қысылмай</w:t>
        <w:br/>
        <w:t>мен неге қысылайын,</w:t>
        <w:br/>
        <w:t>әзір болса, асыңды түсір, айым,</w:t>
        <w:br/>
        <w:t>ШІөлмегіңлді бере тұр,</w:t>
        <w:br/>
        <w:t>дәл түбінен</w:t>
        <w:br/>
        <w:t>бір-ақ ұрып тығынын ұшырайын!..</w:t>
        <w:br/>
        <w:t>ҚАЖЫМҰҚАН</w:t>
        <w:br/>
        <w:t>1</w:t>
        <w:br/>
        <w:t>Батырындай бағалап бұрынғы өткен,</w:t>
        <w:br/>
        <w:t>аңыз етіп әкеткен қырым көптен...</w:t>
        <w:br/>
        <w:t>ААйға карап есінер арыстаным,</w:t>
        <w:br/>
        <w:t>алысқанын алдында дірілдеткен!</w:t>
        <w:br/>
        <w:t>Дүйім елден жан таппай тең келерге,</w:t>
        <w:br/>
        <w:t>абыройын</w:t>
        <w:br/>
        <w:t>тұрғанда орлеп өрге,</w:t>
        <w:br/>
        <w:t>Күйінлің бе,</w:t>
        <w:br/>
        <w:t>Кім білсін,</w:t>
        <w:br/>
        <w:t>ата жұрттан</w:t>
        <w:br/>
        <w:t>айқай салып, ешкім дем бермегенге!</w:t>
        <w:br/>
        <w:t>Белдескенің -</w:t>
        <w:br/>
        <w:t>ілінді қолға қалай,</w:t>
        <w:br/>
        <w:t>домалайтын</w:t>
        <w:br/>
        <w:t>оңға да,</w:t>
        <w:br/>
        <w:t>солға қарай,</w:t>
        <w:br/>
        <w:t>Сондайда бір...</w:t>
        <w:br/>
        <w:t>кеу-ксулеп,</w:t>
        <w:br/>
        <w:t>көтермелеп,</w:t>
        <w:br/>
        <w:t>дүрлігісер жұртыңның болмағаны-ай!..</w:t>
        <w:br/>
        <w:t>Жарықтығым,</w:t>
        <w:br/>
        <w:t>жанды ма, шіркін, бағың,</w:t>
        <w:br/>
        <w:t>бұлшық еттей бұлқынып,</w:t>
        <w:br/>
        <w:t>бұлтынңдадың.</w:t>
        <w:br/>
        <w:t>Ұмтылғанын</w:t>
        <w:br/>
        <w:t>2 жүргенде допша үйіріп,</w:t>
        <w:br/>
        <w:t>ойладың ба іргелі ұлтың барын?!</w:t>
      </w:r>
    </w:p>
    <w:p>
      <w:r>
        <w:t>Св11079</w:t>
        <w:br/>
        <w:t>Таңдамалы. 1-том</w:t>
        <w:br/>
        <w:t>Желпілдеуім бекерге жетеді енді,</w:t>
        <w:br/>
        <w:t>елпілдеп те, жігіттер, бір көрейін! -</w:t>
        <w:br/>
        <w:t>Сатып жүрме сыртымнан сан ағайын,</w:t>
        <w:br/>
        <w:t>Бұртиюді қояйын баладайын,</w:t>
        <w:br/>
        <w:t>Қабағына қарайын құрдасымның,</w:t>
        <w:br/>
        <w:t>Табағына, тіпті де, қарамайын.</w:t>
        <w:br/>
        <w:t>Жақсы ағаға жабысып кенедейін,</w:t>
        <w:br/>
        <w:t>жебе дсйін,</w:t>
        <w:br/>
        <w:t>ағатай,</w:t>
        <w:br/>
        <w:t>деме дейін.</w:t>
        <w:br/>
        <w:t>жағынайын</w:t>
        <w:br/>
        <w:t>жатып кеп жалынайын,</w:t>
        <w:br/>
        <w:t>жылы шырай бермесе --</w:t>
        <w:br/>
        <w:t>елемейін.</w:t>
        <w:br/>
        <w:t>Есіме алып ерсілеу</w:t>
        <w:br/>
        <w:t>қылықты секс,</w:t>
        <w:br/>
        <w:t>тымырайып отшрып тымық, кеште,</w:t>
        <w:br/>
        <w:t>ертеңімді ойлауым дұрыс шығар,</w:t>
        <w:br/>
        <w:t>бала бола бергенше...</w:t>
        <w:br/>
        <w:t>қырық бссте!</w:t>
        <w:br/>
        <w:t>Қайдағы бір өнбейтін үмітке ерген,</w:t>
        <w:br/>
        <w:t>аулағырақ жүрейін жігіттерден, -</w:t>
        <w:br/>
        <w:t>дегеніміше...</w:t>
        <w:br/>
        <w:t>желігіп жеті түнде</w:t>
        <w:br/>
        <w:t>мынасы кім тағы да кіріп келген.</w:t>
        <w:br/>
        <w:t>Бәр-ре-кел-ді!</w:t>
        <w:br/>
        <w:t>жігіттер, сендер ме едің?</w:t>
        <w:br/>
        <w:t>Кеңіп сала берді ме болмем менің.</w:t>
        <w:br/>
        <w:t>қайдағыны қиялдап кетіп сдім,</w:t>
        <w:br/>
        <w:t>жақсы болды-ау шынында келгендерің!</w:t>
        <w:br/>
        <w:t>Күлмей-ақ қой,</w:t>
        <w:br/>
        <w:t>көмсейің болды мәлім,</w:t>
        <w:br/>
        <w:t>бар, бәйбіше, жайғастыр соңғыларын...</w:t>
        <w:br/>
        <w:t>Қыштып еді-ау, иегім... қайда ғана</w:t>
        <w:br/>
        <w:t>жібергенсің тиегін домбыраның?..</w:t>
        <w:br/>
        <w:t>Са-109 &gt;</w:t>
      </w:r>
    </w:p>
    <w:p>
      <w:r>
        <w:t>Таңдамалы. 1-том</w:t>
        <w:br/>
        <w:t>Азды-копті көңілім кірлегснін,</w:t>
        <w:br/>
        <w:t>айтққыззбай-ақ әрдайым білген слім.</w:t>
        <w:br/>
        <w:t>Күндемедім ешкімді.</w:t>
        <w:br/>
        <w:t>Көз алдында:</w:t>
        <w:br/>
        <w:t>айтуымен ешкімнің шүрмегенім...</w:t>
        <w:br/>
        <w:t>Жүрегімен</w:t>
        <w:br/>
        <w:t>жүрегім бірге соққан,</w:t>
        <w:br/>
        <w:t>туған жермен тілегім бірге менің!</w:t>
        <w:br/>
        <w:t>ҚАЙРАН ЖАСТЫҚ!</w:t>
        <w:br/>
        <w:t>Алаңдап, .</w:t>
        <w:br/>
        <w:t>адамдай-ақ, жоқ іздеген,</w:t>
        <w:br/>
        <w:t>Қайдағы қарайлаймын коп ізге мен,-</w:t>
        <w:br/>
        <w:t>Қалды деп қайда ғана қайран жастық,</w:t>
        <w:br/>
        <w:t>таппаймын --</w:t>
        <w:br/>
        <w:t>тау барамын,</w:t>
        <w:br/>
        <w:t>теңіз келем...</w:t>
        <w:br/>
        <w:t>Жанында жүруші едім кеше мен де,</w:t>
        <w:br/>
        <w:t>деп оны</w:t>
        <w:br/>
        <w:t>іздеп көрдім көшеден де.</w:t>
        <w:br/>
        <w:t>Іздедім өткен жерден,</w:t>
        <w:br/>
        <w:t>кок белдерден,</w:t>
        <w:br/>
        <w:t>іздедім кеткен жерден сссм елге.</w:t>
        <w:br/>
        <w:t>Қайырылмай қайран жастық, бір кеткеннен,</w:t>
        <w:br/>
        <w:t>іздедім той-думаннан,</w:t>
        <w:br/>
        <w:t>дүрмсктерден.</w:t>
        <w:br/>
        <w:t>Іздедім Қара теңіз жағасынан,</w:t>
        <w:br/>
        <w:t>алқа топ арасынан -</w:t>
        <w:br/>
        <w:t>қүрмет корген.</w:t>
        <w:br/>
        <w:t>Кезігіш қалар ма деп кыр астынан,</w:t>
        <w:br/>
        <w:t>жалықпай</w:t>
        <w:br/>
        <w:t>көрінгеннен сұрастырам.</w:t>
        <w:br/>
        <w:t>Қай құмда қалды скен дсп,</w:t>
        <w:br/>
        <w:t>артқа алаңдап,</w:t>
        <w:br/>
        <w:t>айдынға --</w:t>
        <w:br/>
        <w:t>алдама деп, -</w:t>
        <w:br/>
        <w:t>құлашты ұрам.</w:t>
        <w:br/>
        <w:t>С&gt;-119: 2 7Э</w:t>
        <w:br/>
        <w:t>Таңдамалы. 1-том</w:t>
        <w:br/>
        <w:t>Әділ ме ақсақалы</w:t>
        <w:br/>
        <w:t>тезге салып</w:t>
        <w:br/>
        <w:t>отырар тентегін де,</w:t>
        <w:br/>
        <w:t>телісін де?</w:t>
        <w:br/>
        <w:t>Ерлікке</w:t>
        <w:br/>
        <w:t>ендігі ұрпақ құіптар ма әлі?</w:t>
        <w:br/>
        <w:t>Кәбейіп кстпен пе екен мыстандары?</w:t>
      </w:r>
    </w:p>
    <w:p>
      <w:r>
        <w:t>Аағайын арасына от тастайтын,</w:t>
        <w:br/>
        <w:t>жоқ па скен аңыс аңдар</w:t>
        <w:br/>
        <w:t>дұпптандары?</w:t>
        <w:br/>
        <w:t>Қуырып жер апшысын батырларым,</w:t>
        <w:br/>
        <w:t>Қырының</w:t>
        <w:br/>
        <w:t>көріп келе</w:t>
        <w:br/>
        <w:t>жатыр бәрін.</w:t>
        <w:br/>
        <w:t>Алп-анық естіп жатып...</w:t>
        <w:br/>
        <w:t>ояндым мен,</w:t>
        <w:br/>
        <w:t>ақырып, аруағын шақырғантын...</w:t>
        <w:br/>
        <w:t>“Түс болды-ау, не десек те, бұл керемет,</w:t>
        <w:br/>
        <w:t>күбірлеп ояндым мен,</w:t>
        <w:br/>
        <w:t>бірдеме деп...</w:t>
        <w:br/>
        <w:t>Бақытты бола түссін</w:t>
        <w:br/>
        <w:t>деп біздерді,</w:t>
        <w:br/>
        <w:t>бабалар әлі күнге жүр ме деметп?!</w:t>
        <w:br/>
        <w:t>Естіліп копке дейін ат дүбірі,</w:t>
        <w:br/>
        <w:t>даламның жаңғырығып жатты қыры...</w:t>
        <w:br/>
        <w:t>Жорыдым жақсылыққа мұны да бір,</w:t>
        <w:br/>
        <w:t>түс қой деп</w:t>
        <w:br/>
        <w:t>тура келген сәтті күні!..</w:t>
        <w:br/>
        <w:t>АСЫЛ МҰРА</w:t>
        <w:br/>
        <w:t>Алдына алып немере,</w:t>
        <w:br/>
        <w:t>шобересін,</w:t>
        <w:br/>
        <w:t>күрескенін қызықтап,</w:t>
        <w:br/>
        <w:t>төбелесін,</w:t>
        <w:br/>
        <w:t>Қарқ-қарқ, күліп отырар қарттарымның</w:t>
        <w:br/>
        <w:t>қалай ғана үмыитам өпегесін!..</w:t>
        <w:br/>
        <w:t>С115</w:t>
        <w:br/>
        <w:t>Таңдамалы. 1-том</w:t>
        <w:br/>
        <w:t>Содан бері, әйтеуір, көңіліме</w:t>
        <w:br/>
        <w:t>“Ұлы болып ұялан алдың, Елім!</w:t>
        <w:br/>
        <w:t>Сан ғасырдың сыртында қалса ди ізі,</w:t>
        <w:br/>
        <w:t>кокейде жүр халқымның қанша аңызы.</w:t>
        <w:br/>
        <w:t>Жігіттері елімнің Голеген де,</w:t>
        <w:br/>
        <w:t>Жібек шығар деуші едім барша қызы...</w:t>
        <w:br/>
        <w:t>Ертегіден біліп ем ердің ерін,</w:t>
        <w:br/>
        <w:t>бәріне де ұқсағым келді менің.</w:t>
        <w:br/>
        <w:t>құрбы қыздан көрсем деп,</w:t>
        <w:br/>
        <w:t>көп қадалғам,</w:t>
        <w:br/>
        <w:t>ару болар асылдың белгілерін!</w:t>
        <w:br/>
        <w:t>Ақ таяқты ат қылын,</w:t>
        <w:br/>
        <w:t>Иіп садақ,</w:t>
        <w:br/>
        <w:t>домбыра да жастандым биік сағақ.</w:t>
        <w:br/>
        <w:t>Керқұла атты Кендебай болғым келген</w:t>
        <w:br/>
        <w:t>Қырда жортар құйғытып,</w:t>
      </w:r>
    </w:p>
    <w:p>
      <w:r>
        <w:t>киік санап.</w:t>
        <w:br/>
        <w:t>Арпалысқан жауының алған бәрін,</w:t>
        <w:br/>
        <w:t>Алпамыс та болсам деп армандадым.</w:t>
        <w:br/>
        <w:t>Атымтайдай жомарт та болғым келген</w:t>
        <w:br/>
        <w:t>ағайынның алдына салған барын!</w:t>
        <w:br/>
        <w:t>Босатпаққа батырды жауда қалған,</w:t>
        <w:br/>
        <w:t>Бұқар жырау болып та</w:t>
        <w:br/>
        <w:t>дауға барғам...</w:t>
        <w:br/>
        <w:t>Ақын болсам Абайдай,</w:t>
        <w:br/>
        <w:t>дедім бірде, айналасын ақылмен баурап алған...</w:t>
        <w:br/>
        <w:t>Көрмесем дс, көрсем де зобалаңын,</w:t>
        <w:br/>
        <w:t>су жүрекке ежелден жоқ алаңым,</w:t>
        <w:br/>
        <w:t>Бауыржандай болғым кеп,</w:t>
        <w:br/>
        <w:t>бес жасымнан</w:t>
        <w:br/>
        <w:t>жалған айтқан балаға жоламадым.</w:t>
        <w:br/>
        <w:t>Жасырайын несіне сенен бүгін,</w:t>
        <w:br/>
        <w:t>өнеге еткен өткеннің көп ерлігін</w:t>
        <w:br/>
        <w:t>Са 117 ТУ</w:t>
        <w:br/>
        <w:t>С. Иманасов кенее---еееееееклллкекелмклқхккаккнкккакккннемалаланеқылыканекнқақыааенккккккан</w:t>
        <w:br/>
        <w:t>Ертегіден өз басым</w:t>
        <w:br/>
        <w:t>естіп өстік</w:t>
        <w:br/>
        <w:t>кеңдігін дс елімнің,</w:t>
        <w:br/>
        <w:t>кемелдігін!</w:t>
        <w:br/>
        <w:t>Айта берсе деп тілеп әңгімесін,</w:t>
        <w:br/>
        <w:t>қарттарымның қаншама алдым есін.</w:t>
        <w:br/>
        <w:t>Ұлты қандай адамнын,</w:t>
        <w:br/>
        <w:t>ғұрпы қандай,</w:t>
        <w:br/>
        <w:t>аңызшша қарап-ақ дәл білесіш!..</w:t>
        <w:br/>
        <w:t>Осал емес іргем де,</w:t>
        <w:br/>
        <w:t>тілден де елім,</w:t>
        <w:br/>
        <w:t>Күдіктенер тегіме кімдер мснің!</w:t>
        <w:br/>
        <w:t>Аңызы еді-ау халқымның</w:t>
        <w:br/>
        <w:t>алғаш рет</w:t>
        <w:br/>
        <w:t>ақ сүтімен анамның бірге смгенім!</w:t>
        <w:br/>
        <w:t>Хаты қалған ғалымы,</w:t>
        <w:br/>
        <w:t>ақынының,</w:t>
        <w:br/>
        <w:t>Хаты қалған атақты батырының,</w:t>
        <w:br/>
        <w:t>айналайын,</w:t>
        <w:br/>
        <w:t>Елімнің ертегісі,</w:t>
        <w:br/>
        <w:t>көкіректе күмбірлеп жатыр үнің!</w:t>
        <w:br/>
        <w:t>КӨЗ АЛДЫНДА</w:t>
        <w:br/>
        <w:t>Жасыратып түгім жоқ елден менің,</w:t>
      </w:r>
    </w:p>
    <w:p>
      <w:r>
        <w:t>кәз алдында күнделік тер мен демім.</w:t>
        <w:br/>
        <w:t>Өлең болып жазылып жатыр бәрі -</w:t>
        <w:br/>
        <w:t>естігенім,</w:t>
        <w:br/>
        <w:t>сезгенім,</w:t>
        <w:br/>
        <w:t>көргендерім...</w:t>
        <w:br/>
        <w:t>Коз алдында өткенім,</w:t>
        <w:br/>
        <w:t>өткелдерім,</w:t>
        <w:br/>
        <w:t>азабым да бар шығар шшеккен менің, -</w:t>
        <w:br/>
        <w:t>азды-көпті қайғымды елден коріп,</w:t>
        <w:br/>
        <w:t>біреулерге кіжініп,</w:t>
        <w:br/>
        <w:t>кектенбедім.</w:t>
        <w:br/>
        <w:t>сезе</w:t>
        <w:br/>
        <w:t>С. Иманасов</w:t>
        <w:br/>
        <w:t>АДАМНЫҢ КЕЙБІР КЕЗДЕРІ</w:t>
        <w:br/>
        <w:t>Дүрліктіріп қойдым да бекер елді,</w:t>
        <w:br/>
        <w:t>күнде ертеңмен,</w:t>
        <w:br/>
        <w:t>күндерім өте берді...</w:t>
        <w:br/>
        <w:t>Көрейінші мен де бір дапа болып,</w:t>
        <w:br/>
        <w:t>бала болын келгенім жетер енді!</w:t>
        <w:br/>
        <w:t>Сауық құмар достарға жоламайып,</w:t>
        <w:br/>
        <w:t>саусылдап та жатпасын мол ағайын,</w:t>
        <w:br/>
        <w:t>кете бермей бәріңе ілесіп құр,</w:t>
        <w:br/>
        <w:t>сіресіп бір көрейін қоладайын.</w:t>
        <w:br/>
        <w:t>Дырдуға да,</w:t>
        <w:br/>
        <w:t>дуға да бұрылмайын,</w:t>
        <w:br/>
        <w:t>мұршам жоқ деп,</w:t>
        <w:br/>
        <w:t>бәріне шырылдайып.</w:t>
        <w:br/>
        <w:t>Қызыққа да қарамай</w:t>
        <w:br/>
        <w:t>зыр қағайын,</w:t>
        <w:br/>
        <w:t>қыздардың да табайын бір ыңғайын...</w:t>
        <w:br/>
        <w:t>ІТайдасы жоқ бірінс енді ермейін,</w:t>
        <w:br/>
        <w:t>Желікбасты жігітке жсл бермейін.</w:t>
        <w:br/>
        <w:t>Жиналысқа басқадан бұрын кіріп,</w:t>
        <w:br/>
        <w:t>тшығайыншы асықпай, елден кейін.</w:t>
        <w:br/>
        <w:t>Кісімсініп, апыр-ау, кергігенде,</w:t>
        <w:br/>
        <w:t>кісімін деп біреуді сендірем бе? -</w:t>
        <w:br/>
        <w:t>Бастықтардың көзіне жиі-жиі</w:t>
        <w:br/>
        <w:t>түсінкірей берейін сенді мен де?</w:t>
        <w:br/>
        <w:t>Жәдігөйдің ұшырмай енді үрейін,</w:t>
        <w:br/>
        <w:t>Ымырапғыл болуға көнлігсйін.</w:t>
        <w:br/>
        <w:t>Бірсулердің алдында Қоңиланып,</w:t>
        <w:br/>
        <w:t>біреулердің алдында мөлдірейін.</w:t>
        <w:br/>
        <w:t>Елден бұрын,</w:t>
        <w:br/>
        <w:t>олсем дс,</w:t>
        <w:br/>
        <w:t>үндемейін,</w:t>
        <w:br/>
        <w:t>Күндемейін біреуін,</w:t>
        <w:br/>
        <w:t>тілдемейін.</w:t>
      </w:r>
    </w:p>
    <w:p>
      <w:r>
        <w:t>Сәе108 &gt;</w:t>
        <w:br/>
        <w:t>Таңдамалы. 1-том</w:t>
        <w:br/>
        <w:t>Бәрібір сенбес еді ешкім бүгін</w:t>
        <w:br/>
        <w:t>күнәға батқан жоқпын дссем мен де!..</w:t>
        <w:br/>
        <w:t>Білмеймін аз бердім бе,</w:t>
        <w:br/>
        <w:t>көп бердім бс, -</w:t>
        <w:br/>
        <w:t>әйтеуір ризамын өткен күнге,</w:t>
        <w:br/>
        <w:t>Бұғып та өткен жоқпын бұраланнан,</w:t>
        <w:br/>
        <w:t>шығып та кеткен жоқпын ішектен мүлде...</w:t>
        <w:br/>
        <w:t>Бар шығар білгенім де білмегенім</w:t>
        <w:br/>
        <w:t>окпсм жоқ өтіп жатқан күнге менің, --</w:t>
        <w:br/>
        <w:t>Біріне тірілердің жағынбадым,</w:t>
        <w:br/>
        <w:t>іріге табынбадым...</w:t>
        <w:br/>
        <w:t>күндемедім.</w:t>
        <w:br/>
        <w:t>Бар шығар ұтқаным да,</w:t>
        <w:br/>
        <w:t>ұтпағаным,</w:t>
        <w:br/>
        <w:t>Не істеп,</w:t>
        <w:br/>
        <w:t>пе қойсам да құптады арым, --</w:t>
        <w:br/>
        <w:t>Ақтарып, ағайынға барымды антым,</w:t>
        <w:br/>
        <w:t>көзіне қарындастың тік қарадым.</w:t>
        <w:br/>
        <w:t>Жұрт айтып жүрмесе де жатқа бәрін,</w:t>
        <w:br/>
        <w:t>бар шығар тапқаным да, таппағаным, --</w:t>
        <w:br/>
        <w:t>Ұлысын -- ұлы дедім қатарластың,</w:t>
        <w:br/>
        <w:t>Күн үшін көрінгенді мақтамадым.</w:t>
        <w:br/>
        <w:t>Бар шығар жеткенім де</w:t>
        <w:br/>
        <w:t>жетпегснім,</w:t>
        <w:br/>
        <w:t>Әйтеуір өзімді-өзім шектемедім.</w:t>
        <w:br/>
        <w:t>Білемін,-</w:t>
        <w:br/>
        <w:t>жақсы көрсе ел -</w:t>
        <w:br/>
        <w:t>тек сол үшін,</w:t>
        <w:br/>
        <w:t>жек көрсе</w:t>
        <w:br/>
        <w:t>-- тек сол үшін жек көрерін!..</w:t>
        <w:br/>
        <w:t>Сге121з )</w:t>
        <w:br/>
        <w:t>С. Иманасов</w:t>
        <w:br/>
        <w:t>БІР АҚБОЗ АТ ТҮСІМЕ КӨП КІРЕДІ</w:t>
        <w:br/>
        <w:t>“ТГұлпар туар тұқымы</w:t>
        <w:br/>
        <w:t>текті ме еді,</w:t>
        <w:br/>
        <w:t>бір ақбоз ат түсіме көп кіреді.</w:t>
        <w:br/>
        <w:t>Каншама рет қыр асып,</w:t>
        <w:br/>
        <w:t>құйғытып кеп,</w:t>
      </w:r>
    </w:p>
    <w:p>
      <w:r>
        <w:t>шырт ұйқыдан оятып кетті мені.</w:t>
        <w:br/>
        <w:t>Асау өскен</w:t>
        <w:br/>
        <w:t>даланың еркін малы</w:t>
        <w:br/>
        <w:t>Ерді аңсай ма еңсегей</w:t>
        <w:br/>
        <w:t>ор тұлғалы,</w:t>
        <w:br/>
        <w:t>ағызып кеп,</w:t>
        <w:br/>
        <w:t>арқырап тұрады-ау бір</w:t>
        <w:br/>
        <w:t>жарқ-жүрқ ете жарқыран ер-тұрманы.</w:t>
        <w:br/>
        <w:t>Қайшыланып</w:t>
        <w:br/>
        <w:t>қамыстай қос құлағы.</w:t>
        <w:br/>
        <w:t>оқырана ойқастап,</w:t>
        <w:br/>
        <w:t>осқырады.</w:t>
        <w:br/>
        <w:t>Үзеңгісі сыңғырлап,</w:t>
        <w:br/>
        <w:t>іздеп ксліп,</w:t>
        <w:br/>
        <w:t>ауыздығы алынбай</w:t>
        <w:br/>
        <w:t>бос тұрады.</w:t>
        <w:br/>
        <w:t>Қантпама рет осы бір арғымақ ат,</w:t>
        <w:br/>
        <w:t>желіп келіп,</w:t>
        <w:br/>
        <w:t>жер тарпып,</w:t>
        <w:br/>
        <w:t>қалды қарап.</w:t>
        <w:br/>
        <w:t>Талқан қылып тасты да тау асты ма,</w:t>
        <w:br/>
        <w:t>қарақшыдан қашты ма</w:t>
        <w:br/>
        <w:t>қандыбалақ!</w:t>
        <w:br/>
        <w:t>“Ақбоз мініп атойлар қазақ қайда?" --</w:t>
        <w:br/>
        <w:t>деп те мені,</w:t>
        <w:br/>
        <w:t>кім білсін,</w:t>
        <w:br/>
        <w:t>мазақтай ма?</w:t>
        <w:br/>
        <w:t>(қылп еткенін, қайтейін, ішім ептеп),</w:t>
        <w:br/>
        <w:t>Тыным бермей тұрады</w:t>
        <w:br/>
        <w:t>кісінен кеп...</w:t>
        <w:br/>
        <w:t>Се122-&lt;67Э</w:t>
        <w:br/>
        <w:t>С- Иманасов</w:t>
        <w:br/>
        <w:t>АТАҚ ТУРАЛЫ</w:t>
        <w:br/>
        <w:t>Құтылар дейсің атақ, қазпын қайда,</w:t>
        <w:br/>
        <w:t>жетерміз арбамен-ақ</w:t>
        <w:br/>
        <w:t>асықпай да...</w:t>
        <w:br/>
        <w:t>Алаңдай қоятын да түгіміз жоқ,</w:t>
        <w:br/>
        <w:t>арамыз жақындай ма,</w:t>
        <w:br/>
        <w:t>қашықтай ма.</w:t>
      </w:r>
    </w:p>
    <w:p>
      <w:r>
        <w:t>Кеудесін күдік кернеп, күліп, терлеп,</w:t>
        <w:br/>
        <w:t>Жүретін арамызда жігіттер кәл,</w:t>
        <w:br/>
        <w:t>Осылар алдаса да, арбаса да,</w:t>
        <w:br/>
        <w:t>алдымен алтын алқа іліп көрмек!</w:t>
        <w:br/>
        <w:t>Өлімен, тірімен де жағаласып,</w:t>
        <w:br/>
        <w:t>алқынар,</w:t>
        <w:br/>
        <w:t>ауыздығын ала қашып,</w:t>
        <w:br/>
        <w:t>Арбалған торғайдай боп</w:t>
        <w:br/>
        <w:t>атағың да,</w:t>
        <w:br/>
        <w:t>Қолына қонар соның...</w:t>
        <w:br/>
        <w:t>қара басып...</w:t>
        <w:br/>
        <w:t>Қазпса да құтылмайтын атақ үшін</w:t>
        <w:br/>
        <w:t>солармен жағаласып жатамысың. ”</w:t>
        <w:br/>
        <w:t>Өзің де,</w:t>
        <w:br/>
        <w:t>арманы бір аласармас</w:t>
        <w:br/>
        <w:t>аздаған үяттылар қатарысың!</w:t>
        <w:br/>
        <w:t>Бұйыра қоймады деп бүгіп келіп,</w:t>
        <w:br/>
        <w:t>бүлініп,</w:t>
        <w:br/>
        <w:t>бірсулерше жүгірмслік.</w:t>
        <w:br/>
        <w:t>Біз бс едік аштан өліп,</w:t>
        <w:br/>
        <w:t>көштен қалар,</w:t>
        <w:br/>
        <w:t>Тірлікте атақсыз-ақ, дүрілдедік...</w:t>
        <w:br/>
        <w:t>Туған жер тереңінен қайнар алып,</w:t>
        <w:br/>
        <w:t>Жата бер, дариядай жайлап ағып.</w:t>
        <w:br/>
        <w:t>Әзірге алдарқата берсін, тіпті,</w:t>
        <w:br/>
        <w:t>құтылар дейсің бізден қайда барып?</w:t>
        <w:br/>
        <w:t>Сә124-%у</w:t>
        <w:br/>
        <w:t>Таңдамалы.</w:t>
        <w:br/>
        <w:t>Қиналып-ақ түрғаны байқалады:</w:t>
        <w:br/>
        <w:t>Жамандыққа не бетін айта аладіы?--</w:t>
        <w:br/>
        <w:t>Шіапанын да, атын да, амал қанша,</w:t>
        <w:br/>
        <w:t>жиып-теріп өзіне қайтарады.</w:t>
        <w:br/>
        <w:t>Еңді мүнда қанша еру бола алады?</w:t>
        <w:br/>
        <w:t>Ертең бәрі желге ұшып, жоғалады.</w:t>
        <w:br/>
        <w:t>Таңырқатып тағы да төңірегін,</w:t>
        <w:br/>
        <w:t>таз қалпына қайтадан оралады.</w:t>
        <w:br/>
        <w:t>Қу жанына таба алмай, сірә, тыным,</w:t>
        <w:br/>
        <w:t>Қиналғанменп, алады кім ақшылын.</w:t>
        <w:br/>
        <w:t>Ел дс қайдан білсін-ау, ертең біреу</w:t>
        <w:br/>
        <w:t>мұның атын жамылып шығатынын!</w:t>
        <w:br/>
        <w:t>СӨЗ ПАТІШАСЫ</w:t>
        <w:br/>
        <w:t>Сөз патшасы,</w:t>
        <w:br/>
        <w:t>өзіңе бағынғалы,</w:t>
        <w:br/>
        <w:t>азабым да, әйтеуір, арылмады,</w:t>
        <w:br/>
        <w:t>Көңілімді біржола қалдыра да,</w:t>
      </w:r>
    </w:p>
    <w:p>
      <w:r>
        <w:t>жандыра да қоймадың бағымды әлі...</w:t>
        <w:br/>
        <w:t>Пір тұтқалы өзіңді,</w:t>
        <w:br/>
        <w:t>сиынғалы,</w:t>
        <w:br/>
        <w:t>Тіршілігім менің де қиындады.</w:t>
        <w:br/>
        <w:t>Жазылғаны сол ма еді маңдайыма,</w:t>
        <w:br/>
        <w:t>Пешенсмс осы ма бұйырғаны?</w:t>
        <w:br/>
        <w:t>Бодан етті өзіңе тағдыр мені,</w:t>
        <w:br/>
        <w:t>Құзырында -</w:t>
        <w:br/>
        <w:t>ксудемнің әрбір лемі.</w:t>
        <w:br/>
        <w:t>Коңілімнен өтеді күнде, қызу</w:t>
        <w:br/>
        <w:t>дүниелің бар дүбір,</w:t>
        <w:br/>
        <w:t>сан дүрмегі.</w:t>
        <w:br/>
        <w:t>Аяқталмай әділет сайысы әлі,</w:t>
        <w:br/>
        <w:t>қалтырайды қара жер, майысады..</w:t>
        <w:br/>
        <w:t>бәріне де жүрегім шыр-шыр сетіп,</w:t>
        <w:br/>
        <w:t>бәріне дс қабырғам қайысады.</w:t>
        <w:br/>
        <w:t>Сде127:%2</w:t>
        <w:br/>
        <w:t>1-том</w:t>
        <w:br/>
        <w:t>С. Иманасов</w:t>
        <w:br/>
        <w:t>Жырым-- менің жүрегім,</w:t>
        <w:br/>
        <w:t>жүрегімді )</w:t>
        <w:br/>
        <w:t>Жырымдата алмаймын енді ешкімгеі</w:t>
        <w:br/>
        <w:t>ӨМІР КӨПІІ</w:t>
        <w:br/>
        <w:t>Өзі де өткір бала еді,</w:t>
        <w:br/>
        <w:t>сөзі де өткір,</w:t>
        <w:br/>
        <w:t>ержетуге асықты тезірек бір,</w:t>
        <w:br/>
        <w:t>шырқ үйіріп дүниені кормек еді,</w:t>
        <w:br/>
        <w:t>шыңға қарай шырқаудың кезі кеп тұр...</w:t>
        <w:br/>
        <w:t>Қолшынаалар күнді аңсан</w:t>
        <w:br/>
        <w:t>сөз, беделді,</w:t>
        <w:br/>
        <w:t>есеюді ойлады тездеп енді.</w:t>
        <w:br/>
        <w:t>Туын биік тігердей болып еді,</w:t>
        <w:br/>
        <w:t>таң қалдырып түгелдей</w:t>
        <w:br/>
        <w:t>өзгелерді.</w:t>
        <w:br/>
        <w:t>Житгінде озі дс, сөзі берік,</w:t>
        <w:br/>
        <w:t>болайын деп тұрғанын сезіп едік!</w:t>
        <w:br/>
        <w:t>Өмір</w:t>
        <w:br/>
        <w:t>көлін оп-оңай кешптірмеді,</w:t>
        <w:br/>
        <w:t>ес білгелі тимеді өзіне ерік.</w:t>
        <w:br/>
        <w:t>Жақсыларға еліктеп жанған бағы.</w:t>
        <w:br/>
        <w:t>Жабырқады,</w:t>
        <w:br/>
        <w:t>жалықты...</w:t>
        <w:br/>
        <w:t>армандады.</w:t>
        <w:br/>
        <w:t>Ізгіліктен үміті үзілмеді,</w:t>
        <w:br/>
        <w:t>тағы аңсады,</w:t>
      </w:r>
    </w:p>
    <w:p>
      <w:r>
        <w:t>тағатсыз,</w:t>
        <w:br/>
        <w:t>таңды алдағы.</w:t>
        <w:br/>
        <w:t>Тарта берді омірдің көзші ілгері,</w:t>
        <w:br/>
        <w:t>бірте-бірте бүгілді есіл белі.</w:t>
        <w:br/>
        <w:t>(Алдап қашын,</w:t>
        <w:br/>
        <w:t>арманы жеткізбеді,</w:t>
        <w:br/>
        <w:t>тіршіліктің түйіні шешілмеді.</w:t>
        <w:br/>
        <w:t>С130 Фу</w:t>
        <w:br/>
        <w:t>Таңдамалы.</w:t>
        <w:br/>
        <w:t>ЖАҚСЫЛЫҚ ПЕН ЖАМАНДЫҚ</w:t>
        <w:br/>
        <w:t>ТУРАЛЫ</w:t>
        <w:br/>
        <w:t>Жазылғаны сол ма еді маңдайдағы, -</w:t>
        <w:br/>
        <w:t>Жақсылықтың койғаны жанбай бағы,</w:t>
        <w:br/>
        <w:t>Тұп стектен жабысып,</w:t>
        <w:br/>
        <w:t>айырылмай,</w:t>
        <w:br/>
        <w:t>қыңырайып,</w:t>
        <w:br/>
        <w:t>қырсық та қалмайды әрі.</w:t>
        <w:br/>
        <w:t>Жақсы болып,</w:t>
        <w:br/>
        <w:t>әйтеуір, жаралғалы,</w:t>
        <w:br/>
        <w:t>уәдеден әріге бара алмады,</w:t>
        <w:br/>
        <w:t>әділетке араша түсемін деп,</w:t>
        <w:br/>
        <w:t>арпалыста қаншама арандады.</w:t>
        <w:br/>
        <w:t>Бұғынуды білмейтін өжет те еді,</w:t>
        <w:br/>
        <w:t>бебеу қақты қаншама,</w:t>
        <w:br/>
        <w:t>безектеді.</w:t>
        <w:br/>
        <w:t>Бслдесем ден,</w:t>
        <w:br/>
        <w:t>бірінен беті қайтты,</w:t>
        <w:br/>
        <w:t>бірсуінс,</w:t>
        <w:br/>
        <w:t>нпырылдап,</w:t>
        <w:br/>
        <w:t>сөзі өтпеді!</w:t>
        <w:br/>
        <w:t>Енді қайдан оң-солын айырсын-ақ,</w:t>
        <w:br/>
        <w:t>Кете жаздап ақыры қайыршылан.</w:t>
        <w:br/>
        <w:t>Жолға шықты бір күні,</w:t>
        <w:br/>
        <w:t>жамандықтың</w:t>
        <w:br/>
        <w:t>біраз күнге</w:t>
        <w:br/>
        <w:t>атының майын сүрап.</w:t>
        <w:br/>
        <w:t>Тақымында ойнақтап құр ат күйлі,</w:t>
        <w:br/>
        <w:t>шапанын да</w:t>
        <w:br/>
        <w:t>бір жолға</w:t>
        <w:br/>
        <w:t>сұрап КИДІ.</w:t>
        <w:br/>
        <w:t>Шыға келді</w:t>
        <w:br/>
        <w:t>жарқырап</w:t>
        <w:br/>
        <w:t>жұлдызы: да.</w:t>
        <w:br/>
        <w:t>бір үйде бас,</w:t>
        <w:br/>
        <w:t>бір үйде құлақ тиді...</w:t>
        <w:br/>
        <w:t>Ссг-125 2)</w:t>
      </w:r>
    </w:p>
    <w:p>
      <w:r>
        <w:t>1-том</w:t>
        <w:br/>
        <w:t>С. Иманасов</w:t>
        <w:br/>
        <w:t>Біржолата өзі де түлеп енді.</w:t>
        <w:br/>
        <w:t>Айы оңынан туды да жүре берді.</w:t>
        <w:br/>
        <w:t>Айтқанына айнала құлақ түріп,</w:t>
        <w:br/>
        <w:t>қойды бәрі мұқатып,</w:t>
        <w:br/>
        <w:t>мінегенді.</w:t>
        <w:br/>
        <w:t>Қүрмет көріп қаншама елден бүгін,</w:t>
        <w:br/>
        <w:t>Котсрмелсй бастады көргенді үлын.</w:t>
        <w:br/>
        <w:t>СЖапца білді,</w:t>
        <w:br/>
        <w:t>жамандық атаулының</w:t>
        <w:br/>
        <w:t>мүның атын жамылып келгендігін!)</w:t>
        <w:br/>
        <w:t>Қайда барса -- қошемет,</w:t>
        <w:br/>
        <w:t>құлдық алып,</w:t>
        <w:br/>
        <w:t>Жақсылықтың қадірін білді халық.</w:t>
        <w:br/>
        <w:t>Өргс тасы домалап әділеттің,</w:t>
        <w:br/>
        <w:t>Ақиқаттың қабағын түрды бағып...</w:t>
        <w:br/>
        <w:t>Айналаның болды да</w:t>
        <w:br/>
        <w:t>аң-таң бәрі,</w:t>
        <w:br/>
        <w:t>бұрынғыдай бұрыла тарта алмады.</w:t>
        <w:br/>
        <w:t>Аяқ-асгы сөз тиіп асылына,</w:t>
        <w:br/>
        <w:t>жасырына бастады жалтаңдары.</w:t>
        <w:br/>
        <w:t>Аң-таң болып осы бір өзгеріске,</w:t>
        <w:br/>
        <w:t>Көшті бәрі, не керск,</w:t>
        <w:br/>
        <w:t>сөзден -- іске.</w:t>
        <w:br/>
        <w:t>(Жақсылық та састы енді,</w:t>
        <w:br/>
        <w:t>мүның бәрі</w:t>
        <w:br/>
        <w:t>баянсыздау екенін сезген іші те).</w:t>
        <w:br/>
        <w:t>Жақсылыққа тап болып бірден бүгін,</w:t>
        <w:br/>
        <w:t>шапанына қарапты кімдер мұның,</w:t>
        <w:br/>
        <w:t>Қайдан ғана білсін ел,</w:t>
        <w:br/>
        <w:t>мұның да енді</w:t>
        <w:br/>
        <w:t>әлдекімнін атымен жүргендігін!</w:t>
        <w:br/>
        <w:t>-- Көрдіңдер ғой, ағайын, енді мені,</w:t>
        <w:br/>
        <w:t>-- Жақсылықпын!-- деп,</w:t>
        <w:br/>
        <w:t>қалай сендіреді?</w:t>
        <w:br/>
        <w:t>Өз атымен жүргенде күні кеше,</w:t>
        <w:br/>
        <w:t>Көңіл бөліп созіне көрді ме слі?</w:t>
        <w:br/>
        <w:t>С2в126- 22</w:t>
      </w:r>
    </w:p>
    <w:p>
      <w:r>
        <w:t>С. Иманасов</w:t>
        <w:br/>
        <w:t>Ыдыраған ой мынау -</w:t>
        <w:br/>
        <w:t>ескі жіптей,</w:t>
        <w:br/>
        <w:t>біле де алмай қойдым-ау,</w:t>
        <w:br/>
        <w:t>кім кінәлі!</w:t>
        <w:br/>
        <w:t>Жұрт ішінде жабығып,</w:t>
        <w:br/>
        <w:t>жеке күліп,</w:t>
        <w:br/>
        <w:t>көрмеді-ау бір көңілім көтеріліп.</w:t>
        <w:br/>
        <w:t>Жадырайын дегенде ашу, ыза</w:t>
        <w:br/>
        <w:t>аш қасқырдай жаланып,</w:t>
        <w:br/>
        <w:t>жетеді ұлып...</w:t>
        <w:br/>
        <w:t>Осы ма еді біздерден ел күткені? -</w:t>
        <w:br/>
        <w:t>осы ойлар көңілді сергітпеді.</w:t>
        <w:br/>
        <w:t>Жігіттер-ай,</w:t>
        <w:br/>
        <w:t>еңсем бір көтерілмей,</w:t>
        <w:br/>
        <w:t>бәріне де жүрмін бе көндіккелі?!.</w:t>
        <w:br/>
        <w:t>АТТАНАРДА</w:t>
        <w:br/>
        <w:t>Жігіт тұрды жорыққа аттанғалы,</w:t>
        <w:br/>
        <w:t>жылап-сықтап жұрағат жатқан бәрі,</w:t>
        <w:br/>
        <w:t>Ққолын жайып,</w:t>
        <w:br/>
        <w:t>батасын берді атасы,</w:t>
        <w:br/>
        <w:t>атпақ болып мүртына қатқан қары.</w:t>
        <w:br/>
        <w:t>Тіптей тіліп жеңгенін жауды ұлының, -</w:t>
        <w:br/>
        <w:t>(Аман барып,</w:t>
        <w:br/>
        <w:t>қайта гөр сау, құлыпым! --</w:t>
        <w:br/>
        <w:t>деп анасы ксмсецдеп көзін сүртті.</w:t>
        <w:br/>
        <w:t>көлдей болған ұшымен жаулығының.</w:t>
        <w:br/>
        <w:t>Жыламсырап жар тұрды:</w:t>
        <w:br/>
        <w:t>-- Күнім менің,</w:t>
        <w:br/>
        <w:t>елдсн бұрын несінс бүлінгенің!</w:t>
        <w:br/>
        <w:t>Шақыртпаса,</w:t>
        <w:br/>
        <w:t>қайтеді,</w:t>
        <w:br/>
        <w:t>шыдай түрсап,</w:t>
        <w:br/>
        <w:t>арыстаным,</w:t>
        <w:br/>
        <w:t>арысым,</w:t>
        <w:br/>
        <w:t>білімді едің!..</w:t>
        <w:br/>
        <w:t>вь136&lt;22У</w:t>
        <w:br/>
        <w:t>Таңдамалы.</w:t>
        <w:br/>
        <w:t>Өлтірем деп келгенде озгемізді,</w:t>
        <w:br/>
        <w:t>өлерменнің,</w:t>
        <w:br/>
        <w:t>ақыры,</w:t>
        <w:br/>
        <w:t>өзі өліпті.</w:t>
        <w:br/>
        <w:t>Тұрған жоқпын өлігін қорлағалы,</w:t>
        <w:br/>
        <w:t>көңіл бірақ еріксіз толғанады:</w:t>
        <w:br/>
        <w:t>Топырақ та бір уыс бұйырмапты-ау,</w:t>
      </w:r>
    </w:p>
    <w:p>
      <w:r>
        <w:t>басып алмақ болғанда мол даланы.</w:t>
        <w:br/>
        <w:t>Тынды осылай үміті,</w:t>
        <w:br/>
        <w:t>қиялы да,</w:t>
        <w:br/>
        <w:t>тимейді енді ешкімге зияны да.</w:t>
        <w:br/>
        <w:t>Таптасам деп келгенде ол асыға,</w:t>
        <w:br/>
        <w:t>моласына айналды қия мына...</w:t>
        <w:br/>
        <w:t>Өз елі де белгісіз батыр демес,</w:t>
        <w:br/>
        <w:t>тынды осылай арада ақырғы егес.</w:t>
        <w:br/>
        <w:t>Басы қалған біреу бұл жортуылда,</w:t>
        <w:br/>
        <w:t>енді менің жауым да,</w:t>
        <w:br/>
        <w:t>жатым да емее...</w:t>
        <w:br/>
        <w:t>ҚАРАҒАЙ</w:t>
        <w:br/>
        <w:t>Кім білсін кез болғанын мүнда қалай,</w:t>
        <w:br/>
        <w:t>бүрылып былайғыға бір қарамай,</w:t>
        <w:br/>
        <w:t>теңселмей дауылға да,</w:t>
        <w:br/>
        <w:t>тіп-тік болып,</w:t>
        <w:br/>
        <w:t>ішінде дүт орманның тұр қарағай.</w:t>
        <w:br/>
        <w:t>Назары шынымен-ақ шыңға ауып па,</w:t>
        <w:br/>
        <w:t>құмары қырқа ма сді,</w:t>
        <w:br/>
        <w:t>құмдауыт па, -</w:t>
        <w:br/>
        <w:t>жанына жақнай түр ма, сая мына,</w:t>
        <w:br/>
        <w:t>оралған аяғына ппярмауық, па...</w:t>
        <w:br/>
        <w:t>Жібек жел күні-түні әлдилеген,</w:t>
        <w:br/>
        <w:t>жанында жүз бүралып тал билеген.</w:t>
        <w:br/>
        <w:t>Ақырын айнала бір қарап қойын,</w:t>
        <w:br/>
        <w:t>1-том</w:t>
        <w:br/>
        <w:t>аш көзін ашып-жұмып қалғиды емен...</w:t>
        <w:br/>
        <w:t>С25139%79</w:t>
        <w:br/>
        <w:t>С. Иманасов ------"-----------------------т.</w:t>
        <w:br/>
        <w:t>Сыбырлап,</w:t>
        <w:br/>
        <w:t>сыпсың қағып шпілік, тегі,</w:t>
        <w:br/>
        <w:t>сусылдап,</w:t>
        <w:br/>
        <w:t>қолтығына кіріп пе еді,-</w:t>
        <w:br/>
        <w:t>қаумалап</w:t>
        <w:br/>
        <w:t>қалар емес,</w:t>
        <w:br/>
        <w:t>қайдағы бір</w:t>
        <w:br/>
        <w:t>томары -- домаланған</w:t>
        <w:br/>
        <w:t>шіріктері.</w:t>
        <w:br/>
        <w:t>Қалыңға қызыл қайың әрең еніп,</w:t>
        <w:br/>
        <w:t>қарайды анадайдан...</w:t>
        <w:br/>
        <w:t>дәмеленіп.</w:t>
        <w:br/>
        <w:t>Қасыпа,</w:t>
        <w:br/>
        <w:t>қамыт аяқ қара ағаш тч,</w:t>
        <w:br/>
        <w:t>талтайып тұра қапты жәнс келіп...</w:t>
      </w:r>
    </w:p>
    <w:p>
      <w:r>
        <w:t>Кім білсін, кез болғанын мұнда қалай,</w:t>
        <w:br/>
        <w:t>бүрылып,</w:t>
        <w:br/>
        <w:t>барлығына бір қарамай,</w:t>
        <w:br/>
        <w:t>ішінде дүт орманның</w:t>
        <w:br/>
        <w:t>тіп-тік болып,</w:t>
        <w:br/>
        <w:t>жабырқап,</w:t>
        <w:br/>
        <w:t>жалғызсырап тұр қарағай!..</w:t>
        <w:br/>
        <w:t>ТАРИХПЕН ТІЛДЕСУ</w:t>
        <w:br/>
        <w:t>Тарих қарт!</w:t>
        <w:br/>
        <w:t>Ойым жоқ өкпелеттпек,</w:t>
        <w:br/>
        <w:t>тілдесейін деп едім бстпс-бет кеп,</w:t>
        <w:br/>
        <w:t>Көшкені де елімнің,</w:t>
        <w:br/>
        <w:t>өшкені дс</w:t>
        <w:br/>
        <w:t>ссн арқылы бүгінге жсткен ептеп...</w:t>
        <w:br/>
        <w:t>Кімдер, сірә, иектеп бұл даланы,</w:t>
        <w:br/>
        <w:t>кімдер, сірә, билігін бұлдамады.</w:t>
        <w:br/>
        <w:t>Бақырайтып қойып та көзін елдің,</w:t>
        <w:br/>
        <w:t>шежіреңнің езін де бұрмалады.</w:t>
        <w:br/>
        <w:t>Се140- 9</w:t>
        <w:br/>
        <w:t>Таңдамалы.</w:t>
        <w:br/>
        <w:t>Өткір емес өзі дс,</w:t>
        <w:br/>
        <w:t>көзі де енді,</w:t>
        <w:br/>
        <w:t>Ұйшыта да алған жоң сөзіне елді.</w:t>
        <w:br/>
        <w:t>Дүниеден түңіліп біржолата,</w:t>
        <w:br/>
        <w:t>қолды бір-ақ сілтейтін кезі келді.</w:t>
        <w:br/>
        <w:t>Жал-құйрығын жатса да күзсл егес -</w:t>
        <w:br/>
        <w:t>Кетстіндей күні сртең түзсле көпші.</w:t>
        <w:br/>
        <w:t>Әлі де бір туардай айы оңынан,</w:t>
        <w:br/>
        <w:t>Келешектен күдерін үзер емес!</w:t>
        <w:br/>
        <w:t>ЖАУАПТАСУ</w:t>
        <w:br/>
        <w:t>Алал каран айнала нұрлы көзбен,</w:t>
        <w:br/>
        <w:t>аулағырақ, әйтеуір, жүрмін езден,</w:t>
        <w:br/>
        <w:t>Бет-жүзің бар дегенді білмей келем.</w:t>
        <w:br/>
        <w:t>-- Жә</w:t>
        <w:br/>
        <w:t>не таптың,</w:t>
        <w:br/>
        <w:t>айта бер,</w:t>
        <w:br/>
        <w:t>бұл мінезден?</w:t>
        <w:br/>
        <w:t>Киянатты көргенде -</w:t>
        <w:br/>
        <w:t>күйдім мүлде,</w:t>
        <w:br/>
        <w:t>қырғи болып күштіге тидім күнде,</w:t>
        <w:br/>
        <w:t>Оққа омырау төсемей түра алмадым.</w:t>
        <w:br/>
        <w:t>-- Мүнымен де,</w:t>
        <w:br/>
        <w:t>айта ғой,</w:t>
        <w:br/>
        <w:t>сыйдың кімге?</w:t>
        <w:br/>
        <w:t>Табасына қалмауға жаттың мүлде,</w:t>
        <w:br/>
        <w:t>Жұлдыз болып зуылдап ақтым күнде,</w:t>
        <w:br/>
        <w:t>Зұлымдықпен алысып келсем әлі...</w:t>
      </w:r>
    </w:p>
    <w:p>
      <w:r>
        <w:t>-- ЖӘ,</w:t>
        <w:br/>
        <w:t>мүнымен,</w:t>
        <w:br/>
        <w:t>ағайын,</w:t>
        <w:br/>
        <w:t>жақтың кімге?</w:t>
        <w:br/>
        <w:t>Болмасын дсп жамандық, мына қырда,</w:t>
        <w:br/>
        <w:t>Жабырқаса -</w:t>
        <w:br/>
        <w:t>жақтастым қыран ұлға.</w:t>
        <w:br/>
        <w:t>Қарамадым әркімнің аузына бір,</w:t>
        <w:br/>
        <w:t>С-131</w:t>
        <w:br/>
        <w:t>1-том</w:t>
        <w:br/>
        <w:t>С. Иманасов</w:t>
        <w:br/>
        <w:t>Сондықтан да</w:t>
        <w:br/>
        <w:t>жауды жеңіп қайтуым керек менің! -</w:t>
        <w:br/>
        <w:t>деп,</w:t>
        <w:br/>
        <w:t>бозбала батысқа бұрып бетті,</w:t>
        <w:br/>
        <w:t>тебініп қап тұлпарын,</w:t>
        <w:br/>
        <w:t>жүріп кетті...</w:t>
        <w:br/>
        <w:t>ЖАУ ӨЛІГІНІҢ ҮСТІНДЕ</w:t>
        <w:br/>
        <w:t>«Күрт үзілді үміті,</w:t>
        <w:br/>
        <w:t>қиялы да,</w:t>
        <w:br/>
        <w:t>тимейді енді ешкімге зияны да,</w:t>
        <w:br/>
        <w:t>Кқоорлаймын деп жеткенде ол асыға,</w:t>
        <w:br/>
        <w:t>моласына айналды қия мына...</w:t>
        <w:br/>
        <w:t>Іздегенін кім білсін өзге нені, -</w:t>
        <w:br/>
        <w:t>Қожа болып,</w:t>
        <w:br/>
        <w:t>қырымды кезбек еді.</w:t>
        <w:br/>
        <w:t>Қыршынынан жалғыз оқ қиып түсті,</w:t>
        <w:br/>
        <w:t>Тура мені тұр еді көздегелі.</w:t>
        <w:br/>
        <w:t>Қақ жүректен қанжарын қадағалы,</w:t>
        <w:br/>
        <w:t>Ксле жатқан,</w:t>
        <w:br/>
        <w:t>қабынып қағанағы.</w:t>
        <w:br/>
        <w:t>Құлақ кесті құл етіп алмақ седі,</w:t>
        <w:br/>
        <w:t>салмақ сді ойранды далама әлі.</w:t>
        <w:br/>
        <w:t>Бұйырғандай тек соған жүру үстем,</w:t>
        <w:br/>
        <w:t>бүрмек еді біздерді бір уыспен.</w:t>
        <w:br/>
        <w:t>арманы сдлі--</w:t>
        <w:br/>
        <w:t>ұлыңды қорлап күліп,</w:t>
        <w:br/>
        <w:t>зорлап тұрып қызыңды --</w:t>
        <w:br/>
        <w:t>күлу іштен.</w:t>
        <w:br/>
        <w:t>Жау емес пе жұлқынып далама енген,</w:t>
        <w:br/>
        <w:t>аз дейсіп бе сұмдығы ала кслген,</w:t>
        <w:br/>
        <w:t>Олген иттей ендігі түрі мтянау,</w:t>
        <w:br/>
        <w:t>коктен ксліп аяғы қала берген.</w:t>
      </w:r>
    </w:p>
    <w:p>
      <w:r>
        <w:t>Сұр жебесін сүмырай кезеніпті,</w:t>
        <w:br/>
        <w:t>қаны қатып ішіне,</w:t>
        <w:br/>
        <w:t>безеріпті,</w:t>
        <w:br/>
        <w:t>Са 138:Ф 2)</w:t>
        <w:br/>
        <w:t>С. Иманасов»</w:t>
        <w:br/>
        <w:t>-- Мұнымен де біреуге ұнадың ба?</w:t>
        <w:br/>
        <w:t>Жаудың сағын, білмеймін, сындырдым ба, -</w:t>
        <w:br/>
        <w:t>Жалғыз барып ұрынып жүрдім мыңға.</w:t>
        <w:br/>
        <w:t>Құрғыр мұң да қалмады қыр соңымнан.</w:t>
        <w:br/>
        <w:t>-- Ал, сонымен?</w:t>
        <w:br/>
        <w:t>Бірдеңе тындырдың ба?!</w:t>
        <w:br/>
        <w:t>«А, хЕР, 5</w:t>
        <w:br/>
        <w:t>Тағдыр дсген</w:t>
        <w:br/>
        <w:t>төбеңе төнген қылыш, -</w:t>
        <w:br/>
        <w:t>бұлтармай, бұқпай ғана конген дұрыс...</w:t>
        <w:br/>
        <w:t>Мойынсұна қоймайсың, амал қанша,</w:t>
        <w:br/>
        <w:t>бастала берген шақта снді-сенді ұрыс!</w:t>
        <w:br/>
        <w:t>Көрдік қой бізде біраз майдан ашып,</w:t>
        <w:br/>
        <w:t>Құтылам дейсің бірақ, қайда қашып!</w:t>
        <w:br/>
        <w:t>Ақыры икеміне көнетінің,</w:t>
        <w:br/>
        <w:t>еркінді беретінің айдан ашық.</w:t>
        <w:br/>
        <w:t>Азырақ алысасың,</w:t>
        <w:br/>
        <w:t>арбасасың,</w:t>
        <w:br/>
        <w:t>қылышқа</w:t>
        <w:br/>
        <w:t>қылпылдаған</w:t>
        <w:br/>
        <w:t>жармасасынң,</w:t>
        <w:br/>
        <w:t>Көресің бұл ғана ма,</w:t>
        <w:br/>
        <w:t>тыңдама да</w:t>
        <w:br/>
        <w:t>-- Гүл емес,</w:t>
        <w:br/>
        <w:t>қырға барып,</w:t>
        <w:br/>
        <w:t>қар басасың.</w:t>
        <w:br/>
        <w:t>Жолына ар-ұяттың жүмса бәрін,</w:t>
        <w:br/>
        <w:t>Келмейді бұлтаруға мұршан, әлің.</w:t>
        <w:br/>
        <w:t>Кокке үшып,</w:t>
        <w:br/>
        <w:t>жергс кірсең -</w:t>
        <w:br/>
        <w:t>қүтқармайтын</w:t>
        <w:br/>
        <w:t>кезеніп,</w:t>
        <w:br/>
        <w:t>көздеп үстап</w:t>
        <w:br/>
        <w:t>түр</w:t>
        <w:br/>
        <w:t>садағын!</w:t>
        <w:br/>
        <w:t>Се132 еу</w:t>
      </w:r>
    </w:p>
    <w:p>
      <w:r>
        <w:t>Таңдамалы.</w:t>
        <w:br/>
        <w:t>Жарығым-ай, жасайын дегеніңді,</w:t>
        <w:br/>
        <w:t>үлгересің қорғауға сен сліңді,</w:t>
        <w:br/>
        <w:t>бүйірімді тынымсыз бүлкілдеткен,</w:t>
        <w:br/>
        <w:t>көріп кетсең деп едім бөбегіңді?</w:t>
        <w:br/>
        <w:t>Жыл откен жоқ жанымыз қосылғалы,</w:t>
        <w:br/>
        <w:t>азаматтан артық па ең осындағы?</w:t>
        <w:br/>
        <w:t>Өз еркіңмен бармай-ақ,</w:t>
        <w:br/>
        <w:t>қоя тұрсаң...</w:t>
        <w:br/>
        <w:t>жүрегім де бекерге шошынбады.</w:t>
        <w:br/>
        <w:t>Тастап кетіп барасың мені кімге,</w:t>
        <w:br/>
        <w:t>Шіынымен-ақ, біржола жерідің бе?</w:t>
        <w:br/>
        <w:t>Сүйетінің шын болса,-</w:t>
        <w:br/>
        <w:t>шыдай тұршы,</w:t>
        <w:br/>
        <w:t>Шақыртып! та жатқан жоқ сені мүлде!</w:t>
        <w:br/>
        <w:t>Бір ісіңс болып па ем бұрын қарсы,</w:t>
        <w:br/>
        <w:t>жолбарысым, жалынам,</w:t>
        <w:br/>
        <w:t>тілімді алшы.</w:t>
        <w:br/>
        <w:t>етегіне бұдан соң оралмайын,</w:t>
        <w:br/>
        <w:t>тым құрыса қасымда бүгін қалшы!</w:t>
        <w:br/>
        <w:t>Жігіт айтты:</w:t>
        <w:br/>
        <w:t>-- Болмайды бармасыма,</w:t>
        <w:br/>
        <w:t>көптен күткем осы бір таңды асыға,</w:t>
        <w:br/>
        <w:t>жау жағадан алғанда,</w:t>
        <w:br/>
        <w:t>қандай жігіт</w:t>
        <w:br/>
        <w:t>жата алады жайғасып жар қасына!</w:t>
        <w:br/>
        <w:t>Сүйем сені,</w:t>
        <w:br/>
        <w:t>сүйсмін оз елімді:</w:t>
        <w:br/>
        <w:t>ата-анамды, ауылым, өзенімді,</w:t>
        <w:br/>
        <w:t>Жаман ырым шығарып, енді, жарым,</w:t>
        <w:br/>
        <w:t>Өртей бермс ортенген өзегімді.</w:t>
        <w:br/>
        <w:t>Қажеті не мұндайда көп окпенің,</w:t>
        <w:br/>
        <w:t>қашанғы айта берейін себептерін, -</w:t>
        <w:br/>
        <w:t>Сүйем сені, жарығым!</w:t>
        <w:br/>
        <w:t>Сде1з7 О</w:t>
        <w:br/>
        <w:t>1-том</w:t>
        <w:br/>
        <w:t>С. Иманасов -------------“елинеел-к-...леемкеккннллллккннуллалнкккиланғкекккккнккнен</w:t>
        <w:br/>
        <w:t>Қинала ма</w:t>
        <w:br/>
        <w:t>қиырда</w:t>
        <w:br/>
        <w:t>бала-шаға,</w:t>
        <w:br/>
        <w:t>Қызғыш болып,</w:t>
      </w:r>
    </w:p>
    <w:p>
      <w:r>
        <w:t>килігем</w:t>
        <w:br/>
        <w:t>арашаға.</w:t>
        <w:br/>
        <w:t>Қанжар ала жүгірем,</w:t>
        <w:br/>
        <w:t>біреу саған</w:t>
        <w:br/>
        <w:t>астамдықпен алая қараса да.</w:t>
        <w:br/>
        <w:t>Мені қайда салмадың,</w:t>
        <w:br/>
        <w:t>жұмсамадың,</w:t>
        <w:br/>
        <w:t>Қолдан түсіп көрмеді жыр-садағым.</w:t>
        <w:br/>
        <w:t>Қаылыпшинап жасқансам қиянаттың</w:t>
        <w:br/>
        <w:t>Қайта айналып,</w:t>
        <w:br/>
        <w:t>оөзіңс мұң шағамын.</w:t>
        <w:br/>
        <w:t>Мұң шағамын,</w:t>
        <w:br/>
        <w:t>өзіңс жүгінемін,</w:t>
        <w:br/>
        <w:t>Жүрегімнің тапса деп бүгін емін,</w:t>
        <w:br/>
        <w:t>Мұң шағамын -</w:t>
        <w:br/>
        <w:t>безгенде біреулерден,</w:t>
        <w:br/>
        <w:t>сұмырайдың сезгенде үры демін.</w:t>
        <w:br/>
        <w:t>Саған айтпай көргенім, сезгенімді,</w:t>
        <w:br/>
        <w:t>медеу етер деп едің өзге кімді.</w:t>
        <w:br/>
        <w:t>Арашалап қала алмай әділетті,</w:t>
        <w:br/>
        <w:t>тәлкегінс тағдырдың тозгенімді...</w:t>
        <w:br/>
        <w:t>Жақсылығын асырып ерліктердің,</w:t>
        <w:br/>
        <w:t>Жамандығын жасырып жол біткеннің,</w:t>
        <w:br/>
        <w:t>Құлағына қүйып-ақ жатам күнде,</w:t>
        <w:br/>
        <w:t>Кімнен қорлық,</w:t>
        <w:br/>
        <w:t>Кімдерден зорлық, көрдім.</w:t>
        <w:br/>
        <w:t>Бодан болып,</w:t>
        <w:br/>
        <w:t>біржола бағынғалы,</w:t>
        <w:br/>
        <w:t>Бүккен жоқпын өзіңнен барымды әлі.</w:t>
        <w:br/>
        <w:t>Билігіңде -- күндерім, түндерім де,</w:t>
        <w:br/>
        <w:t>Гүллдерім де бүгітігі бағымдағы.</w:t>
        <w:br/>
        <w:t>62128-29</w:t>
        <w:br/>
        <w:t>Таңдамалы. 1-том</w:t>
        <w:br/>
        <w:t>Зарлық па едім тәуелді, мұңлық па едім,</w:t>
        <w:br/>
        <w:t>Сенің ғана алдында сыр бүкттедім,</w:t>
        <w:br/>
        <w:t>Саған айтам --</w:t>
        <w:br/>
        <w:t>замана жақсарғанын,</w:t>
        <w:br/>
        <w:t>Саған айтам --</w:t>
        <w:br/>
        <w:t>дүние дүрліккенін.</w:t>
      </w:r>
    </w:p>
    <w:p>
      <w:r>
        <w:t>Биік пе сді көңілім бетегсден,</w:t>
        <w:br/>
        <w:t>Киік ше еді, қиырға жетелеген,-</w:t>
        <w:br/>
        <w:t>алаңдамай біріне,</w:t>
        <w:br/>
        <w:t>қарайламай,</w:t>
        <w:br/>
        <w:t>саған ғана қызмет етс берем!</w:t>
        <w:br/>
        <w:t>Суық еді демейін сұсы калай,</w:t>
        <w:br/>
        <w:t>қолындағы бола гөр құұсыңа абай.</w:t>
        <w:br/>
        <w:t>Жүрсем болды</w:t>
        <w:br/>
        <w:t>бір өмір сүрсем болды,</w:t>
        <w:br/>
        <w:t>сенің ғана кәріңе ұшырамай!</w:t>
        <w:br/>
        <w:t>«АР» «АХ» «ХР»</w:t>
        <w:br/>
        <w:t>Байлығым жоқ жинаған ырымға да,</w:t>
        <w:br/>
        <w:t>бар тапқаным -- баянды жырым ғана,</w:t>
        <w:br/>
        <w:t>Өз басымды қай саққа жүгіртсең де,</w:t>
        <w:br/>
        <w:t>Тұтас тұрған сөзімді жырымдамя!</w:t>
        <w:br/>
        <w:t>Бар шығар-ау, кім білсін, өзімде мін,</w:t>
        <w:br/>
        <w:t>Бөріккен қойдай бола алмас сөзім менің.</w:t>
        <w:br/>
        <w:t>Әр түйірін тереңнен іздеп, теріп,</w:t>
        <w:br/>
        <w:t>Түндер бойы тірнектеп,</w:t>
        <w:br/>
        <w:t>көз ілмедім!</w:t>
        <w:br/>
        <w:t>Бұлдамай-ақ бедерім,</w:t>
        <w:br/>
        <w:t>беделімді,</w:t>
        <w:br/>
        <w:t>Білер шағым Еліме пе дерімді,</w:t>
        <w:br/>
        <w:t>Көрмессм де өзіңмен өлшеп кеуде,</w:t>
        <w:br/>
        <w:t>бөлшектеуге конбеймін өлеңімді.</w:t>
        <w:br/>
        <w:t>Біреулермен бекерге белдестім бе,</w:t>
        <w:br/>
        <w:t>Ксм кештім бе тірлікті, )</w:t>
        <w:br/>
        <w:t>теңдесиін бс, --</w:t>
        <w:br/>
        <w:t>Сор129 279</w:t>
        <w:br/>
        <w:t>Таңдамалы.</w:t>
        <w:br/>
        <w:t>Бір сұмдықты сезді ме,</w:t>
        <w:br/>
        <w:t>сезбеді ме,</w:t>
        <w:br/>
        <w:t>мөлт-мөлт етіп қүланың көздері де,</w:t>
        <w:br/>
        <w:t>тырп ете алмай,</w:t>
        <w:br/>
        <w:t>тыпырлап қала берді,</w:t>
        <w:br/>
        <w:t>біржолата тұншығып оз деміне.</w:t>
        <w:br/>
        <w:t>Ыңырсыды,</w:t>
        <w:br/>
        <w:t>ыштқынды,</w:t>
        <w:br/>
        <w:t>кісінеді,</w:t>
        <w:br/>
        <w:t>ПІырылдады,</w:t>
        <w:br/>
        <w:t>Шыңғырды,</w:t>
        <w:br/>
        <w:t>іші нені</w:t>
        <w:br/>
        <w:t>сезгснін де, кім білсіп,</w:t>
        <w:br/>
        <w:t>ыңыранып,</w:t>
        <w:br/>
        <w:t>бір пәленің болғанын түсінеді.</w:t>
        <w:br/>
        <w:t>Құлағына, ақыры, жетті ме үні,--</w:t>
      </w:r>
    </w:p>
    <w:p>
      <w:r>
        <w:t>Қыл бұрауды босатып кетті бірі.</w:t>
        <w:br/>
        <w:t>Ауырсшына</w:t>
        <w:br/>
        <w:t>орнынап тұра берді,</w:t>
        <w:br/>
        <w:t>бірте-біртс басылып ет дірілі.</w:t>
        <w:br/>
        <w:t>..Түсінген де түгі жоқ,</w:t>
        <w:br/>
        <w:t>әлі білген,</w:t>
        <w:br/>
        <w:t>ауырғаны басылып,</w:t>
        <w:br/>
        <w:t>жаны кірген --</w:t>
        <w:br/>
        <w:t>Жаңағы бір қызулы дүниенің</w:t>
        <w:br/>
        <w:t>бара жатты азайып мәні бірден...</w:t>
        <w:br/>
        <w:t>Ер тарса</w:t>
        <w:br/>
        <w:t>Калайтыны күрес пс,</w:t>
        <w:br/>
        <w:t>күнес пе сді, -</w:t>
        <w:br/>
        <w:t>жігіттер-ай, көңілім бір өспеді!</w:t>
        <w:br/>
        <w:t>Ауа райы сияқты</w:t>
        <w:br/>
        <w:t>Алматының,</w:t>
        <w:br/>
        <w:t>қанша болды жауа алмай</w:t>
        <w:br/>
        <w:t>сірсскелі.</w:t>
        <w:br/>
        <w:t>Қанша болды тарқамай бір құмары, -</w:t>
        <w:br/>
        <w:t>жауар бұлттай түнеріп жүрмін әлі.</w:t>
        <w:br/>
        <w:t>Се135 9</w:t>
        <w:br/>
        <w:t>1-том</w:t>
        <w:br/>
        <w:t>С. Иманасов</w:t>
        <w:br/>
        <w:t>Өзгеден осы ғана даралығым,</w:t>
        <w:br/>
        <w:t>Келешек айта жатар дәл анығын.</w:t>
        <w:br/>
        <w:t>Туған сл,</w:t>
        <w:br/>
        <w:t>сен разы болсын дсумсн</w:t>
        <w:br/>
        <w:t>келеді ғұмыр кешіп “жаман ұлың!”</w:t>
        <w:br/>
        <w:t>АТ</w:t>
        <w:br/>
        <w:t>Кұүлажирен -- кешегі құнан еді,</w:t>
        <w:br/>
        <w:t>құйрық-жалы төгіліп тұрар еді.</w:t>
        <w:br/>
        <w:t>Әр қимылын ауыл-үй әңгімс етіп,</w:t>
        <w:br/>
        <w:t>сұқтанатын</w:t>
        <w:br/>
        <w:t>сыртынан</w:t>
        <w:br/>
        <w:t>сынап елі.</w:t>
        <w:br/>
        <w:t>Жылқы болып,</w:t>
        <w:br/>
        <w:t>жоқ еді,</w:t>
        <w:br/>
        <w:t>көп елеңі,</w:t>
        <w:br/>
        <w:t>Көрер сді құйғытып,</w:t>
        <w:br/>
        <w:t>желер еді,-</w:t>
        <w:br/>
        <w:t>Дөнен шығар шағи еді жануардың,</w:t>
        <w:br/>
        <w:t>Болек еді бітімі, дене, белі.</w:t>
        <w:br/>
        <w:t>Жұмырланып жебедей сүйір дене,</w:t>
        <w:br/>
        <w:t>Құтырғапын, кім білсін, биыл неге,</w:t>
        <w:br/>
        <w:t>сәуріктерге соқтығып оз-өзінен,</w:t>
      </w:r>
    </w:p>
    <w:p>
      <w:r>
        <w:t>Үйір бола түскені үйірге де.</w:t>
        <w:br/>
        <w:t>Шіашау шықса шаллуар байталдары,</w:t>
        <w:br/>
        <w:t>қара айғырмен қосыла қайтарғалы</w:t>
        <w:br/>
        <w:t>ағып барып, құлағын қағыт та алып,</w:t>
        <w:br/>
        <w:t>қырға қарай</w:t>
        <w:br/>
        <w:t>қаймыға</w:t>
        <w:br/>
        <w:t>қайқаңдады.</w:t>
        <w:br/>
        <w:t>-- Қайтеді-ей? - деп --</w:t>
        <w:br/>
        <w:t>мына бір жақтың малы</w:t>
        <w:br/>
        <w:t>жылқышының</w:t>
        <w:br/>
        <w:t>ат басын шалт бұрғаны. -</w:t>
        <w:br/>
        <w:t>қыл мойнынан қылғынта құрық салып,</w:t>
        <w:br/>
        <w:t>алып келді ауылға... тарттырғалы.</w:t>
        <w:br/>
        <w:t>Сгг134- 7У</w:t>
        <w:br/>
        <w:t>Таңдамалы. 1-том</w:t>
        <w:br/>
        <w:t>Бала жастан</w:t>
        <w:br/>
        <w:t>қаныма ғұрпы сіңген</w:t>
        <w:br/>
        <w:t>не жақсылық жасадым жұрт үшін мен?</w:t>
        <w:br/>
        <w:t>Азаптай ма соны айтып,</w:t>
        <w:br/>
        <w:t>мазақтай ма,</w:t>
        <w:br/>
        <w:t>бір ақбоз атшықпай-ақ жүр түсімнен!</w:t>
        <w:br/>
        <w:t>КӨҢІЛДІМІН</w:t>
        <w:br/>
        <w:t>Құйып болып құйғытып отті уайым,</w:t>
        <w:br/>
        <w:t>Күлкі жүрген жаққа да бст бұрайын,</w:t>
        <w:br/>
        <w:t>СЖөпіңді айтып кеткейсіп, қайғым, ссн дс,-</w:t>
        <w:br/>
        <w:t>Қапалана бастасам -</w:t>
        <w:br/>
        <w:t>(кеп тұрайын)</w:t>
        <w:br/>
        <w:t>Басылыпты көңілдің аптығы да,</w:t>
        <w:br/>
        <w:t>Оралайын оразды шаттығыма,</w:t>
        <w:br/>
        <w:t>Жаяулардан жалығып біттім әбден,</w:t>
        <w:br/>
        <w:t>серейінші енді бір аттылыға.</w:t>
        <w:br/>
        <w:t>Жүрегімнің арылып алаңы да,</w:t>
        <w:br/>
        <w:t>Жайнап шыға келді ғой дала мына.</w:t>
        <w:br/>
        <w:t>Күшіктері көріпінің қайда кеткен,</w:t>
        <w:br/>
        <w:t>жанасалат, жармасқан балағыма?</w:t>
        <w:br/>
        <w:t>Ажарланып әп-сәтте омір бүгін,</w:t>
        <w:br/>
        <w:t>бөгеті жоқ, бұлақтай төгілді үнім.</w:t>
        <w:br/>
        <w:t>Қалындықтай</w:t>
        <w:br/>
        <w:t>күйсуі ұрын келген,</w:t>
        <w:br/>
        <w:t>айырықша, әйтеуір, көңілдімін.</w:t>
        <w:br/>
        <w:t>Жақындама жалырап,</w:t>
        <w:br/>
        <w:t>жатқа күліп,</w:t>
        <w:br/>
        <w:t>Шыға келдім бір жарау атқа мініп.</w:t>
        <w:br/>
        <w:t>Күйкі тірлік құлағын жыма қашты,</w:t>
        <w:br/>
        <w:t>аш қасқырдай</w:t>
      </w:r>
    </w:p>
    <w:p>
      <w:r>
        <w:t>алыста жатқан үлыпі.</w:t>
        <w:br/>
        <w:t>Байлап берген басымды сері күнге</w:t>
        <w:br/>
        <w:t>Басылмаған баяғы желігім бе,</w:t>
        <w:br/>
        <w:t>Құйын болып өтер ме қуаныш та,</w:t>
        <w:br/>
        <w:t>желіктіріп барады мені мүлдс.</w:t>
        <w:br/>
        <w:t>Ссе1і2зе</w:t>
        <w:br/>
        <w:t>Таңдамалы.</w:t>
        <w:br/>
        <w:t>Жан-жағың жарға айналып,</w:t>
        <w:br/>
        <w:t>сен тірелер,</w:t>
        <w:br/>
        <w:t>Кезігер қызыл ала өрті нелер.</w:t>
        <w:br/>
        <w:t>Сондықтан</w:t>
        <w:br/>
        <w:t>бұлтармай да,</w:t>
        <w:br/>
        <w:t>бүқпай ғана</w:t>
        <w:br/>
        <w:t>біржола билігіңді сркіне бер!</w:t>
        <w:br/>
        <w:t>Көресің тағы талай сарсандарын,</w:t>
        <w:br/>
        <w:t>Шеөгссің --</w:t>
        <w:br/>
        <w:t>көтсрс алмай бар салмағын.</w:t>
        <w:br/>
        <w:t>Ендешс тағдырыпцмен ерегеспей,</w:t>
        <w:br/>
        <w:t>қасқайып,</w:t>
        <w:br/>
        <w:t>жөн емес пс,</w:t>
        <w:br/>
        <w:t>қарсы алғаның!</w:t>
        <w:br/>
        <w:t>ДАРАЛЫҚ ТУРАЛЫ</w:t>
        <w:br/>
        <w:t>Ағайын, ай мен күннің аманында,</w:t>
        <w:br/>
        <w:t>дұшпанның кала алмадым табанында;</w:t>
        <w:br/>
        <w:t>Әзірге ауыл-аймақ дон разы,</w:t>
        <w:br/>
        <w:t>ұшырған өз қолынан “жаман ұлға”.</w:t>
        <w:br/>
        <w:t>Елімнің, біліп іштей, не күткенін,</w:t>
        <w:br/>
        <w:t>жақсыға сліктедім,</w:t>
        <w:br/>
        <w:t>желікпедім.</w:t>
        <w:br/>
        <w:t>Ес білген,</w:t>
        <w:br/>
        <w:t>етек жиған шақтан бері</w:t>
        <w:br/>
        <w:t>ешкімнен оз басымды кемітпедім.</w:t>
        <w:br/>
        <w:t>Әзіргс еркелстіп ел де мені,</w:t>
        <w:br/>
        <w:t>ешкімнің мазағына берметт еді,</w:t>
        <w:br/>
        <w:t>Түйдіріп көрінгеннің жұдырығын,</w:t>
        <w:br/>
        <w:t>күйдіріп жоққа бола, тергсемеді.</w:t>
        <w:br/>
        <w:t>Монсабы жоғарысы,</w:t>
        <w:br/>
        <w:t>томені де,</w:t>
        <w:br/>
        <w:t>кондірмек болды мені дегеніне;</w:t>
        <w:br/>
        <w:t>Басымды тек еліме ием, дедім,</w:t>
        <w:br/>
        <w:t>бірінің сүйенбедім көмегінс.</w:t>
        <w:br/>
        <w:t>Сь133&lt;</w:t>
        <w:br/>
        <w:t>1-том</w:t>
      </w:r>
    </w:p>
    <w:p>
      <w:r>
        <w:t>Таңдамалы. 1-том</w:t>
        <w:br/>
        <w:t>Тағдыры бар тап болған жүз кесірге,</w:t>
        <w:br/>
        <w:t>Түз де есіңде ежелгі,</w:t>
        <w:br/>
        <w:t>із де есіңде:</w:t>
        <w:br/>
        <w:t>Аманатын атамның бүгіп қалып,</w:t>
        <w:br/>
        <w:t>жаманатын көбірек тізгесің бе?</w:t>
        <w:br/>
        <w:t>Сезе тұрып,</w:t>
        <w:br/>
        <w:t>барлығын біле тұрып,</w:t>
        <w:br/>
        <w:t>тиіс пе едің айтуға бір өтірік?</w:t>
        <w:br/>
        <w:t>Кәп сырымды ішіңе бүгін қалып,</w:t>
        <w:br/>
        <w:t>көлгірсіген боласың құр окініп.</w:t>
        <w:br/>
        <w:t>Қандай ғана, қартым-ай, көлгір едің,</w:t>
        <w:br/>
        <w:t>тегімді де жасырғың келді менің.</w:t>
        <w:br/>
        <w:t>Жоқ еді ғой қақың да құбыжық қып</w:t>
        <w:br/>
        <w:t>көрсетуге кешегі слдің Ерін.</w:t>
        <w:br/>
        <w:t>Көз алдыңнан өткенде ғасырларым,</w:t>
        <w:br/>
        <w:t>жарамаған, жарықтық, жасырғаның!</w:t>
        <w:br/>
        <w:t>Түл етіп те көрсеттің жерімді слгс,</w:t>
        <w:br/>
        <w:t>жебірлерге жұтқызып жасыл бағын.</w:t>
        <w:br/>
        <w:t>Саған әлде өшкен ел жұрты ұнай ма,</w:t>
        <w:br/>
        <w:t>бәрібір ме -- шырылдап, ппырқырай ма? -</w:t>
        <w:br/>
        <w:t>Сандығымды жеткіздің салдырлатып,</w:t>
        <w:br/>
        <w:t>ішіндегі сан асыл мүлкі қайда?</w:t>
        <w:br/>
        <w:t>Жиырмасшынтгы ғасырға жеткендс көні,</w:t>
        <w:br/>
        <w:t>Кейінгі ұрпақ, дедің бе, көп тергемес,</w:t>
        <w:br/>
        <w:t>Қайда қалды аналар ашшынғаны,</w:t>
        <w:br/>
        <w:t>қайда қалды бабалар еткен белсс?</w:t>
        <w:br/>
        <w:t>Сені құр қол жіберіп бүгінгіге</w:t>
        <w:br/>
        <w:t>бабаларым өзіңнеп түңілді ме?</w:t>
        <w:br/>
        <w:t>Үніңді де өшірген біреу бар ма,</w:t>
        <w:br/>
        <w:t>тонап алып жолшыбай жүгіңді де?</w:t>
        <w:br/>
        <w:t>Бабаларым мәрт еді,</w:t>
        <w:br/>
        <w:t>жігерлі еді,</w:t>
        <w:br/>
        <w:t>ешкімге де намысын жібермеді.</w:t>
        <w:br/>
        <w:t>Аңыздарым айтады --</w:t>
        <w:br/>
        <w:t>болмағанын</w:t>
        <w:br/>
        <w:t>Се</w:t>
        <w:br/>
        <w:t>С. Иманасов ккнекееееекекеккккке......әе--.-лемкеек еее...</w:t>
        <w:br/>
        <w:t>күштілердің қолында құр ермегі, -</w:t>
        <w:br/>
        <w:t>Мүмкін емес сені құр жібермегі!</w:t>
      </w:r>
    </w:p>
    <w:p>
      <w:r>
        <w:t>Қорғаймын деп кара орман,</w:t>
        <w:br/>
        <w:t>тұнық көлін,</w:t>
        <w:br/>
        <w:t>Құрбан болған қаншама жігіттерім,</w:t>
        <w:br/>
        <w:t>Қатып қалған коніңді,</w:t>
        <w:br/>
        <w:t>білуші едік,</w:t>
        <w:br/>
        <w:t>қанымен де қасықтай жібіткенін!</w:t>
        <w:br/>
        <w:t>Қылдай болған күндер бар ер еткелі,</w:t>
        <w:br/>
        <w:t>соның бәрін бүгуіц керек пс еді?</w:t>
        <w:br/>
        <w:t>ААздық етпес еді ғой біздің елдің</w:t>
        <w:br/>
        <w:t>толып жатқан басқа да деректері.</w:t>
        <w:br/>
        <w:t>Келе жатыр қаншама ғасыр дауда</w:t>
        <w:br/>
        <w:t>күйінбсеуге бола ма,</w:t>
        <w:br/>
        <w:t>ашынбауға,</w:t>
        <w:br/>
        <w:t>Жоғымды асыр демеймін, қартым, саған,</w:t>
        <w:br/>
        <w:t>болады ғой барымды жасырмауға!!</w:t>
        <w:br/>
        <w:t>ҚЫРАН МЕН ЖЫЛАН</w:t>
        <w:br/>
        <w:t>ШІ(арықтап,</w:t>
        <w:br/>
        <w:t>шыр айналып күнді асыға,</w:t>
        <w:br/>
        <w:t>қалықтап інықты қыран шың басына,</w:t>
        <w:br/>
        <w:t>Қояды қоразданып өз-өзімен,</w:t>
        <w:br/>
        <w:t>сүқтанып самұрықтай тұлғасына.</w:t>
        <w:br/>
        <w:t>Қанаттың тең келер ме енді бүған,</w:t>
        <w:br/>
        <w:t>Құс қайда қызғанатын торді бұған? -</w:t>
        <w:br/>
        <w:t>деп те бір,</w:t>
        <w:br/>
        <w:t>асқақ қарап отырғанда,</w:t>
        <w:br/>
        <w:t>жылаңды</w:t>
        <w:br/>
        <w:t>жорғалағат</w:t>
        <w:br/>
        <w:t>көрді қыран.</w:t>
        <w:br/>
        <w:t>Қарадай қайран болып,</w:t>
        <w:br/>
        <w:t>таң қалады:</w:t>
        <w:br/>
        <w:t>-- Қайдансың,</w:t>
        <w:br/>
        <w:t>құдіреттің қарғағаны?</w:t>
        <w:br/>
        <w:t>Се142 е)</w:t>
        <w:br/>
        <w:t>Таңдамалы. 1-том</w:t>
        <w:br/>
        <w:t>Сен түгіл,</w:t>
        <w:br/>
        <w:t>бұл араға жетпегі сді</w:t>
        <w:br/>
        <w:t>қанатты қарақұстар,</w:t>
        <w:br/>
        <w:t>қарған әмин...</w:t>
        <w:br/>
        <w:t>(Тіленіп тірілерге үрынардай --</w:t>
        <w:br/>
        <w:t>жексұрын, жаман еді түрі қандай!) -</w:t>
        <w:br/>
        <w:t>-- Жорғалап қайда бара жатырсың ссн,</w:t>
        <w:br/>
        <w:t>жотада жеті атаңның қүны бардай!</w:t>
        <w:br/>
        <w:t>(Бүйірден</w:t>
        <w:br/>
        <w:t>бұғып ксліп ұмтылардай,</w:t>
        <w:br/>
        <w:t>сұмырай, суық еді сұрқы қандай!) -</w:t>
      </w:r>
    </w:p>
    <w:p>
      <w:r>
        <w:t>-- Жақпар тас сені қалай жолатып жүр,</w:t>
        <w:br/>
        <w:t>қиялда қүйрығынды қырқып алмай?</w:t>
        <w:br/>
        <w:t>-- Жалықпай,-- леді жылан,-- мен дегенін,</w:t>
        <w:br/>
        <w:t>жорғалап</w:t>
        <w:br/>
        <w:t>жылдар бойы өрмеледім.</w:t>
        <w:br/>
        <w:t>коргенде көлденецін жақпар тастың,</w:t>
        <w:br/>
        <w:t>ерінбей орағыта берген едім...</w:t>
        <w:br/>
        <w:t>Көрмедім бас көтеріп,</w:t>
        <w:br/>
        <w:t>жерде -- ксулдем,</w:t>
        <w:br/>
        <w:t>келемін әлі күнге өрмслеумен...</w:t>
        <w:br/>
        <w:t>Дон Кихот</w:t>
        <w:br/>
        <w:t>Дон Кихоттай баяғы</w:t>
        <w:br/>
        <w:t>биыл мен де</w:t>
        <w:br/>
        <w:t>жалғыз шапқан жайым бар тиірменге, --</w:t>
        <w:br/>
        <w:t>Көкіректі ұрғылап шығып ем бір,</w:t>
        <w:br/>
        <w:t>жүрс берді құлдырап күйім дсмде...</w:t>
        <w:br/>
        <w:t>Жайратсам деп жаманның бәрін мына,</w:t>
        <w:br/>
        <w:t>Ұрынғаным қайдағы қағындыға!</w:t>
        <w:br/>
        <w:t>Тап-тап беріп шетінен,</w:t>
        <w:br/>
        <w:t>қаптап келіп,</w:t>
        <w:br/>
        <w:t>салды дейсін озімді шабындыға.</w:t>
        <w:br/>
        <w:t>Сы145</w:t>
        <w:br/>
        <w:t>С. Иманасов</w:t>
        <w:br/>
        <w:t>МЫНА КҮН ДЕ АУМАЙДЫ КЕШЕГІДЕН</w:t>
        <w:br/>
        <w:t>Мына күн де аумайды-ау кешегіден:</w:t>
        <w:br/>
        <w:t>Аспанда да, жерде де кетнегі рен.</w:t>
        <w:br/>
        <w:t>Кешегідей асығып-апттққан жүрт</w:t>
        <w:br/>
        <w:t>Тұра сала жүгірген төсегінен.</w:t>
        <w:br/>
        <w:t>Кешегідей туған жер қыры күліп,</w:t>
        <w:br/>
        <w:t>Кешегі Күн төбеден тұр үңіліп.</w:t>
        <w:br/>
        <w:t>Сол кешегі бозбала,</w:t>
        <w:br/>
        <w:t>бойжеткендер,</w:t>
        <w:br/>
        <w:t>Жетелеген бірін ой,</w:t>
        <w:br/>
        <w:t>бірін үміт.</w:t>
        <w:br/>
        <w:t>Кешегі тау,</w:t>
        <w:br/>
        <w:t>Кешегі бүлыңғыр бақ;,</w:t>
        <w:br/>
        <w:t>Тапыс әуен,</w:t>
        <w:br/>
        <w:t>ескі саз,</w:t>
        <w:br/>
        <w:t>бұрынғы ырғақ.</w:t>
        <w:br/>
        <w:t>Сол кешегі секундтар сырт-сырт стіп,</w:t>
        <w:br/>
        <w:t>сыр білдірмей жүйткіген</w:t>
      </w:r>
    </w:p>
    <w:p>
      <w:r>
        <w:t>жылыңды ұрлап.</w:t>
        <w:br/>
        <w:t>Сол кешегі мекеме, сол кәсібің,</w:t>
        <w:br/>
        <w:t>Құлағында телефон, қолда шылым.</w:t>
        <w:br/>
        <w:t>Сол Қарабай қасыңда отырған да,</w:t>
        <w:br/>
        <w:t>қабағына қарамай жолдасынып.</w:t>
        <w:br/>
        <w:t>“Кешегісін қайталап,</w:t>
        <w:br/>
        <w:t>бүгін несін</w:t>
        <w:br/>
        <w:t>Айтып отыр”,- деп біреу күлімдесін...</w:t>
        <w:br/>
        <w:t>Өзгермссе дүние -- өзгермесін;</w:t>
        <w:br/>
        <w:t>ОӨзгермесін,</w:t>
        <w:br/>
        <w:t>..Тек қанабүлінбесін!</w:t>
        <w:br/>
        <w:t>БАЛКОНДА</w:t>
        <w:br/>
        <w:t>Қаланың құзы да осы,</w:t>
        <w:br/>
        <w:t>қиясы да,</w:t>
        <w:br/>
        <w:t>тұрасың жақтауына жиі асыла.</w:t>
        <w:br/>
        <w:t>Аумайсың ақ омырау қарлығаштан,</w:t>
        <w:br/>
        <w:t>С2е146:2у</w:t>
        <w:br/>
        <w:t>С. Иманасов</w:t>
        <w:br/>
        <w:t>Шәуілдеуге үйренген жанасалап,</w:t>
        <w:br/>
        <w:t>айналдырды тәлкекке бала-шаға-ақ,</w:t>
        <w:br/>
        <w:t>Кімге керек ақ жүрсек саналғаның,</w:t>
        <w:br/>
        <w:t>ала алмадым өзімді арашалап.</w:t>
        <w:br/>
        <w:t>Біреулері табалай күліп еді,</w:t>
        <w:br/>
        <w:t>түтіп жердей</w:t>
        <w:br/>
        <w:t>түксиді</w:t>
        <w:br/>
        <w:t>бірі мені.</w:t>
        <w:br/>
        <w:t>Әлсіздері әзірге бұға беріп,</w:t>
        <w:br/>
        <w:t>шыға келді сырт беріп ірілері.</w:t>
        <w:br/>
        <w:t>Не пәлені басыма үйді көбі,</w:t>
        <w:br/>
        <w:t>біреулері олмендей килігеді.</w:t>
        <w:br/>
        <w:t>Өп-өтірік қамқорсып енді бірі,</w:t>
        <w:br/>
        <w:t>ку жаныңды қарадай күйдіреді.</w:t>
        <w:br/>
        <w:t>Біреулері құлағын тіге қалып,</w:t>
        <w:br/>
        <w:t>біреулері көзімс күледі анық.</w:t>
        <w:br/>
        <w:t>Дон Кихоттай жарылып қала бердім,</w:t>
        <w:br/>
        <w:t>сау басыма сақина тілеп алып!..</w:t>
        <w:br/>
        <w:t>ҚАЛА ТҮНІ</w:t>
        <w:br/>
        <w:t>Тынбайтын</w:t>
        <w:br/>
        <w:t>дүбірі де,</w:t>
        <w:br/>
        <w:t>күбірі дс,</w:t>
        <w:br/>
        <w:t>басталды қалаңыздың түні, міне,</w:t>
        <w:br/>
        <w:t>Трамвай,</w:t>
        <w:br/>
        <w:t>“Троллейбус, авто-лары</w:t>
        <w:br/>
        <w:t>ұқсайды даланың төрт түлігіне.</w:t>
        <w:br/>
        <w:t>Өрістен оралғандай бәрі-бәрі,</w:t>
      </w:r>
    </w:p>
    <w:p>
      <w:r>
        <w:t>Жан-жаққа жанталаса ағылады.</w:t>
        <w:br/>
        <w:t>Жатқандай жоғарылан жұлдыз жауып,</w:t>
        <w:br/>
        <w:t>жыпырлап шыға келер ішамы да әлі.</w:t>
        <w:br/>
        <w:t>Көкжиек көтеріліп жерге ұласқан,</w:t>
        <w:br/>
        <w:t>ентігін көшелер де енді басқан,</w:t>
        <w:br/>
        <w:t>Алматы құшағына кетті кіріп,</w:t>
        <w:br/>
        <w:t>төмендеп бірте-бірте келді де аспан!</w:t>
        <w:br/>
        <w:t>СА</w:t>
        <w:br/>
        <w:t>«АЙЫ» аға «ХУ»</w:t>
        <w:br/>
        <w:t>ААйдашты, таксист бала, сәл ақырын,</w:t>
        <w:br/>
        <w:t>азырақ, қызықтайын қала түнін.</w:t>
        <w:br/>
        <w:t>Алматы</w:t>
        <w:br/>
        <w:t>күні бойғы арпалыстан,</w:t>
        <w:br/>
        <w:t>алқынып,</w:t>
        <w:br/>
        <w:t>алса керек жаңа тыным,</w:t>
        <w:br/>
        <w:t>айдашы, қатуланбай,</w:t>
        <w:br/>
        <w:t>сәл ақырын!</w:t>
        <w:br/>
        <w:t>Қалмаған тиын-тебен қайда ғана,</w:t>
        <w:br/>
        <w:t>қарама азын-аулақ пайдаңа да,</w:t>
        <w:br/>
        <w:t>Асықттай аралайық Алматыны,</w:t>
        <w:br/>
        <w:t>ақырын,</w:t>
        <w:br/>
        <w:t>ақырындау айда, бала!</w:t>
        <w:br/>
        <w:t>Жетстін Алматтяға қайда қала!</w:t>
        <w:br/>
        <w:t>Ақынлар аз бере ме,</w:t>
        <w:br/>
        <w:t>көп бсре ме, -</w:t>
        <w:br/>
        <w:t>ағаңа, айналайын, әкцелемс,</w:t>
        <w:br/>
        <w:t>Алдынан Абай атам</w:t>
        <w:br/>
        <w:t>оңға бұрыл,</w:t>
        <w:br/>
        <w:t>Соғайық,</w:t>
        <w:br/>
        <w:t>сона түрған Көктөбеге.</w:t>
        <w:br/>
        <w:t>бір жолға, інішегім, өкпслеме!</w:t>
        <w:br/>
        <w:t>Сейілім болғанымен сәл ақылы,</w:t>
        <w:br/>
        <w:t>Шынында, ғажап екен қала түні!</w:t>
        <w:br/>
        <w:t>“Алматым - ұйқыдағы ару”</w:t>
        <w:br/>
        <w:t>ғана,</w:t>
        <w:br/>
        <w:t>бар тапқан теңеуімнің жаңа түрі.</w:t>
        <w:br/>
        <w:t>Алдында сұлулықтың</w:t>
        <w:br/>
        <w:t>осылай бір</w:t>
        <w:br/>
        <w:t>болады тілім шықпай қалатыньы!..</w:t>
        <w:br/>
        <w:t>Сь145 ҰО</w:t>
        <w:br/>
        <w:t>Таңдамалы. 1-том</w:t>
      </w:r>
    </w:p>
    <w:p>
      <w:r>
        <w:t>С. ИманасоОВв ке-тинеин--еше-.кәлеее-е-сеее-«-өленкккклылкккнлыалалак екн тыкақкекенккннккғеекккккккккен</w:t>
        <w:br/>
        <w:t>алыстан кеп,</w:t>
        <w:br/>
        <w:t>ат ойнатқан төрінде,</w:t>
        <w:br/>
        <w:t>жатқа билік бермеген.</w:t>
        <w:br/>
        <w:t>Қазақ көрген аз ба лан? -</w:t>
        <w:br/>
        <w:t>Көкірегіпде кегі қайнап,</w:t>
        <w:br/>
        <w:t>маздап ән.</w:t>
        <w:br/>
        <w:t>Кезең де откен,</w:t>
        <w:br/>
        <w:t>қорлығының үстіне,</w:t>
        <w:br/>
        <w:t>Қаптап келген қарақүршым күштіге</w:t>
        <w:br/>
        <w:t>басыбайлы қүл боп кетс жаздаған.</w:t>
        <w:br/>
        <w:t>Қазақ едік --</w:t>
        <w:br/>
        <w:t>туғаннан</w:t>
        <w:br/>
        <w:t>кеп даласын коз жасымен суғарған.</w:t>
        <w:br/>
        <w:t>Елдігі дс қыл үстінде түрғанда</w:t>
        <w:br/>
        <w:t>өз қолына осы күні Ғуды алған!</w:t>
        <w:br/>
        <w:t>ШТайқалмас деп,</w:t>
        <w:br/>
        <w:t>енді іргем,</w:t>
        <w:br/>
        <w:t>біржолата айырылып дегбірден,</w:t>
        <w:br/>
        <w:t>Көз алдымда сөніп-жанып бір арман,</w:t>
        <w:br/>
        <w:t>қара түнск мүнардан</w:t>
        <w:br/>
        <w:t>Жұлқынып-ақ</w:t>
        <w:br/>
        <w:t>шығып еді ел бірден...</w:t>
        <w:br/>
        <w:t>Арманы не ендігі --</w:t>
        <w:br/>
        <w:t>өз қолына біржолата тиді қазақ теңдігі,</w:t>
        <w:br/>
        <w:t>білектісі қаймықпаған</w:t>
        <w:br/>
        <w:t>жаудан да,</w:t>
        <w:br/>
        <w:t>жүректісі шайлықшаған</w:t>
        <w:br/>
        <w:t>даудан да</w:t>
        <w:br/>
        <w:t>Халық болдық белгілі!</w:t>
        <w:br/>
        <w:t>Нұрлы күндер</w:t>
        <w:br/>
        <w:t>төкті аямай жарығын,</w:t>
        <w:br/>
        <w:t>сол жарықта Отан жайлы</w:t>
        <w:br/>
        <w:t>бар ұғым.</w:t>
        <w:br/>
        <w:t>Жүдырықтай түтастығын,</w:t>
        <w:br/>
        <w:t>) бірлігін,</w:t>
        <w:br/>
        <w:t>әлем өзі әйгілеп-ақ тұр бүгін</w:t>
        <w:br/>
        <w:t>жүзі -- қоңыр, жүрсгі-- ақ</w:t>
        <w:br/>
        <w:t>қазағымның пар үлын!</w:t>
        <w:br/>
        <w:t>С&gt;150&lt;27У</w:t>
        <w:br/>
        <w:t>Таңдамалы.</w:t>
        <w:br/>
        <w:t>ЕЛМІЗ БҮГІН ІРГЕЛІ</w:t>
        <w:br/>
        <w:t>“Біз қазақ - сжелден</w:t>
        <w:br/>
        <w:t>еркіндік аңсаған...”</w:t>
        <w:br/>
        <w:t>Болды скен деп</w:t>
        <w:br/>
        <w:t>ашы күйік,</w:t>
      </w:r>
    </w:p>
    <w:p>
      <w:r>
        <w:t>зар-мұңы,</w:t>
        <w:br/>
        <w:t>айтпау қиын алпыс жылдан арғыны,</w:t>
        <w:br/>
        <w:t>Көңіліме</w:t>
        <w:br/>
        <w:t>күй боп бүгін жетті елден,</w:t>
        <w:br/>
        <w:t>Халқым бастан өткерген</w:t>
        <w:br/>
        <w:t>ғасырлардың барлығы!</w:t>
        <w:br/>
        <w:t>ШТІарасына жанардың --</w:t>
        <w:br/>
        <w:t>кек буып кеп қашаннан,</w:t>
        <w:br/>
        <w:t>бүгін қайта жасарған,</w:t>
        <w:br/>
        <w:t>үмітімен,</w:t>
        <w:br/>
        <w:t>арманымен бар ізгі,-</w:t>
        <w:br/>
        <w:t>Қазақстан түгелдей</w:t>
        <w:br/>
        <w:t>сыйып тұрған тәрізді...</w:t>
        <w:br/>
        <w:t>ПІиныямды айтсам,</w:t>
        <w:br/>
        <w:t>мен деген --</w:t>
        <w:br/>
        <w:t>еркіндікпен егіз туған елден ем;</w:t>
        <w:br/>
        <w:t>киліккенді</w:t>
        <w:br/>
        <w:t>корге тығып бір демде,</w:t>
        <w:br/>
        <w:t>ата-бабам аттан түспей жүргенде,</w:t>
        <w:br/>
        <w:t>көрішісінс коз алартып көрмеген!</w:t>
        <w:br/>
        <w:t>Тарихты қашпа ақтарып мен енді</w:t>
        <w:br/>
        <w:t>тура қарап,</w:t>
        <w:br/>
        <w:t>тік ұстасам денемді,</w:t>
        <w:br/>
        <w:t>естімегем:</w:t>
        <w:br/>
        <w:t>бейбіт елді -- күші кем,</w:t>
        <w:br/>
        <w:t>дүрліктіріп найзасының үшымен</w:t>
        <w:br/>
        <w:t>қазақ шапты дегенді?!</w:t>
        <w:br/>
        <w:t>Ежелден-ақ еркіндікке іпөлдеген</w:t>
        <w:br/>
        <w:t>еңіреген ерлері көп елден ем;</w:t>
        <w:br/>
        <w:t>алмақ болып жесірін де,</w:t>
        <w:br/>
        <w:t>жерін де,</w:t>
        <w:br/>
        <w:t>Сәк149 ее</w:t>
        <w:br/>
        <w:t>1-том</w:t>
        <w:br/>
        <w:t>С. Иманасов --““““““““...илш--ммкннннккклннканлкнқыллкикаеенкккақ-кннкннлалнннклымыаалнын.</w:t>
        <w:br/>
        <w:t>Жеткенде осы араға жер түбінен,</w:t>
        <w:br/>
        <w:t>жеңілем деп пе ең, сірә, сен тіріден?</w:t>
        <w:br/>
        <w:t>Ән-сәтте азаттығың адыра қап,</w:t>
        <w:br/>
        <w:t>апыр-ай, қалай ғана мертігіп ең?</w:t>
        <w:br/>
        <w:t>Жүр едің жаңа ғана шарлап көкпі,</w:t>
        <w:br/>
        <w:t>дүние бұлаң қағып,</w:t>
      </w:r>
    </w:p>
    <w:p>
      <w:r>
        <w:t>алдап кетті.</w:t>
        <w:br/>
        <w:t>Қарқылдап қарға-құзғын қаптай берді,</w:t>
        <w:br/>
        <w:t>бұйырса -</w:t>
        <w:br/>
        <w:t>сенен де бір -</w:t>
        <w:br/>
        <w:t>алмақ кекті.</w:t>
        <w:br/>
        <w:t>Ызалы,</w:t>
        <w:br/>
        <w:t>іште бұққан сезімді үрлеп,</w:t>
        <w:br/>
        <w:t>тірліктен біржолата безіндірмек,</w:t>
        <w:br/>
        <w:t>шуылдап жетті қанша жүргендер де</w:t>
        <w:br/>
        <w:t>зуылдап үшқаныңның өзін күндеп.</w:t>
        <w:br/>
        <w:t>Бар ма дсп, бойында бір әл құтқармақ,</w:t>
        <w:br/>
        <w:t>жүр бәрі</w:t>
        <w:br/>
        <w:t>төңіректеп,</w:t>
        <w:br/>
        <w:t>аңдып,</w:t>
        <w:br/>
        <w:t>барлап,</w:t>
        <w:br/>
        <w:t>Кешсгі жел жағыңнан жүре алмаған</w:t>
        <w:br/>
        <w:t>байғұстар да басыңа саңғып қалмақ.</w:t>
        <w:br/>
        <w:t>Ағы да,</w:t>
        <w:br/>
        <w:t>аласы да,</w:t>
        <w:br/>
        <w:t>карасы да,</w:t>
        <w:br/>
        <w:t>сұңқылдап келіп жатыр бәрі асыға,</w:t>
        <w:br/>
        <w:t>Дүние шуылдаған шіріктердің</w:t>
        <w:br/>
        <w:t>Шынымен қалдыра ма табасына!</w:t>
        <w:br/>
        <w:t>Жанарың жанып-сөніп, жаралы құс,</w:t>
        <w:br/>
        <w:t>ӘЛ кетіп, азайып-ақ барады күш,</w:t>
        <w:br/>
        <w:t>Жаманға жалбарынбай,</w:t>
        <w:br/>
        <w:t>ақырғы рет,</w:t>
        <w:br/>
        <w:t>жалғанға жалт стіп бір қара дұрыс!</w:t>
        <w:br/>
        <w:t>Св148 ЭУ</w:t>
        <w:br/>
        <w:t>О далам! Сан “қонағың” шақырмай-ақ</w:t>
        <w:br/>
        <w:t>Қаптады...</w:t>
        <w:br/>
        <w:t>ІШІіыңғысхандар....</w:t>
        <w:br/>
        <w:t>жауыздықпен.</w:t>
        <w:br/>
        <w:t>Жауынгерлік міндетін батырдай-ақ</w:t>
        <w:br/>
        <w:t>Су ішіп атқарды аттар ауыздықпен.</w:t>
        <w:br/>
        <w:t>Тарихтың қақпасын дүбірлеткен</w:t>
        <w:br/>
        <w:t>Тұяқтардың ұшқынды оты есімде.</w:t>
      </w:r>
    </w:p>
    <w:p>
      <w:r>
        <w:t>Кезің жоқ азаматты ығыр да еткен,</w:t>
        <w:br/>
        <w:t>Арғымақтар, үн-түнсіз кетссің бс?!</w:t>
        <w:br/>
        <w:t>Таңдамалы.</w:t>
        <w:br/>
        <w:t>1-том</w:t>
        <w:br/>
        <w:t>Мойныңнап құшты-ау талай Махамбет те.</w:t>
        <w:br/>
        <w:t>Хан ордасын талқан ғып өткенде бір.</w:t>
        <w:br/>
        <w:t>Өрлігін берді емес пе</w:t>
        <w:br/>
        <w:t>Қатал кекке</w:t>
        <w:br/>
        <w:t>ІПыдамай ширыққанда</w:t>
        <w:br/>
        <w:t>от демді өмір.</w:t>
        <w:br/>
        <w:t>Сан рет қанды ішінде қалып оттың</w:t>
        <w:br/>
        <w:t>Қиналып кісінедің қоңырау үнмен.</w:t>
        <w:br/>
        <w:t>Өмірден құрығанда қағытт өттің</w:t>
        <w:br/>
        <w:t>Танкісін фашистің де, омырауыңмен.</w:t>
        <w:br/>
        <w:t>Ер халық ер қанатын таза бақты,</w:t>
        <w:br/>
        <w:t>Тыныпптық; бермесе де соғыс кілең.</w:t>
        <w:br/>
        <w:t>Беу, аттар!</w:t>
        <w:br/>
        <w:t>Кешіріңдер азаматты</w:t>
        <w:br/>
        <w:t>Ұрыста ұшып түскен ер үстінен.</w:t>
        <w:br/>
        <w:t>Кешіріңдер ерлерді оқ, құлатқан,</w:t>
        <w:br/>
        <w:t>Түяқта қан аралас бұрқырап қар</w:t>
        <w:br/>
        <w:t>Темірге өзін қарсы от қып атқан,</w:t>
        <w:br/>
        <w:t>Ерлерді кешіріңдер,</w:t>
        <w:br/>
        <w:t>Шіркін, аттар.</w:t>
        <w:br/>
        <w:t>Кешіріндер!</w:t>
        <w:br/>
        <w:t>Кезінде жем бермесе,</w:t>
        <w:br/>
        <w:t>Жеңістс құр қалдырса аз атақтан,</w:t>
        <w:br/>
        <w:t>Кешіріңдер!</w:t>
        <w:br/>
        <w:t>Беу, аттар!</w:t>
        <w:br/>
        <w:t>Ссндер кешсе</w:t>
        <w:br/>
        <w:t>Қанды майдан шайқаста қаза тапқан.</w:t>
        <w:br/>
        <w:t>Се157:</w:t>
        <w:br/>
        <w:t>Таңдамалы. 1-том</w:t>
        <w:br/>
        <w:t>Жалданып</w:t>
        <w:br/>
        <w:t>жоталанып бара жаттың,</w:t>
        <w:br/>
        <w:t>күн санап сауырыңның сымбаты асып.</w:t>
        <w:br/>
        <w:t>Сәл-сәл бір тартқандай ма</w:t>
        <w:br/>
        <w:t>түрің қылаң,</w:t>
        <w:br/>
        <w:t>шоқтығың биіктеді бұрынғыдан,</w:t>
      </w:r>
    </w:p>
    <w:p>
      <w:r>
        <w:t>Жемін де үзілмеді алдыңдағы,</w:t>
        <w:br/>
        <w:t>менің дс жақсармады күнім бұдан.</w:t>
        <w:br/>
        <w:t>Жал түгіл,</w:t>
        <w:br/>
        <w:t>құйрығынның қылы сынбай,</w:t>
        <w:br/>
        <w:t>манағы тұлғаланып тұрысыңды-ай!</w:t>
        <w:br/>
        <w:t>Төрт жігіт тырп еткізбей тұзақтады</w:t>
        <w:br/>
        <w:t>мал алғыш баяғының үрысындай.</w:t>
        <w:br/>
        <w:t>Белгілі болып</w:t>
        <w:br/>
        <w:t>сонда дерт ішікенің,</w:t>
        <w:br/>
        <w:t>шұрқырап,</w:t>
        <w:br/>
        <w:t>шылбырымды мен тістедім.</w:t>
        <w:br/>
        <w:t>құлағым еміс-еміс шалып сді</w:t>
        <w:br/>
        <w:t>көктемде аяғыңа жем түскенін.</w:t>
        <w:br/>
        <w:t>Қызғанып сенің ғана тірлігіңді,</w:t>
        <w:br/>
        <w:t>тұншықтырып іштегі жүрдім үнді.</w:t>
        <w:br/>
        <w:t>Кешірші,</w:t>
        <w:br/>
        <w:t>кез алдымнан кетер емес,</w:t>
        <w:br/>
        <w:t>қия алмай,</w:t>
        <w:br/>
        <w:t>қиналғаның,</w:t>
        <w:br/>
        <w:t>нұрлы күнді.</w:t>
        <w:br/>
        <w:t>Бауырым,</w:t>
        <w:br/>
        <w:t>бітіспес бір ерегеспен,</w:t>
        <w:br/>
        <w:t>кеттін бе,</w:t>
        <w:br/>
        <w:t>көрс тұра слеместен?</w:t>
        <w:br/>
        <w:t>Апыр-ай!</w:t>
        <w:br/>
        <w:t>Қалай болды?</w:t>
        <w:br/>
        <w:t>Пышаққа да</w:t>
        <w:br/>
        <w:t>алдымен ілінетін</w:t>
        <w:br/>
        <w:t>мен емес пе см?!</w:t>
        <w:br/>
        <w:t>Сәе155 ОУ</w:t>
        <w:br/>
        <w:t>Таңдамалы.</w:t>
        <w:br/>
        <w:t>Ксшкілік қонған барып ұясына.</w:t>
        <w:br/>
        <w:t>Қаланың қыры да осы,</w:t>
        <w:br/>
        <w:t>қырқасы да,</w:t>
        <w:br/>
        <w:t>жапырлап шығады енді жұрт асыға.</w:t>
        <w:br/>
        <w:t>Ұқсаймыз тағысына таудың кейде</w:t>
        <w:br/>
        <w:t>тығылған табан тіреп</w:t>
        <w:br/>
        <w:t>бір тасына.</w:t>
        <w:br/>
        <w:t>Шын да осы қаладағы,</w:t>
        <w:br/>
        <w:t>шыңырау да,</w:t>
        <w:br/>
        <w:t>қала алмас ештеңесін бүгін аула.</w:t>
        <w:br/>
        <w:t>Ұқсайсың бүркітке де</w:t>
        <w:br/>
        <w:t>даяр тұрған</w:t>
        <w:br/>
        <w:t>құлдырап,</w:t>
        <w:br/>
        <w:t>төмен қарай зымырауға.</w:t>
        <w:br/>
        <w:t>Саяң сол самал жұтып,</w:t>
      </w:r>
    </w:p>
    <w:p>
      <w:r>
        <w:t>салқындайтын,</w:t>
        <w:br/>
        <w:t>жүретін,</w:t>
        <w:br/>
        <w:t>жүгіретін -- алқынбай тым.</w:t>
        <w:br/>
        <w:t>Сауыққа көрші үйдегі құлақ түріп,</w:t>
        <w:br/>
        <w:t>Қысылмай,</w:t>
        <w:br/>
        <w:t>қымтырылмай ән тындайтіыза.</w:t>
        <w:br/>
        <w:t>Кешкілік көшедегі екпінге серін,</w:t>
        <w:br/>
        <w:t>күндегі балконыца жеттің делік,</w:t>
        <w:br/>
        <w:t>Қарайсың ауық-ауық, Алатауға,</w:t>
        <w:br/>
        <w:t>ақ бұлтқа айналын та кеткің келіп...</w:t>
        <w:br/>
        <w:t>ЖАРАЛЫ ҚҮС</w:t>
        <w:br/>
        <w:t>Жанары жәудіреген жаралы құс,</w:t>
        <w:br/>
        <w:t>салғанға жалғыз ғана қара дүрыс!</w:t>
        <w:br/>
        <w:t>Асқақтай да алмадың ақырғы рст,</w:t>
        <w:br/>
        <w:t>апыр-ау, қайда тастап барады күш?!</w:t>
        <w:br/>
        <w:t>Қарашы айпалаңа соңғы рст бір,--</w:t>
        <w:br/>
        <w:t>аспан да айырықшта мөлдіреп түр!</w:t>
        <w:br/>
        <w:t>Әлгінде,</w:t>
        <w:br/>
        <w:t>міне, мынау</w:t>
        <w:br/>
        <w:t>Көкте самғап,</w:t>
        <w:br/>
        <w:t>өтінде жүр сдіц-ау желдің өткір.</w:t>
        <w:br/>
        <w:t>Се147</w:t>
        <w:br/>
        <w:t>1-том</w:t>
        <w:br/>
        <w:t>С. Иманасов</w:t>
        <w:br/>
        <w:t>Кім біліпті,</w:t>
        <w:br/>
        <w:t>тұқымың текті ме еді,</w:t>
        <w:br/>
        <w:t>саған ауып тұратын коп тілегі.</w:t>
        <w:br/>
        <w:t>Сені, тіпті далаға итығармастап,</w:t>
        <w:br/>
        <w:t>ақ боранда шанаға жекті мені.</w:t>
        <w:br/>
        <w:t>Сұқтаңдырып өзіне көпті денең,</w:t>
        <w:br/>
        <w:t>сауырыңа қол тисе</w:t>
        <w:br/>
        <w:t>еттің елең,</w:t>
        <w:br/>
        <w:t>Аллты ай қыста аузыңнан кетірмейтін,</w:t>
        <w:br/>
        <w:t>таситып ем</w:t>
        <w:br/>
        <w:t>даладан шөпті дс мен.</w:t>
        <w:br/>
        <w:t>Білдің бс, сен, бауырым,</w:t>
        <w:br/>
        <w:t>білмедің бе,</w:t>
        <w:br/>
        <w:t>кейде тіпті өзіңді күндедім де,</w:t>
        <w:br/>
        <w:t>Менің арқам деп,</w:t>
      </w:r>
    </w:p>
    <w:p>
      <w:r>
        <w:t>іштей кіжінуіпі ем,</w:t>
        <w:br/>
        <w:t>жүйрік болып,</w:t>
        <w:br/>
        <w:t>жүлде алып жүргенің де.</w:t>
        <w:br/>
        <w:t>Сенің де бар ма еді бір өз білгенің,</w:t>
        <w:br/>
        <w:t>қаншама жыл ішіңді сездірмедің.</w:t>
        <w:br/>
        <w:t>Баладшың ба жабыға,</w:t>
        <w:br/>
        <w:t>не тағиға,</w:t>
        <w:br/>
        <w:t>қасымда қатар тұрып...</w:t>
        <w:br/>
        <w:t>көзге ілмсдің.</w:t>
        <w:br/>
        <w:t>---Күткендей-ақ коктсмгі жер кебуін,</w:t>
        <w:br/>
        <w:t>сстілмеді бұрынғы орлеу үнің,</w:t>
        <w:br/>
        <w:t>Түсінбегем себебін,</w:t>
        <w:br/>
        <w:t>қожамыздың</w:t>
        <w:br/>
        <w:t>биыл саған коп көңіл бөлмеуінің.</w:t>
        <w:br/>
        <w:t>Шіығарда жаны бірге секілді еді,</w:t>
        <w:br/>
        <w:t>белгісіз</w:t>
        <w:br/>
        <w:t>енді нсге бекінгені,</w:t>
        <w:br/>
        <w:t>Әйтеуір үй маңынан ұзатпады,</w:t>
        <w:br/>
        <w:t>күні-түн алдыңнан жем кетірмеді.</w:t>
        <w:br/>
        <w:t>Қиыңды</w:t>
        <w:br/>
        <w:t>жүрсем дс әлі қырға тасып,</w:t>
        <w:br/>
        <w:t>тұратын болдық ұзақ бір матасып,</w:t>
        <w:br/>
        <w:t>С 154 7У</w:t>
        <w:br/>
        <w:t>Таңдамалы. 1-том</w:t>
        <w:br/>
        <w:t>Ұрынбадым анаған,</w:t>
        <w:br/>
        <w:t>мынаған да,</w:t>
        <w:br/>
        <w:t>бұрылмағым -</w:t>
        <w:br/>
        <w:t>баяғы бір-ақ арна!</w:t>
        <w:br/>
        <w:t>Ксз алдында халқымның отті күнім,</w:t>
        <w:br/>
        <w:t>қыязара да қоярлық жоқ қылығым.</w:t>
        <w:br/>
        <w:t>Ірімін деп,</w:t>
        <w:br/>
        <w:t>кеудемді ұрғыламай,</w:t>
        <w:br/>
        <w:t>бірімін деп,</w:t>
        <w:br/>
        <w:t>айта алам, текті үлының!</w:t>
        <w:br/>
        <w:t>Кінәм бар ма қоярлық өмірге де?</w:t>
        <w:br/>
        <w:t>Күмән жоғы белгілі тегімде дс.</w:t>
        <w:br/>
        <w:t>Сойтс тұра</w:t>
        <w:br/>
        <w:t>апыр-ау, елегізіп,</w:t>
        <w:br/>
        <w:t>аласұра бсреді көңіл неге?!.</w:t>
      </w:r>
    </w:p>
    <w:p>
      <w:r>
        <w:t>а, За, АР»</w:t>
        <w:br/>
        <w:t>Көтеріліп көңілің желді күндей,</w:t>
        <w:br/>
        <w:t>қымтырылу дегенді енді білмей,</w:t>
        <w:br/>
        <w:t>өзің түгіл,</w:t>
        <w:br/>
        <w:t>болса ғой өлеңің де</w:t>
        <w:br/>
        <w:t>ұлан-асыр далаңның кеңдігіндей!</w:t>
        <w:br/>
        <w:t>Ажарыңнан айнала шуақ тарат,</w:t>
        <w:br/>
        <w:t>жатса ғой жүрт сөзіңді куаттяп-ақ,</w:t>
        <w:br/>
        <w:t>Көкгей өте берсең ғой кок теңізден,</w:t>
        <w:br/>
        <w:t>бүлінбей дс,</w:t>
        <w:br/>
        <w:t>жүгірмей -- суат қарап!</w:t>
        <w:br/>
        <w:t>Суат қарап!</w:t>
        <w:br/>
        <w:t>іздемей өткелдерін, )</w:t>
        <w:br/>
        <w:t>Көктей өтсең көлденең көк бслдерін.</w:t>
        <w:br/>
        <w:t>Коз алдынан таратып</w:t>
        <w:br/>
        <w:t>тұрсаң</w:t>
        <w:br/>
        <w:t>жүрттың</w:t>
        <w:br/>
        <w:t>ертеңін де,</w:t>
        <w:br/>
        <w:t>бүгінін,</w:t>
        <w:br/>
        <w:t>өтксндерін!</w:t>
        <w:br/>
        <w:t>Се161-%7У</w:t>
        <w:br/>
        <w:t>799</w:t>
        <w:br/>
        <w:t>С. Иманасов --------““--------““““...машнтне-.....ллкан-кееклламалаылааалан</w:t>
        <w:br/>
        <w:t>Біздің ел</w:t>
        <w:br/>
        <w:t>осыл тірлік шайқалмасын деуменен</w:t>
        <w:br/>
        <w:t>қорғап келген кеудемен,</w:t>
        <w:br/>
        <w:t>Қорғап ата қонысып,</w:t>
        <w:br/>
        <w:t>ұл-қызының омірін де,</w:t>
        <w:br/>
        <w:t>қиған сді сол үшін.</w:t>
        <w:br/>
        <w:t>аямаған жанын да,</w:t>
        <w:br/>
        <w:t>төккен талай қанын да,</w:t>
        <w:br/>
        <w:t>аямастан тірлігін де,</w:t>
        <w:br/>
        <w:t>үнін дс,</w:t>
        <w:br/>
        <w:t>Жеткен еді бүгінге -</w:t>
        <w:br/>
        <w:t>бәрі соның</w:t>
        <w:br/>
        <w:t>халқымызға тән қылық,</w:t>
        <w:br/>
        <w:t>Жасай бермек ендеше,</w:t>
        <w:br/>
        <w:t>Жасай бермек мәңгілік!</w:t>
        <w:br/>
        <w:t>ЕКІ ЖИРЕН</w:t>
        <w:br/>
        <w:t>“Жетпесе құлағына ақтық үні,</w:t>
        <w:br/>
        <w:t>несіне ала жаздай бақты мұны?</w:t>
        <w:br/>
        <w:t>СГел өскен құлынынан</w:t>
        <w:br/>
        <w:t>қос жиреннің,</w:t>
      </w:r>
    </w:p>
    <w:p>
      <w:r>
        <w:t>пышаққа ілінгелі жатты бірі).</w:t>
        <w:br/>
        <w:t>ӘВЙ-шайға қарулы қол қаратпады,</w:t>
        <w:br/>
        <w:t>қайраулы қара тышақ жалақтады.</w:t>
        <w:br/>
        <w:t>Төрт аяқ тең буылып,</w:t>
        <w:br/>
        <w:t>тыпыр қақты,</w:t>
        <w:br/>
        <w:t>тұрған ат қаңтарулы таң атқалы.</w:t>
        <w:br/>
        <w:t>Айнала аңыз еткен атын кілең,</w:t>
        <w:br/>
        <w:t>ел де бекер жиналмай жатыр, білем,</w:t>
        <w:br/>
        <w:t>Апыр-ай, пышақ, үсті кеткені ме,</w:t>
        <w:br/>
        <w:t>шынымен, жеткені ме ақырғы дем?</w:t>
        <w:br/>
        <w:t>Сан рет сүйсіндірген бұрын елді,</w:t>
        <w:br/>
        <w:t>ішынымесн, сөне ме осы ғұмыр енді?</w:t>
        <w:br/>
        <w:t>(Байлаулы қала берген мамзағашта</w:t>
        <w:br/>
        <w:t>серігі тура осылай күңіренді).</w:t>
        <w:br/>
        <w:t>Со-152-22у</w:t>
        <w:br/>
        <w:t>Таңдамалы.</w:t>
        <w:br/>
        <w:t>“Бірге өскен осы ауылда тең ішіреніп,</w:t>
        <w:br/>
        <w:t>екеуміз бір адамның менінігі сдік,</w:t>
        <w:br/>
        <w:t>Кім білсін,</w:t>
        <w:br/>
        <w:t>тәңірден бс,</w:t>
        <w:br/>
        <w:t>жәбірден бс</w:t>
        <w:br/>
        <w:t>тірлікті түрлі-түрлі еншіледік.</w:t>
        <w:br/>
        <w:t>Кім білсін,</w:t>
        <w:br/>
        <w:t>алалады неге кілең, --</w:t>
        <w:br/>
        <w:t>сен жедің ақ бидайды,</w:t>
        <w:br/>
        <w:t>бедені -- мен,</w:t>
        <w:br/>
        <w:t>Әйтеуір, құлыныңнан қожамыздың,</w:t>
        <w:br/>
        <w:t>срекше құрметіне бөлетін ең.</w:t>
        <w:br/>
        <w:t>Алдыпа мал салмаған желістен бе,</w:t>
        <w:br/>
        <w:t>сүйсінді ел</w:t>
        <w:br/>
        <w:t>су тұнығын сен шпкенге,</w:t>
        <w:br/>
        <w:t>ӘӘйтеуір, маған ғана қамшы үйірді,</w:t>
        <w:br/>
        <w:t>екеуміз қарап тұрып тебіскенде.</w:t>
        <w:br/>
        <w:t>Бір өзің жылқы ішшінде бойға әсемі,</w:t>
        <w:br/>
        <w:t>мінетін қойға мені,</w:t>
        <w:br/>
        <w:t>тойға сені,</w:t>
        <w:br/>
        <w:t>Қожамыз да айналып-үйіріліп,</w:t>
      </w:r>
    </w:p>
    <w:p>
      <w:r>
        <w:t>жүз қарап тұрпатыңа тоймас седі!</w:t>
        <w:br/>
        <w:t>Қамыстай қайшыланып қос құлағың,</w:t>
        <w:br/>
        <w:t>күн сайын арыныңа қостың арын.</w:t>
        <w:br/>
        <w:t>Қожамыз да айналып-үйіріліп,</w:t>
        <w:br/>
        <w:t>сенің ғана аузыңа тосты барын.</w:t>
        <w:br/>
        <w:t>Әшіскейлі құйысқан, өмілдірік,</w:t>
        <w:br/>
        <w:t>құйрығынды тарайтын төгілдіріп.</w:t>
        <w:br/>
        <w:t>Менің ғана арқамды жауыр етті,</w:t>
        <w:br/>
        <w:t>ауыл-үйдің баласы тегін мініп.</w:t>
        <w:br/>
        <w:t>Білмейсің бе, бауырым,</w:t>
        <w:br/>
        <w:t>білесің бе,</w:t>
        <w:br/>
        <w:t>қазіргідей борі дс түр есімде:</w:t>
        <w:br/>
        <w:t>Ексумізді қамайтын тас қораның</w:t>
        <w:br/>
        <w:t>қиын да</w:t>
        <w:br/>
        <w:t>мен тасушы ем күресінге.</w:t>
        <w:br/>
        <w:t>Са-153 ФУ</w:t>
        <w:br/>
        <w:t>1-том</w:t>
        <w:br/>
        <w:t>Тандамалы. 1-том</w:t>
        <w:br/>
        <w:t>БІР ӘН АЙТАМ</w:t>
        <w:br/>
        <w:t>Айтам бір он!</w:t>
        <w:br/>
        <w:t>Мен енді айтам бір он,</w:t>
        <w:br/>
        <w:t>бір ән айтып,</w:t>
        <w:br/>
        <w:t>аспанды шайқалдырам.</w:t>
        <w:br/>
        <w:t>Найзағайлар жарқылдап,</w:t>
        <w:br/>
        <w:t>жұрт әуре еткен -</w:t>
        <w:br/>
        <w:t>шырқау көктен шаңқылдап қайтар қыран!</w:t>
        <w:br/>
        <w:t>Қай тұстардан ішықты деп,</w:t>
        <w:br/>
        <w:t>бұл ғажап үн,</w:t>
        <w:br/>
        <w:t>сен де сонда сслт етпей тыңда, жаным!</w:t>
        <w:br/>
        <w:t>Тамылжыған әуенге бір қандымрам,</w:t>
        <w:br/>
        <w:t>пұрландырам даламның түнгі ажарын.</w:t>
        <w:br/>
        <w:t>Өзімнің де биіктеп еңсем бірден,</w:t>
        <w:br/>
        <w:t>дәуге айпалам --</w:t>
        <w:br/>
        <w:t>тауыңды теңселдірген!</w:t>
        <w:br/>
        <w:t>Тыңда мені,</w:t>
        <w:br/>
        <w:t>сөзіне кім бар еді</w:t>
        <w:br/>
        <w:t>Жақынын да,</w:t>
        <w:br/>
        <w:t>жатын да тең сендірген?..</w:t>
        <w:br/>
        <w:t>Күйге айнала қүйқылжып қашанғы үран,</w:t>
        <w:br/>
        <w:t>Алатаудан әріге асар бұл ән.</w:t>
        <w:br/>
        <w:t>Тас кереңнің өзі дс елең етер,</w:t>
        <w:br/>
        <w:t>тас жүректің көзіне жас алдырам!</w:t>
      </w:r>
    </w:p>
    <w:p>
      <w:r>
        <w:t>Жүргендердің бәріпе</w:t>
        <w:br/>
        <w:t>мүлгіп кілең,</w:t>
        <w:br/>
        <w:t>жігер беріп,</w:t>
        <w:br/>
        <w:t>шетінен дүрліктірсм.</w:t>
        <w:br/>
        <w:t>Коңілімнің күмбезін молдіретіп,</w:t>
        <w:br/>
        <w:t>желбіретіп торіне Шындықты ілем!</w:t>
        <w:br/>
        <w:t>Тауып беріп табанда коңіл емін,</w:t>
        <w:br/>
        <w:t>таудан аққап бұлақтай төгіледі үн.</w:t>
        <w:br/>
        <w:t>Бір ән салып мен бүгін,</w:t>
        <w:br/>
        <w:t>Қыранша ағып,</w:t>
        <w:br/>
        <w:t>Жүрт алдыпда жарқырап көрінемін!</w:t>
        <w:br/>
        <w:t>Сс&gt;159-</w:t>
        <w:br/>
        <w:t>С. Иманасов</w:t>
        <w:br/>
        <w:t>Өмірді бұрмақ болып тегіс түнге,</w:t>
        <w:br/>
        <w:t>Ат мінген</w:t>
        <w:br/>
        <w:t>жау үстінде биледіңдер.</w:t>
        <w:br/>
        <w:t>Сонау бір тарихи ер үстінде</w:t>
        <w:br/>
        <w:t>Қып-қызыл жүректерді сүйредіңдер.</w:t>
        <w:br/>
        <w:t>Кім білген,</w:t>
        <w:br/>
        <w:t>кіл қан сорпа</w:t>
        <w:br/>
        <w:t>көк Тер болып</w:t>
        <w:br/>
        <w:t>Ауыздык қаршылдатып</w:t>
        <w:br/>
        <w:t>жүрліңдер де,</w:t>
        <w:br/>
        <w:t>Ер үшін,</w:t>
        <w:br/>
        <w:t>Бақыт үшін кеткенде өліп,</w:t>
        <w:br/>
        <w:t>Жүректің не екенін де білдіндер ме?</w:t>
        <w:br/>
        <w:t>Осы күн қажетсіз боп кетсін,</w:t>
        <w:br/>
        <w:t>Білем,</w:t>
        <w:br/>
        <w:t>Тарих ұмытпайды ат -- солдаттарын.</w:t>
        <w:br/>
        <w:t>Халықтың кеудесінде</w:t>
        <w:br/>
        <w:t>кок сүңгімен</w:t>
        <w:br/>
        <w:t>Жазылған өшпестей боп қалды аттарын.</w:t>
        <w:br/>
        <w:t>Осы күн жүрсе де ұшып көкте мүлде</w:t>
        <w:br/>
        <w:t>Аламзат кешегі аттың жүгін үғар.</w:t>
        <w:br/>
        <w:t>Шаң баспайтын кітаптың беттерінде</w:t>
        <w:br/>
        <w:t>Арғымақ түяқтардың дүбірі бар.</w:t>
        <w:br/>
        <w:t>Түспейтін домбырадан ол асыл ән,</w:t>
        <w:br/>
        <w:t>Ал, қане, құлағыңды түр, алап бар. -</w:t>
        <w:br/>
        <w:t>Айлы түнде батырлар моласынан,</w:t>
        <w:br/>
        <w:t>тіріліп, кісінесіп шығады аттар.</w:t>
        <w:br/>
        <w:t>Дөңдерде құпия көп мына қатпар...</w:t>
        <w:br/>
        <w:t>Жылқы үшін жөні болек ендігі істің --</w:t>
        <w:br/>
        <w:t>Жер тарпып,</w:t>
        <w:br/>
        <w:t>жыртқысы кеп</w:t>
        <w:br/>
        <w:t>тұрады аттар</w:t>
        <w:br/>
        <w:t>Нан үшін,</w:t>
        <w:br/>
        <w:t>бейбіт жатқан</w:t>
      </w:r>
    </w:p>
    <w:p>
      <w:r>
        <w:t>жердің үстін.</w:t>
        <w:br/>
        <w:t>С. Иманасов</w:t>
        <w:br/>
        <w:t>САУАЛ</w:t>
        <w:br/>
        <w:t>Тік қарамас тіршілік -- өмірге де</w:t>
        <w:br/>
        <w:t>Түк кінәрат жоқ, еді тегімде де.</w:t>
        <w:br/>
        <w:t>Сөйте тұра, бірдеңе бүлдірісндей</w:t>
        <w:br/>
        <w:t>күпті бола береді көңіл неге?</w:t>
        <w:br/>
        <w:t>Індетке де ұрынбай елге біткен,</w:t>
        <w:br/>
        <w:t>аулағырақ жүремін пенделіктен.</w:t>
        <w:br/>
        <w:t>Сойтсе түра,</w:t>
        <w:br/>
        <w:t>қарадай құтым қашып,</w:t>
        <w:br/>
        <w:t>қапалана беремін</w:t>
        <w:br/>
        <w:t>мен неліктен?</w:t>
        <w:br/>
        <w:t>Жұрт алдында жоқ еді айыбым да,</w:t>
        <w:br/>
        <w:t>қазынаға қол сұғып,</w:t>
        <w:br/>
        <w:t>байыдым ба? -</w:t>
        <w:br/>
        <w:t>Қандай кінә тағады сл, -</w:t>
        <w:br/>
        <w:t>тас қопарып,</w:t>
        <w:br/>
        <w:t>тау бұздырам десе де -</w:t>
        <w:br/>
        <w:t>дайын ұлға!</w:t>
        <w:br/>
        <w:t>Санамайды сшкімнсн төмен Елім, --</w:t>
        <w:br/>
        <w:t>сыбағасын бірсудің жемегемін.</w:t>
        <w:br/>
        <w:t>Сойте түра,</w:t>
        <w:br/>
        <w:t>коңілім ара-тұра</w:t>
        <w:br/>
        <w:t>слегізе береді неге менің?</w:t>
        <w:br/>
        <w:t>Залалым да жоқ сді жанға менің,</w:t>
        <w:br/>
        <w:t>Жарқырап-ақ түрады таңға әлемім.</w:t>
        <w:br/>
        <w:t>Бармап едім қылдай бір қиянатқа,</w:t>
        <w:br/>
        <w:t>обалына сиікімнің қалмап сдім!</w:t>
        <w:br/>
        <w:t>ААлашақ па ем,</w:t>
        <w:br/>
        <w:t>біреуге берешек пс ем,-</w:t>
        <w:br/>
        <w:t>Күн керіп те жүргем жоқ мен ссеппен..</w:t>
        <w:br/>
        <w:t>Ұсшына ма,</w:t>
        <w:br/>
        <w:t>жоқ па деп өз орнымды,</w:t>
        <w:br/>
        <w:t>қосыла да қоймаймын кслешектен!</w:t>
        <w:br/>
        <w:t>Қарызым да жоқ еді бір адамға,</w:t>
        <w:br/>
        <w:t>Қайырым да жасадым сұрағанға.</w:t>
        <w:br/>
        <w:t>С 160 &lt;%5у</w:t>
        <w:br/>
        <w:t>С- Илланасов ------““---------...--.еее-.---ллеккккалалккнкекекекккккккке е-е.</w:t>
        <w:br/>
        <w:t>Кенішрші,</w:t>
        <w:br/>
        <w:t>желілсс те,</w:t>
      </w:r>
    </w:p>
    <w:p>
      <w:r>
        <w:t>жемдес едік,</w:t>
        <w:br/>
        <w:t>Қайтерміз,</w:t>
        <w:br/>
        <w:t>тағдыр бізге бермесе ерік.</w:t>
        <w:br/>
        <w:t>Тірлікте осқырынып жүріппіз-ау,</w:t>
        <w:br/>
        <w:t>қойнында пышағы бар елге сеніп!</w:t>
        <w:br/>
        <w:t>Біріміз-бірімізді сс тұтпадық,</w:t>
        <w:br/>
        <w:t>тұрсақ та бір қорада,</w:t>
        <w:br/>
        <w:t>досты ұқпадық.</w:t>
        <w:br/>
        <w:t>Бақыттың да баянсыз екендігін,</w:t>
        <w:br/>
        <w:t>кешпірск түсінеміз ...өстіп барып...</w:t>
        <w:br/>
        <w:t>Тек соған қиғанда бар өнеріңді,</w:t>
        <w:br/>
        <w:t>сезіп пе ең осылайтпа олеріңді?</w:t>
        <w:br/>
        <w:t>Кешірші, ғұмыр бойы күндеп келсем,</w:t>
        <w:br/>
        <w:t>дәл қазір білмей тұрмын не дерімді!”</w:t>
        <w:br/>
        <w:t>ЕР ҚАНАТЫ</w:t>
        <w:br/>
        <w:t>Ғасырға қиқулаған атты әскерлер</w:t>
        <w:br/>
        <w:t>қажетсіз дей аламын кесіп енді.</w:t>
        <w:br/>
        <w:t>Семсерін жарқылдатып шаппас та Ерлер</w:t>
        <w:br/>
        <w:t>Жау тиіп, жайпар болса несібеңді...</w:t>
        <w:br/>
        <w:t>Атқа тимес ендігі соғыста ерлік,</w:t>
        <w:br/>
        <w:t>Ол дәуірден кетті озып миш адамның,</w:t>
        <w:br/>
        <w:t>Соғыста құртатын да не күш көрдік,</w:t>
        <w:br/>
        <w:t>Жарысқан заманында қиял, ардың.</w:t>
        <w:br/>
        <w:t>ОӨтіпті-ау арыны артық арғымақтар,</w:t>
        <w:br/>
        <w:t>Қазаққа қүт болмаған осы ат тегін.</w:t>
        <w:br/>
        <w:t>.-.Байқоңырда барлығып қалды да аттар.</w:t>
        <w:br/>
        <w:t>Жорықта ракетаға босатты орын.</w:t>
        <w:br/>
        <w:t>Жүген ап шықпайды енді қарт киініп</w:t>
        <w:br/>
        <w:t>Ат жалын тарау үшін ерте түрып.</w:t>
        <w:br/>
        <w:t>Ақырғы рет құйрығы ппарт түйіліп,</w:t>
        <w:br/>
        <w:t>Запасқа шығарылды ерке түлік.</w:t>
        <w:br/>
        <w:t>С-156</w:t>
        <w:br/>
        <w:t>Қолым, міне-</w:t>
        <w:br/>
        <w:t>досың болам дегенге,</w:t>
        <w:br/>
        <w:t>жолым, міне--</w:t>
        <w:br/>
        <w:t>үлгі болған көп елге</w:t>
        <w:br/>
        <w:t>өзім, міне -</w:t>
        <w:br/>
        <w:t>елді ойлаған көз ілмей,</w:t>
        <w:br/>
        <w:t>сөзім, міне -</w:t>
        <w:br/>
        <w:t>махаббаттын өзіндей.</w:t>
        <w:br/>
        <w:t>Елдік туым желбіреп тұр төбемде!</w:t>
        <w:br/>
        <w:t>Паш етіп-ақ,</w:t>
        <w:br/>
        <w:t>туысқандық бірлігін,</w:t>
        <w:br/>
        <w:t>барша жүрек бірге соғып түр бүгін:</w:t>
      </w:r>
    </w:p>
    <w:p>
      <w:r>
        <w:t>От күшақтай</w:t>
        <w:br/>
        <w:t>айқара ашық бар есік,</w:t>
        <w:br/>
        <w:t>айнала асқақ ән ссіп,</w:t>
        <w:br/>
        <w:t>желбіретер қазақ үйдің түндігін.</w:t>
        <w:br/>
        <w:t>Міне, қолым--</w:t>
        <w:br/>
        <w:t>туыс болам дсгснгес,</w:t>
        <w:br/>
        <w:t>Мінс, жолым --</w:t>
        <w:br/>
        <w:t>енді есейген коп елге,</w:t>
        <w:br/>
        <w:t>біздегідей гүл --</w:t>
        <w:br/>
        <w:t>мекен</w:t>
        <w:br/>
        <w:t>Алңсағанға</w:t>
        <w:br/>
        <w:t>мен өзімді үлгі етем,</w:t>
        <w:br/>
        <w:t>Асқақтап Ту тұрған шақта тобемде!</w:t>
        <w:br/>
        <w:t>Бұл елде</w:t>
        <w:br/>
        <w:t>қүрыды мүң )</w:t>
        <w:br/>
        <w:t>тесік таппай кірерге,</w:t>
        <w:br/>
        <w:t>ата-бабам корген ауыр азапты,</w:t>
        <w:br/>
        <w:t>ашпи қайғы,</w:t>
        <w:br/>
        <w:t>мазақты</w:t>
        <w:br/>
        <w:t>таппас едің бір смгс.</w:t>
        <w:br/>
        <w:t>Асау шабыт арғымағын</w:t>
        <w:br/>
        <w:t>Таңдамалы.</w:t>
        <w:br/>
        <w:t>1-том</w:t>
        <w:br/>
        <w:t>ерттеп мінін қайтадан,</w:t>
        <w:br/>
        <w:t>мен дс бүгін айтам ән.</w:t>
        <w:br/>
        <w:t>Өмір тойын тойлап жатқан жарқын елімде</w:t>
        <w:br/>
        <w:t>айналам да егінге</w:t>
        <w:br/>
        <w:t>ак бидайдай жайқалам!</w:t>
        <w:br/>
        <w:t>Се15із ЭУ</w:t>
        <w:br/>
        <w:t>Таңдамалы.</w:t>
        <w:br/>
        <w:t>БАРЫП ҚАЙТСАҚ ҚАЙТЕДІ</w:t>
        <w:br/>
        <w:t>ҚОЙЛЫ АУЫЛҒА</w:t>
        <w:br/>
        <w:t>Отыр дейді, Ойжайлау қойнауында,</w:t>
        <w:br/>
        <w:t>1-том</w:t>
        <w:br/>
        <w:t>барып қайтсақ қайтсді қойлы ауылға, --</w:t>
        <w:br/>
        <w:t>жон болады жігіттің ел көргені,</w:t>
        <w:br/>
        <w:t>сергелдеңі сөз бс екен сойдауылға!</w:t>
        <w:br/>
        <w:t>Қарамайық басында қар барына -</w:t>
        <w:br/>
        <w:t>қарлы шыңдар --</w:t>
        <w:br/>
        <w:t>жігіттің арманы да!</w:t>
        <w:br/>
        <w:t>ААңғарына жайғасқан Аршалының</w:t>
        <w:br/>
        <w:t>сәлем беріп шығайық шалдарына.</w:t>
      </w:r>
    </w:p>
    <w:p>
      <w:r>
        <w:t>Сәлем беріп сондағы елге біздің,</w:t>
        <w:br/>
        <w:t>қымыз ішіп қолынан жеңгеміздің,</w:t>
        <w:br/>
        <w:t>Өскен жеріп,</w:t>
        <w:br/>
        <w:t>кіндігін кескен жерін</w:t>
        <w:br/>
        <w:t>көріп қайтсақ осынау пенлеңіздіңі..</w:t>
        <w:br/>
        <w:t>Сарқытындай</w:t>
        <w:br/>
        <w:t>сабырлы кешегі елдің,</w:t>
        <w:br/>
        <w:t>сары майын шайқатып іпсшпелердің,</w:t>
        <w:br/>
        <w:t>бауыр төсеп жатқанда баурайында,</w:t>
        <w:br/>
        <w:t>ән де жетер астынан нетне белдің...</w:t>
        <w:br/>
        <w:t>Болып па едің шыңырау құзда бұрын?</w:t>
        <w:br/>
        <w:t>Ққыызығына батамыз біз бәрінің,--</w:t>
        <w:br/>
        <w:t>жауыны бар малшынар,</w:t>
        <w:br/>
        <w:t>дауылы да,</w:t>
        <w:br/>
        <w:t>сауығы да бар шығар қыздарының.</w:t>
        <w:br/>
        <w:t>Қарамастан дауылы, жауынына,</w:t>
        <w:br/>
        <w:t>барам дссеп,</w:t>
        <w:br/>
        <w:t>малшпылар ауылына,</w:t>
        <w:br/>
        <w:t>ат басымен біраз күн алыстырып,</w:t>
        <w:br/>
        <w:t>таныстырып қайтайын тау үлына!</w:t>
        <w:br/>
        <w:t>Са-165&lt; ФУ</w:t>
        <w:br/>
        <w:t>Таңдамалы. 1-том</w:t>
        <w:br/>
        <w:t>Жайыңды түсінетін ағалар ма,</w:t>
        <w:br/>
        <w:t>қайтармас, кісі бетін інілер ме7?..</w:t>
        <w:br/>
        <w:t>Апыр-ау, балаға да,</w:t>
        <w:br/>
        <w:t>далаға алаң,</w:t>
        <w:br/>
        <w:t>көңілшек болыңқырап бара ма аған?-</w:t>
        <w:br/>
        <w:t>Келмеске кете беріп кешегі шақ</w:t>
        <w:br/>
        <w:t>кісінің бет жүзіне қарамаған!..</w:t>
        <w:br/>
        <w:t>ЖАСҚАЙ БЕРМЕ</w:t>
        <w:br/>
        <w:t>Тексеріп,</w:t>
        <w:br/>
        <w:t>тергемей дс,</w:t>
        <w:br/>
        <w:t>жерлемей де,</w:t>
        <w:br/>
        <w:t>бола сал елемеген сен дс кейде! --</w:t>
        <w:br/>
        <w:t>Мал екеш,</w:t>
        <w:br/>
        <w:t>малдың өзі</w:t>
        <w:br/>
        <w:t>ауық-ауық</w:t>
        <w:br/>
        <w:t>ауылдан алыс кетіп,</w:t>
        <w:br/>
        <w:t>желдемей ме?..</w:t>
      </w:r>
    </w:p>
    <w:p>
      <w:r>
        <w:t>Қой, жаным,</w:t>
        <w:br/>
        <w:t>күйінбе де,</w:t>
        <w:br/>
        <w:t>күрсінбе де,</w:t>
        <w:br/>
        <w:t>беймезгіл қайдан ғана жүрсін, деме,</w:t>
        <w:br/>
        <w:t>білмесін ағайын да,</w:t>
        <w:br/>
        <w:t>маңайын да,</w:t>
        <w:br/>
        <w:t>күлмесін қайдағы бір күншіл неме!</w:t>
        <w:br/>
        <w:t>Апыр-ау, аяқ асты өзгерем бе,</w:t>
        <w:br/>
        <w:t>бола сал байқамаған,</w:t>
        <w:br/>
        <w:t>сезбеген де,</w:t>
        <w:br/>
        <w:t>Кей-кейде ерте келіп, кс келдің деп,</w:t>
        <w:br/>
        <w:t>жүрмесін жас оралып көзге демде!</w:t>
        <w:br/>
        <w:t>Қой, жаным,</w:t>
        <w:br/>
        <w:t>күрсінбе де,</w:t>
        <w:br/>
        <w:t>күйінбе де.</w:t>
        <w:br/>
        <w:t>беймезгіл жүрісіңнен тыйыл, деме,</w:t>
        <w:br/>
        <w:t>қалайтын оңашаныи шақ, болады,</w:t>
        <w:br/>
        <w:t>пайыздап отыра алмай үйіңде де.</w:t>
        <w:br/>
        <w:t>Са&gt;169&lt;279</w:t>
        <w:br/>
        <w:t>С. Иманасов</w:t>
        <w:br/>
        <w:t>ӨЗЕН ЖАҒАСЫНДАҒЫ ОЙ</w:t>
        <w:br/>
        <w:t>Өзен ағып өзінің арнасында,</w:t>
        <w:br/>
        <w:t>Ойға батып мен тұрмын жар басында.</w:t>
        <w:br/>
        <w:t>Ықты-жарды білмейтін асау ағыс</w:t>
        <w:br/>
        <w:t>төте жолын тірліктің таңдасын ба!..</w:t>
        <w:br/>
        <w:t>Елемсстен өріңді,</w:t>
        <w:br/>
        <w:t>алға асыға,</w:t>
        <w:br/>
        <w:t>сыймай ағып барады арнасына.</w:t>
        <w:br/>
        <w:t>Қарамайды көлденең кок тасқа да,</w:t>
        <w:br/>
        <w:t>жүз иіліп-бүгілген тал басына.</w:t>
        <w:br/>
        <w:t>Енді бірде лағып,</w:t>
        <w:br/>
        <w:t>далаға ағып,</w:t>
        <w:br/>
        <w:t>Сәл іркіліп,</w:t>
        <w:br/>
        <w:t>соңына қарап алып,</w:t>
        <w:br/>
        <w:t>Мың бұрала</w:t>
        <w:br/>
        <w:t>бұлқынып,</w:t>
        <w:br/>
        <w:t>бұрылып кеп,-</w:t>
        <w:br/>
        <w:t>өз арнасын қайтадан табады анық...</w:t>
        <w:br/>
        <w:t>Тоқтамасын сездіріп,</w:t>
        <w:br/>
        <w:t>талмайтынын,</w:t>
        <w:br/>
        <w:t>барады ағып алқына,</w:t>
        <w:br/>
        <w:t>алмай тыным.</w:t>
        <w:br/>
        <w:t>Жағаға атып тастайды</w:t>
        <w:br/>
        <w:t>Шөп-шаламның</w:t>
        <w:br/>
        <w:t>Пталғайына жабысып,</w:t>
      </w:r>
    </w:p>
    <w:p>
      <w:r>
        <w:t>қалмайтынын...</w:t>
        <w:br/>
        <w:t>Еліктіріп ерке су мені мүлде,</w:t>
        <w:br/>
        <w:t>бір ой түрды бейуақта көңілімде:</w:t>
        <w:br/>
        <w:t>Бұраң-бүраң өзеннің арнасына</w:t>
        <w:br/>
        <w:t>ұқсамай ма өзімнің өмірім дс?..</w:t>
        <w:br/>
        <w:t>Шіңберіне тірліктің шектелмей де,</w:t>
        <w:br/>
        <w:t>тнығып кетсе бергенмін шектен кейде,</w:t>
        <w:br/>
        <w:t>тура жолдан таймаппын,</w:t>
        <w:br/>
        <w:t>тайдырам деп</w:t>
        <w:br/>
        <w:t>жүргендерге кектепбей,</w:t>
        <w:br/>
        <w:t>жек көрмей де;</w:t>
        <w:br/>
        <w:t>СЕ166х?-У</w:t>
        <w:br/>
        <w:t>Таңдамалы. 1-том</w:t>
        <w:br/>
        <w:t>Жұлып жеген өзендей оз арнасын,</w:t>
        <w:br/>
        <w:t>Қиянатқа, белгілі,</w:t>
        <w:br/>
        <w:t>төзе алмасым!</w:t>
        <w:br/>
        <w:t>(Оңға кеттім,</w:t>
        <w:br/>
        <w:t>біресс солға кеттім,</w:t>
        <w:br/>
        <w:t>оған бола ұсқының бозармасын!)</w:t>
        <w:br/>
        <w:t>Қырға қашып,</w:t>
        <w:br/>
        <w:t>бірссе сай қүлаппын,</w:t>
        <w:br/>
        <w:t>ОШ Чөп-шаламнан кейде сол қаймыға</w:t>
        <w:br/>
        <w:t>ақтым!)</w:t>
        <w:br/>
        <w:t>Осы озендей тасыппын,</w:t>
        <w:br/>
        <w:t>тартылыпшпын,</w:t>
        <w:br/>
        <w:t>тура жолдан, тск қана айныматнтын!</w:t>
        <w:br/>
        <w:t>«ль «АРА «АЛЫ»</w:t>
        <w:br/>
        <w:t>Қаншама қырын келсін тағдыр, мейлі,</w:t>
        <w:br/>
        <w:t>қиналған кездерімді жан білмейді!-</w:t>
        <w:br/>
        <w:t>Ешкімге тшағындырмай,</w:t>
        <w:br/>
        <w:t>табындырмай,</w:t>
        <w:br/>
        <w:t>өмірдің өзі-ақ мені әлдилейді!</w:t>
        <w:br/>
        <w:t>Бұралаң тіршіліктің сан дүрмегін,</w:t>
        <w:br/>
        <w:t>іштыдағашт котеругс балғын белім,</w:t>
        <w:br/>
        <w:t>Жылаған (жасырынып) іпақтарда да</w:t>
        <w:br/>
        <w:t>басымнан сипамаған тағдыр менің.</w:t>
        <w:br/>
        <w:t>Өзгенің өтесі жоқ, сірә, маған,</w:t>
        <w:br/>
        <w:t>ешкімді оған бола кінәламан!</w:t>
        <w:br/>
        <w:t>Келгеніше осы жасқа,</w:t>
        <w:br/>
        <w:t>шынымды айтсам,</w:t>
        <w:br/>
        <w:t>көрмсдім жанашырлық, бір ағадан.</w:t>
        <w:br/>
        <w:t>Әйтеуір өрге сүйрсіі оз басымды,</w:t>
        <w:br/>
        <w:t>ешкімге көрсетпедім коз жасымды...</w:t>
        <w:br/>
        <w:t>Сезуші ем</w:t>
        <w:br/>
        <w:t>тағдырыңның толкегінен</w:t>
        <w:br/>
        <w:t>тулақтай</w:t>
      </w:r>
    </w:p>
    <w:p>
      <w:r>
        <w:t>түгі түсіп,</w:t>
        <w:br/>
        <w:t>тозбасымды!</w:t>
        <w:br/>
        <w:t>Са 167 279</w:t>
        <w:br/>
        <w:t>С- Иманасов</w:t>
        <w:br/>
        <w:t>КӨҢІЛІШЕК БОЛЫҢҚЫРАП БАРАЛЫ АҒАҢ</w:t>
        <w:br/>
        <w:t>Бұл күндс далаға да, балаға алаң,</w:t>
        <w:br/>
        <w:t>коңілшек болыңқырап барады аяған...</w:t>
        <w:br/>
        <w:t>Шақ қайда кешегі бір бұрқ-сарқ етіп,</w:t>
        <w:br/>
        <w:t>бстің бар,</w:t>
        <w:br/>
        <w:t>жүзің бар деп қарамаған?!</w:t>
        <w:br/>
        <w:t>Қайтармай қатарластың от-талабын,</w:t>
        <w:br/>
        <w:t>келеді қабағына көп қарағың.</w:t>
        <w:br/>
        <w:t>Кешіріп тентек інім</w:t>
        <w:br/>
        <w:t>еркелігін,</w:t>
        <w:br/>
        <w:t>шарт етіп,</w:t>
        <w:br/>
        <w:t>шамданбайтын боп барамын.</w:t>
        <w:br/>
        <w:t>Бірсулер санамасын мүны шағым --</w:t>
        <w:br/>
        <w:t>кобейіп бара жатыр ұғысарым,</w:t>
        <w:br/>
        <w:t>бүгінде қатар жүрген құрбылардың</w:t>
        <w:br/>
        <w:t>Мінін дс байқамауға тырысамын.</w:t>
        <w:br/>
        <w:t>Әйтеуір тапсам деумен кісі бабын,</w:t>
        <w:br/>
        <w:t>артық-кем айтуға да қысыламын,</w:t>
        <w:br/>
        <w:t>болмайды жақсыларды жақтамай да,</w:t>
        <w:br/>
        <w:t>козіне мақтамай да сұсы барын.</w:t>
        <w:br/>
        <w:t>Деумен-ақ қалай айтсам</w:t>
        <w:br/>
        <w:t>кімге нені,</w:t>
        <w:br/>
        <w:t>тілің де тіліп түспей, күрмеледі,-</w:t>
        <w:br/>
        <w:t>күлкіге қалам ба деп қорғақтайсың,</w:t>
        <w:br/>
        <w:t>бүлдіріп алам ба деп бірдеңені.</w:t>
        <w:br/>
        <w:t>Бағумсн ағайынның қас-қабағын,</w:t>
        <w:br/>
        <w:t>келсді созін жерге тастамағың.</w:t>
        <w:br/>
        <w:t>Елемей ерсілігін,</w:t>
        <w:br/>
        <w:t>кемшілігін,</w:t>
        <w:br/>
        <w:t>жасытып алмайын десіп жасқанамын.</w:t>
        <w:br/>
        <w:t>Бір ісің жақпай қалып бүгін елге</w:t>
        <w:br/>
        <w:t>жан таппай --</w:t>
        <w:br/>
        <w:t>жалтақтасаң -</w:t>
        <w:br/>
        <w:t>жүгінерге,</w:t>
        <w:br/>
        <w:t>С&gt;168&lt;%У)</w:t>
        <w:br/>
        <w:t>С. Иманасов</w:t>
      </w:r>
    </w:p>
    <w:p>
      <w:r>
        <w:t>тыңдаушылар болған соң әлі керең, -</w:t>
        <w:br/>
        <w:t>дәрі деп ең сенің де сөзің кімге?</w:t>
        <w:br/>
        <w:t>Дарымаса дегенің өрелігс,</w:t>
        <w:br/>
        <w:t>өлең жазып,</w:t>
        <w:br/>
        <w:t>өзеуреп керегі не,-</w:t>
        <w:br/>
        <w:t>Өр көңілді қайтеді ел,</w:t>
        <w:br/>
        <w:t>көргеніңді,</w:t>
        <w:br/>
        <w:t>келгеніңді қайтеді кемсліңе?</w:t>
        <w:br/>
        <w:t>Ел құлағы елу деп,</w:t>
        <w:br/>
        <w:t>езіллің бс, -</w:t>
        <w:br/>
        <w:t>осы күні өткендей сөзің кімге.</w:t>
        <w:br/>
        <w:t>Бірте-бірте жүйкең де жүқарады,</w:t>
        <w:br/>
        <w:t>мұқалады қайрауы төзімнің дс.</w:t>
        <w:br/>
        <w:t>Күбіріц бе күндегі,</w:t>
        <w:br/>
        <w:t>дірілің бе,--</w:t>
        <w:br/>
        <w:t>құлағына ілмейді бірі мүлде.</w:t>
        <w:br/>
        <w:t>Өкпең кімге өтіпті осы күші,</w:t>
        <w:br/>
        <w:t>жүрегіңнің жетіпті үні кімге?</w:t>
        <w:br/>
        <w:t>Көгертеді қашан бір косегемді,</w:t>
        <w:br/>
        <w:t>шыр-пыр болмай</w:t>
        <w:br/>
        <w:t>жөніме көшем енді, -</w:t>
        <w:br/>
        <w:t>деп отырып,</w:t>
        <w:br/>
        <w:t>жігіттер,</w:t>
        <w:br/>
        <w:t>көп отырып,</w:t>
        <w:br/>
        <w:t>жазып қойған жайым бар асы өлеңді!</w:t>
        <w:br/>
        <w:t>«ХА, йе, хы.</w:t>
        <w:br/>
        <w:t>Қажеті жоқ, дер едім, дәулет, тегі,</w:t>
        <w:br/>
        <w:t>Қаржы құрғыр,</w:t>
        <w:br/>
        <w:t>қаншама</w:t>
        <w:br/>
        <w:t>әуре етпеді!</w:t>
        <w:br/>
        <w:t>Үйде де аңдып</w:t>
        <w:br/>
        <w:t>түзде де,-</w:t>
        <w:br/>
        <w:t>қасымнан бір</w:t>
        <w:br/>
        <w:t>қарыз дейтін, қағынғыр, жау кетпсді.</w:t>
        <w:br/>
        <w:t>Сав172-279</w:t>
        <w:br/>
        <w:t>С. Иманасов</w:t>
        <w:br/>
        <w:t>Өзіңді озгелерден сәл қызғана,</w:t>
        <w:br/>
        <w:t>қарамай балдызға да,</w:t>
        <w:br/>
        <w:t>бар қызға да,</w:t>
        <w:br/>
        <w:t>Кейде бір барлығынан баз кешкендей</w:t>
      </w:r>
    </w:p>
    <w:p>
      <w:r>
        <w:t>тұрасың қалғың келіп жалғыз ғана...</w:t>
        <w:br/>
        <w:t>“Үлгі етіп өзің білмей өзгелерді,</w:t>
        <w:br/>
        <w:t>қинама тыныштықты кезген ерді.</w:t>
        <w:br/>
        <w:t>жүрісім сұйық та емесе,</w:t>
        <w:br/>
        <w:t>суық та смес,</w:t>
        <w:br/>
        <w:t>бекерге ата берме көзбен енді!</w:t>
        <w:br/>
        <w:t>МАРҚАСҚА</w:t>
        <w:br/>
        <w:t>Қызғалдақтай көктемдлс гүлдеп берген,</w:t>
        <w:br/>
        <w:t>Су төгілмес жорғадай жүрдек келген.</w:t>
        <w:br/>
        <w:t>Аққын бар ма</w:t>
        <w:br/>
        <w:t>бақ-талант түгел дарын,</w:t>
        <w:br/>
        <w:t>Қалам алғап інақтапн-ақ құрмет корген!</w:t>
        <w:br/>
        <w:t>"Топқа түсіп додалы,</w:t>
        <w:br/>
        <w:t>сан қызбалы,</w:t>
        <w:br/>
        <w:t>Келе жатқан соқтықпай жар-қүзға әлі,</w:t>
        <w:br/>
        <w:t>Қайсы ақын бар қалың ел қадір түтып,</w:t>
        <w:br/>
        <w:t>Ғатпық болған</w:t>
        <w:br/>
        <w:t>қазақтың бар қыздары?!</w:t>
        <w:br/>
        <w:t>Қайсы ақын бар қадірлеп</w:t>
        <w:br/>
        <w:t>қала, дала,</w:t>
        <w:br/>
        <w:t>Сүйікті еткен қарындас,</w:t>
        <w:br/>
        <w:t>пар ағаға.</w:t>
        <w:br/>
        <w:t>Қайсы ақын бар дәл сендей</w:t>
        <w:br/>
        <w:t>тұла бойы</w:t>
        <w:br/>
        <w:t>Жақсылықтан тұратын дара ғана!</w:t>
        <w:br/>
        <w:t>Құлай сүйіп қызулы жыр дүрмегін,</w:t>
        <w:br/>
        <w:t>Арғымақтың алдырмай бір күн демін,</w:t>
        <w:br/>
        <w:t>Қашан болсын халқыңның қақ төрінде</w:t>
        <w:br/>
        <w:t>Домбырасы сияқты күмбірледің!</w:t>
        <w:br/>
        <w:t>Арамызда коп смес сспдей бағлан,</w:t>
        <w:br/>
        <w:t>Ксудемізді біздің де кернейді армап,</w:t>
        <w:br/>
        <w:t>С170- &gt;</w:t>
        <w:br/>
        <w:t>С. Иманасов</w:t>
        <w:br/>
        <w:t>Найзағайдай күркіреп,</w:t>
        <w:br/>
        <w:t>әр қырыңа</w:t>
        <w:br/>
        <w:t>даусың дабыл қақса ғой жаңғырыға.</w:t>
        <w:br/>
        <w:t>“ Жақсы екен!” -</w:t>
        <w:br/>
        <w:t>деп жырыңды,</w:t>
        <w:br/>
        <w:t>қоя салмай,</w:t>
        <w:br/>
        <w:t>жаттап алып жатса ғой барлығы да!</w:t>
        <w:br/>
        <w:t>Құйқылжытып бергенде -</w:t>
        <w:br/>
        <w:t>жақсы-ақ, әні,</w:t>
        <w:br/>
        <w:t>бүлбұл да смсс</w:t>
        <w:br/>
        <w:t>бүлінген бақшадағы, -</w:t>
      </w:r>
    </w:p>
    <w:p>
      <w:r>
        <w:t>Киер киім,</w:t>
        <w:br/>
        <w:t>ішер ас сияқты бір,</w:t>
        <w:br/>
        <w:t>Кәдеге асып жырыңның</w:t>
        <w:br/>
        <w:t>жатса бәрі..</w:t>
        <w:br/>
        <w:t>КҮМБІРЛЕТІП КЕТЕ АЛМАЙ</w:t>
        <w:br/>
        <w:t>Күмбірлетіп ксте алмай көсіле бір,</w:t>
        <w:br/>
        <w:t>өтіп бара жатыр ма есіл өмір!</w:t>
        <w:br/>
        <w:t>Көздеп келген көмбеден шыға алмасақ,.</w:t>
        <w:br/>
        <w:t>жігіт болып жүргеміз нссіне құр.</w:t>
        <w:br/>
        <w:t>Құтылғандай қыспақтан бір тар ғана,</w:t>
        <w:br/>
        <w:t>түсетін кез болмай ма күрт арнаңа,</w:t>
        <w:br/>
        <w:t>Қанша қамшы салдырмас дегеніңмен</w:t>
        <w:br/>
        <w:t>коңіл толмай тұрады-ау тұлпарға да! !</w:t>
        <w:br/>
        <w:t>Өзімді-өзім көргенмен енді қайрап,</w:t>
        <w:br/>
        <w:t>қырық бесте кім маған бсрді қайрат?</w:t>
        <w:br/>
        <w:t>Кеше негс еріктім,</w:t>
        <w:br/>
        <w:t>еркследім,</w:t>
        <w:br/>
        <w:t>жетегінде желіктің желдім айлап?!</w:t>
        <w:br/>
        <w:t>Жоққа бола мастанып,</w:t>
        <w:br/>
        <w:t>маң-маң басқам,</w:t>
        <w:br/>
        <w:t>Қаншама бір алдымнан тандар қашқан.</w:t>
        <w:br/>
        <w:t>Келіппін-ау, дүние-ай,</w:t>
        <w:br/>
        <w:t>бақыттың да</w:t>
        <w:br/>
        <w:t>қол созым жер қалғанын аңғармастан!</w:t>
        <w:br/>
        <w:t>С2е162 229</w:t>
        <w:br/>
        <w:t>Таңдамалы.</w:t>
        <w:br/>
        <w:t>“Ұзап кетіп барады ерлігін дс,</w:t>
        <w:br/>
        <w:t>Мұң тиағайын, бауырым, енді кімге?</w:t>
        <w:br/>
        <w:t>Ұят бар ұлының біреуі едім,</w:t>
        <w:br/>
        <w:t>Күдер үзе қоймап па ел бүгінде?</w:t>
        <w:br/>
        <w:t>БАРЫМДЫ БІР ТҮГЕНДЕП</w:t>
        <w:br/>
        <w:t>Күні-түні жүрем деп соз қамында,</w:t>
        <w:br/>
        <w:t>қатарымнан оздым ба,</w:t>
        <w:br/>
        <w:t>озбадым ба? -</w:t>
        <w:br/>
        <w:t>Келем бе әлі, туған ел,</w:t>
        <w:br/>
        <w:t>дем бере алмай</w:t>
        <w:br/>
        <w:t>делебесі дүбірге қозған ұлға?</w:t>
        <w:br/>
        <w:t>Көп сді ғой көкейдің тындырмағы,</w:t>
        <w:br/>
        <w:t>өз басымнан аса алмай жүрмін бе әлі?</w:t>
      </w:r>
    </w:p>
    <w:p>
      <w:r>
        <w:t>Бес ешкі ме баяғы айдағаным,</w:t>
        <w:br/>
        <w:t>байлағаным, апыр-ау, кімнің бағы?</w:t>
        <w:br/>
        <w:t>Бір жадырап тірлікте,</w:t>
        <w:br/>
        <w:t>бір түнеріп,</w:t>
        <w:br/>
        <w:t>кетггім бе әлде көбірек күлкіге еріп?</w:t>
        <w:br/>
        <w:t>Емешегін үздіріп кімнің ғана,</w:t>
        <w:br/>
        <w:t>дүбірлерде діңкесін құртып сдік!</w:t>
        <w:br/>
        <w:t>Кетірмеуге бекініп сөздің құнын,</w:t>
        <w:br/>
        <w:t>Туған жердің қайырлы кездім қырын.</w:t>
        <w:br/>
        <w:t>Ез құрбының өзін де емексітіп</w:t>
        <w:br/>
        <w:t>қатарымнан қаншалық, оздым бүгін?</w:t>
        <w:br/>
        <w:t>Шала ғана бүлініп шамалыға,</w:t>
        <w:br/>
        <w:t>ішшамдандырып шалдуар ағаны да.</w:t>
        <w:br/>
        <w:t>Жүрмін бе әлі,</w:t>
        <w:br/>
        <w:t>төмендеп тілдің мәні,</w:t>
        <w:br/>
        <w:t>шартарапқа болініп сана мына?</w:t>
        <w:br/>
        <w:t>Тұманына тап келіп мұтзның қалың,</w:t>
        <w:br/>
        <w:t>сайрамай ма ксудемде бұлбұлдарым?</w:t>
        <w:br/>
        <w:t>Ссындырмадым демесін бұта басын,</w:t>
        <w:br/>
        <w:t>ел қатарлы болып па тындырғаным?</w:t>
        <w:br/>
        <w:t>С163-Ф7У</w:t>
        <w:br/>
        <w:t>1-том</w:t>
        <w:br/>
        <w:t>Таңдамалы.</w:t>
        <w:br/>
        <w:t>Лауазымнан қашар ем,</w:t>
        <w:br/>
        <w:t>амал бар ма,</w:t>
        <w:br/>
        <w:t>Бар сырымды ашар см адамдарға,</w:t>
        <w:br/>
        <w:t>күнің түсіп көрінген жырындыға, -</w:t>
        <w:br/>
        <w:t>қалатының белгілі тағы арманда!..</w:t>
        <w:br/>
        <w:t>Мәнсаптан да безе алмай,</w:t>
        <w:br/>
        <w:t>байлықтан да,</w:t>
        <w:br/>
        <w:t>айына алар азырақ айлықтан да:</w:t>
        <w:br/>
        <w:t>Атақты да болсам деп,</w:t>
        <w:br/>
        <w:t>армандайсың,</w:t>
        <w:br/>
        <w:t>әлдекімнен жүрегің шайлыққанда.</w:t>
        <w:br/>
        <w:t>Бақ-дәрсеже дейтін бар сан құбылған,</w:t>
        <w:br/>
        <w:t>қапшас сдім, қайтейін, барлығтынңнан;</w:t>
        <w:br/>
        <w:t>Кстс алмайсың озіңнен өзің безіп,</w:t>
        <w:br/>
        <w:t>сте алмайсың үят псн арды кұрбан!</w:t>
        <w:br/>
        <w:t>ТАҚЫРЫП ТУРАЛЫ ЖЫР</w:t>
      </w:r>
    </w:p>
    <w:p>
      <w:r>
        <w:t>Таппақ, болып менен де ақыры мін,</w:t>
        <w:br/>
        <w:t>Тар, деп те жүр біреулср, тақырыбың.</w:t>
        <w:br/>
        <w:t>Қалай ғана тақырып тар болады,</w:t>
        <w:br/>
        <w:t>Жапанынңды жаңғыртып жатыр үнім...</w:t>
        <w:br/>
        <w:t>Ксмсе мініп,</w:t>
        <w:br/>
        <w:t>қыдырып бөтен көлде,</w:t>
        <w:br/>
        <w:t>бармасам да беймәлім іпет елдерге,</w:t>
        <w:br/>
        <w:t>Қолым сәл бір қант етсе,</w:t>
        <w:br/>
        <w:t>ауылды аңсап,</w:t>
        <w:br/>
        <w:t>Алакөлге ағызып жетем мен дс!</w:t>
        <w:br/>
        <w:t>Өзіме аян:</w:t>
        <w:br/>
        <w:t>алысқа бармағаным,</w:t>
        <w:br/>
        <w:t>Көкті кезіп,</w:t>
        <w:br/>
        <w:t>ғарышта самғамадым.</w:t>
        <w:br/>
        <w:t>Күнде коріп жүріп-ақ,</w:t>
        <w:br/>
        <w:t>Алатаудың</w:t>
        <w:br/>
        <w:t>ажарыпа әліде таң қаламын!</w:t>
        <w:br/>
        <w:t>Сіз</w:t>
        <w:br/>
        <w:t>1-том</w:t>
        <w:br/>
        <w:t>С. Иманасов «----““-“млмммеккккккккклинкллллкккклнее-кттеелеқ-нқеаннлылылккан</w:t>
        <w:br/>
        <w:t>Іркілмейтін түстарда</w:t>
        <w:br/>
        <w:t>іркілем деп,</w:t>
        <w:br/>
        <w:t>татып бара жатыр ма күлкі кермек?..</w:t>
        <w:br/>
        <w:t>-..Алды-артымды бүтіндеп осындайда,</w:t>
        <w:br/>
        <w:t>алсам деймін барымды бір түгендег!..</w:t>
        <w:br/>
        <w:t>аа, йл» ЖА,</w:t>
        <w:br/>
        <w:t>Сыртқары сәл ығысып,</w:t>
        <w:br/>
        <w:t>алыс тұрып,</w:t>
        <w:br/>
        <w:t>Өзімді өзгелермен салыстырып,</w:t>
        <w:br/>
        <w:t>қараймын бөтен көзбен өз ісіме,</w:t>
        <w:br/>
        <w:t>“Үңіліп суретішідей соз ішіне,</w:t>
        <w:br/>
        <w:t>Өнерім құдіретіне дір етті кім,</w:t>
        <w:br/>
        <w:t>Дәл басып таба алдым ба жүрсек қылын.</w:t>
        <w:br/>
        <w:t>Бояуын қалыңдатып алмадым ба,</w:t>
        <w:br/>
        <w:t>Бар ма екен жүрт танырлық таңба мұнда,</w:t>
        <w:br/>
        <w:t>Ой көп пс,</w:t>
        <w:br/>
        <w:t>үміт көп пе,</w:t>
        <w:br/>
        <w:t>ссзім көп Пе,</w:t>
        <w:br/>
        <w:t>Әлсірсп қалғандығым ссзілмеп пе?</w:t>
        <w:br/>
        <w:t>Тартады тосын шыққан дүбір қайда,</w:t>
        <w:br/>
        <w:t>Тынңдаса түла бойың шымырлай ма,</w:t>
        <w:br/>
        <w:t>ААйтпағым аңсарынды қандыра ма,</w:t>
      </w:r>
    </w:p>
    <w:p>
      <w:r>
        <w:t>ОӨртей ме, еліктіріп жандыра ма,</w:t>
        <w:br/>
        <w:t>Өзсндей асау ағын гүрілдей ме,</w:t>
        <w:br/>
        <w:t>Ғашпықтар қыз-қыз қайнап дірілдей мс,</w:t>
        <w:br/>
        <w:t>Жан бітіп жоталардың өзіне де,</w:t>
        <w:br/>
        <w:t>Ырғалып, ыңыранғаны сезіле ме,</w:t>
        <w:br/>
        <w:t>Болғандай мың риза, сіро, маған,</w:t>
        <w:br/>
        <w:t>Сәл жұмып ойлы көзін тұра ма адам,</w:t>
        <w:br/>
        <w:t>ІШІабызтың шалкуына нұрға балқып,</w:t>
        <w:br/>
        <w:t>Сезімді жібердім бе сырлап артық.</w:t>
        <w:br/>
        <w:t>Ілесіп кетпей сезім жетегінде,</w:t>
        <w:br/>
        <w:t>Елімнің бір қажетін өтедім бе,</w:t>
        <w:br/>
        <w:t>Жанарым жалынына шағылысып,</w:t>
        <w:br/>
        <w:t>Соғап бір қарап алам сәл ығысып,</w:t>
        <w:br/>
        <w:t>Содан соң ойға батып ғұрпыма тән,</w:t>
        <w:br/>
        <w:t>Тағы да темекіні бұрқыратам.</w:t>
        <w:br/>
        <w:t>Се 164 ғ</w:t>
        <w:br/>
        <w:t>С. Иманасов</w:t>
        <w:br/>
        <w:t>хі, А,</w:t>
        <w:br/>
        <w:t>Күнде ертеңмен күніне жүз бөгеліп,</w:t>
        <w:br/>
        <w:t>қандай ғана сылтаулар іздемедік.</w:t>
        <w:br/>
        <w:t>“Жинай алмай жатқанда жазғы егінді,</w:t>
        <w:br/>
        <w:t>калғаны ма қыраулы күз де келіп!</w:t>
        <w:br/>
        <w:t>Күзде ксліп қалыпты қыраулатып,</w:t>
        <w:br/>
        <w:t>қонайын деп,</w:t>
        <w:br/>
        <w:t>қона алмай жүр-ау бақыт.</w:t>
        <w:br/>
        <w:t>Қырдың қызыл түлкісін,</w:t>
        <w:br/>
        <w:t>қақсам ба скен,</w:t>
        <w:br/>
        <w:t>көбік қарға алғашқы бір аунатып!</w:t>
        <w:br/>
        <w:t>Бақыт құсы төбемнен ұшып өтіп,</w:t>
        <w:br/>
        <w:t>Құлагерді жүргенде кісінетіп,</w:t>
        <w:br/>
        <w:t>Қара суық килігіп,</w:t>
        <w:br/>
        <w:t>қары жауып,</w:t>
        <w:br/>
        <w:t>қалмас па екен кеудемнің қысы бекіп!..</w:t>
        <w:br/>
        <w:t>а ЖР, ЖР,</w:t>
        <w:br/>
        <w:t>Біреу сеніп айласы,</w:t>
        <w:br/>
        <w:t>әдісіне,</w:t>
        <w:br/>
        <w:t>бірі --</w:t>
        <w:br/>
        <w:t>елінің беделді кәрісіне,</w:t>
        <w:br/>
        <w:t>бүлініп-ақ бітеді пәгшағарлар,</w:t>
        <w:br/>
        <w:t>дал боласың,--</w:t>
        <w:br/>
        <w:t>түсінбей мәнісіне.</w:t>
        <w:br/>
        <w:t>Енді бірі қарамай шамасына,</w:t>
        <w:br/>
        <w:t>иек сүйеп атакты ағасына,</w:t>
        <w:br/>
        <w:t>Пілге үретін кондендей,</w:t>
        <w:br/>
        <w:t>жақсылардың</w:t>
        <w:br/>
        <w:t>жармасып та жатады жағасына.</w:t>
      </w:r>
    </w:p>
    <w:p>
      <w:r>
        <w:t>Бірсулері паналап кәрі әжесін,</w:t>
        <w:br/>
        <w:t>бірі бұлдап бүгінгі дәрежесін,</w:t>
        <w:br/>
        <w:t>Амалың жоқ,</w:t>
        <w:br/>
        <w:t>тұрасың аузыңды ашып,</w:t>
        <w:br/>
        <w:t>сыбағанды сыпырып және жесін!</w:t>
        <w:br/>
        <w:t>Сь180&lt;%9</w:t>
        <w:br/>
        <w:t>Таңдамалы. 1-том</w:t>
        <w:br/>
        <w:t>Пісшесінен қалмайтын жас баладай,</w:t>
        <w:br/>
        <w:t>соңғы сәттің жармасам етегіне.</w:t>
        <w:br/>
        <w:t>Бірср күнде баурап-ақ, алды ма кол,</w:t>
        <w:br/>
        <w:t>көргендерім, көңілде жаңғыра бер!</w:t>
        <w:br/>
        <w:t>Қандыра бер шолімді.</w:t>
        <w:br/>
        <w:t>Күн қызуын,</w:t>
        <w:br/>
        <w:t>қайта айналып келгенше қалдыра гор!</w:t>
        <w:br/>
        <w:t>а ДР, сас,</w:t>
        <w:br/>
        <w:t>Қайтадан бобек етіп мүлде мені,</w:t>
        <w:br/>
        <w:t>қайтарып балалықты кім береді?</w:t>
        <w:br/>
        <w:t>Көп болды-ау,</w:t>
        <w:br/>
        <w:t>көпс-көрнеу көлгірсімей,</w:t>
        <w:br/>
        <w:t>алаңсыз,</w:t>
        <w:br/>
        <w:t>ақтарыла күлмегелі.</w:t>
        <w:br/>
        <w:t>Танытып алыс,</w:t>
        <w:br/>
        <w:t>жақын слге мені,</w:t>
        <w:br/>
        <w:t>дүние доңгелегі дөңгелсді.</w:t>
        <w:br/>
        <w:t>Кәп болды-ау балалай бір тан қалып та,</w:t>
        <w:br/>
        <w:t>амалсыз алданып та көрмегелі.</w:t>
        <w:br/>
        <w:t>Қайдасың балалықтың тұнық таңы?</w:t>
        <w:br/>
        <w:t>сағынам санасыздау қіялықты әлі,</w:t>
        <w:br/>
        <w:t>Көп болды-ау риясыз ұнауды да,</w:t>
        <w:br/>
        <w:t>егіле жылауды да үмитқалы...</w:t>
        <w:br/>
        <w:t>Тіршілік, күйбеңдетіп сен де мені,</w:t>
        <w:br/>
        <w:t>көк сағым көз ұшында көлбегелі,</w:t>
        <w:br/>
        <w:t>Көп болды</w:t>
        <w:br/>
        <w:t>сенбегелі сезімге де,</w:t>
        <w:br/>
        <w:t>тамсанып,</w:t>
        <w:br/>
        <w:t>тәтті ойларға срмскслі.</w:t>
        <w:br/>
        <w:t>Дүнис-ай, терт құбылам түгел менің,</w:t>
        <w:br/>
        <w:t>білмейтін көңіліне мұң ергенін,</w:t>
        <w:br/>
        <w:t>ісі жоқ зобалаңмен,</w:t>
        <w:br/>
        <w:t>көп алаңмен</w:t>
        <w:br/>
        <w:t>біраз күн бала болып жүрер ме едім!..</w:t>
        <w:br/>
        <w:t>Се179-</w:t>
      </w:r>
    </w:p>
    <w:p>
      <w:r>
        <w:t>С. Иманасов</w:t>
        <w:br/>
        <w:t>Не түр дейсің тұрақты тізімде сол</w:t>
        <w:br/>
        <w:t>бір өлеңің жүрмесс жүрт есінде!..</w:t>
        <w:br/>
        <w:t>ДОСЫМА АЙТАМ</w:t>
        <w:br/>
        <w:t>Айтып см ғой өзіңе баяғыда:</w:t>
        <w:br/>
        <w:t>Сұрамаймын кісіден саяны да,-</w:t>
        <w:br/>
        <w:t>Қолтығына бірсудің тығылмаймын,</w:t>
        <w:br/>
        <w:t>жығылмаймын ешкімнің аяғына!..</w:t>
        <w:br/>
        <w:t>Омір бойы есіңде сақта дегем:</w:t>
        <w:br/>
        <w:t>Қайда қашып құтылар бақ та менен,</w:t>
        <w:br/>
        <w:t>ақ сүтімен анамның емгем арды</w:t>
        <w:br/>
        <w:t>абыройлы қалпында сақтап өлем!..</w:t>
        <w:br/>
        <w:t>Апыр-ау, сен әлі де нанбайсың ба?</w:t>
        <w:br/>
        <w:t>Әңгімені әріге жалғайсың ба? -</w:t>
        <w:br/>
        <w:t>Өзгерер деп,</w:t>
        <w:br/>
        <w:t>икемге тез көнер деп,</w:t>
        <w:br/>
        <w:t>омір мені салмады қандай сынға!</w:t>
        <w:br/>
        <w:t>Жорықта да,</w:t>
        <w:br/>
        <w:t>жолда да,</w:t>
        <w:br/>
        <w:t>үйде де мен,</w:t>
        <w:br/>
        <w:t>сен білетін баяғы күйде келем. -</w:t>
        <w:br/>
        <w:t>Қызықтырып,</w:t>
        <w:br/>
        <w:t>қызығын тізіп тұрып,</w:t>
        <w:br/>
        <w:t>көңіл мені қай жаққа сүйремеген!..</w:t>
        <w:br/>
        <w:t>Иксеміне көндіріп,</w:t>
        <w:br/>
        <w:t>илегелі,</w:t>
        <w:br/>
        <w:t>көңіл мені қай жаққа сүйремеді,</w:t>
        <w:br/>
        <w:t>Баққұмарлық тап берген,</w:t>
        <w:br/>
        <w:t>табындырып,</w:t>
        <w:br/>
        <w:t>бағындырып,</w:t>
        <w:br/>
        <w:t>біржола билсгслі.</w:t>
        <w:br/>
        <w:t>Өздерінс косам деп қыңырайған,</w:t>
        <w:br/>
        <w:t>не көрмедік суайт пен сүмырайдан!</w:t>
        <w:br/>
        <w:t>Мен де еліккен</w:t>
        <w:br/>
        <w:t>Пенделік,</w:t>
        <w:br/>
        <w:t>Ар мен үят</w:t>
        <w:br/>
        <w:t>салды қанша кеудемде</w:t>
        <w:br/>
        <w:t>шыны майдан.</w:t>
        <w:br/>
        <w:t>Сә176</w:t>
        <w:br/>
        <w:t>С. Иманасов</w:t>
        <w:br/>
        <w:t>"Жапа шеккен жан жоқтай бүгін мендей,</w:t>
        <w:br/>
        <w:t>не көрінді тірліктен түңілгендей!</w:t>
        <w:br/>
        <w:t>Түтіп жердей болғаным,</w:t>
      </w:r>
    </w:p>
    <w:p>
      <w:r>
        <w:t>қай сасқаным,</w:t>
        <w:br/>
        <w:t>дүниенің осынау нүрын көрмей!</w:t>
        <w:br/>
        <w:t>КӨЛ ЖАҒАСЫНДА</w:t>
        <w:br/>
        <w:t>Не болыпты көңілге енді ұсақтап,</w:t>
        <w:br/>
        <w:t>сағыныштың сарқынын келді сақтап!</w:t>
        <w:br/>
        <w:t>Алып-ұшып,</w:t>
        <w:br/>
        <w:t>әл бермей жүрек, шіркін,</w:t>
        <w:br/>
        <w:t>Көрген бар ма,</w:t>
        <w:br/>
        <w:t>дәл мендей,</w:t>
        <w:br/>
        <w:t>кол құшақтап?</w:t>
        <w:br/>
        <w:t>Ақжал толқын айналып арғымаққа,</w:t>
        <w:br/>
        <w:t>жатады скен,</w:t>
        <w:br/>
        <w:t>жалт етіп, жар қүлап та.</w:t>
        <w:br/>
        <w:t>Көл үстінде қүлаштай жонелгенде:</w:t>
        <w:br/>
        <w:t>боласың-ау мінгендей</w:t>
        <w:br/>
        <w:t>қарғып атқа!</w:t>
        <w:br/>
        <w:t>Бұрынғыдай көгің де сергек пе еді,</w:t>
        <w:br/>
        <w:t>келе жатыр Ебіңі де желдеткелі.</w:t>
        <w:br/>
        <w:t>Бесік етіп мына бір толқыныңды,</w:t>
        <w:br/>
        <w:t>Алакөлім, азырақ тербет мені.</w:t>
        <w:br/>
        <w:t>Толқыныңа оралып адыр-адыр,</w:t>
        <w:br/>
        <w:t>адасайын есімнен тағы да бір.</w:t>
        <w:br/>
        <w:t>Ауық-ауық алсам деп,</w:t>
        <w:br/>
        <w:t>мауқын басып,</w:t>
        <w:br/>
        <w:t>анасының құшағын сағынады үл.</w:t>
        <w:br/>
        <w:t>Ақ шаңына аунадым,</w:t>
        <w:br/>
        <w:t>ұйаладым, -</w:t>
        <w:br/>
        <w:t>қанпты құмар!</w:t>
        <w:br/>
        <w:t>Құмына күй, табаным!”;</w:t>
        <w:br/>
        <w:t>Алақаны-ау,</w:t>
        <w:br/>
        <w:t>деп қалам өз анамныц,</w:t>
        <w:br/>
        <w:t>аңызақтың арқамнан сипағанын,</w:t>
        <w:br/>
        <w:t>Еріп кетіп желіктің жетегіне,</w:t>
        <w:br/>
        <w:t>қарамаппын уақыт өтеріне.</w:t>
        <w:br/>
        <w:t>Се178&lt;%)</w:t>
        <w:br/>
        <w:t>Таңдамалы. 1-том</w:t>
        <w:br/>
        <w:t>Бірі сеніп озінің жерлесіне,</w:t>
        <w:br/>
        <w:t>алмайды да ағайын, елді есіне,</w:t>
        <w:br/>
        <w:t>Сұс корсетіп сыртынан,</w:t>
        <w:br/>
        <w:t>күш көрсетіп,</w:t>
        <w:br/>
        <w:t>сараңның да қоймайды бермесіне.</w:t>
        <w:br/>
        <w:t>Құлкы жаман біреулер,</w:t>
      </w:r>
    </w:p>
    <w:p>
      <w:r>
        <w:t>сұрқы бүлік,</w:t>
        <w:br/>
        <w:t>колтығына күштінің жүр тығылып,</w:t>
        <w:br/>
        <w:t>Жүйкеңе де тиеді жүгірмектер</w:t>
        <w:br/>
        <w:t>шскесіпеп қараса,</w:t>
        <w:br/>
        <w:t>мұрты күлін.</w:t>
        <w:br/>
        <w:t>Апасы бар бірінің, мынасы бар,</w:t>
        <w:br/>
        <w:t>ағасы бар,</w:t>
        <w:br/>
        <w:t>бірінің құдасы бар,</w:t>
        <w:br/>
        <w:t>Қатын алмай, бір інің, қайын алды,</w:t>
        <w:br/>
        <w:t>күні ертен-ақ күпініп бұ да шығар!</w:t>
        <w:br/>
        <w:t>Тыйым көрмей біраздан ләндегенге,</w:t>
        <w:br/>
        <w:t>ауыз сала бастады әлден елге.</w:t>
        <w:br/>
        <w:t>Сенеді олар кісіге,</w:t>
        <w:br/>
        <w:t>ісіне емес,</w:t>
        <w:br/>
        <w:t>сенбейді тек әділет бар дегенге!</w:t>
        <w:br/>
        <w:t>«ы «ЖР» «Ел»</w:t>
        <w:br/>
        <w:t>Жақсылықққа жасымшпан дәндегем бе,</w:t>
        <w:br/>
        <w:t>Құдай сүйер қылық жоқ, әлде менде? --</w:t>
        <w:br/>
        <w:t>Жабырқасам --</w:t>
        <w:br/>
        <w:t>жанымнан табылатын</w:t>
        <w:br/>
        <w:t>жалғыз досым бар еді жан дегендс...</w:t>
        <w:br/>
        <w:t>Қаншама жыл қасымда жүрген еді,</w:t>
        <w:br/>
        <w:t>күндемсді спікімді,</w:t>
        <w:br/>
        <w:t>тілдемеді,</w:t>
        <w:br/>
        <w:t>білмегені бар шығар дссем де мен,</w:t>
        <w:br/>
        <w:t>дсмсген см тіріде тілге ереді...</w:t>
        <w:br/>
        <w:t>Кім біліпті,</w:t>
        <w:br/>
        <w:t>қалайша соҙғе ергенін,</w:t>
        <w:br/>
        <w:t>те күн туып басына өзгергенін,</w:t>
        <w:br/>
        <w:t>-- Таласпасым өзіне мәлім елі,</w:t>
        <w:br/>
        <w:t>жараспасын тұзымның сезбен менің!</w:t>
        <w:br/>
        <w:t>С181 ФУ</w:t>
        <w:br/>
        <w:t>Таңдамалы.</w:t>
        <w:br/>
        <w:t>Аламанға қосылған ағайынның</w:t>
        <w:br/>
        <w:t>Қаншасы бар қараңды көрмей қалсаң!</w:t>
        <w:br/>
        <w:t>Төңірегін түрткілеп, жоққа емінбей,</w:t>
        <w:br/>
        <w:t>Көкірегің текті әуен төкті ерінбей.</w:t>
        <w:br/>
        <w:t>Көздің жауын алып-ақ тұр-ау жырың,</w:t>
        <w:br/>
        <w:t>Өзің туған өлкенің көктеміндей.</w:t>
      </w:r>
    </w:p>
    <w:p>
      <w:r>
        <w:t>Алдын алып тетелес, тең құрбының</w:t>
        <w:br/>
        <w:t>Хас бәйгеден қасқайып келдіп бұрын.</w:t>
        <w:br/>
        <w:t>Ежелден-ақ, осылай бшттайтын жұрт,</w:t>
        <w:br/>
        <w:t>Жүзден жүйрік шығатын ең дүлділін.</w:t>
        <w:br/>
        <w:t>Өзің сүйген өлкеңнің бағын ашып,</w:t>
        <w:br/>
        <w:t>Қызғанбайық, талай бір тағына шық!</w:t>
        <w:br/>
        <w:t>Күтері дс көп әлі сснси слдің</w:t>
        <w:br/>
        <w:t>Қазағыңның қыздары әлі ғашық!</w:t>
        <w:br/>
        <w:t>Әлі ғашық өзіңе, сөзіңе де,</w:t>
        <w:br/>
        <w:t>Сені оқымай сұлулар көз іле ме,</w:t>
        <w:br/>
        <w:t>Жүрегің де солармен бірге соғынг,</w:t>
        <w:br/>
        <w:t>Егіле дс білссің, сзілс дс.</w:t>
        <w:br/>
        <w:t>Парнас таудың басына таяп барып,</w:t>
        <w:br/>
        <w:t>Көргсн жоқсың елден сыр аяп қалып,</w:t>
        <w:br/>
        <w:t>Тұманбайдың жырымен басталған той</w:t>
        <w:br/>
        <w:t>Тұманбайдың жырымен аякталып; -</w:t>
        <w:br/>
        <w:t>Жатқанын да бүгінде көрдік енді,</w:t>
        <w:br/>
        <w:t>Пейіліңс осындай елді берді.</w:t>
        <w:br/>
        <w:t>Косіле бер, қазақтың марқасқасы,</w:t>
        <w:br/>
        <w:t>Бауырыңды жазар түс енді келді.</w:t>
        <w:br/>
        <w:t>А е» А»</w:t>
        <w:br/>
        <w:t>Қатпан ғана көгертер көсегемді,</w:t>
        <w:br/>
        <w:t>тастасам ба біржола осы өленді, --</w:t>
        <w:br/>
        <w:t>Қай сөзіме ағайын құлақ асып,</w:t>
        <w:br/>
        <w:t>қай туысқан өзіме ссс берді?</w:t>
        <w:br/>
        <w:t>Дәруішкс айналып өзің мүлде,</w:t>
        <w:br/>
        <w:t>күні бойы тебірен,</w:t>
        <w:br/>
        <w:t>көзіңді ілме, -</w:t>
        <w:br/>
        <w:t>Сер-171-</w:t>
        <w:br/>
        <w:t>1-том</w:t>
        <w:br/>
        <w:t>Таңдамалы. 1-том</w:t>
        <w:br/>
        <w:t>Сұқтанбадым біріне шет елдіктің</w:t>
        <w:br/>
        <w:t>тата жүріп қолымнан талайы дәм.</w:t>
        <w:br/>
        <w:t>Туған жердің сүйеніп терегіне,</w:t>
        <w:br/>
        <w:t>бұлбұлы боп мұң шақтым,</w:t>
        <w:br/>
        <w:t>мен сгілс, --</w:t>
        <w:br/>
        <w:t>одан артық ақынға тақырыптың,</w:t>
        <w:br/>
        <w:t>одан артық, бақыттың керегі не!..</w:t>
        <w:br/>
        <w:t>«Хы АЖ» «ХР»</w:t>
        <w:br/>
        <w:t>Тұра тұр сен, тұстасым,</w:t>
        <w:br/>
        <w:t>кіжінбе де,</w:t>
        <w:br/>
        <w:t>босең болмақ озгсден жүзім неге?</w:t>
        <w:br/>
        <w:t>Кірмеген де шығармын,</w:t>
      </w:r>
    </w:p>
    <w:p>
      <w:r>
        <w:t>қолдан-қолға</w:t>
        <w:br/>
        <w:t>көшіп жүрген</w:t>
        <w:br/>
        <w:t>тұрақты тізімге де,</w:t>
        <w:br/>
        <w:t>мәселе -- тізімде ме?..</w:t>
        <w:br/>
        <w:t>Мыықтылиармен өткізіп бірге түнді,</w:t>
        <w:br/>
        <w:t>білдірмеген шығармын шың бетімді.</w:t>
        <w:br/>
        <w:t>Ермесген де шығармын жақсыларға,</w:t>
        <w:br/>
        <w:t>көрмеген де шығармын құрметіңді.</w:t>
        <w:br/>
        <w:t>Тіршіліктің көне алмай шартына да,</w:t>
        <w:br/>
        <w:t>қол созбаған шығармын, данқыңада,</w:t>
        <w:br/>
        <w:t>Бүтін тиер үлесім бір бұйырмай,</w:t>
        <w:br/>
        <w:t>риза болып жүрмін бс жартыға да?</w:t>
        <w:br/>
        <w:t>Мәселе осында ма?</w:t>
        <w:br/>
        <w:t>Керегі нс тұрақсыз,</w:t>
        <w:br/>
        <w:t>тосын баға!</w:t>
        <w:br/>
        <w:t>Ерге-кеш нетүгендел тиссімді</w:t>
        <w:br/>
        <w:t>бір аламын.</w:t>
        <w:br/>
        <w:t>Ағайын,</w:t>
        <w:br/>
        <w:t>сосын ғаня...</w:t>
        <w:br/>
        <w:t>Бекерге шшошынбба, аға!..</w:t>
        <w:br/>
        <w:t>ІШіозшынба, аға, )</w:t>
        <w:br/>
        <w:t>бетіме құр тесілме,</w:t>
        <w:br/>
        <w:t>өзің менеп шынымен үркссің бе?</w:t>
        <w:br/>
        <w:t>е175</w:t>
        <w:br/>
        <w:t>Таңдамалы. 1-том</w:t>
        <w:br/>
        <w:t>Ұсынды өмір даңғылын,</w:t>
        <w:br/>
        <w:t>соқпағын да,</w:t>
        <w:br/>
        <w:t>өзің-ақ айт, ерсілік жоқ па мұнда,-</w:t>
        <w:br/>
        <w:t>Кісілікті ойласам қыл көпірде,</w:t>
        <w:br/>
        <w:t>тәлкек бола қоймасам тоқ қарынға?!</w:t>
        <w:br/>
        <w:t>Беделі үшін бүгінгі</w:t>
        <w:br/>
        <w:t>мсн сшкімге</w:t>
        <w:br/>
        <w:t>қолымды ала жүгірген емеспін де.</w:t>
        <w:br/>
        <w:t>Бақ дәреже көрінсе --</w:t>
        <w:br/>
        <w:t>көзін сатқан</w:t>
        <w:br/>
        <w:t>біреулермен бекерге теңестірме.</w:t>
        <w:br/>
        <w:t>Суырттақтап сыр тартқан кімсің, мейлің,</w:t>
        <w:br/>
        <w:t>мыша созім есіңде жүрсін деймін:</w:t>
        <w:br/>
        <w:t>Тең болдым деп біріңмен</w:t>
        <w:br/>
        <w:t>дандайсымай,</w:t>
        <w:br/>
        <w:t>кем болдым деп,</w:t>
        <w:br/>
        <w:t>күйініп,</w:t>
        <w:br/>
        <w:t>күрсінбеймін!..</w:t>
        <w:br/>
        <w:t>«Аы «Алы, Қр,</w:t>
        <w:br/>
        <w:t>Қалмады ма қадырым елге менің,</w:t>
        <w:br/>
        <w:t>ырылдата берді-ау бір... пендслерін, --</w:t>
      </w:r>
    </w:p>
    <w:p>
      <w:r>
        <w:t>деп түршігіп наласы,</w:t>
        <w:br/>
        <w:t>жаласынан,</w:t>
        <w:br/>
        <w:t>тіршіліктен түңіле берген едім...</w:t>
        <w:br/>
        <w:t>Бірсулердің қысқасы,</w:t>
        <w:br/>
        <w:t>ғайбаттары,</w:t>
        <w:br/>
        <w:t>біржолата қанымды қайнатқаны!</w:t>
        <w:br/>
        <w:t>Түтігіп бір</w:t>
        <w:br/>
        <w:t>далаға шығып едім,</w:t>
        <w:br/>
        <w:t>жүре берді төңірек жайнап тағы.</w:t>
        <w:br/>
        <w:t>Бағанағы қалпында</w:t>
        <w:br/>
        <w:t>самалалы,</w:t>
        <w:br/>
        <w:t>жатыр скен --</w:t>
        <w:br/>
        <w:t>жадырап далам әлі,</w:t>
        <w:br/>
        <w:t>күні күліп көгінде, )</w:t>
        <w:br/>
        <w:t>қыры күліп,</w:t>
        <w:br/>
        <w:t>қарық, болшп халқымның қағанағы.</w:t>
        <w:br/>
        <w:t>Сва1774</w:t>
        <w:br/>
        <w:t>758</w:t>
        <w:br/>
        <w:t>С. Иманасов</w:t>
        <w:br/>
        <w:t>Көрген жоқпын өзгенің көгін,</w:t>
        <w:br/>
        <w:t>көлін,</w:t>
        <w:br/>
        <w:t>Алабама, Айова негрлерін,</w:t>
        <w:br/>
        <w:t>Алматыма қайтып кеп жырламадым,</w:t>
        <w:br/>
        <w:t>Бомбейдегі үндінің егілгенін.</w:t>
        <w:br/>
        <w:t>Жырақ шығып көрмедім өз елімнен,</w:t>
        <w:br/>
        <w:t>туған далам,</w:t>
        <w:br/>
        <w:t>орманым,</w:t>
        <w:br/>
        <w:t>өзенімнен,</w:t>
        <w:br/>
        <w:t>Африка барсам да,--</w:t>
        <w:br/>
        <w:t>ауылымнан</w:t>
        <w:br/>
        <w:t>артық әсер етпесін сеземін мен!</w:t>
        <w:br/>
        <w:t>Жырлайтыным өз далам,</w:t>
        <w:br/>
        <w:t>өз көлдерім,</w:t>
        <w:br/>
        <w:t>өз елімнен көргенім,</w:t>
        <w:br/>
        <w:t>сезгендерім,</w:t>
        <w:br/>
        <w:t>Гималайдан кем соғып көрген емсс,</w:t>
        <w:br/>
        <w:t>бала жастан жалықпай кезген белім.</w:t>
        <w:br/>
        <w:t>Бірден ұнап ақынға,</w:t>
        <w:br/>
        <w:t>батырға да,</w:t>
        <w:br/>
        <w:t>жетті даусым алысқа,</w:t>
        <w:br/>
        <w:t>жақынға да,</w:t>
        <w:br/>
        <w:t>Тсбірене түнімен жазғанымды,</w:t>
        <w:br/>
        <w:t>емірене тынңдап-ақ, жатыр дала.</w:t>
        <w:br/>
        <w:t>Тіршілікте әркімнің үлесі бар,</w:t>
        <w:br/>
        <w:t>біреуге - ызғар,</w:t>
      </w:r>
    </w:p>
    <w:p>
      <w:r>
        <w:t>біреуге күнес ұнар.</w:t>
        <w:br/>
        <w:t>Ніл дарияны несінс жыр етейіп,</w:t>
        <w:br/>
        <w:t>Әрі кетсе ол да бір Ілс шығар!</w:t>
        <w:br/>
        <w:t>Тақырыбым -- махаббат елге деген,</w:t>
        <w:br/>
        <w:t>Оз елімнен озгені көрмеген см.</w:t>
        <w:br/>
        <w:t>Ақын, тегі,</w:t>
        <w:br/>
        <w:t>Магеллан емсс шығар</w:t>
        <w:br/>
        <w:t>жерді айналып шығатын жел кемемен.</w:t>
        <w:br/>
        <w:t>Айналатын күнде бір арайынан,</w:t>
        <w:br/>
        <w:t>Ұзамадым Москва маңайынан,</w:t>
        <w:br/>
        <w:t>С-174:%7)</w:t>
        <w:br/>
        <w:t>С. Иманасов</w:t>
        <w:br/>
        <w:t>Ал мен болсам,</w:t>
        <w:br/>
        <w:t>қиналам әлі күнге,</w:t>
        <w:br/>
        <w:t>сендейлерді,</w:t>
        <w:br/>
        <w:t>біле алмай,</w:t>
        <w:br/>
        <w:t>кім дсрімді!</w:t>
        <w:br/>
        <w:t>Белгілі ғой жамандай алмайтыным,</w:t>
        <w:br/>
        <w:t>Жақсы деуге--</w:t>
        <w:br/>
        <w:t>тағы да бармай тілім.</w:t>
        <w:br/>
        <w:t>Мына сенің сортыңа</w:t>
        <w:br/>
        <w:t>адамдардың</w:t>
        <w:br/>
        <w:t>Коситынин білмедім,</w:t>
        <w:br/>
        <w:t>қандай түрін!</w:t>
        <w:br/>
        <w:t>Биіктесің өзіңше.</w:t>
        <w:br/>
        <w:t>мінбедесінң,</w:t>
        <w:br/>
        <w:t>біліктілер санинда бір келесің.</w:t>
        <w:br/>
        <w:t>Тірі жүріп,</w:t>
        <w:br/>
        <w:t>тек қана,</w:t>
        <w:br/>
        <w:t>өзіме аян</w:t>
        <w:br/>
        <w:t>сендейлердің біреуін күндемесім!</w:t>
        <w:br/>
        <w:t>«ХА лу»</w:t>
        <w:br/>
        <w:t>Ақ жаңбырдың жалықпай жауғаны ұнап,</w:t>
        <w:br/>
        <w:t>жатайықшы шалғынды тауда құлап,</w:t>
        <w:br/>
        <w:t>алды-артына қаратпай, айналайын,</w:t>
        <w:br/>
        <w:t>алып кетші ауылдан аулағырақ.</w:t>
        <w:br/>
        <w:t>Тағат деген таусылды-ау</w:t>
        <w:br/>
        <w:t>сен келгелі,</w:t>
        <w:br/>
        <w:t>аулағырақ алып кет елден мені.</w:t>
        <w:br/>
        <w:t>Жүдетсе дс,</w:t>
        <w:br/>
        <w:t>шыдайын,</w:t>
        <w:br/>
        <w:t>түлетсе де</w:t>
        <w:br/>
        <w:t>серіліктің соңғы бір сергелдеңі!..</w:t>
        <w:br/>
        <w:t>Айтылған сөз шын ба сді,</w:t>
        <w:br/>
        <w:t>жалған ба еді? --</w:t>
        <w:br/>
        <w:t>аулағырақ алып кет,</w:t>
      </w:r>
    </w:p>
    <w:p>
      <w:r>
        <w:t>қарғам,</w:t>
        <w:br/>
        <w:t>мені,</w:t>
        <w:br/>
        <w:t>2186:</w:t>
        <w:br/>
        <w:t>С. Иманасов</w:t>
        <w:br/>
        <w:t>Жүрсің бе әлде</w:t>
        <w:br/>
        <w:t>білмей де</w:t>
        <w:br/>
        <w:t>кінәлі кім екенін?</w:t>
        <w:br/>
        <w:t>Болаттай-ақ бекініп,</w:t>
        <w:br/>
        <w:t>болған іске бұл ағат.</w:t>
        <w:br/>
        <w:t>Өзің ғана өкініп,</w:t>
        <w:br/>
        <w:t>озіңді-өзің кінәлап;</w:t>
        <w:br/>
        <w:t>Күрсін, мейлі,</w:t>
        <w:br/>
        <w:t>күрсінбе,</w:t>
        <w:br/>
        <w:t>кешіре алмай,</w:t>
        <w:br/>
        <w:t>кім ұтты,</w:t>
        <w:br/>
        <w:t>Өшіре алмай жүрсің бе,</w:t>
        <w:br/>
        <w:t>кеудеңдегі күдікті?</w:t>
        <w:br/>
        <w:t>«ЖЕ» АР, хЖғ,</w:t>
        <w:br/>
        <w:t>Ксудемдегі мынау айдын</w:t>
        <w:br/>
        <w:t>Колге кімді жүздірем?</w:t>
        <w:br/>
        <w:t>Бірде сені кінәлаймын,</w:t>
        <w:br/>
        <w:t>Бірде өртеніп, үздігем.</w:t>
        <w:br/>
        <w:t>Жүлдыздай-ақ нүры шалғай</w:t>
        <w:br/>
        <w:t>Дауа болмас оты емге,</w:t>
        <w:br/>
        <w:t>Сусын ғана бір ішс алмай,</w:t>
        <w:br/>
        <w:t>Қаталаумен өгем бе?</w:t>
        <w:br/>
        <w:t>«Ж. АУ» ала,</w:t>
        <w:br/>
        <w:t>Ару қыз қайда --</w:t>
        <w:br/>
        <w:t>жаны алтын,</w:t>
        <w:br/>
        <w:t>ақ білек құшқан адал түн?</w:t>
        <w:br/>
        <w:t>Таптырмас снді саған да</w:t>
        <w:br/>
        <w:t>Сарсылып ізде,</w:t>
        <w:br/>
        <w:t>сан алқын!</w:t>
        <w:br/>
        <w:t>Күбірлегі атын іштен мен,</w:t>
        <w:br/>
        <w:t>сағынып күнде,</w:t>
        <w:br/>
        <w:t>түске енген,</w:t>
        <w:br/>
        <w:t>ақ құсым қайда,</w:t>
        <w:br/>
        <w:t>жүзіме</w:t>
        <w:br/>
        <w:t>жылылық берген,</w:t>
        <w:br/>
        <w:t>сүс берген?</w:t>
        <w:br/>
        <w:t>С2-200:%&gt;</w:t>
      </w:r>
    </w:p>
    <w:p>
      <w:r>
        <w:t>Таңдамалы. 1-том</w:t>
        <w:br/>
        <w:t>Алдарыңда смсс пе сді шырқар күн,</w:t>
        <w:br/>
        <w:t>неге бұлай буырқана бұрқандың?</w:t>
        <w:br/>
        <w:t>Астындағы арғымақтың өзі де</w:t>
        <w:br/>
        <w:t>тұяғы ғой біз үйреткен тұлпардың!</w:t>
        <w:br/>
        <w:t>Туған жердің тектісі тек сендер ме?..</w:t>
        <w:br/>
        <w:t>ептісі тек, беттісі тек сендер ме?--</w:t>
        <w:br/>
        <w:t>Ата барын, аға барын аңғармай,</w:t>
        <w:br/>
        <w:t>орын тілеп тұрғандарың төрден де.</w:t>
        <w:br/>
        <w:t>Көзді қадап туылдырыяқ,, түнлікке,</w:t>
        <w:br/>
        <w:t>Коөккс қарап жатып алып күндікке,</w:t>
        <w:br/>
        <w:t>Сендердей бір іні туар түбі деп,</w:t>
        <w:br/>
        <w:t>босқа лағып, түк бітірмсй жүрдік пе?</w:t>
        <w:br/>
        <w:t>Өскендей-ақ таңырқамай-таңданбай,</w:t>
        <w:br/>
        <w:t>Өрісті елдің өнегесін малданбай,</w:t>
        <w:br/>
        <w:t>Қиылып кеп,</w:t>
        <w:br/>
        <w:t>сүрайсындар сыбаға,</w:t>
        <w:br/>
        <w:t>құйылын тек коктен түсе қалғандай?!</w:t>
        <w:br/>
        <w:t>Құрмет үшін қырқыспай-ақ кіл сендер,</w:t>
        <w:br/>
        <w:t>біз жаққа да мойын бұра жүрсендер --</w:t>
        <w:br/>
        <w:t>Ата жолын қумап па едік біздер де,</w:t>
        <w:br/>
        <w:t>бір анадан тумап па едік, білсеңдер!</w:t>
        <w:br/>
        <w:t>ЕЛ АЙТАДЫ</w:t>
        <w:br/>
        <w:t>Коп болып ойлы күннен тойлы күнім,</w:t>
        <w:br/>
        <w:t>Жақынға жақпай жүр ме кей қылығым:</w:t>
        <w:br/>
        <w:t>“Ар керек ер жігітке,</w:t>
        <w:br/>
        <w:t>айбар керек,</w:t>
        <w:br/>
        <w:t>азырақ айла керек, -- дейді, -- бүгін!”</w:t>
        <w:br/>
        <w:t>Өзін дс тек жүрудің көре мс мін,</w:t>
        <w:br/>
        <w:t>аз емес,</w:t>
        <w:br/>
        <w:t>“аңғалсың-ау!”-- деген ерің,</w:t>
        <w:br/>
        <w:t>Қарамас алды-артына бірсу дей ме,</w:t>
        <w:br/>
        <w:t>білмейтін оз басына не керсгін.</w:t>
        <w:br/>
        <w:t>Ағайын оқта-текте келетін кей,</w:t>
        <w:br/>
        <w:t>айтады,</w:t>
        <w:br/>
        <w:t>айтады ақыл мен өтінбей:</w:t>
        <w:br/>
        <w:t>Сеія3з</w:t>
        <w:br/>
        <w:t>С. Иманасов</w:t>
        <w:br/>
        <w:t>Айтуға бәрін сөз қайда?</w:t>
      </w:r>
    </w:p>
    <w:p>
      <w:r>
        <w:t>Көз қайда өзім сан опкен?</w:t>
        <w:br/>
        <w:t>Қойсақ па тегі, созбай да,</w:t>
        <w:br/>
        <w:t>озбай да енді әдептен!..</w:t>
        <w:br/>
        <w:t>Ех Аы Е-2</w:t>
        <w:br/>
        <w:t>Не бітірем үй жаққа ерте барып,</w:t>
        <w:br/>
        <w:t>еркелегім келеді, еркем анық.</w:t>
        <w:br/>
        <w:t>Осылай бір оңатпа отырайық,</w:t>
        <w:br/>
        <w:t>жұз граммен өзекті өртеп алып...</w:t>
        <w:br/>
        <w:t>Кеше біздер еліктей еркін едік,</w:t>
        <w:br/>
        <w:t>екілене жүйткитіп жер тіледік...</w:t>
        <w:br/>
        <w:t>Бақыт болып басыма қона алмадың,</w:t>
        <w:br/>
        <w:t>бола алмадым серігің --</w:t>
        <w:br/>
        <w:t>серті берік...</w:t>
        <w:br/>
        <w:t>Дәл осылай күй кешкен біз ғана ма,-</w:t>
        <w:br/>
        <w:t>бұлдану да жарасқан қыыз балаға...</w:t>
        <w:br/>
        <w:t>Сияқты сді шығарда жаны бірге,</w:t>
        <w:br/>
        <w:t>әлі күнге күйеуің қызғана ма?</w:t>
        <w:br/>
        <w:t>Оңашада осылай егілесің,-</w:t>
        <w:br/>
        <w:t>(Менідсе іштей талай бір жеді кешім).</w:t>
        <w:br/>
        <w:t>Өзіңе арнай беретін өлеңімді</w:t>
        <w:br/>
        <w:t>жасырынып оқитын көрінесің...</w:t>
        <w:br/>
        <w:t>Мен де саған қанша жыр арнамадым,</w:t>
        <w:br/>
        <w:t>қүлағыңа жетті ме зарлағаным?-</w:t>
        <w:br/>
        <w:t>Сергелдеңге біздерді салып қойғап,</w:t>
        <w:br/>
        <w:t>қарағым-ай, құдайға бар ма амалың!..</w:t>
        <w:br/>
        <w:t>ҰНАМАДЫ</w:t>
        <w:br/>
        <w:t>Ксудеңде жүрск асты көл шымырлап,</w:t>
        <w:br/>
        <w:t>Сыртқа бір ттықтай қалай консін ырғақ;</w:t>
        <w:br/>
        <w:t>“Өзгерді,</w:t>
        <w:br/>
        <w:t>өзгергенін коз көрді!” -- деп,</w:t>
        <w:br/>
        <w:t>айтатын күнде маған жел сыбырлап.</w:t>
        <w:br/>
        <w:t>Сы192-&lt; ғу</w:t>
        <w:br/>
        <w:t>С. Иманасов ---емееееемеееккккенкөкекее-.-өеее-кмене-е-енееккк-е-еееккккклелкеккккккалте-каме</w:t>
        <w:br/>
        <w:t>“Апыр-ау, білс білсен кім едің сен</w:t>
        <w:br/>
        <w:t>Күштіге қарсы келе берстіндей?</w:t>
        <w:br/>
        <w:t>Жүрердей ортамызда шу ғып бөлек,</w:t>
        <w:br/>
        <w:t>Өзгеден осы біздер тудық па ерек?</w:t>
        <w:br/>
        <w:t>“қатардан қалмауға да,</w:t>
        <w:br/>
        <w:t>арбауға да,</w:t>
        <w:br/>
        <w:t>баланды алдауға да қулық керек!”</w:t>
      </w:r>
    </w:p>
    <w:p>
      <w:r>
        <w:t>Біреуі айтқызбай-ақ келеді де</w:t>
        <w:br/>
        <w:t>ақысыз үйрстеді мені егіле:</w:t>
        <w:br/>
        <w:t>“Билікке жетіп алмай,</w:t>
        <w:br/>
        <w:t>бекіп алмай,</w:t>
        <w:br/>
        <w:t>Әсіре ақтығыңның керегі не!”</w:t>
        <w:br/>
        <w:t>Осылай катарласым, алдымдағым,</w:t>
        <w:br/>
        <w:t>Көрдің бе, бір басымды дал қылғанын:</w:t>
        <w:br/>
        <w:t>“Жолына бақ-дәреже жұмса!”-- дейді,</w:t>
        <w:br/>
        <w:t>адамдық, адалдық пен ардың бәрін!</w:t>
        <w:br/>
        <w:t>Біреуі: көрмейсің деп өзгелерді,</w:t>
        <w:br/>
        <w:t>Кәп кейіп кәдімгідей сөзге келді.</w:t>
        <w:br/>
        <w:t>Бәрінің: “Ел сияқты болсаңшы!” -- деп,</w:t>
        <w:br/>
        <w:t>айтқалы түрғандарын сезгем енді.</w:t>
        <w:br/>
        <w:t>Ақылы кокейіме қонар ма деп,</w:t>
        <w:br/>
        <w:t>Әйтеуір, әлі күнге олар да әлек.</w:t>
        <w:br/>
        <w:t>Ғұмыры қулығына құлықсыз жан</w:t>
        <w:br/>
        <w:t>ақыры өздеріндей болар ма деп.</w:t>
        <w:br/>
        <w:t>Осылай жерлей бере, “жөндей” келе</w:t>
        <w:br/>
        <w:t>енгізбек бір өзгеріс әр бейнеңе.</w:t>
        <w:br/>
        <w:t>.Өзсуреп,</w:t>
        <w:br/>
        <w:t>Ел сияқты бол!” -- дегенше,</w:t>
        <w:br/>
        <w:t>Болмайды бәрі келіп мендей неге?</w:t>
        <w:br/>
        <w:t>ӨЗІМЕ АЯН</w:t>
        <w:br/>
        <w:t>Жұмысың жоқ жұмағы,</w:t>
        <w:br/>
        <w:t>тамұғында,</w:t>
        <w:br/>
        <w:t>төрт құбылаң түп-түгел қалыбында,</w:t>
        <w:br/>
        <w:t>С2в184- 279</w:t>
        <w:br/>
        <w:t>Таңдамалы.</w:t>
        <w:br/>
        <w:t>Кісі болып сси дс бір</w:t>
        <w:br/>
        <w:t>мұңға батып,</w:t>
        <w:br/>
        <w:t>қас-қағым сәт тірлікке налылың ба?</w:t>
        <w:br/>
        <w:t>Жүмсақ, тосек</w:t>
        <w:br/>
        <w:t>жылы орын,</w:t>
        <w:br/>
        <w:t>жайлы мекен,</w:t>
        <w:br/>
        <w:t>бола алады сен үшін қайғы не тоң!</w:t>
        <w:br/>
        <w:t>Күні-түні оз қамың ойлайтының,</w:t>
        <w:br/>
        <w:t>тойлайтышның дәреже,</w:t>
        <w:br/>
        <w:t>байлық екен...</w:t>
        <w:br/>
        <w:t>ҚКателікке,</w:t>
        <w:br/>
        <w:t>белгілі,</w:t>
        <w:br/>
        <w:t>ұртнбасынң,</w:t>
        <w:br/>
        <w:t>құдай берген қия бір тұғырдасың.</w:t>
        <w:br/>
        <w:t>Пшін тартқан дүние қатерінен</w:t>
        <w:br/>
        <w:t>қымбаттырақ өзіңнің жұмыр басың.</w:t>
        <w:br/>
        <w:t>Сұмдықтарды сезссің ел білмейтін,</w:t>
      </w:r>
    </w:p>
    <w:p>
      <w:r>
        <w:t>есік те жоқ, тесік тс --</w:t>
        <w:br/>
        <w:t>сен кірмейтін.</w:t>
        <w:br/>
        <w:t>ААламға да жолықпай жүрсің, білем.</w:t>
        <w:br/>
        <w:t>айғқаныңа,</w:t>
        <w:br/>
        <w:t>әйтеуір, көндірмейтін.</w:t>
        <w:br/>
        <w:t>Қамқор болар әзірге бар ағаң да,</w:t>
        <w:br/>
        <w:t>Қарағыпц да келмейді қара нанға!</w:t>
        <w:br/>
        <w:t>Тең атаның ұлы едім дейтіндері</w:t>
        <w:br/>
        <w:t>шылбырынды ұстауға жараған ба!</w:t>
        <w:br/>
        <w:t>Кемел шағың толысқан,</w:t>
        <w:br/>
        <w:t>толған анық,</w:t>
        <w:br/>
        <w:t>көтермелеп,</w:t>
        <w:br/>
        <w:t>қашан біз қолдамадық,--</w:t>
        <w:br/>
        <w:t>Ауыздыға сөз бермей сен кеткенде</w:t>
        <w:br/>
        <w:t>Майқы билер баяғы жолда қалып;</w:t>
        <w:br/>
        <w:t>Ілгеніңді айтып ел,</w:t>
        <w:br/>
        <w:t>күлгеніңді )</w:t>
        <w:br/>
        <w:t>жүрсің бүгін жасап-ақ білгеніңді.</w:t>
        <w:br/>
        <w:t>ССв-185% ГУ</w:t>
        <w:br/>
        <w:t>1-том</w:t>
        <w:br/>
        <w:t>С. Иманасов</w:t>
        <w:br/>
        <w:t>Содан барып...</w:t>
        <w:br/>
        <w:t>шықты ма есім менің, -</w:t>
        <w:br/>
        <w:t>Содан қайтып</w:t>
        <w:br/>
        <w:t>досыма шсшілмседім.</w:t>
        <w:br/>
        <w:t>Ұрлығының үстінен түскендей-ақ,</w:t>
        <w:br/>
        <w:t>бір қылығын, әйтеуір, кешірмедім!</w:t>
        <w:br/>
        <w:t>Соны ойласам...</w:t>
        <w:br/>
        <w:t>алқымға от тығыла,</w:t>
        <w:br/>
        <w:t>жатырқап-ақ тұрамып топты мына.</w:t>
        <w:br/>
        <w:t>Жақсылыққа жасымнан дәңдеудеп бе?</w:t>
        <w:br/>
        <w:t>Құдай сүйер қылығым жоқтығы ма?..</w:t>
        <w:br/>
        <w:t>ІНІЛЕРГЕ РЕНПП СӨЗ</w:t>
        <w:br/>
        <w:t>“Жел өтінде тұра қалған топсыңдар,</w:t>
        <w:br/>
        <w:t>әлі сендер коретін де көп сын бар.</w:t>
        <w:br/>
        <w:t>Дара құрмет дәметердей әзірге</w:t>
        <w:br/>
        <w:t>жеке шауып жау түсірген жоқсыңдар!</w:t>
        <w:br/>
        <w:t>Ерлік те әлі бұйырмаған сендерге,</w:t>
        <w:br/>
        <w:t>бұлдайтының не, жұрағат, сонда елге?</w:t>
        <w:br/>
        <w:t>ІПөлдер ме әлде --</w:t>
        <w:br/>
        <w:t>шабан арын жетпеген,</w:t>
      </w:r>
    </w:p>
    <w:p>
      <w:r>
        <w:t>ағаларың ат суарған көлдер ме?</w:t>
        <w:br/>
        <w:t>Тұғтыр болса дсп тілейтін зауларға,</w:t>
        <w:br/>
        <w:t>бір асуын алдырмаған таулар ма?</w:t>
        <w:br/>
        <w:t>Сендер барып таба қояр қазына,</w:t>
        <w:br/>
        <w:t>сендер жалғыз шаба қояр жау бар ма?</w:t>
        <w:br/>
        <w:t>Ауыздағы ана сүті кеппсстен,</w:t>
        <w:br/>
        <w:t>батырлардай бұлданасып от кешкен -</w:t>
        <w:br/>
        <w:t>Дара туған ұлан сдіп шетіңнен,</w:t>
        <w:br/>
        <w:t>қырап ба едің кокірегін кек тескен?</w:t>
        <w:br/>
        <w:t>Біз самғаған аспан птығар ұшпағың,</w:t>
        <w:br/>
        <w:t>біз Таңдаған жастар шығар құштарың.</w:t>
        <w:br/>
        <w:t>Билсйтінің -- біздің ырғақ баяғы,</w:t>
        <w:br/>
        <w:t>илсйтінің -- бір терінің пұшпағы.</w:t>
        <w:br/>
        <w:t>Се182-</w:t>
        <w:br/>
        <w:t>«Ал. ХА» Ша.</w:t>
        <w:br/>
        <w:t>Барарсың да батыл үдеп,</w:t>
        <w:br/>
        <w:t>түсер бір кез ой басқа,</w:t>
        <w:br/>
        <w:t>ар азабы ақыры кеп,</w:t>
        <w:br/>
        <w:t>өкіндірмей қоймас та.</w:t>
        <w:br/>
        <w:t>Барлығын да сске аларсың,</w:t>
        <w:br/>
        <w:t>біраз жылдар откізіп.</w:t>
        <w:br/>
        <w:t>Амал қанша,</w:t>
        <w:br/>
        <w:t>кеш қаларсың,</w:t>
        <w:br/>
        <w:t>Көзден ұшып көп қызық.</w:t>
        <w:br/>
        <w:t>Арманым деп,</w:t>
        <w:br/>
        <w:t>аймалаған</w:t>
        <w:br/>
        <w:t>адам таппай кешқұрым,</w:t>
        <w:br/>
        <w:t>боларсың бір айлап алаң,</w:t>
        <w:br/>
        <w:t>ішінді ортеп ескі мұң.</w:t>
        <w:br/>
        <w:t>Ас та батпай ішер мынау,</w:t>
        <w:br/>
        <w:t>ішіңде бір жанғанда от,</w:t>
        <w:br/>
        <w:t>мен есіңе түсермін-ау</w:t>
        <w:br/>
        <w:t>алыстағы арман боп.</w:t>
        <w:br/>
        <w:t>аж» алар, ЕР.</w:t>
        <w:br/>
        <w:t>Жәудіреген көздерінді,</w:t>
        <w:br/>
        <w:t>сөз, деміңді іздедім,</w:t>
        <w:br/>
        <w:t>Тигізбеген озгс срінді</w:t>
        <w:br/>
        <w:t>кездеріңді іздедім.</w:t>
        <w:br/>
        <w:t>Тал шыбықтай бой, түріңді,</w:t>
        <w:br/>
        <w:t>О-ой!..</w:t>
        <w:br/>
        <w:t>Тіліңді іздедім.</w:t>
        <w:br/>
        <w:t>“Армансызбын!” -- дейтініңді,</w:t>
        <w:br/>
        <w:t>кей түнімді іздедім.</w:t>
        <w:br/>
        <w:t>Алғаш атқан таңдарымды,</w:t>
        <w:br/>
        <w:t>талған үнді іздедім.</w:t>
      </w:r>
    </w:p>
    <w:p>
      <w:r>
        <w:t>Құшағымда қалғаныңды</w:t>
        <w:br/>
        <w:t>Жанғанынды іздедім.</w:t>
        <w:br/>
        <w:t>Са 195ч2</w:t>
        <w:br/>
        <w:t>Таңдамалы.</w:t>
        <w:br/>
        <w:t>1-том</w:t>
        <w:br/>
        <w:t>Таңдамалы.</w:t>
        <w:br/>
        <w:t>«А» АЗЫ АЛҒА</w:t>
        <w:br/>
        <w:t>Әзгерін іныға келіп өмір бірден,</w:t>
        <w:br/>
        <w:t>қалмады дейсің, қалқам, көңіл кімнен,</w:t>
        <w:br/>
        <w:t>Әп-сәтте алабұртып төңірегім,</w:t>
        <w:br/>
        <w:t>қанапама еңіредім,</w:t>
        <w:br/>
        <w:t>егілдім мен!..</w:t>
        <w:br/>
        <w:t>Қамығып кормсгендей бірі мендей,</w:t>
        <w:br/>
        <w:t>кешегі қатарласым --</w:t>
        <w:br/>
        <w:t>бүтін ермей,</w:t>
        <w:br/>
        <w:t>Әп-сәтте қала берем шөгіп іштей</w:t>
        <w:br/>
        <w:t>көңілім бордай болып үгілердей.</w:t>
        <w:br/>
        <w:t>Тірлікте нала да бар,</w:t>
        <w:br/>
        <w:t>жала да бар,</w:t>
        <w:br/>
        <w:t>шақ та бар жұрт ішінде дара қалар, --</w:t>
        <w:br/>
        <w:t>Амалсыз озін-озі оққа тосса,</w:t>
        <w:br/>
        <w:t>Жүрегің жазылмастай жараланар.</w:t>
        <w:br/>
        <w:t>Алмай сен де бүгін тілімдедің,</w:t>
        <w:br/>
        <w:t>оған да бүлінбедім, бүгілмедім --</w:t>
        <w:br/>
        <w:t>неғұрлым жарам ауыр болған сайын,</w:t>
        <w:br/>
        <w:t>шығып жүр ашығырақ, үнім менің!</w:t>
        <w:br/>
        <w:t>Ағанды алдамаған бүгінде кім,</w:t>
        <w:br/>
        <w:t>оған да бүлінбедім,</w:t>
        <w:br/>
        <w:t>түңілмедім, --</w:t>
        <w:br/>
        <w:t>Көңілім қалғап сайын</w:t>
        <w:br/>
        <w:t>барған сайын</w:t>
        <w:br/>
        <w:t>өтімді бола түсіп жырым менің!</w:t>
        <w:br/>
        <w:t>Ес жа ХҚ.</w:t>
        <w:br/>
        <w:t>Атыр-ау, сол бір шақ, қайда,</w:t>
        <w:br/>
        <w:t>айнала тірлік -- бәрі айқын,</w:t>
        <w:br/>
        <w:t>шашыңнан сипап мап-майда,</w:t>
        <w:br/>
        <w:t>мақтана жұртқа қарайтын?</w:t>
        <w:br/>
        <w:t>қаланы кезіп кештетіп,</w:t>
        <w:br/>
        <w:t>қарамай жанға мұндайда,</w:t>
        <w:br/>
        <w:t>егіле сүйіп, ес кетіп</w:t>
      </w:r>
    </w:p>
    <w:p>
      <w:r>
        <w:t>еліге қүзнқан түн қайда?</w:t>
        <w:br/>
        <w:t>Сәе191з</w:t>
        <w:br/>
        <w:t>1-том</w:t>
        <w:br/>
        <w:t>Таңдамалы. 1і-том</w:t>
        <w:br/>
        <w:t>Жатсын, тіпті, құлаққа талып жетіп,</w:t>
        <w:br/>
        <w:t>Алаколдің алқына алған демі...</w:t>
        <w:br/>
        <w:t>Дертке дауа болған ба</w:t>
        <w:br/>
        <w:t>сұрап алған,</w:t>
        <w:br/>
        <w:t>Неге бәрі слендеп,</w:t>
        <w:br/>
        <w:t>тына қалған?--</w:t>
        <w:br/>
        <w:t>Жалықтым ба,</w:t>
        <w:br/>
        <w:t>білмеймін,</w:t>
        <w:br/>
        <w:t>жабықтым ба,</w:t>
        <w:br/>
        <w:t>алысырақ алып кет....</w:t>
        <w:br/>
        <w:t>мыналардан.</w:t>
        <w:br/>
        <w:t>2</w:t>
        <w:br/>
        <w:t>Көкірегім тұрғанда өртенгелі,</w:t>
        <w:br/>
        <w:t>ертіп алып кетіп ең, корксм, мені,</w:t>
        <w:br/>
        <w:t>Жұмағына айналып жүре берген</w:t>
        <w:br/>
        <w:t>Алатаудың кок ала,</w:t>
        <w:br/>
        <w:t>коркем белі.</w:t>
        <w:br/>
        <w:t>Құлаққа ұрған танадай тына қалған</w:t>
        <w:br/>
        <w:t>көңілімде бар еді бір-ақ, арман...</w:t>
        <w:br/>
        <w:t>Мен ғашық ем шынында,</w:t>
        <w:br/>
        <w:t>дәнді асып ем,</w:t>
        <w:br/>
        <w:t>шөл басып ем...</w:t>
        <w:br/>
        <w:t>таудағы тұмалардан....</w:t>
        <w:br/>
        <w:t>Алматының шуынан аулағырақ,</w:t>
        <w:br/>
        <w:t>бауыр тосып жатып ск бауда құлап.</w:t>
        <w:br/>
        <w:t>Көзіміздің алдында күркіреп қыр,</w:t>
        <w:br/>
        <w:t>сіркіреш бір</w:t>
        <w:br/>
        <w:t>жаңбырдың жауғаны ұнап.</w:t>
        <w:br/>
        <w:t>Жаңғырыға жарысып желмен әнің,</w:t>
        <w:br/>
        <w:t>ақтарып ем алдыңда мен дс бәрін.</w:t>
        <w:br/>
        <w:t>Елеп пе едік сонда біз</w:t>
        <w:br/>
        <w:t>ел ішінде</w:t>
        <w:br/>
        <w:t>екеумізден бақытты пенде барыш!..</w:t>
        <w:br/>
        <w:t>С ы187 ЭУ</w:t>
        <w:br/>
        <w:t>Таңдамалы.</w:t>
      </w:r>
    </w:p>
    <w:p>
      <w:r>
        <w:t>«А ХР, ЛЕР»</w:t>
        <w:br/>
        <w:t>Балбырап-ақ, қалдың ба,</w:t>
        <w:br/>
        <w:t>бал шараптай молдіреті,</w:t>
        <w:br/>
        <w:t>Коштасардың алдында</w:t>
        <w:br/>
        <w:t>көтерейік соңғы рет.</w:t>
        <w:br/>
        <w:t>Бағанағы жоқ арып,</w:t>
        <w:br/>
        <w:t>бекерге сен қинадың:</w:t>
        <w:br/>
        <w:t>Қайта айналып соғарым,</w:t>
        <w:br/>
        <w:t>соқпасым да бимәлім.</w:t>
        <w:br/>
        <w:t>Қас-қабағың елеңдетт,</w:t>
        <w:br/>
        <w:t>қалтырай ма ор кеуде?</w:t>
        <w:br/>
        <w:t>Айта алмадым келем деп,</w:t>
        <w:br/>
        <w:t>қандай ауыр келмеу де!..</w:t>
        <w:br/>
        <w:t>Көңілге апшцы толың уУ,</w:t>
        <w:br/>
        <w:t>тіл қата алмай түрмын мен--</w:t>
        <w:br/>
        <w:t>Еңді қайта жолығу,</w:t>
        <w:br/>
        <w:t>жолықпауды...</w:t>
        <w:br/>
        <w:t>кім білген!..</w:t>
        <w:br/>
        <w:t>ҰМЫТА АЛМАЙ ӨКПЕНІ</w:t>
        <w:br/>
        <w:t>Жүрсің бе сен әлі де,</w:t>
        <w:br/>
        <w:t>ұмыта алмай әкпені,</w:t>
        <w:br/>
        <w:t>Кезіккеннің бәріне</w:t>
        <w:br/>
        <w:t>кінәлі етіп тск мені?</w:t>
        <w:br/>
        <w:t>Кеудедегі кек үдсіт,</w:t>
        <w:br/>
        <w:t>сөз таба алмай салар дақ,</w:t>
        <w:br/>
        <w:t>“Бір оңбаған еді!” -- деп,</w:t>
        <w:br/>
        <w:t>жүрсің бе әлде жамандап?</w:t>
        <w:br/>
        <w:t>Тұла бойың езіле,</w:t>
        <w:br/>
        <w:t>түнде жаман түс көріп,</w:t>
        <w:br/>
        <w:t>Ыза болып өзіңе,</w:t>
        <w:br/>
        <w:t>оңашптада тістеніп.</w:t>
        <w:br/>
        <w:t>Еске салып мұң кейде,</w:t>
        <w:br/>
        <w:t>ессіз сезім бексрін,</w:t>
        <w:br/>
        <w:t>Са-199з2)</w:t>
        <w:br/>
        <w:t>1-толя</w:t>
        <w:br/>
        <w:t>Таңдамалы. 1-том</w:t>
        <w:br/>
        <w:t>Баяғыдай сс кетіп мүлде менен,</w:t>
        <w:br/>
        <w:t>балдан тәтті шақтарды күнде корем.</w:t>
        <w:br/>
        <w:t>Піырт ұйқыдан оянам</w:t>
        <w:br/>
        <w:t>жселіип қалып,</w:t>
        <w:br/>
        <w:t>шәйі көйлек</w:t>
        <w:br/>
        <w:t>етегі бүрмелеген.</w:t>
      </w:r>
    </w:p>
    <w:p>
      <w:r>
        <w:t>Түсімде ме,</w:t>
        <w:br/>
        <w:t>біле алмай,</w:t>
        <w:br/>
        <w:t>оңімде ме,</w:t>
        <w:br/>
        <w:t>құшағыма түрады жеңіл дене,</w:t>
        <w:br/>
        <w:t>Әлденеге жүрегім алып-үшып,</w:t>
        <w:br/>
        <w:t>ән де шырқап оянам,</w:t>
        <w:br/>
        <w:t>коңілдене.</w:t>
        <w:br/>
        <w:t>Сусып шығын бірссе құшағымнан,</w:t>
        <w:br/>
        <w:t>сұмдық шошып оянам құса-мұңнан.</w:t>
        <w:br/>
        <w:t>Қараша үйім ұқсайды қара орманға,</w:t>
        <w:br/>
        <w:t>қараңғыны қармана қүсім ағылған.</w:t>
        <w:br/>
        <w:t>Құпия емес ешкімге</w:t>
        <w:br/>
        <w:t>ботендігің,</w:t>
        <w:br/>
        <w:t>емсксітіп қайтесің бекер, күнім:</w:t>
        <w:br/>
        <w:t>Анық сезіп жатамын түсімде де</w:t>
        <w:br/>
        <w:t>бұл бақыттың баянсыз скендігін.</w:t>
        <w:br/>
        <w:t>КӨП ҚАРАДЫМ</w:t>
        <w:br/>
        <w:t>Аязда аяқ тоңып,</w:t>
        <w:br/>
        <w:t>күші тс кеміп,</w:t>
        <w:br/>
        <w:t>жігіт тұр темекісін тістене еміп,</w:t>
        <w:br/>
        <w:t>алаңдап зәулім үйдің ссігіне,</w:t>
        <w:br/>
        <w:t>атылып шығатындай іштен слік.</w:t>
        <w:br/>
        <w:t>Қараумсн сағатына ара-тұра,</w:t>
        <w:br/>
        <w:t>қалмай да бара жатыр тағаты да.</w:t>
        <w:br/>
        <w:t>Қос қолын қолтығына тығып алып,</w:t>
        <w:br/>
        <w:t>билеген болады өзі ара-тұра.</w:t>
        <w:br/>
        <w:t>Алыр-ау, талшық алып тек үміттен,</w:t>
        <w:br/>
        <w:t>баяғы мен ғой мынау</w:t>
        <w:br/>
        <w:t>сені күткен.</w:t>
        <w:br/>
        <w:t>СОв.189%)</w:t>
        <w:br/>
        <w:t>Таңдамалы. 1-том</w:t>
        <w:br/>
        <w:t>Махаббат балын жиі ішкен,</w:t>
        <w:br/>
        <w:t>Қалды ма белгі сүйістен?</w:t>
        <w:br/>
        <w:t>Оралып қайта келмейді-ау,</w:t>
        <w:br/>
        <w:t>Қиналып қанша,</w:t>
        <w:br/>
        <w:t>күй іштен!</w:t>
        <w:br/>
        <w:t>а» лы ал».</w:t>
        <w:br/>
        <w:t>Қарағым-ау,</w:t>
        <w:br/>
        <w:t>мен сені түсінбей де барамын-ау.</w:t>
        <w:br/>
        <w:t>Нала мынау-</w:t>
        <w:br/>
        <w:t>ілінбей таңға көзім,</w:t>
        <w:br/>
        <w:t>жүрекке салған өзің жара мынау.</w:t>
        <w:br/>
        <w:t>Апыр-ау,</w:t>
        <w:br/>
        <w:t>әлде саған бәрібір ме,</w:t>
      </w:r>
    </w:p>
    <w:p>
      <w:r>
        <w:t>алдарқатып қоясың әлі күнге.</w:t>
        <w:br/>
        <w:t>Шынымен-ақ, мойындар жоқ па кінәң,</w:t>
        <w:br/>
        <w:t>табалатпак ойың бар</w:t>
        <w:br/>
        <w:t>тағы кімге?</w:t>
        <w:br/>
        <w:t>Жастығың ба, жаным-ау,</w:t>
        <w:br/>
        <w:t>желігің бе,</w:t>
        <w:br/>
        <w:t>Әурелеумен келесің мені мүлде.</w:t>
        <w:br/>
        <w:t>Әлде саған керегі нала ма еді,</w:t>
        <w:br/>
        <w:t>ала ма еді әуелден коңілің де?</w:t>
        <w:br/>
        <w:t>Түсіне алмай барамын сені бүгін,</w:t>
        <w:br/>
        <w:t>Не мінезің өзгерді,</w:t>
        <w:br/>
        <w:t>не қылығың,</w:t>
        <w:br/>
        <w:t>кім біледі, қарағым,</w:t>
        <w:br/>
        <w:t>кім біледі,</w:t>
        <w:br/>
        <w:t>арты қалай боларын, тегі, мұның!</w:t>
        <w:br/>
        <w:t>аж, АЗЫ» А,</w:t>
        <w:br/>
        <w:t>--дауласпайықҡ,</w:t>
        <w:br/>
        <w:t>жә, тіпті!</w:t>
        <w:br/>
        <w:t>Сен менімсн болмадың ба ппянымен-ақ бақытты?</w:t>
        <w:br/>
        <w:t>Сенен басқа</w:t>
        <w:br/>
        <w:t>гүл өңінің әрін беріп,</w:t>
        <w:br/>
        <w:t>құнына</w:t>
        <w:br/>
        <w:t>қайқыз</w:t>
        <w:br/>
        <w:t>жігіт жүрегінің қанынан дәм татыпты?!</w:t>
        <w:br/>
        <w:t>Сжа-201- 279</w:t>
        <w:br/>
        <w:t>С. Иманасов</w:t>
        <w:br/>
        <w:t>Мен жүретін өз қасыңда</w:t>
        <w:br/>
        <w:t>Қалды-ау алыс сол шақтар.</w:t>
        <w:br/>
        <w:t>Соларды ойлап, коз жасың да</w:t>
        <w:br/>
        <w:t>әліталай моншақтар.</w:t>
        <w:br/>
        <w:t>а ыды, ЖУ,</w:t>
        <w:br/>
        <w:t>Балалық шақтай кешегі</w:t>
        <w:br/>
        <w:t>бұлдырап барып жоқ болған,</w:t>
        <w:br/>
        <w:t>ол да бір ғажатт кеш сді</w:t>
        <w:br/>
        <w:t>жаныма өшпес от қонған.</w:t>
        <w:br/>
        <w:t>Аймалап құшып тұрғанда,</w:t>
        <w:br/>
        <w:t>айнала балқып, түн ысып...</w:t>
        <w:br/>
        <w:t>Тірі жан жоқтай бүл маңда,</w:t>
        <w:br/>
        <w:t>тұрушы ек тілсіз ұғысып.</w:t>
        <w:br/>
        <w:t>Сағымдай бәрі өтті ағып,</w:t>
        <w:br/>
        <w:t>аш-көңіл жұртта қалды ұлып.</w:t>
        <w:br/>
        <w:t>“БҒашығын едім...”--- деп барып,</w:t>
      </w:r>
    </w:p>
    <w:p>
      <w:r>
        <w:t>үзілді бір үн жаңғырып.</w:t>
        <w:br/>
        <w:t>«А» А, б»,</w:t>
        <w:br/>
        <w:t>Көз жасымды, ақыры, көп көрді ме деп бақ-тағдыр,</w:t>
        <w:br/>
        <w:t>Сандуғашым ссн бе деп ем сарғайғанда тапқан бір,</w:t>
        <w:br/>
        <w:t>Түндер бойы кірпік ілмей шығушы елім,</w:t>
        <w:br/>
        <w:t>деп тілеп:</w:t>
        <w:br/>
        <w:t>О, жасаған, ұзағынан сүйіндір де, шаттандыр!”</w:t>
        <w:br/>
        <w:t>Қандай қырсық, қарағым-ай, айналдырып жүр</w:t>
        <w:br/>
        <w:t>бізді,</w:t>
        <w:br/>
        <w:t>Тұнығымды кім лайлап, аяқ асты кім бұзды?</w:t>
        <w:br/>
        <w:t>Сен сді деп қалай айтам, қалай айтам енді мен,</w:t>
        <w:br/>
        <w:t>ақ періште сияқтанған күнәдан пәк бір қызды?</w:t>
        <w:br/>
        <w:t>Сені сүйген жүрек еді жалғыз ғана қаруым,</w:t>
        <w:br/>
        <w:t>“Жаным” деп ем, “барым” деп ем, ақ дидарлы</w:t>
        <w:br/>
        <w:t>аруым.</w:t>
        <w:br/>
        <w:t>Ақыры кеп жылан болып шыққаның ба шынымен,</w:t>
        <w:br/>
        <w:t>Кеудеме әкеп құя салған кесапаттың бар уын?..</w:t>
        <w:br/>
        <w:t>С-196:Ф”</w:t>
        <w:br/>
        <w:t>С. Иманасов</w:t>
        <w:br/>
        <w:t>Кешірер ме едім оны да,</w:t>
        <w:br/>
        <w:t>кеберіп жүзім, --</w:t>
        <w:br/>
        <w:t>түнерген,</w:t>
        <w:br/>
        <w:t>сарғая қарап жолыңа,</w:t>
        <w:br/>
        <w:t>сағына күтіп жүрер ме см;</w:t>
        <w:br/>
        <w:t>Сарқылар ма сді бар мүң да,</w:t>
        <w:br/>
        <w:t>сендіріп ішкі күйді алау,--</w:t>
        <w:br/>
        <w:t>алдап та жүріп, алдында</w:t>
        <w:br/>
        <w:t>адалмын, деуің қинады-ау!</w:t>
        <w:br/>
        <w:t>Қинады-ау мені мына сәт-</w:t>
        <w:br/>
        <w:t>Ұқтырар оның кім мәнін, -</w:t>
        <w:br/>
        <w:t>Қаасымнан жылап шыға сап,</w:t>
        <w:br/>
        <w:t>Оңаша күліп тұрғаның!..</w:t>
        <w:br/>
        <w:t>Бұлағым деуші ем тұп-тұнық,</w:t>
        <w:br/>
        <w:t>Шырағым деуші ем,</w:t>
        <w:br/>
        <w:t>күл мейлің,</w:t>
        <w:br/>
        <w:t>бір сәтте бәрін ұқтырып,</w:t>
        <w:br/>
        <w:t>Кім болып шықтың --</w:t>
        <w:br/>
        <w:t>білмеймін!..</w:t>
        <w:br/>
        <w:t>«Аы е, ЕУ»</w:t>
        <w:br/>
        <w:t>Бір сен деп қайда ғана бір кетпедім,</w:t>
        <w:br/>
        <w:t>бүрсеңдеп боранда да дірлектелім,</w:t>
        <w:br/>
        <w:t>Каншама жырымды да саған жазғап</w:t>
        <w:br/>
        <w:t>қалтамда</w:t>
        <w:br/>
        <w:t>сақтай-сақтай кірлетпедім.</w:t>
      </w:r>
    </w:p>
    <w:p>
      <w:r>
        <w:t>Ерітіп озіңді дес отым менің,</w:t>
        <w:br/>
        <w:t>есімде біржолата бекінгенің,</w:t>
        <w:br/>
        <w:t>Кеудемде үя салған қарлығашым,</w:t>
        <w:br/>
        <w:t>менікі, тек менікі-ақ секілді едің...</w:t>
        <w:br/>
        <w:t>-.Барында жұрт қызығар келбетіңнің,</w:t>
        <w:br/>
        <w:t>ойланбай от бастың да...</w:t>
        <w:br/>
        <w:t>енді окіндің,</w:t>
        <w:br/>
        <w:t>Қайтеміз мүң да шағып,</w:t>
        <w:br/>
        <w:t>тыңдашы анық,</w:t>
        <w:br/>
        <w:t>айта алмай айтарымды</w:t>
        <w:br/>
        <w:t>мен де тұрмын...</w:t>
        <w:br/>
        <w:t>198%</w:t>
        <w:br/>
        <w:t>Таңдамалы. 7-тОм</w:t>
        <w:br/>
        <w:t>АЖ, ы, ХР.</w:t>
        <w:br/>
        <w:t>Тәтті екен деп ернің дәмі,</w:t>
        <w:br/>
        <w:t>тамсанғандар көп пе еді? --</w:t>
        <w:br/>
        <w:t>“Сүйсм” дсген елдің бәрі</w:t>
        <w:br/>
        <w:t>Сүйе берсе -- не еткені!</w:t>
        <w:br/>
        <w:t>Басыңа үйіп күннің көзін,</w:t>
        <w:br/>
        <w:t>Теңссе ме маржанға ақ,</w:t>
        <w:br/>
        <w:t>Кеткенінді білдің бе өзін</w:t>
        <w:br/>
        <w:t>қаншалықты арзандат?!</w:t>
        <w:br/>
        <w:t>Қаншалықты құның кеміп,</w:t>
        <w:br/>
        <w:t>кеткендігін ұқтың ба? -</w:t>
        <w:br/>
        <w:t>ААлтын деуші ем,</w:t>
        <w:br/>
        <w:t>бүгін келіп,</w:t>
        <w:br/>
        <w:t>бақыр болып шықтың да...</w:t>
        <w:br/>
        <w:t>Оңай емес мен үшін де,</w:t>
        <w:br/>
        <w:t>отыр деме табалап.</w:t>
        <w:br/>
        <w:t>Бір естілмей</w:t>
        <w:br/>
        <w:t>ел ішінде</w:t>
        <w:br/>
        <w:t>жатқанба еді жаманат...</w:t>
        <w:br/>
        <w:t>Бәріде айқын ендігінін,</w:t>
        <w:br/>
        <w:t>енді шертер күй де айқын,</w:t>
        <w:br/>
        <w:t>Ұрынбайтын жерге үрындым, --</w:t>
        <w:br/>
        <w:t>осы ғана қинайтын!</w:t>
        <w:br/>
        <w:t>ЕлАК &gt;ары &gt;</w:t>
        <w:br/>
        <w:t>Сан рет маған сөз бердің,</w:t>
        <w:br/>
        <w:t>сөз бере тұрып, алдадың.</w:t>
        <w:br/>
        <w:t>Әп-сәтте қалай өзгердің,</w:t>
        <w:br/>
        <w:t>жалған ба күйіп-жанғаның?</w:t>
        <w:br/>
        <w:t>Егіле сүйдік,</w:t>
        <w:br/>
        <w:t>елтідік,</w:t>
      </w:r>
    </w:p>
    <w:p>
      <w:r>
        <w:t>бар ма еді, сірә, бізде мін.</w:t>
        <w:br/>
        <w:t>Қалайша ғана мен түріп,</w:t>
        <w:br/>
        <w:t>басқадап бақыт іздедің?</w:t>
        <w:br/>
        <w:t>Ссг-197- УӘ</w:t>
        <w:br/>
        <w:t>С. Иманасов</w:t>
        <w:br/>
        <w:t>ЖАҒАЛАУДА</w:t>
        <w:br/>
        <w:t>Қол үстаса қыдырып сап кететін,</w:t>
        <w:br/>
        <w:t>Жамыраса жалықпай әндететін</w:t>
        <w:br/>
        <w:t>жағалауда</w:t>
        <w:br/>
        <w:t>келемін жалғызсырап,</w:t>
        <w:br/>
        <w:t>тығар ма деп</w:t>
        <w:br/>
        <w:t>сыпыра</w:t>
        <w:br/>
        <w:t>шаңды етегін...</w:t>
        <w:br/>
        <w:t>Жаға жаққа көп болған бармағалы, -</w:t>
        <w:br/>
        <w:t>Суы азайып қалса да арнадағы,</w:t>
        <w:br/>
        <w:t>ақ бүлақ бар ағысын қызықтайтып,</w:t>
        <w:br/>
        <w:t>біз ықтайтын --</w:t>
        <w:br/>
        <w:t>жаңбырда -</w:t>
        <w:br/>
        <w:t>тал бар әлі...</w:t>
        <w:br/>
        <w:t>Оқта-текте орнында бір ырғалып,</w:t>
        <w:br/>
        <w:t>бәйтерек тұр</w:t>
        <w:br/>
        <w:t>баяғы қырын бағып,</w:t>
        <w:br/>
        <w:t>Су перісі сияқты</w:t>
        <w:br/>
        <w:t>сүңгіп ойнап,</w:t>
        <w:br/>
        <w:t>Ай қарайды айдыннан</w:t>
        <w:br/>
        <w:t>күлім қағып.</w:t>
        <w:br/>
        <w:t>Баяғыдай көңіл де дала қүмар,</w:t>
        <w:br/>
        <w:t>ымырт басқан өңір де қара мұнар,</w:t>
        <w:br/>
        <w:t>етегіңді еріксіз қақтыратын</w:t>
        <w:br/>
        <w:t>қара жолдың бұрқылдақ шаңы әлі бар...</w:t>
        <w:br/>
        <w:t>Жылдар, шіркін, үзді ме шын күдерді,</w:t>
        <w:br/>
        <w:t>көкірекке қайдағы мұңды берді.</w:t>
        <w:br/>
        <w:t>қол ұстаса екеуміз коп қыдырған</w:t>
        <w:br/>
        <w:t>жағалауда жабырқап жүрмін енді.</w:t>
        <w:br/>
        <w:t>ТҮСІМЕ ЕНІП ШЫҒАСЫҢ</w:t>
        <w:br/>
        <w:t>Осылай да боларын білген сдім:</w:t>
        <w:br/>
        <w:t>Түсіме еніп шығасың күнде менің,</w:t>
        <w:br/>
        <w:t>Қүшып-сүйіп жүрсмін баяғыдай,</w:t>
        <w:br/>
        <w:t>қызығына қана алмай гүл-дспенің.</w:t>
        <w:br/>
        <w:t>С-188&lt;%)</w:t>
        <w:br/>
        <w:t>С. Иғланасов к------“““--лньеннкккммкккелалыккллеенклкклкекнаные-еқөл-елалан-ллнылн-кекалтыл-ылылақнен.</w:t>
      </w:r>
    </w:p>
    <w:p>
      <w:r>
        <w:t>Өзінді бір көргеннен</w:t>
        <w:br/>
        <w:t>түндерге ерген,</w:t>
        <w:br/>
        <w:t>байына жігіттіктің желі біткен.</w:t>
        <w:br/>
        <w:t>Аумайды қалпағы да басындағы,</w:t>
        <w:br/>
        <w:t>(Ауылдан келгендігін жасырғаны).</w:t>
        <w:br/>
        <w:t>Ақ үйден атып шыққан анау қыз да</w:t>
        <w:br/>
        <w:t>сенсің ғой,</w:t>
        <w:br/>
        <w:t>сенсің.... жиырма жасыңдағы.</w:t>
        <w:br/>
        <w:t>Апшыр-ай,өзіммін бе,</w:t>
        <w:br/>
        <w:t>басқамын ба?</w:t>
        <w:br/>
        <w:t>(Өмір-ай, әте шыққан қас қағымда!)</w:t>
        <w:br/>
        <w:t>Ақ үйге кіріп,</w:t>
        <w:br/>
        <w:t>қайта шықпақ едің,</w:t>
        <w:br/>
        <w:t>сарғайтып</w:t>
        <w:br/>
        <w:t>сыртқа</w:t>
        <w:br/>
        <w:t>мені тастадың да.</w:t>
        <w:br/>
        <w:t>Мені сен осылай да жазалап ең,</w:t>
        <w:br/>
        <w:t>көңілден өшті-ау қайғы азабы әрең.</w:t>
        <w:br/>
        <w:t>Онда мен өз жолыңда өлуге бар,</w:t>
        <w:br/>
        <w:t>Махаббат дегеніңе тазарақ см.</w:t>
        <w:br/>
        <w:t>Онда мен қазіргіден бөлек елім,</w:t>
        <w:br/>
        <w:t>(Қайтейін, біле тұра, елсмедің),</w:t>
        <w:br/>
        <w:t>Өзімдей сүйе алмас деп ойлайтын ем,</w:t>
        <w:br/>
        <w:t>жырдағы Қыз Жібектің Төлегенін...</w:t>
        <w:br/>
        <w:t>Кеттің сен.</w:t>
        <w:br/>
        <w:t>сол кеткеннен тоқтамадың,</w:t>
        <w:br/>
        <w:t>арада жылдар өтті, жоқтамадым.</w:t>
        <w:br/>
        <w:t>--Сыртынан</w:t>
        <w:br/>
        <w:t>жаңағы бір жас жігіттін</w:t>
        <w:br/>
        <w:t>қызығып,</w:t>
        <w:br/>
        <w:t>енді бүгін</w:t>
        <w:br/>
        <w:t>көп қарадым..:</w:t>
        <w:br/>
        <w:t>С- Иманасов</w:t>
        <w:br/>
        <w:t>Құшағыңды дауылға, жауынға ашып,</w:t>
        <w:br/>
        <w:t>күзде қайтып кетіп сң тауыңды асып.</w:t>
        <w:br/>
        <w:t>Қалып қойдың, апыр-ау, қай жақтарда</w:t>
        <w:br/>
        <w:t>Қай жақтардың көліне бауыр басып?!</w:t>
        <w:br/>
        <w:t>Біле де алмай болғанын нелер бөгет,</w:t>
        <w:br/>
        <w:t>көктем сайын көңіл де слеңдемек,</w:t>
        <w:br/>
        <w:t>Омырауы жарқылдап Ақ, шағалам,</w:t>
        <w:br/>
        <w:t>Ақ шағалам қайта үшып келер ме деп!..</w:t>
        <w:br/>
        <w:t>«ыҚль А» ЖР»</w:t>
        <w:br/>
        <w:t>Қарға аунаған түлкідей түлеп те мен,</w:t>
        <w:br/>
        <w:t>қызығы мол қанша бір түн өтпеген!..</w:t>
        <w:br/>
        <w:t>Жүдетпегем мен сені, тірлігіме</w:t>
        <w:br/>
        <w:t>үлбірсген үміттсй гүл етпек ем.</w:t>
        <w:br/>
        <w:t>Кеудемдегі осынау ұлы күшпен,</w:t>
        <w:br/>
        <w:t>тұнығым деп келіп ем тұрып ішкен.</w:t>
      </w:r>
    </w:p>
    <w:p>
      <w:r>
        <w:t>“Арғы жағы өзіңе белгілі ғой,</w:t>
        <w:br/>
        <w:t>түк айта алмай тұрмын-ау,</w:t>
        <w:br/>
        <w:t>тынып іштен!..</w:t>
        <w:br/>
        <w:t>«АА» ЖР, 2Х6ы.</w:t>
        <w:br/>
        <w:t>“Кетті-ау, -- депсің, -- берекем дс”, --</w:t>
        <w:br/>
        <w:t>Көздегі ыстық жас па, тегі?</w:t>
        <w:br/>
        <w:t>Жылытарың мен екем де,</w:t>
        <w:br/>
        <w:t>жүбатарың басқа ма еді?</w:t>
        <w:br/>
        <w:t>Аңдамапсың мүлде-мүлде,</w:t>
        <w:br/>
        <w:t>аңғармапсың алда күнді,-</w:t>
        <w:br/>
        <w:t>аясын деп жүргеніңде,</w:t>
        <w:br/>
        <w:t>алданып-ақ қалғаныңды.</w:t>
        <w:br/>
        <w:t>Ендігінің бәрі бскер,</w:t>
        <w:br/>
        <w:t>керегі не асыра әрлеп,</w:t>
        <w:br/>
        <w:t>Адал сөздің әрі кетер,</w:t>
        <w:br/>
        <w:t>жалғандықты Жасырам деп.</w:t>
        <w:br/>
        <w:t>С&gt;5194:%-)</w:t>
        <w:br/>
        <w:t>Таңдамалы. 1-том</w:t>
        <w:br/>
        <w:t>Бұл шакта біліп болған сырыңды айқын,</w:t>
        <w:br/>
        <w:t>көк терек құлағыма сыбырлайтын.</w:t>
        <w:br/>
        <w:t>Түнере күнк ететін</w:t>
        <w:br/>
        <w:t>сені менсіз</w:t>
        <w:br/>
        <w:t>сіңірген құшағына жылымдай түн.</w:t>
        <w:br/>
        <w:t>Кермеген ғұмыры айтып өсек елге,</w:t>
        <w:br/>
        <w:t>сонда бір сыр алдырды-ау көшелер де...</w:t>
        <w:br/>
        <w:t>Зар қақты орындықтар</w:t>
        <w:br/>
        <w:t>астымызға</w:t>
        <w:br/>
        <w:t>көнслеу газетті сен тосегенде.</w:t>
        <w:br/>
        <w:t>Жігіттік жорығында жиі алдаған,</w:t>
        <w:br/>
        <w:t>жұлдыз да тіл қататын ұяң маған,</w:t>
        <w:br/>
        <w:t>Ай ғана көлегейлей бергсн жүзін,</w:t>
        <w:br/>
        <w:t>сені де жамандыққа қия алмаған.</w:t>
        <w:br/>
        <w:t>Кім білсін, күлгені,</w:t>
        <w:br/>
        <w:t>әлде жылағаны,</w:t>
        <w:br/>
        <w:t>булығып естілетін бұлақ, әні.</w:t>
        <w:br/>
        <w:t>Әйтеуір, біздің бірге жүргеніміз</w:t>
        <w:br/>
        <w:t>айнала тіршілікке ұнамады.</w:t>
        <w:br/>
        <w:t>АҚ ШАҒАЛАМ</w:t>
        <w:br/>
        <w:t>Ақ шағалам!</w:t>
      </w:r>
    </w:p>
    <w:p>
      <w:r>
        <w:t>өзің барда болып па ем басқаға алаң,</w:t>
        <w:br/>
        <w:t>Өзің барда, апыр-ау, көзге іліп Пе ем,</w:t>
        <w:br/>
        <w:t>аяғымның астында жатса ғалам!</w:t>
        <w:br/>
        <w:t>Геніз сдім -</w:t>
        <w:br/>
        <w:t>сеп барда -</w:t>
        <w:br/>
        <w:t>айдыны кең,</w:t>
        <w:br/>
        <w:t>тартылуды біліп ем қай күні мсн,</w:t>
        <w:br/>
        <w:t>Жайбарақат жайылып жатпаушы ма см,</w:t>
        <w:br/>
        <w:t>маужыраған даладай май гүлімен.</w:t>
        <w:br/>
        <w:t>Өзің барда -- сарыны бөлек ескен,</w:t>
        <w:br/>
        <w:t>сарқылуды білмейтін кол емес пе ем.</w:t>
        <w:br/>
        <w:t>Жатпаушы ма ем,</w:t>
        <w:br/>
        <w:t>жарқылдап сен жүргенде,</w:t>
        <w:br/>
        <w:t>жалғаныңның жартысын елеместен.</w:t>
        <w:br/>
        <w:t>са-193</w:t>
        <w:br/>
        <w:t>С. Иманасов</w:t>
        <w:br/>
        <w:t>Ақырғы рет сарқып ішіп шарасынан шаттықтың</w:t>
        <w:br/>
        <w:t>Есіңде ме,</w:t>
        <w:br/>
        <w:t>біз екеуміз ажырасар ақтық түн? -</w:t>
        <w:br/>
        <w:t>Қара түнге құлақ түріп,</w:t>
        <w:br/>
        <w:t>жылап түрып,</w:t>
        <w:br/>
        <w:t>кенеттен:</w:t>
        <w:br/>
        <w:t>-- Бәрі өзімнен,</w:t>
        <w:br/>
        <w:t>бәрі өзімнен,</w:t>
        <w:br/>
        <w:t>бәрі өзімнен! --</w:t>
        <w:br/>
        <w:t>демеп пе ең!</w:t>
        <w:br/>
        <w:t>Шаңырағым шайқалып та барып,</w:t>
        <w:br/>
        <w:t>қайта түзелді,</w:t>
        <w:br/>
        <w:t>Кінәласын,</w:t>
        <w:br/>
        <w:t>жауласпайық,</w:t>
        <w:br/>
        <w:t>дауласпайық біз еңді!</w:t>
        <w:br/>
        <w:t>«Аы ЫР «ый»</w:t>
        <w:br/>
        <w:t>Жарқырап жеңешемнің ай-қабағы,</w:t>
        <w:br/>
        <w:t>Кеудемде құсым неге сайрамады?</w:t>
        <w:br/>
        <w:t>Баяғы тәтті күннің,</w:t>
        <w:br/>
        <w:t>шаттығымның</w:t>
        <w:br/>
        <w:t>жырылып қала берді қайда бәрі?</w:t>
        <w:br/>
        <w:t>Елікпей</w:t>
        <w:br/>
        <w:t>еміндірген өмірге дс,</w:t>
        <w:br/>
        <w:t>Желікшпей қойды коптеп көңіл неге?</w:t>
        <w:br/>
        <w:t>Шарқ үра шамырқанар таңда мына,</w:t>
        <w:br/>
        <w:t>Шау тартып қалғаны ма жеңіл дене?</w:t>
        <w:br/>
        <w:t>Қойды ма қызықтырмай ендігі омір,</w:t>
        <w:br/>
        <w:t>Қалайша күңгірттене берді көңіл?</w:t>
        <w:br/>
        <w:t>Апыр-ау. ала қашқан арғымақты</w:t>
        <w:br/>
        <w:t>Тізгіні тіршіліктің жеңді ме бүл?</w:t>
      </w:r>
    </w:p>
    <w:p>
      <w:r>
        <w:t>Тілім де тіліп түспей,</w:t>
        <w:br/>
        <w:t>байланады,</w:t>
        <w:br/>
        <w:t>Кеудемде бұлбұлым да сайрамады,</w:t>
        <w:br/>
        <w:t>Кешегі тұлпар коңіл,</w:t>
        <w:br/>
        <w:t>іңкәр күннің</w:t>
        <w:br/>
        <w:t>алыстап,</w:t>
        <w:br/>
        <w:t>қала берді</w:t>
        <w:br/>
        <w:t>қайда бәрі?.</w:t>
        <w:br/>
        <w:t>С2-202 зе</w:t>
        <w:br/>
        <w:t>Таңдамалы. 2-тотм</w:t>
        <w:br/>
        <w:t>а, Ел, ар,</w:t>
        <w:br/>
        <w:t>Қаыызыл іңір арасында,</w:t>
        <w:br/>
        <w:t>не түнде,</w:t>
        <w:br/>
        <w:t>Есіңе алжып өксіме де өкінбе.</w:t>
        <w:br/>
        <w:t>“О шіркін де</w:t>
        <w:br/>
        <w:t>ет-жүрегі езіліп,</w:t>
        <w:br/>
        <w:t>осы қазір қай жетісіп отыр!” -- де.</w:t>
        <w:br/>
        <w:t>Жылама да</w:t>
        <w:br/>
        <w:t>жүрегіңмен келіспей,</w:t>
        <w:br/>
        <w:t>Кінәлама қылығымды теріс кей,</w:t>
        <w:br/>
        <w:t>Күрсін де қой: “Төссгіңде дөңбекшіп,</w:t>
        <w:br/>
        <w:t>аласұрып жатқан шығар”, -- деп іштей.</w:t>
        <w:br/>
        <w:t>ҚКишызыл інір арасында,</w:t>
        <w:br/>
        <w:t>не түнде,</w:t>
        <w:br/>
        <w:t>Мені есіне алып бекер өкінбе,</w:t>
        <w:br/>
        <w:t>“ӨО, шіркін де жан-жағына</w:t>
        <w:br/>
        <w:t>жалтақтап,</w:t>
        <w:br/>
        <w:t>жаны езіліп, жалғызсырап отыр!” - де.</w:t>
        <w:br/>
        <w:t>«АР, 1» «АЛЫР»</w:t>
        <w:br/>
        <w:t>Қалай, соніна өң берген!</w:t>
        <w:br/>
        <w:t>Азап саған аз қарау!</w:t>
        <w:br/>
        <w:t>Жігіт біткен</w:t>
        <w:br/>
        <w:t>көргеннен</w:t>
        <w:br/>
        <w:t>күйіп ксте жаздады-ау!</w:t>
        <w:br/>
        <w:t>Оқып жатты бірі өлсең,</w:t>
        <w:br/>
        <w:t>Аққтарылды жай талай,</w:t>
        <w:br/>
        <w:t>бірі ақшасын “күреген”</w:t>
        <w:br/>
        <w:t>Айтып қалды “байқамай”.</w:t>
        <w:br/>
        <w:t>Біреуі айтты шет елге,</w:t>
        <w:br/>
        <w:t>осы биыл барғанын,</w:t>
        <w:br/>
        <w:t>Енді бірі “бскерғс”</w:t>
      </w:r>
    </w:p>
    <w:p>
      <w:r>
        <w:t>“Волга” сатып алғанын.</w:t>
        <w:br/>
        <w:t>Айтылмаған сырлар да,</w:t>
        <w:br/>
        <w:t>естілмеген күлкің де,</w:t>
        <w:br/>
        <w:t>Ссв-203 22</w:t>
        <w:br/>
        <w:t>С. Иманасов --“-------““..ллалкмлиненкекккнкекекее-кеее-е.лтыамакееке-л,қзалаккклкккылын</w:t>
        <w:br/>
        <w:t>Күн нұры да күлім қақты</w:t>
        <w:br/>
        <w:t>ҡұлап-сүйіп балтырдан.</w:t>
        <w:br/>
        <w:t>Барады ойнап балғын денең,</w:t>
        <w:br/>
        <w:t>тап мұндайды кім көрген!</w:t>
        <w:br/>
        <w:t>Тағы да естен тандым, дер ем</w:t>
        <w:br/>
        <w:t>тіл шіркінді-ай, күрмелген!</w:t>
        <w:br/>
        <w:t>Жетем дейтін шыңға талмай,</w:t>
        <w:br/>
        <w:t>жүрек серті бекер ме,</w:t>
        <w:br/>
        <w:t>Шыңымен-ак,</w:t>
        <w:br/>
        <w:t>бір бата алмай,</w:t>
        <w:br/>
        <w:t>тіл қата алмай кетем бе?</w:t>
        <w:br/>
        <w:t>Әлде ішіннен күліп анық,</w:t>
        <w:br/>
        <w:t>Күттің бе ерлік менен сен?</w:t>
        <w:br/>
        <w:t>Қайтер едің,</w:t>
        <w:br/>
        <w:t>іліп алып,</w:t>
        <w:br/>
        <w:t>құйындата</w:t>
        <w:br/>
        <w:t>жөнелсем?</w:t>
        <w:br/>
        <w:t>Сенде</w:t>
        <w:br/>
        <w:t>мендей жалғыз ба едің,</w:t>
        <w:br/>
        <w:t>шын жақсыға ынтызар?</w:t>
        <w:br/>
        <w:t>Сері көңіл сал қыз ба едің,</w:t>
        <w:br/>
        <w:t>күйкі өмірден күрт ұзар?</w:t>
        <w:br/>
        <w:t>Көктей өтіп өлкені кең,</w:t>
        <w:br/>
        <w:t>кетсем бс екен енді үдеп?</w:t>
        <w:br/>
        <w:t>Талай-талай өртсзгіп ем,</w:t>
        <w:br/>
        <w:t>әртенсем бе соңғы рет...</w:t>
        <w:br/>
        <w:t>«Аы АР, хе»</w:t>
        <w:br/>
        <w:t>Мөлдіредің алдымда, молдірсдің,</w:t>
        <w:br/>
        <w:t>еліктіріп барады өңді реңің.</w:t>
        <w:br/>
        <w:t>Осы көзден тұтанған өртті</w:t>
        <w:br/>
        <w:t>соңда</w:t>
        <w:br/>
        <w:t>білсем еді осы коз сөндірерін.</w:t>
        <w:br/>
        <w:t>Жәудіредің алдымда, жәудіредің,</w:t>
        <w:br/>
        <w:t>Неге сонша көңілім ауды менің.</w:t>
        <w:br/>
        <w:t>Ск-208:%-</w:t>
      </w:r>
    </w:p>
    <w:p>
      <w:r>
        <w:t>С. Иманасов</w:t>
        <w:br/>
        <w:t>Түнеріп</w:t>
        <w:br/>
        <w:t>аспанымыз біздің тұнық,</w:t>
        <w:br/>
        <w:t>кетсм деп</w:t>
        <w:br/>
        <w:t>кете алмадым жүз бүлқынып.</w:t>
        <w:br/>
        <w:t>Бұлбұл боп күлдің қанша,</w:t>
        <w:br/>
        <w:t>көмейінде</w:t>
        <w:br/>
        <w:t>қан шеңгел қарақшыдай құзғын тұрып.</w:t>
        <w:br/>
        <w:t>«ХА, ЖР, «хі»</w:t>
        <w:br/>
        <w:t>Күнәнлі,</w:t>
        <w:br/>
        <w:t>кінәңді де сан кешіре,</w:t>
        <w:br/>
        <w:t>Көніп ем,</w:t>
        <w:br/>
        <w:t>азабыңның әммесіне.</w:t>
        <w:br/>
        <w:t>Өтінем бір құшақта балқып тұрып,</w:t>
        <w:br/>
        <w:t>сен мені ендігәрі алма есіңе.</w:t>
        <w:br/>
        <w:t>Тышдырар ендігі айтқан өкпе нені,</w:t>
        <w:br/>
        <w:t>Мақтаудың,</w:t>
        <w:br/>
        <w:t>даттаудың да жоқ керсгі,</w:t>
        <w:br/>
        <w:t>Өтінем:</w:t>
        <w:br/>
        <w:t>сыртымнан тек соз етпеші,</w:t>
        <w:br/>
        <w:t>“Жап-жақсы жігіт еді”, -- деп темені.</w:t>
        <w:br/>
        <w:t>Кім білсін...</w:t>
        <w:br/>
        <w:t>маған дақ па, саған дақ па,</w:t>
        <w:br/>
        <w:t>кетерміз артымызға алаңдап та,</w:t>
        <w:br/>
        <w:t>Әйтеуір өтінерім, бір еркекке</w:t>
        <w:br/>
        <w:t>көзіңше мақтатпа да, жамандатпа.</w:t>
        <w:br/>
        <w:t>Жанымның шүғылалы жарқылы едің,</w:t>
        <w:br/>
        <w:t>білмеппіз бұл өмірдің шарты көбін.</w:t>
        <w:br/>
        <w:t>Мен жайлы сөз етпе дс, сөз еткізбс --</w:t>
        <w:br/>
        <w:t>өзіннен осы ғана бар тілегім.</w:t>
        <w:br/>
        <w:t>«АЗ АР, 2259,</w:t>
        <w:br/>
        <w:t>Неге екенін білмедім ғой,</w:t>
        <w:br/>
        <w:t>білмедім,</w:t>
        <w:br/>
        <w:t>бар күндерім қуаныш та,</w:t>
        <w:br/>
        <w:t>бал түндерім мүң менің:</w:t>
        <w:br/>
        <w:t>Күні бойы қамсыз ғана қарқ-қарқ күліп</w:t>
        <w:br/>
        <w:t>жүрем дс,</w:t>
        <w:br/>
        <w:t>түні бойы, тағы міне, таңға кірпік ілмедім.</w:t>
        <w:br/>
        <w:t>Се212-%2</w:t>
      </w:r>
    </w:p>
    <w:p>
      <w:r>
        <w:t>Таңдамалы. 1-тс</w:t>
        <w:br/>
        <w:t>Өзінді іздеп елден де кеткем,</w:t>
        <w:br/>
        <w:t>Айнымай айтқан сертімнен!</w:t>
        <w:br/>
        <w:t>Кайтемін сені енді үгіғтеп мен,</w:t>
        <w:br/>
        <w:t>Қамығармыз да біз бсйбақ:</w:t>
        <w:br/>
        <w:t>Жүзіне қарап телміріп те откеп,</w:t>
        <w:br/>
        <w:t>Жер қылып кеткен қызды ойлап!..</w:t>
        <w:br/>
        <w:t>«Айы» АҒ» ЛЕР»</w:t>
        <w:br/>
        <w:t>Есінде ме?..</w:t>
        <w:br/>
        <w:t>Көктөбе... ақ күміс күн...</w:t>
        <w:br/>
        <w:t>Құшғып ыстық өзінді,</w:t>
        <w:br/>
        <w:t>қатты қыстым.</w:t>
        <w:br/>
        <w:t>Құйын болып өткендей болды-ау, дүние,</w:t>
        <w:br/>
        <w:t>жанарыңниян сол шақта жат бір үшқын.</w:t>
        <w:br/>
        <w:t>Шыпрқ үйіріп бір сезім Көктөбені,</w:t>
        <w:br/>
        <w:t>жат сурет елестеп откен еді...</w:t>
        <w:br/>
        <w:t>Қайыра кеп құшуға</w:t>
        <w:br/>
        <w:t>үркек көңіл</w:t>
        <w:br/>
        <w:t>дір-дір етін, қайтейін, беттсмеді.</w:t>
        <w:br/>
        <w:t>Өз-өзінен коңілім үркектеді,</w:t>
        <w:br/>
        <w:t>әлгі әдемі аспан да нұр төкпеді.</w:t>
        <w:br/>
        <w:t>Талай тәлкек тағдырдың куәгері -</w:t>
        <w:br/>
        <w:t>Көктобенің беті дс бүлк етпеді.</w:t>
        <w:br/>
        <w:t>Содан бері қаншама келді де кеш,</w:t>
        <w:br/>
        <w:t>Келді кештер...</w:t>
        <w:br/>
        <w:t>біз үшін мөлдіремес.</w:t>
        <w:br/>
        <w:t>Содан бері...</w:t>
        <w:br/>
        <w:t>Көктөбс жаққа барсам,</w:t>
        <w:br/>
        <w:t>коз алдымнан кетпейді сол бір елес...</w:t>
        <w:br/>
        <w:t>«Хр, А. 5»</w:t>
        <w:br/>
        <w:t>Ксшқұрым...</w:t>
        <w:br/>
        <w:t>Талып жетіп қырқадан үн,</w:t>
        <w:br/>
        <w:t>Жас сұлу махаббаттың шырқады әнін,</w:t>
        <w:br/>
        <w:t>Тұтқиыл тымық түнді дауыл тұрып,</w:t>
        <w:br/>
        <w:t>кеудесі көк теңіздей бұрқағанын.</w:t>
        <w:br/>
        <w:t>Са&gt;205- 229</w:t>
        <w:br/>
        <w:t>С. Иманасов</w:t>
      </w:r>
    </w:p>
    <w:p>
      <w:r>
        <w:t>қасында сеп тұрғанда,</w:t>
        <w:br/>
        <w:t>ақтарылмау мүмкін бе?!</w:t>
        <w:br/>
        <w:t>Бәрін де таң көргендей,</w:t>
        <w:br/>
        <w:t>Ешкімге артық өң бермей,</w:t>
        <w:br/>
        <w:t>Сылқ-сылқ күліп сен тұрдың,</w:t>
        <w:br/>
        <w:t>Сымбатыңа сенгендей...</w:t>
        <w:br/>
        <w:t>Бір тіл қатпай қалдым да,</w:t>
        <w:br/>
        <w:t>Биіктеді-ау шоқтығым,</w:t>
        <w:br/>
        <w:t>.«Білгем,</w:t>
        <w:br/>
        <w:t>Сенің алдында,</w:t>
        <w:br/>
        <w:t>Түйір құным жоқтығын!</w:t>
        <w:br/>
        <w:t>«А Ы» АР,</w:t>
        <w:br/>
        <w:t>Ұнатып көзін, ұнатып сөзін,</w:t>
        <w:br/>
        <w:t>Қонды деп басқа бақ қалай,</w:t>
        <w:br/>
        <w:t>Жылатып та өзім,</w:t>
        <w:br/>
        <w:t>Жұбатып та өзім,</w:t>
        <w:br/>
        <w:t>Жүретін қызық шақтар-ай!</w:t>
        <w:br/>
        <w:t>Қос қанат маған тағы да бітіп,</w:t>
        <w:br/>
        <w:t>Самғадым көкке қаншалық,</w:t>
        <w:br/>
        <w:t>Шығарып салып,</w:t>
        <w:br/>
        <w:t>Сағына күтіп,</w:t>
        <w:br/>
        <w:t>Жүретін, күн-ай, қарсы алып!</w:t>
        <w:br/>
        <w:t>Кеш бата бізді ақырын ымдап,</w:t>
        <w:br/>
        <w:t>Шіақырушы еді-ау салқын бсл,</w:t>
        <w:br/>
        <w:t>Айырып естен,</w:t>
        <w:br/>
        <w:t>Ақылымды ұрлап,</w:t>
        <w:br/>
        <w:t>Аңсатып қойған бал түндер!</w:t>
        <w:br/>
        <w:t>Кеудемде ғажап күй түнететін,</w:t>
        <w:br/>
        <w:t>Жылдам-ақ атыт: жылдай таң,</w:t>
        <w:br/>
        <w:t>Желмая сынды жүйткіп өтетін,</w:t>
        <w:br/>
        <w:t>Ұйтқып өтетін түнді айтам!..</w:t>
        <w:br/>
        <w:t>Белес те белес</w:t>
        <w:br/>
        <w:t>белдерден өткем,</w:t>
        <w:br/>
        <w:t>Қалып Та сенсіз мен тілдеп,</w:t>
        <w:br/>
        <w:t>Св204-2</w:t>
        <w:br/>
        <w:t>Таңдамалы. 1-том</w:t>
        <w:br/>
        <w:t>Білсем еді, дүние-ай,</w:t>
        <w:br/>
        <w:t>осы көзден</w:t>
        <w:br/>
        <w:t>тілім-тілім боларын сау жүрегім.</w:t>
        <w:br/>
        <w:t>Күлімдедің алдымда, күлімдедің,</w:t>
      </w:r>
    </w:p>
    <w:p>
      <w:r>
        <w:t>сезді жүрск сағақтап ілінгенін.</w:t>
        <w:br/>
        <w:t>Дедім бе әлде бірдеме,</w:t>
        <w:br/>
        <w:t>демедім бе,</w:t>
        <w:br/>
        <w:t>түрып қалды көмейде дірілдеп үн.</w:t>
        <w:br/>
        <w:t>Есеңгіреп,</w:t>
        <w:br/>
        <w:t>ес кеткен кезде мүлде,</w:t>
        <w:br/>
        <w:t>сездім әлде, білмедім, сезбедім бе,</w:t>
        <w:br/>
        <w:t>Осы көздер кармақтай қалаларын</w:t>
        <w:br/>
        <w:t>жүрегіне өзімдей --</w:t>
        <w:br/>
        <w:t>өзгеніп де!..</w:t>
        <w:br/>
        <w:t>«Ағ, «АЗ» «Ал»</w:t>
        <w:br/>
        <w:t>Көтеріліп басылып көкірсгін,</w:t>
        <w:br/>
        <w:t>қимай қарап,</w:t>
        <w:br/>
        <w:t>қия алмай кетіп едің...</w:t>
        <w:br/>
        <w:t>ЖЖәудіреген жанарың жасқа толып,</w:t>
        <w:br/>
        <w:t>нс тіледің,</w:t>
        <w:br/>
        <w:t>сол шақта не тіледің?!</w:t>
        <w:br/>
        <w:t>Не білгенің бар еді,</w:t>
        <w:br/>
        <w:t>не білгенің?</w:t>
        <w:br/>
        <w:t>Жүз құбылып тұрды ғой со күнгі өңін.</w:t>
        <w:br/>
        <w:t>Көз алдымнан кетер мс,</w:t>
        <w:br/>
        <w:t>сол ақырғы</w:t>
        <w:br/>
        <w:t>ажырасар сәттегі егілгенің!..</w:t>
        <w:br/>
        <w:t>Откені ме, шынымен, тскке күндер?</w:t>
        <w:br/>
        <w:t>Қай бетім бар</w:t>
        <w:br/>
        <w:t>мен де азат шскпедім дер!</w:t>
        <w:br/>
        <w:t>Жалғыз-ақ, сөз жетіспей тұрды-ау, дүние,</w:t>
        <w:br/>
        <w:t>қайта айқаса кетуге отты еріндер!..</w:t>
        <w:br/>
        <w:t>Көтеріліп кенет бір ән дірілдей,</w:t>
        <w:br/>
        <w:t>жетіп келді-ау поезд да</w:t>
        <w:br/>
        <w:t>сәл кідірмей.</w:t>
        <w:br/>
        <w:t>Са-209&lt;2У</w:t>
        <w:br/>
        <w:t>Таңдамалы.</w:t>
        <w:br/>
        <w:t>Қараймын деп бәріне күдіктеніп,</w:t>
        <w:br/>
        <w:t>кеудемізде кетпеп пе үміт кемін?</w:t>
        <w:br/>
        <w:t>Тіршілікке қанша мас бола жүре,</w:t>
        <w:br/>
        <w:t>биіктерді аңсамас жігіт пе едік!</w:t>
      </w:r>
    </w:p>
    <w:p>
      <w:r>
        <w:t>Додаларға талай бір түспек едім,</w:t>
        <w:br/>
        <w:t>дәурен озып бара ма,</w:t>
        <w:br/>
        <w:t>күш те кеміп,-</w:t>
        <w:br/>
        <w:t>Сіресіп-ақ тұрғандай сайда мұнар,</w:t>
        <w:br/>
        <w:t>қайдағылар шығады түске де еніп...</w:t>
        <w:br/>
        <w:t>Бұрынғыдай баурамай селді сезім,</w:t>
        <w:br/>
        <w:t>сарқылын-ақ бара ма енді төзім?</w:t>
        <w:br/>
        <w:t>Коңілдегі алаңды жуып-шайып,</w:t>
        <w:br/>
        <w:t>баушрыңа алып,</w:t>
        <w:br/>
        <w:t>баланды сергіт өзін!</w:t>
        <w:br/>
        <w:t>Өзімді-өзім алайын шайып тағы,</w:t>
        <w:br/>
        <w:t>айдынынңда зымырар қайық кәні! -</w:t>
        <w:br/>
        <w:t>Көкірегім наласыз күндерлі аңсап,</w:t>
        <w:br/>
        <w:t>келін едім, азырақ айыққалы.</w:t>
        <w:br/>
        <w:t>Ентігімді басайын,</w:t>
        <w:br/>
        <w:t>солықтайын,</w:t>
        <w:br/>
        <w:t>түңілмейін тірліктен,</w:t>
        <w:br/>
        <w:t>торықпайын,</w:t>
        <w:br/>
        <w:t>түксиіскен біреулер түске кіріп,</w:t>
        <w:br/>
        <w:t>түнде шошып оянып,</w:t>
        <w:br/>
        <w:t>қорықпайып.</w:t>
        <w:br/>
        <w:t>Кейін қалып қойғандай елден көшім,</w:t>
        <w:br/>
        <w:t>коңіл нілдей бұзылып,</w:t>
        <w:br/>
        <w:t>ішерленбесін,</w:t>
        <w:br/>
        <w:t>Бұзылмасын ұйқым да,</w:t>
        <w:br/>
        <w:t>түсіме де</w:t>
        <w:br/>
        <w:t>құбыжықтар кайдляғы сінді енбесін!..</w:t>
        <w:br/>
        <w:t>Бауыр төсеп жатайын айдыныңа,</w:t>
        <w:br/>
        <w:t>ұмытайын ренои,</w:t>
        <w:br/>
        <w:t>қайғыны да.</w:t>
        <w:br/>
        <w:t>Күйректікке қайдағы жоламайын,</w:t>
        <w:br/>
        <w:t>оралайын бұрынғы айбыныма.</w:t>
        <w:br/>
        <w:t>селге)</w:t>
        <w:br/>
        <w:t>1-том</w:t>
        <w:br/>
        <w:t>Таңдамалы. 1-том</w:t>
        <w:br/>
        <w:t>Ачцы өзегім ортеніп-ақ ұзақ түн,</w:t>
        <w:br/>
        <w:t>сен жоқ болсаң қоятыны-ай күн батпай.</w:t>
        <w:br/>
        <w:t>Күтулермен өтті күндер, өткен ең,</w:t>
        <w:br/>
        <w:t>арылмады аңсау атты дерт менен.</w:t>
        <w:br/>
        <w:t>Тағдырға да тағар кінәм -</w:t>
        <w:br/>
        <w:t>біздердің</w:t>
        <w:br/>
        <w:t>арамызды аңсауменен ішектеген.</w:t>
        <w:br/>
        <w:t>Се. 22С-.&gt; ЖА. Ж</w:t>
      </w:r>
    </w:p>
    <w:p>
      <w:r>
        <w:t>Тағы ұнарсың біреуге,</w:t>
        <w:br/>
        <w:t>тағы ұнарсың,</w:t>
        <w:br/>
        <w:t>Тағы да ұнап,</w:t>
        <w:br/>
        <w:t>тағы да жаңыларсың.</w:t>
        <w:br/>
        <w:t>Мен есіңнен штықпаспын қайда жүрсең.</w:t>
        <w:br/>
        <w:t>Жек коріп те отырып,</w:t>
        <w:br/>
        <w:t>сағынарсың.</w:t>
        <w:br/>
        <w:t>Мен: де, бәлки, біреуге тағы ұнармын,</w:t>
        <w:br/>
        <w:t>Тағы талай тірлікте жаңылармын.</w:t>
        <w:br/>
        <w:t>Соны есімнен, әйтеуір, шығара алмай,</w:t>
        <w:br/>
        <w:t>Жоқ көріп-ақ отырып,</w:t>
        <w:br/>
        <w:t>сағынармын.</w:t>
        <w:br/>
        <w:t>алғы а» «Аа»</w:t>
        <w:br/>
        <w:t>Береке болмайтынын сездім де енді,</w:t>
        <w:br/>
        <w:t>мен сенен біржолата безгім келді.</w:t>
        <w:br/>
        <w:t>ашындым,</w:t>
        <w:br/>
        <w:t>амал қанша, аңсай түра,</w:t>
        <w:br/>
        <w:t>тату шақ, тәтті рахат мезгілдерді.</w:t>
        <w:br/>
        <w:t>Таппай да бұрынғы ыстық оттүндерді,</w:t>
        <w:br/>
        <w:t>безіп-ак каншама рет кеткім келді.</w:t>
        <w:br/>
        <w:t>Керіспей кқоштассақ, па деп те ойладым,</w:t>
        <w:br/>
        <w:t>теріспей қайдағы бір жоқ міндерді.</w:t>
        <w:br/>
        <w:t>Жеңіліп қала беріп жүрегімнен,</w:t>
        <w:br/>
        <w:t>күндерім көп те болды құр егілген.</w:t>
        <w:br/>
        <w:t>Бәрін де айтса деп те ақтарыла,</w:t>
        <w:br/>
        <w:t>райдан қайтса деп тс тіледім мен.</w:t>
        <w:br/>
        <w:t>Се2іпету</w:t>
        <w:br/>
        <w:t>С. Илланасов «---т-еме---------..-..-....-..-лелеклллме мае ккакекккны-.лле-әле-.л--.</w:t>
        <w:br/>
        <w:t>Айнала атым тарап кең,</w:t>
        <w:br/>
        <w:t>Түскенде басқа шын салмақ,</w:t>
        <w:br/>
        <w:t>Сен берген қыран-канатпен</w:t>
        <w:br/>
        <w:t>Ұштым ба,</w:t>
        <w:br/>
        <w:t>Жоқ па бір самғап?</w:t>
        <w:br/>
        <w:t>Қаншама шырқап бара алдық,</w:t>
        <w:br/>
        <w:t>Жетем деп небір саңлаққа.</w:t>
        <w:br/>
        <w:t>Ақ сүтпен емген адалдық,</w:t>
        <w:br/>
        <w:t>Ксудемде бүғып қалмап па?</w:t>
        <w:br/>
        <w:t>Аянып слден барымды,</w:t>
        <w:br/>
        <w:t>Алданып азға бүл күнде.</w:t>
        <w:br/>
        <w:t>Бір озің берген дарынды,</w:t>
        <w:br/>
        <w:t>Бағалай алмай жүрмін бе?</w:t>
        <w:br/>
        <w:t>Сенбесе бойдан от мүлде,</w:t>
        <w:br/>
        <w:t>Риза-ақ стер секілді ем.</w:t>
        <w:br/>
        <w:t>Бұрылып бірде кеттім бе,</w:t>
      </w:r>
    </w:p>
    <w:p>
      <w:r>
        <w:t>Белгілеп берген бетіңнен?</w:t>
        <w:br/>
        <w:t>Айтсаңшы бәрін,</w:t>
        <w:br/>
        <w:t>Кәрі қыр,</w:t>
        <w:br/>
        <w:t>Аңырып тұрмин неге мен?</w:t>
        <w:br/>
        <w:t>Алдыңа келіп, тағы бір</w:t>
        <w:br/>
        <w:t>Аррылып алсам деген ем!..</w:t>
        <w:br/>
        <w:t>МЕНІҢ ТУҒАН ЖЕРІМ</w:t>
        <w:br/>
        <w:t>Сарыны сарқылмайтын ағысты әнім,</w:t>
        <w:br/>
        <w:t>тұратын көз алдымда таныс таңым,--</w:t>
        <w:br/>
        <w:t>жырыма жиі оралып жүрген бүгін,</w:t>
        <w:br/>
        <w:t>Аллакөл--</w:t>
        <w:br/>
        <w:t>Итакам да,</w:t>
        <w:br/>
        <w:t>Дағыстаным!</w:t>
        <w:br/>
        <w:t>Гомер де смсспін мен,</w:t>
        <w:br/>
        <w:t>Расул да,-</w:t>
        <w:br/>
        <w:t>(Жүрмесін ұят болып, расында!)</w:t>
        <w:br/>
        <w:t>Кетсем де Балтықты асып,</w:t>
        <w:br/>
        <w:t>Балкан басып,</w:t>
        <w:br/>
        <w:t>туған жер, есімнен бір шығасың ба?!</w:t>
        <w:br/>
        <w:t>Све218</w:t>
        <w:br/>
        <w:t>Таңдамалы.</w:t>
        <w:br/>
        <w:t>Көсілгсц кекжиекке құба қырлар,</w:t>
        <w:br/>
        <w:t>озіме бала жастан үнадындар,--</w:t>
        <w:br/>
        <w:t>Жылғада бұлағым бар алқынбаған,</w:t>
        <w:br/>
        <w:t>шатқалда шаңқылдаған қыразым бар.</w:t>
        <w:br/>
        <w:t>Қара орман қарағайлы,</w:t>
        <w:br/>
        <w:t>Қайынды алаң,</w:t>
        <w:br/>
        <w:t>Салқын бел,</w:t>
        <w:br/>
        <w:t>самырсын сай, сайыт далам.</w:t>
        <w:br/>
        <w:t>Кесмедей қайырлаған арандарым, --</w:t>
        <w:br/>
        <w:t>іргемді</w:t>
        <w:br/>
        <w:t>жаралғалы, айырмаған.</w:t>
        <w:br/>
        <w:t>Самалы-- сары қымыз,</w:t>
        <w:br/>
        <w:t>саумалың -- бал,</w:t>
        <w:br/>
        <w:t>сақалы селдіремес тауларым бар.</w:t>
        <w:br/>
        <w:t>Малшынып өздерің де жаңбырына,</w:t>
        <w:br/>
        <w:t>жалықпай шалғынына аунадынңдар.</w:t>
        <w:br/>
        <w:t>Сұқсыры сусыл қағып сазға құмар,</w:t>
        <w:br/>
        <w:t>қыт-қыттар қылюына да жаздап ұлар</w:t>
        <w:br/>
        <w:t>Өрінде аңқылдаған ағайыным,</w:t>
      </w:r>
    </w:p>
    <w:p>
      <w:r>
        <w:t>көліңде қаңқылдаған қаздары бар.</w:t>
        <w:br/>
        <w:t>Желбіреп шөлде сағым,</w:t>
        <w:br/>
        <w:t>көлде -- мұнар,</w:t>
        <w:br/>
        <w:t>түрады көрік беріп елге бұлар.</w:t>
        <w:br/>
        <w:t>Жығылып атағына сан ағайын,</w:t>
        <w:br/>
        <w:t>алыстан аңсап келіп көргені бар.</w:t>
        <w:br/>
        <w:t>Шіырғалы,</w:t>
        <w:br/>
        <w:t>пшырғанақты,</w:t>
        <w:br/>
        <w:t>іпоғайналы,</w:t>
        <w:br/>
        <w:t>шығады шоғырланып тоғайлары.</w:t>
        <w:br/>
        <w:t>Жабысы -- жалықпайтын жалғыз ару,</w:t>
        <w:br/>
        <w:t>отырған алдына алып қол айнаны.</w:t>
        <w:br/>
        <w:t>Алтайдың алаңдатып өрі мені,</w:t>
        <w:br/>
        <w:t>Кавказ да қызықтыра берін еді.</w:t>
        <w:br/>
        <w:t>Алакөл,</w:t>
        <w:br/>
        <w:t>соның бәрі ұлың үзнін</w:t>
        <w:br/>
        <w:t>өзіңдей бола алмайтын көрінсді.</w:t>
        <w:br/>
        <w:t>с е219з 7)</w:t>
        <w:br/>
        <w:t>1-том</w:t>
        <w:br/>
        <w:t>Таңдамалы.</w:t>
        <w:br/>
        <w:t>Дауыл боп неге жеттпіедің.</w:t>
        <w:br/>
        <w:t>Демінңнен ыстық, есіп от,</w:t>
        <w:br/>
        <w:t>Ортенп те неге өтпедің.</w:t>
        <w:br/>
        <w:t>“Махаббат деген осы”! -- деп.</w:t>
        <w:br/>
        <w:t>Жанбадым ба, әлде жандым ба,</w:t>
        <w:br/>
        <w:t>ПТүкірлік айтып ақ таңға,</w:t>
        <w:br/>
        <w:t>Оңаша,</w:t>
        <w:br/>
        <w:t>Жасыл тпалғынға,</w:t>
        <w:br/>
        <w:t>Отау үй тігіп жатқанда,</w:t>
        <w:br/>
        <w:t>Алай да түлей бүлт үшқан,</w:t>
        <w:br/>
        <w:t>Қарауытып барып коктс күн,</w:t>
        <w:br/>
        <w:t>Жай болып тиіп бір тұстан,</w:t>
        <w:br/>
        <w:t>Жайратып неге кетпедің?</w:t>
        <w:br/>
        <w:t>«АР, АЛЫНА АЗҒА</w:t>
        <w:br/>
        <w:t>Қойды ғой күн де бүгін күлімдемей,</w:t>
        <w:br/>
        <w:t>апыр-ай, ойда-жоқта бүлінбегей...</w:t>
        <w:br/>
        <w:t>Жадырата білетін жарқыл қағып,</w:t>
        <w:br/>
        <w:t>жарым неге күйбеңдеп,</w:t>
        <w:br/>
        <w:t>жүр үндемей?!</w:t>
        <w:br/>
        <w:t>Жарқ етіп,</w:t>
      </w:r>
    </w:p>
    <w:p>
      <w:r>
        <w:t>жалған ізет қылғансымай,</w:t>
        <w:br/>
        <w:t>қайда әлгі жанарыңа тұнған шырай?</w:t>
        <w:br/>
        <w:t>Қараймын қабағыңа,</w:t>
        <w:br/>
        <w:t>ауық-ауық</w:t>
        <w:br/>
        <w:t>аспанға көз тігетін қырманшыдай.</w:t>
        <w:br/>
        <w:t>«Ха, ЕР АЛЫ»</w:t>
        <w:br/>
        <w:t>Қызыл інір арасында</w:t>
        <w:br/>
        <w:t>көрдім сені қас-қағым,</w:t>
        <w:br/>
        <w:t>Арманды іздеп барасың ба,</w:t>
        <w:br/>
        <w:t>аппақ айдай асқағым?</w:t>
        <w:br/>
        <w:t>Бөгет болып кслем бс мен,</w:t>
        <w:br/>
        <w:t>кешкі сыңар серігім?</w:t>
        <w:br/>
        <w:t>Сертің бар ма келем деген,</w:t>
        <w:br/>
        <w:t>елеңдегсп елігім?</w:t>
        <w:br/>
        <w:t>Бой балқыта бір ырғақты,</w:t>
        <w:br/>
        <w:t>барады ойнап бар тұлғаң.</w:t>
        <w:br/>
        <w:t>” Сә-207&lt;2 79</w:t>
        <w:br/>
        <w:t>1-том</w:t>
        <w:br/>
        <w:t>Таңдамалы.</w:t>
        <w:br/>
        <w:t>«АЕ, АЙЫЛ» «АЙЫҒа</w:t>
        <w:br/>
        <w:t>Қарайсындар ұялмай әлі қызға!” --</w:t>
        <w:br/>
        <w:t>деп,</w:t>
        <w:br/>
        <w:t>біреулер</w:t>
        <w:br/>
        <w:t>тисді жанымызға.</w:t>
        <w:br/>
        <w:t>Ән смес пе қыз деген,</w:t>
        <w:br/>
        <w:t>әнді сүю</w:t>
        <w:br/>
        <w:t>бар емес пе</w:t>
        <w:br/>
        <w:t>қазақы қанымызда!</w:t>
        <w:br/>
        <w:t>Жүре ала ма қағыттай пенде деген,</w:t>
        <w:br/>
        <w:t>жүре тындал өздерін</w:t>
        <w:br/>
        <w:t>мен де келем.</w:t>
        <w:br/>
        <w:t>Күн нұры ғой қыз деген,</w:t>
        <w:br/>
        <w:t>күн нұрына</w:t>
        <w:br/>
        <w:t>қызықпайтын кісіні кормеген см!</w:t>
        <w:br/>
        <w:t>Осылар-ақ қызғанып,</w:t>
        <w:br/>
        <w:t>күндеп кейде,</w:t>
        <w:br/>
        <w:t>дымымызды құртар ма,</w:t>
        <w:br/>
        <w:t>үндетпей дс</w:t>
        <w:br/>
        <w:t>Қыз дегенің -- қызыл гүл,</w:t>
        <w:br/>
        <w:t>кім қарамас</w:t>
        <w:br/>
        <w:t>өскен гүлге өртеніп қыр-беткейде?</w:t>
        <w:br/>
        <w:t>Керегі не қайдағы күнкіл, сгес.</w:t>
        <w:br/>
        <w:t>Қой, одан да жаңағы күлкіңс кош</w:t>
        <w:br/>
        <w:t>Қыз дегенің -- сүлулық!</w:t>
        <w:br/>
        <w:t>Сұлулыққа</w:t>
      </w:r>
    </w:p>
    <w:p>
      <w:r>
        <w:t>сұқтанбауым тіпті де мүмкін емес!..</w:t>
        <w:br/>
        <w:t>АЛАКӨЛ ЖАҚҚА БАРЫП</w:t>
        <w:br/>
        <w:t>Көңіліңде бір күптің жатқаны анық,</w:t>
        <w:br/>
        <w:t>Қайтайықшы</w:t>
        <w:br/>
        <w:t>Алакөл жаққа барып.</w:t>
        <w:br/>
        <w:t>Құйғытып та көрейік,</w:t>
        <w:br/>
        <w:t>жұрағаттың</w:t>
        <w:br/>
        <w:t>жүген тимсс жүйрігін баптап алып.</w:t>
        <w:br/>
        <w:t>Саы215- СУ</w:t>
        <w:br/>
        <w:t>1-том</w:t>
        <w:br/>
        <w:t>С. Иманасов</w:t>
        <w:br/>
        <w:t>Қыдырып Қырымға да жылда барам,</w:t>
        <w:br/>
        <w:t>(Қай ақын қарадағын жырламаған!)</w:t>
        <w:br/>
        <w:t>Көңілде күркіреген Тентек тұрып,</w:t>
        <w:br/>
        <w:t>бұрылып бұлағына кім қараған!</w:t>
        <w:br/>
        <w:t>Тұрғам жоқ ешқайсысын кеміткелі,</w:t>
        <w:br/>
        <w:t>тауы да,</w:t>
        <w:br/>
        <w:t>теңізі де көрікті еді!</w:t>
        <w:br/>
        <w:t>Біреуін сенен артық, дей алмай-ақ</w:t>
        <w:br/>
        <w:t>Жүрмін-ау -</w:t>
        <w:br/>
        <w:t>жер корем деп желіккелі.</w:t>
        <w:br/>
        <w:t>Сен десе-</w:t>
        <w:br/>
        <w:t>кеудем өсіп, құтым, демде,</w:t>
        <w:br/>
        <w:t>иісіңді ажыратам түтіннен де.-</w:t>
        <w:br/>
        <w:t>Кім білсін,</w:t>
        <w:br/>
        <w:t>соның бәрі жастай емгені,</w:t>
        <w:br/>
        <w:t>сары уыз сарқылмайтын сүтіңнен бе?!</w:t>
        <w:br/>
        <w:t>(Алыстан сетілетін ағысты әнім,</w:t>
        <w:br/>
        <w:t>жердегі жұмағым да һәм ұшпағым,</w:t>
        <w:br/>
        <w:t>Атыңнан айналайын Алакөлім,--</w:t>
        <w:br/>
        <w:t>сен менің Итакам да,</w:t>
        <w:br/>
        <w:t>Дағыстаным!</w:t>
        <w:br/>
        <w:t>АЛАКӨЛ ЖАҒАСЫНДА ЖАЗЫЛҒАН ӨЛЕҢ</w:t>
        <w:br/>
        <w:t>Бала жастан сыралғы,</w:t>
        <w:br/>
        <w:t>сүйкімді едің,</w:t>
        <w:br/>
        <w:t>көп бұйыға бермеші, сиқыр көлім,</w:t>
        <w:br/>
        <w:t>Сырласайын,</w:t>
        <w:br/>
        <w:t>мауқымды бір басайын,</w:t>
        <w:br/>
        <w:t>бұзылып та жүр сді ұйқым менің.</w:t>
        <w:br/>
        <w:t>Әлденеге көңілім елегізіп,</w:t>
        <w:br/>
        <w:t>ұйқым қаша бастаса,</w:t>
        <w:br/>
        <w:t>дене қызып,</w:t>
        <w:br/>
        <w:t>жұбатарым қашан да өзің едің,</w:t>
        <w:br/>
        <w:t>қозың едім --</w:t>
        <w:br/>
        <w:t>өсірген сен емізіп...</w:t>
      </w:r>
    </w:p>
    <w:p>
      <w:r>
        <w:t>(өсарулы- а</w:t>
        <w:br/>
        <w:t>С. Итанас ОВ ккетееелеалеынелкелкккккалецалкланылнкалнллклкналталенеенннккаккакликакналкннктеатеқкн:</w:t>
        <w:br/>
        <w:t>Жалғыз ауыз сөз күткен құлын денең</w:t>
        <w:br/>
        <w:t>құшағыма әрең-ақ, қалды кірмей.</w:t>
        <w:br/>
        <w:t>Солғын тартып сонда бар әдемілік,</w:t>
        <w:br/>
        <w:t>сөніп бара жатты</w:t>
        <w:br/>
        <w:t>әлгі дәмелі үміт</w:t>
        <w:br/>
        <w:t>"Жалғыз ауыз соз күтіт,</w:t>
        <w:br/>
        <w:t>жаутаң қағып,</w:t>
        <w:br/>
        <w:t>жүрсің бе сен, кім білсін, әлі егіліп?!</w:t>
        <w:br/>
        <w:t>«А, А, Ел,</w:t>
        <w:br/>
        <w:t>Кім біледі себебін,</w:t>
        <w:br/>
        <w:t>кім біледі,</w:t>
        <w:br/>
        <w:t>суық сезім жүректі тілгілсді,</w:t>
        <w:br/>
        <w:t>Біз де бүгін жат болып кеттік пс деп,</w:t>
        <w:br/>
        <w:t>ойлаудың өзі қандай сұмдық еді!</w:t>
        <w:br/>
        <w:t>Жүректің өшірем деп өртін ішкі,</w:t>
        <w:br/>
        <w:t>ксулеп те бара жатқан дерті күшті,</w:t>
        <w:br/>
        <w:t>Жат болып шықтық па деп,</w:t>
        <w:br/>
        <w:t>шынымен-ақ,</w:t>
        <w:br/>
        <w:t>ойлаудың өзі қандай қорқынышты!</w:t>
        <w:br/>
        <w:t>Тағдыр да осыншалық, дүлей ме еді?</w:t>
        <w:br/>
        <w:t>Жүргені-ай жегідей жеп бір ой мені.</w:t>
        <w:br/>
        <w:t>Арамыз мәңгілікке ажырар деп,</w:t>
        <w:br/>
        <w:t>айтудың өзі қандай үрейлі еді!</w:t>
        <w:br/>
        <w:t>Айтқалы ақырғы азиу окпсні біз,</w:t>
        <w:br/>
        <w:t>қаншама жаңбырын да төкпеді күз.</w:t>
        <w:br/>
        <w:t>Апыр-ай, осы ма екеп, шынымен-ақ,</w:t>
        <w:br/>
        <w:t>жат болып екеуміздің кеткеніміз!..</w:t>
        <w:br/>
        <w:t>«АЕ, ҚА, ЕР,</w:t>
        <w:br/>
        <w:t>Естіліп те қалар ма деп бір үнің,</w:t>
        <w:br/>
        <w:t>Аңсай күтем телефонның шырылын.</w:t>
        <w:br/>
        <w:t>Күтумен-ақ, келсмін ғой, дүние-ай,</w:t>
        <w:br/>
        <w:t>күтумен-ақ өтер ме скен ғұмырым?</w:t>
        <w:br/>
        <w:t>Сол қалқампың жалғыз сөзін тыңдатпай,</w:t>
        <w:br/>
        <w:t>телефон да безірейер үн қатпай,</w:t>
        <w:br/>
        <w:t>Сж-210:%9)</w:t>
      </w:r>
    </w:p>
    <w:p>
      <w:r>
        <w:t>Таңдамалы. 1-том</w:t>
        <w:br/>
        <w:t>Негс екенін түсінбедім,</w:t>
        <w:br/>
        <w:t>түсінбедім, жарығым,</w:t>
        <w:br/>
        <w:t>Күннің бәрі қуанып та,</w:t>
        <w:br/>
        <w:t>түннің маған бәрі мұң:</w:t>
        <w:br/>
        <w:t>Күні бойы көз алдымда сен жүресің жарқылдап,</w:t>
        <w:br/>
        <w:t>түні бойы, тым құрыса, түске кірмей, налыдым.</w:t>
        <w:br/>
        <w:t>Күні бойы көз алмастан қарағымның көркінен,</w:t>
        <w:br/>
        <w:t>ширығамын болбырамай,</w:t>
        <w:br/>
        <w:t>домбырадай шертілем.</w:t>
        <w:br/>
        <w:t>Түні бойы көз ілмейтін болып алдым осы күн,</w:t>
        <w:br/>
        <w:t>Қалай ғана айығамын ұйқысыздық, “дертінен?”</w:t>
        <w:br/>
        <w:t>АР, АЖА, ҚР»</w:t>
        <w:br/>
        <w:t>Неболып:</w:t>
        <w:br/>
        <w:t>не қойғанын өзі білмей,</w:t>
        <w:br/>
        <w:t>өкінсм деп,</w:t>
        <w:br/>
        <w:t>өршітіп сезігін кей,</w:t>
        <w:br/>
        <w:t>өткенді ойлап жүдеп-ақ жүр ме, шіркін,</w:t>
        <w:br/>
        <w:t>түндер бойы доңбекшіп,</w:t>
        <w:br/>
        <w:t>көзін ілмей?</w:t>
        <w:br/>
        <w:t>Көбелектей көлбендеп көктем келе,</w:t>
        <w:br/>
        <w:t>ойнадым деп жүр ме екен, отпен неге, --</w:t>
        <w:br/>
        <w:t>Ш1ығара алмай есінен шаттықта да,</w:t>
        <w:br/>
        <w:t>жалғыз қалып,</w:t>
        <w:br/>
        <w:t>жаны азап шеккенде де!</w:t>
        <w:br/>
        <w:t>Тоқ соққандай дірілдеп бірден денем,</w:t>
        <w:br/>
        <w:t>көздерінен сонда бір мұң көрген ем:</w:t>
        <w:br/>
        <w:t>Арманына жете алмай,</w:t>
        <w:br/>
        <w:t>аңсап жүр ме,</w:t>
        <w:br/>
        <w:t>Күдер үзіп кете алмай мүлдем менен?.</w:t>
        <w:br/>
        <w:t>ЖАҒАЖАЙДА КӨРГЕН ҚЫЗ</w:t>
        <w:br/>
        <w:t>Сылқылдай күліп сылаң кол,</w:t>
        <w:br/>
        <w:t>сызылып ойнар желімен.</w:t>
        <w:br/>
        <w:t>Былқылдай билеп, бұраң бел,</w:t>
        <w:br/>
        <w:t>Қай жақтан шыға келіп ең?</w:t>
        <w:br/>
        <w:t>Сь213 ФО</w:t>
        <w:br/>
        <w:t>С. Иманасов</w:t>
        <w:br/>
        <w:t>Аунайын да азырақ, сүр құмыңа,</w:t>
        <w:br/>
        <w:t>Құшағыма алайын қырды мына.</w:t>
        <w:br/>
        <w:t>Ат мінгізем десе де сап ағайын,</w:t>
      </w:r>
    </w:p>
    <w:p>
      <w:r>
        <w:t>Қарамайын пенделік құрғырыңа.</w:t>
        <w:br/>
        <w:t>Шайдай ашық аспанда күнім күліп,</w:t>
        <w:br/>
        <w:t>шамамды да шарықтар бүгін біліп,</w:t>
        <w:br/>
        <w:t>аттанайын алаңсыз Алматыма</w:t>
        <w:br/>
        <w:t>бір үмітті жетелеп,</w:t>
        <w:br/>
        <w:t>бірін мініш!..</w:t>
        <w:br/>
        <w:t>АЛАКӨЛГЕ ТАҒЫ БІР СЫР</w:t>
        <w:br/>
        <w:t>Бір ғана мен емеспін ардақтарың,</w:t>
        <w:br/>
        <w:t>қырыңда қырман айдап,</w:t>
        <w:br/>
        <w:t>мал бақпадым,</w:t>
        <w:br/>
        <w:t>сеземін -</w:t>
        <w:br/>
        <w:t>жүрсем де көз қиығыңда -</w:t>
        <w:br/>
        <w:t>қаншалық ниығымда салмақ барын...</w:t>
        <w:br/>
        <w:t>Мен ғана бола алмасатын құрметтерін,</w:t>
        <w:br/>
        <w:t>диқаншпиц бөліспедім бір көктемін.</w:t>
        <w:br/>
        <w:t>Ақпанда ақжал мінген атама еріп,</w:t>
        <w:br/>
        <w:t>бетімді үскірікке үрлетпедім.</w:t>
        <w:br/>
        <w:t>Алдыңда ақтарылам ден отырып,</w:t>
        <w:br/>
        <w:t>айтайын, асылым-ай, неге өтірік:</w:t>
        <w:br/>
        <w:t>жықпылда жылқы айдаған мен емеспін,</w:t>
        <w:br/>
        <w:t>жылда бір жайлауына кселс тұрып...</w:t>
        <w:br/>
        <w:t>Болмаса табысыңа қуанғаным,</w:t>
        <w:br/>
        <w:t>ақ таңда аңызынды суармадым.</w:t>
        <w:br/>
        <w:t>Бәрінс үлгеретін,</w:t>
        <w:br/>
        <w:t>бір көретін</w:t>
        <w:br/>
        <w:t>Кім білсін,</w:t>
        <w:br/>
        <w:t>коп ұзамай туар дарын!</w:t>
        <w:br/>
        <w:t>Шалғы да сілтемедім шалғыныңда,</w:t>
        <w:br/>
        <w:t>бұйырмас шаруа болу барлық ұлға.</w:t>
        <w:br/>
        <w:t>Туған жер,</w:t>
        <w:br/>
        <w:t>мені мүлдем жоқтатпайтын</w:t>
        <w:br/>
        <w:t>қаншама құрдастарым қалды мұнда!</w:t>
        <w:br/>
        <w:t>Сдь222-27Э</w:t>
        <w:br/>
        <w:t>Таңдамалы.</w:t>
        <w:br/>
        <w:t>Тайрандал қол босаса жетіп кслем,</w:t>
        <w:br/>
        <w:t>тұз көрмеген түйедей ала қыстай!</w:t>
        <w:br/>
        <w:t>Аллакөлім,</w:t>
        <w:br/>
        <w:t>асылым, айна колім,</w:t>
        <w:br/>
        <w:t>сағынумен суыңның майда демін,</w:t>
        <w:br/>
        <w:t>жел боп ұйтқып жүзейін деп келіп ем,</w:t>
        <w:br/>
        <w:t>жел қайығым жылдағы қайда менің?!</w:t>
        <w:br/>
        <w:t>ТУҒАН ЖЕРМЕН ТІЛДЕСУ</w:t>
        <w:br/>
        <w:t>ААрмысың,</w:t>
      </w:r>
    </w:p>
    <w:p>
      <w:r>
        <w:t>асыл кәріқыр--</w:t>
        <w:br/>
        <w:t>анасы нелер текті үлдын!</w:t>
        <w:br/>
        <w:t>Алдыңа келіп,</w:t>
        <w:br/>
        <w:t>тағы бір</w:t>
        <w:br/>
        <w:t>арылып алсам деп тұрмын</w:t>
        <w:br/>
        <w:t>Кашаннан</w:t>
        <w:br/>
        <w:t>қайда бармайын,</w:t>
        <w:br/>
        <w:t>Қалып та кейін</w:t>
        <w:br/>
        <w:t>тау-тас қай,</w:t>
        <w:br/>
        <w:t>Алдыңнан өткем әрдайым,</w:t>
        <w:br/>
        <w:t>Рентгеннен өткен науқастай.</w:t>
        <w:br/>
        <w:t>ҚКанықсың, қартым, бәріне,</w:t>
        <w:br/>
        <w:t>Айтып қой біздей отты ұлға.</w:t>
        <w:br/>
        <w:t>Сен күткен жерден</w:t>
        <w:br/>
        <w:t>әліде</w:t>
        <w:br/>
        <w:t>Шыға алмай жүрген жоқпын ба?</w:t>
        <w:br/>
        <w:t>ААЯн ғой саған әр күзім,</w:t>
        <w:br/>
        <w:t>Қайтты ма, жоқ па бір міндет? -</w:t>
        <w:br/>
        <w:t>Білуге соның барлығын,</w:t>
        <w:br/>
        <w:t>Алдыңа тағы тұрмын ксп.</w:t>
        <w:br/>
        <w:t>Татпадық біздер қанша дәм,</w:t>
        <w:br/>
        <w:t>Самғап та жүріп сан қырда,</w:t>
        <w:br/>
        <w:t>Туған жер,</w:t>
        <w:br/>
        <w:t>өзің аңсаған</w:t>
        <w:br/>
        <w:t>“Үмітіңді ақтай алдым ба?!</w:t>
        <w:br/>
        <w:t>Ср-2172Э</w:t>
        <w:br/>
        <w:t>1-том</w:t>
        <w:br/>
        <w:t>С. Иманасов</w:t>
        <w:br/>
        <w:t>Тандырған жігітті де, оны да сетен,</w:t>
        <w:br/>
        <w:t>күндерін қосады әнге өліп-өшкен,</w:t>
        <w:br/>
        <w:t>Қаншама азапта да, мазақта да,</w:t>
        <w:br/>
        <w:t>жүргенін жүрек оты кеміместен.</w:t>
        <w:br/>
        <w:t>Қызуын -- кешегі ыстық от түндердің</w:t>
        <w:br/>
        <w:t>қызығын -- куанышы көп күндердің,</w:t>
        <w:br/>
        <w:t>қыстыға қосады әнге қайран ғашык,</w:t>
        <w:br/>
        <w:t>хош айтып қыз-дәуренге шектірген мүң,</w:t>
        <w:br/>
        <w:t>Мәпелеп бағып-күткен гүл-егінін,</w:t>
        <w:br/>
        <w:t>кеткендей бұршак ұрып, білеп үнін,</w:t>
        <w:br/>
        <w:t>ШІағынды-ау құрып кеткір көркін де айтып,</w:t>
        <w:br/>
        <w:t>өршіген өртін дс айтып жүрегінің.</w:t>
      </w:r>
    </w:p>
    <w:p>
      <w:r>
        <w:t>ӘӨртеген аш өзегін дерті кілең,</w:t>
        <w:br/>
        <w:t>неткен жан деп ойладым мен түнімен.</w:t>
        <w:br/>
        <w:t>..Құлақта сыңсып салған қыздың әні...</w:t>
        <w:br/>
        <w:t>коңілде көп мұңайғаң сен тұрып ең...</w:t>
        <w:br/>
        <w:t>а. «АЗЫР» «ЕР»</w:t>
        <w:br/>
        <w:t>Жанып та жанып кетердей,</w:t>
        <w:br/>
        <w:t>Тірліктің құнын кем ұғып,</w:t>
        <w:br/>
        <w:t>Дауға да кіріп бекер кей,</w:t>
        <w:br/>
        <w:t>Жүрген бір шақта еліріп,</w:t>
        <w:br/>
        <w:t>Еріп-ақ досқа өжет пе,</w:t>
        <w:br/>
        <w:t>Қызып та кетіп бір қаным,</w:t>
        <w:br/>
        <w:t>Шаужайдан алып, тежеп те,</w:t>
        <w:br/>
        <w:t>Тоқтатып неге тұрмадың?</w:t>
        <w:br/>
        <w:t>Тартуымды қайда білмей де,</w:t>
        <w:br/>
        <w:t>Басымды тауға, тасқа ұрып,</w:t>
        <w:br/>
        <w:t>Кездеспей, кеткен бір бейне,</w:t>
        <w:br/>
        <w:t>Жанарымда да жас тұрып,</w:t>
        <w:br/>
        <w:t>Жүрген бір шақта жалқы өтіп,</w:t>
        <w:br/>
        <w:t>Жалығып қайсы даң-дұңнан,</w:t>
        <w:br/>
        <w:t>Жұлдызым болып жарқ етіп,</w:t>
        <w:br/>
        <w:t>Шықпадың неге алдымнан?</w:t>
        <w:br/>
        <w:t>Жортуыл мінез кештетіп,</w:t>
        <w:br/>
        <w:t>Терсземді де қақты арбап.</w:t>
        <w:br/>
        <w:t>Елірс сүйіп, ес кетіп,</w:t>
        <w:br/>
        <w:t>Егіле қүшқан шақтарда-ақ,</w:t>
        <w:br/>
        <w:t>С2е206-22)</w:t>
        <w:br/>
        <w:t>С. Иманас ОВ кненнкмнннннкнккккккккккелнкекокамкккннееқ кекете ққанненалламлммакккккккеен</w:t>
        <w:br/>
        <w:t>Көзімізді көлдегі нұрға малып,</w:t>
        <w:br/>
        <w:t>қыдырайық құр атпен</w:t>
        <w:br/>
        <w:t>қырға барып.</w:t>
        <w:br/>
        <w:t>(өзім үшін осында өткен күннің</w:t>
        <w:br/>
        <w:t>әрбір сәті, әйтеуір, бір каралық!)</w:t>
        <w:br/>
        <w:t>Коз алдыңда құлпырып,</w:t>
        <w:br/>
        <w:t>дала күліп,</w:t>
        <w:br/>
        <w:t>еңсеңді езген ойлардан жан арылып,</w:t>
        <w:br/>
        <w:t>қала-мұңның барлығы көңілдегі</w:t>
        <w:br/>
        <w:t>аш қасқырдай</w:t>
        <w:br/>
        <w:t>аулақта қалады ұлып...</w:t>
        <w:br/>
        <w:t>Қолтығыңның ебісі демеп сенін,</w:t>
        <w:br/>
        <w:t>кештіремін, бауырым, ерекше күн!</w:t>
        <w:br/>
        <w:t>Көнілдегі көп күдік қалсын қаңсып,</w:t>
        <w:br/>
        <w:t>қаңқасындай қаңқиып өлексенің.</w:t>
        <w:br/>
        <w:t>Тоғай барып,</w:t>
        <w:br/>
        <w:t>тыңдатып бұлбұлдарын,</w:t>
        <w:br/>
        <w:t>көрсетейін қылықты құрбың барын...</w:t>
        <w:br/>
        <w:t>Ақ қайыңға</w:t>
        <w:br/>
        <w:t>алдыңда ән салдырыя,</w:t>
        <w:br/>
        <w:t>билетейін жалаңаш жыңғылдарын.</w:t>
        <w:br/>
        <w:t>Аттың басын ақ қарлы ппыңнан бүрып,</w:t>
      </w:r>
    </w:p>
    <w:p>
      <w:r>
        <w:t>ажарыңды алмадай нұрландырып,</w:t>
        <w:br/>
        <w:t>қырдан күліп қайтарда,</w:t>
        <w:br/>
        <w:t>бар шөліңді</w:t>
        <w:br/>
        <w:t>Көктұмадан алайын бір қандырып!</w:t>
        <w:br/>
        <w:t>АЛАКӨЛІМ</w:t>
        <w:br/>
        <w:t>Алакөлім, армысың!</w:t>
        <w:br/>
        <w:t>ААйна көлім,</w:t>
        <w:br/>
        <w:t>жел қайығым сондағы қайда менің?</w:t>
        <w:br/>
        <w:t>Жырдан жырақ жете алмай жүргенім-ай,</w:t>
        <w:br/>
        <w:t>жалғыз жатып жағаңды жайлар едім!</w:t>
        <w:br/>
        <w:t>Тұра алмаған торында</w:t>
        <w:br/>
        <w:t>2 далаға үшпай,</w:t>
        <w:br/>
        <w:t>жалтақтаймын сен жаққа</w:t>
        <w:br/>
        <w:t>бала құстай,</w:t>
        <w:br/>
        <w:t>С ғ216 2239</w:t>
        <w:br/>
        <w:t>С. Иманасав</w:t>
        <w:br/>
        <w:t>Кеудемде кенет басталған</w:t>
        <w:br/>
        <w:t>құйынның барын сезіп ем:</w:t>
        <w:br/>
        <w:t>Құйылып түскен аспаннан</w:t>
        <w:br/>
        <w:t>құралай қыздың өзі ме ең?</w:t>
        <w:br/>
        <w:t>Жағаның жайлы құмына</w:t>
        <w:br/>
        <w:t>тиіп те, тимей табаның,</w:t>
        <w:br/>
        <w:t>жартылай ғана бұрыла,</w:t>
        <w:br/>
        <w:t>жалт етіп маған қарадың.</w:t>
        <w:br/>
        <w:t>Ішінен ғанатынды қыр,</w:t>
        <w:br/>
        <w:t>тоқтатып қойып күзгі ісін,</w:t>
        <w:br/>
        <w:t>Қол созым жерде түрды бір,</w:t>
        <w:br/>
        <w:t>Қоладан қүйған қыз-мүсін!</w:t>
        <w:br/>
        <w:t>Шылам бер, тәцір, іныдам бер,</w:t>
        <w:br/>
        <w:t>осы ма, сстің кеткені?</w:t>
        <w:br/>
        <w:t>Бұрала билеп бұрат бел</w:t>
        <w:br/>
        <w:t>Тсреңге қарай беттеді.</w:t>
        <w:br/>
        <w:t>Қуанышым ба,</w:t>
        <w:br/>
        <w:t>қайғым ба,-</w:t>
        <w:br/>
        <w:t>Қайта бір күліп қарады.</w:t>
        <w:br/>
        <w:t>Айнадай болған айдында</w:t>
        <w:br/>
        <w:t>Акку қыз жүзіп барады.</w:t>
        <w:br/>
        <w:t>Кім сенер еді, күдірет,</w:t>
        <w:br/>
        <w:t>кеткелі жатып кеше елден,</w:t>
        <w:br/>
        <w:t>сұлуды сондай</w:t>
        <w:br/>
        <w:t>бір рет</w:t>
      </w:r>
    </w:p>
    <w:p>
      <w:r>
        <w:t>көріп те қалдым десем мен!</w:t>
        <w:br/>
        <w:t>Құбылып сәттің ішінде,</w:t>
        <w:br/>
        <w:t>ойымды бөлді көл менің.</w:t>
        <w:br/>
        <w:t>Өңімде ме еді,</w:t>
        <w:br/>
        <w:t>түсім бе--</w:t>
        <w:br/>
        <w:t>әлгіндей қызды көргенім?</w:t>
        <w:br/>
        <w:t>Сә214-%5</w:t>
        <w:br/>
        <w:t>Таңдамалы. 1-том</w:t>
        <w:br/>
        <w:t>Солардың тынысы ғой тыңдағаным,</w:t>
        <w:br/>
        <w:t>Ұлы ісі--</w:t>
        <w:br/>
        <w:t>ұзақ таңға жырламағым.</w:t>
        <w:br/>
        <w:t>Өзіңнен дара құрмет дәметпситін,</w:t>
        <w:br/>
        <w:t>Сәл ғана күйі бөлек...</w:t>
        <w:br/>
        <w:t>бір баламын!</w:t>
        <w:br/>
        <w:t>ҚАЙЫҚТА</w:t>
        <w:br/>
        <w:t>Зымыраған жұлдыздай маяна қайық,</w:t>
        <w:br/>
        <w:t>зәремізді алмасын,</w:t>
        <w:br/>
        <w:t>құламайық,</w:t>
        <w:br/>
        <w:t>Ендігісін ескекішзі өзі білсін,</w:t>
        <w:br/>
        <w:t>қайда бара жатырмыз --</w:t>
        <w:br/>
        <w:t>сұрамайық.</w:t>
        <w:br/>
        <w:t>Айдын қалып артыңда,</w:t>
        <w:br/>
        <w:t>қайғың қалып,</w:t>
        <w:br/>
        <w:t>құшағыңды толқынға жайдың ба анық,,</w:t>
        <w:br/>
        <w:t>көпе-көрнеу көңілін көлге айналып,</w:t>
        <w:br/>
        <w:t>өз-өзінпнен кетесің айбынданшып.</w:t>
        <w:br/>
        <w:t>Үрейге де</w:t>
        <w:br/>
        <w:t>дүлейге қарамайық,</w:t>
        <w:br/>
        <w:t>атқан оқтай зауласын дара қайық.</w:t>
        <w:br/>
        <w:t>Жаға қайда,</w:t>
        <w:br/>
        <w:t>жаңағы нала қайда, --</w:t>
        <w:br/>
        <w:t>қарамайық,</w:t>
        <w:br/>
        <w:t>аққудай тарапайық..</w:t>
        <w:br/>
        <w:t>Өзімізді өзіміз қорсынбайық,</w:t>
        <w:br/>
        <w:t>қомсынбайық,</w:t>
        <w:br/>
        <w:t>қызыққа толсын қайық.</w:t>
        <w:br/>
        <w:t>Жағалардай,</w:t>
        <w:br/>
        <w:t>көрінбей бара жатқан,</w:t>
        <w:br/>
        <w:t>Коңілдегі бар алаң болсын ғайып!..</w:t>
        <w:br/>
        <w:t>Таңдпамалы.</w:t>
        <w:br/>
        <w:t>Топан түссе бетіне --</w:t>
        <w:br/>
        <w:t>сүзіп алып,</w:t>
      </w:r>
    </w:p>
    <w:p>
      <w:r>
        <w:t>әнімізді өзіңс арнайтын ек!</w:t>
        <w:br/>
        <w:t>Түсіме енбей бұлағым енді бірде,</w:t>
        <w:br/>
        <w:t>кетті менің тынышым,</w:t>
        <w:br/>
        <w:t>дегбірім де.</w:t>
        <w:br/>
        <w:t>Жас баладай жүгірдім ауыл жаққа,</w:t>
        <w:br/>
        <w:t>жауындатқан, қарамай,</w:t>
        <w:br/>
        <w:t>желді күнге.</w:t>
        <w:br/>
        <w:t>Қара түұтып,-</w:t>
        <w:br/>
        <w:t>қасыма баламды алып,</w:t>
        <w:br/>
        <w:t>қарап едік,</w:t>
        <w:br/>
        <w:t>қасына таман барып:</w:t>
        <w:br/>
        <w:t>Өзі дс жоқ бұлақтың,</w:t>
        <w:br/>
        <w:t>көзі дс жоқ,</w:t>
        <w:br/>
        <w:t>орнын сипап,</w:t>
        <w:br/>
        <w:t>еш белгі таба алмадық!</w:t>
        <w:br/>
        <w:t>Шашпимыздан жұлардай болып анық,</w:t>
        <w:br/>
        <w:t>жұлқына бір жел тұрды,</w:t>
        <w:br/>
        <w:t>долыланып.</w:t>
        <w:br/>
        <w:t>Бұлақ көзін, апыр-ау,</w:t>
        <w:br/>
        <w:t>бігеді екен</w:t>
        <w:br/>
        <w:t>Қандай ғана жүгірмек</w:t>
        <w:br/>
        <w:t>қолы барып?!.</w:t>
        <w:br/>
        <w:t>Корқытпайын</w:t>
        <w:br/>
        <w:t>бекерге</w:t>
        <w:br/>
        <w:t>жылап елді,</w:t>
        <w:br/>
        <w:t>түсіме де кірмей жүр бұлақ енді.</w:t>
        <w:br/>
        <w:t>Кокейімпен кетпейтін тәтті әуені</w:t>
        <w:br/>
        <w:t>біртс-біртс алыстап,</w:t>
        <w:br/>
        <w:t>тына берді...</w:t>
        <w:br/>
        <w:t>С-227 «9</w:t>
        <w:br/>
        <w:t>1-том</w:t>
        <w:br/>
        <w:t>С. Иманасов</w:t>
        <w:br/>
        <w:t>ҚЫРҒА БАРЫП</w:t>
        <w:br/>
        <w:t>Қырға барып,</w:t>
        <w:br/>
        <w:t>қызыққа батып әбден,</w:t>
        <w:br/>
        <w:t>қой қайырып,</w:t>
        <w:br/>
        <w:t>құрағын Жапырар ма ем;</w:t>
        <w:br/>
        <w:t>Бала кезден бас иген мәртебелім -</w:t>
        <w:br/>
        <w:t>әр төбенің айналып атынан мен;</w:t>
        <w:br/>
        <w:t>Араласып ауылдың даң-дұңына,</w:t>
        <w:br/>
        <w:t>асыр салып,</w:t>
        <w:br/>
        <w:t>аунар ма ем шалғынына,</w:t>
        <w:br/>
        <w:t>Баяғыдай таңырқап айңалама,</w:t>
        <w:br/>
        <w:t>айдалада тап болып жаңбырына;</w:t>
      </w:r>
    </w:p>
    <w:p>
      <w:r>
        <w:t>Желбіреген желі ме,</w:t>
        <w:br/>
        <w:t>қу сағым ба, -</w:t>
        <w:br/>
        <w:t>жез киігін жанарым қуса құмда.</w:t>
        <w:br/>
        <w:t>Жоталарын жұмарлап жатар ма едім,</w:t>
        <w:br/>
        <w:t>жүпар аңқып жуасы,</w:t>
        <w:br/>
        <w:t>жусаншында!</w:t>
        <w:br/>
        <w:t>Қырға барып қыдырып,</w:t>
        <w:br/>
        <w:t>құмда қалып,</w:t>
        <w:br/>
        <w:t>қайтсам,--</w:t>
        <w:br/>
        <w:t>дала дүбірін тындап анық. -</w:t>
        <w:br/>
        <w:t>Әңгімс айтып! отырсам аласа үйде</w:t>
        <w:br/>
        <w:t>әр сөзімді алдымен бүлдап алып.</w:t>
        <w:br/>
        <w:t>Ауызғы үйде бұрқылдап ақ самауыр,</w:t>
        <w:br/>
        <w:t>азырақ бір ойға да батсам ауыр.</w:t>
        <w:br/>
        <w:t>Қыңсылаған күшіктей</w:t>
        <w:br/>
        <w:t>ауық-ауық,</w:t>
        <w:br/>
        <w:t>сыртқы есікті тырмалап жатса дауыл!</w:t>
        <w:br/>
        <w:t>АЛАКӨЛ ЖЕЛІ</w:t>
        <w:br/>
        <w:t>Ауылға апарайытт сені бүгін,</w:t>
        <w:br/>
        <w:t>арала Алакөлдіп өрі,</w:t>
        <w:br/>
        <w:t>қырын,</w:t>
        <w:br/>
        <w:t>Алдыңнан шыға кслер арсалаңдап,</w:t>
        <w:br/>
        <w:t>Се224:%</w:t>
        <w:br/>
        <w:t>Таңдамалы.</w:t>
        <w:br/>
        <w:t>Риза қалың елдің маған бәрі.</w:t>
        <w:br/>
        <w:t>Бар шығар жақсысы да,</w:t>
        <w:br/>
        <w:t>жаманы да -</w:t>
        <w:br/>
        <w:t>біреуі қылдай кінә таға алмады!</w:t>
        <w:br/>
        <w:t>Тапжылмас жартастарға болғап! ұя,</w:t>
        <w:br/>
        <w:t>Қаншама кездеспеді жолда қия,</w:t>
        <w:br/>
        <w:t>Ойшпаттан орғып өттім,</w:t>
        <w:br/>
        <w:t>кырдан қарғып,</w:t>
        <w:br/>
        <w:t>Көңілдің көксейтіні -- көл-дария!</w:t>
        <w:br/>
        <w:t>Жолыма болмай енді бекер богет,</w:t>
        <w:br/>
        <w:t>Көңілді,</w:t>
        <w:br/>
        <w:t>ақып болсаң,</w:t>
        <w:br/>
        <w:t>көтер,</w:t>
        <w:br/>
        <w:t>демеп.</w:t>
        <w:br/>
        <w:t>Алқынып келсем әлі,</w:t>
        <w:br/>
        <w:t>айдыны кең</w:t>
        <w:br/>
        <w:t>алыс бір дарияға жетем бе деп!..</w:t>
        <w:br/>
        <w:t>БІЗДІҢ АУЫЛ</w:t>
        <w:br/>
        <w:t>Күнңдлізінен қазпан да, түні қысқа,</w:t>
        <w:br/>
        <w:t>біздің ауыл мына бір бұрылыста.</w:t>
        <w:br/>
        <w:t>Бауырласың осында,</w:t>
      </w:r>
    </w:p>
    <w:p>
      <w:r>
        <w:t>ауылдасың</w:t>
        <w:br/>
        <w:t>балам, енді өзіңді мығым үста!</w:t>
        <w:br/>
        <w:t>Балалық шақ,</w:t>
        <w:br/>
        <w:t>баяғы бал дәуренім,</w:t>
        <w:br/>
        <w:t>осо арада біржола қалды-ау менің!</w:t>
        <w:br/>
        <w:t>Алдауға сбім жоқтығын алғаш сезген</w:t>
        <w:br/>
        <w:t>жатыр, әне,</w:t>
        <w:br/>
        <w:t>жағасы жарлау көлім...</w:t>
        <w:br/>
        <w:t>Қалып сді-ау осында жерлестерім,</w:t>
        <w:br/>
        <w:t>қатар өскен қарындас,</w:t>
        <w:br/>
        <w:t>теңдес-теңім,</w:t>
        <w:br/>
        <w:t>Қалып сді алаңсыз сенгендерім,</w:t>
        <w:br/>
        <w:t>алғаш рст амалсыз белдескенім...</w:t>
        <w:br/>
        <w:t>се 231с е У</w:t>
        <w:br/>
        <w:t>1-том</w:t>
        <w:br/>
        <w:t>Таңдамалы. 1-том</w:t>
        <w:br/>
        <w:t>Жүрмесін</w:t>
        <w:br/>
        <w:t>жүрегіңді жайлап күдік,</w:t>
        <w:br/>
        <w:t>бас тартпай,</w:t>
        <w:br/>
        <w:t>барамын деп</w:t>
        <w:br/>
        <w:t>қайда аптығып,</w:t>
        <w:br/>
        <w:t>асқақтай</w:t>
        <w:br/>
        <w:t>қара да бір</w:t>
        <w:br/>
        <w:t>айпталаңа,</w:t>
        <w:br/>
        <w:t>жүйтки бер,</w:t>
        <w:br/>
        <w:t>жүйрігін жайдақ мініт!</w:t>
        <w:br/>
        <w:t>Арманы аясқағырақ</w:t>
        <w:br/>
        <w:t>жас тұлғаны</w:t>
        <w:br/>
        <w:t>шошытпас</w:t>
        <w:br/>
        <w:t>жолсыз дала,</w:t>
        <w:br/>
        <w:t>тасқын бары.</w:t>
        <w:br/>
        <w:t>Тартынбай</w:t>
        <w:br/>
        <w:t>тарт ілгері,</w:t>
        <w:br/>
        <w:t>тәңірім деп</w:t>
        <w:br/>
        <w:t>түсін де</w:t>
        <w:br/>
        <w:t>арғымақты астындағы!</w:t>
        <w:br/>
        <w:t>Мойымай,</w:t>
        <w:br/>
        <w:t>бойда қуат,</w:t>
        <w:br/>
        <w:t>барда күшін,</w:t>
        <w:br/>
        <w:t>айнала</w:t>
        <w:br/>
        <w:t>ақ, қанатты арман үсшын!</w:t>
        <w:br/>
        <w:t>Серт етіп сенімінді,</w:t>
        <w:br/>
        <w:t>Сілтей бер сен.</w:t>
      </w:r>
    </w:p>
    <w:p>
      <w:r>
        <w:t>ақ, тілеу,</w:t>
        <w:br/>
        <w:t>алдыңдағы таңдар үнін.</w:t>
        <w:br/>
        <w:t>Бір ғана слге сеніп,</w:t>
        <w:br/>
        <w:t>сснсен сгер,</w:t>
        <w:br/>
        <w:t>жерге сенін,</w:t>
        <w:br/>
        <w:t>желгс дс</w:t>
        <w:br/>
        <w:t>өршеленер.</w:t>
        <w:br/>
        <w:t>Ерге сеніп</w:t>
        <w:br/>
        <w:t>Әрдайым өзің деген</w:t>
        <w:br/>
        <w:t>бетке алып</w:t>
        <w:br/>
        <w:t>Ссае239- “СУ</w:t>
        <w:br/>
        <w:t>С. Иманасов кенеменееекееекекекклллылыыллкмлкеклкккылкылккмлке кекке өле ..-.---еем</w:t>
        <w:br/>
        <w:t>Ендігі асқақ асу болып бір тілек,</w:t>
        <w:br/>
        <w:t>ағызғанда</w:t>
        <w:br/>
        <w:t>арының да күрт үдеп,</w:t>
        <w:br/>
        <w:t>өткел бермес өзендер де кезігер,</w:t>
        <w:br/>
        <w:t>көз алдыңда</w:t>
        <w:br/>
        <w:t>көбік ата күркіреп.</w:t>
        <w:br/>
        <w:t>Мұрат бар ма</w:t>
        <w:br/>
        <w:t>оңайлықпен жеткізбек...</w:t>
        <w:br/>
        <w:t>Кезігер де,</w:t>
        <w:br/>
        <w:t>көлденеңдеп</w:t>
        <w:br/>
        <w:t>көк-- қүз көп.</w:t>
        <w:br/>
        <w:t>Сен де ересің</w:t>
        <w:br/>
        <w:t>алдап қашқан арманға,</w:t>
        <w:br/>
        <w:t>сенделерсің</w:t>
        <w:br/>
        <w:t>Қайдағы бір жоқты іздеп.</w:t>
        <w:br/>
        <w:t>Жүйткір мезгіл,</w:t>
        <w:br/>
        <w:t>зулап ағып, желігіп,</w:t>
        <w:br/>
        <w:t>қай-қайдағы жстелер дс</w:t>
        <w:br/>
        <w:t>сені үміт.</w:t>
        <w:br/>
        <w:t>Аңырып та калар сәтің</w:t>
        <w:br/>
        <w:t>аз болмас,</w:t>
        <w:br/>
        <w:t>қамығып та,</w:t>
        <w:br/>
        <w:t>қайдағы ойға беріліп.</w:t>
        <w:br/>
        <w:t>Жүз алмасып</w:t>
      </w:r>
    </w:p>
    <w:p>
      <w:r>
        <w:t>үміт, күдік, көп сенім,</w:t>
        <w:br/>
        <w:t>қинар келіп,</w:t>
        <w:br/>
        <w:t>қолға түспей көксерің.</w:t>
        <w:br/>
        <w:t>Ешкім бірақ айнытпасын жолыңнан</w:t>
        <w:br/>
        <w:t>Жүрегің де шайлықпасын тек сенің.</w:t>
        <w:br/>
        <w:t>Маңдайыма жазғаны деп бақ-тағдыр</w:t>
        <w:br/>
        <w:t>ересің бе,</w:t>
        <w:br/>
        <w:t>Тересің бе бақтан гүл,</w:t>
        <w:br/>
        <w:t>Конесің бе дегеніне,-</w:t>
        <w:br/>
        <w:t>алдыңда айқастар бар</w:t>
        <w:br/>
        <w:t>аңсай күтіп жатқан бір!</w:t>
        <w:br/>
        <w:t>С.238-Ф-у</w:t>
        <w:br/>
        <w:t>ІЕ8</w:t>
        <w:br/>
        <w:t>Таңдамалы.</w:t>
        <w:br/>
        <w:t>Әйтеуір,</w:t>
        <w:br/>
        <w:t>елінен де,</w:t>
        <w:br/>
        <w:t>желі бұрын.</w:t>
        <w:br/>
        <w:t>Ауысып --</w:t>
        <w:br/>
        <w:t>біресе сбі,</w:t>
        <w:br/>
        <w:t>бір қыбыла,</w:t>
        <w:br/>
        <w:t>қуырып жатады енді қырды мына.</w:t>
        <w:br/>
        <w:t>Көлденең бүта қашып тығылады,</w:t>
        <w:br/>
        <w:t>көрінген ұңғылы мен шұңғылына.</w:t>
        <w:br/>
        <w:t>Азынап,</w:t>
        <w:br/>
        <w:t>азан салып тұрады айлап,</w:t>
        <w:br/>
        <w:t>кашады жан-жануар тырағайлап.</w:t>
        <w:br/>
        <w:t>Тобымен тоғытады көлге апарып,</w:t>
        <w:br/>
        <w:t>қойқиған қойтастарды бір-ақ айдап.</w:t>
        <w:br/>
        <w:t>Сезілсе сергімссің сснің егер,</w:t>
        <w:br/>
        <w:t>бір тұстан екіленіп ебі кслер.</w:t>
        <w:br/>
        <w:t>Қайтадан қаһарына мінеді енді</w:t>
        <w:br/>
        <w:t>Ққыбыла қылығынан жеріген ел.</w:t>
        <w:br/>
        <w:t>Қоймайды ермесіне,</w:t>
        <w:br/>
        <w:t>көнбесіне.</w:t>
        <w:br/>
        <w:t>үйренген</w:t>
        <w:br/>
        <w:t>ел де</w:t>
        <w:br/>
        <w:t>тыным бермесіне.</w:t>
        <w:br/>
        <w:t>Ебісі -- ашуланшақ әжесі дс,</w:t>
        <w:br/>
        <w:t>Қыбыла -- қытымырлау жеңгесі ме?</w:t>
        <w:br/>
        <w:t>Құмның да бүйірінен түртіп ыстық,</w:t>
        <w:br/>
        <w:t>қырына берген емес бір тыныштық.</w:t>
      </w:r>
    </w:p>
    <w:p>
      <w:r>
        <w:t>Жел тұрса,-</w:t>
        <w:br/>
        <w:t>жайбарақат жату қайда,</w:t>
        <w:br/>
        <w:t>торғайдай</w:t>
        <w:br/>
        <w:t>дүр-дүр ете,</w:t>
        <w:br/>
        <w:t>үркіп ұштық.</w:t>
        <w:br/>
        <w:t>Ебінің шыдамай ма зіркіліне,</w:t>
        <w:br/>
        <w:t>бітпейді қыбыланың күңкілі де.</w:t>
        <w:br/>
        <w:t>Әйтеуір, қысы-жазы желдей ескен</w:t>
        <w:br/>
        <w:t>қырдағы тыйылмайды жүрт үші де.</w:t>
        <w:br/>
        <w:t>Ср-225&lt;Ф 7)</w:t>
        <w:br/>
        <w:t>1-том</w:t>
        <w:br/>
        <w:t>С. Иманасов</w:t>
        <w:br/>
        <w:t>Бұлақтарым, сен айтшы,</w:t>
        <w:br/>
        <w:t>қыраттарым,</w:t>
        <w:br/>
        <w:t>қойсам ба екен біржола қалып слде?!</w:t>
        <w:br/>
        <w:t>АЙНАБҰЛАҚПЕН ӘҢГІМЕ</w:t>
        <w:br/>
        <w:t>Азырақ аялдашсы, Айнабұлақ,</w:t>
        <w:br/>
        <w:t>барасың қырды кезіп,</w:t>
        <w:br/>
        <w:t>қайда құлап?</w:t>
        <w:br/>
        <w:t>Жайылып жатсаң да енді болмас па сді,</w:t>
        <w:br/>
        <w:t>жағаңда қаншама әсем жайнады бақ!</w:t>
        <w:br/>
        <w:t>Кіргізіп бұйығылау бақтың әрін,</w:t>
        <w:br/>
        <w:t>булыға бүлқынбай-ақ,</w:t>
        <w:br/>
        <w:t>ақ бұлағым,</w:t>
        <w:br/>
        <w:t>Жетпей ме шапқылауың,</w:t>
        <w:br/>
        <w:t>суыңның да</w:t>
        <w:br/>
        <w:t>қанша адам сусап келіп,</w:t>
        <w:br/>
        <w:t>татты дәмін</w:t>
        <w:br/>
        <w:t>Апыр-ау, Айнабұлақ, не көрмедіц,</w:t>
        <w:br/>
        <w:t>тау бұзып,</w:t>
        <w:br/>
        <w:t>тасты жардың --</w:t>
        <w:br/>
        <w:t>бөгелмедің.</w:t>
        <w:br/>
        <w:t>Өткіздің коз алдыңнан қаншама бір,</w:t>
        <w:br/>
        <w:t>Туған жер көсегесі когергенін.</w:t>
        <w:br/>
        <w:t>Күні-түн булығасын,</w:t>
        <w:br/>
        <w:t>бұлқынасың,</w:t>
        <w:br/>
        <w:t>алысқа ұмтыласын,</w:t>
        <w:br/>
        <w:t>жұлқынасың.</w:t>
        <w:br/>
        <w:t>Аз ба еді елге сіңген еңбегің дс,</w:t>
        <w:br/>
        <w:t>апыр-ау, енді қашан бір тынасың?</w:t>
        <w:br/>
        <w:t>Бұл сөзім бұлағыма ұнады ма,</w:t>
        <w:br/>
        <w:t>Сыбырлай берді менің құлағыма: -</w:t>
        <w:br/>
        <w:t>-- Ақыным, ағу үшін жаралған сон,</w:t>
        <w:br/>
        <w:t>Тірлікте тыным болмас, сірә, мына.</w:t>
      </w:r>
    </w:p>
    <w:p>
      <w:r>
        <w:t>Шын айтып түрсың өзің,</w:t>
        <w:br/>
        <w:t>жағамдағы</w:t>
        <w:br/>
        <w:t>С в-230&lt;ғ-)</w:t>
        <w:br/>
        <w:t>Таңдамалы.</w:t>
        <w:br/>
        <w:t>Армансыз бір иіскеді жерді денең,</w:t>
        <w:br/>
        <w:t>Мұты да азырқансаң,</w:t>
        <w:br/>
        <w:t>қүзырыңа</w:t>
        <w:br/>
        <w:t>біржола</w:t>
        <w:br/>
        <w:t>мына жатқан көлді берем!</w:t>
        <w:br/>
        <w:t>Көл көрсе</w:t>
        <w:br/>
        <w:t>күлімдемей кім шпдаған,</w:t>
        <w:br/>
        <w:t>Жалаңаш</w:t>
        <w:br/>
        <w:t>жағасында жүрші, балам.</w:t>
        <w:br/>
        <w:t>Сақтаған сары майдай</w:t>
        <w:br/>
        <w:t>саған арнап,</w:t>
        <w:br/>
        <w:t>осы сді,</w:t>
        <w:br/>
        <w:t>айналайын,</w:t>
        <w:br/>
        <w:t>бір сыбағам!</w:t>
        <w:br/>
        <w:t>БӘРІ АЛДЫҢДА</w:t>
        <w:br/>
        <w:t>і</w:t>
        <w:br/>
        <w:t>Балам,</w:t>
        <w:br/>
        <w:t>сенің бәрі-бәрі алдыңда:</w:t>
        <w:br/>
        <w:t>тазалығы таңғы жауған қардың да,</w:t>
        <w:br/>
        <w:t>көктемдер де,</w:t>
        <w:br/>
        <w:t>көк белдер де,</w:t>
        <w:br/>
        <w:t>белестер,</w:t>
        <w:br/>
        <w:t>еткелдер де,</w:t>
        <w:br/>
        <w:t>жан баспаған шалғын да!</w:t>
        <w:br/>
        <w:t>Қарағым-ай, мұндайда</w:t>
        <w:br/>
        <w:t>бір-ақ, аттап шыға қояр шың қайда,</w:t>
        <w:br/>
        <w:t>барпта тірлік билігіңде болғанмен</w:t>
        <w:br/>
        <w:t>өмір сені оңайлықтен тыңдай ма!</w:t>
        <w:br/>
        <w:t>ҚКинап қатал</w:t>
        <w:br/>
        <w:t>кедір-бұдыр жол деген,</w:t>
        <w:br/>
        <w:t>алқынарсың,</w:t>
      </w:r>
    </w:p>
    <w:p>
      <w:r>
        <w:t>азайып бір өрде дем,</w:t>
        <w:br/>
        <w:t>жау жатпасын кім біліпті бір тұста,</w:t>
        <w:br/>
        <w:t>тау жатпасын,</w:t>
        <w:br/>
        <w:t>дәл алдында көлбсген?</w:t>
        <w:br/>
        <w:t>Са&gt;237-27У</w:t>
        <w:br/>
        <w:t>1-том</w:t>
        <w:br/>
        <w:t>С. Илғанас Он кееееееекеккекемллалалмллккклклмлклнркалкккинненннкнкктеннкклееалканенһманкккккамнан</w:t>
        <w:br/>
        <w:t>болашақты</w:t>
        <w:br/>
        <w:t>жол шеге бер!</w:t>
        <w:br/>
        <w:t>Жасыма</w:t>
        <w:br/>
        <w:t>жарлауытта өткел іздеп,</w:t>
        <w:br/>
        <w:t>асыға,</w:t>
        <w:br/>
        <w:t>аңырата көк теңізді өт!</w:t>
        <w:br/>
        <w:t>Айтарсың сонда, балам,</w:t>
        <w:br/>
        <w:t>болашаққа:</w:t>
        <w:br/>
        <w:t>“Кетпе біз</w:t>
        <w:br/>
        <w:t>тіке тартып кеткеміз!”-- деп.</w:t>
        <w:br/>
        <w:t>БІЗ</w:t>
        <w:br/>
        <w:t>Бала болып</w:t>
        <w:br/>
        <w:t>жүрмедік бақта күліп,</w:t>
        <w:br/>
        <w:t>дала қонып</w:t>
        <w:br/>
        <w:t>есейдік,</w:t>
        <w:br/>
        <w:t>атқа мініп.</w:t>
        <w:br/>
        <w:t>Пионерге өттік пе, өтпедік пе,</w:t>
        <w:br/>
        <w:t>Комсомолдың Устаһвын жатқа біліп.</w:t>
        <w:br/>
        <w:t>Басылмастан</w:t>
        <w:br/>
        <w:t>балалық,</w:t>
        <w:br/>
        <w:t>бойдағы аптық,</w:t>
        <w:br/>
        <w:t>қырман қағып,</w:t>
        <w:br/>
        <w:t>күземде қой да бақтық.</w:t>
        <w:br/>
        <w:t>күні бойы</w:t>
        <w:br/>
        <w:t>доғаша иіліп бел,</w:t>
        <w:br/>
        <w:t>түні бойы</w:t>
        <w:br/>
        <w:t>оңаша ойға баттық.</w:t>
        <w:br/>
        <w:t>Бала жастан баса айтып қырдың әнін, -</w:t>
        <w:br/>
        <w:t>біздер елік</w:t>
        <w:br/>
        <w:t>кіргізген Гыңның әрін.</w:t>
        <w:br/>
        <w:t>Ғарышта да самғайтын</w:t>
        <w:br/>
        <w:t>күні бүгін</w:t>
        <w:br/>
        <w:t>Мына менің</w:t>
      </w:r>
    </w:p>
    <w:p>
      <w:r>
        <w:t>құрдасым,</w:t>
        <w:br/>
        <w:t>құрбыларым.</w:t>
        <w:br/>
        <w:t>Сг-240 9</w:t>
        <w:br/>
        <w:t>С. Иманасов</w:t>
        <w:br/>
        <w:t>АУЫЛҒА БАРҒАНДА</w:t>
        <w:br/>
        <w:t>Армысындар,</w:t>
        <w:br/>
        <w:t>алқынған бұлақтарым,</w:t>
        <w:br/>
        <w:t>құрақтарым,</w:t>
        <w:br/>
        <w:t>құбажон қыраттарым,</w:t>
        <w:br/>
        <w:t>Кіндігім де сендермен бірге ме еді,</w:t>
        <w:br/>
        <w:t>қас-қағымға келмейді-ау жырақтағым</w:t>
        <w:br/>
        <w:t>Жырақтағым келмейлі,</w:t>
        <w:br/>
        <w:t>қарлы шыңдар,</w:t>
        <w:br/>
        <w:t>барлығыңа айтатын алғысым бар!</w:t>
        <w:br/>
        <w:t>Армысыңдар,</w:t>
        <w:br/>
        <w:t>қүм-арал</w:t>
        <w:br/>
        <w:t>жыраларым,</w:t>
        <w:br/>
        <w:t>тұмаларым,</w:t>
        <w:br/>
        <w:t>сендер де бармысындар?</w:t>
        <w:br/>
        <w:t>Ынтықтырып өзіпе жылға, белі,</w:t>
        <w:br/>
        <w:t>тартады да түрады қырға мені.</w:t>
        <w:br/>
        <w:t>Оралсам ба біржола,</w:t>
        <w:br/>
        <w:t>Алматыға</w:t>
        <w:br/>
        <w:t>байлап ұстап отырған кім бар еді!</w:t>
        <w:br/>
        <w:t>Жалын атқан жастықтың ор-белінде,.</w:t>
        <w:br/>
        <w:t>ыстығын да,</w:t>
        <w:br/>
        <w:t>суығын көрмедім бе,-</w:t>
        <w:br/>
        <w:t>Коңіл пеге, ендеше, коп аңсайды,</w:t>
        <w:br/>
        <w:t>Туған жердің көлдерін,</w:t>
        <w:br/>
        <w:t>желдерін де?.</w:t>
        <w:br/>
        <w:t>Армысындар,</w:t>
        <w:br/>
        <w:t>ашулы өзендерім,</w:t>
        <w:br/>
        <w:t>Осы сді ғой өзімнің ежелгі слім.-</w:t>
        <w:br/>
        <w:t>Козді жұмып тұрып-ақ нуыңның да,</w:t>
        <w:br/>
        <w:t>суынның да сүйкімді сезем демін!</w:t>
        <w:br/>
        <w:t>Әрі таныс- айналам,</w:t>
        <w:br/>
        <w:t>әрі бөгде,</w:t>
        <w:br/>
        <w:t>амандасып шығамын бәрімен де,</w:t>
        <w:br/>
        <w:t>Са-228:Ф-у</w:t>
      </w:r>
    </w:p>
    <w:p>
      <w:r>
        <w:t>Таңдамалы. 1-том</w:t>
        <w:br/>
        <w:t>Тазарып қайдағы жоқ, кірден коңіл,</w:t>
        <w:br/>
        <w:t>аспанда</w:t>
        <w:br/>
        <w:t>аққуынңнан- ән тындайын!</w:t>
        <w:br/>
        <w:t>Жайдары жан бар ма екен бүгін мендей,</w:t>
        <w:br/>
        <w:t>жүргенсің қайда ғана,</w:t>
        <w:br/>
        <w:t>бұрын келмей,</w:t>
        <w:br/>
        <w:t>Жадырап сала берген көңілімді-ай,</w:t>
        <w:br/>
        <w:t>күн нұрын жалғыз өзім сіміргендей.</w:t>
        <w:br/>
        <w:t>Кикулап</w:t>
        <w:br/>
        <w:t>қимай ұшыт көкте құсың,</w:t>
        <w:br/>
        <w:t>Жеттің бе</w:t>
        <w:br/>
        <w:t>Жетісудың көктемі шын!</w:t>
        <w:br/>
        <w:t>Риза боп жатыр саған дала бүгін</w:t>
        <w:br/>
        <w:t>Аспаннан алтын жаңбыр төккені үшін!</w:t>
        <w:br/>
        <w:t>Оранып күндіз гүлге, көлге түнде,</w:t>
        <w:br/>
        <w:t>Коктемім, келші бері тербетіл де,</w:t>
        <w:br/>
        <w:t>Осынау алтын нұрын,</w:t>
        <w:br/>
        <w:t>жарқындығың</w:t>
        <w:br/>
        <w:t>түрсыншы туған жердің келбетінде!</w:t>
        <w:br/>
        <w:t>Кар &gt; Же &gt;</w:t>
        <w:br/>
        <w:t>Күттірген ынтықтыра елді көптен,</w:t>
        <w:br/>
        <w:t>тамылжып,</w:t>
        <w:br/>
        <w:t>тағы да бір келді көктем,</w:t>
        <w:br/>
        <w:t>Бүрленіп жүре берді бау-бақшалар,</w:t>
        <w:br/>
        <w:t>қатарын қара суық, селдіреткен.</w:t>
        <w:br/>
        <w:t>Жаңағы жадыраған бақтан қалмай,</w:t>
        <w:br/>
        <w:t>жаңғырып сала берген жақпарларды-ай!..</w:t>
        <w:br/>
        <w:t>Енді-енді жібиін деп тұр ма кеудем,</w:t>
        <w:br/>
        <w:t>көбірек көлеңкеде жатқан қардай.</w:t>
        <w:br/>
        <w:t>Бұлыңғыр Алматының тұманындай,</w:t>
        <w:br/>
        <w:t>көңілден көптен бсрі мұң арылмай,</w:t>
        <w:br/>
        <w:t>Козге ілмей кетіп едім жан баласын,</w:t>
        <w:br/>
        <w:t>аққудың жалғыз қалған сыңарындай.</w:t>
        <w:br/>
        <w:t>Ссае-233 ҒО</w:t>
        <w:br/>
        <w:t>88</w:t>
        <w:br/>
        <w:t>Тірлік бізге тізгіпін сеніп беріп,</w:t>
        <w:br/>
        <w:t>сайран іздеп,</w:t>
        <w:br/>
        <w:t>сән түзен,</w:t>
      </w:r>
    </w:p>
    <w:p>
      <w:r>
        <w:t>желікпедік,</w:t>
        <w:br/>
        <w:t>Бесжылдықтар балғасын солқылдатқан</w:t>
        <w:br/>
        <w:t>бейнетқор әкемізге еліктедік.</w:t>
        <w:br/>
        <w:t>Қызығып</w:t>
        <w:br/>
        <w:t>қырдың қызыл гүлін үзген,</w:t>
        <w:br/>
        <w:t>сол баяғы бүлдіршін күнімізден</w:t>
        <w:br/>
        <w:t>әкеміздей болуды армандадык,</w:t>
        <w:br/>
        <w:t>қаршадай қатпа қара түрімізбен.</w:t>
        <w:br/>
        <w:t>Әйтеуір, етек жиып, ес білгелі</w:t>
        <w:br/>
        <w:t>біз жайлы бір жаманат естілмеді.</w:t>
        <w:br/>
        <w:t>Сокксн емес, жарығым,</w:t>
        <w:br/>
        <w:t>әлі күнге:</w:t>
        <w:br/>
        <w:t>“Әкенңдей емессің!” -- деп,</w:t>
        <w:br/>
        <w:t>ешікім мені.</w:t>
        <w:br/>
        <w:t>Аз емесін білемін</w:t>
        <w:br/>
        <w:t>ерлік із де,</w:t>
        <w:br/>
        <w:t>ерлік із,</w:t>
        <w:br/>
        <w:t>ел таныған белгіміз де.</w:t>
        <w:br/>
        <w:t>Арман жоқ,</w:t>
        <w:br/>
        <w:t>кейін келер келесі ұрпақ</w:t>
        <w:br/>
        <w:t>айнымай</w:t>
        <w:br/>
        <w:t>ұқсап өтсе енді бізге!</w:t>
        <w:br/>
        <w:t>КӨҢІЛ КЕРЕК</w:t>
        <w:br/>
        <w:t>Есім қалмай,</w:t>
        <w:br/>
        <w:t>жеттім бс дсп енді елге,</w:t>
        <w:br/>
        <w:t>өздеріңе еркелегім келгенде,</w:t>
        <w:br/>
        <w:t>мауқын басып алсыншы деп азырақ,</w:t>
        <w:br/>
        <w:t>қауқылдасып қарсы алыңдар сендер де!</w:t>
        <w:br/>
        <w:t>Күнде келіп жатқан жоқпын әурелеп,</w:t>
        <w:br/>
        <w:t>жатқан жоқпын өсек теріп, дауды елеп,</w:t>
        <w:br/>
        <w:t>Мен үшін тек көңіл керск, ағайын,</w:t>
        <w:br/>
        <w:t>төрің керск,</w:t>
        <w:br/>
        <w:t>колің керек,</w:t>
        <w:br/>
        <w:t>тау керек.</w:t>
        <w:br/>
        <w:t>се 241</w:t>
        <w:br/>
        <w:t>Таңдамалы. 1-том</w:t>
        <w:br/>
        <w:t>С. Иманасов</w:t>
        <w:br/>
        <w:t>Тозаңын сілкін-қағып жер бетінің,</w:t>
        <w:br/>
        <w:t>бермейді қысы-жазы елге тыным.</w:t>
        <w:br/>
        <w:t>Күнде бір қызық барын білсін дей ме,</w:t>
        <w:br/>
        <w:t>бүтіндей жүрсін, дей ме,</w:t>
        <w:br/>
        <w:t>кем-кетігін!</w:t>
        <w:br/>
        <w:t>ЖОҒАЛҒАН БҰЛАҚ</w:t>
        <w:br/>
        <w:t>Жылжып ағып ауылдың іргесінде</w:t>
      </w:r>
    </w:p>
    <w:p>
      <w:r>
        <w:t>жатқан бұлақ,</w:t>
        <w:br/>
        <w:t>ұдайы жүрді есімде.</w:t>
        <w:br/>
        <w:t>Марқа тарта бастаған шақтан бері</w:t>
        <w:br/>
        <w:t>түсіме де жиірек кірмесін бе!</w:t>
        <w:br/>
        <w:t>Мөлдір еді өзі ле,</w:t>
        <w:br/>
        <w:t>тұнық сді, -</w:t>
        <w:br/>
        <w:t>Жар астынан жәудірей үңіледі.</w:t>
        <w:br/>
        <w:t>...Қиядағы түлкідей қылаң беріп,</w:t>
        <w:br/>
        <w:t>Коз алдымнан кетпей-ақ жүріп еді.</w:t>
        <w:br/>
        <w:t>Тарқамасын құмарым түсіне ме,</w:t>
        <w:br/>
        <w:t>жиі орала беретін түсімс де.</w:t>
        <w:br/>
        <w:t>...Бұлағын да қимайтын,</w:t>
        <w:br/>
        <w:t>құрағын да</w:t>
        <w:br/>
        <w:t>болады екен боркемік кісі неге!</w:t>
        <w:br/>
        <w:t>Тіршілікте қамығып,</w:t>
        <w:br/>
        <w:t>қапаланып,</w:t>
        <w:br/>
        <w:t>Қаншяма бір шөлледік,</w:t>
        <w:br/>
        <w:t>қаталадық, --</w:t>
        <w:br/>
        <w:t>түсімде де суынан сіміруші ем,</w:t>
        <w:br/>
        <w:t>жағасында жарбиып жата қалып.</w:t>
        <w:br/>
        <w:t>Тазалығы бойыма сінңбесін бе,</w:t>
        <w:br/>
        <w:t>тербелетін бойында гүл де есімде!</w:t>
        <w:br/>
        <w:t>Жылы қарап айнала,</w:t>
        <w:br/>
        <w:t>жылжып ағып,</w:t>
        <w:br/>
        <w:t>жатушы еді-ау ауылдың іргесінде!</w:t>
        <w:br/>
        <w:t>Күндіз-түні тұнығын таңдай тілеп,</w:t>
        <w:br/>
        <w:t>сусап ішіп суынып,</w:t>
        <w:br/>
        <w:t>қанбайтын ек.</w:t>
        <w:br/>
        <w:t>Сғ226&lt;22)</w:t>
        <w:br/>
        <w:t>С. Иманасов</w:t>
        <w:br/>
        <w:t>Сүзеген сиырға да бас білдірдік,</w:t>
        <w:br/>
        <w:t>тұқыртып,</w:t>
        <w:br/>
        <w:t>тұмсығынан байлап тұрып!</w:t>
        <w:br/>
        <w:t>Қысылмай</w:t>
        <w:br/>
        <w:t>қарғып мініп кер дөненге,</w:t>
        <w:br/>
        <w:t>Құйғыттық</w:t>
        <w:br/>
        <w:t>қарамастан өр-белеңге,</w:t>
        <w:br/>
        <w:t>Суынан тас тұманың қанып ішіп,</w:t>
        <w:br/>
        <w:t>қайтушы ек</w:t>
        <w:br/>
        <w:t>қаталап бір шөлдегенде.</w:t>
        <w:br/>
        <w:t>Борпылдақ топырағы жаялықтай</w:t>
        <w:br/>
        <w:t>ауылдан жанымызды аядық қай,</w:t>
        <w:br/>
        <w:t>ақ түтек боранда да</w:t>
      </w:r>
    </w:p>
    <w:p>
      <w:r>
        <w:t>үйге кірмей,</w:t>
        <w:br/>
        <w:t>жатушы ек</w:t>
        <w:br/>
        <w:t>мал тимеген маяны ықтай!</w:t>
        <w:br/>
        <w:t>Көңілім солай ауып түр манадан,</w:t>
        <w:br/>
        <w:t>Жүгірші жалаң аяқ қырда, балам.</w:t>
        <w:br/>
        <w:t>Терсең де гүл даладан,</w:t>
        <w:br/>
        <w:t>құүлыным-ай,</w:t>
        <w:br/>
        <w:t>бөдене, бұлдырығын тыңдамаған!</w:t>
        <w:br/>
        <w:t>Даланың өз үлындай жуық тұрып,</w:t>
        <w:br/>
        <w:t>жүтшы бір,</w:t>
        <w:br/>
        <w:t>тұмасынан</w:t>
        <w:br/>
        <w:t>суық,</w:t>
        <w:br/>
        <w:t>тұнық.</w:t>
        <w:br/>
        <w:t>қалада</w:t>
        <w:br/>
        <w:t>бұраң қаққан бұлақты да</w:t>
        <w:br/>
        <w:t>қойдық кой құбырларға қуып тығып!</w:t>
        <w:br/>
        <w:t>Ауылдың шәуілдетіп бар күшігін,</w:t>
        <w:br/>
        <w:t>жүгірші,</w:t>
        <w:br/>
        <w:t>жаяу кешіп таңғы шгығын.</w:t>
        <w:br/>
        <w:t>Когалда косіле бір аунау үшін</w:t>
        <w:br/>
        <w:t>артына мінгесе кет шалғышының.</w:t>
        <w:br/>
        <w:t>Ұлым-ай,</w:t>
        <w:br/>
        <w:t>не тілейсің енді мснеп?</w:t>
        <w:br/>
        <w:t>Саь236&lt;62&gt;</w:t>
        <w:br/>
        <w:t>С. Иманасов</w:t>
        <w:br/>
        <w:t>Көктемгі әңді аңғармай,</w:t>
        <w:br/>
        <w:t>таңды аңғармай,</w:t>
        <w:br/>
        <w:t>аңғармай -</w:t>
        <w:br/>
        <w:t>жарық, еді жалғап қандай,</w:t>
        <w:br/>
        <w:t>жібімей қойып еді-ау көңіл көптен,</w:t>
        <w:br/>
        <w:t>тасада жатыңқырап қалған қардай...</w:t>
        <w:br/>
        <w:t>СОҒЫСТЫҢ СОҢҒЫ ҚЫСЫНДА</w:t>
        <w:br/>
        <w:t>Тұрып алып тапжылмай тауда мұнар,</w:t>
        <w:br/>
        <w:t>Қантна болды толассыз жауғалы қар,</w:t>
        <w:br/>
        <w:t>арпалысты ауылдың адамдары -</w:t>
        <w:br/>
        <w:t>ақсағы ла,</w:t>
        <w:br/>
        <w:t>жолағы,</w:t>
        <w:br/>
        <w:t>саулары бар.</w:t>
        <w:br/>
        <w:t>Күні-түні анамыз жүр жұмыста,</w:t>
        <w:br/>
        <w:t>ит орнына ақ боран үрді қыста.</w:t>
      </w:r>
    </w:p>
    <w:p>
      <w:r>
        <w:t>Қарындасым екеуміз отырушы ек,</w:t>
        <w:br/>
        <w:t>балапандай бүрісіп бір бұрышта.</w:t>
        <w:br/>
        <w:t>Қора-қопсы айналып оба-қарға,</w:t>
        <w:br/>
        <w:t>қатты үрынды ел осы қыс зобалаңға,</w:t>
        <w:br/>
        <w:t>Ат құлағы көрінбей тұрып алды,</w:t>
        <w:br/>
        <w:t>алай-түлей ақ түтек борағанда.</w:t>
        <w:br/>
        <w:t>Әйнек көзі әлсіреп мұздан қалың,</w:t>
        <w:br/>
        <w:t>көріп сдік ақпанның сызданғанын!</w:t>
        <w:br/>
        <w:t>Пеш түбінде отырып,</w:t>
        <w:br/>
        <w:t>сезетін ек</w:t>
        <w:br/>
        <w:t>Дүниедс бір сүмдық ызғар барын...</w:t>
        <w:br/>
        <w:t>Үрейіңді айнала бәрі ұшыра:</w:t>
        <w:br/>
        <w:t>уілдейтін қораның қамысы да,</w:t>
        <w:br/>
        <w:t>гуілдейтін көмейі қазандықтың,</w:t>
        <w:br/>
        <w:t>үйіміздің ыс басқан арысы да.</w:t>
        <w:br/>
        <w:t>Қағылды да қап түбі,</w:t>
        <w:br/>
        <w:t>бүкіл үнем,</w:t>
        <w:br/>
        <w:t>мал тшуылдай бастады күтімі кем...</w:t>
        <w:br/>
        <w:t>Ауыл-үйдің ахуалын аңғарушы ск,</w:t>
        <w:br/>
        <w:t>ауык-ауық бұрқ сткен түтінінен.</w:t>
        <w:br/>
        <w:t>Сы 234 Фу</w:t>
        <w:br/>
        <w:t>С. Иманасов</w:t>
        <w:br/>
        <w:t>Аңқылдаған аға керек аңқұмар,</w:t>
        <w:br/>
        <w:t>іні керек</w:t>
        <w:br/>
        <w:t>ілтипатпен таң қылар,</w:t>
        <w:br/>
        <w:t>күркіреген өзен керек Тептектей</w:t>
        <w:br/>
        <w:t>жағасында жартасы боп жаңғырар.</w:t>
        <w:br/>
        <w:t>Жанды күйттеп жүрген жоқпып,</w:t>
        <w:br/>
        <w:t>бапты елеп,</w:t>
        <w:br/>
        <w:t>жетер жалғыз жапыракты ақтерек,</w:t>
        <w:br/>
        <w:t>мен үнін тек пейіл керек, ағайын,</w:t>
        <w:br/>
        <w:t>мейір керек, ссйіл керек, ат керек!</w:t>
        <w:br/>
        <w:t>Көлім барда,</w:t>
        <w:br/>
        <w:t>өрің барда,</w:t>
        <w:br/>
        <w:t>тау барда,</w:t>
        <w:br/>
        <w:t>бір арғымақ керек скен зауларға!</w:t>
        <w:br/>
        <w:t>теңім кереқ....</w:t>
        <w:br/>
        <w:t>Керек, тіпті шобің де -</w:t>
        <w:br/>
        <w:t>бауыр төсеп жату үшін бауларда.</w:t>
        <w:br/>
        <w:t>Осы араның бір ұлы едім -</w:t>
        <w:br/>
        <w:t>үмітті ел, -</w:t>
        <w:br/>
        <w:t>ұсынсаңдар жетіп жатыр</w:t>
      </w:r>
    </w:p>
    <w:p>
      <w:r>
        <w:t>күліп тор,</w:t>
        <w:br/>
        <w:t>шаршап келем,</w:t>
        <w:br/>
        <w:t>аңсап келем сендерді,</w:t>
        <w:br/>
        <w:t>баяғыдан бауыр басқан жігіттер!</w:t>
        <w:br/>
        <w:t>Сопадайдан төбелерін көргенде</w:t>
        <w:br/>
        <w:t>көтеріліп сала берем мен демде,</w:t>
        <w:br/>
        <w:t>Ерлікті аңсап,</w:t>
        <w:br/>
        <w:t>елдікті ансап,</w:t>
        <w:br/>
        <w:t>елді аңсап,</w:t>
        <w:br/>
        <w:t>кендікті аңсап</w:t>
        <w:br/>
        <w:t>келіп қалдым сендерге!</w:t>
        <w:br/>
        <w:t>Өз басыма күтіп слден сый бөлсек,</w:t>
        <w:br/>
        <w:t>тілемеймін жалқы жағдай,</w:t>
        <w:br/>
        <w:t>күйді ерек,</w:t>
        <w:br/>
        <w:t>Әнін керек,</w:t>
        <w:br/>
        <w:t>) ) сәнің керек, ағайын,</w:t>
        <w:br/>
        <w:t>әр үйдегі олдилеген күй керек!</w:t>
        <w:br/>
        <w:t>Се 2422)</w:t>
        <w:br/>
        <w:t>Таңдамалы.</w:t>
        <w:br/>
        <w:t>Жазға дейін бар еді әлі қанппа,</w:t>
        <w:br/>
        <w:t>әлі қанша</w:t>
        <w:br/>
        <w:t>жадырап,</w:t>
        <w:br/>
        <w:t>жарығанша! -</w:t>
        <w:br/>
        <w:t>Түнермейтін анамыз,</w:t>
        <w:br/>
        <w:t>үнемдейтін</w:t>
        <w:br/>
        <w:t>калтасында жарты уыс тары қалса!</w:t>
        <w:br/>
        <w:t>Алдана ма аш қарын азғанаға,</w:t>
        <w:br/>
        <w:t>бар үміті -- ендігі жазда ғана,</w:t>
        <w:br/>
        <w:t>“Талқанға бір тойдырам!”-</w:t>
        <w:br/>
        <w:t>деп жұбатып,</w:t>
        <w:br/>
        <w:t>жатушы еді</w:t>
        <w:br/>
        <w:t>жазықсыз жазған Ана!</w:t>
        <w:br/>
        <w:t>САҒАН ДЕГЕН СЫБАҒА</w:t>
        <w:br/>
        <w:t>Шіәгірі,</w:t>
        <w:br/>
        <w:t>шөңгесіне қарамай-ақ,</w:t>
        <w:br/>
        <w:t>жүгіріші</w:t>
        <w:br/>
        <w:t>қырда, балам, жалаң аяқ...</w:t>
        <w:br/>
        <w:t>(Обектеп отырамыз осы күні,</w:t>
        <w:br/>
        <w:t>шырылдап,</w:t>
        <w:br/>
        <w:t>сыртқа шыккан баланы аяп).</w:t>
        <w:br/>
        <w:t>Тақырда доп қуғызып,</w:t>
        <w:br/>
        <w:t>жарыстырып,</w:t>
        <w:br/>
        <w:t>жүргені ата-апайың жаны ышқынып,</w:t>
        <w:br/>
        <w:t>Апыр-ау,</w:t>
      </w:r>
    </w:p>
    <w:p>
      <w:r>
        <w:t>ақ, шаңға аунап оспеп пе едік,</w:t>
        <w:br/>
        <w:t>табанға тас та батып, қамыс тіліп.</w:t>
        <w:br/>
        <w:t>Жатқанда жазғытұрым дала қызып,</w:t>
        <w:br/>
        <w:t>тықыршып тұрмаушы ма ек,</w:t>
        <w:br/>
        <w:t>алағызып.</w:t>
        <w:br/>
        <w:t>2-том</w:t>
        <w:br/>
        <w:t>Құлындай құлдыраңдап қыр аспан па ск,</w:t>
        <w:br/>
        <w:t>балтырдан пора-пора қан ағызып.</w:t>
        <w:br/>
        <w:t>Ауылға асауларды айдаш тығып.</w:t>
        <w:br/>
        <w:t>жүгенсіз,</w:t>
        <w:br/>
        <w:t>жүйрікке жайдақ мініті...</w:t>
        <w:br/>
        <w:t>Са-235 «жу</w:t>
        <w:br/>
        <w:t>Таңдамалы. 1-том</w:t>
        <w:br/>
        <w:t>Өзгеріп-ақ, апыр-ау,</w:t>
        <w:br/>
        <w:t>кеткен бе деп,</w:t>
        <w:br/>
        <w:t>қарай берем</w:t>
        <w:br/>
        <w:t>жалтақтап,</w:t>
        <w:br/>
        <w:t>қалың елге.</w:t>
        <w:br/>
        <w:t>Саласындай саусақтың</w:t>
        <w:br/>
        <w:t>әрі майда,</w:t>
        <w:br/>
        <w:t>тоғай болып толқыған талы қайда?</w:t>
        <w:br/>
        <w:t>Тасып ағып жататын Тентегімді</w:t>
        <w:br/>
        <w:t>тұрмын бүгін танып та,</w:t>
        <w:br/>
        <w:t>танымай да...</w:t>
        <w:br/>
        <w:t>Өріп шықты төрт түлік төлі, міне,</w:t>
        <w:br/>
        <w:t>мынау теңіз -- биылғы егіні ме?</w:t>
        <w:br/>
        <w:t>Туған ауыл ырысын жинп ап бір,</w:t>
        <w:br/>
        <w:t>Ссыйып-ақ, тұр бәрі дс жоңілімс!</w:t>
        <w:br/>
        <w:t>Құлыныпндай құлдырап жетіп сдім,</w:t>
        <w:br/>
        <w:t>Кеңіп сала берді ме кокірегім!</w:t>
        <w:br/>
        <w:t>Естігім де келе ме зәремді ала: -</w:t>
        <w:br/>
        <w:t>-- Тәйт әрі! --</w:t>
        <w:br/>
        <w:t>деп, тәтемнің зекігенін.</w:t>
        <w:br/>
        <w:t>Желбірсгеп,</w:t>
        <w:br/>
        <w:t>желіне,</w:t>
        <w:br/>
        <w:t>тұлымшағым,</w:t>
        <w:br/>
        <w:t>Іздеймін бе тірліктің шырын шағын? --</w:t>
        <w:br/>
        <w:t>Кешігіп-ақ, қалдым ба,</w:t>
        <w:br/>
        <w:t>Көрсем деп ем,</w:t>
        <w:br/>
        <w:t>Коршпіміздің қаңбақтай,</w:t>
        <w:br/>
        <w:t>қыңыр шалын?!</w:t>
        <w:br/>
        <w:t>Күлімдеген гүл-дала,</w:t>
        <w:br/>
        <w:t>жылға да бар,</w:t>
        <w:br/>
        <w:t>ШІГуылдасып, бейтаныс жүр балалар,</w:t>
        <w:br/>
        <w:t>Доп ойнайтын баяғы тепсендерде</w:t>
      </w:r>
    </w:p>
    <w:p>
      <w:r>
        <w:t>Жұмыртқадай жұтынып түр қалалар!</w:t>
        <w:br/>
        <w:t>Әрі таныс өзіме,</w:t>
        <w:br/>
        <w:t>әрі богде,</w:t>
        <w:br/>
        <w:t>амандасқым келеді бәрімен де.</w:t>
        <w:br/>
        <w:t>Ср&gt;229-%79</w:t>
        <w:br/>
        <w:t>С. Иманасов</w:t>
        <w:br/>
        <w:t>Біріндей бол бұрынғы таныстардың,</w:t>
        <w:br/>
        <w:t>біртс-бірте барлығың алыс қалдың,</w:t>
        <w:br/>
        <w:t>алыс қалдың</w:t>
        <w:br/>
        <w:t>үреймен ұшырасып,</w:t>
        <w:br/>
        <w:t>тұңғыш рет дүлеймен алысқан күн!</w:t>
        <w:br/>
        <w:t>Әңгімесін тыңдайтын</w:t>
        <w:br/>
        <w:t>сарқылғанша,</w:t>
        <w:br/>
        <w:t>қалып еді кадірлі қартым қанша,</w:t>
        <w:br/>
        <w:t>Жалдырата білетін жақсы ағалар,</w:t>
        <w:br/>
        <w:t>желігі жоқ, жеңгеміз сәл тұлданса.</w:t>
        <w:br/>
        <w:t>Теңгермейтін тірлікте жанға мені:</w:t>
        <w:br/>
        <w:t>құрбыларым қанпнама қалған еді.</w:t>
        <w:br/>
        <w:t>Шал бар сді күзеткен немересін,</w:t>
        <w:br/>
        <w:t>анау жерде біз еккен тал бар еді!</w:t>
        <w:br/>
        <w:t>Балдан тәтті, бақытты балалық-ау,</w:t>
        <w:br/>
        <w:t>мен де сенең жырақтап барамын-ау!</w:t>
        <w:br/>
        <w:t>Ак. тозаңмен аймалап алмады да</w:t>
        <w:br/>
        <w:t>баяғыдай</w:t>
        <w:br/>
        <w:t>масалы дала мынау.</w:t>
        <w:br/>
        <w:t>Туған ауыл, коп болып көрмегелі,</w:t>
        <w:br/>
        <w:t>коңіл саған ойыса берген сді.</w:t>
        <w:br/>
        <w:t>Баяғылай батайын бал қызыққа,</w:t>
        <w:br/>
        <w:t>жатырқамай</w:t>
        <w:br/>
        <w:t>қарсы алшы сен де мені!</w:t>
        <w:br/>
        <w:t>КӨКТЕМ ЖЫРЫ</w:t>
        <w:br/>
        <w:t>О, көктем!</w:t>
        <w:br/>
        <w:t>Жоғарыла,</w:t>
        <w:br/>
        <w:t>төрлет бері,</w:t>
        <w:br/>
        <w:t>Жеттің бе</w:t>
        <w:br/>
        <w:t>жердің үстін тербеткелі,</w:t>
        <w:br/>
        <w:t>Желпініп қалсын көңіл осындайла,</w:t>
        <w:br/>
        <w:t>жабырқап сала берген сен кеткелі.</w:t>
        <w:br/>
        <w:t>Торлетип,</w:t>
        <w:br/>
        <w:t>тобылғы рең жарқын Майым,</w:t>
        <w:br/>
        <w:t>тағы да құшағында жарқылдайын,</w:t>
      </w:r>
    </w:p>
    <w:p>
      <w:r>
        <w:t>6аа232:27)</w:t>
        <w:br/>
        <w:t>Қане. төрің? --</w:t>
        <w:br/>
        <w:t>Құрметтемес елім бе, --</w:t>
        <w:br/>
        <w:t>дәметерім дүрмек те емес, тегінде,</w:t>
        <w:br/>
        <w:t>дүрлігісіп ұл-қыздарың айнала,</w:t>
        <w:br/>
        <w:t>жұлдыздарым тұрса болды көгімде.</w:t>
        <w:br/>
        <w:t>Бөле-жармай сслтснін дс,</w:t>
        <w:br/>
        <w:t>серісін</w:t>
        <w:br/>
        <w:t>аңсауменен жеткенде бір ел ішін,</w:t>
        <w:br/>
        <w:t>төрін керек, көгің керек, ағайын,</w:t>
        <w:br/>
        <w:t>бәрінен де көңіл керск мсп үшін!</w:t>
        <w:br/>
        <w:t>БАР ЕКЕН-АУ...</w:t>
        <w:br/>
        <w:t>Қабағыңа алдымен карап алар,</w:t>
        <w:br/>
        <w:t>бар скен-ау баяғы нар ағалар,-</w:t>
        <w:br/>
        <w:t>дауың болса -</w:t>
        <w:br/>
        <w:t>кесімін кесек айтып,</w:t>
        <w:br/>
        <w:t>жауың болса-</w:t>
        <w:br/>
        <w:t>сен үшін</w:t>
        <w:br/>
        <w:t>дара барар.</w:t>
        <w:br/>
        <w:t>Асыратын атымды елде менің,</w:t>
        <w:br/>
        <w:t>жасыратын көргенін,</w:t>
        <w:br/>
        <w:t>көрмегенін...</w:t>
        <w:br/>
        <w:t>бар екен-ау әлі де</w:t>
        <w:br/>
        <w:t>сызданбайтын</w:t>
        <w:br/>
        <w:t>сынық мінсз,</w:t>
        <w:br/>
        <w:t>сыралғы жеңгелерім.</w:t>
        <w:br/>
        <w:t>Бәрскелді, бауырым!--</w:t>
        <w:br/>
        <w:t>Мені білер</w:t>
        <w:br/>
        <w:t>бар екен ғой өзімдей ер інілер!</w:t>
        <w:br/>
        <w:t>Сарқытындай кешегі жақсылардың</w:t>
        <w:br/>
        <w:t>Көкірегі көріктей,</w:t>
        <w:br/>
        <w:t>көңілі -- кол.</w:t>
        <w:br/>
        <w:t>Солай болса керек қой слім менің,</w:t>
        <w:br/>
        <w:t>Құүшин-сүйгін келеді корінгснін!</w:t>
        <w:br/>
        <w:t>саы-243зФТУ</w:t>
        <w:br/>
        <w:t>Таңдамалы.</w:t>
        <w:br/>
        <w:t>1-том</w:t>
        <w:br/>
        <w:t>С. Иманасов</w:t>
        <w:br/>
        <w:t>(Атқан оқтай ағызып бара жатсаң,</w:t>
        <w:br/>
        <w:t>делебенді қоздырған дүбірге еріп!</w:t>
      </w:r>
    </w:p>
    <w:p>
      <w:r>
        <w:t>Түгел ғана тілеулес болын аулың,</w:t>
        <w:br/>
        <w:t>Жел ағытып түймесін омыраудың,</w:t>
        <w:br/>
        <w:t>Сәйгүліктің сауыры дір-дір қағып,</w:t>
        <w:br/>
        <w:t>күмбір қағып құлакта коңыраулы үн;</w:t>
        <w:br/>
        <w:t>Орағытып оңды-сол</w:t>
        <w:br/>
        <w:t>еркін кетсең,</w:t>
        <w:br/>
        <w:t>Жануардың жапарын мөлтілдетсең,.</w:t>
        <w:br/>
        <w:t>Құлақ түбін терлетіп,</w:t>
        <w:br/>
        <w:t>желбезегін</w:t>
        <w:br/>
        <w:t>желді күнгі түңліктей желіілдетсең.</w:t>
        <w:br/>
        <w:t>Ағызуға ақ майын ар шыдамай,</w:t>
        <w:br/>
        <w:t>қайта оралсаң ауылға</w:t>
        <w:br/>
        <w:t>қамшыламай,</w:t>
        <w:br/>
        <w:t>Қыр арқада қаздиып отырсаң бір,</w:t>
        <w:br/>
        <w:t>қан сонардан оралған қаршығадай!</w:t>
        <w:br/>
        <w:t>ТУҒАН ЕЛ</w:t>
        <w:br/>
        <w:t>Ақындардың аян ғой өр келері,</w:t>
        <w:br/>
        <w:t>жоқ та шығар сезбеген,</w:t>
        <w:br/>
        <w:t>көрмегені,</w:t>
        <w:br/>
        <w:t>өтінейін өзім-ақ,</w:t>
        <w:br/>
        <w:t>туған Елім,</w:t>
        <w:br/>
        <w:t>тағы да бір текссріп,</w:t>
        <w:br/>
        <w:t>терге меңі.</w:t>
        <w:br/>
        <w:t>Қашшпа болды --</w:t>
        <w:br/>
        <w:t>алдыңда ақ жарылып,</w:t>
        <w:br/>
        <w:t>асықпай</w:t>
        <w:br/>
        <w:t>ашық жауап бермегелі!..</w:t>
        <w:br/>
        <w:t>Баяғыдай сле де екшс мені, -</w:t>
        <w:br/>
        <w:t>баянды ма балаңның көксегені?</w:t>
        <w:br/>
        <w:t>СТуған елдің алдында қызарғанша,</w:t>
        <w:br/>
        <w:t>туған жерге кіріп-ақ кетсем еді!)</w:t>
        <w:br/>
        <w:t>Тіршілікте талайлар жолығады,</w:t>
        <w:br/>
        <w:t>Свь246-8%)</w:t>
        <w:br/>
        <w:t>Таңдамалы. 1-том</w:t>
        <w:br/>
        <w:t>Құлазиды коңіліг,</w:t>
        <w:br/>
        <w:t>торығады,</w:t>
        <w:br/>
        <w:t>азғырады біреулер алтын беріп,</w:t>
        <w:br/>
        <w:t>сумаңы жоқ,</w:t>
        <w:br/>
        <w:t>таза ма қолым әлі?</w:t>
        <w:br/>
        <w:t>Көкіректі кейде бір тілген өкпе,</w:t>
        <w:br/>
        <w:t>шаштырмап па топырақ күнде көпке?</w:t>
        <w:br/>
        <w:t>Уысында тағдырым ұзақ қысып,</w:t>
        <w:br/>
        <w:t>сызат түсіп,</w:t>
        <w:br/>
        <w:t>жүрегім кірлсмеп пе?</w:t>
      </w:r>
    </w:p>
    <w:p>
      <w:r>
        <w:t>Өзгеріс бар қаншалық тұр-оңімде?</w:t>
        <w:br/>
        <w:t>Аҡктарыла алаңсыз күлемін бе?</w:t>
        <w:br/>
        <w:t>Қылмысқа да санарлық,,</w:t>
        <w:br/>
        <w:t>керек етсең,</w:t>
        <w:br/>
        <w:t>жоқ па бүгін</w:t>
        <w:br/>
        <w:t>жамандық</w:t>
        <w:br/>
        <w:t>тілсгімдсе?!</w:t>
        <w:br/>
        <w:t>Тура қарай ала ма жүзім көпке?</w:t>
        <w:br/>
        <w:t>Күдік кеулеп,</w:t>
        <w:br/>
        <w:t>күлерім үзілмеп пе?</w:t>
        <w:br/>
        <w:t>СТырнағымның астынан</w:t>
        <w:br/>
        <w:t>кір іздейтін біреулерді үлыңа кіжіндетпе!)</w:t>
        <w:br/>
        <w:t>Қымбат болса қаншалық қырым мына,</w:t>
        <w:br/>
        <w:t>жоламасым белгілі жырындыға.</w:t>
        <w:br/>
        <w:t>Сонда да бір байқап ал:</w:t>
        <w:br/>
        <w:t>селге деген,</w:t>
        <w:br/>
        <w:t>жерге деген сенімім бүрынғы ма!</w:t>
        <w:br/>
        <w:t>Анасы ұлын осылай тексереді,</w:t>
        <w:br/>
        <w:t>баяғыдай сле де екінс мені:</w:t>
        <w:br/>
        <w:t>Туған слдің алдында қыззарғанша,</w:t>
        <w:br/>
        <w:t>туған жерге кіріп-ақ, кетсең еді!..</w:t>
        <w:br/>
        <w:t>«АЛЫғы «АЛЫР» .АЗЫР»</w:t>
        <w:br/>
        <w:t>Бауырым-ай, соншалық кекті ме едің!</w:t>
        <w:br/>
        <w:t>Қандай сөзім түбіме жетті менің?</w:t>
        <w:br/>
        <w:t>Өмнгігердей пе болды?</w:t>
        <w:br/>
        <w:t>Сы247-</w:t>
        <w:br/>
        <w:t>Таңдамалы.</w:t>
        <w:br/>
        <w:t>Төлеңгітке түгелдей балап елді,</w:t>
        <w:br/>
        <w:t>таңырқата бастадың Алакөлді.</w:t>
        <w:br/>
        <w:t>Керексіз бір мүліктей ұмытылған</w:t>
        <w:br/>
        <w:t>үят деген жайына қала берді.</w:t>
        <w:br/>
        <w:t>Біраз күнге билігін бергенге елің,</w:t>
        <w:br/>
        <w:t>кекірейіп,</w:t>
        <w:br/>
        <w:t>осынша кердеңдедің.</w:t>
        <w:br/>
        <w:t>Айналаға қарамай,</w:t>
        <w:br/>
        <w:t>қайнағаға,--</w:t>
        <w:br/>
        <w:t>орын ала бастапты төрден келін!</w:t>
        <w:br/>
        <w:t>Мен смсспін күндейтін,</w:t>
        <w:br/>
        <w:t>тілдейтін де,</w:t>
        <w:br/>
        <w:t>кайда барар екенсің бұл кейпіңде?--</w:t>
        <w:br/>
        <w:t>ҰҰяты бар азамат</w:t>
        <w:br/>
        <w:t>өзге түгіл,</w:t>
        <w:br/>
        <w:t>Өзінен де қысыла жүрмейтін 6с?..</w:t>
      </w:r>
    </w:p>
    <w:p>
      <w:r>
        <w:t>ШАБАНДОЗ</w:t>
        <w:br/>
        <w:t>Тырп еткізбей тарпаңын,</w:t>
        <w:br/>
        <w:t>тағысын да,</w:t>
        <w:br/>
        <w:t>ат үйрстпеу --</w:t>
        <w:br/>
        <w:t>ауылда</w:t>
        <w:br/>
        <w:t>намыс ұлға,</w:t>
        <w:br/>
        <w:t>Жігіттігін, жігерін, жүрегің де -</w:t>
        <w:br/>
        <w:t>түсер еді түгелдей бәрі сынға!--</w:t>
        <w:br/>
        <w:t>Ерлігің де сыналып,</w:t>
        <w:br/>
        <w:t>ептілігіп,</w:t>
        <w:br/>
        <w:t>еліктіріп айнала көпті бүгін,</w:t>
        <w:br/>
        <w:t>алқымынан бір қағып асау аттың,</w:t>
        <w:br/>
        <w:t>қамшы орнына жұмсалып откір үнің;</w:t>
        <w:br/>
        <w:t>Желімделіп қалғандай тақшымыңа,</w:t>
        <w:br/>
        <w:t>арғымақ ат аспанға атырыла,</w:t>
        <w:br/>
        <w:t>қырға қарай құйғімтып берсең-ау бір,</w:t>
        <w:br/>
        <w:t>тілеуіңді тілетіп жақыныңа.</w:t>
        <w:br/>
        <w:t>Жеке тиіп озіце бүгінгі ерік,</w:t>
        <w:br/>
        <w:t>Коз алдыңда кешегі қырың кеңіп,</w:t>
        <w:br/>
        <w:t>Сс-245-Ф7)</w:t>
        <w:br/>
        <w:t>1-том</w:t>
        <w:br/>
        <w:t>С. Иманасов</w:t>
        <w:br/>
        <w:t>Талқан жетпей,</w:t>
        <w:br/>
        <w:t>тарығып,</w:t>
        <w:br/>
        <w:t>талып ұйықтап,</w:t>
        <w:br/>
        <w:t>тары кіріп шығатын түсімізге.</w:t>
        <w:br/>
        <w:t>Үй бар еді ауылда жүз қаралы,</w:t>
        <w:br/>
        <w:t>кімнің ғана жүрсгі сыздамады.</w:t>
        <w:br/>
        <w:t>Еске түссе</w:t>
        <w:br/>
        <w:t>дірілдеп қоя берем,</w:t>
        <w:br/>
        <w:t>өңменімнен отердей ызғары әлі...</w:t>
        <w:br/>
        <w:t>..Анатүгіл,</w:t>
        <w:br/>
        <w:t>киінген бала мұздай,</w:t>
        <w:br/>
        <w:t>Қаламыз бай кезде бүл,</w:t>
        <w:br/>
        <w:t>даламыз бай,</w:t>
        <w:br/>
        <w:t>Соның бәрі біреуге ертегі де,</w:t>
        <w:br/>
        <w:t>бірсулерге көрішер бәрі аңыздай.</w:t>
        <w:br/>
        <w:t>ДАЛАМА БІР СЫР АЙТАМЫН</w:t>
        <w:br/>
        <w:t>Қайдағыны аңсаған,</w:t>
        <w:br/>
        <w:t>қиялдаған,</w:t>
        <w:br/>
        <w:t>меп едім ғой баяғы ұяң балаң.</w:t>
        <w:br/>
        <w:t>Аңқау, далам,</w:t>
        <w:br/>
        <w:t>өзіннің тәлімің бс, -</w:t>
        <w:br/>
        <w:t>әлі күнге, әйтеуір, жиі алданам.</w:t>
      </w:r>
    </w:p>
    <w:p>
      <w:r>
        <w:t>Орысы да,</w:t>
        <w:br/>
        <w:t>қазағы,</w:t>
        <w:br/>
        <w:t>сығандары,</w:t>
        <w:br/>
        <w:t>алдағысы ксліп-ақ түрар бәрі.</w:t>
        <w:br/>
        <w:t>Алдарқатып баладай,</w:t>
        <w:br/>
        <w:t>қолдағымды</w:t>
        <w:br/>
        <w:t>жолдағымды, апыр-ау, кім алмады!</w:t>
        <w:br/>
        <w:t>Мен дегендс құбылған түсі демде,</w:t>
        <w:br/>
        <w:t>алдандым-ау тәп-тәуір кісіден де.</w:t>
        <w:br/>
        <w:t>Алдағысы келеді үлкені де,</w:t>
        <w:br/>
        <w:t>қалмағысы келеді кішілер де.</w:t>
        <w:br/>
        <w:t>Сь250%229</w:t>
        <w:br/>
        <w:t>С. Иманасов</w:t>
        <w:br/>
        <w:t>Өзімізді.</w:t>
        <w:br/>
        <w:t>өсер елдің ұлымыз, деп білемін...</w:t>
        <w:br/>
        <w:t>Кіжінгенің сыртымнан,</w:t>
        <w:br/>
        <w:t>кектенгенің,</w:t>
        <w:br/>
        <w:t>құлағыма қашаннан жеткен менің.</w:t>
        <w:br/>
        <w:t>Өткен суым болған соң оның бәрі,</w:t>
        <w:br/>
        <w:t>өшікпсдім өзіңе,</w:t>
        <w:br/>
        <w:t>жек көрмедім.</w:t>
        <w:br/>
        <w:t>Айтағына біреудің құр елікпе</w:t>
        <w:br/>
        <w:t>өмір деген өсекке тіреліп пе,</w:t>
        <w:br/>
        <w:t>Сыртымыздан жүдырық жұмсамай-ақ,</w:t>
        <w:br/>
        <w:t>жайымызға, жігітім, жүрелік те!</w:t>
        <w:br/>
        <w:t>«Айы. Ж, же,</w:t>
        <w:br/>
        <w:t>Бар шығар-ақ, бауырым, менде де мін,</w:t>
        <w:br/>
        <w:t>қайдан алам, тағдырдың бермегенін,</w:t>
        <w:br/>
        <w:t>Ат шалдыра барғанда ауылыңа,</w:t>
        <w:br/>
        <w:t>калай болды, қасыма келмегенің!..</w:t>
        <w:br/>
        <w:t>Түсінбесе туған жер сені бүгін,</w:t>
        <w:br/>
        <w:t>кімге керек салдығың,</w:t>
        <w:br/>
        <w:t>серілігің, -</w:t>
        <w:br/>
        <w:t>Ағайынның арқасы,</w:t>
        <w:br/>
        <w:t>дейтін көңіл,</w:t>
        <w:br/>
        <w:t>басылмай да жүргені желігінің.</w:t>
        <w:br/>
        <w:t>Болмасам да бірінің көгіне күн,</w:t>
        <w:br/>
        <w:t>аямады белесі,</w:t>
        <w:br/>
        <w:t>белін елім,-</w:t>
        <w:br/>
        <w:t>Мен дегенің -</w:t>
        <w:br/>
        <w:t>ауылдан алыс кеткен</w:t>
      </w:r>
    </w:p>
    <w:p>
      <w:r>
        <w:t>ағайынның</w:t>
        <w:br/>
        <w:t>кіршеңдеу көңілі едім!</w:t>
        <w:br/>
        <w:t>Бауырым-ай, қайтейін, соны ұқпаған!</w:t>
        <w:br/>
        <w:t>іздеп келіп,</w:t>
        <w:br/>
        <w:t>арнайы жолықпаған!</w:t>
        <w:br/>
        <w:t>Мен де бүгін туыстың табағы смес,</w:t>
        <w:br/>
        <w:t>қабағына қарайтын болып барам...</w:t>
        <w:br/>
        <w:t>Са-248 ФУ</w:t>
        <w:br/>
        <w:t>С. Иманасов «-------------“.иммликинкккеененекекеке өзекке «еее ти</w:t>
        <w:br/>
        <w:t>Бар ексн-ау, бар екен</w:t>
        <w:br/>
        <w:t>кердеңі жоқ,</w:t>
        <w:br/>
        <w:t>келі мықын,</w:t>
        <w:br/>
        <w:t>кең балақ келіндерім!</w:t>
        <w:br/>
        <w:t>Жарқыратып жұртының нүрлы аспанын,</w:t>
        <w:br/>
        <w:t>жасырмайтын кеудесін мүң басқанын,</w:t>
        <w:br/>
        <w:t>жүр екен ғой,</w:t>
        <w:br/>
        <w:t>әлі дс ірі екен ғой</w:t>
        <w:br/>
        <w:t>батыр туған баяғы құрдастарым!</w:t>
        <w:br/>
        <w:t>Қылықтарын сскс алып бұрынғы “есер”,</w:t>
        <w:br/>
        <w:t>қиналмай-ақ,</w:t>
        <w:br/>
        <w:t>күнігс дүрілдесер</w:t>
        <w:br/>
        <w:t>Құрдастарым! --</w:t>
        <w:br/>
        <w:t>Алдына бара қалсаң,</w:t>
        <w:br/>
        <w:t>атасының, айтқызбай, құнын кешер!</w:t>
        <w:br/>
        <w:t>Өкпелей де қоймаса оларға селі,</w:t>
        <w:br/>
        <w:t>орге сүйрер өгізі болар кобі.</w:t>
        <w:br/>
        <w:t>Айналама әзірге сүйікті етіп,</w:t>
        <w:br/>
        <w:t>биіктетіп жүрген дс солар мені!</w:t>
        <w:br/>
        <w:t>Жанға мені жалғанда</w:t>
        <w:br/>
        <w:t>теңгермеген</w:t>
        <w:br/>
        <w:t>жақындарым қаншама мен көрмеген!</w:t>
        <w:br/>
        <w:t>Ел үшін де, бауырлар,</w:t>
        <w:br/>
        <w:t>жер үшін де</w:t>
        <w:br/>
        <w:t>тұлға болып түрсыңдар ссндер деген!</w:t>
        <w:br/>
        <w:t>ӘЙ, БАУЫРЫМ</w:t>
        <w:br/>
        <w:t>Қыр көрсетіп қырдағы,</w:t>
        <w:br/>
        <w:t>ойдағыға,</w:t>
        <w:br/>
        <w:t>Семіріп-ақ барасың тойғаныңа,</w:t>
        <w:br/>
        <w:t>Құдайдың да алдында қымсынуды,</w:t>
        <w:br/>
        <w:t>біраз болып қалыпты-ау қойғаныңа.</w:t>
      </w:r>
    </w:p>
    <w:p>
      <w:r>
        <w:t>Аяқ асты айналып “білікті” ұлға,</w:t>
        <w:br/>
        <w:t>айналаңа дәуірің жүріп түр ма?-</w:t>
        <w:br/>
        <w:t>Жылы жауып тастадың кісілікті,</w:t>
        <w:br/>
        <w:t>кішілікті біржола ұмыттың да.</w:t>
        <w:br/>
        <w:t>24425)</w:t>
        <w:br/>
        <w:t>Таңдамалы. 1-том</w:t>
        <w:br/>
        <w:t>...Әлдекімге ұқсамай -</w:t>
        <w:br/>
        <w:t>көті інінде бос өлер,</w:t>
        <w:br/>
        <w:t>Осындай да бір бабан</w:t>
        <w:br/>
        <w:t>өтіпті, ұлым, кешелер,</w:t>
        <w:br/>
        <w:t>“Алдиярдай атаның</w:t>
        <w:br/>
        <w:t>аузынан-ақ; түскендей</w:t>
        <w:br/>
        <w:t>ұлы сді ғой Имексн,</w:t>
        <w:br/>
        <w:t>ірі еді ғой!”-- деседі ел.</w:t>
        <w:br/>
        <w:t>а</w:t>
        <w:br/>
        <w:t>Сенің атаң -- Құсайын</w:t>
        <w:br/>
        <w:t>қандай адам болғанын,</w:t>
        <w:br/>
        <w:t>етек жиып,</w:t>
        <w:br/>
        <w:t>ес біліп,</w:t>
        <w:br/>
        <w:t>Октябрьмен оңғапын,</w:t>
        <w:br/>
        <w:t>толысқанын,</w:t>
        <w:br/>
        <w:t>толғанын</w:t>
        <w:br/>
        <w:t>өзім айтп бере алам,</w:t>
        <w:br/>
        <w:t>өзім айтып бере алам,</w:t>
        <w:br/>
        <w:t>соңғы өсиет,</w:t>
        <w:br/>
        <w:t>соңғы әнін...</w:t>
        <w:br/>
        <w:t>Көріп қалған</w:t>
        <w:br/>
        <w:t>кешегі дүниенің тарлығын,</w:t>
        <w:br/>
        <w:t>аталардың ашы жас,</w:t>
        <w:br/>
        <w:t>аналардың зар-мұнын,</w:t>
        <w:br/>
        <w:t>сгер өзі ат мініп,</w:t>
        <w:br/>
        <w:t>шықса алдынан бақ күліп,</w:t>
        <w:br/>
        <w:t>Октябрьдің арқасы</w:t>
        <w:br/>
        <w:t>деп білстін барлығы!</w:t>
        <w:br/>
        <w:t>Бала шағын еске алтын,</w:t>
        <w:br/>
        <w:t>баяндаған кезінде</w:t>
        <w:br/>
        <w:t>Октябрьдің үлымын -</w:t>
        <w:br/>
        <w:t>деп санайтын өзіп де.--</w:t>
        <w:br/>
        <w:t>Аайналайын Октябры</w:t>
        <w:br/>
        <w:t>Өкіметім!-- дегенде,</w:t>
        <w:br/>
        <w:t>Қуаныштың нұры ойнап</w:t>
        <w:br/>
        <w:t>тұрушы еді көзінде.</w:t>
        <w:br/>
        <w:t>“Октябрьмен бір туып,</w:t>
        <w:br/>
        <w:t>бар омірім бірге откс,</w:t>
        <w:br/>
        <w:t>кісі болдым,-- деуші еді,--</w:t>
        <w:br/>
        <w:t>құр калмаған құрметтен”.</w:t>
        <w:br/>
        <w:t>Св-263зФ</w:t>
        <w:br/>
        <w:t>Таңдамалы. 1-том</w:t>
      </w:r>
    </w:p>
    <w:p>
      <w:r>
        <w:t>Сұсымен де күшімен</w:t>
        <w:br/>
        <w:t>жауды ықтырып ол деген, -</w:t>
        <w:br/>
        <w:t>берген еді, дейді аңыз,</w:t>
        <w:br/>
        <w:t>елге -- жігер,</w:t>
        <w:br/>
        <w:t>ергс -- дсм.</w:t>
        <w:br/>
        <w:t>Басы жұмыр пендеден</w:t>
        <w:br/>
        <w:t>бсті қайтпай өтсе де,</w:t>
        <w:br/>
        <w:t>бақытына басқаның</w:t>
        <w:br/>
        <w:t>балта сілтеп көрмеген!</w:t>
        <w:br/>
        <w:t>ІШенген бе еді сол бабаң,</w:t>
        <w:br/>
        <w:t>қол бастаған көсем бе,</w:t>
        <w:br/>
        <w:t>(Бола қоймас күпірлік,</w:t>
        <w:br/>
        <w:t>киелі еді десем де),</w:t>
        <w:br/>
        <w:t>тірісінің өзінде:</w:t>
        <w:br/>
        <w:t>-- Алдиярлап! --</w:t>
        <w:br/>
        <w:t>ұрпағы,</w:t>
        <w:br/>
        <w:t>үран болып қалыпты</w:t>
        <w:br/>
        <w:t>аты-жөні осы елге.</w:t>
        <w:br/>
        <w:t>Хаттай тізе білетін</w:t>
        <w:br/>
        <w:t>қылығыңды әр ағат,</w:t>
        <w:br/>
        <w:t>ол жайында айтпайды сл</w:t>
        <w:br/>
        <w:t>жалғыз ауыз жаман ат,</w:t>
        <w:br/>
        <w:t>көзі тірі кезіпде</w:t>
        <w:br/>
        <w:t>абыройын асырып,</w:t>
        <w:br/>
        <w:t>қабырғалы қарындас кеткен екен: -</w:t>
        <w:br/>
        <w:t>“Бабалап!”</w:t>
        <w:br/>
        <w:t>Билік айтса қатайып,</w:t>
        <w:br/>
        <w:t>қара тастай кескінде,</w:t>
        <w:br/>
        <w:t>қарамаған, дейді оны,</w:t>
        <w:br/>
        <w:t>туыспын де,</w:t>
        <w:br/>
        <w:t>доспын де,</w:t>
        <w:br/>
        <w:t>Ақикаттың алдында --</w:t>
        <w:br/>
        <w:t>жақшыны ма, жаты ма --</w:t>
        <w:br/>
        <w:t>бұрылманты бүйрегі,</w:t>
        <w:br/>
        <w:t>бұрылмапты ешкімге!</w:t>
        <w:br/>
        <w:t>Аз атаның ішінде --</w:t>
        <w:br/>
        <w:t>Саы257чФ</w:t>
        <w:br/>
        <w:t>Таңдамалы. 1-том</w:t>
        <w:br/>
        <w:t>білмессм дс нақ санын,</w:t>
        <w:br/>
        <w:t>еңіреген слінің</w:t>
        <w:br/>
        <w:t>ұлы болып өткен де,</w:t>
        <w:br/>
        <w:t>құлы болып кеткен де,</w:t>
        <w:br/>
        <w:t>күні келіс, патшаның.</w:t>
        <w:br/>
        <w:t>Аллдиярдан басқасы</w:t>
        <w:br/>
        <w:t>қандай адам болғанын,</w:t>
        <w:br/>
        <w:t>қорғап па еді</w:t>
      </w:r>
    </w:p>
    <w:p>
      <w:r>
        <w:t>қара орман,</w:t>
        <w:br/>
        <w:t>жасыл жайлау,</w:t>
        <w:br/>
        <w:t>жондарын,</w:t>
        <w:br/>
        <w:t>солдырды ма жуадай</w:t>
        <w:br/>
        <w:t>жарылмаған інкі дерт,</w:t>
        <w:br/>
        <w:t>маңдайынан --</w:t>
        <w:br/>
        <w:t>мәңгілік --</w:t>
        <w:br/>
        <w:t>арылмаған сор қалың?</w:t>
        <w:br/>
        <w:t>Кейінгілер қастерлер</w:t>
        <w:br/>
        <w:t>қалмады ма</w:t>
        <w:br/>
        <w:t>ұран, із,</w:t>
        <w:br/>
        <w:t>олар жайлы бүгінге</w:t>
        <w:br/>
        <w:t>жетпеді, ұлым, бір аңыз,</w:t>
        <w:br/>
        <w:t>аңқылдаған ақыны,</w:t>
        <w:br/>
        <w:t>саңқылдаған батыры</w:t>
        <w:br/>
        <w:t>болған сді дегенді</w:t>
        <w:br/>
        <w:t>естімедік мына біз!</w:t>
        <w:br/>
        <w:t>Кім біліпті, ұлым-ай,</w:t>
        <w:br/>
        <w:t>тірлік атгы тепкіде,</w:t>
        <w:br/>
        <w:t>тәлкегімен тағдырдың</w:t>
        <w:br/>
        <w:t>тулақ болып кетті ме,</w:t>
        <w:br/>
        <w:t>тұлпар мініп түлектер,</w:t>
        <w:br/>
        <w:t>тасқа тіліп табанын</w:t>
        <w:br/>
        <w:t>өкінішпен</w:t>
        <w:br/>
        <w:t>өмірден</w:t>
        <w:br/>
        <w:t>егіз болып отті ме?!</w:t>
        <w:br/>
        <w:t>Кім біліпті, ұлым-ай,</w:t>
        <w:br/>
        <w:t>басынан бақ тайғасын,</w:t>
        <w:br/>
        <w:t>(Тізді дейсің тарих</w:t>
        <w:br/>
        <w:t>қайсы атаның</w:t>
        <w:br/>
        <w:t>қай жасын)</w:t>
        <w:br/>
        <w:t>Св-259з279</w:t>
        <w:br/>
        <w:t>С. Иманасов</w:t>
        <w:br/>
        <w:t>Алакөлді мекендер,</w:t>
        <w:br/>
        <w:t>болған шығар</w:t>
        <w:br/>
        <w:t>басқа да</w:t>
        <w:br/>
        <w:t>жұмыр басты</w:t>
        <w:br/>
        <w:t>жеке ерлер,</w:t>
        <w:br/>
        <w:t>сенің бабаң</w:t>
        <w:br/>
        <w:t>солардан</w:t>
        <w:br/>
        <w:t>артығырақ тумаса,</w:t>
        <w:br/>
        <w:t>әлі күнге</w:t>
        <w:br/>
        <w:t>“Бабаң!”-- деп,</w:t>
        <w:br/>
        <w:t>жүрер ме сді бекерге ел!</w:t>
        <w:br/>
        <w:t>Ата сөзін тастамай,</w:t>
        <w:br/>
        <w:t>кеспейтін ел аға алдын --</w:t>
        <w:br/>
        <w:t>Алдиярдай бабаңа</w:t>
        <w:br/>
        <w:t>қалай ғана тағар мін.</w:t>
        <w:br/>
        <w:t>Алаколіс әлі дс</w:t>
        <w:br/>
        <w:t>бара қалсаң</w:t>
        <w:br/>
        <w:t>жол түсіп,</w:t>
        <w:br/>
        <w:t>таныстырып жатады</w:t>
        <w:br/>
        <w:t>баласы деп</w:t>
        <w:br/>
        <w:t>“Бабаңның!”</w:t>
      </w:r>
    </w:p>
    <w:p>
      <w:r>
        <w:t>Жасамай-ақ еш ерлік,</w:t>
        <w:br/>
        <w:t>көрсетпей-ақ мықтылык,</w:t>
        <w:br/>
        <w:t>елдің өзі-ақ</w:t>
        <w:br/>
        <w:t>бабаңның</w:t>
        <w:br/>
        <w:t>кім болғанып үқтырып: -</w:t>
        <w:br/>
        <w:t>Көзі еді,-- деп,-- көнснің,</w:t>
        <w:br/>
        <w:t>баласы,- деп,-- “Бабаңның”</w:t>
        <w:br/>
        <w:t>күтіп алар сені де,</w:t>
        <w:br/>
        <w:t>кәрі-жасы</w:t>
        <w:br/>
        <w:t>тік тұрып!</w:t>
        <w:br/>
        <w:t>Алдиярдан кейін де,</w:t>
        <w:br/>
        <w:t>айтып өткен жақсы әнін,</w:t>
        <w:br/>
        <w:t>бабаларың болыпты,</w:t>
        <w:br/>
        <w:t>Са&gt;258-%2</w:t>
        <w:br/>
        <w:t>Таңдамалы.</w:t>
        <w:br/>
        <w:t>КҮНІ КЕШЕ БОЛҒАНДАЙ</w:t>
        <w:br/>
        <w:t>Күні кеше болғандай маған бәрі,</w:t>
        <w:br/>
        <w:t>кетпейді естен жақсысы,</w:t>
        <w:br/>
        <w:t>жамандары,</w:t>
        <w:br/>
        <w:t>Қара тұтып қаршадай біздерді де,</w:t>
        <w:br/>
        <w:t>арба айдатып,</w:t>
        <w:br/>
        <w:t>ауылым амалдады.</w:t>
        <w:br/>
        <w:t>Жеті түнде жеткендей жан алғалы,</w:t>
        <w:br/>
        <w:t>бригадирдің желкеңнен қадалғаны,</w:t>
        <w:br/>
        <w:t>құрым киіз,</w:t>
        <w:br/>
        <w:t>тұлым ұй,</w:t>
        <w:br/>
        <w:t>қара көже -</w:t>
        <w:br/>
        <w:t>құбыжықтай көрініп маған бәрі;</w:t>
        <w:br/>
        <w:t>Қайтпай жатып даланың түнгі ызғары,</w:t>
        <w:br/>
        <w:t>дірдектетіп тесектеп тұрғызғаны,</w:t>
        <w:br/>
        <w:t>Күндізгі әні басталып ескі арбаның,</w:t>
        <w:br/>
        <w:t>бірте-бірте төбеде күн қызғаны;</w:t>
        <w:br/>
        <w:t>Ескі жіптей үзіліп күдері мың,</w:t>
        <w:br/>
        <w:t>жалап қойып шешеміз бір ерінін,</w:t>
        <w:br/>
        <w:t>ара-тұра ақ суын сораптайтын,</w:t>
        <w:br/>
        <w:t>жалғыз уыс дәнімен жүгерінің.</w:t>
        <w:br/>
        <w:t>Содан кейін қолына инс алатын,</w:t>
        <w:br/>
        <w:t>жұмысына асығыс жиналатын,</w:t>
        <w:br/>
        <w:t>Қырық жамау көйлектің</w:t>
        <w:br/>
        <w:t>тағы да бір</w:t>
        <w:br/>
        <w:t>жамай алмай,</w:t>
        <w:br/>
        <w:t>жыртығын</w:t>
        <w:br/>
        <w:t>қиналатын...</w:t>
        <w:br/>
        <w:t>Кешегідей көрінер маған бәрі:</w:t>
        <w:br/>
        <w:t>табаныма тікенек қадалғаны,</w:t>
        <w:br/>
        <w:t>Алты жасар баланың</w:t>
        <w:br/>
        <w:t>ауылына</w:t>
        <w:br/>
        <w:t>алпамсадай азамат саналғаны.</w:t>
      </w:r>
    </w:p>
    <w:p>
      <w:r>
        <w:t>Әкеміздің бітті ме күші бізге,</w:t>
        <w:br/>
        <w:t>өнімді сді, әйтеуір, ісіміз де.</w:t>
        <w:br/>
        <w:t>Са-249“73</w:t>
        <w:br/>
        <w:t>1-том</w:t>
        <w:br/>
        <w:t>С. Иманасов</w:t>
        <w:br/>
        <w:t>Жалмауыздар жүргенін жасырынып,</w:t>
        <w:br/>
        <w:t>жезтырнақтар --</w:t>
        <w:br/>
        <w:t>тырнағын ішке бүгіп.</w:t>
        <w:br/>
        <w:t>Түрі үнарын,</w:t>
        <w:br/>
        <w:t>немесе үні ұнарын,</w:t>
        <w:br/>
        <w:t>сездірмейтін</w:t>
        <w:br/>
        <w:t>қаншалық сыры барын,</w:t>
        <w:br/>
        <w:t>Хас батырдың өзі де білмейтінін,</w:t>
        <w:br/>
        <w:t>қайсысына</w:t>
        <w:br/>
        <w:t>қалайша ұрынарын...</w:t>
        <w:br/>
        <w:t>Шакта мынау</w:t>
        <w:br/>
        <w:t>күңкілден сөз арылған,</w:t>
        <w:br/>
        <w:t>жасырар ем бәрін де</w:t>
        <w:br/>
        <w:t>озар ұлдан,</w:t>
        <w:br/>
        <w:t>ұят деген, шіркінді, қайда қоям,</w:t>
        <w:br/>
        <w:t>қайда қанып құтылам оз арымнан?!</w:t>
        <w:br/>
        <w:t>Бірсулер бекер айтып берді десін,</w:t>
        <w:br/>
        <w:t>ұүлым-ай,</w:t>
        <w:br/>
        <w:t>жасырайын енді несін;</w:t>
        <w:br/>
        <w:t>Күні сртец</w:t>
        <w:br/>
        <w:t>сол сұмдардың соңғысымен,</w:t>
        <w:br/>
        <w:t>соңғы рет шайқасуға сен кіресің!</w:t>
        <w:br/>
        <w:t>ааа» Аа» А5»</w:t>
        <w:br/>
        <w:t>Әңгіме де айтар бүлар,</w:t>
        <w:br/>
        <w:t>ақтарылар күй деген.</w:t>
        <w:br/>
        <w:t>Жорғамен де тайпалдырар,</w:t>
        <w:br/>
        <w:t>жалына қол тимеген.</w:t>
        <w:br/>
        <w:t>Ағытылып ән бұлағы,</w:t>
        <w:br/>
        <w:t>көмскейді кернеген,</w:t>
        <w:br/>
        <w:t>Аңызға да қандырады,</w:t>
        <w:br/>
        <w:t>адам естіп кормеген.</w:t>
        <w:br/>
        <w:t>Ақ жарылып жатар әлі,</w:t>
        <w:br/>
        <w:t>ауылына барғанда.</w:t>
        <w:br/>
        <w:t>Жайлауға да апарады,</w:t>
      </w:r>
    </w:p>
    <w:p>
      <w:r>
        <w:t>жан баспаған жалғанда!</w:t>
        <w:br/>
        <w:t>С е254-Ф</w:t>
        <w:br/>
        <w:t>Осы, балам, сл дегенің</w:t>
        <w:br/>
        <w:t>дуылдасып,</w:t>
        <w:br/>
        <w:t>жар салған,</w:t>
        <w:br/>
        <w:t>ағаларын,</w:t>
        <w:br/>
        <w:t>жеңгелерің</w:t>
        <w:br/>
        <w:t>алдымыздан қарсы алған.</w:t>
        <w:br/>
        <w:t>Шіыда,</w:t>
        <w:br/>
        <w:t>шыда,</w:t>
        <w:br/>
        <w:t>ішыда, балам,</w:t>
        <w:br/>
        <w:t>ауылға аяқ бастың ба, --</w:t>
        <w:br/>
        <w:t>жатар әлі</w:t>
        <w:br/>
        <w:t>мына ғалам</w:t>
        <w:br/>
        <w:t>аяғыпның астында!</w:t>
        <w:br/>
        <w:t>Қамығарсың, жалығарсып,</w:t>
        <w:br/>
        <w:t>бағынарсың заңына,</w:t>
        <w:br/>
        <w:t>Алматыңды сағынарсың,</w:t>
        <w:br/>
        <w:t>Жабығарсың тағы да.</w:t>
        <w:br/>
        <w:t>Қаызықтырып бала-шаға,</w:t>
        <w:br/>
        <w:t>қырдың дәмін татарсың.</w:t>
        <w:br/>
        <w:t>Еріп</w:t>
        <w:br/>
        <w:t>еркін тамашаға,</w:t>
        <w:br/>
        <w:t>тауға бара жатарсың!</w:t>
        <w:br/>
        <w:t>Үйрене бер бәріне дс,</w:t>
        <w:br/>
        <w:t>әніне де басталған.</w:t>
        <w:br/>
        <w:t>Қарайлай жүр кәріге де,</w:t>
        <w:br/>
        <w:t>қатшпқақтама жастардан.</w:t>
        <w:br/>
        <w:t>Келлі екен деп астаналан,</w:t>
        <w:br/>
        <w:t>қарамайды ел тоныңа,</w:t>
        <w:br/>
        <w:t>Су құюдан қашпа, балам,</w:t>
        <w:br/>
        <w:t>үлкендердің колына.</w:t>
        <w:br/>
        <w:t>Құрбыларың күлмесін коп,</w:t>
        <w:br/>
        <w:t>қой да күзет,</w:t>
        <w:br/>
        <w:t>ат та мін,</w:t>
        <w:br/>
        <w:t>-.Жатбауыр боп жүрмесін деп,</w:t>
        <w:br/>
        <w:t>жеткізе айтыпп жатқаным.</w:t>
        <w:br/>
        <w:t>С-255-% ГУ</w:t>
      </w:r>
    </w:p>
    <w:p>
      <w:r>
        <w:t>Таңдамалы.</w:t>
        <w:br/>
        <w:t>1-том</w:t>
        <w:br/>
        <w:t>С. Иманасов кеменекекмекеккеклккк-қылкккккекекенкккекеккеккалылккккнкалккнмымкл налатын</w:t>
        <w:br/>
        <w:t>Бір досым өкпелі сді бүрыннан-ақ,</w:t>
        <w:br/>
        <w:t>(Мен болып айыптысы мұның да нақ).</w:t>
        <w:br/>
        <w:t>Сырымды сезе тұра,</w:t>
        <w:br/>
        <w:t>ол да көрмей,</w:t>
        <w:br/>
        <w:t>өтеді қол да бермей,</w:t>
        <w:br/>
        <w:t>қырын қарап.</w:t>
        <w:br/>
        <w:t>Келді ме,</w:t>
        <w:br/>
        <w:t>коп алдында октем өткім,</w:t>
        <w:br/>
        <w:t>кеше де бір досымды әкпелеттім.</w:t>
        <w:br/>
        <w:t>Кешірім сұрай да алмай,</w:t>
        <w:br/>
        <w:t>жылай да алмай</w:t>
        <w:br/>
        <w:t>қалыппын ортасында от пен оттың.</w:t>
        <w:br/>
        <w:t>Өзімнеп айнымайды-ау мына түрің</w:t>
        <w:br/>
        <w:t>сондықтан</w:t>
        <w:br/>
        <w:t>саған айтар бір ақылым:</w:t>
        <w:br/>
        <w:t>Досынды ренжіте көрме жаным,</w:t>
        <w:br/>
        <w:t>өмірдің өте жүре сұрапылын!</w:t>
        <w:br/>
        <w:t>Қарасып жақының да,</w:t>
        <w:br/>
        <w:t>жат та күндеп,</w:t>
        <w:br/>
        <w:t>қалдырма дос көңілін,</w:t>
        <w:br/>
        <w:t>артпа міндет!</w:t>
        <w:br/>
        <w:t>«Әйтеуір,</w:t>
        <w:br/>
        <w:t>сол қатемді қайталама,</w:t>
        <w:br/>
        <w:t>айтпайын тіпті</w:t>
        <w:br/>
        <w:t>маған тартпадың деп!</w:t>
        <w:br/>
        <w:t>ЖАСЫРАР ЕМ</w:t>
        <w:br/>
        <w:t>“Ертегілерде айтылатын жалмауыз,</w:t>
        <w:br/>
        <w:t>жезтырнақ сияқты құбыжықтар</w:t>
        <w:br/>
        <w:t>қайда кеткен, папа?” -- деп, сұрап</w:t>
        <w:br/>
        <w:t>еді ұлым бірде.</w:t>
        <w:br/>
        <w:t>Қарап тұрып,</w:t>
        <w:br/>
        <w:t>қарашы, қинағанын,"</w:t>
        <w:br/>
        <w:t>(Недерімді біле алмай,</w:t>
        <w:br/>
        <w:t>қиналамын)</w:t>
        <w:br/>
        <w:t>Жексұрындар әлі дс бар десем бе,</w:t>
        <w:br/>
        <w:t>қызығы үшін бір күндік</w:t>
        <w:br/>
        <w:t>қиған арын.</w:t>
        <w:br/>
        <w:t>Са-2525%)</w:t>
      </w:r>
    </w:p>
    <w:p>
      <w:r>
        <w:t>Таңдамалы. 1-том</w:t>
        <w:br/>
        <w:t>Айналдырып оңін де,</w:t>
        <w:br/>
        <w:t>күлкісін де,</w:t>
        <w:br/>
        <w:t>жүр дссем бе,</w:t>
        <w:br/>
        <w:t>біразы жүрт ішінде?</w:t>
        <w:br/>
        <w:t>Айуҡсам ба екен</w:t>
        <w:br/>
        <w:t>айыру қиындығын</w:t>
        <w:br/>
        <w:t>өзгелерден</w:t>
        <w:br/>
        <w:t>тірлігін,</w:t>
        <w:br/>
        <w:t>түр-түсін де?..</w:t>
        <w:br/>
        <w:t>Айтсам ба екен, апыр-ау, бәрін-бәрін,</w:t>
        <w:br/>
        <w:t>Сайтанның да көрдік деп,</w:t>
        <w:br/>
        <w:t>сан лаңыпш.</w:t>
        <w:br/>
        <w:t>Тұздай құрып</w:t>
        <w:br/>
        <w:t>түқымы кетпегенін,</w:t>
        <w:br/>
        <w:t>Арамызда азғындар әлі барын?</w:t>
        <w:br/>
        <w:t>Кім скенін білдірмей тегінін де,</w:t>
        <w:br/>
        <w:t>өзгергенін айтсам ба,</w:t>
        <w:br/>
        <w:t>өңі мүлде?</w:t>
        <w:br/>
        <w:t>Жылап тұрып жылан боп шағатындар,</w:t>
        <w:br/>
        <w:t>қылдай күдік қалдырмай көңілінде.</w:t>
        <w:br/>
        <w:t>Бізге анықтап корсеттей бұлдыр кейпін,</w:t>
        <w:br/>
        <w:t>арамызда</w:t>
        <w:br/>
        <w:t>аңқылдап бір күлмейтін,</w:t>
        <w:br/>
        <w:t>Айтсам бе екен,</w:t>
        <w:br/>
        <w:t>әлі дс бар екенін</w:t>
        <w:br/>
        <w:t>жәдітөйлер --</w:t>
        <w:br/>
        <w:t>жымын дабілдірмейтін?</w:t>
        <w:br/>
        <w:t>Айтсам ба екен,</w:t>
        <w:br/>
        <w:t>білдірмей бір кемдігін,</w:t>
        <w:br/>
        <w:t>ойыңды да</w:t>
        <w:br/>
        <w:t>өзіңнен білген бұрын,</w:t>
        <w:br/>
        <w:t>Алаяқтар үрпағы әлі күнге</w:t>
        <w:br/>
        <w:t>ел ішінде елеусіз жүргендігін?</w:t>
        <w:br/>
        <w:t>Айтсам ба екен,</w:t>
        <w:br/>
        <w:t>алапат күш көрініп,</w:t>
      </w:r>
    </w:p>
    <w:p>
      <w:r>
        <w:t>құбыжықтар күніге түске кіріп,</w:t>
        <w:br/>
        <w:t>С&gt;&gt;253-ч РУ</w:t>
        <w:br/>
        <w:t>С. Иманасов</w:t>
        <w:br/>
        <w:t>Атқа мінген шақтан-ақ,</w:t>
        <w:br/>
        <w:t>арқаланып бір демде,</w:t>
        <w:br/>
        <w:t>Жау шебіне,</w:t>
        <w:br/>
        <w:t>кім білсін,</w:t>
        <w:br/>
        <w:t>жалғыз өзі кірген бе,--</w:t>
        <w:br/>
        <w:t>Зұлым оғы дүшпапның</w:t>
        <w:br/>
        <w:t>жұлып түскен, дейді жүрт,</w:t>
        <w:br/>
        <w:t>Ханға</w:t>
        <w:br/>
        <w:t>басын қараның теңгерем деп жүргенде!</w:t>
        <w:br/>
        <w:t>Ұрпағының бетіне</w:t>
        <w:br/>
        <w:t>жүрмесін деп салық қып,</w:t>
        <w:br/>
        <w:t>Ата жауы алдына</w:t>
        <w:br/>
        <w:t>тұрды ма екен барып тік?</w:t>
        <w:br/>
        <w:t>“Тіке қарап,</w:t>
        <w:br/>
        <w:t>тура айтар</w:t>
        <w:br/>
        <w:t>мінезінен тапты ғой,</w:t>
        <w:br/>
        <w:t>кісі-ақ еді, не керек,-</w:t>
        <w:br/>
        <w:t>дейді жұрты -</w:t>
        <w:br/>
        <w:t>жарықтық!”</w:t>
        <w:br/>
        <w:t>Қайран атам -</w:t>
        <w:br/>
        <w:t>қайыспас қара жартас бейнелі,</w:t>
        <w:br/>
        <w:t>Кәз жұмарда,</w:t>
        <w:br/>
        <w:t>кім білсін,</w:t>
        <w:br/>
        <w:t>сөйлемеді,</w:t>
        <w:br/>
        <w:t>сөйледі,</w:t>
        <w:br/>
        <w:t>“Құдай” деген кісі еді,</w:t>
        <w:br/>
        <w:t>қара қылды қақ жарған.</w:t>
        <w:br/>
        <w:t>жатқан жері жәннатта</w:t>
        <w:br/>
        <w:t>жайлы болғыр!”-- дейді елі.</w:t>
        <w:br/>
        <w:t>Қасірет-мүң барлығы</w:t>
        <w:br/>
        <w:t>ұмыт болар енді деп,</w:t>
        <w:br/>
        <w:t>Кой үстіне бозторғай</w:t>
        <w:br/>
        <w:t>жұмыртқалар келді рет, -</w:t>
        <w:br/>
        <w:t>дей бергенде</w:t>
        <w:br/>
        <w:t>оқыста</w:t>
        <w:br/>
        <w:t>опат болған кісі екен,</w:t>
        <w:br/>
        <w:t>Қыр үстінде қүйғытқан</w:t>
        <w:br/>
        <w:t>қызыл тудай желбірел!</w:t>
        <w:br/>
        <w:t>Сағ262:2-)</w:t>
        <w:br/>
        <w:t>Таңдамалы. 1-том</w:t>
        <w:br/>
        <w:t>3</w:t>
        <w:br/>
        <w:t>Менің атам - Иманас</w:t>
        <w:br/>
        <w:t>қандай адам болғаны,</w:t>
        <w:br/>
        <w:t>төңкерісте</w:t>
        <w:br/>
        <w:t>тепсініп,</w:t>
        <w:br/>
        <w:t>тұңғыш атқа қонғаны,</w:t>
        <w:br/>
        <w:t>аймағына белгілі,</w:t>
        <w:br/>
        <w:t>ақтық сөзі ел болып,</w:t>
      </w:r>
    </w:p>
    <w:p>
      <w:r>
        <w:t>таусылғаны дәм-тұзы,</w:t>
        <w:br/>
        <w:t>ақырғы дем,</w:t>
        <w:br/>
        <w:t>соцғы әлі!..</w:t>
        <w:br/>
        <w:t>Кісі болған, дейді жұрт,</w:t>
        <w:br/>
        <w:t>кеудесі кең,</w:t>
        <w:br/>
        <w:t>жаны ізгі,</w:t>
        <w:br/>
        <w:t>алысыпты ақтармен</w:t>
        <w:br/>
        <w:t>Амангелді тәрізді,</w:t>
        <w:br/>
        <w:t>белгілі де</w:t>
        <w:br/>
        <w:t>белгісіз</w:t>
        <w:br/>
        <w:t>бабалардың құны деп,</w:t>
        <w:br/>
        <w:t>ғасырларға созылған</w:t>
        <w:br/>
        <w:t>қайтарыпты қарызды.</w:t>
        <w:br/>
        <w:t>Ерік бермей сол атаң</w:t>
        <w:br/>
        <w:t>өкпе тескен қайғыға,</w:t>
        <w:br/>
        <w:t>Жарқыраған жүрегін</w:t>
        <w:br/>
        <w:t>жалау етіп жайды ма,--</w:t>
        <w:br/>
        <w:t>Қарақшы да қаймыға</w:t>
        <w:br/>
        <w:t>қашады екен ол десе,</w:t>
        <w:br/>
        <w:t>дүрелеп бір айдапты-ау</w:t>
        <w:br/>
        <w:t>дүрілдеген байды да.</w:t>
        <w:br/>
        <w:t>Кокірегін кек керіп,</w:t>
        <w:br/>
        <w:t>аткан таңға серт беріп,</w:t>
        <w:br/>
        <w:t>төрт бөліп түн ұйқысын</w:t>
        <w:br/>
        <w:t>қып-қызмл бір өрткс еніп,</w:t>
        <w:br/>
        <w:t>ордалы жау ұясын й</w:t>
        <w:br/>
        <w:t>ойран стгім дегенде</w:t>
        <w:br/>
        <w:t>ойда жоқта</w:t>
        <w:br/>
        <w:t>мерт болып,</w:t>
        <w:br/>
        <w:t>огызында кетті өліп...</w:t>
        <w:br/>
        <w:t>Са 261 ж?)</w:t>
        <w:br/>
        <w:t>Таңдамалы.</w:t>
        <w:br/>
        <w:t>Кааййдағылның үйір-ақ маган бәрі,</w:t>
        <w:br/>
        <w:t>кешегі ку,</w:t>
        <w:br/>
        <w:t>қайтейін,</w:t>
        <w:br/>
        <w:t>тағы алдады,</w:t>
        <w:br/>
        <w:t>Жақсыларға алдансан,</w:t>
        <w:br/>
        <w:t>амалың не,</w:t>
        <w:br/>
        <w:t>алдалы ғой ауылдың жамандары.</w:t>
        <w:br/>
        <w:t>Ауса, ағайып, көңілің қазынама,-</w:t>
        <w:br/>
        <w:t>Назына да алданам,</w:t>
        <w:br/>
        <w:t>базыпшаңа.</w:t>
        <w:br/>
        <w:t>Бұйырғаны осы ма?-</w:t>
        <w:br/>
        <w:t>тіршіліктің</w:t>
      </w:r>
    </w:p>
    <w:p>
      <w:r>
        <w:t>кслсем әлі алданыш азына да.</w:t>
        <w:br/>
        <w:t>Буын қатып,</w:t>
        <w:br/>
        <w:t>бұғанам бекіғенде,</w:t>
        <w:br/>
        <w:t>аңқаулыққа, далам-ай, окінем бе?</w:t>
        <w:br/>
        <w:t>Батады-ау тек алдана беретінім,</w:t>
        <w:br/>
        <w:t>қайдағы бір</w:t>
        <w:br/>
        <w:t>өзімнен оты кемге!..</w:t>
        <w:br/>
        <w:t>ДОС КӨҢІЛІ</w:t>
        <w:br/>
        <w:t>Туғалы өз қасымда өскен ұлым,</w:t>
        <w:br/>
        <w:t>азырақ бар еді бір бөспслігің,</w:t>
        <w:br/>
        <w:t>Тірліктс тасырсың да,</w:t>
        <w:br/>
        <w:t>жасырсың да,</w:t>
        <w:br/>
        <w:t>қалдыра кормеші тек дос көңілін!</w:t>
        <w:br/>
        <w:t>Ұстада</w:t>
        <w:br/>
        <w:t>өмір бойы есте мүны,</w:t>
        <w:br/>
        <w:t>абай бол,</w:t>
        <w:br/>
        <w:t>аман ба скен көш-көлігі,</w:t>
        <w:br/>
        <w:t>бір атым насыбайдан қалады екен</w:t>
        <w:br/>
        <w:t>қырық жыл қатар жүрген дос көңілі!</w:t>
        <w:br/>
        <w:t>Өзім де скіленс ессмін деп,</w:t>
        <w:br/>
        <w:t>бір достың қайтаршттпын мссслип көп.</w:t>
        <w:br/>
        <w:t>Өкініп жүрмін, жаным,</w:t>
        <w:br/>
        <w:t>енді бүгін</w:t>
        <w:br/>
        <w:t>жолына жүрегімді төсегім кеп!</w:t>
        <w:br/>
        <w:t>Са 251 ТУ</w:t>
        <w:br/>
        <w:t>1-тол</w:t>
        <w:br/>
        <w:t>С. Иманасов</w:t>
        <w:br/>
        <w:t>Өтті ме әлде</w:t>
        <w:br/>
        <w:t>қой бағып</w:t>
        <w:br/>
        <w:t>таяқ үшін қақ боліп</w:t>
        <w:br/>
        <w:t>Алдиярдай атаның</w:t>
        <w:br/>
        <w:t>ақ шашақты найзасын?!</w:t>
        <w:br/>
        <w:t>Бұйым болмай</w:t>
        <w:br/>
        <w:t>бұралаң дүниенің ер-шөлі,</w:t>
        <w:br/>
        <w:t>бәрі батыр болған деп,</w:t>
        <w:br/>
        <w:t>жүбата алмас ел сені.</w:t>
        <w:br/>
        <w:t>Мұраға да қалмаған</w:t>
        <w:br/>
        <w:t>бабамиаыздың бірінің</w:t>
        <w:br/>
        <w:t>жалаң үстап шығатын і</w:t>
        <w:br/>
        <w:t>жарқылдаған семсері!</w:t>
      </w:r>
    </w:p>
    <w:p>
      <w:r>
        <w:t>“Елім-ай!” -- деп,</w:t>
        <w:br/>
        <w:t>еңіреп,</w:t>
        <w:br/>
        <w:t>салған әнін білеміз,</w:t>
        <w:br/>
        <w:t>басқа дерек-белгіден,</w:t>
        <w:br/>
        <w:t>ұлым, енді күдер үз.</w:t>
        <w:br/>
        <w:t>Алдиярдан басқа бір бабаң</w:t>
        <w:br/>
        <w:t>айтты дерліктей</w:t>
        <w:br/>
        <w:t>ел аузында</w:t>
        <w:br/>
        <w:t>жоқ бүгін</w:t>
        <w:br/>
        <w:t>жарым ырыс -- лебіз.</w:t>
        <w:br/>
        <w:t>Айта жүрер бірінің</w:t>
        <w:br/>
        <w:t>болып па сді ерлігі,</w:t>
        <w:br/>
        <w:t>Кемелдігі,</w:t>
        <w:br/>
        <w:t>кендігі -</w:t>
        <w:br/>
        <w:t>білмейді, ұлым, ел мұны,</w:t>
        <w:br/>
        <w:t>Біздер үшін белгісіз,</w:t>
        <w:br/>
        <w:t>көздегені,</w:t>
        <w:br/>
        <w:t>мұраты</w:t>
        <w:br/>
        <w:t>Туған жерден,</w:t>
        <w:br/>
        <w:t>тек қана,</w:t>
        <w:br/>
        <w:t>безбегені белгілі!</w:t>
        <w:br/>
        <w:t>С2&gt;260:%-)</w:t>
        <w:br/>
        <w:t>С. Иманасов</w:t>
        <w:br/>
        <w:t>ЖЕТІ АТА ЖЫРЫ</w:t>
        <w:br/>
        <w:t>“Жеті атаңды білесің бе?”</w:t>
        <w:br/>
        <w:t>деп сұраған ауыл қартына</w:t>
        <w:br/>
        <w:t>жауап бере алмай қысылып қалдым”,-</w:t>
        <w:br/>
        <w:t>деп еді ұлым бірде маған...</w:t>
        <w:br/>
        <w:t>1</w:t>
        <w:br/>
        <w:t>Арғы бабаң Алдияр</w:t>
        <w:br/>
        <w:t>арқалы адам болғанын,</w:t>
        <w:br/>
        <w:t>қорығанын қызғыштай</w:t>
        <w:br/>
        <w:t>атамекен орманын</w:t>
        <w:br/>
        <w:t>аңыз стіп айтады сл,</w:t>
        <w:br/>
        <w:t>айтады, ұлым, әлі де</w:t>
        <w:br/>
        <w:t>ұрпағына қалдырған</w:t>
        <w:br/>
        <w:t>ақтық арман,</w:t>
        <w:br/>
        <w:t>соңғы әнін!..</w:t>
        <w:br/>
        <w:t>Туған жердің түйірін</w:t>
        <w:br/>
        <w:t>татырмауға жат елге</w:t>
        <w:br/>
        <w:t>барғанын да бел буын,</w:t>
        <w:br/>
        <w:t>бас кететін қатерге.</w:t>
        <w:br/>
        <w:t>Алакөлде әлі де</w:t>
      </w:r>
    </w:p>
    <w:p>
      <w:r>
        <w:t>айтады, ұлым, бәрі де,</w:t>
        <w:br/>
        <w:t>жырдай қылып айтудан</w:t>
        <w:br/>
        <w:t>жалықпайтын әкем де!</w:t>
        <w:br/>
        <w:t>Қорғаймын деп,</w:t>
        <w:br/>
        <w:t>қара орман,</w:t>
        <w:br/>
        <w:t>қасиетті өзенін,</w:t>
        <w:br/>
        <w:t>анғу,</w:t>
        <w:br/>
        <w:t>ыза,</w:t>
        <w:br/>
        <w:t>ашы кек</w:t>
        <w:br/>
        <w:t>өртей тұра өзегін,</w:t>
        <w:br/>
        <w:t>жекпс-жекке келгенде</w:t>
        <w:br/>
        <w:t>жау жағының</w:t>
        <w:br/>
        <w:t>жасы үлкен</w:t>
        <w:br/>
        <w:t>батырына беріп сап</w:t>
        <w:br/>
        <w:t>тұрады скен кезегін!</w:t>
        <w:br/>
        <w:t>С2-256:%7)</w:t>
        <w:br/>
        <w:t>Таңдамалы. 1-том</w:t>
        <w:br/>
        <w:t>қарап жатқан қазағың жоқ көзіне.</w:t>
        <w:br/>
        <w:t>Роман бар,</w:t>
        <w:br/>
        <w:t>лрамаң бар - бәрін жаз,</w:t>
        <w:br/>
        <w:t>өленімді калдыршаы тек өзіме!</w:t>
        <w:br/>
        <w:t>Жылуы жоқ жырау корссм оты кем,</w:t>
        <w:br/>
        <w:t>сабағым да ксп тұрады шетінен.</w:t>
        <w:br/>
        <w:t>..Сен де озіңді зорлай берме, ағайын,</w:t>
        <w:br/>
        <w:t>өлеңімді қорлай берме, өтінем!</w:t>
        <w:br/>
        <w:t>Се281</w:t>
        <w:br/>
        <w:t>Таңдамалы. 1-том</w:t>
        <w:br/>
        <w:t>“Партияға өтпеген</w:t>
        <w:br/>
        <w:t>болышеникпін! -- дейтіні.</w:t>
        <w:br/>
        <w:t>Жалғыз медаль жарқырат</w:t>
        <w:br/>
        <w:t>әкеміздің тәсіпде</w:t>
        <w:br/>
        <w:t>қан майданнан кешегі</w:t>
        <w:br/>
        <w:t>оралғаны есімде.</w:t>
        <w:br/>
        <w:t>“ТТүкір,-- дейтін,- жарығым,</w:t>
        <w:br/>
        <w:t>шүкіршілік бәріне,</w:t>
        <w:br/>
        <w:t>жазбасын да тек қана</w:t>
        <w:br/>
        <w:t>жаманатқа,</w:t>
        <w:br/>
        <w:t>кесірге!”</w:t>
        <w:br/>
        <w:t>Ел дүрлігіп,</w:t>
        <w:br/>
        <w:t>той жасап,</w:t>
        <w:br/>
        <w:t>дуылдасып жатқанда,</w:t>
        <w:br/>
        <w:t>барып па еді</w:t>
        <w:br/>
        <w:t>басы артық,,</w:t>
      </w:r>
    </w:p>
    <w:p>
      <w:r>
        <w:t>потуасыз мақтанға, -</w:t>
        <w:br/>
        <w:t>“ПШПүкір,-- дейтін, -- әйтеуір,</w:t>
        <w:br/>
        <w:t>алып қалдық елді аман,</w:t>
        <w:br/>
        <w:t>төніп келген тажалдай</w:t>
        <w:br/>
        <w:t>сұрапылды шақтан да!</w:t>
        <w:br/>
        <w:t>Көппен бірге кірдік қой</w:t>
        <w:br/>
        <w:t>қара дүлей тасқынға,</w:t>
        <w:br/>
        <w:t>жау түсірдім,</w:t>
        <w:br/>
        <w:t>жүгірдім,</w:t>
        <w:br/>
        <w:t>шетіндім де, қаштым да,</w:t>
        <w:br/>
        <w:t>фашизмнің бір оғы</w:t>
        <w:br/>
        <w:t>күні бүтін жан қинап</w:t>
        <w:br/>
        <w:t>жатыр, -- дейтін жарықтық, --</w:t>
        <w:br/>
        <w:t>қабырғамның астында”.</w:t>
        <w:br/>
        <w:t>Қамы үшін деп қайтадан</w:t>
        <w:br/>
        <w:t>қара қазан,</w:t>
        <w:br/>
        <w:t>жас бала,</w:t>
        <w:br/>
        <w:t>араласқан дүбірге</w:t>
        <w:br/>
        <w:t>қарамастан басқаға,</w:t>
        <w:br/>
        <w:t>фапиизмнің бір түйір оғы ма,</w:t>
        <w:br/>
        <w:t>әлде, кім білсін</w:t>
        <w:br/>
        <w:t>жеткізбеген атаңды</w:t>
        <w:br/>
        <w:t>слу алты жасқа да?</w:t>
        <w:br/>
        <w:t>а-265ч879</w:t>
        <w:br/>
        <w:t>С. Иманасов</w:t>
        <w:br/>
        <w:t>Лақ текедей бақыртсам ба екен</w:t>
        <w:br/>
        <w:t>мына бір</w:t>
        <w:br/>
        <w:t>кенедей болып,</w:t>
        <w:br/>
        <w:t>кейкис қалған немені!..</w:t>
        <w:br/>
        <w:t>Қанша бір таудың</w:t>
        <w:br/>
        <w:t>табаным тимей тасыпа,</w:t>
        <w:br/>
        <w:t>алқынып едім,</w:t>
        <w:br/>
        <w:t>ата жұртыма асыға.</w:t>
        <w:br/>
        <w:t>Имекең болса</w:t>
        <w:br/>
        <w:t>оңдырмас Па еді...</w:t>
        <w:br/>
        <w:t>Бірінің</w:t>
        <w:br/>
        <w:t>ойылар ма сді</w:t>
        <w:br/>
        <w:t>ожарға біткен басы да!</w:t>
        <w:br/>
        <w:t>.“Сабама түсіп,</w:t>
        <w:br/>
        <w:t>сап тындым.</w:t>
        <w:br/>
        <w:t>біраз қыздым да</w:t>
        <w:br/>
        <w:t>бекерге кейіп,</w:t>
        <w:br/>
        <w:t>бергкелерін бұздым ба?</w:t>
        <w:br/>
        <w:t>Өз басын елге сыйлатар</w:t>
        <w:br/>
        <w:t>ерден емес пе ем,</w:t>
        <w:br/>
        <w:t>ата даңқымен өтіп те кетер қызбын ба?</w:t>
        <w:br/>
        <w:t>Делебем қозып,</w:t>
      </w:r>
    </w:p>
    <w:p>
      <w:r>
        <w:t>дүбірге мынау кіргелі</w:t>
        <w:br/>
        <w:t>батыры болсам --</w:t>
        <w:br/>
        <w:t>болдырмай жүрген кім меш.</w:t>
        <w:br/>
        <w:t>Атаңа тартытп,</w:t>
        <w:br/>
        <w:t>еңіреп туған үл болсаң,</w:t>
        <w:br/>
        <w:t>елің де сені елемейін деп жүр ме еді?</w:t>
        <w:br/>
        <w:t>Апыр-ау,</w:t>
        <w:br/>
        <w:t>дегем,</w:t>
        <w:br/>
        <w:t>ендеше неге бұлданам,</w:t>
        <w:br/>
        <w:t>биіктей ұшсам -</w:t>
        <w:br/>
        <w:t>билігін қимас кім маған!</w:t>
        <w:br/>
        <w:t>-Кенедей болып</w:t>
        <w:br/>
        <w:t>кейкиген неме бар ма екен?</w:t>
        <w:br/>
        <w:t>Амандық болса,</w:t>
        <w:br/>
        <w:t>ауылға тағы бір барам!..</w:t>
        <w:br/>
        <w:t>Са&gt;270з6-)</w:t>
        <w:br/>
        <w:t>С. Иманасов к----“-----.-кллиш---лекинк--ллелкнеа-лекллллылккнлкалкккғекнныаанғкккккккке-қме.</w:t>
        <w:br/>
        <w:t>“Қақым бар!” -- деп,</w:t>
        <w:br/>
        <w:t>кеуде ұрып,</w:t>
        <w:br/>
        <w:t>кергігенін көрмепті ел,</w:t>
        <w:br/>
        <w:t>тұратындай тірлігі</w:t>
        <w:br/>
        <w:t>таза ғана міндеттен!</w:t>
        <w:br/>
        <w:t>Бар өмірім бірге деп</w:t>
        <w:br/>
        <w:t>Октябрьмен, енді елмен,</w:t>
        <w:br/>
        <w:t>тар жол,</w:t>
        <w:br/>
        <w:t>тайғақ кешулер</w:t>
        <w:br/>
        <w:t>аз болмаған ол көрген.</w:t>
        <w:br/>
        <w:t>Жарты күлше нанып да</w:t>
        <w:br/>
        <w:t>жақынымен боліп жеп,</w:t>
        <w:br/>
        <w:t>жетімдерді -- жеткізіп,</w:t>
        <w:br/>
        <w:t>жесірлерге дем берген.</w:t>
        <w:br/>
        <w:t>Ауыл-үйдің, ол десе,</w:t>
        <w:br/>
        <w:t>түзу еді сәлемі,</w:t>
        <w:br/>
        <w:t>коп қылығын, мен емсс,</w:t>
        <w:br/>
        <w:t>айтып отыр әлі слі,</w:t>
        <w:br/>
        <w:t>жалғандықты көргенде</w:t>
        <w:br/>
        <w:t>нажағайдай шарт сынып,</w:t>
        <w:br/>
        <w:t>жақсылықтың жолында</w:t>
        <w:br/>
        <w:t>жаң қиюға бар еді.</w:t>
        <w:br/>
        <w:t>Ел басқарып,</w:t>
        <w:br/>
        <w:t>жұрт билеп,</w:t>
        <w:br/>
        <w:t>дәуірлеген кезде де</w:t>
        <w:br/>
        <w:t>қиянаты тимеген,</w:t>
        <w:br/>
        <w:t>дейді бәрі,</w:t>
        <w:br/>
        <w:t>өзгеге.</w:t>
        <w:br/>
        <w:t>қиып түсер тұстарда</w:t>
        <w:br/>
        <w:t>қимылға да бар еді,</w:t>
        <w:br/>
        <w:t>бар сд деп, айтады ел,</w:t>
        <w:br/>
        <w:t>сойып салар сөзге де!</w:t>
        <w:br/>
        <w:t>Аағайынның аз ба еді</w:t>
        <w:br/>
        <w:t>берекесіз,</w:t>
        <w:br/>
        <w:t>) бейпілі,</w:t>
      </w:r>
    </w:p>
    <w:p>
      <w:r>
        <w:t>солар үшіп қиналып,</w:t>
        <w:br/>
        <w:t>көз ілмепті кей түні,</w:t>
        <w:br/>
        <w:t>жұрт аузында жүр әлі,</w:t>
        <w:br/>
        <w:t>жұрағаты кейісе:</w:t>
        <w:br/>
        <w:t>С&gt;264-:%)</w:t>
        <w:br/>
        <w:t>С. Иманасов</w:t>
        <w:br/>
        <w:t>Жән сілтейтін теңіздс, көп ізде де,</w:t>
        <w:br/>
        <w:t>енді сендей шамштырақ қайда маған!</w:t>
        <w:br/>
        <w:t>а. ЖЕ «ХЕ»</w:t>
        <w:br/>
        <w:t>Шақырам, достар, бәрінді,</w:t>
        <w:br/>
        <w:t>Алакөл жаққа шақырам,</w:t>
        <w:br/>
        <w:t>Ала шық асқақ әніңді</w:t>
        <w:br/>
        <w:t>астана жұрты атынан.</w:t>
        <w:br/>
        <w:t>Кәдімгі қарқ-қарқ күлкіні ал,</w:t>
        <w:br/>
        <w:t>алыңдар аппақ тілекті,</w:t>
        <w:br/>
        <w:t>Дала дсп қана жұлқынар</w:t>
        <w:br/>
        <w:t>қалдыра көрме жүректі,</w:t>
        <w:br/>
        <w:t>Әзілің болса -</w:t>
        <w:br/>
        <w:t>ал бәрін,</w:t>
        <w:br/>
        <w:t>әніңе жүрсін жарасып,</w:t>
        <w:br/>
        <w:t>Көңіліңде қалған бар ма мұн? -</w:t>
        <w:br/>
        <w:t>оны да бірге ала шық.</w:t>
        <w:br/>
        <w:t>Кімдердің қандай созі бар,</w:t>
        <w:br/>
        <w:t>жеткізер жұртты таң қылып.</w:t>
        <w:br/>
        <w:t>Достардың таза өзін ал,</w:t>
        <w:br/>
        <w:t>лауазымын мұнда қалдырып,</w:t>
        <w:br/>
        <w:t>Ақтарылсын да шетінен,</w:t>
        <w:br/>
        <w:t>аңқылдақ ашық сыр бүгін.</w:t>
        <w:br/>
        <w:t>Осында-ақ қалсын,</w:t>
        <w:br/>
        <w:t>өтінем,</w:t>
        <w:br/>
        <w:t>күншілдік деген құрғырың.</w:t>
        <w:br/>
        <w:t>Өлтірмес өсек ешкімді,</w:t>
        <w:br/>
        <w:t>алуға болар...</w:t>
        <w:br/>
        <w:t>снді сптеп.</w:t>
        <w:br/>
        <w:t>Жершілдік үнің өшкірді</w:t>
        <w:br/>
        <w:t>осында мүлдем жерлеп кет!</w:t>
        <w:br/>
        <w:t>Бәріңнен бүгіп үмітті ел,</w:t>
        <w:br/>
        <w:t>күтіп те отыр снді олар.</w:t>
        <w:br/>
        <w:t>Жиналып болсаң, жігіттер,</w:t>
        <w:br/>
        <w:t>жүріп тс кеткен жон болар!</w:t>
        <w:br/>
        <w:t>С-276%%</w:t>
      </w:r>
    </w:p>
    <w:p>
      <w:r>
        <w:t>С- Иманасов</w:t>
        <w:br/>
        <w:t>Жетемін деп желіккен зор дарынға,</w:t>
        <w:br/>
        <w:t>өзімді-өзім бскер-ақ зорладым ба?</w:t>
        <w:br/>
        <w:t>Сондарыңда қалдым ба, ағайындар,</w:t>
        <w:br/>
        <w:t>төбе болып тұрмын ба жолдарында?!</w:t>
        <w:br/>
        <w:t>ШТатырлап бір жандым ба,</w:t>
        <w:br/>
        <w:t>жанбадым ба,</w:t>
        <w:br/>
        <w:t>ақтарыла алдым ба алдарыңда.</w:t>
        <w:br/>
        <w:t>Жаратуы жетпеген жүйріктей бір</w:t>
        <w:br/>
        <w:t>босқа шауып,</w:t>
        <w:br/>
        <w:t>босаңсып қалмадым ба?..</w:t>
        <w:br/>
        <w:t>КҮН ІНЫҒЫП КЕЛЕДІ</w:t>
        <w:br/>
        <w:t>Қырқа жақтан естіліп көне дүбір,</w:t>
        <w:br/>
        <w:t>қарашы, ұлым,</w:t>
        <w:br/>
        <w:t>күн шығып келеді бір.</w:t>
        <w:br/>
        <w:t>“ТТерт түліктің төліндей коктемдегі</w:t>
        <w:br/>
        <w:t>көп ұзамай,</w:t>
        <w:br/>
        <w:t>дүр етіп ореді гүл.</w:t>
        <w:br/>
        <w:t>Қырым қандай кең сді,</w:t>
        <w:br/>
        <w:t>кемел еді,</w:t>
        <w:br/>
        <w:t>табылады-ау жаныңа не керегі.</w:t>
        <w:br/>
        <w:t>Көк дөненнен жүйрік көңілің де</w:t>
        <w:br/>
        <w:t>көкжискке құйғыта жөнеледі.</w:t>
        <w:br/>
        <w:t>Көз қарығып көркіне,</w:t>
        <w:br/>
        <w:t>шыдам ксміп,</w:t>
        <w:br/>
        <w:t>шұғылаға шомылып,</w:t>
        <w:br/>
        <w:t>сыланды елік.</w:t>
        <w:br/>
        <w:t>Әр төбеден күн нүры бір көрінді</w:t>
        <w:br/>
        <w:t>қырдан қайтқан түлкідей қылаң беріп.</w:t>
        <w:br/>
        <w:t>Күнге қарай талпынған бала бүркіт,</w:t>
        <w:br/>
        <w:t>бір саңқ етіп,</w:t>
        <w:br/>
        <w:t>даусын алады іркіп.</w:t>
        <w:br/>
        <w:t>Қасқыры ма, қарсағы -</w:t>
        <w:br/>
        <w:t>әлденелер</w:t>
        <w:br/>
        <w:t>құзға қарай құлдырап барады үркіп.</w:t>
        <w:br/>
        <w:t>Саы268- 25</w:t>
        <w:br/>
        <w:t>С. Итанасов</w:t>
        <w:br/>
        <w:t>Кім біліпті, ұлым-ай,</w:t>
        <w:br/>
        <w:t>үрпақ үшін ендігі</w:t>
        <w:br/>
        <w:t>жоқ та шығар атаңның</w:t>
        <w:br/>
        <w:t>үлгі болар ерлігі,</w:t>
        <w:br/>
        <w:t>мақтаныш тек мен үтпін</w:t>
        <w:br/>
        <w:t>ел айтатын ақ пейіл,</w:t>
      </w:r>
    </w:p>
    <w:p>
      <w:r>
        <w:t>ағайынға дегенде, -</w:t>
        <w:br/>
        <w:t>ақ жарылған кеңдігі!</w:t>
        <w:br/>
        <w:t>Құрдастары атаңның</w:t>
        <w:br/>
        <w:t>кезігіп қап көшеде,</w:t>
        <w:br/>
        <w:t>Қауқылдасып, хал сұрап,</w:t>
        <w:br/>
        <w:t>сәлем айтса шешеме,</w:t>
        <w:br/>
        <w:t>Әкем үшін бір жасап</w:t>
        <w:br/>
        <w:t>қалам озім,</w:t>
        <w:br/>
        <w:t>біреуі:</w:t>
        <w:br/>
        <w:t>“Күсекеннің баласы</w:t>
        <w:br/>
        <w:t>жарчды ғай!” -- десе де,..</w:t>
        <w:br/>
        <w:t>5</w:t>
        <w:br/>
        <w:t>Болашақта даңқымды</w:t>
        <w:br/>
        <w:t>асырар ма ел менің,</w:t>
        <w:br/>
        <w:t>жасырар ма нарқымды</w:t>
        <w:br/>
        <w:t>жеңілгенім,</w:t>
        <w:br/>
        <w:t>жеңгенім, -</w:t>
        <w:br/>
        <w:t>ірі болған,</w:t>
        <w:br/>
        <w:t>дер ме екен, ортасына әйгілі,</w:t>
        <w:br/>
        <w:t>Бірі болған, дер ме екен,</w:t>
        <w:br/>
        <w:t>басы жүмыр пенденің.</w:t>
        <w:br/>
        <w:t>Бар қылығы басқаға үлгі болған кезінде,</w:t>
        <w:br/>
        <w:t>Кісі сді ғой, дссс дс,</w:t>
        <w:br/>
        <w:t>тұра білген сөзінде,</w:t>
        <w:br/>
        <w:t>Бас қатырып қайтеміз,</w:t>
        <w:br/>
        <w:t>әкең қандай екені</w:t>
        <w:br/>
        <w:t>жүрттан гөрі жақсырақ,</w:t>
        <w:br/>
        <w:t>білесің ғой өзің дс!..</w:t>
        <w:br/>
        <w:t>Озім жайлы және бір</w:t>
        <w:br/>
        <w:t>айтатыным ендігі,</w:t>
        <w:br/>
        <w:t>(Кім біліпті,</w:t>
        <w:br/>
        <w:t>қай саққа жүгіртерін ел мүны).</w:t>
        <w:br/>
        <w:t>С2ь266 2</w:t>
        <w:br/>
        <w:t>С. Иманасов</w:t>
        <w:br/>
        <w:t>Күні-түні біз болып айналғаның,</w:t>
        <w:br/>
        <w:t>күлімдсумен өттің-ау, пайғамбарым.</w:t>
        <w:br/>
        <w:t>Жаттың өзін жүрген соң жақын етіп,</w:t>
        <w:br/>
        <w:t>Жарықтығым, жанбасын қайдан бағың!</w:t>
        <w:br/>
        <w:t>Үйірілген немере,</w:t>
        <w:br/>
        <w:t>шөберсңе,</w:t>
        <w:br/>
        <w:t>нұрлы бейнең кеудемде көнере ме? -</w:t>
        <w:br/>
        <w:t>Өтерінді, әттең-ай, білмегенім,</w:t>
        <w:br/>
        <w:t>жүрмек едім көтеріп төбеме де!..</w:t>
        <w:br/>
        <w:t>ЕКІНШІ ОЛЕҢ</w:t>
        <w:br/>
        <w:t>Өзің барда айналам бәрі күліп,</w:t>
        <w:br/>
        <w:t>өмірімнің тұратын әрі кіріп.</w:t>
      </w:r>
    </w:p>
    <w:p>
      <w:r>
        <w:t>Жылмаң қағып қай жақтан жетіп еді,</w:t>
        <w:br/>
        <w:t>сумандаған мына бір кәрі күдік?</w:t>
        <w:br/>
        <w:t>Ара тұрар ажалға тегіндс кім,</w:t>
        <w:br/>
        <w:t>үзілер ме шынымен сенің дсмің,</w:t>
        <w:br/>
        <w:t>Ұлдарыңның өзгеріп ұсқын, әрі,</w:t>
        <w:br/>
        <w:t>қыстығады ішінен келіндерін.</w:t>
        <w:br/>
        <w:t>Ағайыннын қалмады дегбірі де,</w:t>
        <w:br/>
        <w:t>шағыла да қоймадың сен біріне,</w:t>
        <w:br/>
        <w:t>Маған ғана тапсырып бара жаттың</w:t>
        <w:br/>
        <w:t>шыр-пыр болып жүруді сндігіге.</w:t>
        <w:br/>
        <w:t>Жоғарырақ, котеріп боз басыңды,</w:t>
        <w:br/>
        <w:t>Көрсетпеугс тырыстым көз жасымды.</w:t>
        <w:br/>
        <w:t>Үйдің іші тым-тырыс бола берді.</w:t>
        <w:br/>
        <w:t>Күгрсіну де,</w:t>
        <w:br/>
        <w:t>күбір де тез басылды.</w:t>
        <w:br/>
        <w:t>-- Ақ сүтімді біріңе бұлдамадым,--</w:t>
        <w:br/>
        <w:t>деп, біздерге жағалай бір қарадың. -</w:t>
        <w:br/>
        <w:t>Берекелі атаңның баласы едің,</w:t>
        <w:br/>
        <w:t>берекеңді кетірмей жүр, қарағым!</w:t>
        <w:br/>
        <w:t>Жаман бала болмадың ел көзіне,</w:t>
        <w:br/>
        <w:t>бордай болып,</w:t>
        <w:br/>
        <w:t>бекерге бермс сзіле.</w:t>
        <w:br/>
        <w:t>6272 2</w:t>
        <w:br/>
        <w:t>Таңдамалы.</w:t>
        <w:br/>
        <w:t>Көп сырымды ішті емге</w:t>
        <w:br/>
        <w:t>“көріпкелі” бар ағай, -</w:t>
        <w:br/>
        <w:t>сергелдеңге түскенде</w:t>
        <w:br/>
        <w:t>септесутес жарамай.</w:t>
        <w:br/>
        <w:t>Таға алам ба көпке мін,</w:t>
        <w:br/>
        <w:t>Талады деп жат талай?</w:t>
        <w:br/>
        <w:t>Досқа деген өкпенің</w:t>
        <w:br/>
        <w:t>іште бұғып жатқаны-ай!</w:t>
        <w:br/>
        <w:t>Қателесіп жүрдім бе,</w:t>
        <w:br/>
        <w:t>кеше ғана көп едім.</w:t>
        <w:br/>
        <w:t>Жерге қарап бір күнде,</w:t>
        <w:br/>
        <w:t>Желім болды жегенім.</w:t>
        <w:br/>
        <w:t>Ігің болып іпікенім,</w:t>
        <w:br/>
        <w:t>Іркілдім де қалдым мен.</w:t>
        <w:br/>
        <w:t>Күресуге күш кемін</w:t>
        <w:br/>
        <w:t>қулар қалай дәл білген!</w:t>
        <w:br/>
        <w:t>ПІықпайды ашшы қалай үн,</w:t>
        <w:br/>
        <w:t>шындықтан да түңілдім.</w:t>
        <w:br/>
        <w:t>-.Қоя-ақ қойшы, ағайын,</w:t>
        <w:br/>
        <w:t>Керегі жоқ түгіннің!</w:t>
        <w:br/>
        <w:t>ӨЛЕҢІМДІ ҚОРЛАМА</w:t>
      </w:r>
    </w:p>
    <w:p>
      <w:r>
        <w:t>Бұрынғылар тықты апарып торға да,</w:t>
        <w:br/>
        <w:t>жырындылар жықты апарып орға да,</w:t>
        <w:br/>
        <w:t>шындық үшін жаны шығып,</w:t>
        <w:br/>
        <w:t>шырылдап,</w:t>
        <w:br/>
        <w:t>сағы сынып көрген смсс сонда да;</w:t>
        <w:br/>
        <w:t>абыз болып айтыш еді билігін,</w:t>
        <w:br/>
        <w:t>кешшелеу бек көмейінс құйды қүм,</w:t>
        <w:br/>
        <w:t>сойте тұра</w:t>
        <w:br/>
        <w:t>тандайынан бал сорып,</w:t>
        <w:br/>
        <w:t>соның ғана маңдайынан сүйді күн;</w:t>
        <w:br/>
        <w:t>капатымен қара дауыл соқтыртып,</w:t>
        <w:br/>
        <w:t>тиген жерін ойып сді от бүркіп, --</w:t>
        <w:br/>
        <w:t>кссіп алсаң қан шықпайтын</w:t>
        <w:br/>
        <w:t>Са-279зФ ГУ</w:t>
        <w:br/>
        <w:t>1-том</w:t>
        <w:br/>
        <w:t>Таңдамалы. г -том</w:t>
        <w:br/>
        <w:t>НЕ ЖАЗАМ</w:t>
        <w:br/>
        <w:t>“Не жазып жүрсің?” -&lt; деп сұрайды</w:t>
        <w:br/>
        <w:t>кезігін қалған кейбір дос-жаран.</w:t>
        <w:br/>
        <w:t>Не туралы жазбақпын? -</w:t>
        <w:br/>
        <w:t>баянсызын айтсам ба эллс басымдағы аз бақтың,</w:t>
        <w:br/>
        <w:t>кімнің ғана қам көңілін коншітіп,</w:t>
        <w:br/>
        <w:t>кімнің отын маздатттым?</w:t>
        <w:br/>
        <w:t>Не жазамын шынында? -</w:t>
        <w:br/>
        <w:t>жүрт үқпаған</w:t>
        <w:br/>
        <w:t>жыртық табан мүңым ба,</w:t>
        <w:br/>
        <w:t>ырысым ба ындыны бір қанбаған,</w:t>
        <w:br/>
        <w:t>боска тозған қылыпным ба қынында?!</w:t>
        <w:br/>
        <w:t>Не туралы жазайын? --</w:t>
        <w:br/>
        <w:t>кімге дәрі өксігі мол,</w:t>
        <w:br/>
        <w:t>өкіншні аз айың,</w:t>
        <w:br/>
        <w:t>қай досымның көсегесін когертіп,</w:t>
        <w:br/>
        <w:t>қай дұшпанның тартқыза алдым сазайын?!</w:t>
        <w:br/>
        <w:t>Нс жазар ең өзің дс? --</w:t>
        <w:br/>
        <w:t>қайырымы аз халқыңа айтқан сөзің бс,</w:t>
        <w:br/>
        <w:t>сүмелегі сорды қанша миыңды,</w:t>
        <w:br/>
        <w:t>соның бәрін кім еледі кезінде?!</w:t>
      </w:r>
    </w:p>
    <w:p>
      <w:r>
        <w:t>Не жазайып лезде? --</w:t>
        <w:br/>
        <w:t>тойдым әбден ойлы қанден мінсзғс,</w:t>
        <w:br/>
        <w:t>ергендерді жазайын ба есерге,</w:t>
        <w:br/>
        <w:t>ерді жығып бергендерді бір езге?!</w:t>
        <w:br/>
        <w:t>Кімге керек жылағаның, күлгенін,</w:t>
        <w:br/>
        <w:t>сенің тірі жүргенің? -</w:t>
        <w:br/>
        <w:t>кімге керек, кімге керек дедім де,</w:t>
        <w:br/>
        <w:t>не туралы жазарымды білмедім!</w:t>
        <w:br/>
        <w:t>Сә277Ф</w:t>
        <w:br/>
        <w:t>С. Иманасов</w:t>
        <w:br/>
        <w:t>Шығармайтын қылығын,</w:t>
        <w:br/>
        <w:t>түрінді сстен,</w:t>
        <w:br/>
        <w:t>ауылыңның баласы ол бұрын көшкен.</w:t>
        <w:br/>
        <w:t>Алдарына барғанда бұрынғылар,</w:t>
        <w:br/>
        <w:t>атасынын, білесің, құнын кешкен!</w:t>
        <w:br/>
        <w:t>Салық, қиылмай бетіне білместігін,</w:t>
        <w:br/>
        <w:t>Шақырып ап, жайымен тілдес, күнім.</w:t>
        <w:br/>
        <w:t>оған дейін көрмеймін өзіңді де,</w:t>
        <w:br/>
        <w:t>сөзіңді де келмейді мүлде сстігім!..”</w:t>
        <w:br/>
        <w:t>Қарап тұрып</w:t>
        <w:br/>
        <w:t>сыртымнан өзі өкпелі</w:t>
        <w:br/>
        <w:t>ағайынның</w:t>
        <w:br/>
        <w:t>аз смес соз еткені.</w:t>
        <w:br/>
        <w:t>Алабүрта бастасам,</w:t>
        <w:br/>
        <w:t>ашу буып,</w:t>
        <w:br/>
        <w:t>сол ақылың түрады тежеп мені!</w:t>
        <w:br/>
        <w:t>ТӨРТІНШІ ӨЛЕҢ</w:t>
        <w:br/>
        <w:t>Қасымызда жүргенде күнде біріге,</w:t>
        <w:br/>
        <w:t>Қадырыңды білдім бе,</w:t>
        <w:br/>
        <w:t>білмедім бе?</w:t>
        <w:br/>
        <w:t>-- Тіршілікке</w:t>
        <w:br/>
        <w:t>жабыққан шақтарын да,</w:t>
        <w:br/>
        <w:t>болған шығар қамыққан түндерің Де.</w:t>
        <w:br/>
        <w:t>Күлемісің,</w:t>
        <w:br/>
        <w:t>күлімдеп жүремісің,</w:t>
        <w:br/>
        <w:t>болған шығар маған да ренішін.</w:t>
        <w:br/>
        <w:t>Шашыңның да неліктен ағарғанын,</w:t>
        <w:br/>
        <w:t>аңғарамын,</w:t>
        <w:br/>
        <w:t>азырақ біледі ішім.</w:t>
        <w:br/>
        <w:t>Өзгерер деп тірліктің</w:t>
        <w:br/>
        <w:t>нарқы қалай</w:t>
        <w:br/>
        <w:t>ойлаппыз ба,--</w:t>
      </w:r>
    </w:p>
    <w:p>
      <w:r>
        <w:t>22 бойлаппыз парқына қай.</w:t>
        <w:br/>
        <w:t>Көңіліңнен кейде бір шықпадым ба,</w:t>
        <w:br/>
        <w:t>жасыттым ба,</w:t>
        <w:br/>
        <w:t>жұлдыздай жарқырамай!</w:t>
        <w:br/>
        <w:t>Сае274&lt;29</w:t>
        <w:br/>
        <w:t>Таңдамалы.</w:t>
        <w:br/>
        <w:t>“Өнегесін” өзгенің үйрснем деп,</w:t>
        <w:br/>
        <w:t>Сөйледім бе алдыңда сүйрелеңдеп?</w:t>
        <w:br/>
        <w:t>Тапшылықты, әйтеуір, ұмытсаң да,</w:t>
        <w:br/>
        <w:t>Жақсылықты баспана үймегеп см!</w:t>
        <w:br/>
        <w:t>Аса да алмай бүтінгі,</w:t>
        <w:br/>
        <w:t>бір күнгіден,</w:t>
        <w:br/>
        <w:t>дей алмаймын тірлікте күлдің кілең.</w:t>
        <w:br/>
        <w:t>Өкпіелетіп баз-базда өзіңді де,</w:t>
        <w:br/>
        <w:t>шала тыңдап сөзіңді жүрдім, білем.</w:t>
        <w:br/>
        <w:t>Өз құрбымнан ксм стней,</w:t>
        <w:br/>
        <w:t>тең өсірген,</w:t>
        <w:br/>
        <w:t>шығарайын қалайшниа сені есімнен.</w:t>
        <w:br/>
        <w:t>Күні бойы кекейде жүрсе бейнең,</w:t>
        <w:br/>
        <w:t>түні бойы тілдесем слесіңмен!</w:t>
        <w:br/>
        <w:t>БЕСІНІПІ ӨЛЕҢ</w:t>
        <w:br/>
        <w:t>Бір атаның медеті,</w:t>
        <w:br/>
        <w:t>мекені «дің,</w:t>
        <w:br/>
        <w:t>еңбегіңе өтсусіз,</w:t>
        <w:br/>
        <w:t>не гөледім?</w:t>
        <w:br/>
        <w:t>Кас-кағымда көз жазып қала берді,</w:t>
        <w:br/>
        <w:t>Қала берді көгершін-көкелерін...</w:t>
        <w:br/>
        <w:t>Көз үшында тұратын жскені сдің,</w:t>
        <w:br/>
        <w:t>адастырмай, алысқа жетеледің,</w:t>
        <w:br/>
        <w:t>тұманы бар тірліктің,</w:t>
        <w:br/>
        <w:t>мұнары бар,-</w:t>
        <w:br/>
        <w:t>кім білсді,</w:t>
        <w:br/>
        <w:t>қай жаққа кетер едім!</w:t>
        <w:br/>
        <w:t>Еркелетсе,</w:t>
        <w:br/>
        <w:t>шаығарып ел торіне,</w:t>
        <w:br/>
        <w:t>Қарыздармын озіңдей контеріме,-</w:t>
        <w:br/>
        <w:t>жекен едің жағада жарқылдаған,</w:t>
        <w:br/>
        <w:t>қалтылдаған қайықтың желкені де...</w:t>
        <w:br/>
        <w:t>Корінетін жарығың айдаладан,</w:t>
        <w:br/>
        <w:t>Қайда кстіп қалғансың, қайран анам!</w:t>
        <w:br/>
        <w:t>Сағ 275%”)</w:t>
      </w:r>
    </w:p>
    <w:p>
      <w:r>
        <w:t>1-том</w:t>
        <w:br/>
        <w:t>Таңдамалы. 1-тотл</w:t>
        <w:br/>
        <w:t>ҚАЙРАН ШЕШЕМ</w:t>
        <w:br/>
        <w:t>Аяулы анам Жұпарға ескерткіш</w:t>
        <w:br/>
        <w:t>БІРІНШІ! ӨЛЕҢ</w:t>
        <w:br/>
        <w:t>Кіасымызда жүргенге күнде бірге,</w:t>
        <w:br/>
        <w:t>Қалдырыңды білдім бе,</w:t>
        <w:br/>
        <w:t>білмедім бе? -</w:t>
        <w:br/>
        <w:t>Қыздарыпды қағытып отырушы ең,</w:t>
        <w:br/>
        <w:t>бір келінді үлгі етіп бір келінге.</w:t>
        <w:br/>
        <w:t>Күліп қойын қайдағы қылығыңа,</w:t>
        <w:br/>
        <w:t>бір үлынды мақтаумен бір ұлыңа</w:t>
        <w:br/>
        <w:t>Шалдуарын шаужайлап өзің ғана,</w:t>
        <w:br/>
        <w:t>шаң жуытпай жүрдің-ау жұлығына.</w:t>
        <w:br/>
        <w:t>Жан едің-ау, жарықтық, жаның алтын,</w:t>
        <w:br/>
        <w:t>Көрсетпедің кейттінді тарылатын.</w:t>
        <w:br/>
        <w:t>Торсаң қағып кететін туыстар да,</w:t>
        <w:br/>
        <w:t>саған барып</w:t>
        <w:br/>
        <w:t>сыртымнан шағынатын...</w:t>
        <w:br/>
        <w:t>Бой алдырмай қуанып,</w:t>
        <w:br/>
        <w:t>уайымға да,</w:t>
        <w:br/>
        <w:t>Жұғымды едің қайнаға,</w:t>
        <w:br/>
        <w:t>қайынға да,</w:t>
        <w:br/>
        <w:t>жұрағаттың арасын жамап-жасқар</w:t>
        <w:br/>
        <w:t>дәнекері болушы! сң дәйім ғана.</w:t>
        <w:br/>
        <w:t>Алыс-жақын шуақтап мейіріңе,</w:t>
        <w:br/>
        <w:t>ҚКалдырмайтын сауығы,</w:t>
        <w:br/>
        <w:t>сейілінен,</w:t>
        <w:br/>
        <w:t>абысының,</w:t>
        <w:br/>
        <w:t>кезіңе көлгірсімей:</w:t>
        <w:br/>
        <w:t>берген ғой деп жүретін пейіліңе!</w:t>
        <w:br/>
        <w:t>Алттандырсам он қонақ мсн күніге,</w:t>
        <w:br/>
        <w:t>бәрі сенің қолыңның кендігі де.</w:t>
        <w:br/>
        <w:t>..Үйіміздің бір жағы үңірейіп,</w:t>
        <w:br/>
        <w:t>үрпиісіп отырмыз енді, міне.</w:t>
        <w:br/>
        <w:t>Сра271зФ</w:t>
        <w:br/>
        <w:t>Таңдамалы. 7-том</w:t>
        <w:br/>
        <w:t>Ұлым, сснен бірсулер:</w:t>
        <w:br/>
        <w:t>“Әкең кім?” -- деп сұраса --</w:t>
      </w:r>
    </w:p>
    <w:p>
      <w:r>
        <w:t>жанарыңмен жер шұқып,</w:t>
        <w:br/>
        <w:t>жасымасың</w:t>
        <w:br/>
        <w:t>белгілі!</w:t>
        <w:br/>
        <w:t>6</w:t>
        <w:br/>
        <w:t>Кім бабасын, ұлым-ай,</w:t>
        <w:br/>
        <w:t>өзгелерден кем көрген,</w:t>
        <w:br/>
        <w:t>жеті атаңды сұраса --</w:t>
        <w:br/>
        <w:t>қысылма сен енді слден,</w:t>
        <w:br/>
        <w:t>Жұрт аузында жатталып</w:t>
        <w:br/>
        <w:t>қалар ісі болмаса,</w:t>
        <w:br/>
        <w:t>нечопығады тпстінен</w:t>
        <w:br/>
        <w:t>жіпке тізіп бергеннен?!</w:t>
        <w:br/>
        <w:t>аАЛЕА» АЛЫР, «АЛЫР,</w:t>
        <w:br/>
        <w:t>“Жақпай қалып жүрмей ме елге өлеңім”, --</w:t>
        <w:br/>
        <w:t>деп түпімен донбекішіп, дөңгеледім.</w:t>
        <w:br/>
        <w:t>Дарынсызға балар ма біреу мені,</w:t>
        <w:br/>
        <w:t>таңдап таба алар ма ең керегін.</w:t>
        <w:br/>
        <w:t>Дүниеңе қарамай жүрген өктем,</w:t>
        <w:br/>
        <w:t>тірлігіммен бірде қыс,</w:t>
        <w:br/>
        <w:t>бірде коктем,</w:t>
        <w:br/>
        <w:t>Көңіліне толдым ба жұрағаттың,</w:t>
        <w:br/>
        <w:t>Жолаушыдай болдым ба түнделеткенп,</w:t>
        <w:br/>
        <w:t>Елесмейтін орінді,</w:t>
        <w:br/>
        <w:t>төрінді дс,</w:t>
        <w:br/>
        <w:t>өзгешслсеу өрісім көрінді ме?</w:t>
        <w:br/>
        <w:t>Көмскейден булиқпай шығатын үн</w:t>
        <w:br/>
        <w:t>бұрыпғыдай сыралғы,</w:t>
        <w:br/>
        <w:t>сснімді ме?!</w:t>
        <w:br/>
        <w:t>Олқы соғып ұтылған, үтқаным да,</w:t>
        <w:br/>
        <w:t>оқушымның ойынан ппықпадым ба,</w:t>
        <w:br/>
        <w:t>Жетегінде кеттім бс жерлестің де,</w:t>
        <w:br/>
        <w:t>теңдестім бс дегенде мықты-ақ, ұлға!</w:t>
        <w:br/>
        <w:t>Са-267-ФО</w:t>
        <w:br/>
        <w:t>Таңдамалы.</w:t>
        <w:br/>
        <w:t>Бес саусақ, та, құлыным, бірдей емес,</w:t>
        <w:br/>
        <w:t>барлығын да тапсырам снді өзіңе.</w:t>
        <w:br/>
        <w:t>НТағы болар таусылар шыдамы ердің,</w:t>
        <w:br/>
        <w:t>Жазығы жоқ бірак, та бұған елдің,</w:t>
        <w:br/>
        <w:t>ағайыннан іргенді аулақтатпа!--</w:t>
        <w:br/>
        <w:t>шеп,</w:t>
        <w:br/>
        <w:t>ақырын көзіңді жұма бердің!..</w:t>
        <w:br/>
        <w:t>ҮШІНІНІ ӨЛЕҢ</w:t>
        <w:br/>
        <w:t>Ойдан қашан осынау сейілемін,</w:t>
        <w:br/>
        <w:t>ойлануға өзің де бейім едің,</w:t>
        <w:br/>
        <w:t>ӘӘлі есімнен кетпейді,</w:t>
        <w:br/>
        <w:t>қайран анам,</w:t>
      </w:r>
    </w:p>
    <w:p>
      <w:r>
        <w:t>қарап тұрып қарғана кейігсенің.</w:t>
        <w:br/>
        <w:t>Сәл сұрланып сабырлы реңін де,</w:t>
        <w:br/>
        <w:t>(Ойлануын ұлының тілсдің бе?)</w:t>
        <w:br/>
        <w:t>Алштулалпа сөйлеп сң аяқ, асты</w:t>
        <w:br/>
        <w:t>ақ, білсзік жарқылдап білегінде:</w:t>
        <w:br/>
        <w:t>“Тсің бөлек өзгеден,</w:t>
        <w:br/>
        <w:t>сөзің бөлек,</w:t>
        <w:br/>
        <w:t>ұл бола ма ден сдім озінді серек!</w:t>
        <w:br/>
        <w:t>Ел демесек,</w:t>
        <w:br/>
        <w:t>ежелгі жер демесек,</w:t>
        <w:br/>
        <w:t>біздер неге шырылдап,</w:t>
        <w:br/>
        <w:t>бӨсзілдеп ек?</w:t>
        <w:br/>
        <w:t>Сені бұлай үйрсткен кім, қарағым,</w:t>
        <w:br/>
        <w:t>Үйге келген кісіні ғындамадың? -</w:t>
        <w:br/>
        <w:t>Ағайынның алдында аяқ жимай,</w:t>
        <w:br/>
        <w:t>өзіңді-өзің осынша бұлдағаның!..</w:t>
        <w:br/>
        <w:t>Қарап тұрып, қарагым, шірснгенің,</w:t>
        <w:br/>
        <w:t>Қайлан тапқан өнерің.</w:t>
        <w:br/>
        <w:t>Білер ме сдім!</w:t>
        <w:br/>
        <w:t>Мен тапқан үл осындай болыпты деп,</w:t>
        <w:br/>
        <w:t>ауыл-аймақ сстісе --</w:t>
        <w:br/>
        <w:t>күлер, дедім.</w:t>
        <w:br/>
        <w:t>2732</w:t>
        <w:br/>
        <w:t>1-том</w:t>
        <w:br/>
        <w:t>Таңдамалы. 1-том</w:t>
        <w:br/>
        <w:t>Қарашы, ұлым, күн шығып келеді бір,</w:t>
        <w:br/>
        <w:t>көп ұзамай қырқада өреді гүл.</w:t>
        <w:br/>
        <w:t>Күнде көріп жүрсең де</w:t>
        <w:br/>
        <w:t>қызығына</w:t>
        <w:br/>
        <w:t>тойғызбайтын не деген жер сді бұл!</w:t>
        <w:br/>
        <w:t>ТАҒЫ БІР БАРАМ</w:t>
        <w:br/>
        <w:t>Құлындай ойнап,</w:t>
        <w:br/>
        <w:t>құйғыта жсткем қырқамен,</w:t>
        <w:br/>
        <w:t>таңырқай қоймай</w:t>
        <w:br/>
        <w:t>таныған болды</w:t>
        <w:br/>
        <w:t>жұрт әрең,</w:t>
        <w:br/>
        <w:t>Аң-таң боп тұрмын, --</w:t>
        <w:br/>
        <w:t>атағы мәлім аймаққа</w:t>
        <w:br/>
        <w:t>иманды болғыр</w:t>
        <w:br/>
        <w:t>Иманас батыр ұрпағы ем!</w:t>
        <w:br/>
        <w:t>Құсайын әкем --</w:t>
        <w:br/>
        <w:t>көмейі толы нөсерлі үн,</w:t>
        <w:br/>
        <w:t>отымен кіріп,</w:t>
        <w:br/>
        <w:t>күлімен тштыққан осы елдің.</w:t>
        <w:br/>
        <w:t>Тегімді тегіс білетін еді барлығы,</w:t>
        <w:br/>
        <w:t>білетін сді</w:t>
      </w:r>
    </w:p>
    <w:p>
      <w:r>
        <w:t>кешегі ғазиз іпешем кім.</w:t>
        <w:br/>
        <w:t>Ауылдан алыс өткізген ұл ем</w:t>
        <w:br/>
        <w:t>коп күнді,</w:t>
        <w:br/>
        <w:t>бажырая қарап,</w:t>
        <w:br/>
        <w:t>баса алмай біраз екпінді,</w:t>
        <w:br/>
        <w:t>атама ұқсап</w:t>
        <w:br/>
        <w:t>ақырып,</w:t>
        <w:br/>
        <w:t>әне біреуді</w:t>
        <w:br/>
        <w:t>қайқая беріп,</w:t>
        <w:br/>
        <w:t>қамшымен тартқым кеп тұрды!..</w:t>
        <w:br/>
        <w:t>Ааңырай жетіп,</w:t>
        <w:br/>
        <w:t>айтпағым селге көп еді,</w:t>
        <w:br/>
        <w:t>қалайша бірі:</w:t>
        <w:br/>
        <w:t>“Келдің бе,</w:t>
        <w:br/>
        <w:t>жоқ па”, -- демеді?</w:t>
        <w:br/>
        <w:t>Са-269-Ф7у</w:t>
        <w:br/>
        <w:t>С. Иманасов -------------------------е--ееее--тмми</w:t>
        <w:br/>
        <w:t>мигүла</w:t>
        <w:br/>
        <w:t>есегін дс,</w:t>
        <w:br/>
        <w:t>ссерің де кетті үркіп!</w:t>
        <w:br/>
        <w:t>Соны коріп,</w:t>
        <w:br/>
        <w:t>“сайтаны” бар нс қасқаң</w:t>
        <w:br/>
        <w:t>арпалысты</w:t>
        <w:br/>
        <w:t>ат мінсем де Псгастан,</w:t>
        <w:br/>
        <w:t>қайдан білсін,</w:t>
        <w:br/>
        <w:t>қанаттының бәріне</w:t>
        <w:br/>
        <w:t>қоныс бола қоймайтынын көк аспан;</w:t>
        <w:br/>
        <w:t>қатарыпан қалмаймын дсп қандастың,</w:t>
        <w:br/>
        <w:t>сен де барып шоқтығына жармастыпц,</w:t>
        <w:br/>
        <w:t>қандырмасын бірс тұра шеліңді,</w:t>
        <w:br/>
        <w:t>алдырмасын біле тұра Парнастың;</w:t>
        <w:br/>
        <w:t>есің қалмай,</w:t>
        <w:br/>
        <w:t>өліп-өшіп екпіндеп,</w:t>
        <w:br/>
        <w:t>кеудеңдегі сөніп-жанғап отты үрлеп,</w:t>
        <w:br/>
        <w:t>қиялданып,</w:t>
        <w:br/>
        <w:t>жиі алданып жатпай-ақ,</w:t>
        <w:br/>
        <w:t>адуынды ақын бола кеткің ксп;</w:t>
        <w:br/>
        <w:t>арқасында “аза бойғы аз күштің”,</w:t>
      </w:r>
    </w:p>
    <w:p>
      <w:r>
        <w:t>бірі болып шыға келдің “жазғыштың”, -</w:t>
        <w:br/>
        <w:t>жүрек емсс,</w:t>
        <w:br/>
        <w:t>қолыңдағы күрегін</w:t>
        <w:br/>
        <w:t>қалың жатқан қазынаның қазды үстін;</w:t>
        <w:br/>
        <w:t>қарыс емес,</w:t>
        <w:br/>
        <w:t>қадірленіп тұтамың,</w:t>
        <w:br/>
        <w:t>тоқсан сайын толғата ма кітабың -</w:t>
        <w:br/>
        <w:t>бүлбүл үркіп</w:t>
        <w:br/>
        <w:t>поэзия бағынан,</w:t>
        <w:br/>
        <w:t>қарға барып паналады бұтағын.</w:t>
        <w:br/>
        <w:t>Қиқымларға, сылқымдарға “жыр” арнап,</w:t>
        <w:br/>
        <w:t>қиқуға да қосыласың ұрандап,</w:t>
        <w:br/>
        <w:t>тілің ғана икеміңе көнбей жүр</w:t>
        <w:br/>
        <w:t>тәлпін қатын секілденс бұрандап.</w:t>
        <w:br/>
        <w:t>Бірақ бүгін жібегі не, бөзі не,</w:t>
        <w:br/>
        <w:t>Са280-:223</w:t>
        <w:br/>
        <w:t>С. Иманасов</w:t>
        <w:br/>
        <w:t>«Аы «АУ» А8»</w:t>
        <w:br/>
        <w:t>Даласында майданның,</w:t>
        <w:br/>
        <w:t>жағасында Сайранның</w:t>
        <w:br/>
        <w:t>өтті-кетті, нс керек,</w:t>
        <w:br/>
        <w:t>қарымтасыз қайран күн,</w:t>
        <w:br/>
        <w:t>мықтылардай өзімді, ұқтыра алмай сөзімді</w:t>
        <w:br/>
        <w:t>түлкібүлаң тірліктің тазысына айналдым.</w:t>
        <w:br/>
        <w:t>Қайшырыла қарасам -- өкініші аз, өрт тс кем,</w:t>
        <w:br/>
        <w:t>күмбірлетіп кеудемде күй қалмапты шертпеген,</w:t>
        <w:br/>
        <w:t>ағармай-ақ қойдым-ау пәле-жала, күйеден,</w:t>
        <w:br/>
        <w:t>таба алмай-ақ, Құдай-ау, дауасы жок дертке дс ем!..</w:t>
        <w:br/>
        <w:t>Каррапайым басымды хан ұлына теңгерген</w:t>
        <w:br/>
        <w:t>тарылмай-ақ келіп см, барымда аяп, мен де елден.</w:t>
        <w:br/>
        <w:t>Үрейімді ұшыра</w:t>
        <w:br/>
        <w:t>үдей түсіп зар-мұңы,</w:t>
        <w:br/>
        <w:t>көргенімнің барлығы серуен емес, сергелдең!</w:t>
        <w:br/>
        <w:t>Таусылғаны осы-ау деп тау суындай амалдың, -</w:t>
        <w:br/>
        <w:t>жарық күні қолыма жарқыратып шам алдым.</w:t>
        <w:br/>
        <w:t>Қабағын да заманның бағып қойып бірссе,</w:t>
      </w:r>
    </w:p>
    <w:p>
      <w:r>
        <w:t>қағып қойып жүргенім қабырғасын қамалдың...</w:t>
        <w:br/>
        <w:t>«ДЕР АЗА, б,</w:t>
        <w:br/>
        <w:t>Тірлігімнен түк өпбей,</w:t>
        <w:br/>
        <w:t>тілім неге байланды?</w:t>
        <w:br/>
        <w:t>Жап-дүнисм түгелдей</w:t>
        <w:br/>
        <w:t>жаңғырыққа айналды.</w:t>
        <w:br/>
        <w:t>Жазбасын да кеселге,</w:t>
        <w:br/>
        <w:t>жауға айналып түр белес.</w:t>
        <w:br/>
        <w:t>Қанша таяқ жесем дс,</w:t>
        <w:br/>
        <w:t>қайтейін-ай, кірмеді ес!</w:t>
        <w:br/>
        <w:t>Қарамаппын әлімс,</w:t>
        <w:br/>
        <w:t>қарайғанды дос деп нс ең,</w:t>
        <w:br/>
        <w:t>жүрағаттың бәрінс</w:t>
        <w:br/>
        <w:t>жүгірумен өшті өкпем.</w:t>
        <w:br/>
        <w:t>ае27842Т</w:t>
        <w:br/>
        <w:t>С. Иманасов еккен кекке көлелее-сакеналкккнелеккал-елеанқаньаенкакланккакккккнылмккккккеен.</w:t>
        <w:br/>
        <w:t>МАЗМҰНЫ</w:t>
        <w:br/>
        <w:t>“Ғашықпын саған” кітабынан</w:t>
        <w:br/>
        <w:t>Бүгінгілер атынан</w:t>
        <w:br/>
        <w:t>Менің сырым</w:t>
        <w:br/>
        <w:t>Әкемшпің бір құрдасына ..</w:t>
        <w:br/>
        <w:t>Кім білсін .......................</w:t>
        <w:br/>
        <w:t>Мен жаққа иек қағып ...</w:t>
        <w:br/>
        <w:t>Туған жер ..</w:t>
        <w:br/>
        <w:t>Ауылға сәлем.</w:t>
        <w:br/>
        <w:t>Аларайын ел жаққа ....</w:t>
        <w:br/>
        <w:t>Талдықорғанға барар жолда.</w:t>
        <w:br/>
        <w:t>Алакөлге айтар сыр</w:t>
        <w:br/>
        <w:t>Кокірегің толып асау екпінге.</w:t>
        <w:br/>
        <w:t>Тентекті кейін көргелде ..</w:t>
        <w:br/>
        <w:t>Қызыққада</w:t>
        <w:br/>
        <w:t>Ұшырып өлең өмірге...</w:t>
        <w:br/>
        <w:t>Уақыт туралы ...</w:t>
        <w:br/>
        <w:t>Кслпн көктем.</w:t>
        <w:br/>
        <w:t>Бұрышғы досқа.</w:t>
        <w:br/>
        <w:t>Көңілім</w:t>
        <w:br/>
        <w:t>Осы өмірдің ұрашы да ..</w:t>
        <w:br/>
        <w:t>Тірліктің нарқы қайда..</w:t>
        <w:br/>
        <w:t>Адалдық аңқып тұрған отты өңінен...</w:t>
        <w:br/>
        <w:t>Көңіл күйі ...</w:t>
        <w:br/>
        <w:t>Өз биігің ....</w:t>
        <w:br/>
        <w:t>Байтақ, елім ..</w:t>
        <w:br/>
        <w:t>Бала қыран</w:t>
        <w:br/>
        <w:t>Қаздар</w:t>
        <w:br/>
        <w:t>Аққсу бойында</w:t>
        <w:br/>
        <w:t>Достар келгснде ә</w:t>
        <w:br/>
        <w:t>Айта жүрер кемелдік, кеңдігіңді ел</w:t>
        <w:br/>
        <w:t>Башық дүнис ................222......</w:t>
        <w:br/>
        <w:t>Тірлікте күлмес үшін күндестерім ....</w:t>
        <w:br/>
        <w:t>Алдамдар-ай.</w:t>
        <w:br/>
        <w:t>Құрбы қыздар...</w:t>
      </w:r>
    </w:p>
    <w:p>
      <w:r>
        <w:t>Қызықтырып бара ма ..</w:t>
        <w:br/>
        <w:t>Қоя бердім.</w:t>
        <w:br/>
        <w:t>Әділет ...</w:t>
        <w:br/>
        <w:t>Алыста таулар тұр үнсіз</w:t>
        <w:br/>
        <w:t>Бұлдамастан сшкімге тірлігімді.</w:t>
        <w:br/>
        <w:t>Мені күтесің</w:t>
        <w:br/>
        <w:t>Таңдамалы. 1-том</w:t>
        <w:br/>
        <w:t>Ежелгі ортім де сен ... 20</w:t>
        <w:br/>
        <w:t>Ат басын енді тежеме. 241</w:t>
        <w:br/>
        <w:t>Сенбегсендер өз арына. «3</w:t>
        <w:br/>
        <w:t>Қайырылып қарамай .. 54</w:t>
        <w:br/>
        <w:t>Ести-ссти ежелгі ескі үндерді .... 255</w:t>
        <w:br/>
        <w:t>Осы бір “дерт” кеудеңді меңдемсесе. .56</w:t>
        <w:br/>
        <w:t>Сөзіп де жұрттың ауырлап 2527</w:t>
        <w:br/>
        <w:t>Құдірст ... 258</w:t>
        <w:br/>
        <w:t>Еске алу -60</w:t>
        <w:br/>
        <w:t>Досым айтқан ақыл 61</w:t>
        <w:br/>
        <w:t>Баса алмай балаң аптықтіы .62</w:t>
        <w:br/>
        <w:t>63</w:t>
        <w:br/>
        <w:t>Іңірлегғі өлең</w:t>
        <w:br/>
        <w:t>Оңашалағы ой.</w:t>
        <w:br/>
        <w:t>64</w:t>
        <w:br/>
        <w:t>Айтам енді -.66</w:t>
        <w:br/>
        <w:t>Жалғыз тырна 67</w:t>
        <w:br/>
        <w:t>Алма 67</w:t>
        <w:br/>
        <w:t>Арланпың ажалы 69</w:t>
        <w:br/>
        <w:t>Қапсып құмар, қалсын да бір басылып. 71</w:t>
        <w:br/>
        <w:t>Ахуылға барарда 72</w:t>
        <w:br/>
        <w:t>Бірден асып, біреуден жүрдік пе кем 73</w:t>
        <w:br/>
        <w:t>Мен басқаның бақытын қызғапбайын. 74</w:t>
        <w:br/>
        <w:t>-74</w:t>
        <w:br/>
        <w:t>Омырауын тастапты-ау ағытып қыр.</w:t>
        <w:br/>
        <w:t>Өзгемізден ертерек ес білдік де ......... 2.75</w:t>
        <w:br/>
        <w:t>Асыл достар, азайып барамыз ба .75</w:t>
        <w:br/>
        <w:t>Досты аңсан келем 76</w:t>
        <w:br/>
        <w:t>Әкем менің маған арпап. 77</w:t>
        <w:br/>
        <w:t>Көктем 78</w:t>
        <w:br/>
        <w:t>Кейле осы тасып-тасып неге бекер 79</w:t>
        <w:br/>
        <w:t>Касым жырып қайталап оқығанда. 80</w:t>
        <w:br/>
        <w:t>Бір жолдасқа 81</w:t>
        <w:br/>
        <w:t>"ҰЛЫМ: рссессестекг несе аз -81</w:t>
        <w:br/>
        <w:t>Бір ойлар жатсам-тұрсам тагатты алып 2.82</w:t>
        <w:br/>
        <w:t>Достар, құлақ түре қал 283</w:t>
        <w:br/>
        <w:t>Тапжылмай сол орныңда сәл түра қал. 83</w:t>
        <w:br/>
        <w:t>Жаңа бір сарын бастадым 84</w:t>
        <w:br/>
        <w:t>Қамықпа, қалқам, теккс сен 85</w:t>
        <w:br/>
        <w:t>Ойды бөгде үзіп тіптен 2.85</w:t>
        <w:br/>
        <w:t>Өзіңді сүю шарт па сді. 2.86</w:t>
        <w:br/>
        <w:t>Дариға-ай, маған гапа лайықты әнсің .86</w:t>
        <w:br/>
        <w:t>Келеді хаттар, келсді хаттар.... 2-87</w:t>
        <w:br/>
        <w:t>ШАарк ұрып көңіл, шырқап ән ... 88</w:t>
      </w:r>
    </w:p>
    <w:p>
      <w:r>
        <w:t>89</w:t>
        <w:br/>
        <w:t>Салы, құрбым, жеңіл бір он ...</w:t>
        <w:br/>
        <w:t>Сепімен, қалқам</w:t>
        <w:br/>
        <w:t>Басқа бір жаққа бет бұрып .............22..2м.2. 91</w:t>
        <w:br/>
        <w:t>Са 283 7)</w:t>
        <w:br/>
        <w:t>Таңдамалы. 1-том</w:t>
        <w:br/>
        <w:t>-- 231</w:t>
        <w:br/>
        <w:t>232</w:t>
        <w:br/>
        <w:t>233</w:t>
        <w:br/>
        <w:t>234</w:t>
        <w:br/>
        <w:t>а. 239</w:t>
        <w:br/>
        <w:t>г 237</w:t>
        <w:br/>
        <w:t>239</w:t>
        <w:br/>
        <w:t>--. 240</w:t>
        <w:br/>
        <w:t>.-. 241</w:t>
        <w:br/>
        <w:t>243</w:t>
        <w:br/>
        <w:t>244</w:t>
        <w:br/>
        <w:t>245</w:t>
        <w:br/>
        <w:t>246</w:t>
        <w:br/>
        <w:t>Біздің ауыл</w:t>
        <w:br/>
        <w:t>Көктем жыры ...</w:t>
        <w:br/>
        <w:t>Күттірген ынтықтыра елді көптен</w:t>
        <w:br/>
        <w:t>Соғыстың соңғы қысында .......</w:t>
        <w:br/>
        <w:t>Саған деген сызбаға</w:t>
        <w:br/>
        <w:t>Бәрі алдында ..</w:t>
        <w:br/>
        <w:t>Жүрмісін ...</w:t>
        <w:br/>
        <w:t>Біз</w:t>
        <w:br/>
        <w:t>Көңіл керск</w:t>
        <w:br/>
        <w:t>Бар екен-ау...</w:t>
        <w:br/>
        <w:t>Әй, бауырым</w:t>
        <w:br/>
        <w:t>Шабандоз ..</w:t>
        <w:br/>
        <w:t>Туған ел</w:t>
        <w:br/>
        <w:t>Бауырым-ай сошиалық кекті ме едің! 247</w:t>
        <w:br/>
        <w:t>Бар шгығар-ақ, бауырым, менде де мін 248</w:t>
        <w:br/>
        <w:t>Күні кеше болгандай ............. 249</w:t>
        <w:br/>
        <w:t>Далам бір сыр айтамын 250</w:t>
        <w:br/>
        <w:t>Дос көңілі 251</w:t>
        <w:br/>
        <w:t>Жасырар ем. 252</w:t>
        <w:br/>
        <w:t>Әңгіме де айтар бұлар. 2524</w:t>
        <w:br/>
        <w:t>Жеті ата жыры 256</w:t>
        <w:br/>
        <w:t>“Жақпай қалып жүрмей ме слге өлеңім” 267</w:t>
        <w:br/>
        <w:t>Күн шығып келеді ... 268</w:t>
        <w:br/>
        <w:t>Тағы бір барам .... - 269</w:t>
        <w:br/>
        <w:t>Қайран шешем 271</w:t>
        <w:br/>
        <w:t>Не жазам ұза 277</w:t>
        <w:br/>
        <w:t>Даласында майданның .. ..278</w:t>
        <w:br/>
        <w:t>Тірлігімнен түк өнбей ..278</w:t>
        <w:br/>
        <w:t>Өленімтлі қорлама «оз«ес еменге кекекенеикквкесиоякиаекыкжыматешажашыжа 279</w:t>
        <w:br/>
        <w:t>СағА287 7)</w:t>
      </w:r>
    </w:p>
    <w:p>
      <w:r>
        <w:t>С. Иманасов</w:t>
        <w:br/>
        <w:t>Барында сері дүнисм ссндей сркін</w:t>
        <w:br/>
        <w:t>АКДарИНЕ. кім..</w:t>
        <w:br/>
        <w:t>Арғымақ мін де. ал құйғыт</w:t>
        <w:br/>
        <w:t>Ақыл-естен айырылып мен бірден ...</w:t>
        <w:br/>
        <w:t>Мен саған құдырсттей сенетін см ....</w:t>
        <w:br/>
        <w:t>Тағы бір көрсем .</w:t>
        <w:br/>
        <w:t>Өртеніп іштей ..</w:t>
        <w:br/>
        <w:t>Шісгслеп біржолата қырға мені .............2....2...</w:t>
        <w:br/>
        <w:t>“Бел-белес” кітабынан</w:t>
        <w:br/>
        <w:t>Өмірбаянга қосымша .</w:t>
        <w:br/>
        <w:t>Қырық бесі»езеггсегенегены</w:t>
        <w:br/>
        <w:t>Ақындардың жолдасы аз болады .. 2</w:t>
        <w:br/>
        <w:t>Халықтар достығы немесе қазақ жері хақында ..... 103</w:t>
        <w:br/>
        <w:t>Еске алайық .............. 2. ем 105</w:t>
        <w:br/>
        <w:t>Асыл муза....</w:t>
        <w:br/>
        <w:t>Аңамның кейбір кездері</w:t>
        <w:br/>
        <w:t>Қажымүқан</w:t>
        <w:br/>
        <w:t>Түс ..........</w:t>
        <w:br/>
        <w:t>Асыл мүр</w:t>
        <w:br/>
        <w:t>Көз алдында</w:t>
        <w:br/>
        <w:t>Қайран жастық.</w:t>
        <w:br/>
        <w:t>Бәрі өзімнен ................</w:t>
        <w:br/>
        <w:t>Бір ақбоз ат түсіме көп кіреді.</w:t>
        <w:br/>
        <w:t>Көңілдімін</w:t>
        <w:br/>
        <w:t>Атақ туралы ...</w:t>
        <w:br/>
        <w:t>Жақсылық пеп жамандық туралы ..</w:t>
        <w:br/>
        <w:t>Соз патшасы ...............м...2.2.12.</w:t>
        <w:br/>
        <w:t>Байлығым жоқ жинаған ырымға да.</w:t>
        <w:br/>
        <w:t>Өмір көші. 130</w:t>
        <w:br/>
        <w:t>Жауаштасу.. 2131</w:t>
        <w:br/>
        <w:t>Тагдыр Леген төбеңе 1 төнген қылып</w:t>
        <w:br/>
        <w:t>Даралық туралы</w:t>
        <w:br/>
        <w:t>Қалайтыны күрес пе, күнес пс сді</w:t>
        <w:br/>
        <w:t>Аттанарда ..</w:t>
        <w:br/>
        <w:t>Жау оөлігініп үстінде</w:t>
        <w:br/>
        <w:t>Қарағай....22222222..</w:t>
        <w:br/>
        <w:t>Тарихпен тілдесу ....</w:t>
        <w:br/>
        <w:t>Қыран меп жылан .</w:t>
        <w:br/>
        <w:t>Дон Кихот..</w:t>
        <w:br/>
        <w:t>Қала түпі ... .</w:t>
        <w:br/>
        <w:t>Айдашы, таксист бала, сәл ақырын .........2........ 145</w:t>
        <w:br/>
        <w:t>Сы 284 теу</w:t>
        <w:br/>
        <w:t>С. Иманасов</w:t>
        <w:br/>
        <w:t>Барарсың ла батыл үдеп</w:t>
        <w:br/>
        <w:t>Жәудіреген көздеріңді</w:t>
        <w:br/>
        <w:t>Балалық шақтай кештегі</w:t>
        <w:br/>
        <w:t>Көз жасымды, ақыры, көп көрді ме</w:t>
        <w:br/>
        <w:t>деп бақ-тағдыр</w:t>
        <w:br/>
        <w:t>Тәгіі скен деп срнің дәмі.</w:t>
        <w:br/>
        <w:t>Сан рст маған соз бердің</w:t>
      </w:r>
    </w:p>
    <w:p>
      <w:r>
        <w:t>Бір сен деп қайда ғана бір кетпедім.</w:t>
        <w:br/>
        <w:t>Ұмыта алмай өкпепі ..... 199</w:t>
        <w:br/>
        <w:t>Ксулемдегі мынау айдын 200</w:t>
        <w:br/>
        <w:t>Ару қыз қайда жаны алтын. 200</w:t>
        <w:br/>
        <w:t>Қарағым-ау, мен сені түсінбей де барамын-ау. 201</w:t>
        <w:br/>
        <w:t>ыдауласпайықЖӘҙ ТіПТІ! озеултормрумнекдеуегылтеніг 2201</w:t>
        <w:br/>
        <w:t>Жарқырап жеңешемнің ай-қабяғы ..</w:t>
        <w:br/>
        <w:t>Қалай, сонша өң берген</w:t>
        <w:br/>
        <w:t>Ұнатып көзін, ұнатып сөзін ..</w:t>
        <w:br/>
        <w:t>Есінде ме?..</w:t>
        <w:br/>
        <w:t>Кешқұрым...</w:t>
        <w:br/>
        <w:t>Жанып та жапып кетердей</w:t>
        <w:br/>
        <w:t>Қойды ғой күн дес бүгін күлімдемей</w:t>
        <w:br/>
        <w:t>Қызыл іңір арасында .........2.....</w:t>
        <w:br/>
        <w:t>Мөлдіредің алдымда, мөлдіредің .</w:t>
        <w:br/>
        <w:t>Көтеріліп басылып көкірегің.</w:t>
        <w:br/>
        <w:t>Кім біледі себебін</w:t>
        <w:br/>
        <w:t>Естіліп те қалар ма деп бір үнің</w:t>
        <w:br/>
        <w:t>Тағы үнарсың біреуге, тағы үнарсың ..</w:t>
        <w:br/>
        <w:t>Берскс болмайтынын сездім ле енлі</w:t>
        <w:br/>
        <w:t>Күнәңді, кінәңді де сан кешіре ..</w:t>
        <w:br/>
        <w:t>Неге скенін білмедім ғой ..</w:t>
        <w:br/>
        <w:t>Не болып: не қойғанын өзі білмей</w:t>
        <w:br/>
        <w:t>Жағажайда көрген қыз</w:t>
        <w:br/>
        <w:t>“Қарайсыңдар ұялмай әлі қызға!” .</w:t>
        <w:br/>
        <w:t>Алакөл жаққа барып</w:t>
        <w:br/>
        <w:t>Алакөлім</w:t>
        <w:br/>
        <w:t>Туған жермен тілдесу</w:t>
        <w:br/>
        <w:t>Мешің туған жерім</w:t>
        <w:br/>
        <w:t>Алакөл жағасында жазылған өлең</w:t>
        <w:br/>
        <w:t>Алаколге тағы бір сыр.</w:t>
        <w:br/>
        <w:t>Қайықта ...........</w:t>
        <w:br/>
        <w:t>Қырға барып ....</w:t>
        <w:br/>
        <w:t>Алакөл желі .......</w:t>
        <w:br/>
        <w:t>Жоғалған бұлақ,</w:t>
        <w:br/>
        <w:t>Ауылға барғанда</w:t>
        <w:br/>
        <w:t>Айпабұлақпен әңгіме.</w:t>
        <w:br/>
        <w:t>С а286- 22)</w:t>
        <w:br/>
        <w:t>Таңдамалы. 1-том</w:t>
        <w:br/>
        <w:t>Мыпа күнде аумайды кешпегілен. 146</w:t>
        <w:br/>
        <w:t>Балконда ....</w:t>
        <w:br/>
        <w:t>Жаралы құс.</w:t>
        <w:br/>
        <w:t>Еліміз бүгіиг ірг</w:t>
        <w:br/>
        <w:t>Екі жирен</w:t>
        <w:br/>
        <w:t>Ер қашпаты .....</w:t>
        <w:br/>
        <w:t>Бір ән айтам. жүзе</w:t>
        <w:br/>
        <w:t>Сауал ........................0..2</w:t>
        <w:br/>
        <w:t>Көтеріліп копіліц желді күндей</w:t>
        <w:br/>
        <w:t>Күмбірлетіп кете алмай</w:t>
        <w:br/>
        <w:t>Барымды бір түгендеп</w:t>
        <w:br/>
        <w:t>Сыртқары сәл ығысып, алыс тұрып...</w:t>
        <w:br/>
        <w:t>Барып қайтсақ қайтеді қойлы ауылға</w:t>
        <w:br/>
        <w:t>Өзен жағасындағы ой</w:t>
        <w:br/>
        <w:t>Қаншама кырын келсін тағдыр, мейлі</w:t>
        <w:br/>
        <w:t>Көцілшек болыңқырап барады ағап</w:t>
        <w:br/>
        <w:t>Жасқай берме</w:t>
      </w:r>
    </w:p>
    <w:p>
      <w:r>
        <w:t>Марқасқа</w:t>
        <w:br/>
        <w:t>Қапйиан ғана көгертер көсегемд</w:t>
        <w:br/>
        <w:t>Кажелі жоқ, дер сдім, дәулет, тегі.</w:t>
        <w:br/>
        <w:t>Тақырып туралы жыр</w:t>
        <w:br/>
        <w:t>Тұра ғұр сен, тұстасым, кіжінбе дес.</w:t>
        <w:br/>
        <w:t>Досыма айтам</w:t>
        <w:br/>
        <w:t>Қалмады ма қадырым елге менің ..</w:t>
        <w:br/>
        <w:t>Көл жағасында</w:t>
        <w:br/>
        <w:t>Қайталап бөбек етіп мүлде мені</w:t>
        <w:br/>
        <w:t>Күшде ертецмен күніне жұз бөгеліп ...</w:t>
        <w:br/>
        <w:t>Біреу сеніп айласы, әдісіпе</w:t>
        <w:br/>
        <w:t>Жақсылыққа жасымпан дәпдегем бе.</w:t>
        <w:br/>
        <w:t>Птілерге реніпі сөз ...</w:t>
        <w:br/>
        <w:t>Ел айталі</w:t>
        <w:br/>
        <w:t>Өзіме аят</w:t>
        <w:br/>
        <w:t>Ақ жапбырдың жалықпай жауғаны үнап.</w:t>
        <w:br/>
        <w:t>елі.</w:t>
        <w:br/>
        <w:t>Кокіретім турғапда өртенгелі 187</w:t>
        <w:br/>
        <w:t>Жағалауда 188</w:t>
        <w:br/>
        <w:t>Түсіме еніп шығасыпц 188</w:t>
        <w:br/>
        <w:t>Көп қаралым ............. 189</w:t>
        <w:br/>
        <w:t>Өзгеріп іпыға келіп өмір бірден 2191</w:t>
        <w:br/>
        <w:t>Алшыр-ау, сол бір іпақ қайда...... 191</w:t>
        <w:br/>
        <w:t>Не бітірсм үй жаққа ерте барып 192</w:t>
        <w:br/>
        <w:t>Ұнамады 192</w:t>
        <w:br/>
        <w:t>Ақ шағалам 193</w:t>
        <w:br/>
        <w:t>Қарға аунаған түлкідей гүлеп те мен 2194</w:t>
        <w:br/>
        <w:t>“Кетті-ау, - депсің, - берекем де”..22222222222... 194</w:t>
        <w:br/>
        <w:t>Сағ 285- 2)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
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ТОЛЫМБЕК ӘБДІРАЙЫМ</w:t>
        <w:br/>
        <w:t>МЕҢДІ ҚЫЗ</w:t>
        <w:br/>
        <w:t>(Әңгімелер мен хикаят)</w:t>
        <w:br/>
        <w:t>РИИЦ-АЗИЯ</w:t>
        <w:br/>
        <w:t>АЛМАТЫ - 2006</w:t>
        <w:br/>
        <w:t>БІРІНШІ</w:t>
        <w:br/>
        <w:t>БӨЛІМ</w:t>
        <w:br/>
        <w:t>Онабмелер</w:t>
        <w:br/>
        <w:t>5. - Һ-</w:t>
        <w:br/>
        <w:t>Қазақстан Республикасы Мәдениет және ақпарат министрлігінің</w:t>
        <w:br/>
        <w:t>бағдарламасы бойынша шығарылды.</w:t>
        <w:br/>
        <w:t>ББК 84 Қаз 7-44</w:t>
        <w:br/>
        <w:t>ӘМ</w:t>
        <w:br/>
        <w:t>Ә14 ӘБДІРАЙЫМТ.</w:t>
        <w:br/>
        <w:t>Меңді қыз. Әңгімелер мен хикаят -</w:t>
        <w:br/>
        <w:t>Алматы: РИИЦ-Азия, 2006. - 160 бет.</w:t>
        <w:br/>
        <w:t>ІБВМ 9965-9341-9-3</w:t>
        <w:br/>
        <w:t>Жазушы Толымбек Әбдірайымның шығармалары оқырман</w:t>
        <w:br/>
        <w:t>қауымның көңілінен жылы жол тапқан.</w:t>
        <w:br/>
        <w:t>Автордың бұл жинағында «Жалғыз тырна», « Құс канаты»,</w:t>
        <w:br/>
        <w:t>«Қара ешкі», «Бір тал гүл» сияқты әңгімелерімен бірге қазақтың</w:t>
        <w:br/>
        <w:t>көрнекті композиторы, белгілі өнер зерттеушісі һәм танымал</w:t>
        <w:br/>
        <w:t>қаламгер Илья Жақановтың он бір әнінің жазылу тарихы әсерлі,</w:t>
        <w:br/>
        <w:t>әдемі суреттелген. Ал, «Шешім» драмалық хикаяты бүгінгі өмір</w:t>
        <w:br/>
        <w:t>шындығын өрнектеуімен ерекшеленеді.</w:t>
        <w:br/>
        <w:t>ББК 84 Қаз7-44</w:t>
        <w:br/>
        <w:t>4702250200</w:t>
        <w:br/>
        <w:t>Ә"0(05)-06</w:t>
        <w:br/>
        <w:t>Ө Әбдірайым Т., 2006</w:t>
        <w:br/>
        <w:t>15ВМ 9965-9341-9-3 ОӨ «РИИЦ-Азия», 2006</w:t>
        <w:br/>
        <w:t>Табалдырықты аттай бере есік көзінде кідірген. Тар дәліздің</w:t>
      </w:r>
    </w:p>
    <w:p>
      <w:r>
        <w:t>бұрышында біреу ары карап колын жуып жатыр.</w:t>
        <w:br/>
        <w:t>-- Мама, Қуандық аға ғой! Ұрыспайсыз ба? -- дейді ауызғы</w:t>
        <w:br/>
        <w:t>бөлмеден жүгіре шыққан Ерік.</w:t>
        <w:br/>
        <w:t>Кәбира енді таныды. Ет дүкеніндегі жүкші жігіт.</w:t>
        <w:br/>
        <w:t>-- Есенсіз бе?! Балалардын өтінішін тастап кете алмай... өстіп...</w:t>
        <w:br/>
        <w:t>келіп калдым... Айып етпессіз...-- Ыржиып күле береді.</w:t>
        <w:br/>
        <w:t>-- Аға, келіп жүріңіз! -- деп қояды Ерік те жағаласып.</w:t>
        <w:br/>
        <w:t>-- Жарайды-ы... Ерік... Келем-м... Келем-м...-- Қолын асығыс-</w:t>
        <w:br/>
        <w:t>үсігіс сүлгіге сүртіп жатып көз киығымен назар тастап қояды</w:t>
        <w:br/>
        <w:t>Кәбираға. Екі езуі екі кұлағында...</w:t>
        <w:br/>
        <w:t>«Япыр-ау!.. Токта-тоқта-а?! Қандай ұксастық! Уәлихан да,</w:t>
        <w:br/>
        <w:t>куанған кезінде... осылайша... мәз болатын балаша... Екі ұлын</w:t>
        <w:br/>
        <w:t>керемет жаксы көретін... Қандай, ұқсастық! Ға-жа-п!..»</w:t>
        <w:br/>
        <w:t>-- Шай ішіп кетіңіз! - Келіншек те абдырағандай ма, қалай...</w:t>
        <w:br/>
        <w:t>Аузына өзге сөз түссеші.</w:t>
        <w:br/>
        <w:t>-- Рахмет! Айып етпеңіз!.. Тығыз шаруамбар еді...-- Ұзын бойлы</w:t>
        <w:br/>
        <w:t>кара жігіт шапшан шығып кетті.</w:t>
        <w:br/>
        <w:t>«Ұялшағын...»</w:t>
        <w:br/>
        <w:t>Кәбира үйден ұзап бара жатқан Қуандыкка қарап, ойланып</w:t>
        <w:br/>
        <w:t>тұрып калыпты...</w:t>
        <w:br/>
        <w:t>жжж</w:t>
        <w:br/>
        <w:t>Самат кейінгі кезде келуін жиілетті. Серік пен Ерікті қызылды-</w:t>
        <w:br/>
        <w:t>жасылды жазулары көздін жауын алатын жылтырақ қағазды шо-</w:t>
        <w:br/>
        <w:t>колад пен печеньеге, банан мен апельсинге карык қылды. Балалар-</w:t>
        <w:br/>
        <w:t>дың да бойы үйреніп, бірі кұшақтап, бірі тізесіне отырып мәре-</w:t>
        <w:br/>
        <w:t>сәре.</w:t>
        <w:br/>
        <w:t>Қайсыбір күні өте кеш келді. Әңгіме айтып, Серік пен Еріктің</w:t>
        <w:br/>
        <w:t>күнделігін, жазу дәптерлерін карап отырғанда түнгі бірден асты.</w:t>
        <w:br/>
        <w:t>Ұйқы меңдеп шаршаған ұлдар екі жерде кисайыпты. Орындарына</w:t>
        <w:br/>
        <w:t>апарып жатқызып, одан соң өз орнын ыңғайлады келіншек. Қайт-</w:t>
        <w:br/>
        <w:t>паушы ма еді үйіне деп ойлады Самат отырған бөлме жаққа</w:t>
        <w:br/>
        <w:t>жалтақтап.</w:t>
        <w:br/>
        <w:t>Дәлізде қарсы жолыққан Самат әлдене айтқысы келгендей</w:t>
        <w:br/>
        <w:t>кідірді.</w:t>
        <w:br/>
        <w:t>-- Кәбира... кешір... Қона кетсем бола ма?</w:t>
        <w:br/>
        <w:t>-- Үйіңіз іздемей ме?</w:t>
        <w:br/>
        <w:t>-- Машинамнын фары жанбай... әзер жеттім осында... Қарап,</w:t>
        <w:br/>
        <w:t>жөндеуге түн іші...</w:t>
        <w:br/>
        <w:t>-- Біреу-міреу танертең көріп калып... мен өзі... түзым жеңілдеу</w:t>
        <w:br/>
        <w:t>адаммын...</w:t>
        <w:br/>
        <w:t>-- Жарықтүспей тайып тұрайын... Бөтен-бастақарам ойым жоқ...</w:t>
        <w:br/>
        <w:t>Сен! Илан!.. Қорыкқпа-а!..</w:t>
        <w:br/>
        <w:t>-- Мақұл, консаңыз... қоныңыз...</w:t>
      </w:r>
    </w:p>
    <w:p>
      <w:r>
        <w:t>Аңдаусыз отырған. Шалт бұрылған еркек құшақтап, енсеріп</w:t>
        <w:br/>
        <w:t>бара жатыр. КҚолтығы астынан сытылып шықты да, жағынан</w:t>
        <w:br/>
        <w:t>тартып-тартып жіберген. Содан сон жалма-жан есікті аша-маша</w:t>
        <w:br/>
        <w:t>тысқа атып шыкты.</w:t>
        <w:br/>
        <w:t>-- Мына қаншыктын қорлығын-ай, ә! Қап-п! Қасарысқанда</w:t>
        <w:br/>
        <w:t>қайда барасың?!. Тасыр мінезін... Апақ-сапақ шақ... Біреу-міреу</w:t>
        <w:br/>
        <w:t>көре коймаған болуы керек. Қатыннан шапалақ жеу! Өлім ғой,</w:t>
        <w:br/>
        <w:t>өлім-м!..</w:t>
        <w:br/>
        <w:t>Жеңіл машина орнынан жұлқына қозғалды.</w:t>
        <w:br/>
        <w:t>жұж</w:t>
        <w:br/>
        <w:t>Базарбай үйіне қайтқалы жатканда аппак сүттей телефон</w:t>
        <w:br/>
        <w:t>шылдыр етті.</w:t>
        <w:br/>
        <w:t>-- Ал-оу, Базеке... мен ғой...</w:t>
        <w:br/>
        <w:t>-- ИӘ... көріп тұрмын.</w:t>
        <w:br/>
        <w:t>-- Ана жағдайға байланысты...</w:t>
        <w:br/>
        <w:t>-- А-а... ана-а, сұлу келіншектің жыры ма?!. Қалай, бірдеңе</w:t>
        <w:br/>
        <w:t>шығатын ба?!</w:t>
        <w:br/>
        <w:t>-- Мөнкіп, маңайлатар емес.</w:t>
        <w:br/>
        <w:t>--Не қыл дейді?</w:t>
        <w:br/>
        <w:t>--Итбілсін... Құрық бойлаған ба әйел қулығына.</w:t>
        <w:br/>
        <w:t>-- Кет әрі емес деп едің.</w:t>
        <w:br/>
        <w:t>-- Басында тәуір едік.</w:t>
        <w:br/>
        <w:t>-- Онаша шақырсаңшы.</w:t>
        <w:br/>
        <w:t>-- Дәнеңе шықпай ма деп коркамын.</w:t>
        <w:br/>
        <w:t>-- Не көмек сұрайсың?</w:t>
        <w:br/>
        <w:t>-- Аттестация өтеді дегенді естіп...</w:t>
        <w:br/>
        <w:t>-- Алдағы аптада.</w:t>
        <w:br/>
        <w:t>-- Ендеше... омақассын...</w:t>
        <w:br/>
        <w:t>жжж</w:t>
        <w:br/>
        <w:t>Жұмысшылар жабдыктау бөлімінде істейтін әйелдердін аузында</w:t>
        <w:br/>
        <w:t>бір әңгіме жүр. Ол-- алдағы өтетін аттестация.</w:t>
        <w:br/>
        <w:t>-- Былтырғыдай емес, биылғы сынак катал болатын сыңайлы!</w:t>
        <w:br/>
        <w:t>-- Базарбай Тортаевичтін өзі қатысады!</w:t>
        <w:br/>
        <w:t>-- Алматыдан, ДОР УРС-тан өкілдер келеді дейді!</w:t>
        <w:br/>
        <w:t>-- Несіне дүрлігесіңдер! Қыскартуға ілігетін аламдар алдын ала</w:t>
        <w:br/>
        <w:t>жоспарланған!..</w:t>
      </w:r>
    </w:p>
    <w:p>
      <w:r>
        <w:t>--Сендер-ак осы, білгішсініп отырасындар! Жайым жок корқа-</w:t>
        <w:br/>
        <w:t>тын! Кейбіреулер сиякты сүйеушім де жок! Әліра калсын! Екі колға</w:t>
        <w:br/>
        <w:t>бір жұмыс кайда да!..</w:t>
        <w:br/>
        <w:t>-- Жә, заман акыр орнатып не жетті! Көрерміз кезінде!..</w:t>
        <w:br/>
        <w:t>.. Ұзақ өтті сынақ.</w:t>
        <w:br/>
        <w:t>Қырсық қылғанда елдін ен соңынан қабылдады Кәбираны.</w:t>
        <w:br/>
        <w:t>Сауаллары жок коймаған. Акыры бухгалтерлікке жарамсыз маман</w:t>
        <w:br/>
        <w:t>саналып, алты айға алдағы айдың басынан асханаға ауысатын болды.</w:t>
        <w:br/>
        <w:t>-- Сіз көрінбеген сон не болды деп...</w:t>
        <w:br/>
        <w:t>-- Шым-шытырық бір ойлар камап...</w:t>
        <w:br/>
        <w:t>-- Күн батар шакта жатпау керек дейтінсіз...</w:t>
        <w:br/>
        <w:t>-- Солай дейді.</w:t>
        <w:br/>
        <w:t>-- Акшамды оқыдыңыз ба?!</w:t>
        <w:br/>
        <w:t>--Ойбу-у... өтіп бара ма, балам...</w:t>
        <w:br/>
        <w:t>-- Жоқ, әлі кеш емес.</w:t>
        <w:br/>
        <w:t>-- Жақсы болды ескерткенін...</w:t>
        <w:br/>
        <w:t>-- Намазды уақтылы оқыған абзал деуші едініз!..</w:t>
        <w:br/>
        <w:t>--Олрас!..</w:t>
        <w:br/>
        <w:t>-- Ендеше тұрыңыз! Далаға шығыныз. Бүгінгі кеш біртүрлі ерек-</w:t>
        <w:br/>
        <w:t>ше! Тымық. Тыныш. Мамыражай... Көпте-ен мұндай шакты көргенім</w:t>
        <w:br/>
        <w:t>жоқ...</w:t>
        <w:br/>
        <w:t>Қара шал орнынан тұра берді де, есіне әлде не түскендей қайыра</w:t>
        <w:br/>
        <w:t>отыра кетті. Керімбек есік көзіне жетіп дәліздін есігін аша</w:t>
        <w:br/>
        <w:t>бергенінде:</w:t>
        <w:br/>
        <w:t>-- ӘЙ! --дедідаусы саңқ етіп.</w:t>
        <w:br/>
        <w:t>Тыстағы шаруаға асығып аттап-бүттап бара жаткан ұл енсеріле</w:t>
        <w:br/>
        <w:t>бұрылып:</w:t>
        <w:br/>
        <w:t>-- Мені шақырдыңыз ба?-деді кідіріп.</w:t>
        <w:br/>
        <w:t>-- Иә-ә... Бері кел...</w:t>
        <w:br/>
        <w:t>-- Балам, байқарсын,-- деді кәрия жүрек дүрсілін токтатып.</w:t>
        <w:br/>
        <w:t>-- Бірнеше рет көрдім. Келін мал қораның кіре беріс бөлмесіндегі</w:t>
        <w:br/>
        <w:t>мәтша ағашына карағыштай береді...</w:t>
        <w:br/>
        <w:t>-- Не-ге-е?!</w:t>
        <w:br/>
        <w:t>Түкке түсінбеген Керімбек қара шалға карап ан-тан.</w:t>
        <w:br/>
        <w:t>-- Неге дерің бар ма! Мал кораға барса сен де ілес, жарай ма?!.</w:t>
        <w:br/>
        <w:t>-- Жарайды...</w:t>
      </w:r>
    </w:p>
    <w:p>
      <w:r>
        <w:t>жжж</w:t>
        <w:br/>
        <w:t>Іңір қараңғылығы...</w:t>
        <w:br/>
        <w:t>Сиырларды сауып, кой-ешкілерді жайлап ас үйде алаңсыз ас</w:t>
        <w:br/>
        <w:t>қамдап жүрген Кәмшат ақырын ашылған есіктен карандап біреудің</w:t>
        <w:br/>
        <w:t>енгенін байқады да, назары солай ауған. Ешкім көрінбейді ғой деп</w:t>
        <w:br/>
        <w:t>өзін-өзі жұбатып еді, әлгі сұлба-елес шынға айналып, дәл қарсы</w:t>
        <w:br/>
        <w:t>алдына кара киімді кара шал кеп тұра қалды.</w:t>
        <w:br/>
        <w:t>--Саламатсын ба, карағым! -- деді елес шал тіл қатып.</w:t>
        <w:br/>
        <w:t>--Саламатпысыз...</w:t>
        <w:br/>
        <w:t>-- Балам, көптен байқап жүрмін... Бейнеткор бақытсыз жансын...</w:t>
        <w:br/>
        <w:t>-- Неге олай дейсіз?!</w:t>
        <w:br/>
        <w:t>-- Бәрін білемін...</w:t>
        <w:br/>
        <w:t>-- Сіз кімсіз?! Мен сізді танымаймын!.. -- Көздері өңменнен</w:t>
        <w:br/>
        <w:t>өтетін қайыстай кара шалдың сөздерінен секем алған жас келіншек</w:t>
        <w:br/>
        <w:t>үрейлене бастады.</w:t>
        <w:br/>
        <w:t>-- Қорықпа, қызым!... Қорықпа менен!...</w:t>
        <w:br/>
        <w:t>Самат машинасын аула ішіне енгізуге тысқа шықты.</w:t>
        <w:br/>
        <w:t>«Оңашада... тиісіп жүре ме?! Бекер рұқсат бердім-ау... Жа, ондай</w:t>
        <w:br/>
        <w:t>опасыздыққа бара қоймас...»</w:t>
        <w:br/>
        <w:t>Бір кезде көзіілініп кеткен екен... өні ме, түсі ме?! Жылы көрпе</w:t>
        <w:br/>
        <w:t>астына біреудің енгенін сезгендей... ілкіде бой алдырып сезімге...</w:t>
        <w:br/>
        <w:t>еріп-елітіп бара жатты. Уәлихан да кейде... осылайша сүйіп...</w:t>
        <w:br/>
        <w:t>құшып... оятыпалатын ұйқысынан... Әуелі ерін ұшымен, еппен...жай</w:t>
        <w:br/>
        <w:t>ғана ӨбІп... аса нәзік... жұмсак... аймалайтын... Жүйе-жүйесін, алпыс</w:t>
        <w:br/>
        <w:t>екітамырын босатқан тетті ләззаттан шырын татып... балқып-еріп</w:t>
        <w:br/>
        <w:t>жүре беретін келіншек ұйқы мен ояудың арасында, мен-зең қалпы...</w:t>
        <w:br/>
        <w:t>Ал мына сүйіс... суык, қатқыл... Үркіп, селк ете оянса... Самат...</w:t>
        <w:br/>
        <w:t>алқынып, дірілдеп... өліп-өшіп барады... Қамсыз жатқан Кәбира</w:t>
        <w:br/>
        <w:t>бір кезде еркек қолдарының сумандай... төмен сырғып... содан</w:t>
        <w:br/>
        <w:t>кейін... содан кейін... не боларын шапшаң саралап өтті де, күшін</w:t>
        <w:br/>
        <w:t>жиып, бар пәрменімен кері серпіп жіберген. Мұндай оқыс кимыл</w:t>
        <w:br/>
        <w:t>күтпеген еркек аударыла құлады кереуеттен. Ұзын, кою шашы</w:t>
        <w:br/>
        <w:t>арқасын жаба, ішкөйлекшең орнынан атып тұрған келіншек калш-</w:t>
        <w:br/>
        <w:t>қалш ете дірілдеп, ҡыстыға жылап жіберген. Еркек қайтып әйелге</w:t>
        <w:br/>
        <w:t>беттей алмады. Жылдам киініп, үйден шығып жөнелді...</w:t>
        <w:br/>
        <w:t>жж</w:t>
        <w:br/>
        <w:t>... Көз байланған шак.</w:t>
        <w:br/>
        <w:t>Ас қамдап жүрген отыз-отыз бір шамасындағы көздері</w:t>
        <w:br/>
        <w:t>ойнақшыған аксары, өнді келіншек аула алдына кеп токтаған ак</w:t>
        <w:br/>
        <w:t>«Аудиды» көрді де: «О-о, Базекеңдер!» деп қуана дауыстады.</w:t>
        <w:br/>
        <w:t>--Не болды соншама?!-- Қынама бел қызыл көйлек киген оймак</w:t>
        <w:br/>
        <w:t>ауыз, сұлу жүзді кыз жіңішке қастарын керіп таңданыс танытты.</w:t>
        <w:br/>
        <w:t>-- Ешебы!.. Между прочим... Базекен бүгін жалғыз емес. Сюр-</w:t>
      </w:r>
    </w:p>
    <w:p>
      <w:r>
        <w:t>приз болсын деп айтпаған едім... Қасындағысы... саған-н...</w:t>
        <w:br/>
        <w:t>--Маған-н?!</w:t>
        <w:br/>
        <w:t>-- Иә... Базекеңнің досымен таныстыр деп мазамды алып едін</w:t>
        <w:br/>
        <w:t>ғой...</w:t>
        <w:br/>
        <w:t>-- Айтқан шығармын... Бірақ, дәл-лбүгін-н...</w:t>
        <w:br/>
        <w:t>-- Жә, бұлданба... Игіліктің ерте кеші бола ма?!.</w:t>
        <w:br/>
        <w:t>-- Қалай өзі?!</w:t>
        <w:br/>
        <w:t>-- Көрген кісім емес...</w:t>
        <w:br/>
        <w:t>Ак «Аудидың» иесі -- орта бойлы, толық еркек қайырма кос</w:t>
        <w:br/>
        <w:t>есіктің ішкі жағындағы көлденен койылған жұмыр бөренені</w:t>
        <w:br/>
        <w:t>былайырақ апарып ашты кақпаны. Сылаң қаға аулаға ене берді ақ.</w:t>
        <w:br/>
        <w:t>«Ауди». Кабинадан корап-корап заттарды түсіріп, ылдым-жылдым</w:t>
        <w:br/>
        <w:t>дәлізге тасыды екі еркек.</w:t>
        <w:br/>
        <w:t>-- Сәлем-м, жігіттер! -- Көздері ойнақшыған аксары келіншек</w:t>
        <w:br/>
        <w:t>былк-сылк ете бөксесін бұлтындатып таяу келді де, толық еркектін</w:t>
        <w:br/>
        <w:t>мойнынан күшактап, шөп-шөп сүйді бетінен. Француз әтірінің иісі</w:t>
        <w:br/>
        <w:t>желпіп өткен.</w:t>
        <w:br/>
        <w:t>-- Онда тұрған не бар. Тисе тиіп-ақ алады Кәбираш, -- дейді</w:t>
        <w:br/>
        <w:t>сөзшең Гүлбаршын еріндері жып-жып ете.</w:t>
        <w:br/>
        <w:t>-- Үйленбегені демесен, отыз төрт -- отыз беске де келіп қалды-</w:t>
        <w:br/>
        <w:t>ау, Қуандық та.</w:t>
        <w:br/>
        <w:t>-- Сол шамада...</w:t>
        <w:br/>
        <w:t>Кәбира қызметтес қыз-келіншектердің әзілін есіне алып</w:t>
        <w:br/>
        <w:t>жымиды: «Қайдағыны айтады қыздар да...»</w:t>
        <w:br/>
        <w:t>ҡжж</w:t>
        <w:br/>
        <w:t>Қуандық үйіне кештеу оралды. Анасы жатып калғанымен</w:t>
        <w:br/>
        <w:t>есіктің ілгегін ілмепті. Жайшылықта әндетіп коя беретін топсаны</w:t>
        <w:br/>
        <w:t>барынша сықырлатпай ақырын ғана ашкан.</w:t>
        <w:br/>
        <w:t>-- Кешіктің ғой. Жұмыста болдың ба? --деді анасы.</w:t>
        <w:br/>
        <w:t>--Сайлан шақырып. Аға-женгесі келіпті Алматыдан. Кой союға</w:t>
        <w:br/>
        <w:t>көмектестім.</w:t>
        <w:br/>
        <w:t>Куанлык конактарға косылып үш-төрт стакан арак ішіп елі,</w:t>
        <w:br/>
        <w:t>соның қызуымен бе, Кәбираның үйіне барғаны... Есігінде құлып</w:t>
        <w:br/>
        <w:t>тұр екен.</w:t>
        <w:br/>
        <w:t>Ашысуға үйір емес еді. Қыстап ішкізген Сайлан ғой. Аякөздегі</w:t>
        <w:br/>
        <w:t>кластасының бірі. Өзі ерте үйленген. Бес баланын әкесі. Темір-</w:t>
        <w:br/>
        <w:t>жолда машинист. Араласып тұрады. Онды жігіт. Келіншегі Тәттігүл</w:t>
        <w:br/>
        <w:t>де аяулы жан. Қай кезде келсе де дастарханы жаюлы. Балалары да</w:t>
        <w:br/>
        <w:t>мәз болып куанып калады. «Бір аяк қымыздың екіаяқ желігі бар»</w:t>
        <w:br/>
        <w:t>деген ып-ырас. Әй-шәй жок. аспаннан түскендей екі кештің</w:t>
        <w:br/>
        <w:t>арасында жесір келіншектін үйіне жетіп баруына жол болсын.</w:t>
        <w:br/>
        <w:t>Каәбирамен тілдескендей толқып кетті. Шынында. оны көрсе бет</w:t>
        <w:br/>
        <w:t>моншағы үзілердей карадан-карап ұялатыны, қысылатыны несі</w:t>
      </w:r>
    </w:p>
    <w:p>
      <w:r>
        <w:t>екен?! Әлде, әлде... сұлу әйелдің мысы баса ма?!.</w:t>
        <w:br/>
        <w:t>Куандык бірде Кәбира үйінін касынан өтіп бара жатканла, сегіз-</w:t>
        <w:br/>
        <w:t>тоғыз жастағы тетелес екі үлдын есік алдында үюлі жаткан көмірді</w:t>
        <w:br/>
        <w:t>шелекке салып, кораға тасып жүргенін байкады.</w:t>
        <w:br/>
        <w:t>Балалардын мына тірлігіне кайран калып, карап тұрып қалса</w:t>
        <w:br/>
        <w:t>керек.</w:t>
        <w:br/>
        <w:t>-- Аға, біреуді іздеп жүрсіз бе? -- деді мұны енді көрген жасы</w:t>
        <w:br/>
        <w:t>үлкендеуі назар тіктеп.</w:t>
        <w:br/>
        <w:t>-- Жок.</w:t>
        <w:br/>
        <w:t>Әлгі бала бүнын жылыұшырай қарағанын іш тартты ма, кім</w:t>
        <w:br/>
        <w:t>білсін түйеден түскендей дүнк еткізіп өтінішін айтып калды.</w:t>
        <w:br/>
        <w:t>-- Аға, бізге көмектесіңізші!</w:t>
        <w:br/>
        <w:t>Куандық көп ойланбастан үстіндегі тонын шешіп, женілденді</w:t>
        <w:br/>
        <w:t>деайналасы бір сағаттың ішінде көмірді қораға кіргізіп берлі.</w:t>
        <w:br/>
        <w:t>Түскі асын ішуге келген Кәбира ан-таң. Есік алды тап-түйнак-</w:t>
        <w:br/>
        <w:t>тай. Көмірдің ұсағына дейін жинап, караған сібірткімен аула ішін</w:t>
        <w:br/>
        <w:t>айнадай етіп сыпырып койыпты. Көмір қора ла жабық. Күректер</w:t>
        <w:br/>
        <w:t>мен сыпырғыш, шелектерле орын-орнында. «Ұлдардың ісі ме? Қа-</w:t>
        <w:br/>
        <w:t>лай тез аяктаған!» деп ойлады таңданып.</w:t>
        <w:br/>
        <w:t>-- Өзін айтқан тапсырыс! Түп-түгел! -- Ақ «Аудилын» иесі</w:t>
        <w:br/>
        <w:t>кутындап, жымын-жымын.</w:t>
        <w:br/>
        <w:t>-- Браво, Базеке!</w:t>
        <w:br/>
        <w:t>-- Женя, танысыңдар! Самат... тоис Са-ша...</w:t>
        <w:br/>
        <w:t>Келіншек касы-көзін керіп, сүйріктей саусактарын ұсынған.</w:t>
        <w:br/>
        <w:t>-- Очень приятно! Қайталаңызшы. Самат па, Саша ма?</w:t>
        <w:br/>
        <w:t>-- Саша ғой, Саша... -- Саматтың орнына толық еркек жауап</w:t>
        <w:br/>
        <w:t>қайтарды.</w:t>
        <w:br/>
        <w:t>-- Оқасы жок... Досыңыздың аты емес. заты керек бізге! Солай</w:t>
        <w:br/>
        <w:t>ма, Базеке! - Жайнаң каға көздері күлімдеген аксары келіншек</w:t>
        <w:br/>
        <w:t>сәл-пәл, болмашы ыңғайсыздықты сейілтіп-серпіп жібергендей</w:t>
        <w:br/>
        <w:t>заматта...</w:t>
        <w:br/>
        <w:t>Думанды топ қызды-қыздымен түн жарымын аунатты. Сан түрі</w:t>
        <w:br/>
        <w:t>ішілді арақ-шараптың. Ән айтылды, би биленлі. Тасып-шалқыды</w:t>
        <w:br/>
        <w:t>көніл. Қызды кан. Ілкіден соң келіншектер іште калды да, екіеркек</w:t>
        <w:br/>
        <w:t>есік алдына шығып, бой жазып шылым шекті.</w:t>
        <w:br/>
        <w:t>-- Базеке, бұйымтайым бар...</w:t>
        <w:br/>
        <w:t>--Сеңде құлағым.</w:t>
        <w:br/>
        <w:t>-- Әлгі... бухгалтер келіншектің хикаясы.</w:t>
        <w:br/>
        <w:t>--Ә-ә.. Кәбира ма? Сайтан алғыр, сұлу-ак өзі... Сен араласып,</w:t>
        <w:br/>
        <w:t>қатысып жүрген соң... құрық тастамап едім... Қам жеме... Көнбесе,</w:t>
        <w:br/>
        <w:t>қызметінен кілтипан тауып, кіріптар етейін...</w:t>
      </w:r>
    </w:p>
    <w:p>
      <w:r>
        <w:t>-- Келістік...</w:t>
        <w:br/>
        <w:t>Екі еркек үйге енді...</w:t>
        <w:br/>
        <w:t>Сәлден соң жарығы сөңді терезелердің...</w:t>
        <w:br/>
        <w:t>Кәбира дағдылы жолымен жұмыстан қайтып келе жаткан.</w:t>
        <w:br/>
        <w:t>Жеңіл машина тоқтап, ішінен таныс тұлға шалынды. Қараса --</w:t>
        <w:br/>
        <w:t>Самат.</w:t>
        <w:br/>
        <w:t>-- Кел отыр, жеткізіп салайын. -- Кесе-көлденеңдеп алдын</w:t>
        <w:br/>
        <w:t>орады. Монтаны. Жұп-жуас. Мөлиіптұр.</w:t>
        <w:br/>
        <w:t>«Отырсам отырайын...» Кәбира кабинаға жайғасты. Тіл катыскан</w:t>
        <w:br/>
        <w:t>жоқ жол бойы. Самат машина тоқтағанда ғана мойын бұрды.</w:t>
        <w:br/>
        <w:t>-- Кешір, кешіре алсан... өткендегі қылығым үшін...</w:t>
        <w:br/>
        <w:t>--Түсінгеніңізге рахмет!</w:t>
        <w:br/>
        <w:t>-- Күлме... Бәрібір, жақсы көремін сені...</w:t>
        <w:br/>
        <w:t>-- Аға деп сыйлайтын едім...</w:t>
        <w:br/>
        <w:t>--Несі бар... кайта...</w:t>
        <w:br/>
        <w:t>-- Өзгеге жем болғанша демексіз бе?!</w:t>
        <w:br/>
        <w:t>-- Қарайласып тұрамын... Заман болса... мынау... ию-кию,</w:t>
        <w:br/>
        <w:t>түсініп болмайтын аласапыран... қымбатшылық... күннен-күнге</w:t>
        <w:br/>
        <w:t>аспандаған нарык...</w:t>
        <w:br/>
        <w:t>-- Мүсіркеме-ңіз-3... өйтіп...</w:t>
        <w:br/>
        <w:t>-- Шыным, Кәбираш-ш... Шыным-м...</w:t>
        <w:br/>
        <w:t>-- Жеңгей жатып қалыпты. Ағамыздың түнгі жорығына үйрен-</w:t>
        <w:br/>
        <w:t>ген-ау, шамасы... Қандай алтын адам!--дейді мұрны желпілдеп.-</w:t>
        <w:br/>
        <w:t>Көп жыл көрмеген туысы келгендей жік-жаппар болып, кұрак</w:t>
        <w:br/>
        <w:t>ұшты. Шәйға қарамадым... Сәкең қоярда-қоймай... екі жүзден</w:t>
        <w:br/>
        <w:t>«Распутинді» тастап алдық... Қалай, ә!.. Женгейлі айтамын... Шыт-</w:t>
        <w:br/>
        <w:t>кан да жоқ қабағын...</w:t>
        <w:br/>
        <w:t>Қашан кірпігі айқасқанша аузы жабылмады Уәлиханның.</w:t>
        <w:br/>
        <w:t>Ұйқылы-ояу жатып ұққаны: Самат ағалары таптырмайтын туыс.</w:t>
        <w:br/>
        <w:t>Әрі Уәлихан екеуі бір ауылдан. Бұлар болса ауылдан Аякөзге енді</w:t>
        <w:br/>
        <w:t>коныс аударып жатыр. Араласып-құраласып түратын, сүйенетін</w:t>
        <w:br/>
        <w:t>туыс--осы Сәкең. Және Сәкеннің жиені аудан әкімінің бірінші</w:t>
        <w:br/>
        <w:t>орынбасары. Өзі күні ертең... аудан аралык үлкен қойманын бас-</w:t>
        <w:br/>
        <w:t>тығы болмақ...</w:t>
        <w:br/>
        <w:t>жжж</w:t>
        <w:br/>
        <w:t>--Бейімің жоқ өмірсүруге! Неге итересін Саматтын кеудесінен.</w:t>
        <w:br/>
        <w:t>Жасы үлкен дейсің бе? Қайдағы үлкен! Елу-- нағыз ердің жасы.</w:t>
        <w:br/>
        <w:t>Өзіңе қарасаңшы онан да. Жассың ба? Отыздасың... Ой-бу-у, еркек</w:t>
        <w:br/>
        <w:t>пен әйел арасындағы жиырма-отыз жас алшақтық па, тәйірі?!.</w:t>
        <w:br/>
        <w:t>Баяғыда-а, алпыс-жетпісінде аталарымыз... он үш -- он төрттегі</w:t>
        <w:br/>
        <w:t>қыздарды алған жоқ па?!</w:t>
      </w:r>
    </w:p>
    <w:p>
      <w:r>
        <w:t>Айтшы акиқтын, Уәлиханнын қазасында, жетісін, қырқын, жы-</w:t>
        <w:br/>
        <w:t>лын өткізгенде зыр жүгіріп, қызмет еткен осы Самат емей кім?</w:t>
        <w:br/>
        <w:t>Туған-туысынның қайсысы қарайласады қазір? Күйеуге тигелі жат-</w:t>
        <w:br/>
        <w:t>қан жоксың Саматка... Кекірейме! Ойлан! Пайдаланып қалмайсың</w:t>
        <w:br/>
        <w:t>ба, кайта... Алтын басты әйелден, бақыр басты еркек артык тегінде!..</w:t>
        <w:br/>
        <w:t>Құрбысы Майраның ақыл-уәжі құлақ түбінде жаңғырады...</w:t>
        <w:br/>
        <w:t>Әрине әркім өзінше тон пішеді. Майра-- күйеуінен ажырасқан</w:t>
        <w:br/>
        <w:t>басы бос келіншек. Жалғыз қызы бар. Онын өзі жаз бойы елдегі</w:t>
        <w:br/>
        <w:t>әке-шешесінін колында болады. Әйтеуір, жаһанды жалпағынан</w:t>
        <w:br/>
        <w:t>басып жүрген бір жан. Әй дер әже, қой дер қожа жок. Қылмың</w:t>
        <w:br/>
        <w:t>қағасылқылдап киінеді. Сылқ-сылк күледі. Құдай енді байды кер-</w:t>
        <w:br/>
        <w:t>сетпесін дейді зәрезап-зәтте болғандай...</w:t>
        <w:br/>
        <w:t>«Әркім өмірге өз дүрбісімен қарайды» дегенді оқып еді бір</w:t>
        <w:br/>
        <w:t>кітаптан. Тегі сол сөз ып-ырас!</w:t>
        <w:br/>
        <w:t>Есіне ет сататын дүкенде жүкші болып істейтін Қуандық түсе</w:t>
        <w:br/>
        <w:t>кеткені. Сол жігіт бұны көрсе ұстаз алдындағы бала шәкірттей қы-</w:t>
        <w:br/>
        <w:t>сылатыны қалай!.. Мнжық-бозымбайлығынан үйленбей жүр-ау!</w:t>
        <w:br/>
        <w:t>ҡжж</w:t>
        <w:br/>
        <w:t>-- Кәбира, байқайсын ба, Қуандық саған ғашық білем!</w:t>
        <w:br/>
        <w:t>-- Рас, әйтеуір кеңсеге келсе біздің кабинетке бір соқпай кеткен</w:t>
        <w:br/>
        <w:t>емес. Соған қарағанда-а... Кәбираны шынында сүйеді!..</w:t>
        <w:br/>
        <w:t>-- Қойындаршы, түге! Бай тауып бер деп пе едім сендерге!..--</w:t>
        <w:br/>
        <w:t>Кәбира қарсы уәж айтып шыж-быж.</w:t>
        <w:br/>
        <w:t>Сәт сайын үсті-үстіне орай-борай жауып, үдей түсті. Аспан мен</w:t>
        <w:br/>
        <w:t>жертұтасып кеткендей. Алағай да бұлағай.</w:t>
        <w:br/>
        <w:t>Биылғы қыстыңалғашқы бораны...</w:t>
        <w:br/>
        <w:t>Айдала...</w:t>
        <w:br/>
        <w:t>Жалқы там...</w:t>
        <w:br/>
        <w:t>Жалғыз кемпір...</w:t>
        <w:br/>
        <w:t>Бәтен кемпір кілеттен сиырдың сары майын әкеліп, Сырттанға</w:t>
        <w:br/>
        <w:t>асатты. Ит бір-екі рет жұтқан соң керегі жок дегендей басын алып</w:t>
        <w:br/>
        <w:t>қаша берді. Тәбеті сокпай жатыр-ау...</w:t>
        <w:br/>
        <w:t>--Байғұс-ай!.. Қайт дейсің маған?!</w:t>
        <w:br/>
        <w:t>Кемпір иттің жаралы бөксесін шүберекпен орап, таңып тастады.</w:t>
        <w:br/>
        <w:t>Өзі күбірлеп сөйлеп жүр.</w:t>
        <w:br/>
        <w:t>-- Уа, жаныма жар болған Жаратқан ием! Көптен тілегенімді,</w:t>
        <w:br/>
        <w:t>көктен тілегенімді бере салдың-ау! Енді қайтейін... Мейлі жаралы</w:t>
        <w:br/>
        <w:t>болсаң да, ит екеш ит сен де іздеп келдің. Қаншама ай өтті, екі</w:t>
        <w:br/>
        <w:t>аяқтылардан бұл жаққа кім ат ізін салды. Ешкім. Үйткені олардың</w:t>
        <w:br/>
        <w:t>қағанағы карқ,сағанағы сарк... Қайтсін өлмелі кемпірлі?!,</w:t>
        <w:br/>
        <w:t>Сырттан қыңсылады. Жаракатын ауырсынды ма? Жанына</w:t>
        <w:br/>
        <w:t>келген кемпірге еркелеп, кұйрығын бұлғандатты.</w:t>
      </w:r>
    </w:p>
    <w:p>
      <w:r>
        <w:t>-- Жөн-жөн! Түсіндім... Елге налуын, ренішің теріс деп</w:t>
        <w:br/>
        <w:t>жатырсың-ау!.. Япыр-ай, бүгін маған не болған?! Оларға өкпе</w:t>
        <w:br/>
        <w:t>айтатындай расында, мен кіммін? Омалған отырысыма кінәлі өзім</w:t>
        <w:br/>
        <w:t>ғой. Қазір кімлі-кім іздегендей. Туған келінім карамай кеткенде,</w:t>
        <w:br/>
        <w:t>каймана казақ меніне қылсын?!</w:t>
        <w:br/>
        <w:t>Кәрияның күлкісі келді. Қос езуі жайылып, айқыш-ұйқыш</w:t>
        <w:br/>
        <w:t>әжімдері жиырыла берді де. суып калды. Күлкі шіркін бұл ауылдан</w:t>
        <w:br/>
        <w:t>шілдің пышыраған тезегіндей тым-тырақай қашқалы қашан?!</w:t>
        <w:br/>
        <w:t>Ұмытыпты. Есіне де алған жоқ.</w:t>
        <w:br/>
        <w:t>«Апыр-ау, күлкі менің не теңім?!»</w:t>
        <w:br/>
        <w:t>-- Иә, ол кез бірдәурен екен-ау! Сынапша сусып, көзді ашып-</w:t>
        <w:br/>
        <w:t>жұмғанша өтіп кетерін кім білген. Марқұм шалының атақ-абыройы</w:t>
        <w:br/>
        <w:t>аспандап, тасы өрге домалап тұрған. Ұмытпасам, бір мың тоғыз</w:t>
        <w:br/>
        <w:t>жүзалпыс бесінші жылдын көгілдір көктемі елі. Қарауындағы жеті</w:t>
        <w:br/>
        <w:t>жүз қойдың әр жүзінен жүз қырықтан қозы алды. Қоңыр күзде</w:t>
        <w:br/>
        <w:t>тығыршықтай домаланған тоғыз жүзсексен марканы басынан санап</w:t>
        <w:br/>
        <w:t>бөлгенде өз алдына бір отар болып шыға келмеді ме! Әне-е, еткен</w:t>
        <w:br/>
        <w:t>еңбек, төккен тердің төлеуі! Қораннан козын, бауырыннан балан</w:t>
        <w:br/>
        <w:t>өсіп-өнбесе, оның несі тірлік, несі өмір!</w:t>
        <w:br/>
        <w:t>Сол кезде біздің үйге конактар да жиі келгіш еді. Бәрі келді.</w:t>
        <w:br/>
        <w:t>Бастығы да, басқасы да. Ай-хой, өзінше бір дәурен екен-ау! Ал</w:t>
        <w:br/>
        <w:t>казір ше?! Қылаяғы аспаннан айырплан ұшып өтсе де, сонау-сонау</w:t>
        <w:br/>
        <w:t>көз ұшынан қарайған көрінсе де біреу келе жатыр мадеп елендеймін.</w:t>
        <w:br/>
        <w:t>Құдайға шүкір, аштан өліп, көштен калып жатқаным жоқ. Азын-</w:t>
        <w:br/>
        <w:t>аулақ малым, шай-пұлға жетерлік зейнетақым бар. Тек ел іргесіне</w:t>
        <w:br/>
        <w:t>тыныштық беріп, туған жерімнен бір уыс топырақ бұйырсын!..</w:t>
        <w:br/>
        <w:t>Тайқы тағдырға не шара?!.</w:t>
        <w:br/>
        <w:t>еді, «қырсыққанда қымыран іриді» дегендей, бірі детоктамады. Өтіп</w:t>
        <w:br/>
        <w:t>жатыр. өтіп жатыр. Бәрі де бос емес. Біреуі тоқтады-ау, ақыры.</w:t>
        <w:br/>
        <w:t>Такси Аякөз қаласының шетіндегі аурухана ауласының алдына</w:t>
        <w:br/>
        <w:t>жетті де, жүргізушімен жылдам есеп айрысқан келіншек жүгіре</w:t>
        <w:br/>
        <w:t>басып бес кабатты еңселі ғимараттың сырткы есігіне тақала берген.</w:t>
        <w:br/>
        <w:t>Жүрегі ала бөтен дүрс-дүрс соғады...</w:t>
        <w:br/>
        <w:t>Далада, кұс қанаты --аппақ қар жауып тұр...</w:t>
        <w:br/>
        <w:t>Қаңтар. 1987 ж.</w:t>
        <w:br/>
        <w:t>«Шайтан, сөз жоқ, адамды аздырушы »</w:t>
        <w:br/>
        <w:t>(Құран-Кәрім, Фурқан сүресі, 29 аят)</w:t>
        <w:br/>
        <w:t>үсірәлі қарт киімшен кереуетте жатыр. Басында тақия.</w:t>
        <w:br/>
        <w:t>Оң колында тәспі.</w:t>
        <w:br/>
        <w:t>Акшам мезгілі. Үй іші ала көленке. Бұның да көнілі күнгірт.</w:t>
        <w:br/>
        <w:t>Беймаза. Осымен бірнеше рет байқады, келіні Кәмшат мал кораның</w:t>
        <w:br/>
        <w:t>кіре беріс бөлмесіндегі мәтша ағаштың жоғарғы тұсындағы</w:t>
        <w:br/>
        <w:t>көлдененнен салынған бөренеге карағыштай береді. Бұл тегін емес!</w:t>
        <w:br/>
        <w:t>Әлдебіреуді көргендей, тесіле карайды көз алмай.</w:t>
        <w:br/>
        <w:t>-- Астафиралла!-- деді жүрек тұсын он колымен шенберлей</w:t>
        <w:br/>
        <w:t>ұстап.</w:t>
        <w:br/>
        <w:t>Өн бойын суық сезім шарлалы. Жөпшенкі ана-мынаға үрей-</w:t>
      </w:r>
    </w:p>
    <w:p>
      <w:r>
        <w:t>леніп, коркыныш атаулыға бой алдырмайтын жүрегі біз сұққандай</w:t>
        <w:br/>
        <w:t>шаншып-шаншып кетті.</w:t>
        <w:br/>
        <w:t>Екі кештін арасында кай-кайдағы бірденелер елестеген сон,</w:t>
        <w:br/>
        <w:t>аятүл күрсі аятын оқыды. Бір емес, бірнеше рет. Содан сон ғана</w:t>
        <w:br/>
        <w:t>байыз таппай безектеген көнілі жайланды.</w:t>
        <w:br/>
        <w:t>- О.тоба!-- деді кәрия тылсымы кат-қабат тіршіліктің жұм-</w:t>
        <w:br/>
        <w:t>бактығына кайран кала. Сонау-сонау әлмисақтан дүн-дүние жарал-</w:t>
        <w:br/>
        <w:t>ғалы, жын-шайтан мен адамнын, ак пен каранын мәнгі бақи мәмі-</w:t>
        <w:br/>
        <w:t>леге келмес карама-кайшылығын ойлады. Ойлап-ойлап тұракты</w:t>
        <w:br/>
        <w:t>байламға табан тірей алмаған. Себеп-салдарына шакшадай басы</w:t>
        <w:br/>
        <w:t>жетпей пұшайман болған...</w:t>
        <w:br/>
        <w:t>--Әке!-- деген дауыска басын көтерсе, баласы Керімбек. Ақ</w:t>
        <w:br/>
        <w:t>ендей бастаған шашы ұйпа-тұйпа. Бет-жүзіне шан конактапты.</w:t>
        <w:br/>
        <w:t>ҚКонкақ мұрны шып-шып терлеген.</w:t>
        <w:br/>
        <w:t>--Ы...ы... Сенбе?!</w:t>
        <w:br/>
        <w:t>-- Жалғыз неге жатырсыз?</w:t>
        <w:br/>
        <w:t>--Соны айтам...</w:t>
        <w:br/>
        <w:t>Тұруын тұрса да, қарға адым мұң болып аттай алсашы. Жан-</w:t>
        <w:br/>
        <w:t>жағын қарманып, қолына оқтау алды. Аттап-бұттап шығар есікке</w:t>
        <w:br/>
        <w:t>таянды. Жүрегі дауаламай соза берген колын есік тұтқасынан</w:t>
        <w:br/>
        <w:t>тартып алды. Аз-кем аялдап ентігін басты.</w:t>
        <w:br/>
        <w:t>--И-ий...Р-рр...</w:t>
        <w:br/>
        <w:t>Ілгекті көтеріп есікті сықырлата ашқан. Қарсы алдында Сырттан</w:t>
        <w:br/>
        <w:t>тұр.</w:t>
        <w:br/>
        <w:t>Сырттан--бұрынғы көршісінің төбеті. Күшік кезінен Бәтеннің</w:t>
        <w:br/>
        <w:t>қолынан тамақ ішіп, әбден үйірсек болып кеткен. Көршісі әлде-</w:t>
        <w:br/>
        <w:t>қашан кеңшар орталығына коныс аударса да келіп-кетіп жүретін.</w:t>
        <w:br/>
        <w:t>Иесі Жылқыбай марқұм осында жерленген. Қазіргі иесі-- Жылқы-</w:t>
        <w:br/>
        <w:t>байдың ұлы. Осыдан бірер жыл бұрын-ау деймін. Сырттан Отиярға</w:t>
        <w:br/>
        <w:t>қашып келгенінде Жылқыбайдың ұлы артынан қуып келіп, алып</w:t>
        <w:br/>
        <w:t>кеткен. Бара салысымен шынжырмен байлап тастапты.</w:t>
        <w:br/>
        <w:t>Зәуінде орталыққа жолы түсіп бара калса Бәтен кемпір Сырт-</w:t>
        <w:br/>
        <w:t>танға соқпай кетпейді. Сонда Сырттан байқұс та қыңсылап, құйры-</w:t>
        <w:br/>
        <w:t>ғын бұлғандатып аяғына оралатын. Итте болса тірі жан иесі ғой...</w:t>
        <w:br/>
        <w:t>Талай рет сұрап алайын деп оқталған. Алайда ұрдажык мінезді</w:t>
        <w:br/>
        <w:t>аусар Декей бетімді қайтарып тастар деп уәж айтпайтын.</w:t>
        <w:br/>
        <w:t>Кейінгі кезде лақса кәрі ит катты жүдеп, шөгіп кетіп еді.</w:t>
        <w:br/>
        <w:t>Бәтен кәрия да кіндіктен жалғыз. Шалының да емешесі үзілер</w:t>
        <w:br/>
        <w:t>сүйек жақыны жоқ. Сонау бір жылы кеңшар директоры, шеше</w:t>
        <w:br/>
        <w:t>Әжекенақсакалдың ерен еңбегі өкіметке бір кісідей сінді. Ел ішіне</w:t>
        <w:br/>
        <w:t>келіңіз, орталықтан үй бергізейін деген. Табан астында үзілді-</w:t>
        <w:br/>
        <w:t>кесілді жауабын бере алмады. Ойлап-ойлап, шалының шанырағын</w:t>
        <w:br/>
        <w:t>құлатпай, өз ата мекенінде калуды жөн көрді.</w:t>
        <w:br/>
        <w:t>Обалы кане, бастапқы жылдары ауылдың кәрі-жасы шалының</w:t>
        <w:br/>
        <w:t>орнын жоқтатпады. Қолындағы азын-аулақ малдың шөбі солардың</w:t>
        <w:br/>
        <w:t>мойнында. Ондайда Бәтен кемпір тоқпейіл көңілмен «елімнен</w:t>
      </w:r>
    </w:p>
    <w:p>
      <w:r>
        <w:t>айналайын» деп еміреніп, құбатөбел тіршілігіне шүкіршілік ететін.</w:t>
        <w:br/>
        <w:t>Бір кезде «Заготскот» аталған Отияр Қарағашқа коныс аударып,</w:t>
        <w:br/>
        <w:t>жұрт жапа-тармағай жаңа орталыққа көшіп кеткенде көңілі қатты</w:t>
        <w:br/>
        <w:t>құлазыды. Жалғызсырап, жабырқады...</w:t>
        <w:br/>
        <w:t>жжж</w:t>
        <w:br/>
        <w:t>-- Байғұсым-ай... Сырттаным-ай!.. Жеттің бе?!</w:t>
        <w:br/>
        <w:t>Кемпір мәре-сәре. Сөйленіп жүр. Итті шақырып ауыз үйге</w:t>
        <w:br/>
        <w:t>кіргізді. Сырттан құйрығын бұлғандатып еркеледі. Кемпір түскі</w:t>
        <w:br/>
        <w:t>астан қалған кеспе көжені итаяққа құйды. Бірак ит ішпеді. Сол</w:t>
        <w:br/>
        <w:t>жатқан күйі жатты да қойды. Бұнысы несі деп басынан сыйпаған.</w:t>
        <w:br/>
        <w:t>-- Сұмдық-ай! -- Бөксесі кып-қызыл ала қан. Жүндері ұйысып</w:t>
        <w:br/>
        <w:t>қатып калыпты. -- Бәсе, бәсе! Неге тамак ішпейді десем?! Байғұс-</w:t>
        <w:br/>
        <w:t>ай, кімнін ғана колы барды екен?!</w:t>
        <w:br/>
        <w:t>Манағы жер бауырлап жер-әлемді каусырған қою тұман сейіле</w:t>
        <w:br/>
        <w:t>бере батыстан соккан күшті желге қоса қылаулап қар ұшқындады.</w:t>
        <w:br/>
        <w:t>калған бір-екі жейдені шапшандата ілді де, алжапқышқа колдарын</w:t>
        <w:br/>
        <w:t>жүре сүртіп, үйге карай асыға адымдады.</w:t>
        <w:br/>
        <w:t>-- Кәбираш-ш! Уаи-й!..-- Аккұбаша жігіт ағасы әйелін көріп</w:t>
        <w:br/>
        <w:t>куанғаннан:</w:t>
        <w:br/>
        <w:t>-- Манадан дыбыстаймын, манадан... Сөйтсем, кір жайып жүрсің</w:t>
        <w:br/>
        <w:t>бе? -- деді тақау келіп. Кой көздері шуақ шашады. Асығу мен</w:t>
        <w:br/>
        <w:t>абыржу білінеді бет әлпетінен.-- Қонақ бар қасымда. Аса күрметті</w:t>
        <w:br/>
        <w:t>кісі. Жылдам шай кайнат! Қазан көтер!</w:t>
        <w:br/>
        <w:t>Мейманның ныспысы Самат екен. Қысық көзді, домаланған</w:t>
        <w:br/>
        <w:t>жылтыр кара. Кісіге менсінбей, пан қарайды. Ыздиып киініп алған.</w:t>
        <w:br/>
        <w:t>Үстінде су жана кәстөм-шалбар. Аппақ жейдесіне жасыл гүлді</w:t>
        <w:br/>
        <w:t>қымбат галстук жараса қалыпты.</w:t>
        <w:br/>
        <w:t>-- Бухгалтер дедің бе келінді... Жұмысшылар жабдыктау бөлі-</w:t>
        <w:br/>
        <w:t>мінде ғой... Үйренген ауыз... Біз ОРС дейміз... Расшипропкасы отдел</w:t>
        <w:br/>
        <w:t>рабочегоснабжения... Айтуға жеңіл, ыңғайлы... Жөн-н... Бастығы</w:t>
        <w:br/>
        <w:t>Базарбай Тортаевич дос-жар адам... Коллегамыз... Дұр-рес-с... келін</w:t>
        <w:br/>
        <w:t>шырак... Дәм тартып, осылайша келіп қалдық... Мен өзі, кім көрін-</w:t>
        <w:br/>
        <w:t>геннің шаңырағына жөнді-жөнсіз бас сұға бермеймін... Жұматай</w:t>
        <w:br/>
        <w:t>інімді көрген жерден іш тартып... ұнатып... Айып етпе, айналайын...</w:t>
        <w:br/>
        <w:t>Жақсыда жаттық жокдеген. Кейде өзі, туысқаннан қиысқан артық...</w:t>
        <w:br/>
        <w:t>-- Мейманның етженді денесі селкілдеп, кеңк-кенк күлді.</w:t>
        <w:br/>
        <w:t>-- Жоға-а... Қысылмаңыз... Қонақ күтуге дағдыланғанбыз... Сәл,</w:t>
        <w:br/>
        <w:t>сабыр етіңіздер... Дастархан жасап жіберейін...</w:t>
        <w:br/>
        <w:t>Қос иінінен демала ақ самаурын келді ұзамай. Қуырдақ та әзір</w:t>
        <w:br/>
        <w:t>болды. Өзге тағамдар да тізіліп, үстел үсті көздің жауын ала жайнап</w:t>
        <w:br/>
        <w:t>жүреберген.</w:t>
        <w:br/>
        <w:t>Мейман басынан өткерген килы-килы оқиғаларды майын тамыза</w:t>
        <w:br/>
        <w:t>әдемі әңгімелейді. Армян коньягының бірер рөмкесі өнештен өткен</w:t>
        <w:br/>
        <w:t>соң тіпті шешілді. Бірақ сұхбаттасушы отағасына қараудан гөрі,</w:t>
        <w:br/>
        <w:t>шәй кұйып отырған келіншекке жиі-жиі назар аударады.</w:t>
        <w:br/>
        <w:t>«Үздігіп неге қарайды?!. Ұят-ай...» Кәбира қысылып, ыңғайсыз-</w:t>
      </w:r>
    </w:p>
    <w:p>
      <w:r>
        <w:t>дана бастады. «Балаларды байқайын» деп сүт пісірімдей уақыт ас</w:t>
        <w:br/>
        <w:t>үй жаққа барып келді.</w:t>
        <w:br/>
        <w:t>Екеуінін дауыстары қатты-қатты шыға бастағандай. Самаурынға</w:t>
        <w:br/>
        <w:t>қайнаған суды үстемелеп, кайырадан шәй шығарды.</w:t>
        <w:br/>
        <w:t>«Мынадай сұлу әйелді құшқан жігітте не арман бар екен?</w:t>
        <w:br/>
        <w:t>Шіркін-н!.. Қойны да ыстық шығар-ау...» Мейманның көздері</w:t>
        <w:br/>
        <w:t>жылтыңдап, емешесі үзілді-ай!..</w:t>
        <w:br/>
        <w:t>Қонақ түнге дейін отырды. Ет те желінді. Коньякты да ұзақ</w:t>
        <w:br/>
        <w:t>сілтеді. Қатты қызды. Біздің үйде конатын шығар деп ойлаған</w:t>
        <w:br/>
        <w:t>отағасы. Жоқ. Бір кезде лып түрегелді орнынан. Жинала бастады.</w:t>
        <w:br/>
        <w:t>Қолқанат баладай жеңіл, шып-ширак. Уәлихан такси шақыртып,</w:t>
        <w:br/>
        <w:t>шығарып салуға кетті.</w:t>
        <w:br/>
        <w:t>Ыдыс-аяк жуып, ертеңгі тамақты әзірлеп біраз бөгелді Кәбира.</w:t>
        <w:br/>
        <w:t>Уәлихан көп кешіккен жоқ.</w:t>
        <w:br/>
        <w:t>«Соныңісі бәрі... соның ісі!..»</w:t>
        <w:br/>
        <w:t>Ызаға булығып шықты Кәбира. Ернін жымқыра тістеп</w:t>
        <w:br/>
        <w:t>жыламауға бекініп алған. Аяғы-аяғына тимей жылдам тысқа</w:t>
        <w:br/>
        <w:t>шықты. Мезгіл жазғытұрым болғанымен ызғар барауала. Ініртүсіп</w:t>
        <w:br/>
        <w:t>келеді. Автобусты күтпей үйге жаяу тартты. Таныстары кездеспесе</w:t>
        <w:br/>
        <w:t>екен деп тіледі. Тоқтатып, сәлемдесіп жылы-жылы сөйлесе жылап</w:t>
        <w:br/>
        <w:t>жіберетіндей. Екі ұлының үйде жоқтығы, жалғыздығы есіне</w:t>
        <w:br/>
        <w:t>түскенде құлазып кетті.</w:t>
        <w:br/>
        <w:t>Түнімен қайдағы-жайдағы, шым-шытырық түс көріп, мазасыз</w:t>
        <w:br/>
        <w:t>ұйықтаған Кәбира күндегісінен кешігіп келді жұмысқа.</w:t>
        <w:br/>
        <w:t>Бухгалтер әйелдер әдеттегі жұмыстарына кірісіпті. Сырт киімін</w:t>
        <w:br/>
        <w:t>шешіп, отыра калды орнына.</w:t>
        <w:br/>
        <w:t>..-- Өртте несі бар сорлының!</w:t>
        <w:br/>
        <w:t>-- Құдай бір айналдырғанды, шыр айналдырады...</w:t>
        <w:br/>
        <w:t>-- Орыс кемпірдің көрер жарығы бар кайта!..</w:t>
        <w:br/>
        <w:t>-- Иә... өліп калар еді Куандык болмаса!..</w:t>
        <w:br/>
        <w:t>Өрт... Қуандық... Орыс кемпірі...</w:t>
        <w:br/>
        <w:t>Кәбиранын құлағы шыңылдап кетті.</w:t>
        <w:br/>
        <w:t>-- Қыздар, айтып отырғандарың не? -- Жұмыстан өзгеде көп ісі</w:t>
        <w:br/>
        <w:t>болмайтын елуге таяп калған етженді сары әйел -- Ізімгүл</w:t>
        <w:br/>
        <w:t>әріптестеріне қарады.</w:t>
        <w:br/>
        <w:t>-- Естіген жоқсыз ба?!</w:t>
        <w:br/>
        <w:t>Өсек десе ішкен асын жерге коятын, ерні бір уыс Бәти әдетінше</w:t>
        <w:br/>
        <w:t>жінішке қастарын керіп манғаздана қалған. -- Ет дүкеніндегі жүкші</w:t>
        <w:br/>
        <w:t>Қуандық кеше кешкілік жұмыстан кайтып бара жатқанда</w:t>
        <w:br/>
        <w:t>жалындап-лапылдап жаткан өрттін үстінен шығады. Орыс</w:t>
        <w:br/>
        <w:t>кемпірінің ескі тамы екен. Жиналған жұрт өрт сөңдірушілерді</w:t>
        <w:br/>
        <w:t>шақырғаннан өзге түк бітірмей алқа-қотан ошарылып тұрған</w:t>
        <w:br/>
        <w:t>көрінеді. Кемпір болса өрт лаулаған там ішінде. Қуандық үйге</w:t>
        <w:br/>
        <w:t>койып кетеді де, кемпірді алып шығады. Бірақ өне-бойы жалынға</w:t>
      </w:r>
    </w:p>
    <w:p>
      <w:r>
        <w:t>шарпылады. Өртенген адам қабағат жүйрік болады дей ме? Алды-</w:t>
        <w:br/>
        <w:t>артына қарамай, қолды-аяққа тұрмай дөйдала безіп жөнеледі.</w:t>
        <w:br/>
        <w:t>Жігіттер азар дегенде ұстап, жедел жәрдем машинасымен аудандық.</w:t>
        <w:br/>
        <w:t>ауруханаға жеткізіпті.</w:t>
        <w:br/>
        <w:t>Орнында байыздап отыра алмады Кәбира. Шаруам бар еді деп</w:t>
        <w:br/>
        <w:t>сылтау айтып көшеге шықты.</w:t>
        <w:br/>
        <w:t>Қар жауып тұр. Кәдімгі мамық ұлпа қар. Айнала-төңірек аппақ.</w:t>
        <w:br/>
        <w:t>Аялдамаға жетіп автобусты асыға тосты...</w:t>
        <w:br/>
        <w:t>-- Ата, көктем келді ғой, неге кар жауады? --дейді, сірә, немересі</w:t>
        <w:br/>
        <w:t>болса керек, бес-алты жастардағы ұл бала таяқ ұстаған кәриядан.</w:t>
        <w:br/>
        <w:t>-- Құлыным,бұлқұсқанаты.</w:t>
        <w:br/>
        <w:t>--Неол?</w:t>
        <w:br/>
        <w:t>-- Құс канаты -- көктемде жауатын соңғы кар. Жылдам еріп</w:t>
        <w:br/>
        <w:t>кетеді. Одан соң күн жылынады. Көк каулап өседі...</w:t>
        <w:br/>
        <w:t>Кәбиранын мазасы кетті. Әлі тұр автобус күтіп. Такси ұстамақ</w:t>
        <w:br/>
        <w:t>Кей кездері жалау тіршілік жанын жасытып катты жабыркайлы.</w:t>
        <w:br/>
        <w:t>Ондайда үн-түнсізіштей егіліп бір женілдеп қалатыны бар...</w:t>
        <w:br/>
        <w:t>Бәтен кемпір шалынан осыдан он бес жыл бұрын айрылған.</w:t>
        <w:br/>
        <w:t>Ғұмыры катты ауруды білмеген ері үш-ак күн төсек тартып жатты</w:t>
        <w:br/>
        <w:t>да, фәни жалғанмен коштасып, ана дүниеге аттанып жүре берді.</w:t>
        <w:br/>
        <w:t>Сөйтіп елу жыл отаскан отағасынан көз жазып қалды. Тіпті дұрыс-</w:t>
        <w:br/>
        <w:t>тап бақұлдаса да алмады. Ауыл-аймак, көрші-көлем ақтык сапа-</w:t>
        <w:br/>
        <w:t>рына арулап аттандырды. Жаны жәннатта болсын десті.</w:t>
        <w:br/>
        <w:t>Қарап отырсаңыз өмір дегеніңіз осы екен-ау!..</w:t>
        <w:br/>
        <w:t>Жетісін өткізіп, кырқын берді. Ендігі ойы қаладағы ұлы Мыр-</w:t>
        <w:br/>
        <w:t>заштың қолына барып тұру болатын. Арада екі ай өтпей жатып</w:t>
        <w:br/>
        <w:t>тағы да кара жамылды. Жар дегенде жалғызы мүшел жас-- жиырма</w:t>
        <w:br/>
        <w:t>бесінде кездейсоқ апаттан қайтыс болды.</w:t>
        <w:br/>
        <w:t>Шалының казасы өзалдына, ұлының өлімі мүлдем тұралатып</w:t>
        <w:br/>
        <w:t>тастады. Жаназасының қалай өткенін де білмейді. Үш тәулік бойы</w:t>
        <w:br/>
        <w:t>есінен танып, талықсумен болды. Төртінші күні құр сүлдері ор-</w:t>
        <w:br/>
        <w:t>нынан тұрды.</w:t>
        <w:br/>
        <w:t>Ниеттес ауыл адамдары келіп басу айтты. Өлгеннің артынан</w:t>
        <w:br/>
        <w:t>өлмек жоқ, одан да екі немереннің амандығын тіле десті. Тағдырға</w:t>
        <w:br/>
        <w:t>қарсы тұра ма? Көнген, көнбеске лажы не?! Күрмеуге келмейтін</w:t>
        <w:br/>
        <w:t>қыска жіптей мынауаппак әлемнен, тәтті тіршіліктен татар дәмім</w:t>
        <w:br/>
        <w:t>әлітаусылмаған шығар, қос қарашығым мен келінімнің амандығын</w:t>
        <w:br/>
        <w:t>тілейін Алладан деген үміт жетелеген оны. Осы ой шуақтанды</w:t>
        <w:br/>
        <w:t>жүрегінде. Бірақ армандаған алданышы ұзаққа бармады. Келіні</w:t>
        <w:br/>
        <w:t>күйеуінің жылын күтуі былай тұрсын, қырқы өтер-өтпестен</w:t>
        <w:br/>
        <w:t>көлденең көк аттының етегінен ұстады.</w:t>
        <w:br/>
        <w:t>Апыр-ай, бетінің кызылы, қойнының қызуы кайтпай тұрғанда</w:t>
        <w:br/>
        <w:t>теңімді табайын дегені ме? Көрсеқызарлык па, жетесіздік пе? Жок,</w:t>
        <w:br/>
        <w:t>әлде жас қабірдің бет топырағы басылмай жатып басынғаны ма?</w:t>
        <w:br/>
        <w:t>Айран-асыр түсінбей дал болған. Тым құрыса емеурін білдірмеді</w:t>
        <w:br/>
        <w:t>ғой. О,тоба!..</w:t>
      </w:r>
    </w:p>
    <w:p>
      <w:r>
        <w:t>Туған келіні осылай жасайды деген ой үш ұйыктаса түсіне</w:t>
        <w:br/>
        <w:t>кірмепті. Кіндік қаным тамған Отиярдан, шалымның қасынан бір</w:t>
        <w:br/>
        <w:t>уыс топырақ бұйырсын деген байламға тас-түйін бекінді.</w:t>
        <w:br/>
        <w:t>Содан бергі уақытта он бес жыл өтті...</w:t>
        <w:br/>
        <w:t>... Елегізіп отырған Бәтен кәрия кенет селк етті. Әлде не ыңырси</w:t>
        <w:br/>
        <w:t>ма? Міне, тағы қайталады. Енді есікті тырналады. Сәлден кейін</w:t>
        <w:br/>
        <w:t>тағы да қынсылады. Ап-анық естіді. Капелімде секем алса да, бойын</w:t>
        <w:br/>
        <w:t>тез жинады. Кім бұл? Жын ба, сайтан ба? Мал ма десе, бағана ғана</w:t>
        <w:br/>
        <w:t>қораға қамады емес пе?! Сонда не болғаны?</w:t>
        <w:br/>
        <w:t>--И-и-й...Р-рр...</w:t>
        <w:br/>
        <w:t>-- Астафиралла!-- Жер тірей көтерілді де, ұмсына түсіп іркіліп</w:t>
        <w:br/>
        <w:t>калған. Аяғы ұйып калыпты. Буын-буыны да сырқырап бастыр-</w:t>
        <w:br/>
        <w:t>майды.</w:t>
        <w:br/>
        <w:t>--И-ий!..Р-рр...</w:t>
        <w:br/>
        <w:t>ЖАЛҒЫЗ ТЫРНА</w:t>
        <w:br/>
        <w:t>у азан айынын өліарасы. Күздің суық желі ышқына соғады.</w:t>
        <w:br/>
        <w:t>Төңіректі қою қараңғылық тұмшалап келеді. Ышкынған</w:t>
        <w:br/>
        <w:t>желдің өтінде ойдағы қарасу тұстан ызу-қиқы шуыл-</w:t>
        <w:br/>
        <w:t>даған жыл құстарының үні жыртылып естіледі.</w:t>
        <w:br/>
        <w:t>Жатағандау дең басында карауытқан жалғыз үй. Терезеден сырт-</w:t>
        <w:br/>
        <w:t>қа шашыраған шамның әлсіз жарығы басыр жандай дәрменсіз.</w:t>
        <w:br/>
        <w:t>Там үйдің сырты кандай қораш болса, іші де сондай жұпыны.</w:t>
        <w:br/>
        <w:t>Ауызғы бөлме --ас үй. Әредік-әредік пештің көмейіне қойдың</w:t>
        <w:br/>
        <w:t>сары қиын тастап қойып шай ішіп отырған Бәтен кемпір -- осы</w:t>
        <w:br/>
        <w:t>үйдің иесі. Бір уыс әжімді жүзі, қабақ астыңдағы нұры тайған кәрі</w:t>
        <w:br/>
        <w:t>жанары айықпас мұңнан хабар бергендей.</w:t>
        <w:br/>
        <w:t>--У-уф!</w:t>
        <w:br/>
        <w:t>Сүт қатқан күрең шайды сораптай түседі. Қазан сақырлап қатты</w:t>
        <w:br/>
        <w:t>қайнай бастаған соң, астындағы шоғын ысырып қойды. Әрі-беріден</w:t>
        <w:br/>
        <w:t>соң маңдайы тершіп жіпсіді ме, шау тартқан тарамыс денесі шым-</w:t>
        <w:br/>
        <w:t>шымдап бусанғандай.</w:t>
        <w:br/>
        <w:t>--У-уф!</w:t>
        <w:br/>
        <w:t>Қоңыр барқыт қамзолының жан қалтасынан бет орамалын</w:t>
        <w:br/>
        <w:t>алып, тершіген маңдайын сүртті. Әспеттеп бүктеп, қайыра салды.</w:t>
        <w:br/>
        <w:t>Жел үдей түскен. Жалынды ұлый суырып, пештің көмейі ашы-</w:t>
        <w:br/>
        <w:t>лып баралы. «Бұл шіркіннің басылатын кезі болар ма екен,-деп</w:t>
        <w:br/>
        <w:t>ойлады аяқ-табағын жиыстырып жүріп. -- Әй, уақыты да жетті-</w:t>
        <w:br/>
        <w:t>ау... Енді малды колға байламаса болмас?!».</w:t>
        <w:br/>
        <w:t>Шапанын желбегей жамылып есік алдына шыкты. Ілкіде ғана</w:t>
        <w:br/>
        <w:t>орай-борай соғып тұрған жел сап тыйылыпты. «Ой, Алла-ай! Бұл</w:t>
        <w:br/>
        <w:t>күн жарықтыққа дауа болмас. Әлгінде ғана екпіні үй жығардай-</w:t>
        <w:br/>
        <w:t>тұғын. Енді міне...»</w:t>
        <w:br/>
        <w:t>Айнала-төңіректі әукесі салбырап тұман қаусырып келеді.</w:t>
      </w:r>
    </w:p>
    <w:p>
      <w:r>
        <w:t>Тұман... Оның арғы жағы не жапалақтай жауатын кар, не май</w:t>
        <w:br/>
        <w:t>тоңғысыз жылымық күндер. Иә, екінің бірі. Неге екенін қайдам,</w:t>
        <w:br/>
        <w:t>Бәтен кәрияға осындай тұманды шақтар ұнайды. Сонау да сонау</w:t>
        <w:br/>
        <w:t>артта қалған, оралмаска кеткен сағынышты күндерін күрсіне оты-</w:t>
        <w:br/>
        <w:t>рыл еске алады. Өзі-өзімен сөйлескендей тіпті күбірлейді, жымия-</w:t>
        <w:br/>
        <w:t>ды, мұңаяды, осындай кештерде жападан-жалғыз отырып, қатпар-</w:t>
        <w:br/>
        <w:t>катпар ойға шомуды калайды. Марқұм шалымен өткізген шуақты</w:t>
        <w:br/>
        <w:t>жылдарын есіне түсіріп бір жасап калатын. Жалғызілікті болған</w:t>
        <w:br/>
        <w:t>соң ой ғана жан серігі ме, кім білсін?!</w:t>
        <w:br/>
        <w:t>ҚҰСҚАНАТЫ</w:t>
        <w:br/>
        <w:t>алқымына тірелген ашу-ыза, бойын кернеген намыс</w:t>
        <w:br/>
        <w:t>табалдырықтан аттай бере Кәбираның көзінен жас</w:t>
        <w:br/>
        <w:t>болып парлады. Қолындағы құлыпты күндегі орны-- шегеге ілмей,</w:t>
        <w:br/>
        <w:t>тар дәліздің бұрышындағы қол жуғыштың сабын қоятын</w:t>
        <w:br/>
        <w:t>тақтайшасына тастай берді де. сырт киімін жүре шешіп, төргі үйдегі</w:t>
        <w:br/>
        <w:t>төсекке кеп құлаған.</w:t>
        <w:br/>
        <w:t>Аттестациядан өтпей калуы Саматтан келді. Оның ойынша,</w:t>
        <w:br/>
        <w:t>әйелдер еркек атаулынын ыктиярына көне беруі керек пе? Басқа-</w:t>
        <w:br/>
        <w:t>нікі басқа, аға тұтқан, пана тұтқан адамнан мынадай өнер шығып</w:t>
        <w:br/>
        <w:t>жатканда, не жорык өзгеге. Күйеуі жоқ деп мұкатқаны ма?! Әлде,</w:t>
        <w:br/>
        <w:t>жесір келіншектер көлденең көк аттының колжаулығы болуы</w:t>
        <w:br/>
        <w:t>қажет пе?! Базбіреу ойлағандай, аштан өліп, көштен қалған жайы</w:t>
        <w:br/>
        <w:t>жок. Ері қайтқаннан бергі үш жыл бедерінде екі баласын өсіріп,</w:t>
        <w:br/>
        <w:t>қанаттыға қақтырмай, тұмсықтыға шоқытпай жүремес пе. Көрсе-</w:t>
        <w:br/>
        <w:t>қызар, ұшқалақ әйелдерше сырты ғана жылтыраған біреулермен</w:t>
        <w:br/>
        <w:t>қыдырып, жеңіл жүріске де барған емес. Тұрмысқа шықсам деген</w:t>
        <w:br/>
        <w:t>ойда жок қаперінде.</w:t>
        <w:br/>
        <w:t>Марқұм Жұматай Саматты айырықша сыйлап, «Сәкелеп»-ақ</w:t>
        <w:br/>
        <w:t>өтті. Оның істеп отырғаны әлгі. Бір емес, екі емес, бұл қорлық-</w:t>
        <w:br/>
        <w:t>мазағына кім шыдайды?!</w:t>
        <w:br/>
        <w:t>Келіншек басын көтерді.</w:t>
        <w:br/>
        <w:t>-- Апыр-ай, кімге, не жазып едім?!</w:t>
        <w:br/>
        <w:t>Орнынан тұра бере қайырадан отыра кетті. Әлсіреп қалған ба</w:t>
        <w:br/>
        <w:t>жылаудан.</w:t>
        <w:br/>
        <w:t>Үй іші алакөленке. Сыз. Салқын. Бойы тоназығандай. Күнде</w:t>
        <w:br/>
        <w:t>түскі үзіліс кезінде кала ортасындағы кеңседен кезіге кетсе авто-</w:t>
        <w:br/>
        <w:t>буспен, кезікпесе жаяулап, үкідей ұшып үйіне келіп, шапшаңдата</w:t>
        <w:br/>
        <w:t>пештің күлін тазалап, артынша лаулата от жағып, түнде әзірлеп</w:t>
        <w:br/>
        <w:t>кеткен тамақты ысытып ішетін. Бүгін қат-қабат жұмыстар кебейіп,</w:t>
        <w:br/>
        <w:t>асханадан ауқаттанған болатын.</w:t>
        <w:br/>
        <w:t>Бір түрлі елегізіп, жалғызсырады. Ұлдарының үйде болмағанын</w:t>
        <w:br/>
        <w:t>қарашы. Үшінші токсан бітіп, каникулға шыққан күні екеуі де</w:t>
        <w:br/>
        <w:t>ауылдағы ата-әжесіне кеткен еді. «Бір апта өте шығыпты-ау, --деп</w:t>
        <w:br/>
        <w:t>ойлады Кәбира пердесі жабылмай үңірейген ашық терезеден</w:t>
        <w:br/>
        <w:t>даладағы кок; каранғылыққа телміре карап. -- Келсе екен тезірек...</w:t>
        <w:br/>
        <w:t>Мұнайтып-жабыркатпай жүрген кос құлыншағым екен-ау!..»</w:t>
        <w:br/>
        <w:t>жж</w:t>
        <w:br/>
        <w:t>-. Аузын ашса жүрегі көрінетін ақпейіл жан еді-ау, Жұматай...</w:t>
        <w:br/>
        <w:t>-- Кәбираш-ш!.. Уаи-й, Кәбира-а!.. Қайдасын?!</w:t>
      </w:r>
    </w:p>
    <w:p>
      <w:r>
        <w:t>Қора артындағы керме-жіпке кір жайып жүрген талдырмаш,</w:t>
        <w:br/>
        <w:t>орта бойлы келіншек күйеуінің абыржыған дауысын естіген сәтте</w:t>
        <w:br/>
        <w:t>жжж</w:t>
        <w:br/>
        <w:t>Екі күн өтті, Сырттанның оңалатын түрі жоқ...</w:t>
        <w:br/>
        <w:t>Мал қораның артында машинаның ескі қорабы жатушы еді.</w:t>
        <w:br/>
        <w:t>Соны домалатып әкеп, ішіне шөп төсеп, кәдімгі үйшік жасап қойған.</w:t>
        <w:br/>
        <w:t>Сырттан сол орнында қоғалмастан жатыр. Сұлесоқ. Марғау. Құйған</w:t>
        <w:br/>
        <w:t>тамақты да жарытып ішпейді.</w:t>
        <w:br/>
        <w:t>-. Түн жарымы ауса да кірпіктері айқасар емес. Ине тіреп</w:t>
        <w:br/>
        <w:t>қойғандай. Онын үстіне иттің теріс кылығы өтіп барады. Үздіге</w:t>
        <w:br/>
        <w:t>ұлитындай не болды? Өз басына көрінсін... Ұрып-соғып қуып</w:t>
        <w:br/>
        <w:t>жібере ме? Жо-жоқ, мұны іздеп пана тұтып келгенде... кісілікке</w:t>
        <w:br/>
        <w:t>жатпас... Итте болса тірі жан иесі ғой...</w:t>
        <w:br/>
        <w:t>--У-у-у-у-ууу!..</w:t>
        <w:br/>
        <w:t>-- Апыр-ай, ә! Бұған не жетті?! Әлде, жарасы жанына батып,</w:t>
        <w:br/>
        <w:t>ауырсына ма?!</w:t>
        <w:br/>
        <w:t>Таң алдында әбден шаршап, кірпіктері желімдене берді де, тәтті</w:t>
        <w:br/>
        <w:t>ұйқының құшағына енген.</w:t>
        <w:br/>
        <w:t>Басын көтерсе бөлме іші самаладай жап-жарық. Ұйыктап</w:t>
        <w:br/>
        <w:t>қалғанын біліп, орнынан жылдам тұрды да, киініп тысқа шықты.</w:t>
        <w:br/>
        <w:t>Акшағи қар жылт-жылт етіп күнге шағылысады. Күн тұсау бойы</w:t>
        <w:br/>
        <w:t>көтеріліпті. Тым-тырыс тыныштық.</w:t>
        <w:br/>
        <w:t>Сырттан орнында болмай шықты. «Е-е, бейшара, түндегі ұлуы</w:t>
        <w:br/>
        <w:t>тегін емес. Аулаққа, ауашаға сүлдерін сүйреп кеткен ғой...»</w:t>
        <w:br/>
        <w:t>Ертеңіне күн жұма еді. Шалының басына барып құран оқып</w:t>
        <w:br/>
        <w:t>қайтып келе жатқан. Жолдың сол қапталында қарайған затты көріп</w:t>
        <w:br/>
        <w:t>бұрылса... Сырттан жатыр. Керіскедей созылып, оң жамбасына</w:t>
        <w:br/>
        <w:t>құлаған төбет жан тәсілім етіпті. Өлерінде көп тырбанып, алға</w:t>
        <w:br/>
        <w:t>жылжыса керек, аяғынан тамшылаған қызыл ала қан аппак қар</w:t>
        <w:br/>
        <w:t>бетінде сайрап жатыр. «Жақсы ит өлімтігін көрсетпес» деген осы</w:t>
        <w:br/>
        <w:t>екен-ау деп ойлады ішінен...</w:t>
        <w:br/>
        <w:t>Кенет кемпірдің құлағы бірденеге елең ете қалды. Жалт</w:t>
        <w:br/>
        <w:t>бұрылып, дыбыс шыккан жаққа назарын аударды. Ойдағы карасу</w:t>
        <w:br/>
        <w:t>бойынан бір топ тырналар қиқу салып көк аспанға көтерілді. Жерде</w:t>
        <w:br/>
        <w:t>шоңқиып, қанаттарын далбыр-далбыр қағып, жалғыз тырна қалды.</w:t>
        <w:br/>
        <w:t>Жаралы тырна канатын қанша қақсада ұша алар емес.</w:t>
        <w:br/>
        <w:t>--И-й, байғұс-ай, канаты сынық екен-ау!</w:t>
        <w:br/>
        <w:t>Кемпірдін бойын аяныш сезімі биледі.</w:t>
        <w:br/>
        <w:t>Аспандағы бір топ тырналар бұлар тұрған жерден үш айналып</w:t>
        <w:br/>
        <w:t>ұшып өтті де, үшбұрыш жасай тізіліп, оңтүстік жаққа бет түзеді.</w:t>
        <w:br/>
        <w:t>Кәрияның жүрегі шым етті. Сонау биікте ұшып бара жатқан</w:t>
        <w:br/>
        <w:t>тырналардын қанатынан суық леп, ызғарлы аяз ескендей денесі</w:t>
        <w:br/>
        <w:t>тітіркенді...</w:t>
        <w:br/>
        <w:t>Қаңтар, 1980 ж.</w:t>
      </w:r>
    </w:p>
    <w:p>
      <w:r>
        <w:t>-- Жакындамаңыз!--деді Кәмшат шегіншектеп.</w:t>
        <w:br/>
        <w:t>-- Бекер өйтесін, балам!.. -- Қара шал Кәмшаттың қолынан</w:t>
        <w:br/>
        <w:t>ұстады. Алақаны жұп-жұмсак! Дауысы да бып-биязы... “Неге</w:t>
        <w:br/>
        <w:t>соншама үрейлеңдім?! Иман жүзді кәрия ғой... Марқұм әкеме үксай</w:t>
        <w:br/>
        <w:t>ма өзі?!»</w:t>
        <w:br/>
        <w:t>Кәмшаттың жүрегі калпына келіп, бойын айрықша алаңсыздық</w:t>
        <w:br/>
        <w:t>һәм жайбаракаттық сезімдер биледі.</w:t>
        <w:br/>
        <w:t>-- Әне-е!... Көрдің бе, қызым... Мен саған жамандық ойла-</w:t>
        <w:br/>
        <w:t>-- Енді үрікпеймін, ата! Айта берініз әнгіменізді.</w:t>
        <w:br/>
        <w:t>-- Бейнеті бес кабат мына тіршілігіңді таста! Ер соңымнан!</w:t>
        <w:br/>
        <w:t>Кәмшат қара шалдың соңынан ілесті. Апыр-ау, бұл қалай?!</w:t>
        <w:br/>
        <w:t>Ақсақал аяқ киімдерін теріс қарата киіпті. Әлде... аяғы кем бе ?!,</w:t>
        <w:br/>
        <w:t>Келесі сәтте мал қораның сырткы есігін ашып ішке енді екеуі.</w:t>
        <w:br/>
        <w:t>-- Көлденең жатқан ана бөренені көрдің бе? -- деді қара шал</w:t>
        <w:br/>
        <w:t>жоғарғы жақты нұсқап.</w:t>
        <w:br/>
        <w:t>-- Көрдім, ата!</w:t>
        <w:br/>
        <w:t>-- Еңдеше соған асыл!</w:t>
        <w:br/>
        <w:t>-- Қазір, ата!</w:t>
        <w:br/>
        <w:t>-- Мә, қыларқан! Мен күрмеп байлайын!</w:t>
        <w:br/>
        <w:t>-- Сұрағым бар.</w:t>
        <w:br/>
        <w:t>-- Сұрай ғой...</w:t>
        <w:br/>
        <w:t>-- Асыл дейсіз... Өліп қалмаймын ба?!</w:t>
        <w:br/>
        <w:t>-- Қайта тірілесің, балам...</w:t>
        <w:br/>
        <w:t>--Екі баламды, күйеуімді, атамды кімге калдырам?!</w:t>
        <w:br/>
        <w:t>--Сенің артыннан олар да келеді...</w:t>
        <w:br/>
        <w:t>--Мақұл...</w:t>
        <w:br/>
        <w:t>жжж</w:t>
        <w:br/>
        <w:t>-- Кәмшат, ау, Кәмша-ат!.. Қайдасын?! -- Керімбек барлык</w:t>
        <w:br/>
        <w:t>бөлмелерді аралап шыкты. Жоқ. Жым-жылас. Әлгінде кешкі шәйді</w:t>
        <w:br/>
        <w:t>камдап жүрген Кәмшат көрінбейді. “Апыр-ау, қайда кете калды?!</w:t>
        <w:br/>
        <w:t>Көршілердің үйіне қыдырып баратын дағдысы жоқ еді. Апыр-ай,</w:t>
        <w:br/>
        <w:t>ә?!” Кенет Керімбектің бойын үрей билеп үйден атып шықты.</w:t>
        <w:br/>
        <w:t>Әкесінің ескерткен сөздері жадында жаңғырып өткен. “Аман болса</w:t>
        <w:br/>
        <w:t>игі еді” деп келеді жанұшырып. Мал кораның есігін серпе ашса,</w:t>
        <w:br/>
        <w:t>келіншегі кыл арқанды мойнына салып жатыр. Секіріп барып</w:t>
        <w:br/>
        <w:t>көтеріп алды.</w:t>
        <w:br/>
        <w:t>--Не болды саған? --дейді қалш-калш ете дірілдеп.</w:t>
      </w:r>
    </w:p>
    <w:p>
      <w:r>
        <w:t>-- Қайдан келдінсен?</w:t>
        <w:br/>
        <w:t>-- Үйден...</w:t>
        <w:br/>
        <w:t>-- Атам кайда?</w:t>
        <w:br/>
        <w:t>-- Мырзағалидың үйіне кеткен... - Не болды деймін?</w:t>
        <w:br/>
        <w:t>-- Бір кара шал соңымнан қалмай қойды...</w:t>
        <w:br/>
        <w:t>-- Қашаннан бері?!</w:t>
        <w:br/>
        <w:t>--ІН..;дұр-рес-с!.. -- деді Рүстем осқырына қарап.</w:t>
        <w:br/>
        <w:t>-- Неменесі дұрыс...</w:t>
        <w:br/>
        <w:t>-- Сүт кайда қашар дейсін, кел кішкене ойнайық!</w:t>
        <w:br/>
        <w:t>-- Шешем ұрсады...</w:t>
        <w:br/>
        <w:t>-- Пәлі, соған бола ма?!</w:t>
        <w:br/>
        <w:t>--Әрине.</w:t>
        <w:br/>
        <w:t>--Жарайды, онда былай болсын. -- Рүстем аз-маз ойланынқырап</w:t>
        <w:br/>
        <w:t>тұрды да, көп ойнамаймыз! Он ақ минут! Келістік пе?!-- деді «он</w:t>
        <w:br/>
        <w:t>минутқа» салмақ сала нығыздап.</w:t>
        <w:br/>
        <w:t>--Келістік!--деді Айдын.-- Қандай ойын?</w:t>
        <w:br/>
        <w:t>--Бері кел,--деді Рүстем ұрлық жасайтын кісіге ұқсап құпиялай</w:t>
        <w:br/>
        <w:t>сыбырға көшіп. -- Әтеш төбелестіреміз!</w:t>
        <w:br/>
        <w:t>--Әтешдейді!</w:t>
        <w:br/>
        <w:t>-- Иә-ә... Көресің, шыжықтың көкесін. Бір ай өтті әтешімді</w:t>
        <w:br/>
        <w:t>әдейілеп қып-қызыл төбелеске әзірледім. Телевизордан карап</w:t>
        <w:br/>
        <w:t>отырсан... ана шетелдерде бұқаларды да сүзістіреді! Иттерді де</w:t>
        <w:br/>
        <w:t>таластырады! Спорт әрі шоу-бизнес кой ол!</w:t>
        <w:br/>
        <w:t>-- Ендеше, сенікіде шоу-төбелес!</w:t>
        <w:br/>
        <w:t>--Дұрыс айтасың! Мен әтешімді тұнғыш ре: рингке шығарам!</w:t>
        <w:br/>
        <w:t>-- Аты бар ма әтешіннің?</w:t>
        <w:br/>
        <w:t>-- Есіме жақсы салдың! Ойланған ләзім... және анау-мынау емес,</w:t>
        <w:br/>
        <w:t>оригинальный ат болуы керек!..</w:t>
        <w:br/>
        <w:t>Екі ұл тамаша ойынға кірді де кетті.</w:t>
        <w:br/>
        <w:t>Рүстемнің әтеші төбелесқой екен. Қызыл айдары тікірейіп,</w:t>
        <w:br/>
        <w:t>қарсы шыққан өзге әтештерді шыдатар емес тіпті. Тасадағы тар</w:t>
        <w:br/>
        <w:t>қораның ішінде жекпе-жекке шыққан қарсыласын қуып жүріп</w:t>
        <w:br/>
        <w:t>шоқып-жүндеп, қос канатымен далбырлата ұрып, көп ұзамай</w:t>
        <w:br/>
        <w:t>«нокдаунға» жібереді.</w:t>
        <w:br/>
        <w:t>Әтештер сайысы басталғанда екеуі ғана еді, енді Нұрбол, Қа-</w:t>
        <w:br/>
        <w:t>йырбек, Бейбіт, Төлегендер келіп қосылды. Қора іші ара ұясындай</w:t>
        <w:br/>
        <w:t>гуілдеп, ысқырған. айқайлаған дауыстар естіле бастады. Атой са-</w:t>
        <w:br/>
        <w:t>лып, шетінен жайратып жүрген Рүстемнің «герой» әтеші бір кезде</w:t>
      </w:r>
    </w:p>
    <w:p>
      <w:r>
        <w:t>тырапай асып құлап түскені. «Бұған не болды?» деп қасына жетіп</w:t>
        <w:br/>
        <w:t>барған ұлдар. Тәбелесқой әтештің көздері алайып қыбырсыз</w:t>
        <w:br/>
        <w:t>жатыр.</w:t>
        <w:br/>
        <w:t>-- Өліп қалды, --деді Нұрбол бірер жас үлкендігін танытып.</w:t>
        <w:br/>
        <w:t>-- Оны қайдан білдің?</w:t>
        <w:br/>
        <w:t>-- Талып қалған болар...</w:t>
        <w:br/>
        <w:t>--Әкең ұрсады ғой!</w:t>
        <w:br/>
        <w:t>--Обал-ай!.. -- деді балалар шулап.</w:t>
        <w:br/>
        <w:t>-- Күнде бүйтіп төбелеспеген сон ажал тапты! Зорығып өлді!-</w:t>
        <w:br/>
        <w:t>деді Нұрбол.</w:t>
        <w:br/>
        <w:t>-- Кінә менен,--деді Рүстемнің даусы пәсейіп. -- Күшті әтеш</w:t>
        <w:br/>
        <w:t>елі... Әкем Ақшатаудағы Келісбек құрдасынан қоярда-қоймай</w:t>
        <w:br/>
        <w:t>бара жатты. Бір күні таңертен күрең бие аркандаған жерінде жоқ.</w:t>
        <w:br/>
        <w:t>болып шықты. Үйдегі қара сирақтардың барлығы жабыла іздеп,</w:t>
        <w:br/>
        <w:t>бері іздеп дал болды. Бесін ауа Мықтының тауы етегіндегі қалын</w:t>
        <w:br/>
        <w:t>қарағайдың арасында өліп жаткан үстінен түсті. Қара шал көрші</w:t>
        <w:br/>
        <w:t>Жылқыбай екеуі жер қазып, сүйегін көмді.</w:t>
        <w:br/>
        <w:t>-- Күндіз-түнгі көп міністен, кәріліктен емес, кайғы-кұсадан</w:t>
        <w:br/>
        <w:t>өлді,-- деді Сәдібектің әкесі мұңайып.</w:t>
        <w:br/>
        <w:t>Сол сөзді айтқанда жанарынан тарам-тарам жас ағып тұрған</w:t>
        <w:br/>
        <w:t>болатын.</w:t>
        <w:br/>
        <w:t>2000ж.</w:t>
        <w:br/>
        <w:t>ШАЙТАН ШАЛ</w:t>
        <w:br/>
        <w:t>Профессор Серік Негимовке арнадым.</w:t>
        <w:br/>
        <w:t>Автор</w:t>
        <w:br/>
        <w:t>ж- 7 -У-у-у-у-у-у!.. ;</w:t>
        <w:br/>
        <w:t>Қызылды-жасылды дүние-әлем әткеншегінде</w:t>
        <w:br/>
        <w:t>тербеле түс көріп, елжірей елітіп, рахаттанып жатыр екен; жастық-</w:t>
        <w:br/>
        <w:t>тан басын жұлып алды.</w:t>
        <w:br/>
        <w:t>Шалы ғой бейшара. Күндегі гөй-гөйі...</w:t>
        <w:br/>
        <w:t>Тақтай кереуетке ылажсыз таңылған отағасын тірі өлік дерсіз;</w:t>
        <w:br/>
        <w:t>жағына пышақ жанығандай. Көздері шыңырау құдық түбіндегі</w:t>
        <w:br/>
        <w:t>сарқынды тамшыдай жансыз-нұрсыз қос ноқат. Бұрынғы алпамса-</w:t>
        <w:br/>
        <w:t>дай денесі арса-арса. Сөйлеуден тыйылғалы ишара-ыммен жеткізеді</w:t>
        <w:br/>
        <w:t>ойын. Әуелгі күндерде үйелменді түнгі ұйқыларынан тік тұрғызып</w:t>
        <w:br/>
        <w:t>ышкына айқайлайтын. Ілкі сәт өтпей балаша сақылдап күлетін.</w:t>
        <w:br/>
        <w:t>Кейінгі үш-төрт күн мұғдарында оқыстан тосын өнер бастады; үз-</w:t>
        <w:br/>
        <w:t>а-а-қ, ұз-а-а-қ дыбыстайды өстіп.</w:t>
        <w:br/>
        <w:t>--У-у-у-у-у-у!..</w:t>
        <w:br/>
        <w:t>Үдеп барады уіл. Әуез-әуені жан түршіктіретін сыңсу ма, мұң-</w:t>
        <w:br/>
        <w:t>налаға толы жыланқы ызың ба; әйтеуір, кісінің қолқа-жүрегін</w:t>
      </w:r>
    </w:p>
    <w:p>
      <w:r>
        <w:t>жаныштап, корқыныш қамайтын үн. Жөпшенкіге үрейлене кой-</w:t>
        <w:br/>
        <w:t>майтын шұбар кемпірдің бас терісі кусырылып, әпі-шәпі ашу-</w:t>
        <w:br/>
        <w:t>ызасын тежей алсашы!</w:t>
        <w:br/>
        <w:t>-- Өз басыңа көрінсін! Өз басына көрінгір-ай!..</w:t>
        <w:br/>
        <w:t>Дірілдеп-қалшылдаған денесін зорға игеріп, шапшаң ес жиып,</w:t>
        <w:br/>
        <w:t>ширығыпалған. Жапсарлас бөлменің табалдырығына тырп-тырп</w:t>
        <w:br/>
        <w:t>ілінген. Ашы ішектей созынкы уіл миын шаншып-шаншып өтті</w:t>
        <w:br/>
        <w:t>тағы.</w:t>
        <w:br/>
        <w:t>Тастай түн. Кенже ұлы мен келіні мейманшылап кеткен. Олар</w:t>
        <w:br/>
        <w:t>болғанда бүйтіп үрке ме, тәйірі. Жалғыз жанға әзәзіл де әуес білем;</w:t>
        <w:br/>
        <w:t>қараңғы бөлмеде караң-кұраң әлдебіреулер жүргендей ме?!</w:t>
        <w:br/>
        <w:t>дегі бір фирмадан киім-кешек жеткізілді. Мектеп директоры сабақ</w:t>
        <w:br/>
        <w:t>сонында Саиданы кабинетіне шакырып, өзі таңдап қызға дәл келе-</w:t>
        <w:br/>
        <w:t>тін бірсыпыра киім берді. Мұндай жаксылык көрмеген Саиданың</w:t>
        <w:br/>
        <w:t>төбесі көкке жеткендей шаттанды. Қыстық пальтосы да шап-шақ.</w:t>
        <w:br/>
        <w:t>Көйлектері қандай көркем! Шарайна алдына келгенде өзін-өзі</w:t>
        <w:br/>
        <w:t>танымай қалды. Сүйкімді дөңгелек жүзді қыз тұр алдында.</w:t>
        <w:br/>
        <w:t>Сол күні Самдатүс көрді.Теніздейтолқыған қызылды-жасылды</w:t>
        <w:br/>
        <w:t>әлем ішінде жүр. Айнала-төнірегі жайкалған гүл... Анадай жерде</w:t>
        <w:br/>
        <w:t>анасытұр үн-түнсіз...</w:t>
        <w:br/>
        <w:t>Саимданын өмірге құштарлығы артып, сабаққа ынта-ықыласы</w:t>
        <w:br/>
        <w:t>арта түсті.</w:t>
        <w:br/>
        <w:t>-. Мамыр айы. Ағаш біткен жапырак жайып, көк қаулай шық-</w:t>
        <w:br/>
        <w:t>кан. Күн жылынған. Аламдар да шат-шадыман. Жайдары. Саидалар-</w:t>
        <w:br/>
        <w:t>дың үйінің алдында шағын бақшалық болатын. Ештеме егілмеген-</w:t>
        <w:br/>
        <w:t>діктен арам шөп басқан. Бір күні қараса, жалғыз тал гүл шығып</w:t>
        <w:br/>
        <w:t>тұр. Қыз қызықты. Жүрелей отыра қалып иіскеп еді, хош иіс өн</w:t>
        <w:br/>
        <w:t>бойын шымырлатып жіберді. Еңкейіңкіреп қайыра иіскеді. Баяу</w:t>
        <w:br/>
        <w:t>тербелген гүл “мен саған куаныш сыйлау үшін өстім” дегендей</w:t>
        <w:br/>
        <w:t>сыбдыр кағады.</w:t>
        <w:br/>
        <w:t>Мамыр, 2003 ж.</w:t>
        <w:br/>
        <w:t>КІРБІҢ</w:t>
        <w:br/>
        <w:t>Йдынжан! Қайдасың?</w:t>
        <w:br/>
        <w:t>іші Аптап ыстыктан сая табу үшін терезелері пердемен</w:t>
        <w:br/>
        <w:t>тұмшаланған кара көлеңке төргі бөлмеде таң атпастан</w:t>
        <w:br/>
        <w:t>теледидартамашалап, қос жастықты жастанып, шәниіп шалқасынан</w:t>
        <w:br/>
        <w:t>мамыражай жатқан тәмпіш танау сары бала үшінші мәрте аты</w:t>
        <w:br/>
        <w:t>аталғанда ғана:</w:t>
        <w:br/>
        <w:t>-- Мындамын!.. -- деді мұрны астынан естілер-естілмес</w:t>
        <w:br/>
        <w:t>міңгірлеп.</w:t>
        <w:br/>
        <w:t>-- Қайдасың деймін... Айдын-н!..</w:t>
        <w:br/>
        <w:t>-- Мындамын-н...- Бұл жолғы даусы анық естілді.</w:t>
        <w:br/>
        <w:t>-- Әлима әженнің үйінен сүт әкеле қойшы... жүгіріп...</w:t>
        <w:br/>
        <w:t>Ендігі жатыстың мағына-мәнісі болмайтынын түсінген Айдекең</w:t>
        <w:br/>
        <w:t>атыс-шабысы енді-енді қызып, ию-қию қырықпышақ төбелес</w:t>
      </w:r>
    </w:p>
    <w:p>
      <w:r>
        <w:t>басталған киноны соңына дейін көре алмайтынын біліп орнынан</w:t>
        <w:br/>
        <w:t>созалаңндай тұрды. Ызасы мұндай келмес. Қалай шамданбасын!</w:t>
        <w:br/>
        <w:t>Күндегі тірлігі осы. «Енді кайда жұмсар екен?!»</w:t>
        <w:br/>
        <w:t>Каникул басталғалы дүрыстап фильм де көре алмады. Үйдің</w:t>
        <w:br/>
        <w:t>кенжесі болған соң жұмсамайтын, істетпейтін шаруасы жоқ шеше-</w:t>
        <w:br/>
        <w:t>сінің. Екі ағасы бірлестікте шөп әзірлейтін бригадада жұмыста.</w:t>
        <w:br/>
        <w:t>рып жылады. «Неге жасырасындар? Мен қыз екенмін ғой! Енді</w:t>
        <w:br/>
        <w:t>ұлша киінбеймін! Көйлегімнің бәрін өртеймін!..»</w:t>
        <w:br/>
        <w:t>Тағы да арашаға түскен атасы.</w:t>
        <w:br/>
        <w:t>-- Мен ғой, кұлыным, мен...-- дейді иегі кемсендеп...-- Ғұрарым-</w:t>
        <w:br/>
        <w:t>нын соңынан еркек бала ермеген соң... ырымдап... ұлша киіндіріп</w:t>
        <w:br/>
        <w:t>едік сені. Қайтейін!.. Кешір, алтыным, алжыған атанды! Кешір-р!..</w:t>
        <w:br/>
        <w:t>Атасы шынымен жылап отыр. Біртүрлі іші елжіреп аял кетті.</w:t>
        <w:br/>
        <w:t>Сол күннен бастап Жанат қызша киінетін болды. Күләш сияқты</w:t>
        <w:br/>
        <w:t>қызыл, сары, көк, ақ бантиктер жинады. Шашын тез өсірем деп</w:t>
        <w:br/>
        <w:t>әлектеніп, күніне неше мәрте басын жуады.</w:t>
        <w:br/>
        <w:t>Келесі жылы Жанат бірінші сыныпқа барды. Бірақ өзінің кыз</w:t>
        <w:br/>
        <w:t>екенін анда-санда ұмытып, ұлдармен ойнап кетіп, кейде төбелесіп</w:t>
        <w:br/>
        <w:t>қалатыны да бар. Бұл әдетін ол көпке дейін қоя алмай жүрді.</w:t>
        <w:br/>
        <w:t>Ақпан, 1995 ж.</w:t>
        <w:br/>
        <w:t>КҮРЕҢ БИЕ</w:t>
        <w:br/>
        <w:t>раны уа) ке, әке!.. Күрең бие тағы қайтып кепті!..</w:t>
        <w:br/>
        <w:t>Шөп қорада шың-шың еткізе шалғы шындап</w:t>
        <w:br/>
        <w:t>отырған Сембі кәрияға тоғыз жасар Сәдібек жүгіріп жеткен.</w:t>
        <w:br/>
        <w:t>Жерден жеті қоян тапқандай мәз. Мұрны делдиіп тұр.</w:t>
        <w:br/>
        <w:t>--Әке-е...</w:t>
        <w:br/>
        <w:t>Отағасы шалғысын былай ысырды да:</w:t>
        <w:br/>
        <w:t>--Рас айтып тұрсың ба? -- деді тұруға ынғайланып.</w:t>
        <w:br/>
        <w:t>--Шын-н...</w:t>
        <w:br/>
        <w:t>Қара шал сасқалақтап дегбірсізденгендей. Орнынан тұра алмай</w:t>
        <w:br/>
        <w:t>жатқан әкесін Сәдібек колтығынан сүйемелдеді.</w:t>
        <w:br/>
        <w:t>Қабырғалары ырсиған, арқасы жауыр кәрі бие басын бұрды.</w:t>
        <w:br/>
        <w:t>Үйренген дағдысымен иесіне еркелеп тұмсығын созды.</w:t>
        <w:br/>
        <w:t>-- Куарған! Қайтейін!-- Анау-мынауға қайыспайтын қара шал</w:t>
        <w:br/>
        <w:t>күрең биенің жалынан сипап, мойнынан тарс құшақтады. ЛӘм-мим</w:t>
        <w:br/>
        <w:t>демей ұз-а-а-қ тұрған.</w:t>
        <w:br/>
        <w:t>-- Мені кешір, --деді бір кезде. - Бір білместік өтті!.. Ақымақ</w:t>
        <w:br/>
        <w:t>басым... Неге саттым екен? Обал-сауапты ойламайтын оңбағандар</w:t>
        <w:br/>
        <w:t>түгіңді қалдырмапты-ау! Қолтумам едің... Кешір, кәрі қақсалды...</w:t>
        <w:br/>
        <w:t>Ешкайда жібермеймін... Акшасын қайтарып беремін...</w:t>
        <w:br/>
        <w:t>Сәдібек аң-таң. Жаңа байқады, әкесінін көзінде жас. Баланың</w:t>
      </w:r>
    </w:p>
    <w:p>
      <w:r>
        <w:t>кұйтақандай жүрегі катты-қатты дүрсілдей соқты.</w:t>
        <w:br/>
        <w:t>.. Ақпаннынақ бораны түтеп түр. Оппа қарды омбылаған күрен</w:t>
        <w:br/>
        <w:t>бие болдыра бастаған ба?! Аракідік, дамыл-дамыл тоқтайды. Сал</w:t>
        <w:br/>
        <w:t>өтпей иесінің делбе қаққанын күтпестен алға ұмтылады. Жылай-</w:t>
        <w:br/>
        <w:t>жылай дінкелеп шаршаған сәби қалғып кеткен. Кішкентай танауы</w:t>
        <w:br/>
        <w:t>пыс-пыс етеді. Күні бойы ысып-жанып, қатты ауырған баласын</w:t>
        <w:br/>
        <w:t>-- ӘЙ, неге үнің шықпай қалды?!</w:t>
        <w:br/>
        <w:t>-- Естідім ғой.</w:t>
        <w:br/>
        <w:t>-- Естісең неге жөнелмейсің?</w:t>
        <w:br/>
        <w:t>-- Жиналып жатырмын.</w:t>
        <w:br/>
        <w:t>-- Түсіндің бе, не істейтініңді?!</w:t>
        <w:br/>
        <w:t>--Түсінбей...</w:t>
        <w:br/>
        <w:t>-- Қайталашы?</w:t>
        <w:br/>
        <w:t>--Сүтәкелем...</w:t>
        <w:br/>
        <w:t>-- Кайдан?</w:t>
        <w:br/>
        <w:t>-- Қайдан болушы еді... 1-і... дүкеннен де!..</w:t>
        <w:br/>
        <w:t>-- Ақпақұлак десе ренжисің... Әй, сен осы адам болмайсың-ау!..</w:t>
        <w:br/>
        <w:t>-- Неге олай дейсіз?!.</w:t>
        <w:br/>
        <w:t>-- Адам болсан, зар қақсатпай жүгірмейсің бе, манадан.</w:t>
        <w:br/>
        <w:t>-- Жүгірмей-ак, жай жүріп баруға болмай ма?!.</w:t>
        <w:br/>
        <w:t>--Ән-е-е!.. Тіл мен жағына сүйенгенде жан салмайды алдына.</w:t>
        <w:br/>
        <w:t>-- Өзіңіз ғой үлкен кісінің сұрағына дұрыс жауап бер деп күнде</w:t>
        <w:br/>
        <w:t>кақсайтын.</w:t>
        <w:br/>
        <w:t>-- Жә, тәжікелеспе! Әлима әженің үйінен сүт әкел! Тізгін</w:t>
        <w:br/>
        <w:t>ұшымен бар да, тізгін ұшымен қайт! Ұқтың ба?!</w:t>
        <w:br/>
        <w:t>--Тізгін ұшы деген не?!</w:t>
        <w:br/>
        <w:t>-- Ешқайда бөгелмей жылдам орал деген сөз.</w:t>
        <w:br/>
        <w:t>-- Жұмбақтамай, бірден осылай айтпайсыз ба?!</w:t>
        <w:br/>
        <w:t>-- Бар деймін... сөзді көбейтпей...</w:t>
        <w:br/>
        <w:t>жжж</w:t>
        <w:br/>
        <w:t>Айдекеннің қолында үш литрлік пластмас ыдыс. Өзі жалаң аяқ,</w:t>
        <w:br/>
        <w:t>жалаң бас. Әндетіп көңілді келеді. «Анамның тапсырмасын «тізгін</w:t>
        <w:br/>
        <w:t>ұшымен» аткарайын да, теледидар көруді одан әрі жалғастырайын.</w:t>
        <w:br/>
        <w:t>Содан соң Борлы өзеніне барсам Барлықанмен.</w:t>
        <w:br/>
        <w:t>Тәмпіш танау сары ұл тымпың-тымпын асыға адымдап келе</w:t>
        <w:br/>
        <w:t>жатыр.</w:t>
      </w:r>
    </w:p>
    <w:p>
      <w:r>
        <w:t>-- Еи-й, Айдын! Қайда барасың зымырап?!</w:t>
        <w:br/>
        <w:t>Жалт караса, Әлима әженің тентек немересі, ұзынтұра Рүстем</w:t>
        <w:br/>
        <w:t>ескі клуб үйінің алдында екі қолын жан қалтасына сұғып, сағыз</w:t>
        <w:br/>
        <w:t>шайнап беймарал тұр. Қос езуі екі құлағынан асып желкесіне</w:t>
        <w:br/>
        <w:t>жетеқабыл. Басында әбден ақжем болып тықырайған атасының</w:t>
        <w:br/>
        <w:t>ескі тақиясы. Қай кезде де көздері ойнақшып жылт-жылт етіп</w:t>
        <w:br/>
        <w:t>жүретін нағыз бұзатердің өзі. Шакшалай басы толған идея. Онымен</w:t>
        <w:br/>
        <w:t>жолықтым дегенше үйге жоламай, тамақішпей бездім дей бер. Бір</w:t>
        <w:br/>
        <w:t>ойынды тауысса, келесі бірін шапшаң ойлап тауып кісіні қызық-</w:t>
        <w:br/>
        <w:t>тырып, делебесін қоздырып, басыңды шыр көбелек айналдырады</w:t>
        <w:br/>
        <w:t>«Асығыс жүргенде кезікенін қарашы! Қап!.. Бірақ, еңді кеш...»</w:t>
        <w:br/>
        <w:t>-- Сендердің үйлеріңе. сүтке бара жатырмын, -- деді Айдын</w:t>
        <w:br/>
        <w:t>естілер-естілмес үн шығарып. «Өстіп ақырын сөйлесем, құтылып</w:t>
        <w:br/>
        <w:t>кетермін қызылкөз немеден...»</w:t>
        <w:br/>
        <w:t>ниетпен: “ Алтайдың ар жағынан келген а-ру...” дей берді де,</w:t>
        <w:br/>
        <w:t>кақалып-шашалып жетелді--ай...</w:t>
        <w:br/>
        <w:t>Анасының арақ ішіп, мас болуы жиілеп барады. Бұрындары</w:t>
        <w:br/>
        <w:t>қанша ішсе де үйге жалғыз оралатын. Біраздан мына кісінітауып</w:t>
        <w:br/>
        <w:t>алыпты.</w:t>
        <w:br/>
        <w:t>Саида анасын алғаш көргендей тесіліп, үз-а-а-к назар тіктеді.</w:t>
        <w:br/>
        <w:t>Бет-аузын айқыш-ұйқыш әжім басып, қартайып кеткендей. Қара</w:t>
        <w:br/>
        <w:t>шәй мен қара нанды қарбыта жеп өліп барады. “ И-й, бейшара</w:t>
        <w:br/>
        <w:t>анашым-ай, --деді көзіне құйылған жасты тежей алмай. -- Атаңа</w:t>
        <w:br/>
        <w:t>нәлет арақты кім шығарды екен?! Құриды ғой бұлай жүре берсе...”</w:t>
        <w:br/>
        <w:t>Сол сәтте анасын жек көрді және... және аяды Сайда...</w:t>
        <w:br/>
        <w:t>Еркектің екі көзі қызда. Ішіп-жеп, қайта-қайта қарағыштай</w:t>
        <w:br/>
        <w:t>береді. Н</w:t>
        <w:br/>
        <w:t>“Кетсе екен... Көздері қандай жаман!..”</w:t>
        <w:br/>
        <w:t>Тұрып далаға шыклақ еді, мас еркек тәлтіректеп тақау келді де</w:t>
        <w:br/>
        <w:t>қолынан ұстай алды. Саида шынғырып жіберді. Басы бұлғақтап</w:t>
        <w:br/>
        <w:t>қалғып-шұлғып отырған анасы көзін ашып:</w:t>
        <w:br/>
        <w:t>--Оның не, Коля?--деді немқұрайды үнмен.</w:t>
        <w:br/>
        <w:t>--Сұлу екен қызың...</w:t>
        <w:br/>
        <w:t>Саида тысқа атып шықты да, қыстығып жылап қоя берді. Сол</w:t>
        <w:br/>
        <w:t>күні үйлеріне тақау жердегі сыныптас қүрбысының үйіне түнеп</w:t>
        <w:br/>
        <w:t>шықты.</w:t>
        <w:br/>
        <w:t>.. Таңертенмен жүрегі алып-ұшып үйге келсе, анасы түк</w:t>
        <w:br/>
        <w:t>болмағандай қаткан кара нанмен қара шәй ішіп отыр. Қайда болдың</w:t>
        <w:br/>
        <w:t>деп сұраған да жок. Құдды бөтен адам секілді. О, тоба! Көздері</w:t>
        <w:br/>
        <w:t>қып-қызыл. Ісіңкі. Еріндері тілім-тілім. Киімдері тозған. Үстіндегі</w:t>
        <w:br/>
        <w:t>көйлегіде кір.</w:t>
        <w:br/>
        <w:t>-- Мама, бұл жүрісін не?! Қарашы өзіңе, -- деді Саида анасына</w:t>
        <w:br/>
        <w:t>жаны ашып.</w:t>
        <w:br/>
        <w:t>-- Иә,қызым... дұрысайтасын...</w:t>
      </w:r>
    </w:p>
    <w:p>
      <w:r>
        <w:t>-- Ұқыпты едің ғой!.. Жиналшы, серпілші!..</w:t>
        <w:br/>
        <w:t>-- Өзім де мүжіліп отырмын... Түнде сені іздеп маңайдың бәрін</w:t>
        <w:br/>
        <w:t>адақтадым... Әне бір Ақжайық көшесі бар емес Пе, сонда... қанғыған</w:t>
        <w:br/>
        <w:t>бір иттер талап тастай жаздады... У-уф, жаным-ай!.. Қашып, жүгіре</w:t>
        <w:br/>
        <w:t>бергенімде аяғым шалыныя құлап түстім... Міне қарашы, күп боп</w:t>
        <w:br/>
        <w:t>ісіп кетті балтырым.... Азар жеттім сүйретіліп...</w:t>
        <w:br/>
        <w:t>-- Осынын бәрі әкемнің жоқтығынан...</w:t>
        <w:br/>
        <w:t>Анасын, өздерінің жұпыны тірліктерін ойлап мұңайып отырған</w:t>
        <w:br/>
        <w:t>Санданың көзінен жас парлап коя берді.</w:t>
        <w:br/>
        <w:t>-- Мама, өтінем... ішпеші атың өшкір аракты...</w:t>
        <w:br/>
        <w:t>--Татып алмайын деп талай талпындым...</w:t>
        <w:br/>
        <w:t>--Ішпе... Біреу қыстай ма?!</w:t>
        <w:br/>
        <w:t>-- Жоға, балам...</w:t>
        <w:br/>
        <w:t>--Оңда неге ішесін?!.</w:t>
        <w:br/>
        <w:t>-- Ерік-күшім жетер емес...</w:t>
        <w:br/>
        <w:t>-- Емдел, дәрігерге бар!</w:t>
        <w:br/>
        <w:t>-- Айтқаның жөн...</w:t>
        <w:br/>
        <w:t>-- Ол үшін ана бір жаман адамдардан алыстауың керек!</w:t>
        <w:br/>
        <w:t>Біржолата!..</w:t>
        <w:br/>
        <w:t>-- Сөйтем, жаным...</w:t>
        <w:br/>
        <w:t>--Сөзінде тұршы, мама!</w:t>
        <w:br/>
        <w:t>-- Жарайды...</w:t>
        <w:br/>
        <w:t>Анасымен арка-жарқа көптен тілдеспегелі кішкентай қыз да</w:t>
        <w:br/>
        <w:t>бір түрлі жат, суық кейіпте алыстап бара жатқандай еді. Мына</w:t>
        <w:br/>
        <w:t>әңгіме жүректегі сызды жылытқандай қуат-күш берді. Шешесі</w:t>
        <w:br/>
        <w:t>беті-колын жуып, үстіне бір қабат таза киімдерін киіп еді, сали-</w:t>
        <w:br/>
        <w:t>қалы-салмақты әйелдерге ұқсап табанда өзгеріп шыға келді.</w:t>
        <w:br/>
        <w:t>-- Қарашы айнаға! Әп-әдемісің!.. Айтшы, кімнен кемсің?!.</w:t>
        <w:br/>
        <w:t>Саида анасын қолынан жетелеп ауызғы бөлмедегі шарайнаның</w:t>
        <w:br/>
        <w:t>алдына алып келді.</w:t>
        <w:br/>
        <w:t>-- Шыныңда өзіме карамағаныма қанша болды?!. Балам-ай,не</w:t>
        <w:br/>
        <w:t>істер едім сен болмасан?!. И--й, жанымның жапырағы сол-л...--</w:t>
        <w:br/>
        <w:t>Әйел мұңайды.</w:t>
        <w:br/>
        <w:t>-- Жақсылап тынық! Есікті іштен іліп ал!--деді қызы мектепке</w:t>
        <w:br/>
        <w:t>кетіп бара жатып. -- Бізде бүгін төрт сабак... Көп бөгелмеймін,</w:t>
        <w:br/>
        <w:t>мама!</w:t>
        <w:br/>
        <w:t>.. Екі пәннен бес алып, көңілі көтеріліп үйіне жеткен баланың</w:t>
        <w:br/>
        <w:t>мойнына біреу суық су құйып жібергендей еріндерін жымқыра</w:t>
        <w:br/>
        <w:t>тістеп тұрып калды. Бөлме іші көк түтін. Стол үстіастан-кестең.</w:t>
        <w:br/>
        <w:t>Қалай болса солай шашылған. Шараптан босаған шөлмектер...</w:t>
      </w:r>
    </w:p>
    <w:p>
      <w:r>
        <w:t>Балық консервісінің қалайы қалбырлары... Кіреукеленген көздерін</w:t>
        <w:br/>
        <w:t>ашып-жұмып, темір кереуетте анасы қалғын-шұлғып отыр...</w:t>
        <w:br/>
        <w:t>жжж</w:t>
        <w:br/>
        <w:t>Мектеп директоры -- отыз бес шамасындағы қараторы әйел</w:t>
        <w:br/>
        <w:t>Саиданы сырттай бакылап жүреді. Қолынан келген көмегін беруге</w:t>
        <w:br/>
        <w:t>бейіл, асық. Саида қабылетті кыз. Мектептегі хорға да катысады,</w:t>
        <w:br/>
        <w:t>жеке дауыста ән де айтады. Тең-құрбыларымен салыстырғанда</w:t>
        <w:br/>
        <w:t>әлдеқайда ересек, байсалды. Кейбір кыздарға ұқсап елтең-селтеңге</w:t>
        <w:br/>
        <w:t>ерген емес. Мұғалім жана сабақты түсіндіріп тұрғанда, бар зейінімен</w:t>
        <w:br/>
        <w:t>тындап жақсы ұғып алады. Сол жерде жауап беруге бар. Үйде сабақ.</w:t>
        <w:br/>
        <w:t>оқуға жағдайы бола бермейтінліктен, үзіліс кезінде үнемі кітапка</w:t>
        <w:br/>
        <w:t>үңіліп отырғаны. Өзге балалар сияқты жүгіріп, секіріп ойнамайды.</w:t>
        <w:br/>
        <w:t>Ана жүрегінің жылуын сезінбей өсіп келе жатқандықтан ба, бала-</w:t>
        <w:br/>
        <w:t>лығын біреу ұрлап алғандай. Өзі катарлы құрбылары үлкен үзілісте</w:t>
        <w:br/>
        <w:t>мектеп дәмханасынан тәтті шоколад, балмұздақ алып жеп жүргенін</w:t>
        <w:br/>
        <w:t>көргенде қызығып кететін. Мөлиіп бос қарағаннан дәнеңе шыкпа-</w:t>
        <w:br/>
        <w:t>сын білген соң назар салуды қойған. Кедейшілік баланың намысын,</w:t>
        <w:br/>
        <w:t>табандылығын жанитүскендей...</w:t>
        <w:br/>
        <w:t>-. Жок-жітік және көп балалы шаныраққа көмек беруге шетел-</w:t>
        <w:br/>
        <w:t>-- Бір ашуыңызды қиыңыз, бәйбіше! Бала да бір, ит те бір!</w:t>
        <w:br/>
        <w:t>Төбелеседі, татуласады.</w:t>
        <w:br/>
        <w:t>--Өйдөйт деген! Төбелеседі, қояды деп... Кім көрінгеннен таяқ</w:t>
        <w:br/>
        <w:t>жеп жүрмек екен ғой. Мәймөнкелеме сен өйтіп! Білдің бе?! Осылан</w:t>
        <w:br/>
        <w:t>тіке... ушаскебей мелисаға барам!..</w:t>
        <w:br/>
        <w:t>жжж</w:t>
        <w:br/>
        <w:t>-- Қиракезік қылығын қоймайды екен, таспа тілем жонынан!</w:t>
        <w:br/>
        <w:t>Көкесінің даусы. Төргі үйде, кәннің түбінде демін ішінен алып,</w:t>
        <w:br/>
        <w:t>бүрісіп отырған Жанат құлағын түре түсті. Бұлайша таусыла</w:t>
        <w:br/>
        <w:t>сөйлемейтін көкесі.</w:t>
        <w:br/>
        <w:t>-- Жұп-жуас бала еді. Сіз ғой еліртіп койған!</w:t>
        <w:br/>
        <w:t>Мәссаған! Мамасы ма? Көкесгіліп әкетті.</w:t>
        <w:br/>
        <w:t>--Өбектеп... Бетінен какпай... Жеткізер ұшпаққа... Дәу апаның</w:t>
        <w:br/>
        <w:t>жынды-сүрей немесінде несі бар. Атышулы шайпау емес пе ол.</w:t>
        <w:br/>
        <w:t>Бақсылығы бар деп естуші едім... Өштесіп, қастық жасап жүрмесе</w:t>
        <w:br/>
        <w:t>де... Қайда өзі?!</w:t>
        <w:br/>
        <w:t>Төргі үйге оза берген көкесін атасы кідіртті.</w:t>
        <w:br/>
        <w:t>--Отыр, шошандамай! Келісіп алғансың ба екеуің. Тайдың жү-</w:t>
        <w:br/>
        <w:t>рісі, баланың жұмысы біліне ме? Үйдегі көп шаруаға қолғабыс</w:t>
        <w:br/>
        <w:t>жасайтын осы қарғам. Сәулеге де қарайды... Көзім тірі тұрғанда</w:t>
        <w:br/>
        <w:t>маңдайынан шерткізбеймін ешкімге! Ажал айтып келе ме?! Капе-</w:t>
        <w:br/>
        <w:t>лімде кисая кетсем амал жоқ. Одан кейін түтіп жесендер де мейіл-</w:t>
        <w:br/>
        <w:t>дерің... Дәу апаның баласы таяқ жесе, кінәлі өзі. Төбелесті. Жы-</w:t>
        <w:br/>
        <w:t>лады. Уанды. Онда нетұр? Жанатайым, кайта есті. Айтқаныма құлақ</w:t>
        <w:br/>
        <w:t>асып, кешірім сұрады барып. Айтшы, қане? Қай шығының шықты</w:t>
        <w:br/>
        <w:t>екеуіңнің? Келін шырак... Тілің шығайын деген бе? Жоқ, болмаса</w:t>
        <w:br/>
        <w:t>Жанатты ала-бөле тасқа желіндеп, мұзға тауып па едің?!.Бұл қай</w:t>
        <w:br/>
        <w:t>сасқаның?! Бөліп-жарма. Тең көр төртеуін де!</w:t>
      </w:r>
    </w:p>
    <w:p>
      <w:r>
        <w:t>Екеуі жым болды.</w:t>
        <w:br/>
        <w:t>«Ә,бәлем-м... Солай ма екен?! Кім деп жүрсіңдер Жанатты?!»</w:t>
        <w:br/>
        <w:t>Сыптығыр қара батылданып, орнынан тұрды.</w:t>
        <w:br/>
        <w:t>... Отбасында төрт бала бар. Күләш жетіде, Жанат алтыда, Үміт</w:t>
        <w:br/>
        <w:t>үште, Сәуле әлі кішкентай. Жасқа да толған жоқ. Күләш әжесінің,</w:t>
        <w:br/>
        <w:t>Жанат атасының баласы. Үміт пен Сәуле ғана көкесі мен</w:t>
        <w:br/>
        <w:t>мамасының еншілері.</w:t>
        <w:br/>
        <w:t>Жанат -- тарамыс, сіріңке қара. Жүріс-тұрысы, іс-кимылы,</w:t>
        <w:br/>
        <w:t>мінез-қылығы арсы-гүрсі. Күләш болса кішкентайынан аурушаң.</w:t>
        <w:br/>
        <w:t>Шала туған. Солдан болар, сондай нәзік. Әлсіз. Кит етсе ауырып</w:t>
        <w:br/>
        <w:t>калады. Әжесі түрлі-түрлі киім әперіп, киіндіріп қояды. Құдды</w:t>
        <w:br/>
        <w:t>жанды қуыршақ. Өзі октау жұтқандай қаздиып тік жүреді. Иіліп,</w:t>
        <w:br/>
        <w:t>еңкеймейді.</w:t>
        <w:br/>
        <w:t>-- Күләшқатиіспендер!</w:t>
        <w:br/>
        <w:t>-- Күләштай кінәз!</w:t>
        <w:br/>
        <w:t>-- Күләштайыма алдым!</w:t>
        <w:br/>
        <w:t>-- Біраздан...</w:t>
        <w:br/>
        <w:t>-- Қандай ақысы бар?</w:t>
        <w:br/>
        <w:t>-- Асыл дейді арқанға...</w:t>
        <w:br/>
        <w:t>-- Астафиралла!..</w:t>
        <w:br/>
        <w:t>Ертенінде кешқұрым Мүсірәлі карт пен Кенжебек көрші үйдін</w:t>
        <w:br/>
        <w:t>кілетінде семіз қара ешкіні бауыздады да, жан адамға білдірмей</w:t>
        <w:br/>
        <w:t>мал қорадағы мәтша ағашына әкеліп іліп койды.</w:t>
        <w:br/>
        <w:t>.-.Таңғы ұйқынын уыз шағы.</w:t>
        <w:br/>
        <w:t>Біреу бүйірінен нүқып калғандай селк ете басын көтерген</w:t>
        <w:br/>
        <w:t>Керімбек есін жылдам жилы. Қасында келіншегі жоқ. Ақжайма</w:t>
        <w:br/>
        <w:t>сап-салқын. Соған карағанда әллекашан тұрып кеткен сиякты. Төргі</w:t>
        <w:br/>
        <w:t>үйдегі әкесін оятып, колдарына шам алып мал кораға келсе, Кәмшат</w:t>
        <w:br/>
        <w:t>іш көйлекшең жатыр. Денесітоназып қалыпты. Ұзын кара шашы</w:t>
        <w:br/>
        <w:t>тарқатылған. Су бүркіп, есін жиғызып алғанлағы алғашқы сөзі</w:t>
        <w:br/>
        <w:t>мынау болды!</w:t>
        <w:br/>
        <w:t>--Әне-е!--деді аяқтары салбырап ілініп тұрған қара ешкіні он</w:t>
        <w:br/>
        <w:t>колымен нұсқап. - Әне-е...кара шалдың өзі... өзі асылып тұр!..</w:t>
        <w:br/>
        <w:t>Тамыз. 2005 ж.</w:t>
        <w:br/>
        <w:t>БІР ТАЛ ГҮЛ</w:t>
        <w:br/>
        <w:t>араңғылык түскелі қаша-ан...</w:t>
        <w:br/>
        <w:t>Үлкен кала күні бойғы кым-куыт тіршілік ырғағынан</w:t>
        <w:br/>
        <w:t>сәл де болса байыз тапқандай арлы-берлі ағылған көліктер де,</w:t>
        <w:br/>
        <w:t>адамдар да дамылдап саябырлаған. Оқта-текте терезе тұсынан бірлі-</w:t>
        <w:br/>
        <w:t>жарым машиналар өтеді. Одан соң біршама уақыт тыныштық</w:t>
        <w:br/>
        <w:t>жайлайды бұл маңды. Қаранғы түн мен жалғыздықты суқаны</w:t>
        <w:br/>
        <w:t>сүймейді баланың. Алайда, тағлыр жазуына не шара?!.</w:t>
      </w:r>
    </w:p>
    <w:p>
      <w:r>
        <w:t>-- Жалықканым-ай, ішкүса күндерден...</w:t>
        <w:br/>
        <w:t>Кішкентай қыздың шерлі жүрегі жиі-жиі соғып, бойын қор-</w:t>
        <w:br/>
        <w:t>қыныш биледі. Қорғансыз, шарасыз тірлігіне налығаннан өксіп-</w:t>
        <w:br/>
        <w:t>өксіп жылады. Бірак қанша жыласын, ертеңгі сабаққа әзірлену</w:t>
        <w:br/>
        <w:t>керектігі есіне түсті де, жігерленіп. жинап алды өзін-өзі...</w:t>
        <w:br/>
        <w:t>Қыздын әкесі екі жасында кайтыс болған. Сурет альбомдағы</w:t>
        <w:br/>
        <w:t>түріне карағанда көркем алам болған сияқты. Көмірдей қара шашын</w:t>
        <w:br/>
        <w:t>он шекесіне жатқыза тарап койыпты. Қыр мұрыны ашаңдау ақ</w:t>
        <w:br/>
        <w:t>күба жүзін аша түскен. Жылылық ұялаған кой көздерінде мейірім</w:t>
        <w:br/>
        <w:t>тұнып қалғандай. “ Қандай жаксы кісі, деп ойға берілетін қыз. Әт-</w:t>
        <w:br/>
        <w:t>те-ен, әкемтірі тұрғанда көрінгенге көз түрткі болмай, өзге бала-</w:t>
        <w:br/>
        <w:t>ларлай арқа-жарқа, шат-шадыман жүрер ме едім... Анам да ойына</w:t>
        <w:br/>
        <w:t>келгенін істеп. калай болса солай тірлік етпес еді-ау...”</w:t>
        <w:br/>
        <w:t>калап, сұрап алған-тұғын... Енді өкінгеннен пайда жок! Болары</w:t>
        <w:br/>
        <w:t>болды, бояуы сіңді!..</w:t>
        <w:br/>
        <w:t>ЖӘ, өстіп тұрамыз ба! Былайырақ апарып, жер қазып, көміп</w:t>
        <w:br/>
        <w:t>тастайық. Құс та болса, тіршілік иесі емес пе! Обал ғой...</w:t>
        <w:br/>
        <w:t>Жазықсыз әтештің өлімінен соң тамаша ойынның қызығы</w:t>
        <w:br/>
        <w:t>азайып, әлгінде ғана улап-шулаған ұлдар үн-түнсіз үйлеріне тарап</w:t>
        <w:br/>
        <w:t>кетті. Айдынның да көңілі астан-кестең. Рүстем де жақ ашпайды.</w:t>
        <w:br/>
        <w:t>Бір кезде есіне әлде нетүскендей:</w:t>
        <w:br/>
        <w:t>-- Мен құрыдым!--деді Айдын санын бір салып.</w:t>
        <w:br/>
        <w:t>--Не болды сонша?!</w:t>
        <w:br/>
        <w:t>-- Сүт... сүт-т...</w:t>
        <w:br/>
        <w:t>-- Тәйірі, сол да сөз бе екен! - Әлгі әзірде ғана ұнжырғасы</w:t>
        <w:br/>
        <w:t>түсіп, үндемей қалған Рүстем табан асты өзгеріп шыға келді.</w:t>
        <w:br/>
        <w:t>-- Неістеймін?-- Айдынның көздері шарасынан шыға жаздап</w:t>
        <w:br/>
        <w:t>тұр.</w:t>
        <w:br/>
        <w:t>-- Әлима әженің сиырын бүзау еміп қойыпты, сүт жоқ деп айт</w:t>
        <w:br/>
        <w:t>анаңа!</w:t>
        <w:br/>
        <w:t>-- Ұят-ай!.. Өтірікші болдым...</w:t>
        <w:br/>
        <w:t>--Дәнеңеетпейді...</w:t>
        <w:br/>
        <w:t>жаз</w:t>
        <w:br/>
        <w:t>Айдынның анасы Рүстемдердің үйіне келгенде түскі шәйлерін</w:t>
        <w:br/>
        <w:t>алдына енді алып жатқан.</w:t>
        <w:br/>
        <w:t>-- Мақтап жүреді екенсің! Кел дастарханға,-- деді Әлима әжей</w:t>
        <w:br/>
        <w:t>конакжай пейілмен.</w:t>
        <w:br/>
        <w:t>-- Рахмет, -- деп аласа дөңгелек үстелдің шетіне, ою-өрнекті</w:t>
        <w:br/>
        <w:t>төр көрпеге жайғасты Раушан.</w:t>
        <w:br/>
        <w:t>Әдеттегідей әжейдің дастарханы аста-төк. Сары май, ірімшік,</w:t>
      </w:r>
    </w:p>
    <w:p>
      <w:r>
        <w:t>кұрт, мейіз, қант-кәмпит дейсіз бе-- бәрі бар. Қызыл күрең шәйінің</w:t>
        <w:br/>
        <w:t>дәмі балдай-ау, балдай!</w:t>
        <w:br/>
        <w:t>-- Әлимаапа, бір нәрсе айтсам ренжімейсіз бе?</w:t>
        <w:br/>
        <w:t>-- Айт,ренжімеймін...</w:t>
        <w:br/>
        <w:t>-- Шәйіңізге сүт қатып отырсыз ғой!</w:t>
        <w:br/>
        <w:t>-- Енді ше?</w:t>
        <w:br/>
        <w:t>-- Әлгі біздің ұлға сүт бермеген сон, сұрағаным да...</w:t>
        <w:br/>
        <w:t>-- Айдынды жіберіп пе едің?</w:t>
        <w:br/>
        <w:t>-- Бағана... таңертең жұмсаған болатынмын.</w:t>
        <w:br/>
        <w:t>--Ибай-ау,о не дегенің, келінжан!.. Айдын сүтсұрай келгенінде,</w:t>
        <w:br/>
        <w:t>ыдысын бос қайтарған кезім болып па еді?!</w:t>
        <w:br/>
        <w:t>Раушанның мазасы қашты. Асықпай арқын-жарқын отырып</w:t>
        <w:br/>
        <w:t>әңгімелесудің орайы келмеді. Ойы он саққа пышырап, апыл-құпыл</w:t>
        <w:br/>
        <w:t>бір кесе шай ішті де, рахмет айтып орнынан тұрды.</w:t>
        <w:br/>
        <w:t>Тамыз, 2005 ж.</w:t>
        <w:br/>
        <w:t>Өздерінше ер жетіп, отбасына қолқабыс жасаған түрлері. Айдын-</w:t>
        <w:br/>
        <w:t>ныңда көкесінің қасына еріп, тракторшының көмекшісі болғысы</w:t>
        <w:br/>
        <w:t>келіп еді, шешесі кішкентайсың деп рұқсат етпеді. Қайдағы</w:t>
        <w:br/>
        <w:t>кішкентай?! Он үш жас дегеніңіз аз ба?! Тоғыз жасында орыстың</w:t>
        <w:br/>
        <w:t>кемеңгер жазушысы Лев Толстой том-том кітап оқып, күнделік</w:t>
        <w:br/>
        <w:t>жазып, данышпандықтың әліппесіне аяқ басқан. Он бір жасында</w:t>
        <w:br/>
        <w:t>атақты Александр Пушкин француз әдебиетін жетік білген.</w:t>
        <w:br/>
        <w:t>Қазақтың ойшыл данышпандары Абайдын, Мағжанның, Мұхтар</w:t>
        <w:br/>
        <w:t>Әуезовтың, Шокан Уәлихановтын, өзге де біртуар тұлғалардың</w:t>
        <w:br/>
        <w:t>кабылет-дарындары қаршадай кезінен айқындалған. Мұндай</w:t>
        <w:br/>
        <w:t>мысалдар көп. Бәрін кітаптан оқыған Айдын...</w:t>
        <w:br/>
        <w:t>Ә-ә, ұмытып барады... Өткенде көкесі аудан орталығына</w:t>
        <w:br/>
        <w:t>барғанда екі-үш кітап сатып әкелген. Сен оқитын кітап деді бұған</w:t>
        <w:br/>
        <w:t>біреуін беріп жатып. Мұндай қуанбас! Алып қараса, мұқабасы</w:t>
        <w:br/>
        <w:t>көкшіл, әп-әдемі жинақ. Авторы-- Өтепберген Ақыпбекұлы. Аты</w:t>
        <w:br/>
        <w:t>«Қызықты Әліппе». Ылғи өлендер, әліпбилік мазақтамалар, жұм-</w:t>
        <w:br/>
        <w:t>бақтар, жаңылтпаштар, санамақтар, сұрамақтар және ертегілер.</w:t>
        <w:br/>
        <w:t>Шіркін, өзінмен-өзің оңашада шытырман оқиғалы кітаптар оқыған</w:t>
        <w:br/>
        <w:t>қандай жақсы! Өкінішке орай, балаларға арналған қазак тіліндегі</w:t>
        <w:br/>
        <w:t>әдеби кітаптар аудандағы дүкенде жиі кездеспейді. Кездескен күнде</w:t>
        <w:br/>
        <w:t>суреттері аз, кағаздары сарғыш, біртүрлі жұпыны! Ішіндегі әңгіме-</w:t>
        <w:br/>
        <w:t>лерін оқымай-ақ қарның ашып қалады. Осы неге Астана мен Алма-</w:t>
        <w:br/>
        <w:t>тыда кітап шығаратын жерде істейтін ағайлар мен апайлар іші мен</w:t>
        <w:br/>
        <w:t>сырты бірдей әйбат жинақтар шығармайды екен?!. Керісінше</w:t>
        <w:br/>
        <w:t>балаларға ылайықталған орыс тіліндегі кітаптар пішен-пішен.</w:t>
        <w:br/>
        <w:t>Шетінен шертіп жүріп таңдап ал да, оқи бер...</w:t>
        <w:br/>
        <w:t>Мысалы Мәскеуден жарық көрген Николай Носов деген жазу-</w:t>
        <w:br/>
        <w:t>шының «Мишкина каша», «Витя Малеев в школе и дома» деген</w:t>
        <w:br/>
        <w:t>кітаптарын алайық. Сыртқы мұқабасының өзі кандай әдемі! Көздің</w:t>
        <w:br/>
        <w:t>жауын алып, бала біткенді қызықтырмай ма?! Айдын сол екі кітап-</w:t>
        <w:br/>
        <w:t>ты үш-төрт рет оқыды. Әсіресе Витя Малеевтің басынан өткен</w:t>
        <w:br/>
        <w:t>оқиғалар барша балаға тән кылық-істер гой... Еш боямасыз шынайы</w:t>
        <w:br/>
        <w:t>жазылған шығарма. Күлетін де, ойланатын да тұстары жетеді.</w:t>
      </w:r>
    </w:p>
    <w:p>
      <w:r>
        <w:t>Баланың жан-дүниесін соншама нәзіктікпен суреттеген жазушы</w:t>
        <w:br/>
        <w:t>даосал емес-ау!</w:t>
        <w:br/>
        <w:t>Айдын үйдегі «Қазақ ертегілері» мен Бердібек Соқпақбаевтың</w:t>
        <w:br/>
        <w:t>«Менің атым Қожасын» жатқа білуге жақын. Кеше «Қызықты</w:t>
        <w:br/>
        <w:t>Әліппенің» бес-алты бетін парақтап еді, жетелеп әкетіп барады.</w:t>
        <w:br/>
        <w:t>Жакында асықпай оқып шыққан жөн...</w:t>
        <w:br/>
        <w:t>-- Айдын-ау, болсаңшы!.. Таз таранғанша той тарқайды ғой...</w:t>
        <w:br/>
        <w:t>-- Қазір шығамын...</w:t>
        <w:br/>
        <w:t>Ойлап отырса анасының өстіп, ананы әкел, мынаны апар деп</w:t>
        <w:br/>
        <w:t>таңның атысынан кара кешке дейін жұмсауы шаршатты. Бәлем,</w:t>
        <w:br/>
        <w:t>келесі жыл болсын! Ағалары сияқты бұл да жұмыс істейді жаз</w:t>
        <w:br/>
        <w:t>бойы...</w:t>
        <w:br/>
        <w:t>жжж</w:t>
        <w:br/>
        <w:t>-- Құлыным, кайдасын?</w:t>
        <w:br/>
        <w:t>Төргі үйде Сәулеге карап отырған Жанаттын құлағы елен етті.</w:t>
        <w:br/>
        <w:t>Әлгінде ғана атасы тас-түйін киініп, бір жакка жиналып жүрген.</w:t>
        <w:br/>
        <w:t>«Барып келген бе?»</w:t>
        <w:br/>
        <w:t>-- Жанатжан!</w:t>
        <w:br/>
        <w:t>Жүгіріп жетейін десе, кішкентай бауырын караусыз калдыруға</w:t>
        <w:br/>
        <w:t>болмайды. Кешеден бері аяғын әлтек-тәлтек басып жүр. Жығылып</w:t>
        <w:br/>
        <w:t>калуы мүмкін. Мамасының сөзімен айтқанда, әлі «макұлык».</w:t>
        <w:br/>
        <w:t>Жерде не жатса да, алып аузына апарады. Аузы -- құлды койма.</w:t>
        <w:br/>
        <w:t>Қыл-кыбыр ма, қағаз ба, түйме ме, бәрібір... Былайша айтқанда,</w:t>
        <w:br/>
        <w:t>үйдің «шаңсорғышы».</w:t>
        <w:br/>
        <w:t>-- Ата, мен мұндамын!</w:t>
        <w:br/>
        <w:t>-- Бәсе-е... Тан атпай кайда кете қалды деп... Тай әкелдім саған.</w:t>
        <w:br/>
        <w:t>Кеше дүкенгетүсті дегенге ентігіп, ертелете жетсем. Әжең екеуміз-</w:t>
        <w:br/>
        <w:t>дің мәсіміз ескіріп... Барсам, түк жоқ. Тып-типыл. Құртты ғой...</w:t>
        <w:br/>
        <w:t>Бұрынғы кездері дүкен дегеніңіз дүниеге толып тұрушы еді...</w:t>
        <w:br/>
        <w:t>«Тайы несі?» деп ойлады Жанат. Құлынды биелері жайлауда.</w:t>
        <w:br/>
        <w:t>Көкесі соноу-у қыс айы басталғанда, қар бір жауғанда айдап</w:t>
        <w:br/>
        <w:t>әкеледі...</w:t>
        <w:br/>
        <w:t>-- Соңыра бөпенді ұйыктатқан соң, шығып ойна. Тебе алушы</w:t>
        <w:br/>
        <w:t>маедің?</w:t>
        <w:br/>
        <w:t>«Е-е, велосипед әкепті ғой!..»</w:t>
        <w:br/>
        <w:t>Қалт-күлт етіп, әзер келе жатқан Жанат кұлап түсті. Шанбүрк</w:t>
        <w:br/>
        <w:t>етті. Қара сирақтар қыран-топан ду күлді.</w:t>
        <w:br/>
        <w:t>-- Не таптың, ей...</w:t>
        <w:br/>
        <w:t>-- Жартысы менікі...</w:t>
        <w:br/>
        <w:t>-- Несіне әлек болады, тебе алмаса...</w:t>
        <w:br/>
        <w:t>Балалар тілдерін безеп, мазақтап мәз-мәйрам. «Тыныш тұрса</w:t>
      </w:r>
    </w:p>
    <w:p>
      <w:r>
        <w:t>кайтеді екен?!.» Ызасы келді. Ернін кымқыра тістеп, шыдап бақты.</w:t>
        <w:br/>
        <w:t>«Қайтсем де, үйренем!..» Тағы мінді. Бірақ «тайы» мөңкіп-мөнкіп</w:t>
        <w:br/>
        <w:t>аунатып кетеді.</w:t>
        <w:br/>
        <w:t>Кешке дейін әуреленді. Неше мәрте құлады. Ауырмаған.,</w:t>
        <w:br/>
        <w:t>сырылмаған жері калмады. Шынтағы. Тізесі. Аяғы. Қолы. Бәрінен</w:t>
        <w:br/>
        <w:t>де шуылдақтардың тіл безеуі өтіп барады. Көмектесіп, демеп</w:t>
        <w:br/>
        <w:t>үйретіп жіберуді де білмейді. «Өй, өңкей кызғаншақтар. Сендерді</w:t>
        <w:br/>
        <w:t>дедосдеп...»</w:t>
        <w:br/>
        <w:t>Қызыл-жалқын шапағын жер бетіне бір аунатып дөнгелек күн</w:t>
        <w:br/>
        <w:t>ұясына конактады. Мал өрістен қайтатын уақыт таяды. Кешкі апак-</w:t>
        <w:br/>
        <w:t>сапак сәт. Үйдің алдында ак жаулықты әйелдер самаурын оттығын</w:t>
        <w:br/>
        <w:t>тұтатып жатыр. Сәт өтпей тымық ауаға тік көтерілген көк түтін</w:t>
        <w:br/>
        <w:t>көріне бастады. Иттер үріп, қолларындағы шыбыктарын шошан-</w:t>
        <w:br/>
        <w:t>датқан қара сирақтар екіден-үштен топтасып ауыл шетіне кетіп</w:t>
        <w:br/>
        <w:t>барады. Жаз бойғы бұлжымайтын міндеттері. Қой қораланып, сиыр</w:t>
        <w:br/>
        <w:t>байланғанша жалғасатын тіршілік. Жанат тасиыр алдынан шығуы</w:t>
        <w:br/>
        <w:t>ЖАНАТ</w:t>
        <w:br/>
        <w:t>% йпыр-ай, өлтірді-ау!</w:t>
        <w:br/>
        <w:t>жғң Дағарадай боз көйлегінің етегіне сүріне-қабына жан</w:t>
        <w:br/>
        <w:t>ұшырып келеді Дәу апа. Қолында шыбық. Үпілмәліктей үптеп</w:t>
        <w:br/>
        <w:t>отырған немересінің кеудесіне карақұсша конақтап алып, басқа-</w:t>
        <w:br/>
        <w:t>көзге қарамай төмпештеп жаткан сыптығыр қараны түтіп жемек</w:t>
        <w:br/>
        <w:t>тырнағы іліксе.</w:t>
        <w:br/>
        <w:t>Есік алдында пешке нан жауып жаткан көрші кемпір Несіпбала</w:t>
        <w:br/>
        <w:t>да, ойын қызығына ендеген қара сирактар да ауыздары ашылып,</w:t>
        <w:br/>
        <w:t>аңтарылып қалған. Өйткені Дәу апа десе, жылаған бала уанады.</w:t>
        <w:br/>
        <w:t>Арсы-гүрсі кимылдайтын кара кемпірден үлкендердің өзі тайсақ-</w:t>
        <w:br/>
        <w:t>тайтыны бар. Азан шақыра қойған атын ешкім білмейді. Дәу апа</w:t>
        <w:br/>
        <w:t>дейді жұрт. Сонау-сонау соғыс жылдары колхозда басқарма болған.</w:t>
        <w:br/>
        <w:t>Жоғарғы жақтың нұсқау-бұйрығын аюдай ақырып, бұлжытпай</w:t>
        <w:br/>
        <w:t>орындаған. Шаш ал десе, бас алған қаһарлы-қатыгездігімен аты</w:t>
        <w:br/>
        <w:t>мәшһүр дүйім елге. Қайта казір картайып, бастыққан кезі ғой ...</w:t>
        <w:br/>
        <w:t>Дәу апаның баласы былтыр кайтыс болған. Тошан содан қалған</w:t>
        <w:br/>
        <w:t>тұяқ. Біреуге сүйкеніп, ұрынбаса жүре алмайтын нағыз қызыл</w:t>
        <w:br/>
        <w:t>көздің өзі. Оның бұзатерлігін, Дәу апаның шайпау мінезін жақсы</w:t>
        <w:br/>
        <w:t>білетін балалар көп жоламайды Тошанға.</w:t>
        <w:br/>
        <w:t>Әлгі әзірде Тошан мен Жанат әмпей-жәмпей ойнап жүрген. Бір</w:t>
        <w:br/>
        <w:t>кезде екеуара жалғыз допқа таласып қалды. Бастапқыда бірі-бірінің</w:t>
        <w:br/>
        <w:t>жағаларынан тас кып үстап, ілгерінді-кейінді ырғасқан. Тіпті болма-</w:t>
        <w:br/>
        <w:t>ған соң жұдырықтассын кеп. Шақарлығын көрсетті Тошан. Капе-</w:t>
        <w:br/>
        <w:t>лімде Жанаттың бетін аямай тырнап алғаны. Сояудай тырнақ осып</w:t>
        <w:br/>
        <w:t>өткен беті тыз етті. Қан білінді. Әлгіндегі әлгі ме, тісін қайрап,</w:t>
        <w:br/>
        <w:t>білек сыбана майдан ашты Жанат. Екеуі де еңкейіңкіреп, кәдімгі</w:t>
        <w:br/>
        <w:t>айдары тікірейген қораздарға ұқсап аңысын аңдып жүр. Кенет</w:t>
        <w:br/>
        <w:t>Жанат шап бере ұстап, оң жамбасқа ыңғайлап алып ұрды Тошанды.</w:t>
        <w:br/>
        <w:t>Дәу апа айқайды сала таяй берген.</w:t>
        <w:br/>
        <w:t>«Әттең, әжең келмегенде!..» Сыптығыр қара әліде есесі кеткен-</w:t>
        <w:br/>
        <w:t>дей ежірейе қарап, құйын-перен безіп жөнелді. Жертепкілей ба-</w:t>
        <w:br/>
        <w:t>қырып-шақырып жатыр Тошан. Басын әнтек көтеріп еді, әжесін</w:t>
        <w:br/>
        <w:t>көре қалып үдете түсті жылауын.</w:t>
      </w:r>
    </w:p>
    <w:p>
      <w:r>
        <w:t>Немересін жетелеген Дәу апа Ыбырай атаның үйіне тартып</w:t>
        <w:br/>
        <w:t>келеді.</w:t>
        <w:br/>
        <w:t>-- Ойпыр-ай!.. Жетпегір-ай!.. Қолыма түспеді-ау!.. Желкесін</w:t>
        <w:br/>
        <w:t>киятын едім!.. Қарашы, бет-аузын көнектей ісіріп, көк ала койдай</w:t>
        <w:br/>
        <w:t>сабауын! Әй, Ыбырай! Тый, ана еркешора немеңді. Бір емес, екі</w:t>
        <w:br/>
        <w:t>емес! Басынуын! Серіксіз ер, серпінсіз тегеурін деп... Менін қосақ-</w:t>
        <w:br/>
        <w:t>сыз, ұлдың әкесіз қалғанын табалай ма?!</w:t>
        <w:br/>
        <w:t>Шокша сақалы дөнгелек жүзіне жарасатын, иман жүзді Ыбырай</w:t>
        <w:br/>
        <w:t>ата Дәу апаның алдынан шығып, жік-жаппар болуда.</w:t>
        <w:br/>
        <w:t>Анасы жайлы толғанса, қаршадай қыздың жүрегі шаншып</w:t>
        <w:br/>
        <w:t>ауырады. Азық-түлік сататын дүкенде ел катарлы сатушы боп</w:t>
        <w:br/>
        <w:t>жүргенде мойнына акша мініп - сотталудан аман қалған соң, тиіп-</w:t>
        <w:br/>
        <w:t>қашып әр жерде істеп жүрді де, келе-келе одан да шеттеп қалған.</w:t>
        <w:br/>
        <w:t>Кейінгі кезде араққа үйір болғаннан үйдің берекесі кетті. Бір</w:t>
        <w:br/>
        <w:t>абыройы, нағашы әпкесі ішіп-жемнен тарықтырған емес. Тәуба</w:t>
        <w:br/>
        <w:t>оған да! Бірақ судың да сұрауы болмай ма?! Шешесінің мәнсіз-</w:t>
        <w:br/>
        <w:t>мағынасыз тірлігі жалғаса берсе, соңы немен тынар екен?!. Қылдан</w:t>
        <w:br/>
        <w:t>тайса ақыл-кеңес айтып ұрсып-жекіруге, жазғыруға жақын</w:t>
        <w:br/>
        <w:t>тұратын үлкендер неге бәрін керісінше жасайды. Осы арасын</w:t>
        <w:br/>
        <w:t>түсінбейді бала.</w:t>
        <w:br/>
        <w:t>Саиданың өзіндей балаларға ұқсап теледидар тамашалап,</w:t>
        <w:br/>
        <w:t>компьютерде ойнап, я болмаса кызыкты кітап оқып шаттанған</w:t>
        <w:br/>
        <w:t>кездері сирек. Қайбір күндері шешесін күте-күте шаршап, қарны</w:t>
        <w:br/>
        <w:t>аш күйінде ұйықтап та қалатын. Пәтерлері бірінші қабатта</w:t>
        <w:br/>
        <w:t>болғандықтан, подьездегі қаңғыбас мысықтардың мияулап ұмар-</w:t>
        <w:br/>
        <w:t>жұмар төбелескен ашы даусынан төбе шашы тік тұратын. Иесіз</w:t>
        <w:br/>
        <w:t>мысықтар ескі үйдің іргесін үнгіп-тесіп, көздері қанталап казір-</w:t>
        <w:br/>
        <w:t>қазір кіріп келердей елестейтін. Он күн бүрын екі тәте келіп,</w:t>
        <w:br/>
        <w:t>мезгілінде ақша төлемегендері үшін электр жарығын қиып кеткен.</w:t>
        <w:br/>
        <w:t>Үй іші тастай қараңғы.</w:t>
        <w:br/>
        <w:t>--Иша-ай, жаурағаным--ай!..</w:t>
        <w:br/>
        <w:t>Саиданың даусы шығып кетті. Ескі шифонерден күздік паль-</w:t>
        <w:br/>
        <w:t>тосын алып киді де, темір кереуетке кисайғаны сол еді, қапелімде</w:t>
        <w:br/>
        <w:t>жүрегі тас төбесіне шыкты. Ауызғы бөлмеде каран-құраң әлдекім</w:t>
        <w:br/>
        <w:t>жүргендей ме? Батылданып, стол суырмасындағы майшамды іздеді.</w:t>
        <w:br/>
        <w:t>Тапты. Жалғыз талы қалыпты. Тұтатайын деп тұрды да, райынан</w:t>
        <w:br/>
        <w:t>жылдам қайтты. Анасы үйге оралмаса соңыра жағып, шәй ішіп,</w:t>
        <w:br/>
        <w:t>ертеңгі сабағына әзірленуі керек.</w:t>
        <w:br/>
        <w:t>Кенетсыртқы есік қатты-қатты қағылды. Сасып-пысып дәлізге</w:t>
        <w:br/>
        <w:t>жүгірген. Кім екендігін сұрамастан ілгекті ашып жіберді. Ана-</w:t>
        <w:br/>
        <w:t>сының касында бет-аузы жара шегір көзді еркек бар.</w:t>
        <w:br/>
        <w:t>-- Ұйықтап қалғансың ба?!</w:t>
        <w:br/>
        <w:t>-- Жо-оқ...</w:t>
        <w:br/>
        <w:t>--Неге ашпайсың?!,</w:t>
        <w:br/>
        <w:t>Бөлме ішін шараптың жағымсыз, сасық иісі алып кетті.</w:t>
        <w:br/>
        <w:t>-- Шам жақ,--деді анасы.</w:t>
        <w:br/>
        <w:t>--О--о, үй қандай жылы!--деді еркек.</w:t>
      </w:r>
    </w:p>
    <w:p>
      <w:r>
        <w:t>Сығырайған майшамның әлсіз жарығы жан-жаққа шашырай</w:t>
        <w:br/>
        <w:t>бастады.</w:t>
        <w:br/>
        <w:t>Еркек стол қасына жайғасып, ескі шүберек дорбадан бір бөлке</w:t>
        <w:br/>
        <w:t>нан, балық консервісін, екі шөлмек шарап шығарды. Сәл өтпей</w:t>
        <w:br/>
        <w:t>екеудің сөздері киыспай, тілдері күрмелді. Сабағын карап бүрісіп</w:t>
        <w:br/>
        <w:t>бұрышта отырған Саиданың басына дәнеңе кіретін емес. Оқыған</w:t>
        <w:br/>
        <w:t>сөйлемін қайта-қайта ежіктейді. Еркек бір кезде ән айтпақшы</w:t>
        <w:br/>
        <w:t>алдына алып, кең-мол тігілген қалың тұлыпқа оранған әйел де</w:t>
        <w:br/>
        <w:t>әбден титықтаған. Ұйқы-дұшпанға ерік берсе, қазір-ақ қисая</w:t>
        <w:br/>
        <w:t>кетпек.</w:t>
        <w:br/>
        <w:t>-- Бәтима, ояусың ба?</w:t>
        <w:br/>
        <w:t>Еңсеріле артына бұрылған еркек не заматтан соң:</w:t>
        <w:br/>
        <w:t>--Ие... ояумын! --деген құмыға шыққан жауап естіді.</w:t>
        <w:br/>
        <w:t>-- Жаңылмасам, Егізқызыл тауының етегінде келеміз. Алла</w:t>
        <w:br/>
        <w:t>қаласа, бірер сағат шамасында Аякөзге де ат басын тірерміз. Үні</w:t>
        <w:br/>
        <w:t>шықпайды ғой Әлібекжаннын. Тынышталған ба?!</w:t>
        <w:br/>
        <w:t>--Ие... ұйықтап қалды.</w:t>
        <w:br/>
        <w:t>Боран екпіндей түскен. Отағасы мұндайда күрең биені қыстап</w:t>
        <w:br/>
        <w:t>қамшы үйірмейді. Делбені бос тастап еркіне жібереді. Бұл жолы да</w:t>
        <w:br/>
        <w:t>сөйтті. Бағыт-бағдарды, кайда бет алғандарын жазбай танитын есті</w:t>
        <w:br/>
        <w:t>жануар қай кезде де жолда қалдырған емес. «Өкпесіне суық тиіп,</w:t>
        <w:br/>
        <w:t>аяк асты қатты ауырған Әлібекжанды емханасы, дәрігері жоқ со-</w:t>
        <w:br/>
        <w:t>на-у шалғайдағы шопан ыстауынан күн бата қалаға жеткізіп, аман-</w:t>
        <w:br/>
        <w:t>есен алып қалған әуелі Алла, сонсоң осы күрең бие» деп отырады</w:t>
        <w:br/>
        <w:t>дәйім анасы боранды сол бір қысты есіне түсіріп.</w:t>
        <w:br/>
        <w:t>Әлібек казір үлкен жігіт. Үйлі-баранды. Семейде көз дәрігері.</w:t>
        <w:br/>
        <w:t>Шынында, күрен бие оң аяғын Ұлы Отан соғысына «сыйлаған»</w:t>
        <w:br/>
        <w:t>жарымжан шалдың қанаты, сенімді серігі еді. Өзі жуас, өзі мініс</w:t>
        <w:br/>
        <w:t>көтеретін колтума бие қара күш иесі де. Биік, нығыз тиеліп,</w:t>
        <w:br/>
        <w:t>бастырыкпен бастырылған бір арба шөпті мәу демейді-ау!</w:t>
        <w:br/>
        <w:t>Алты ай қыстың көрегі, колдағы малдың шөбін шөп машинаға</w:t>
        <w:br/>
        <w:t>жегіліп шабатын да, сонау Көкжайдақтан таситын да бір өзі.</w:t>
        <w:br/>
        <w:t>Жиырма шақырым жердегі кеңшар орталығы Қарағашқа да, одан</w:t>
        <w:br/>
        <w:t>әрі қалаға даапарып-әкелетін осы жасаған бие. Әкесінін әнгімесіне</w:t>
        <w:br/>
        <w:t>карағанда, ызғарлы кыстын талай-талай қарлы боранында, калын-</w:t>
        <w:br/>
        <w:t>қалың жаңбырдан да адастырмай діттеген жеріне жеткізген де осы</w:t>
        <w:br/>
        <w:t>жануар. Үйелмендегі сегіз бала да, өзі де әбден бауыр басқан,</w:t>
        <w:br/>
        <w:t>жиырма бес жыл серік болған күрен биені жазғытұрым етке</w:t>
        <w:br/>
        <w:t>өткізген қара шал болатын.</w:t>
        <w:br/>
        <w:t>Күрең биенің бұл үшінші рет қашып келуі еді. Алғаш екі</w:t>
        <w:br/>
        <w:t>келгенінде жылқышылар ертеңінде-ак артынан іздеп, куып айдап</w:t>
        <w:br/>
        <w:t>кеткен. Онда бұл жолғыдай ыңыршағы айналған аш-арық, арқасы</w:t>
        <w:br/>
        <w:t>жауыр емес еді. Серіктестіктің малына күндіз-түні мінетін,</w:t>
        <w:br/>
        <w:t>тепендеп үстінен түспейтін шопандардың жаны аши ма? Өлмесе</w:t>
        <w:br/>
        <w:t>өміре капсын дер... Қашайын десе шідерлеулі, шағым айтайын десе</w:t>
        <w:br/>
        <w:t>тілі жок жануар, арқасы ерден босаған бір сәтте ежелгі иесі-- қара</w:t>
        <w:br/>
        <w:t>шалға тарткан-ау!</w:t>
        <w:br/>
        <w:t>Отағасы күрең биені күндіз қораға байлатып, оттыкка мол етіп</w:t>
      </w:r>
    </w:p>
    <w:p>
      <w:r>
        <w:t>көк шөп салды. Ат дорбамен күніне үш мәрте жем берді. Жетелеп</w:t>
        <w:br/>
        <w:t>апарып өзеннің тұшы суынан асықпай суарады. Түнде үйден ұзатып</w:t>
        <w:br/>
        <w:t>шөбі шүйгін жерге арқандайды. Бірак биенін оңалатын түрі</w:t>
        <w:br/>
        <w:t>байкалмады. Ширап, коң ала ма десе, күн өткен сайын жүдеп,арып</w:t>
        <w:br/>
        <w:t>керек. Күндегі жұмысы. Үйде бұдан өзге баратын бала жоқ.</w:t>
        <w:br/>
        <w:t>Күләштің түрі анау. Шыбық тимес шынқ етер. Әйеншек. Өткендегі</w:t>
        <w:br/>
        <w:t>қылығы үшін әжесінен оңбай таяқ жеді. Арашаға түскен атасы.</w:t>
        <w:br/>
        <w:t>Әжесі ашуланса қиын. Бірақ сайраған тілі болмаса қауқары</w:t>
        <w:br/>
        <w:t>шамалы. Атасы күшті.</w:t>
        <w:br/>
        <w:t>Жанат велосипедін сүйрелеп әкеп, үйдің іргесіне сүйей салды.</w:t>
        <w:br/>
        <w:t>Ертеңіне қараса, қора үстінде жатыр. Алып тепсем бе деп аз уақыт</w:t>
        <w:br/>
        <w:t>қарап тұрды. Құлқы соға қоймады. «Жарайды, кейінірек, бәрібір</w:t>
        <w:br/>
        <w:t>үйренем» деп ойлады.</w:t>
        <w:br/>
        <w:t>жжж</w:t>
        <w:br/>
        <w:t>Ертен жаңа оқу жылы. Бірінші қыркүйек. Күләш мектепке</w:t>
        <w:br/>
        <w:t>жиналуда. Киімдерін үтіктеп, реттеп койған. Өзі көңілді.</w:t>
        <w:br/>
        <w:t>Танертен әжесі Күләшті жетектеп мектепке бет алды. Күләштің</w:t>
        <w:br/>
        <w:t>үстінде ине-жіптен шыққандай шыт жаңа киімдер. Ақ көйлек. Қара</w:t>
        <w:br/>
        <w:t>фартук. Шашында қызыл бант. Сөмкесі де әдемі. Түсі қоңыр.</w:t>
        <w:br/>
        <w:t>Көздері жайнап, күлім-күлім етеді.</w:t>
        <w:br/>
        <w:t>Жанатта қалмай еріп келеді. «Жұре берсін» деп ойлады әжесі.</w:t>
        <w:br/>
        <w:t>Қызық қой бұған да...</w:t>
        <w:br/>
        <w:t>Мектеп алды мереке. Оқушылардың жүздері бал-бұл жанады.</w:t>
        <w:br/>
        <w:t>Бірінші сыныптың балаларын сапқа тұрғызып, бір-бірден мектепке</w:t>
        <w:br/>
        <w:t>енгізді. Класқа кірген оқушылар партаға барып отырып жатыр.</w:t>
        <w:br/>
        <w:t>Шетінен тәртіпті, ибалы. Жанат қана дәл ортада состиып әлітұр.</w:t>
        <w:br/>
        <w:t>Оқушылар тегіс жайғасты. Артық орын қалмады. Бір күн бұрын</w:t>
        <w:br/>
        <w:t>алғашқы қоңырау болғанын, кімнің кіммен отыратыны аныктал-</w:t>
        <w:br/>
        <w:t>ғанын қайдан білсін Жанат. Парталарды көзімен шолып, тегіс қарап</w:t>
        <w:br/>
        <w:t>шықты. Бос орын жоқ! «Анаң қара!» Көрші үйдегі Күлән. Моп-</w:t>
        <w:br/>
        <w:t>момақан. Томпия калыпты. Бәлесін... «Кешке үй жаққа ойнауға</w:t>
        <w:br/>
        <w:t>келерсің... Сонда сөйлесерміз...»</w:t>
        <w:br/>
        <w:t>Мұғалім апай сыныптан шығып кетті.</w:t>
        <w:br/>
        <w:t>Балалар сыбыр-күбір.</w:t>
        <w:br/>
        <w:t>-- Біріншіге келген бе?</w:t>
        <w:br/>
        <w:t>-- Сөмкесі неге жоқ?</w:t>
        <w:br/>
        <w:t>--Киінбепті де...</w:t>
        <w:br/>
        <w:t>--Кім өзі?</w:t>
        <w:br/>
        <w:t>-- Күләштің сіңілісі ғой...</w:t>
        <w:br/>
        <w:t>-Сіңілісі дейді...</w:t>
        <w:br/>
        <w:t>-- Ұл емес пе?</w:t>
        <w:br/>
        <w:t>-- Қайдағы ұл?!</w:t>
        <w:br/>
        <w:t>-- Қыз ол... қыз...</w:t>
      </w:r>
    </w:p>
    <w:p>
      <w:r>
        <w:t>Намыстан өртеніп барады. Көзіне боталап жас келсін. Жүгіріл</w:t>
        <w:br/>
        <w:t>сыныптын шықты. Әжесі мен мұғалім апай сөйлесіп тұр.</w:t>
        <w:br/>
        <w:t>-- Балам, не болды? Кімтиді?!</w:t>
        <w:br/>
        <w:t>Әжесі абдырап соңынан ұмтылған.</w:t>
        <w:br/>
        <w:t>Жанат үйге келе салып жанжал шығарды. Жер тепкілеп, бақы-</w:t>
        <w:br/>
        <w:t>тық университет ректорының шақыруымен қызметін ауыстырған.</w:t>
        <w:br/>
        <w:t>Елуге тақаған адамның қоныс аударғаны онай емес, жайлы-</w:t>
        <w:br/>
        <w:t>үйреншікті орныңнан қозғалып нен бар деп кенес білдірген әріптес-</w:t>
        <w:br/>
        <w:t>теріне жауал қайтарып, сөз жарыстырған жок. Бұл шешіміне әйелі</w:t>
        <w:br/>
        <w:t>де,ер жетіп калған балалары да карсы келмеген. Ойлап караса туған</w:t>
        <w:br/>
        <w:t>жері Аққалағатиіп тұр. Әке-шешесі ертеректе қайтыс болғанымен,</w:t>
        <w:br/>
        <w:t>нағашылары мен төрт қарындасы елде болатын.</w:t>
        <w:br/>
        <w:t>ҡхч</w:t>
        <w:br/>
        <w:t>Жақыпжан жана жұмыс орнымен танысқан соң жатақханаға</w:t>
        <w:br/>
        <w:t>орналасты. Жеті айға жетпей төрт бөлмелі пәтер алып, жаз шыға</w:t>
        <w:br/>
        <w:t>үй ішін көшіріп әкелді.</w:t>
        <w:br/>
        <w:t>Қазан айының ортасына қарай сыныптас досына еріп, Көкше-</w:t>
        <w:br/>
        <w:t>тау жақтағы орман шаруашылығы бастығының үйінде қонақта</w:t>
        <w:br/>
        <w:t>болған. Кейінгі жобамен тұрғызылған қос қабатты коттедж жұты-</w:t>
        <w:br/>
        <w:t>нып-ақ түр. Үрлеген шардай домаланған, жылтыр бет, кысық көз</w:t>
        <w:br/>
        <w:t>отағасы аста-төк дастархан жайып, меймандарын мейлінше риза</w:t>
        <w:br/>
        <w:t>етті. Кере карыс қазыны кертіп жеп, аузынан акмай ағызып отыр.</w:t>
        <w:br/>
        <w:t>Әңгіме-сұхбаттың бір тұсында Жақыпжан үй иесіне:</w:t>
        <w:br/>
        <w:t>-- Бәке, соғымыныз ғажап екен!.. -- деді таңданысын жасыра</w:t>
        <w:br/>
        <w:t>алмай.</w:t>
        <w:br/>
        <w:t>--Өз еңбегім... Ақ адал малым... Күздің басында біреуін, жаңа</w:t>
        <w:br/>
        <w:t>жылдың қарсаңында екіншісін сойып аламыз, --деді тоқ пейілмен.</w:t>
        <w:br/>
        <w:t>-- Мүмкін болса, бізге де карассаңыз!</w:t>
        <w:br/>
        <w:t>-- Соғымға ма?</w:t>
        <w:br/>
        <w:t>-- Әрине.</w:t>
        <w:br/>
        <w:t>-- Нарқы кымбат! Қалтаңыз көтерсе көрейік!</w:t>
        <w:br/>
        <w:t>Отағасының қысық көздері жұмылып кеңк-кенк күлді-ай...</w:t>
        <w:br/>
        <w:t>Жакыпжан намыстанып қалды.</w:t>
        <w:br/>
        <w:t>--Сонда... қанша?</w:t>
        <w:br/>
        <w:t>--Семізі екі жүз мың, орташасы жүзелу...</w:t>
        <w:br/>
        <w:t>-- Сол... орташасы да жарайды маған...</w:t>
        <w:br/>
        <w:t>-- Келістік!</w:t>
        <w:br/>
        <w:t>Жақыпжан үйіне көнілді оралды. Екі сөзінің бірі-- Бәкең.</w:t>
        <w:br/>
        <w:t>-- Байлықты ұстауға да бас керек! Әгәрәки кісі танысам, Бәкең</w:t>
        <w:br/>
        <w:t>уәдеге мығым-берік жан! Алла жазса соғым жеткіздіріп беретін</w:t>
      </w:r>
    </w:p>
    <w:p>
      <w:r>
        <w:t>болды. Қамсыз отырмайық, бәйбіше...</w:t>
        <w:br/>
        <w:t>Әне-міне желтоксан да келіп жетті. Көрші-қолаңның біразы</w:t>
        <w:br/>
        <w:t>жылқы сойып, қазы-шұжықтарын айналдырып, жора-жолдас,</w:t>
        <w:br/>
        <w:t>туған-туыс бірін-бірі шакырысып, қала өміріндегі соғым басының</w:t>
        <w:br/>
        <w:t>қызығы басталған. Үйде әлітелефон жоқ еді. Кафедрадағы әріптес-</w:t>
        <w:br/>
        <w:t>теріне ел жактан хабар келмек екендігін қайта-қайта тәптіштеп,</w:t>
        <w:br/>
        <w:t>тапсырып кояды.</w:t>
        <w:br/>
        <w:t>Бейсенбінің бесіні ауа лекциясын өткізіп, кабинетте қағаз қарап</w:t>
        <w:br/>
        <w:t>отырған. Шар-реткен сары телефонды көтерген хатшы қыз:</w:t>
        <w:br/>
        <w:t>-- Астафиралла!</w:t>
        <w:br/>
        <w:t>Кемпірдің тарамыс саусақтары босағаны қармалады.</w:t>
        <w:br/>
        <w:t>--Куарған!.. Қайтейін!..</w:t>
        <w:br/>
        <w:t>Дауысы қырылдап әрен-пәрен естілердей. Кейуана кенет аш-</w:t>
        <w:br/>
        <w:t>арық жабағыдай ку сүйек шалына жаны ашыды ма, сөйленіп отыра</w:t>
        <w:br/>
        <w:t>кетті шөкелей:</w:t>
        <w:br/>
        <w:t>-- Аса қайырымды Раббым!.. Рахман-Рахим!.. Кешір күнаһар</w:t>
        <w:br/>
        <w:t>пенденді! Жазасын тартып жатыр өзіде... Кеш-ш... Алла-Кәрим!..</w:t>
        <w:br/>
        <w:t>жж</w:t>
        <w:br/>
        <w:t>Тесілген бе түбі аспанның; қара жанбыр төпелеп тұр. Алға азар</w:t>
        <w:br/>
        <w:t>жылжыған ескі Волганың мотор-кеудесі қырылдап-сырылдап өшіп</w:t>
        <w:br/>
        <w:t>тынды. Шофер қасындағы домаланған аксары адамның даусы да</w:t>
        <w:br/>
        <w:t>қоса-қабат шықты.</w:t>
        <w:br/>
        <w:t>-- Айналайын... абайла!</w:t>
        <w:br/>
        <w:t>-- Қасақана дейсіз бе! Атаңа нәлет нөсер-ай!.. Қайыршыға жел</w:t>
        <w:br/>
        <w:t>декарсы!..</w:t>
        <w:br/>
        <w:t>Өзекпінімен біраз жерге барған мәшине жылдамдығы біртін-</w:t>
        <w:br/>
        <w:t>біртін саябырлап, жол жиегіне тоқтады. Дәтке куаты-- кар жұқа.</w:t>
        <w:br/>
        <w:t>-- Бауырым... Ашуландын не, ашуланбадың не?! Болары болып,</w:t>
        <w:br/>
        <w:t>бояуы сіңді... Енді... кері қайтатын Аққала қашық...</w:t>
        <w:br/>
        <w:t>-- Ақылды адам калаға тасушы еді соғымын... Сіз болсаңыз...</w:t>
        <w:br/>
        <w:t>керісінше...</w:t>
        <w:br/>
        <w:t>Ралиатордағы су бұрк-сарк. Алдыңғы бір дөңгелек жарылыпты.</w:t>
        <w:br/>
        <w:t>Біраз әуреленіп, запастағы өзгесін ауыстырып салды.</w:t>
        <w:br/>
        <w:t>Жанбыр әлі төпелеп тұр. Толастар емес. Үсті-басы әбден мал-</w:t>
        <w:br/>
        <w:t>шынған шофер кабинаға сөйлене кірлі:</w:t>
        <w:br/>
        <w:t>-- Заманына орай әуе-райы да құбыла ма?! О, тоба! Қақаған</w:t>
        <w:br/>
        <w:t>қаңтарда қара жаңбыр жауады деп кім ойлаған! Осы бейнет қой</w:t>
        <w:br/>
        <w:t>дедектете алып шыққан. Қа-ап!..</w:t>
        <w:br/>
        <w:t>Жақыпжан жақашқан жоқ. Не десін?!</w:t>
        <w:br/>
        <w:t>Оку мен ғылымның соңына түсіп, ала қағазды кемірген жаннын</w:t>
        <w:br/>
        <w:t>тіршілікке бейімі болмайтыны рас, сірә. Жақыпжан да қкиыр-киыр,</w:t>
        <w:br/>
        <w:t>шет жайлаған қазақ ауылынан он жылдықты тауысқан сон Алма-</w:t>
      </w:r>
    </w:p>
    <w:p>
      <w:r>
        <w:t>тыға жетіп университетке түскен. Сабақтан калай колы босай калса,</w:t>
        <w:br/>
        <w:t>кітапханаға тартып, ак қағазға шұқшиып, калын-калың томдарды</w:t>
        <w:br/>
        <w:t>ақтарып-төңкеріп, жазып-конспектілеп, ымырт үйіріліп, караңғы</w:t>
        <w:br/>
        <w:t>түскенше отыратын. Сол дағдысынан бес жыл бойына жаңылған</w:t>
        <w:br/>
        <w:t>емес. Төккен тер, еткен еңбегі еленді. Университетті қызыл ДИПлом-</w:t>
        <w:br/>
        <w:t>ғатәмамдады. Студент шағының өзінде-ақ республикалық газет-</w:t>
        <w:br/>
        <w:t>журналдарда ғылыми мақалалары дүркін-дүркін жарияланып</w:t>
        <w:br/>
        <w:t>жатты. Оқудан соң аспирантураға қалдырылды. Соңғы курста</w:t>
        <w:br/>
        <w:t>тырнақалды ғылыми жинағы шықты. Қандидаттык атағын да</w:t>
        <w:br/>
        <w:t>корғалы. ҚазМУ-дің қазак әдебиеті кафедрасында ширек ғасыр</w:t>
        <w:br/>
        <w:t>жұмысістеді. Ана жылы Аққала астана болғанда бас қаладағы Ұлт-</w:t>
        <w:br/>
        <w:t>-- Күләштайым кисін!</w:t>
        <w:br/>
        <w:t>-- Күләштайым жесін!</w:t>
        <w:br/>
        <w:t>«Күләш, Күләш!» Құлағы әбден сарсыды. Еркелететін -- әжесі.</w:t>
        <w:br/>
        <w:t>Үйдің үлкені болған соң, бауырларына бүйрегі бұрмас па?</w:t>
        <w:br/>
        <w:t>Ойнатпай ма? Олай етпейді Күләш. Өзімшіл. Өр кеуде. Сондай</w:t>
        <w:br/>
        <w:t>мақтаншақ әпкесін калайша жақсы көрмек Жанат. Суқаны</w:t>
        <w:br/>
        <w:t>сүймейді. Атарға оғы жоқ. Көкесі де кейде:</w:t>
        <w:br/>
        <w:t>-- Жанат, ақылың бар емес пе. Күләш сенен үлкен ғой,--дейді.</w:t>
        <w:br/>
        <w:t>ТОЗА қалай? Үлкен екен деп, орынды-орынсыз сыйлай бере</w:t>
        <w:br/>
        <w:t>ме?</w:t>
        <w:br/>
        <w:t>Күләштін көйлегі мен ойыншығында сан жок. Бантиктері де</w:t>
        <w:br/>
        <w:t>көп. Қызыл. Сары. Көк. Жасыл. Ұқыпты өзі. Бәрін де шашауын</w:t>
        <w:br/>
        <w:t>шығармай қаттап, жинап қояды. Қызғыштай қорып, жан баласына</w:t>
        <w:br/>
        <w:t>ұстатпайды. Сүрап, мазасын ала берсең, бақырып, басына көтереді</w:t>
        <w:br/>
        <w:t>үйді. Бәлеге қалдым дей бер. Әжесі жетеді аттандап. Ен абзалы -</w:t>
        <w:br/>
        <w:t>жанына жоламау. Су жүрек қорқақтығына дауа жоқ. Әсіресе солдат</w:t>
        <w:br/>
        <w:t>пен орыс десе зәресі ұшады. Өзінің ойнағаны да қызык. Есік</w:t>
        <w:br/>
        <w:t>алдынан әсте ұзамайды. Арқандалған бұзаудай аулада жүреді.</w:t>
        <w:br/>
        <w:t>Бірде Күләш қоршау-шарбактын сыртқы есігінен басын</w:t>
        <w:br/>
        <w:t>қылтитып, мойнын созып, жан-жаққа тамашалай қарап тұрған.</w:t>
        <w:br/>
        <w:t>Жанат байқап қалды.</w:t>
        <w:br/>
        <w:t>«Қазір, көкеңді көрсетейін!..»</w:t>
        <w:br/>
        <w:t>Аяғын санап басып, дыбысын шығармай такау келді де, сыртка</w:t>
        <w:br/>
        <w:t>қарай итеріп қалып, қакпаны қайыра жаба койды.</w:t>
        <w:br/>
        <w:t>--Әне, солдат келеді!</w:t>
        <w:br/>
        <w:t>--Әне, орыс келеді! --деп қояды.</w:t>
        <w:br/>
        <w:t>Күләш жалма-жан ішке кіруге әрекет жасады. Есік былк</w:t>
        <w:br/>
        <w:t>етпейді. Тарс жабық. Жанат енді өліп кетсен де ашар ма! Не істеуі</w:t>
        <w:br/>
        <w:t>керек? Күләш бақырып, ойбайды сала бастады.</w:t>
        <w:br/>
        <w:t>--Әп, бәлем! Шоқ-шок! Сол керек саған!</w:t>
        <w:br/>
        <w:t>Жанат жерден жеті коян тапқандай мәз.</w:t>
        <w:br/>
        <w:t>-- Ойыншыктарыңшды бересін бе?</w:t>
        <w:br/>
        <w:t>--Б-6-бере-е-ем...</w:t>
      </w:r>
    </w:p>
    <w:p>
      <w:r>
        <w:t>-- Бауырларыңды ойнатасың ба?</w:t>
        <w:br/>
        <w:t>--О-о-ой-на-таа-мын-н...</w:t>
        <w:br/>
        <w:t>-- Уәде ғой.</w:t>
        <w:br/>
        <w:t>--Уә-де-е... Е-е-е-е...-- Жаңағы, жаңағы ма, Күләш бақыруын</w:t>
        <w:br/>
        <w:t>одан сайын үдетті. Сөйтсе, үйден жүгіре шыққан әжесін көзі шалған</w:t>
        <w:br/>
        <w:t>екен.</w:t>
        <w:br/>
        <w:t>-- Ұмытпа, уәденді!-- Жанат колын шапалақтап, тілін шығарып,</w:t>
        <w:br/>
        <w:t>үкідей ұшып жоғалды.</w:t>
        <w:br/>
        <w:t>-- Кешке келерсін! Сені ме, ку ғана кар! -- Көз жасын көлдеткен</w:t>
        <w:br/>
        <w:t>ерке-тотай немересін еміреніп, айналып-толғанған әжесі аяғын</w:t>
        <w:br/>
        <w:t>саландатып, арқалап жатты Күләшті.</w:t>
        <w:br/>
        <w:t>қабылданды. Темір сүйменмен әреңаштықесікті. Сосын... бас бағып</w:t>
        <w:br/>
        <w:t>табалдырыктан аттадық. Шал менің шегіншектегенімді байқап,</w:t>
        <w:br/>
        <w:t>колымнан ұстай алды да, ілгері озды. «Бісімиллә!» дедім мен де</w:t>
        <w:br/>
        <w:t>бойыма қайрат шақырып.</w:t>
        <w:br/>
        <w:t>Кабдуәли кария төргі үйдегі кереуетте шалқасынан жатыр.</w:t>
        <w:br/>
        <w:t>Тақау келдік. Қыбыр етер емес. Әбуталап ата әуелі танауы мен</w:t>
        <w:br/>
        <w:t>маңдайын, одан кейін аяқтарын ұстады да басын шайқады. Қария</w:t>
        <w:br/>
        <w:t>көрпе ішіндегі оң колын кеудесіне қойып, сол колын жазып</w:t>
        <w:br/>
        <w:t>жіберген. Көздері ашық. Төбеге кадала қарап қалған... Жүрегім дір</w:t>
        <w:br/>
        <w:t>етті... Көрші қарт оң қолын жазып жатканда байқадым; кеуде</w:t>
        <w:br/>
        <w:t>тұсынан бір зат ағарандап жерге сусып түскен. Еңкейіп колыма</w:t>
        <w:br/>
        <w:t>алсам... сурет! Қабдуәли карияның сағына күткен... сүйікті</w:t>
        <w:br/>
        <w:t>немересінің суреті!..</w:t>
        <w:br/>
        <w:t>Басым айналды...</w:t>
        <w:br/>
        <w:t>Көзім қарауытты...</w:t>
        <w:br/>
        <w:t>Қаран-құраң... кісілер... кіріп жатыр, кіріп жатыр...</w:t>
        <w:br/>
        <w:t>Қазан. 1991 ж.</w:t>
        <w:br/>
        <w:t>КЕШІККЕН КӨКТЕМ</w:t>
        <w:br/>
        <w:t>«... Таудың мен еркін жүрген тағысы едім,</w:t>
        <w:br/>
        <w:t>Тапты да, түсірді ғой торға мені...»</w:t>
        <w:br/>
        <w:t>М. Мақатаев</w:t>
        <w:br/>
        <w:t>Новелла</w:t>
        <w:br/>
        <w:t>рекліген жүрегім басылар емес. Қайта-кайта кол сағатыма</w:t>
        <w:br/>
        <w:t>қараймын. Сегізге екі минөт бар. «Апыр-ау, неге сонша</w:t>
        <w:br/>
        <w:t>дегбірсізденем. Жүрегім неге толқиды?» деп ойлаймын асыға</w:t>
        <w:br/>
        <w:t>адымдай түсіп.</w:t>
        <w:br/>
        <w:t>Міне, кездесу белгіленген жер -- саябаққа да келдім. Ол әлі</w:t>
        <w:br/>
        <w:t>жоқ. Қайда жүр? Мен үшін әр минөт жылға бергісіз жылжуда.</w:t>
        <w:br/>
        <w:t>Салқын саябак ішінде екеу-екеуден колтықтаса кыдырған</w:t>
        <w:br/>
        <w:t>жастар жайбаракат. Мына қызға не болған деп маған бұрылып,</w:t>
        <w:br/>
        <w:t>аңтарыла қарайтындай ма? Жо-жок, мені ешкім елер емес. Бәрі де</w:t>
        <w:br/>
        <w:t>өздерімен өздері, мәз-мейрам, мамыражай. Қуыстанған өзім ғой,</w:t>
      </w:r>
    </w:p>
    <w:p>
      <w:r>
        <w:t>өзім екенмін...</w:t>
        <w:br/>
        <w:t>Қапелімде селк етіп оқыстан басымды көтеріп, жан-жағыма</w:t>
        <w:br/>
        <w:t>аңтарыла қарасам, бір орында тапжылмай тұрмын. Тұңғиық ой-</w:t>
        <w:br/>
        <w:t>орманға ендесем өстетін әдетім. «Құдай-ау, бүгін не болған, әзәзіл</w:t>
        <w:br/>
        <w:t>иектеген шығар, сірә!..» Көп жүрдім-ау деймін арлы-берлі,</w:t>
        <w:br/>
        <w:t>білмеймін... Әлде маған солай көрінді ме?!</w:t>
        <w:br/>
        <w:t>қайсы?! Бауыры Бәкең түнде телефон қоңыраулатып, жездесінің</w:t>
        <w:br/>
        <w:t>«соғым саудасын» жеткізген. Ұят-ай! Көресінді осы шалдан көріп-</w:t>
        <w:br/>
        <w:t>ақ келеді. Шалқар елі Шауқаманды шайтан шал атағалы қа-ша-</w:t>
        <w:br/>
        <w:t>ан?! Қоймады қулығын. Біреуді алдап, арамдығын асырмаса ас</w:t>
        <w:br/>
        <w:t>батпайтын ауруға ұшырағалы ел-жұртка шүйдемен карамаса бет</w:t>
        <w:br/>
        <w:t>қалмады. Жә, жастау кездегі озбырлығы мен сумакайлығы өтті-</w:t>
        <w:br/>
        <w:t>кетті делік. Ата сақалы аузына түскендегі мына қылығына не</w:t>
        <w:br/>
        <w:t>жорык?! Бұның жасындағы шалдардың көпшілігі әлдеқашан</w:t>
        <w:br/>
        <w:t>тәубесіне келіп, кейбіреуі сәждеге жығылып, тып-тыныш бейма-</w:t>
        <w:br/>
        <w:t>рал өмір сүріп жатыр. Әй-әй... түбі... өзің де оңбассың?!.</w:t>
        <w:br/>
        <w:t>-- Шәй алыңыздар! -- деп кояды шұбар кемпір қант-кәмпит,</w:t>
        <w:br/>
        <w:t>құрт-ірімшік, бауырсақтарды меймандардың алдына қарай</w:t>
        <w:br/>
        <w:t>ысырыңқырап.</w:t>
        <w:br/>
        <w:t>Шәйден соң мәшинедегі етті түсіріп алысты үйдегілер. Жақып-</w:t>
        <w:br/>
        <w:t>жан аттанарда:</w:t>
        <w:br/>
        <w:t>-- Шалдың баласы қайсыларын? -- деді теректей-теректей</w:t>
        <w:br/>
        <w:t>сорайған екі-үш жігітке қарап.</w:t>
        <w:br/>
        <w:t>Ақсары өңді сүйкімді бозбала:</w:t>
        <w:br/>
        <w:t>--Мен-н...--деді именіңкіреп.</w:t>
        <w:br/>
        <w:t>-- Кенжесі боларсын!</w:t>
        <w:br/>
        <w:t>--Иә.</w:t>
        <w:br/>
        <w:t>-- Балам-ай, сенін келешегінді ойласа етті әкең?!</w:t>
        <w:br/>
        <w:t>Жүзі алмадай қызарып ұялған жас бала жердің жарығы болса</w:t>
        <w:br/>
        <w:t>түсіп кетерлік халде болатын; басын әнтек көтергенде ашык аспан-</w:t>
        <w:br/>
        <w:t>дай тұп-тұнық жанарынан қос тамшы домалап-домалап түсті...</w:t>
        <w:br/>
        <w:t>жжж</w:t>
        <w:br/>
        <w:t>.. Жазғасалым Жақыпжанға ел жақтан суық хабар жетті;</w:t>
        <w:br/>
        <w:t>Шауқаман шал катты науқастанып жатып қалыпты.</w:t>
        <w:br/>
        <w:t>Шілде, 1999 ж.</w:t>
        <w:br/>
        <w:t>САҒЫНЫШ</w:t>
        <w:br/>
        <w:t>аяққа сүйенсе де еменнің иір бұтағындай енкіш бойын</w:t>
        <w:br/>
        <w:t>тік ұстауға тырысатын қайыстай қара шалдың бір</w:t>
        <w:br/>
        <w:t>ерекшелігі: қашан көрсеңіз үстінен қыры сынбаған кәстөм-шалбар,</w:t>
        <w:br/>
        <w:t>мойнынан ғалстугін тастамайды. Соған қарағанда не өмір бойы</w:t>
        <w:br/>
        <w:t>кеңсе қызметкері болған, не аса кірпияз, сәнкой жан сияқты. Күнде</w:t>
        <w:br/>
        <w:t>танертен һәм кешқұрым қасымыздағы саябакта жан-жағына</w:t>
        <w:br/>
        <w:t>самаркау карап, асыкпай аяңдап ұза-а-қ қыдырады. Шаршаған</w:t>
        <w:br/>
        <w:t>шақта арқалығы иілген ағаш сәкілердің біріне кеп жайғасалы. Бұл</w:t>
      </w:r>
    </w:p>
    <w:p>
      <w:r>
        <w:t>дағдысынан әсте жаңылған емес.</w:t>
        <w:br/>
        <w:t>-- Бензин бітті! -- деді шофер ашуланып.</w:t>
        <w:br/>
        <w:t>--Әттеген-ай!-- Жакыпжан не істерін білмей дағдарды. -- Әне-</w:t>
        <w:br/>
        <w:t>е,анау көрінген поселке емес пе?!</w:t>
        <w:br/>
        <w:t>-- Болса ше! Көрінген ауылдан, көрінбеген бұлт жуык!</w:t>
        <w:br/>
        <w:t>-- Көңілге медет тағы...</w:t>
        <w:br/>
        <w:t>--Ой-и... медетіңізді!..</w:t>
        <w:br/>
        <w:t>Ашулы шофердің аузынан балағат сөз шығып кетті. Жақыпжан</w:t>
        <w:br/>
        <w:t>кінәсін сезінгендіктен қарсы уәж таба алмаса да. бірдеме деп жауап</w:t>
        <w:br/>
        <w:t>қайтару қажеттей: -- Апыр-ай!.. Жанбыр жауды ма, кар араласты</w:t>
        <w:br/>
        <w:t>ма... жарықтық күн де бұзылып... - деді мұрны астынан естілер-</w:t>
        <w:br/>
        <w:t>естілмес міңгірлеп.</w:t>
        <w:br/>
        <w:t>-- Күнде тыным таппайтын мәшинелер де жым-жылас!.. Тым-</w:t>
        <w:br/>
        <w:t>тырыс!..-- Шофер қалтасынан темекі қорабын шығарды. -- Осылай</w:t>
        <w:br/>
        <w:t>боларын біліп едім...</w:t>
        <w:br/>
        <w:t>-- Жол кесу жөн емес... Алланың шаруасы ол...</w:t>
        <w:br/>
        <w:t>-- Айтыңызшы, аға! Ғалымдар мен ақын-жазушылар кияли-</w:t>
        <w:br/>
        <w:t>ләухи бола ма деймін?!</w:t>
        <w:br/>
        <w:t>-- Қайтесің кажап... Онсыз да жаным кейіп отыр!..</w:t>
        <w:br/>
        <w:t>--Дегенмен мойындағаныңызға мын да біралғыс... ағасы... Енді</w:t>
        <w:br/>
        <w:t>жөндеп сөйлеселік!..</w:t>
        <w:br/>
        <w:t>-- Кемедегінің жаны бір...</w:t>
        <w:br/>
        <w:t>-- Бұл жерде пәлсапа жүрмейді!..</w:t>
        <w:br/>
        <w:t>-- Айналайын, інішек! Жүрудің... алға жылжудың амалын</w:t>
        <w:br/>
        <w:t>ойластырайық одан да!</w:t>
        <w:br/>
        <w:t>-- Оның амалы жалғыз! Қадырменді ғалым ағатай... сіз шелек</w:t>
        <w:br/>
        <w:t>аласыз да,ан-оу көрінген ауылдан жаяу барып бензин әкелесіз!..</w:t>
        <w:br/>
        <w:t>Тап казір-р...</w:t>
        <w:br/>
        <w:t>жжж</w:t>
        <w:br/>
        <w:t>Жақылжандар діттеген жерге таңертен жетті. Қаладан отыз</w:t>
        <w:br/>
        <w:t>шақырым Шалкар еліндегі Шауқаман шалдың үйін сұрастыра</w:t>
        <w:br/>
        <w:t>жүріп жылдам тапты. Кен аула. Қоршау шарбағы биік. Сыртқы</w:t>
        <w:br/>
        <w:t>қақпа мен үй арасындағы сымтемір бойымен шынжырланған</w:t>
        <w:br/>
        <w:t>тайыншадай екі ит арлы-берлі зыр жүгіріп жүр. Бөтен жанды</w:t>
        <w:br/>
        <w:t>маңайлатар емес. Көк шатырлы үлкен үйдің он жағы іркес-тіркес</w:t>
        <w:br/>
        <w:t>салынған сарай, мал қоралары.</w:t>
        <w:br/>
        <w:t>Бұларды жылы шыраймен карсы алды. Отағасы Қостанай жаққа</w:t>
        <w:br/>
        <w:t>жол жүріп кетіпті. Жетпістен асқан иман жүзді шұбар кемпір келі-</w:t>
        <w:br/>
        <w:t>ніне шай қойғызып, төр алдына төр көрпе төсеттірді. Жол азабын</w:t>
        <w:br/>
        <w:t>шегіп шаршап келген бұлар ысытылған еттен асап-асап жеп, ыстық-</w:t>
        <w:br/>
        <w:t>тай шәй ішіп жан шақырысты. Құда түсуге келгендей екі жақ та</w:t>
        <w:br/>
        <w:t>үн-түнсіз. Жак ашпайды. Аласа үстел ортасындағы үйеме табақ</w:t>
        <w:br/>
        <w:t>куырдакқа катынаған қасықтар мен сораптай ішілген шәйдің дыбы-</w:t>
      </w:r>
    </w:p>
    <w:p>
      <w:r>
        <w:t>сынан өзге ештеме естілмейді. Шұбар кемпір де тоң-торыс. Шалы-</w:t>
        <w:br/>
        <w:t>ның кезекті қулығын біліп айран-асыр. Қалай ақталады?! Уәжі</w:t>
        <w:br/>
        <w:t>жалғыз емес. Екеу. Қасында ақсары өнді бейтаныс келіншек.</w:t>
        <w:br/>
        <w:t>Құрман оны Әсиямен таныстырды. Әйелі екен. Жақында біржолата</w:t>
        <w:br/>
        <w:t>көшіп келмекші. Ұлдары ауылда қалыпты. Бал-бұл жанған</w:t>
        <w:br/>
        <w:t>түрлерінен байкалады. Екеуі де көңілді. Әсіресе Құрман. Бұнымен</w:t>
        <w:br/>
        <w:t>коштасып, жылдам жазылып шығуына тілек білдірді.</w:t>
        <w:br/>
        <w:t>Ерлі-зайыптылар көше бұрылысынан көрінбей ұза-а-ап</w:t>
        <w:br/>
        <w:t>кеткенше какқан қазықтай тұрып қалыпты Әсия.</w:t>
        <w:br/>
        <w:t>Күз еді. Сарғыш жапырақтары селдіреп, сыйдам тартқан</w:t>
        <w:br/>
        <w:t>ағаштарға қарап, жел тұрғанын байкады да, кері бұрылып ілгері</w:t>
        <w:br/>
        <w:t>озған. Жасқа шыланған жанарының алдында жүздері бал-бұл</w:t>
        <w:br/>
        <w:t>жанған екеу... екеу...</w:t>
        <w:br/>
        <w:t>Қыркүйек, 1991 ж.</w:t>
        <w:br/>
        <w:t>ҚУАНЫШ ЖАСЫ</w:t>
        <w:br/>
        <w:t>үгін Әзімхан мазасыз ұйықтады. Таң алдында шым-</w:t>
        <w:br/>
        <w:t>шытырык, қым-киғаш окиғалы түс көрді ме, бастыры-</w:t>
        <w:br/>
        <w:t>лығып сөйлеп оянған.</w:t>
        <w:br/>
        <w:t>--Ту-у, үй емес... монша ғой тегі!..</w:t>
        <w:br/>
        <w:t>Өзінен өзге бөлме ішінде кісілердің тынығып жатқанын</w:t>
        <w:br/>
        <w:t>жадынан шығарғандай, дауысы да шығып кетті.</w:t>
        <w:br/>
        <w:t>Расында үй іші жаныл тұр. Күннің біртін-біртін жылымық-</w:t>
        <w:br/>
        <w:t>танып, тау-тас пен сай-саладағы қыс бойынаақ көрпесін қымтанып</w:t>
        <w:br/>
        <w:t>жатқан қалың қасат қардың көбесі сөгілгеніне қарамастан тас</w:t>
        <w:br/>
        <w:t>көмірді пешке тоғытып тастаған-ау әйелі.</w:t>
        <w:br/>
        <w:t>Бәти мен екі ұлы қаннен-каперсіз ұйқы құшағында. Оятып</w:t>
        <w:br/>
        <w:t>алмайын деп ақырын сіріңке жақты. Сағат тілі алтыны көрсетіп</w:t>
        <w:br/>
        <w:t>тұр. Жата беруімнің жөні келмес деп сыбдырсыз киінді де, ақырын</w:t>
        <w:br/>
        <w:t>басып тысқа шықты. Жұлдыздар қатары сиреп, бозамық сәуле</w:t>
        <w:br/>
        <w:t>білініп келеді шығыстан.</w:t>
        <w:br/>
        <w:t>-- Иша-ай! Салқын сызбарекен!..</w:t>
        <w:br/>
        <w:t>Шопан жігіт қара тонын қаусырынып, қой қораға беттеді. Отар</w:t>
        <w:br/>
        <w:t>пырдай жусап жатыр. Қашан да саққұлақ, көк шулан қос төбет</w:t>
        <w:br/>
        <w:t>«біз де бармыз» дегендей отағасының шалғайына оратылды. Демек,</w:t>
        <w:br/>
        <w:t>бәрі қалпында!</w:t>
        <w:br/>
        <w:t>Коңілі жайланып үйге аяңдады. Күндегі дағдысымен козы көш</w:t>
        <w:br/>
        <w:t>жердегі тас құдыққа келіп қауға салды да. екі рет катынап, төрт</w:t>
        <w:br/>
        <w:t>шелек су әкелді. Бұл кезде үй іші де тұра бастаған. Ертеңгілік ораза-</w:t>
        <w:br/>
        <w:t>сын ашқан соң, аудан орталығынан келіп жаткан інісіне отарды</w:t>
        <w:br/>
        <w:t>табыстады да. алдынғы күні бөлініп қалған қойларын іздеуге</w:t>
        <w:br/>
        <w:t>шықты...</w:t>
        <w:br/>
        <w:t>... Бәти от басындағы оны-мұны жұмыстарын бітіріп, түскі асын</w:t>
        <w:br/>
        <w:t>-- Жақыпжан аға, сізді сұрайды, --деді есіктен басын кылтитып.</w:t>
      </w:r>
    </w:p>
    <w:p>
      <w:r>
        <w:t>-- Алоу! Ал-оу!.. - Аржақтағы дауыс құмығып азар естіледі.</w:t>
        <w:br/>
        <w:t>-- Тыңдап тұрмын.</w:t>
        <w:br/>
        <w:t>-- Жақыпжан Жақанұлы ма?</w:t>
        <w:br/>
        <w:t>--Дәлөзі...</w:t>
        <w:br/>
        <w:t>-- Білетін шығарсыз... Соғымапарамыз...</w:t>
        <w:br/>
        <w:t>-- Қашан?</w:t>
        <w:br/>
        <w:t>--Бүгін-н...</w:t>
        <w:br/>
        <w:t>Меймандар түнделете жетті. Әкелгендері үлкен мал болуы</w:t>
        <w:br/>
        <w:t>керек. Арық қара шалдың қасындағы екі жігіт қолы-колдай,</w:t>
        <w:br/>
        <w:t>сирағы-сирақтай бұзылып мүшеленген еттерді әп-сәтте балконға</w:t>
        <w:br/>
        <w:t>тасып үйіп тастады. Жақыпжан балаша куанып еді. Томардай-</w:t>
        <w:br/>
        <w:t>томардай еттің түрін көріп көңілі нілдей бұзылды. « Мыналары</w:t>
        <w:br/>
        <w:t>несі?! Ауру мал боп жүрмесе деңіз...» Дүдәмал күдігін бірден ақтара</w:t>
        <w:br/>
        <w:t>салмай істің соңын бақты. Әйелінде ұн жок, Жылдамдата дастархан</w:t>
        <w:br/>
        <w:t>жайып, шәй құйды.</w:t>
        <w:br/>
        <w:t>Өзін Шауқаман деп таныстырған шал орман шаруашылығы</w:t>
        <w:br/>
        <w:t>бастығының туған жездесі екен. Ылдым-жылдым мінезді, пысық</w:t>
        <w:br/>
        <w:t>адам сиякты. Жасым жетпіс тоғызда дегенде таңқалды. Әжімсіз</w:t>
        <w:br/>
        <w:t>беті жып-жылтыр. Көздері ойнақшып байыздар емес.</w:t>
        <w:br/>
        <w:t>--Інішек,--деді.-- інішек... Өмірімде... бөгде жанның ала жібін</w:t>
        <w:br/>
        <w:t>аттаған емеспін. Мұқым Шалқар елі біледі... Ал өзіңіз жөнінде</w:t>
        <w:br/>
        <w:t>күйеу балам... Бәкең айткан... Сыйлы кісі. Үлке-ен ғалымдеп...</w:t>
        <w:br/>
        <w:t>-- Айыпқа бұйырмаңыз...</w:t>
        <w:br/>
        <w:t>--О, недегенің... айналайын!</w:t>
        <w:br/>
        <w:t>-- Еті неге қара?</w:t>
        <w:br/>
        <w:t>--Ой-бу... інішек-ай!.. Жылқының еті қандай болушы еді?!</w:t>
        <w:br/>
        <w:t>-- Қайдам-м...</w:t>
        <w:br/>
        <w:t>-- Қорықпаңыз... Қолда байланған жылқының еті осындай</w:t>
        <w:br/>
        <w:t>болады тегінде... Көр детұр! Тура екі елідей қазысы бар!..</w:t>
        <w:br/>
        <w:t>Жақыпжан ертеніндесанын соғыл қалды. Асқан етгері бес сағат-</w:t>
        <w:br/>
        <w:t>та азар пісті. Соның өзінде сіңірше созылып тіс батпайды.</w:t>
        <w:br/>
        <w:t>-- Енді кайттік?--деді әйелі.</w:t>
        <w:br/>
        <w:t>-- Білмеймін... Бәкеңе жағдайды түсіндірейін...</w:t>
        <w:br/>
        <w:t>-- Ашықауыз,аңқаусың! Кәрі малдың еті екенін мен ә дегеннен</w:t>
        <w:br/>
        <w:t>білгем.</w:t>
        <w:br/>
        <w:t>-- Айтпадың ба?</w:t>
        <w:br/>
        <w:t>-- Ана кісі бой берді ме оған!</w:t>
        <w:br/>
        <w:t>-- Жә, болары болды... Хабарласу да, қайтару да ұят...</w:t>
        <w:br/>
        <w:t>-- Кімнен ұяласың?! Бұл басынғандык! Сөйтіп те алдай ма?!.</w:t>
        <w:br/>
        <w:t>Бала емес, шаға емес, үп-үлкен кісі...</w:t>
      </w:r>
    </w:p>
    <w:p>
      <w:r>
        <w:t>Орман шаруашылығының бастығымен хабарласкан соң Жақып-</w:t>
        <w:br/>
        <w:t>жан машина жалдап, ауарайының құбылғанына қарамастан жолға</w:t>
        <w:br/>
        <w:t>шығып кетіпеді...</w:t>
        <w:br/>
        <w:t>Волганың моторы тағы сөніп тынды.</w:t>
        <w:br/>
        <w:t>сезімімді тұзағыңа түсіріп алған соң қызыл шырайлы жүзіңде,</w:t>
        <w:br/>
        <w:t>ұялы ойнақы көзіңде жылылық өшіп, кең кеудеңді тік ұстап,</w:t>
        <w:br/>
        <w:t>қураған жапырақты тістелеп «бәрі суалмақ» деп... бұрынғы... мә,</w:t>
        <w:br/>
        <w:t>иә,бұрынғы өліп-өшіп құныға сүйген қалпың ұмыт қалып еді.</w:t>
        <w:br/>
        <w:t>Рас, аязды, қыраулы суық қыс өтер. Күлімдеп көктем, жадырап</w:t>
        <w:br/>
        <w:t>жаз келер. Бірак мен үшін осы үш мезгіл де жүрегіме қоңыр түспен</w:t>
        <w:br/>
        <w:t>жазылып қалған. Сол коңыртүс өзгерер ме? Өзгерсе қашан?!</w:t>
        <w:br/>
        <w:t>Көктем қашан шығар екен?!.</w:t>
        <w:br/>
        <w:t>Қыркүйек. 1985 ж.</w:t>
        <w:br/>
        <w:t>ЕКЕУ</w:t>
        <w:br/>
        <w:t>жақсылап бір терлесем жазылып кетермін деп онша</w:t>
        <w:br/>
        <w:t>елеген жоқ. Кешкі шайды кою етіп шығарып, сары май косып ыс-</w:t>
        <w:br/>
        <w:t>тықтай-ыстықтай ішті де, бірнеше көрпе жамылып, тас бүркеніп</w:t>
        <w:br/>
        <w:t>жата қалған. Таңертең бір-ақ білді, аяқ-қолдары дірілдеп-қал-</w:t>
        <w:br/>
        <w:t>шылдап, өне бойы бір ысып, бір суынып әкетіп барады. Екі баласы</w:t>
        <w:br/>
        <w:t>мен кәрі анасы ауылға қыдырып кеткен болатын. Зорға дегенде</w:t>
        <w:br/>
        <w:t>тұрып, көрші үйден телефон шалып жедел жәрдем шақыртты. Еңлі</w:t>
        <w:br/>
        <w:t>міне, төрт күннен бері ауруханада. Ауруын асқындырып ала</w:t>
        <w:br/>
        <w:t>жаздапты. Толықсауығып шығуы үшін кемінде бірай емделуі тиіс.</w:t>
        <w:br/>
        <w:t>Бастапқы екі-үш күнде ыстығы қайтпай, төсектен тұра алдмады.</w:t>
        <w:br/>
        <w:t>Кеше ғана басын көтерді. Палатада бес әйел. Бәрі өз аяғымен тұрып</w:t>
        <w:br/>
        <w:t>жүр. Олар кұн ұзақ теледидар көріп, кітап оқып уақыт өткізеді.</w:t>
        <w:br/>
        <w:t>Тіпті анау шеткі кереуеттегі көркем, сұңғақ бойлы жас келіншек</w:t>
        <w:br/>
        <w:t>әлденеше халат ауыстырады күніне. Сылқым. Кербез. Тәкаппар.</w:t>
        <w:br/>
        <w:t>Тақ бір театрға баратындай сәнденіп, касы-көзін сүрмелеп, бетіне</w:t>
        <w:br/>
        <w:t>опа-далап жағып әбігер болып жатқаны, әйтеуір. Дос-жаран, туған-</w:t>
        <w:br/>
        <w:t>туыстары мұндай көп болар ма, біреуінің әкелген тамағын тауыспай</w:t>
        <w:br/>
        <w:t>жатыпекіншісі келеді. «Не бақуатты жердің келіні, неерке-тотай</w:t>
        <w:br/>
        <w:t>келіншек» деп ойлады сәнқой әйел туралы.</w:t>
        <w:br/>
        <w:t>Көнілі жұқарып, сыркаттанып жаткан адамның сырттан біреуді</w:t>
        <w:br/>
        <w:t>тосатыны рас. Көршілері бұның ауруханаға түскенін біледі. Қарсы</w:t>
        <w:br/>
        <w:t>пәтердегі Қапияның үй ішімен жақсы араласушы еді. Келіп кетуге</w:t>
        <w:br/>
        <w:t>болады ғой. Ауырмай бақ деңіз адам баласына...</w:t>
        <w:br/>
        <w:t>--Әлібаева кім? -- Палатаға енген медбибінін дауысы ойын бөліп</w:t>
        <w:br/>
        <w:t>жіберді.</w:t>
        <w:br/>
        <w:t>--Мен-н...</w:t>
        <w:br/>
        <w:t>-- Сізге бір жігіт келіп тұр.</w:t>
        <w:br/>
        <w:t>Әсия сенер-сенбесін білмей, таңқала орнынан тұрды да,</w:t>
        <w:br/>
        <w:t>астынғы қабаттағы сырқаттармен кездесетін бөлмеге келе жатып,</w:t>
        <w:br/>
        <w:t>кім болды екен, әлде Қапияның күйеуі ме?--деп ойлады.</w:t>
      </w:r>
    </w:p>
    <w:p>
      <w:r>
        <w:t>ә сия аяқ астынан ауырды. Ілкіде суық тиген шығар,</w:t>
        <w:br/>
        <w:t>Естуімше жалғызбасты. Үш бөлмелі үйде бірөзі. Қызык... Елдің</w:t>
        <w:br/>
        <w:t>бәрі сондай ма, әлде мен ерекше әуескоймын ба. кәрия неге жалғыз,</w:t>
        <w:br/>
        <w:t>бала-шағасы мен кемпірі қайда деген ой кейінгі кезде жиі</w:t>
        <w:br/>
        <w:t>мазалайтын болды.</w:t>
        <w:br/>
        <w:t>Бір күні ақшам мезгілінде үш жасар ұлымды жетектеп саябаққа</w:t>
        <w:br/>
        <w:t>бет алдым. Сыбдыр-сыбдыр... Тал-теректердін басынан үзіліп</w:t>
        <w:br/>
        <w:t>түсіп-үзіліп түсіп, қалықтай жерге конақтаған сары жапырақтар</w:t>
        <w:br/>
        <w:t>аяқ астында баладай боп шашылуда.</w:t>
        <w:br/>
        <w:t>Сары жапырактар сартап сағынышты, ту-ту артта қалған бала-</w:t>
        <w:br/>
        <w:t>лық махаббатты, мұнлы да момақан сәттерді оралтқандай жадына!</w:t>
        <w:br/>
        <w:t>Алматының күрең күзі биыл да жаймашуақ.</w:t>
        <w:br/>
        <w:t>Бақта қыдырған кісілер қарасы аз. Балама үшаяқты велосипедін</w:t>
        <w:br/>
        <w:t>ұстаттым да, өзім оңашалау сәкіге жайғасып, әлгінде пошта</w:t>
        <w:br/>
        <w:t>жәшігінен алған газеттерді карай бастаған едім, таныс кәриянын</w:t>
        <w:br/>
        <w:t>таяп қалғанын көріп сәлем бердім. Ақсақал сәлеміме орай жауап</w:t>
        <w:br/>
        <w:t>қатты да, өзі беттеген сәкі жақты таяғымен нұсқады. Ұкқаным,</w:t>
        <w:br/>
        <w:t>кел отыр дегені. Мен соңынан ілестім.</w:t>
        <w:br/>
        <w:t>-- Балам,--деді ол сәкілердің біріне отырған соң. -- Айып етпе,</w:t>
        <w:br/>
        <w:t>айналайын!.. Кісікиіктеу, кіді мінезді жанмын... Жөпшенкі адамға</w:t>
        <w:br/>
        <w:t>көзтоктатып көңіл аудара бермеймін... Иман жүзді жігіт көрінесің!</w:t>
        <w:br/>
        <w:t>Ата жолымен ілтипат білдіргеніне, сәлем бергеніңе дән ризамын!</w:t>
        <w:br/>
        <w:t>Ғұмырлы бол! Жүздің түсін білгенше, бірдің атын біл дейді қазақ...</w:t>
        <w:br/>
        <w:t>Ақсақалдың жұмсак дауысына іші-бауырым жылып калды. Бәсе,</w:t>
        <w:br/>
        <w:t>көпті көрген көшелі кісі...</w:t>
        <w:br/>
        <w:t>-- Сонда, осы маңда тұрасың ба, калқам?!</w:t>
        <w:br/>
        <w:t>-- Иә, сізбен көрші пәтерде тұрамын.</w:t>
        <w:br/>
        <w:t>-- Жөн-н!.. Өзім де солай топшылағанмын. -- Ақсақал басын</w:t>
        <w:br/>
        <w:t>изеп, ары қарай жалғастырмайсың ба дегендей сұраулы жүзбен</w:t>
        <w:br/>
        <w:t>бетіме үнілді.</w:t>
        <w:br/>
        <w:t>-- Ныспым-- Тарғын. Орта мектепте мұғаліммін. Келіншегім,</w:t>
        <w:br/>
        <w:t>бір ұлым бар.</w:t>
        <w:br/>
        <w:t>--Әке-шешен?</w:t>
        <w:br/>
        <w:t>-- Екеуі де ауылда. Жасы келген кісілер. Сегіз ағайындымыз.</w:t>
        <w:br/>
        <w:t>-- Ата-анаң бай екен!..</w:t>
        <w:br/>
        <w:t>-- Дәулетті дейтіндей байлықтары шамалы... Ел қатарлы...</w:t>
        <w:br/>
        <w:t>-- Артыңдағы ұрпағың байлығың емес пе? Әсіресе, үлпершектей</w:t>
        <w:br/>
        <w:t>ұлдарың мен қызғалдақтай қыздарың ат атандырмай, сүйек</w:t>
        <w:br/>
        <w:t>сындырмай жүрсе! Азамататанса алаң қылмай! Әне, сол байлық!</w:t>
        <w:br/>
        <w:t>Сол бақыт! Жә, сау бол, шырағым. Көрші екенбіз, көрісіп түрар-</w:t>
        <w:br/>
        <w:t>мыз.</w:t>
        <w:br/>
        <w:t>Кәрия орнынан ширак түрекеліп, ағаш таяғына сүйеніп аяңдай</w:t>
        <w:br/>
        <w:t>берді. Бойы тік, тәкаппар...</w:t>
      </w:r>
    </w:p>
    <w:p>
      <w:r>
        <w:t>Арала күз өтіп, қыс келді. Біз Қабдуәли қариямен жиі-жиі жо-</w:t>
        <w:br/>
        <w:t>лығатын боллық. Ол кісі де бұрынғыдай емес. емен-жаркын әңгіме-</w:t>
        <w:br/>
        <w:t>дүкен құрып, ара-тұра іште сактаған сырларын да айта бастады.</w:t>
        <w:br/>
        <w:t>Сонымен Едіге үйленді. Келініміз инабатты бала көрінді.</w:t>
        <w:br/>
        <w:t>Құдамыз ертеректе қайтыс болыпты. Құлағиымыз жақсы адам екен.</w:t>
        <w:br/>
        <w:t>Тойды хал-қадерімізше дүрілдетіп өткіздік. Е-е, енді адам болып</w:t>
        <w:br/>
        <w:t>кетер... Бас екеу болмай, мал екеу бола ма деп куандық.</w:t>
        <w:br/>
        <w:t>Қайда-а?!. Қателескен екенбіз... Олтуралы кейінірек...</w:t>
        <w:br/>
        <w:t>Көп ұзамай немерелі болдық. Ай-хой, сондағы кемпір екеуміздің</w:t>
        <w:br/>
        <w:t>куанғанымызды көрсеңіз! Тағы да Жезказғанға бардық жан ұшы-</w:t>
        <w:br/>
        <w:t>рып. Едігенің екі езуі құлағында. Араққа әбден кызып алған. Жарай-</w:t>
        <w:br/>
        <w:t>ды, қызық иесі ғой, ішсін! Тойласын дедік! Е-ей, балам-ай, несін</w:t>
        <w:br/>
        <w:t>Сөздің қыскасы, баламызды үй-ішімен үш жылдан соң көшіріп</w:t>
        <w:br/>
        <w:t>әкелдік. Едіге маскүнем болуға шақ калыпты. Бір айдай демалған</w:t>
        <w:br/>
        <w:t>сон қызметке тұрғыздым. Әу баста құлшынып кірісіп еді, ерік-</w:t>
        <w:br/>
        <w:t>жігері үш айға азар жетті. Дағдысына басты қайыра. Екі рет айык-</w:t>
        <w:br/>
        <w:t>тырғышқа түсті. Алғашында басшылары кешіріп еді, екіншісінде</w:t>
        <w:br/>
        <w:t>жұмыстан шығарып жіберді. Тағы да сенделіс, уайым-қайғы</w:t>
        <w:br/>
        <w:t>жамадым. Марқұм кемпірімнің иі жұмсақ еді. Зекіп-ұрсу деген</w:t>
        <w:br/>
        <w:t>қайда-а?! Тіпті жұмған аузын ашпайды. Ұлдын үсті-басынан сау-</w:t>
        <w:br/>
        <w:t>тамтық қалмай, былғап, жыртып, сүрініп-қабынып, тәлтіректеп</w:t>
        <w:br/>
        <w:t>тілін шайнап келгенінде асты-үстіне түсіп бәйек болып жүргені.</w:t>
        <w:br/>
        <w:t>Қырыс-тырысы шығып, түгі қалмаған сырт киімдерін шешіндіріп,</w:t>
        <w:br/>
        <w:t>тамағын ысытып аузына тосатын. Уһ-һ, жалған-ай! Едіге жайлы</w:t>
        <w:br/>
        <w:t>әңгімелесем жүрегім біз сұққандай шаншып-шаншып ауырады.</w:t>
        <w:br/>
        <w:t>Қария ентігін басып, сәл отырды.. Батып бара жатқан күн</w:t>
        <w:br/>
        <w:t>сәулесі терезеден жүзіне түсіп тұр. Мұңды, шүңірек көздері</w:t>
        <w:br/>
        <w:t>терендей түскендей. Айқыш-ұйқыш әжім айғыздаған беттерісі сұп-</w:t>
        <w:br/>
        <w:t>сұр... Демігіп, алқынып жан қалтасын қарманған.</w:t>
        <w:br/>
        <w:t>--Валидол-л!.. Валидолым бареді...</w:t>
        <w:br/>
        <w:t>Менас үйге жүгіріп су әкелдім.</w:t>
        <w:br/>
        <w:t>-- Айналайын, рахмет! Валидолды таңдай астына салып сорады...</w:t>
        <w:br/>
        <w:t>Қазір-қазір... Оқасы жоқ... Жүрегім-ай!.. Бұрын екі мәрте инфаркт</w:t>
        <w:br/>
        <w:t>алғам... Жә... сыралғы сырқатым да!.. Әбіржіме! Отыр, отыра ғой...</w:t>
        <w:br/>
        <w:t>-- Зәрем ұшты, ата! Бұрын мұндай жағдайды көрмеп едім...</w:t>
        <w:br/>
        <w:t>-- Ауру-сыркау да Алладан... Біреуге жаза, біреуге сынақ!.. Е-е,</w:t>
        <w:br/>
        <w:t>Міне-міне! Қалпына келе бастады! -- Қария жүрек тұсын</w:t>
        <w:br/>
        <w:t>шеңберлеп, уқалады.</w:t>
        <w:br/>
        <w:t>-- Жедел жәрдем шакыртайын! --дедім тұруға ыңғайланып.</w:t>
        <w:br/>
        <w:t>-- Қазір қалпына келеді! Зәренді алдым-ау. айналайын... Рұқсат</w:t>
        <w:br/>
        <w:t>болса жантая тұрайын...</w:t>
        <w:br/>
        <w:t>Қарияның басына жастық қойып, тынығатұрсын деп бөлмеден</w:t>
        <w:br/>
        <w:t>шығып кеттім.</w:t>
        <w:br/>
        <w:t>Жжж</w:t>
        <w:br/>
        <w:t>Арада он күн өткен...</w:t>
      </w:r>
    </w:p>
    <w:p>
      <w:r>
        <w:t>Екеуден-екеу... біз тағы да әңгімелесіп отырмыз.</w:t>
        <w:br/>
        <w:t>-- Адамда мұрат-тілек дейтін, көңіл дейтін әурегер құрғыр бар</w:t>
        <w:br/>
        <w:t>ғой, балам... Кісіні тегі киындык мойыта алмаса да, уайым-қайғы</w:t>
        <w:br/>
        <w:t>мойытатын көрінеді.</w:t>
        <w:br/>
        <w:t>Еліге ішіп жүрген күндердің бірінде төбелесіп милицияға түсті.</w:t>
        <w:br/>
        <w:t>Онымен қоймай, машинаға тиеп жаткан кезде қызыл жағалыларға</w:t>
        <w:br/>
        <w:t>қол жұмсап, арасындағы басшылары--капитанның погонын жұлып</w:t>
        <w:br/>
        <w:t>алыпты. Он бес тәулік қамакта болып, айып-пұлын төлететін шығар</w:t>
        <w:br/>
        <w:t>дегенбіз. Іс насырға шапты. Үстінен кылмыстык іс козғалып, бес</w:t>
        <w:br/>
        <w:t>жылға айдалып кете барды.</w:t>
        <w:br/>
        <w:t>Бұл жағдай кемпірге аса ауыр соккы боп тиді. Ескі сырқаты</w:t>
        <w:br/>
        <w:t>қабынып, ұлдың қасыретінен көп ұзамай кайтыс болды. Ахылеп-</w:t>
        <w:br/>
        <w:t>ухілеп келін мен немерем үшеуміз қалдық. Баяғыда үлкендер</w:t>
        <w:br/>
        <w:t>көресінді көрмей көрге кірмейсің деуші еді. Әулие екен-ау,</w:t>
        <w:br/>
        <w:t>жарықтықтар! Кемпірімнің жылын өткізіп жатканда, түрме</w:t>
        <w:br/>
        <w:t>әкімшілігінен Едігенің асылып өлгені жайлы хабар алдық...</w:t>
        <w:br/>
        <w:t>--Не дейт?!</w:t>
        <w:br/>
        <w:t>Аузымнан аңдаусызда осы сөз шығып кетті. Айтқан сөз, атылған</w:t>
        <w:br/>
        <w:t>оқпен бірдей. Қайтып ала алмайсың. Ернімді жымқырып, тілімді</w:t>
        <w:br/>
        <w:t>тістей қойдым. Онсыз да ұнжырғасы түсіп, мұңайып отырған</w:t>
        <w:br/>
        <w:t>карияны демеудін орнына мұным не?!</w:t>
        <w:br/>
        <w:t>-- Солай, карағым-м... Осылай аяқталды ұлдың тағдыры...</w:t>
        <w:br/>
        <w:t>--Кімнің кайғысы көп болса, сол көп сөйлейді деуші еді... Ішімде</w:t>
        <w:br/>
        <w:t>талай жыл беріш болған мұңымды шығарып, жеңілдеп қалдым...</w:t>
        <w:br/>
        <w:t>қарағым...</w:t>
        <w:br/>
        <w:t>-- Қиынекен!..</w:t>
        <w:br/>
        <w:t>-- Баска түскен сон көнесін-дағы... Бәрінен бұрын немеремді</w:t>
        <w:br/>
        <w:t>сағындым... Тоғызға толады. Екінші класта оқып жүр. Ақылды,</w:t>
        <w:br/>
        <w:t>зерек. Тіфу-тіфу! Тілімтасқа!..</w:t>
        <w:br/>
        <w:t>Айтпакшы, келінім бір жылдан сон рұксат сұрап, төркініне</w:t>
        <w:br/>
        <w:t>кетіп қалған. Жылда жазғы каникулда әкеліп тұрушы еді, былтыр</w:t>
        <w:br/>
        <w:t>келеалмай қалды... Биылғы жазда барып кайтамын...</w:t>
        <w:br/>
        <w:t>Балам, немере дегенініз ыстық болатын көрінеді. Әрі өзі...</w:t>
        <w:br/>
        <w:t>Едігемнен аумайды!...</w:t>
        <w:br/>
        <w:t>Әрі карай әнгімесін жалғастыра алмады қарт. Даусы дірілдеп,</w:t>
        <w:br/>
        <w:t>көздері жасаурады.</w:t>
        <w:br/>
        <w:t>жжж</w:t>
        <w:br/>
        <w:t>Ертеңінде Қабдуәлі кария мені куана карсы алды. Мейманасы</w:t>
        <w:br/>
        <w:t>тасып, төрт құбыласы тенелгендей.</w:t>
        <w:br/>
        <w:t>-- Жаратқан ием жарылқады! Шалқып-тасып бақыт құшағында</w:t>
        <w:br/>
        <w:t>отырмын!</w:t>
        <w:br/>
        <w:t>-- Қуанышыңыз ұзағынан сүйіндірсін! -- дедім мен де кариямен</w:t>
        <w:br/>
        <w:t>бірге шаттанып.</w:t>
        <w:br/>
        <w:t>-- Оқы, әлгінде пошта жәшігінен алдым!</w:t>
      </w:r>
    </w:p>
    <w:p>
      <w:r>
        <w:t>Келген Құрман екен. Қолында үш тал гүл.</w:t>
        <w:br/>
        <w:t>--Іс сапардан оралып едім. Ауруханада жатқанынды естіп... Мен</w:t>
        <w:br/>
        <w:t>жол жүрерде сап-сау, жүгіріп жүр едің, калайша, ә?! -- дейді таң</w:t>
        <w:br/>
        <w:t>қалып.</w:t>
        <w:br/>
        <w:t>-- Бәрі де аяқ астынан екен...</w:t>
        <w:br/>
        <w:t>--Онынрас... Ауру да, ажал да қас қағым сәттік дүние көрінеді...</w:t>
        <w:br/>
        <w:t>Жә, сонымен денсаулығын қалай?!.</w:t>
        <w:br/>
        <w:t>Әсияаудандық газетте машинка басушы болып істейтін. Негізгі</w:t>
        <w:br/>
        <w:t>газет орыс тілінде шығады. Қазақшасы -- аударма. Қазак</w:t>
        <w:br/>
        <w:t>редакциясында алты адам ғана еңбек етеді. Ал, Құрманның</w:t>
        <w:br/>
        <w:t>жұмысқа тұрғанына жылдан асқан.</w:t>
        <w:br/>
        <w:t>-- Әсия, сөкпе! Ештеңе әкеле алмадым.</w:t>
        <w:br/>
        <w:t>-- Ой, әуре болма! Өзің болсаң жалғыз... әрі пәтердесін...</w:t>
        <w:br/>
        <w:t>-- Сонда да... құр кол келу ыңғайсыз тіпті...</w:t>
        <w:br/>
        <w:t>-- Ыңғайсызданатын несі бар... Гүлден артық сый бола ма! Тү-</w:t>
        <w:br/>
        <w:t>у. өзінің иісі қандай! -- Келіншек құшырлана иіскегі гүлдерді.</w:t>
        <w:br/>
        <w:t>Жүйе-жүйесі босап, сонау-сонау артта қалған балауса шақ, жастық.</w:t>
        <w:br/>
        <w:t>жылдарын, қырмызы қызғалдақтай қызықты күндерін еске түсірді</w:t>
        <w:br/>
        <w:t>мынау гүлдер...</w:t>
        <w:br/>
        <w:t>-- Алғысым шексіз, Құрман! Рахмет!.. Тіпті... өзің келгенің де</w:t>
        <w:br/>
        <w:t>қуаныш маған...</w:t>
        <w:br/>
        <w:t>-- Онда былай болсын, --деді Құрман ойланып. --әдеби кітаптар</w:t>
        <w:br/>
        <w:t>әкелейін.</w:t>
        <w:br/>
        <w:t>-- Мұның жөн-н...</w:t>
        <w:br/>
        <w:t>--Сау бол!..</w:t>
        <w:br/>
        <w:t>Орта бойлы, қара торы жігіт ұза-а-П, көшедегі көп елге қосылып</w:t>
        <w:br/>
        <w:t>кеткенше... жүрегі лүпілдей... көзімен ұзатып салған Әсияның</w:t>
        <w:br/>
        <w:t>көнілі аспандап, қолындағы гүлдерді мейірлене иіскеп, палатаға</w:t>
        <w:br/>
        <w:t>келді. Құмыраға су кұйып, гүлдерді салып қойды. Қасы-көзі қиыл-</w:t>
        <w:br/>
        <w:t>ған акқұба келіншектің қаяу тартқан көнілін көбелек қанат-</w:t>
        <w:br/>
        <w:t>тандырып жібергендей еді Құрманның келуі...</w:t>
        <w:br/>
        <w:t>.. Тұрмысқа ерте шықты Әсия. Күйеуі Гәқку артық сөзге жоқ</w:t>
        <w:br/>
        <w:t>орны кты жігіт еді. Мамыражай, ын-шынсыз тату тұрды. Екі</w:t>
        <w:br/>
        <w:t>перзент сүйді. Аудандық автоинспекцияда қызмет істеген Г әкку</w:t>
        <w:br/>
        <w:t>жылғатолмай жатып, каланың кақ ортасынан екі бөлмелі осы үйді</w:t>
        <w:br/>
        <w:t>алды. Жаңа қоныстарына қажетті мебельдер де оп-оңай табыла</w:t>
        <w:br/>
        <w:t>кетті. Осылайша тірліктері өз ауанымен түзу келе жаткан. Бірак...</w:t>
        <w:br/>
        <w:t>оқыстан болған жол апатынан күйеуі кайтып, жиырма үш жастағы</w:t>
        <w:br/>
        <w:t>келіншек жесір, екі бала жетім қалды! Аһ ұрды, жылады! Алайда,</w:t>
        <w:br/>
        <w:t>өзекті жанның тіршілік етуі, екі баланы өсіру өзінің мойнына</w:t>
        <w:br/>
        <w:t>жүктелгенін сезіп, талқы тағдырға мойын ұсынды! Көнбегенде кайда</w:t>
        <w:br/>
        <w:t>барады?!.</w:t>
        <w:br/>
        <w:t>Жетісі өткенше үйден келімді-кетімді кісілер үзілмей, дабыр-</w:t>
        <w:br/>
        <w:t>дұбыр басылмай, ләненені аңғармаған-ды. Алыс-жақын маңайдан</w:t>
        <w:br/>
        <w:t>келген туыстары таркағанда білді жалғыздықты. Кішкентай екі үл</w:t>
      </w:r>
    </w:p>
    <w:p>
      <w:r>
        <w:t>Хат! Оқушының тор көз дәптерінетүскен жазулар маржандай!</w:t>
        <w:br/>
        <w:t>«Ассалоумағалейкум, ата! Дені-қарныңыз сау ма! (Әжесі бастап</w:t>
        <w:br/>
        <w:t>берген-ау бас жағын) Амансыз ба! Біз деаманбыз. Әжем мен мамам</w:t>
        <w:br/>
        <w:t>сізге көп-көп сәлем жолдауда!</w:t>
        <w:br/>
        <w:t>Ата, үшінші тоқсан да аяқталып келеді. Бұйырса, мамыр айының</w:t>
        <w:br/>
        <w:t>соңында үшіншіге көшемін. Сабағым жақсы. Қыстан бері домбыра</w:t>
        <w:br/>
        <w:t>үйірмесіне қатысып жүрмін. Үш-төрт күй үйрендім. Солардың</w:t>
        <w:br/>
        <w:t>ішінде маған Нүрғиса Тілендиевтің «Әлқиссасы» керемет ұнайды.</w:t>
        <w:br/>
        <w:t>Енді нотаны үйренеміз.</w:t>
        <w:br/>
        <w:t>Ата, мен сені сағындым! Мамам маусым айында атаңа апарам</w:t>
        <w:br/>
        <w:t>дейді. Ертерек баруға жүмысынан босатпайды.</w:t>
        <w:br/>
        <w:t>Ата, сау болыңыз!</w:t>
        <w:br/>
        <w:t>Сәлеммен, немереңіз Айбол.</w:t>
        <w:br/>
        <w:t>02.05.1991 ж.»</w:t>
        <w:br/>
        <w:t>жжж</w:t>
        <w:br/>
        <w:t>Адам баласының арқа-басын кеңітіп, жадырап жаз айы де</w:t>
        <w:br/>
        <w:t>жеткен. Шіліңгір шілде орталанса да ауыл жақтан тырс еткен хабар</w:t>
        <w:br/>
        <w:t>болмады.</w:t>
        <w:br/>
        <w:t>Немересін күте-күте қатты сағынған кария күн санап шөгіп бара</w:t>
        <w:br/>
        <w:t>жатқандай. Жағына пышак жанығандай жүдеп, көздері шүңірейіп</w:t>
        <w:br/>
        <w:t>кеткен.</w:t>
        <w:br/>
        <w:t>-- Ескі сырқатым ғой! -- дейді өзін-өзі алдарқатып. Бізге</w:t>
        <w:br/>
        <w:t>сездіргісі келмегені...</w:t>
        <w:br/>
        <w:t>Таңертең орнымнан тұра сала қарияға барып сәлемдесіп, шайға</w:t>
        <w:br/>
        <w:t>шақыруды әдетке айналдырған едім.</w:t>
        <w:br/>
        <w:t>Сол дағдымен бүгін де барсам, есігі жабық. Жүрегім алабөтен</w:t>
        <w:br/>
        <w:t>толқып елегзи бастадым. Есік алдында ары-бері жүрдім де, қайыра</w:t>
        <w:br/>
        <w:t>келгем. Әлі жабык. Оянбаған шығар деп үйге беттедім.</w:t>
        <w:br/>
        <w:t>-- Атам қайда?</w:t>
        <w:br/>
        <w:t>Келіншегім есік аузында жолықты.</w:t>
        <w:br/>
        <w:t>--Тұрмапты.</w:t>
        <w:br/>
        <w:t>-- Жексенбі ғой... Демалғысы келген шығар...</w:t>
        <w:br/>
        <w:t>-- Бүйтіп көп ұйықтамайтын...</w:t>
        <w:br/>
        <w:t>--Сабыр сақтайық... күтейік...</w:t>
        <w:br/>
        <w:t>Күн түс болды. Қабдуали қарттың есігі әлі ашылған жоқ.</w:t>
        <w:br/>
        <w:t>-- Апыр-ай, не болды? Ауырып қалмаса... Барсаңшы тағы.</w:t>
        <w:br/>
        <w:t>Болмаса Әбуталип атаға айтасың ба?!--дейді әйелім дігерлеп.</w:t>
        <w:br/>
        <w:t>Қария араласып жүретін, екі үйден кейін тұратын шалға</w:t>
        <w:br/>
        <w:t>күдігімді жеткіздім. Ол менің алдыма түсті де, Қабдуәли қарияның</w:t>
      </w:r>
    </w:p>
    <w:p>
      <w:r>
        <w:t>үйіне тартты. Келе сала сыртқы есікті қаға бастады. Іштен дыбыс</w:t>
        <w:br/>
        <w:t>шықпайды. Шал үсті-үстіне соққылады есікті. Қатты-қатты</w:t>
        <w:br/>
        <w:t>шыққан тарсылды естіп көрші-қолаң да жиналып қалған. Біреулер</w:t>
        <w:br/>
        <w:t>үйде ешкім жоқ шығар десе, енді біреулері есікті бұзып ашайық</w:t>
        <w:br/>
        <w:t>дегенді айтты. Ақыры көпшіліктің кеңесімен есік бұзуға шешім</w:t>
        <w:br/>
        <w:t>...Әзжанымныңақайдыныншайқаған,</w:t>
        <w:br/>
        <w:t>Қуаныштанменбәлқазірнеайтаалам.</w:t>
        <w:br/>
        <w:t>Дәлосылай тойға той кепрлассын,</w:t>
        <w:br/>
        <w:t>Дәлосылайкездесейік қайтадан!..</w:t>
        <w:br/>
        <w:t>Онсызда желпініп отырған жастар ду кол шапалақтап, кезекті</w:t>
        <w:br/>
        <w:t>тосты бір кісідей қағып-қағып салды. Одан соң Лаураның аға-</w:t>
        <w:br/>
        <w:t>жеңгесі, бір-екі дос кыздары тұрып тілектерін білдірді. Тағы да</w:t>
        <w:br/>
        <w:t>музыка ойналды шалқып. Маған Едігенің ізетті, сұлу бейнесі ұнады</w:t>
        <w:br/>
        <w:t>ма, әлде...элде, әлгінде ғана оқыған өлең жолдары әсер етті ме;</w:t>
        <w:br/>
        <w:t>білмеймін, әйтеуір одан көз алмай карағыштай бергенімді білемін.</w:t>
        <w:br/>
        <w:t>Ол-дағы менің жан дүниемдегі арпалысқан сезім толқындарын сезді</w:t>
        <w:br/>
        <w:t>ме, жоқ әу бастағы мұраты сол ма, би алаңының шетінде, елеусіздеу</w:t>
        <w:br/>
        <w:t>үркектеп тұрған маған тақап келді де ізет білдіре иіліңкіреп тангоға</w:t>
        <w:br/>
        <w:t>шақырды. Үні жұмсақ һәм биязы екен. Сыпа бойынан бекзаттык</w:t>
        <w:br/>
        <w:t>пен нәзіктік сезіледі. Жүрегім өз-өзінен атқақтап, міне-міне</w:t>
        <w:br/>
        <w:t>кеудемді тесіп шығардай. Арамызда ләм-мим әңгіме де болған жоқ.</w:t>
        <w:br/>
        <w:t>Соның өзінде үнсіз-түнсіз түсініскендейміз бе, білмеймін. Ол мені</w:t>
        <w:br/>
        <w:t>келесі биге тағы да шақырды. Ал, үшінші мәрте жаңа вальс шалкып-</w:t>
        <w:br/>
        <w:t>тасып жөнелгенде, ұят-ай... оны кәдімгідей іздедім. Біз сол күнгі</w:t>
        <w:br/>
        <w:t>кеште кемінде он шақты рет билеген шығармыз. Кеш аяқталғанда</w:t>
        <w:br/>
        <w:t>Едіге мені үйге дейін шығарып салды.</w:t>
        <w:br/>
        <w:t>Шынын айтсам, ол сол күнгі кеште ауыз жарытарлық жөндем</w:t>
        <w:br/>
        <w:t>әңгіме де айтқан жоқ. Көзге көрінбейтін, тек жүректер ғана</w:t>
        <w:br/>
        <w:t>ұғысатын бір сәттер болады екен. Сондай нәзік сезімді бастан</w:t>
        <w:br/>
        <w:t>өткердік екеуміз де! Бұл жай-жағдаятты лып етпе, көрсеқызарлық</w:t>
        <w:br/>
        <w:t>нәпсіге балаймыз ба, әлде-әлде алғашқы қауырсын канат махаббат</w:t>
        <w:br/>
        <w:t>дейміз бе, тап басып айта алмаймын. Айтты-айтпады, өз басым</w:t>
        <w:br/>
        <w:t>Едігені күн құрғатпай көріп тұруды қаладым. Оның каникул мерзімі</w:t>
        <w:br/>
        <w:t>аяқталғанша бес-алты рет орталық би аланындағы дискотекаға</w:t>
        <w:br/>
        <w:t>бардық. Соңғы кездескенімізде ол мені сүйетіндігін айтты. Егер</w:t>
        <w:br/>
        <w:t>карсы болмасам, келер жылы университетті бітірген соң үйленейік</w:t>
        <w:br/>
        <w:t>деп ұсыныс жасады. Қанша жақсы көріп тұрсам да, уақыт төреші</w:t>
        <w:br/>
        <w:t>ғой... сол кезде бір-ақ шешерміз деп жауап қайтардым. Басқа не</w:t>
        <w:br/>
        <w:t>деймін...</w:t>
        <w:br/>
        <w:t>Иә, иә! Сол сәттен бастап айналадағы адамдардың бәрі-бәрі</w:t>
        <w:br/>
        <w:t>маған сондай мейірімді, сондай аяулы болып көрінді. Құшағым</w:t>
        <w:br/>
        <w:t>жетсе баршасын кұшактап сүйгім келетін. Әсіресе мен сол күндері</w:t>
        <w:br/>
        <w:t>хош иісті алқызыл гүлдерге ғашық болдым! Гүлдер сататын</w:t>
        <w:br/>
        <w:t>дүкеннен бірнеше талын сатып әкеліп, күн шуағы төгілетін терезе</w:t>
        <w:br/>
        <w:t>жақтауына, вазаға су құйып койып қойдым. Едігені көргім келіп,</w:t>
        <w:br/>
        <w:t>жүрегім езіле сағынған кездерімде мейірім мейлінше қанғанша</w:t>
        <w:br/>
        <w:t>иіскейтінмін гүлдерді...</w:t>
        <w:br/>
        <w:t>ж.ж</w:t>
        <w:br/>
        <w:t>Жұмысымда береке болсашы!</w:t>
        <w:br/>
        <w:t>Мен сол күні адамның сағыныштан һәм қуаныштан ебіл-дебіл</w:t>
        <w:br/>
        <w:t>егіле жылайтынын білдім!</w:t>
      </w:r>
    </w:p>
    <w:p>
      <w:r>
        <w:t>Көп ұзамай Едігеден хат алдым. Оқып шыққанша дегбірім қашып</w:t>
        <w:br/>
        <w:t>барады. Тор көз оқушы дәптердің бір бетіне толар-толмас жазыпты.</w:t>
        <w:br/>
        <w:t>Аман-саулық, Алматыдағы күн райы. Бір аптадан соң студент</w:t>
        <w:br/>
        <w:t>өміріңдегі күзгі науқандық жұмыстарға жүрмекші екен. Бар жоғы</w:t>
        <w:br/>
        <w:t>сол ғана!</w:t>
        <w:br/>
        <w:t>Алабұртқан көңілімнің аяқ асты астаң-кестеңі шығып,</w:t>
        <w:br/>
        <w:t>ренжідім. Сағыныш пен сезімге, құштар-ынтық көңілгетолы хат</w:t>
        <w:br/>
        <w:t>күтіп едім-ау одан. Сол жерде отыра қалып жауап жаздым.</w:t>
        <w:br/>
        <w:t>Осыдан кейін көп уақыт өте койған жоқ...</w:t>
        <w:br/>
        <w:t>Іңір қараңғылығы, апақ-сапақ шақ. Жұмыстан қайтып келе</w:t>
        <w:br/>
        <w:t>жанқанмын. Орталық саябактың қасынан өте бергенімде сондай</w:t>
        <w:br/>
        <w:t>таныс біреудің ай-шайға қарамастан бас салып, қапсыра</w:t>
        <w:br/>
        <w:t>құшақтағанынан сасып қалдым. Сөйтсем, Едіге! Анасы аяқ асты</w:t>
        <w:br/>
        <w:t>сырқаттанып, әкесі шұғыл телеграмма жолдап шақыртып алыпты.</w:t>
        <w:br/>
        <w:t>Тұрған жеріміздің орталық саябақ және жұртшылық ең көп</w:t>
        <w:br/>
        <w:t>жүретін орын екендігін жадымнан шығарып оның құшағында ұзақ</w:t>
        <w:br/>
        <w:t>тұрыппын. Едіге жасының үлкендігін танытып, естілік жасады.</w:t>
        <w:br/>
        <w:t>«Гүлайымжан, былайырақ оңаша барайық...» деді қолтығымнан</w:t>
        <w:br/>
        <w:t>болар-болмас демеп. Мен сонда ғана өзіме-өзім келдім. Апыр-ау,</w:t>
        <w:br/>
        <w:t>түсім бе, әлде өңім бе? Сенейін бе, сенбеймін бе?!. Қайта-қайта</w:t>
        <w:br/>
        <w:t>қараймын Едігеге. Сағынғандығым сондай, құшағына құладым тағы...</w:t>
        <w:br/>
        <w:t>Кейінірек... қыз балаға жат, сол бір ерсілеу қылығым үшін</w:t>
        <w:br/>
        <w:t>өзімді-өзім, талай-талай кінәладым және жек көрдім. Адам баласы</w:t>
        <w:br/>
        <w:t>кай кезде де, асып-төгілген сезім жетегіне көзсіз көбелектей ере</w:t>
        <w:br/>
        <w:t>бермей, өзін-өзітежеп тізгіндеуі тиіс екен...</w:t>
        <w:br/>
        <w:t>Сонымен Едігенің анасы орнынан тұрып, ауруынан ақырын-</w:t>
        <w:br/>
        <w:t>ақырын айыға бастады. Қолы босаған сәтте салып ұрып кітапханаға</w:t>
        <w:br/>
        <w:t>жетеді де, мен Күланда апайдан сұранып, бірге күнде-күнде киноға</w:t>
        <w:br/>
        <w:t>немесе дискотекаға барамыз. Алматыға қайтар күннің алдында</w:t>
        <w:br/>
        <w:t>көкке--тауға шықтық. Сонда үйге оралмай конып қалдық...</w:t>
        <w:br/>
        <w:t>Осы күннен бастап мен өзімді Едігесіз өмір сүре алмайтындай</w:t>
        <w:br/>
        <w:t>сезіндім.</w:t>
        <w:br/>
        <w:t>Мен оны беріле, құлай сүйдім... Ол да, ол Да...</w:t>
        <w:br/>
        <w:t>Міне, тағы вокзал басында, перрондамыз... Аз уақытта катты</w:t>
        <w:br/>
        <w:t>бауыр басып қалған сүйіктімді пойызға шығарып салып тұрмын.</w:t>
        <w:br/>
        <w:t>Алам алдағы өмірін қайдан білсін... Бұл менің Елігемен соңғы</w:t>
        <w:br/>
        <w:t>кездесуім, соңғы шығарып салуым екен ғой...</w:t>
        <w:br/>
        <w:t>Сол кеткеннен Едігеден хабар болмады... Бәрібір, казан айының</w:t>
        <w:br/>
        <w:t>онынан бастап Алматы жақтан келетін жолаушы пойыздарын</w:t>
        <w:br/>
        <w:t>(барлығы кесте бойынша кешке такау өтетін) күтіп жүрдім. Мұң</w:t>
        <w:br/>
        <w:t>мен сағыныш кеулеген жүрегім алып-ұшып күнде-күнде жүгіріп</w:t>
        <w:br/>
        <w:t>жетуші едім вокзалға. Бір күні кезекті жолаушылар пойызын қарсы</w:t>
        <w:br/>
        <w:t>алып тұрғанымда... оның вагоннан түсіп келе жатқанын көрдім.</w:t>
        <w:br/>
        <w:t>Келесі бір сәтте мен үшін сондай ыстық, жақын, таныс тұлға</w:t>
        <w:br/>
        <w:t>көзіме оттай басылды. Шапшаң басып, солай беттедім.</w:t>
        <w:br/>
        <w:t>-- Көп күттің бе, Гүлайым?</w:t>
        <w:br/>
        <w:t>-- Жо-жоқ... жо-ға, қазір ғана келдім, казір,-- деппін абдырап</w:t>
      </w:r>
    </w:p>
    <w:p>
      <w:r>
        <w:t>Біз сол күні ұз-а-қ қыдырдық, Оның киноға шакырған ұсы-</w:t>
        <w:br/>
        <w:t>нысын қабылдамадым. Себебі, шілденің мынадай мақпал кешінде</w:t>
        <w:br/>
        <w:t>екеуден-екеу алаңсыз, оңаша кыдырғанымызды қаладым. Ол да</w:t>
        <w:br/>
        <w:t>бірден келісе кетті.</w:t>
        <w:br/>
        <w:t>Біз саябақтан ұзап шығып, Көз шаһарындағы ен көрікті, тас</w:t>
        <w:br/>
        <w:t>сокпактын кос қапталын биік, сәмбі талдар көмкерген кең көшені</w:t>
        <w:br/>
        <w:t>бойлап, аяндап келеміз. Алғаш танысқанда калай аңғармағанмын,</w:t>
        <w:br/>
        <w:t>оның бойы менен әлдекайда биік екен.</w:t>
        <w:br/>
        <w:t>Едіге сондай көнілді, сөзшең. Өзі менің колымнан үстап алған.</w:t>
        <w:br/>
        <w:t>Сұлу Алматы, қызықты студенттік шақ туралы аркаланып,</w:t>
        <w:br/>
        <w:t>шабытпен сөйлеп келеді. Құдды құлақ күйі бабындағы шанағынан</w:t>
        <w:br/>
        <w:t>әсем әуен төгіліп-төгіліп кететін шешен домбырадай. Осы бетінде</w:t>
        <w:br/>
        <w:t>толастамай, тоқтамай айта берсе игі еді, таусылмаса екен әңгімесі</w:t>
        <w:br/>
        <w:t>деп тілеймін іштей.</w:t>
        <w:br/>
        <w:t>Менің есіме осыдан бір апта бұрынғы, құрбымнын туған күні</w:t>
        <w:br/>
        <w:t>тойланған кеш түсті. Сол тойға бармасам таныспайтын едім-ау</w:t>
        <w:br/>
        <w:t>Елігемен...</w:t>
        <w:br/>
        <w:t>... Көк қақпалы еңселі ақ үйдегі салтанат тұн ортасы ауғанда</w:t>
        <w:br/>
        <w:t>өзінің шырқау шегіне жеткендей. Шарапқа мейлінше қызған</w:t>
        <w:br/>
        <w:t>албырт жастар той асабасының бірнеше мәрте дастархан басына</w:t>
        <w:br/>
        <w:t>шақырған дауысын елең қылар емес. Кос колонкалы магнитофон</w:t>
        <w:br/>
        <w:t>таспасынан төгілген «Ласковый май» ансамблінің әншісі Юрий</w:t>
        <w:br/>
        <w:t>Шатуновтың жүрек пернесін шертетін нәзік, сазды әуені көнілі</w:t>
        <w:br/>
        <w:t>тасып, өрекпіген жастарды сиқырлап, баурап алған. Шіркін, әуезді</w:t>
        <w:br/>
        <w:t>саз! Жүректі әлдилеген музыка! Сен болмасн мынау салтанатты</w:t>
        <w:br/>
        <w:t>кештің мәнісі болар ма еді?!</w:t>
        <w:br/>
        <w:t>--Тоқтатындар музыканы! -- Той иесі-- Лаураның сұлу мұртты,</w:t>
        <w:br/>
        <w:t>ұзын бойлы ағасының магнитофон кассеталарын алмастырып,</w:t>
        <w:br/>
        <w:t>реттеп тұрған қарақат көз. жас бойжеткенге бағыттаған дауысы</w:t>
        <w:br/>
        <w:t>жарлықтан кем естілмеді. Сол заматта магнитофоның үні сап</w:t>
        <w:br/>
        <w:t>тиылды да, қос-қостан құшақтаса билеп жүрген жастар ылажсыз</w:t>
        <w:br/>
        <w:t>ажырасып, «П» әрпіне ұқсатып қойылған стол қасындағы</w:t>
        <w:br/>
        <w:t>орындықтарға барып жайғаса бастады.</w:t>
        <w:br/>
        <w:t>-- Қадірменді қонақтар! -- деді той асабасы ортаға шығып. -</w:t>
        <w:br/>
        <w:t>Ендігі сөз кезегін астанамыз Алматыдан келген құрметті</w:t>
        <w:br/>
        <w:t>мейманымыз Едігеге береміз.</w:t>
        <w:br/>
        <w:t>Едіге аталған толқынды көмірдей қара шашын оң шекесіне</w:t>
        <w:br/>
        <w:t>жатқыза тараған, әдемі жүзді, аққұбаша жас жігіт тамағын бір</w:t>
        <w:br/>
        <w:t>қырнап алдыда, мүдірместен сөйлеп кетті.</w:t>
        <w:br/>
        <w:t>Ол әуелі Лаураны туған күнімен құттықтады да, соңының бір</w:t>
        <w:br/>
        <w:t>шумак өлең оқыды:</w:t>
        <w:br/>
        <w:t>-- Е-ей, балам-ай!--деді бірде кезекті әңгімесін бастап. -- Өмір</w:t>
        <w:br/>
        <w:t>дегенің өткінші дүние екен-ау! Баяғыда-а әкем маркұм, фәни жалған</w:t>
        <w:br/>
        <w:t>бес күндік шолақ ғұмыр дегенінтүсінбейтінбіз... Қайран Мағжан</w:t>
        <w:br/>
        <w:t>ақынның: «Жүрегім, мен зарлымын жаралыға, сұм өмір абақты</w:t>
        <w:br/>
        <w:t>ғой саналыға...» деп жырлағанын сары уайымға салыну, пессимизм</w:t>
        <w:br/>
        <w:t>деп ойлайтынмын!..</w:t>
        <w:br/>
        <w:t>Бекер екен ол ойым! Бекер-р...</w:t>
        <w:br/>
        <w:t>Ақсақал аз-кем өзімен-өзі отырды да, сөзін сабақтады:</w:t>
      </w:r>
    </w:p>
    <w:p>
      <w:r>
        <w:t>-- Кемпірім бес құрсақ көтерді. Алғашқы төртеуі кішкентай</w:t>
        <w:br/>
        <w:t>күндерінде шетінеп кетті. Едіге жалғызым еді. Содан ба, бетінен</w:t>
        <w:br/>
        <w:t>қақпай тым еркелетіп жіберлік. Басы сайран дүниенің, арты ойран</w:t>
        <w:br/>
        <w:t>боларын кім білген...</w:t>
        <w:br/>
        <w:t>Өзім де кінәлімін! Ұлымның мектептегі оку үлгіріміне,</w:t>
        <w:br/>
        <w:t>тәртібіне, жүріс-тұрысына, кімдермен дос болып, кімдермен</w:t>
        <w:br/>
        <w:t>жүргеніне, қалай ержеткеніне жұмысбастылықпен аса мән бермей,</w:t>
        <w:br/>
        <w:t>бәрін кемпірімнін иығына жүктей салыппын! Ақымақтықіс жасап-</w:t>
        <w:br/>
        <w:t>пын! Тіпті, кінәлімін деу аз, күна аркалаған екенмін!..</w:t>
        <w:br/>
        <w:t>Карияның қабағы түсіп, айқыш-ұйқыш әжімдері жиырылып</w:t>
        <w:br/>
        <w:t>үн-түнсіз отырып қалды. Мен ыңғайсызданып әбіржи бастадым.</w:t>
        <w:br/>
        <w:t>-- Баламның бұзылуына ерке-тотай өскені себеп болды. Дәп</w:t>
        <w:br/>
        <w:t>солай! Шалкып-тасыған аса бай болмасак та, жалғыз баланы</w:t>
        <w:br/>
        <w:t>ішіндіріп-киіндіруге дәулетіміз жетіп артылатын. Мен болсам</w:t>
        <w:br/>
        <w:t>зейнеткерлік жасқа жеткенше аудандық партия комитетіңде жұмыс</w:t>
        <w:br/>
        <w:t>істедім. Шешесі азық-түлік дүкенінде сатушы еді.</w:t>
        <w:br/>
        <w:t>Хош, сонымен Еліге институтбітіріп Жезқазғанға жолдама алды.</w:t>
        <w:br/>
        <w:t>Қынңқылдап барғысы келмеп еді, мен көнбедім. Ондағы ойым, бірер</w:t>
        <w:br/>
        <w:t>жыл сыртта жүріп өмір көрсін, пысып-қатсын дегенім ғой.</w:t>
        <w:br/>
        <w:t>Балам, тегінде адам өмірінде оның қалыптасуына әуелі отбасы</w:t>
        <w:br/>
        <w:t>тәрбиесі, сосын өскен-өнген ортасы үлкен рольаткарады. Едігенін</w:t>
        <w:br/>
        <w:t>барған жерін, еңбек ұжымын жамандауға қақым жоқ. Төнірегінде</w:t>
        <w:br/>
        <w:t>бес-алты қыз-жігіт бар еді. Солар да кері әсер етті ме деп ойлаймын.</w:t>
        <w:br/>
        <w:t>Бәлкім, менікі суға кеткен тал қармайдынынң тірлігі ме! Асылы,</w:t>
        <w:br/>
        <w:t>біреуді кінәлап жазғыру жөн емес!</w:t>
        <w:br/>
        <w:t>Ұлымнын өзгергенін келесі жылы Жезқазғанға барғанда бірак.</w:t>
        <w:br/>
        <w:t>анғардым. Келген күні жолдастарымен бірге мейрамханада болдык.</w:t>
        <w:br/>
        <w:t>Жастардың менің келу қүрметіме орай отырыс жасаған түрлері.</w:t>
        <w:br/>
        <w:t>Бірак... салғаннан салымсуға кеткендей күй кештім. Ішкеңдері арак,</w:t>
        <w:br/>
        <w:t>шеккендері темекі, сөздері дөрекі. Бір сағат өтпей жатып қатты-</w:t>
        <w:br/>
        <w:t>қатты даурыға сөйлеп, көпшілік орынды бастарына көтерді.</w:t>
        <w:br/>
        <w:t>Ертеңіне оңаша қалғанда ұрыстым, ақылымды айттым.</w:t>
        <w:br/>
        <w:t>Алматыға келген соң кемпір екеуміз сөйлесе келіп, ұлды үйлен-</w:t>
        <w:br/>
        <w:t>дірейік, аяғы тұсалса келіншегіне алданып, қатар-кұрбыларына</w:t>
        <w:br/>
        <w:t>қарап адам боп кетер деп шештік. Сөйтіп жүргенде аяқ астынан сап</w:t>
        <w:br/>
        <w:t>етіптелеграмма келлі. «Үйленем, тезірек жетіндер!» деген жазулар-</w:t>
        <w:br/>
        <w:t>дыоқығанда, жүрегіміз токтап калғандай болды.</w:t>
        <w:br/>
        <w:t>әкелерін сұрап, қыңқылдап мазаны алады. Қандай жауап берерін</w:t>
        <w:br/>
        <w:t>білмеген Әсия, әкелерінің сонау-сонау алыс шаһарға оқуға, білім</w:t>
        <w:br/>
        <w:t>алуға кеткенін... кейін... бірнеше жылдан соң оралатынын, оған</w:t>
        <w:br/>
        <w:t>дейін өздері де үлкейетінін айтып алдаркатады. Өтірікті шындай</w:t>
        <w:br/>
        <w:t>етіп киыстырып айтқанына өзі де қатты өкініп, көзінің жасын</w:t>
        <w:br/>
        <w:t>сығып-сығып алатын оңашада... Бұлайша өмір сүру ауыр тиген соң</w:t>
        <w:br/>
        <w:t>үлкен ағасының қолындағы анасын көшіріп әкелді.</w:t>
        <w:br/>
        <w:t>Гәккудің кайтқанына алты жыл. Айдын екіншіде, Толқын</w:t>
        <w:br/>
        <w:t>біріншіде оқиды. Өтіп бара жатқан уақыт-ай! Алты жыл аз уақыт</w:t>
        <w:br/>
        <w:t>емес. Әсіресе жас келіншек үшін. Түні бойы аунап... денесі күйіп-</w:t>
        <w:br/>
        <w:t>жанып, аласұрып шығады кейде... Дөңбекшіп, күйеуімен беймарал</w:t>
        <w:br/>
        <w:t>өткен шуақты, бірақ қас-қағым шақтарын еске түсіріп...</w:t>
        <w:br/>
        <w:t>дөңбекшіп... өртенеді-ай!.. Ұйқысы да шала болып, қайдағы-</w:t>
        <w:br/>
        <w:t>жайдағы, шым-шытырык түс көріп мазасы кашады. Бұл қиындықтан</w:t>
      </w:r>
    </w:p>
    <w:p>
      <w:r>
        <w:t>құтылудың жолын біледі Әсия. Бірақ... екі сәбидің жанын кім</w:t>
        <w:br/>
        <w:t>түсінер?!. Бай табылғанымен, балаларына әке болуға ылайық,</w:t>
        <w:br/>
        <w:t>мейірімді кісі кай-да-а-а?!,</w:t>
        <w:br/>
        <w:t>Жас келіншектің күйеуге тию туралы жиі ойлайтын күңдерінде</w:t>
        <w:br/>
        <w:t>қызметке келді Құрман. Орта бойлы, иман жүзді, қара торы жігіт.</w:t>
        <w:br/>
        <w:t>Аузы ашылса жүрегі көрінетін ак жарқын, адал жан сияқты.</w:t>
        <w:br/>
        <w:t>ҰҰжымға жанадан келдім деп жасқаншақтап, жалтақтамайды. Өзінің</w:t>
        <w:br/>
        <w:t>шынтағынан оң колы жоқ. Протез киеді. Ата-аналарынан жастай</w:t>
        <w:br/>
        <w:t>жетім қалған үш баланың үлкені болғандықтан, сегізінші класты</w:t>
        <w:br/>
        <w:t>бітірген жылы комбайншыға көмекші болып жүргенде, жаткаға</w:t>
        <w:br/>
        <w:t>колын алғызыпты байқамай...</w:t>
        <w:br/>
        <w:t>Айтуына карағанда, Құрманның туған жері Өзбекстанның</w:t>
        <w:br/>
        <w:t>Жызак облысында бүгінге дейін қалың мал төлеу қалмаған.</w:t>
        <w:br/>
        <w:t>Сырттай оқып, университетті тәмамдаған жігіт төрт жыл бұрын</w:t>
        <w:br/>
        <w:t>келіншек алып, хал-қадерінше той жасап, қалыңдығының қалың</w:t>
        <w:br/>
        <w:t>малының жартысын ғанатөлепті. Қытымыр, қарау ата-ене күйеу</w:t>
        <w:br/>
        <w:t>балаларынан калған каржыны қайта-қайта сұрап мазасын ала</w:t>
        <w:br/>
        <w:t>береді. Жігіт кайтара алмай қатты қиналады. Ақыры кудалар жағы</w:t>
        <w:br/>
        <w:t>кеңесе келе, кыздарын алып кетеді. )</w:t>
        <w:br/>
        <w:t>Әр аламның өз тақсыреті бар. Құрманды аяп, жаны ашыды</w:t>
        <w:br/>
        <w:t>Әсияның. Екеуі ылғи жұмыс соңында калып, әңгімелесіп,</w:t>
        <w:br/>
        <w:t>сырласып бірге қайтатын үйге. Көп ұзамай қонаққа шакырып,</w:t>
        <w:br/>
        <w:t>анасымен таныстырды.</w:t>
        <w:br/>
        <w:t>--Жібітүзу бала екен! -- деді шешесі Құрман кеткен сон. Әсияға</w:t>
        <w:br/>
        <w:t>катты әсер етті бұл сөз. Жігітке деген ынта-ықыласы арта түсті.</w:t>
        <w:br/>
        <w:t>.-. Ауруханада жатқанына жиырма төрт күн болыпты. Шүкір.</w:t>
        <w:br/>
        <w:t>Қазір жақсы. Анасы мен екі ұлы да елден келген. Күн құрғатпай</w:t>
        <w:br/>
        <w:t>қатынайды. Құрман да күнара жетіп келіп тұрғаны. Әдеби</w:t>
        <w:br/>
        <w:t>кітаптарды үйіп тастады. Айтатын жаңалықтары мен әнгімелері де</w:t>
        <w:br/>
        <w:t>таусылар емес. Өзі көңілді. Әсия да бауыр басып қалғандай.</w:t>
        <w:br/>
        <w:t>Елегізіп, жолын тосады кешіксе. Бүгін де келді Құрман. Бірақ</w:t>
        <w:br/>
        <w:t>Қасында, аппақ фата киген, аққұбаша, әдемі калыңдығы... Қарсы</w:t>
        <w:br/>
        <w:t>алған туған-туыс, дос-жарандары... Ұсынылған гүл шоктары... Тарс-</w:t>
        <w:br/>
        <w:t>тарс атылған шампан тығындары... Мен болсам дірілдеп-қалтырап</w:t>
        <w:br/>
        <w:t>тұрмын сол орнымда. Әлі де сенбеймін... Көзімді укалап-уқалап</w:t>
        <w:br/>
        <w:t>үңіле қараймын. Дәл өзі! Едіге! Қасында калыңдығы!..</w:t>
        <w:br/>
        <w:t>Қыз баланың жолы жіңішке ғой. Сол сәтте ыстық қаным</w:t>
        <w:br/>
        <w:t>басыма теуіп, жүрегім езіліп, егіле жылап тұрсам да, Едіге бұнын</w:t>
        <w:br/>
        <w:t>не, алдау ма, әлде опасыздық па деп жанына жетіп барып, жағынан</w:t>
        <w:br/>
        <w:t>шапалақпен осып-осып жібергім келді-ақ. Амал канша, олай</w:t>
        <w:br/>
        <w:t>жасайтын ерік-күш маған бітпегенін білдім. Бәлкім, бәлкім... еңді</w:t>
        <w:br/>
        <w:t>ғана үйленгелі, ақ босағаны аттағалы тұрған, ешнәрседен хабарсыз</w:t>
        <w:br/>
        <w:t>қалындығының алдында иба-әдеп сақтағаным ба бұл? Шыным,</w:t>
        <w:br/>
        <w:t>ілкідегі тасыр ойымды іске асырар болсам, болашақ жан жарының</w:t>
        <w:br/>
        <w:t>жүрегіне жазылмас жара салар едім-ау! Олай етпеуімнің себебі,</w:t>
        <w:br/>
        <w:t>оны бар жан-тәніммен беріле, шын сүйгендіктен бе?! Білмеймін,</w:t>
        <w:br/>
        <w:t>білмеймін! Жетер емес ақылым...</w:t>
        <w:br/>
        <w:t>Бір мезет кілт бұрылып, намыстан өртеніп, өксігімді баса алмай</w:t>
        <w:br/>
        <w:t>вокзал басындағы скверге үкідей ұшып келгенімді білемін. Шет</w:t>
        <w:br/>
        <w:t>жактағы оңашалау өрындыққа жетіп емін-еркін, ағыл-тегіл</w:t>
        <w:br/>
        <w:t>жыладым-ай!..</w:t>
        <w:br/>
        <w:t>Міне, казір қоңыр күз...</w:t>
      </w:r>
    </w:p>
    <w:p>
      <w:r>
        <w:t>Сары жапырақтары шашылған жүдеу, мұңды, салкын күз...</w:t>
        <w:br/>
        <w:t>Көңілсіз қала, қара бақ,</w:t>
        <w:br/>
        <w:t>Күн суык күзі жетті де.</w:t>
        <w:br/>
        <w:t>Бар көркінен айрылып,</w:t>
        <w:br/>
        <w:t>Қуарып әлем кетті ме?!</w:t>
        <w:br/>
        <w:t>Қуарған бақта құр ағаш,</w:t>
        <w:br/>
        <w:t>Куарып мені қарсы алды.</w:t>
        <w:br/>
        <w:t>Қуарып түскен жапырақ,</w:t>
        <w:br/>
        <w:t>Қуартып маған ой салды.</w:t>
        <w:br/>
        <w:t>Достар да бар, ән де бар,</w:t>
        <w:br/>
        <w:t>Құлпырған бір кез бақ еді.</w:t>
        <w:br/>
        <w:t>Бар көркінен айрылған,</w:t>
        <w:br/>
        <w:t>Бұл не деген шак еді?!.</w:t>
        <w:br/>
        <w:t>Бұл-- Көз шаһарында тұратын қүрылысшы жігіттің өлеңі. Өзі</w:t>
        <w:br/>
        <w:t>ән де шығаралы. Бірақ есіл талант қабылет-қарымын аша алмай,</w:t>
        <w:br/>
        <w:t>елден ұзап кете алмай қалада қалып қойды. Әлгі әнді бір кеште сол</w:t>
        <w:br/>
        <w:t>ақын жігіттің өз аузынан естідім. Шіркін дауысы кандай! Ән кандай!</w:t>
        <w:br/>
        <w:t>Гитараның сүйемелдеуімен өзі орындағанда мен егіле, жылап</w:t>
        <w:br/>
        <w:t>отырып тыңдадым...</w:t>
        <w:br/>
        <w:t>Содан бері қаншама уакыт өтті! Мынау жүдеу, мұңлы күз</w:t>
        <w:br/>
        <w:t>секілді менің де жан-дүнием кұлазулы. Сенен несін жасырам, Едіге!</w:t>
        <w:br/>
        <w:t>Ер-азамат жайлы толғансам, өзіңнің бейнең келеді көз алдыма.</w:t>
        <w:br/>
        <w:t>Сол кезде... алды-артымды аңдамай алып-ұшқан менің құсерке</w:t>
        <w:br/>
        <w:t>әзірлеуге қам жасағанда, радиоқабылдағыштан диктордың ашық</w:t>
        <w:br/>
        <w:t>та жарқын дауысы саңқылдап естілді.</w:t>
        <w:br/>
        <w:t>-- Құрметті радио тыңдаушы достар! Енді өздеріңіздің</w:t>
        <w:br/>
        <w:t>өтініштеріңіз бойынша, 8-ші наурыз -- халықаралық әйелдер</w:t>
        <w:br/>
        <w:t>күніне арналған концертімізді бастаймыз!</w:t>
        <w:br/>
        <w:t>Елең етті. «Бүгін біздің мерекеміз екен-ау! Тіршілік-тіршілік</w:t>
        <w:br/>
        <w:t>деп жүріп, мынау дөңгелек дүниеде не болып жатқанын біле</w:t>
        <w:br/>
        <w:t>бермейміз?!» Орта бойлы, қиғаш қас, қызыл шырайлы келіншек</w:t>
        <w:br/>
        <w:t>қолынаалған ісін былай ысырып қойды да, радиоқабылдағыштан</w:t>
        <w:br/>
        <w:t>төгілген әсем сазды әнді беріле, жүрегі толқып, елти тыңдай</w:t>
        <w:br/>
        <w:t>отырып... алыс-та-а... артта... бүгінде тек елес болып қалған гүл</w:t>
        <w:br/>
        <w:t>көктем -- жастық шақтарын... табиғатынан біртоға мінезді, тау</w:t>
        <w:br/>
        <w:t>қозғалса да, козғалмайтын күйеуін -- Әзімханды алды есіне.</w:t>
        <w:br/>
        <w:t>Осындайда ойға қайдағы-жайдағы әрнәрсе оралады-ау!..</w:t>
        <w:br/>
        <w:t>Шаңырақ көтергендері де кызық екеуінің. Әзімханмен бір</w:t>
        <w:br/>
        <w:t>мектепте оқыды. Орта мектепті екі жыл бұрын бітірген ол сол</w:t>
        <w:br/>
        <w:t>жылдың күзінде әскерлік борышын өтеуге аттанды. Бір күні</w:t>
        <w:br/>
        <w:t>байланыс бөлімшесіне барғанында хат тасушы әйелден өз атына</w:t>
      </w:r>
    </w:p>
    <w:p>
      <w:r>
        <w:t>келген көкшіл конвертті алып, таң-тамаша қалды. Жүрегі өрекпіп,</w:t>
        <w:br/>
        <w:t>әрі-сәрі күй кешті. Ешкімге хат жазып көрген жоқ еді. Сонла кімнен</w:t>
        <w:br/>
        <w:t>келуі тиіс? Конверт сыртындағы жазуларға әлденеше қарады.</w:t>
        <w:br/>
        <w:t>Айбақ-сайбак, ретсіздеу жазылған әріптерге қарап, жауынгер</w:t>
        <w:br/>
        <w:t>жігіттен екенін сезген сайын, ұрлық жасағандай қуыстанып маза-</w:t>
        <w:br/>
        <w:t>сызданды. Ақыры хатты ашып оқыды. Жақында әскерге аттанған</w:t>
        <w:br/>
        <w:t>Әзімханнан екен. Көңілі қалайтынын, мектепте жүргенде батып</w:t>
        <w:br/>
        <w:t>айта алмағанын, енді... елден шалғайда... Ресей елінің Чита деген</w:t>
        <w:br/>
        <w:t>қаласында жүргенінде үйді де, бұны да сағына бастағанын... осыдан</w:t>
        <w:br/>
        <w:t>азаматтық борышын аман-есен өтеп орала салысымен үйленетінін,</w:t>
        <w:br/>
        <w:t>сол үшін... уақытын бөліп хат жазып тұруын сиырқұйымшақтатпай</w:t>
        <w:br/>
        <w:t>бір-ак кесіп айтыпты. Көзге көп елене бермейтін, момын, қараторы</w:t>
        <w:br/>
        <w:t>жігітті сол күні ғана есіне алды Бәти. Бірден жауап жазған жоқ.</w:t>
        <w:br/>
        <w:t>Тек он шақты хат алған соң амандығын білдірді...</w:t>
        <w:br/>
        <w:t>Екі жыл көзді ашып-жұмғанша шапшаң өте шықты. Бәти</w:t>
        <w:br/>
        <w:t>оныншы класс бітірген жылдың күзінде Әзімхан да әскерден аман-</w:t>
        <w:br/>
        <w:t>есен оралды. Және айтқан уәдесінде тұрды. Есіне алып отырса,</w:t>
        <w:br/>
        <w:t>екеуі небары үш-төрт рет киноға барыпты. Клубтан шыққан соң</w:t>
        <w:br/>
        <w:t>әлгінде ғана тамашалаған кинодан алған әсерлерін өзара бөлісіп,</w:t>
        <w:br/>
        <w:t>ауылдын түнгі тымык-таза ауасында біраз қыдырып, тағы да ананы-</w:t>
        <w:br/>
        <w:t>мынаны әңгімелеп жүретін де, қазіргі жастарша калтарыс-каға-</w:t>
        <w:br/>
        <w:t>беріс жерде тұра қалып, қадала жабысып өліп-өшіп сүйіспей-ақ...</w:t>
        <w:br/>
        <w:t>бірі-бірін соншама жаксы көріп, ынтық болып тұрғанымен, лықсып</w:t>
        <w:br/>
        <w:t>келіп-лықсып келіп ернеуінен аса төгілген сезім-нәпсілерін</w:t>
        <w:br/>
        <w:t>тізгіңдеп-тежеп, салқынқандылықпен ертеңге дейін қимай-қимай</w:t>
        <w:br/>
        <w:t>коштасатын... Әрине, от болып жанған кайран да қайран жас-</w:t>
        <w:br/>
        <w:t>тықтын, оның ішінде бірі-бірін жақсы көріп, жүрекпен ұғысқан-</w:t>
        <w:br/>
        <w:t>ұнатқан қыз бен жігіттің бұлайша өздерін-өздері тым-тым тұсап-</w:t>
        <w:br/>
        <w:t>шідерлеулері салкын-сарабдал ақылға көнгенімен, адам-пенденін</w:t>
        <w:br/>
        <w:t>табиғатына кереғар-ау... Қай күні Әзімханның әке-шешесі</w:t>
        <w:br/>
        <w:t>құдалыққа келіп отыр... Сөйтіп үйленген екеуі. Құдайға шүкір, осы</w:t>
        <w:br/>
        <w:t>уақытқа дейін бірі-біріне катты-қатты дауыс көтеріп, ренжісіп-</w:t>
        <w:br/>
        <w:t>өкпелесіп, бет жыртысқан кездері жок десе де болғандай. Қазір</w:t>
        <w:br/>
        <w:t>алты бала сүйіп отыр. Әуелгі жылдары кеншарда тракторшы болып</w:t>
        <w:br/>
        <w:t>істеген отағасы, кейін өз алдына отар қабылдап бөлек шығып кетті.</w:t>
        <w:br/>
        <w:t>Екеуі де ауылдың баласы емес пе, елден жырақ жапан далада жалық-</w:t>
        <w:br/>
        <w:t>тык, шекемізден күн өтіп, бетімізді жел какты деп аксаусақтық</w:t>
        <w:br/>
        <w:t>таныткан емес. Барға қанағат, жоққа мәзір деп біреуден ілгері,</w:t>
        <w:br/>
        <w:t>біреуден кейін тіршілік етіп жатқан жағдайлары бар.</w:t>
        <w:br/>
        <w:t>.-. Радиодан берілген концерт аякталған соң бір нүктеге ойлана</w:t>
        <w:br/>
        <w:t>карап, аздап мұңайыңқырап, аздап елегізіңкіреп біраз уақыт</w:t>
        <w:br/>
        <w:t>отырып калды Бәти. «Туабітті мінезі ме, осы біздің Әзімхан да</w:t>
        <w:br/>
        <w:t>қызық... емеурін білдіріп, көңіл үшін болса да күттыктағанды біл-</w:t>
        <w:br/>
        <w:t>мейді-ау, білмейді...» Қараторы әдемі келіншек күйеуіне өкпе-</w:t>
        <w:br/>
        <w:t>легендей мұнайыңқырап азғана сәт бұртиып отырды. Күні бойына</w:t>
        <w:br/>
        <w:t>бітіп болмайтын, былайша көзге көрінбейтін үй ішіндегі күйкі бір</w:t>
        <w:br/>
        <w:t>істі жалғастырмақшы болды да, райынан ілезде қайтты. Қолы жүр-</w:t>
        <w:br/>
        <w:t>меді. Алайда әлгіндей болмай серпіліп, көңілі біртін-біртін жібіп,</w:t>
        <w:br/>
        <w:t>райынан қайтып, өзіне-өзі келді. «Мен де қызықпын... Елден</w:t>
        <w:br/>
        <w:t>шалғай, таудың бір куысында айдалада отырмыз. Несіне кінә</w:t>
        <w:br/>
        <w:t>артамын оған. Бүгін мені түлен түрткен шығар, сірә! Оң жақта</w:t>
        <w:br/>
        <w:t>отырған он бестегі бойжеткен емеспін еркелейтін... Оның үстіне</w:t>
        <w:br/>
        <w:t>күнде жоғалмайтын топаланды айтпайсың ба?! Қарашы, бөлініп</w:t>
        <w:br/>
        <w:t>калғанын. Көктем болғанымен қыстың ызғары бар әлі. Тоңып-</w:t>
        <w:br/>
        <w:t>жаурап келер даладан, етін молырақ турап, қуырдақ қуырып</w:t>
        <w:br/>
        <w:t>қояйын...»</w:t>
        <w:br/>
        <w:t>ҡжж</w:t>
      </w:r>
    </w:p>
    <w:p>
      <w:r>
        <w:t>-- Ерте аттандыңыз ғой, Әз-аға! Асықпай ас ішіп кетсеңіз болгар</w:t>
        <w:br/>
        <w:t>еді! -- Еңсегей бойлы сары жігіт Әзімханның шалғайына оратылып,</w:t>
        <w:br/>
        <w:t>ықылас-ілтипат танытып жік-жаппар болуда. Мейман алғыс-</w:t>
        <w:br/>
        <w:t>рахметін айтып, мал қора жанындағы ат ағашқа байланған жорға</w:t>
        <w:br/>
        <w:t>күреніне қарай аяңдады.</w:t>
        <w:br/>
        <w:t>-- Рахмет, Балтабай! Қойларымнын табылғаны олжа маған!</w:t>
        <w:br/>
        <w:t>Әгәрәки, сенен өзге біреу болса сіңіріп кетер еді.</w:t>
        <w:br/>
        <w:t>-- Оне дегеніңіз!.. Қатар отырып бір-біріміздің бөлінген-</w:t>
        <w:br/>
        <w:t>жарылған малымызды иемлене берсек не болғаны?! Алла сактасын!</w:t>
        <w:br/>
        <w:t>Табан ақы-маңдай термен тапқан ақадал малымыз бұйырсын!</w:t>
        <w:br/>
        <w:t>--Оның рас, айналайын! Тегінде сыйлық қымбат емес, сыйлау,</w:t>
        <w:br/>
        <w:t>адамгершілік қымбат-ау!</w:t>
        <w:br/>
        <w:t>-- Айтқандай, Әз-аға! Кешке міндетті түрде жеңгей екеуіңіз</w:t>
        <w:br/>
        <w:t>конакқа келіңіздер!</w:t>
        <w:br/>
        <w:t>Әншейінде сынаптай сырғыған уақыт жазған мысык табандап</w:t>
        <w:br/>
        <w:t>жатыпалғандай. Мең-зең қалыпта әрі-сәрі күй кешіп, кол сағатыма</w:t>
        <w:br/>
        <w:t>қарағыштай беремін. Япыр-ай, түскі астан бері небәрі бір жарым</w:t>
        <w:br/>
        <w:t>сағат өткен бе? Мен үшін дәл осы мәурітте үш жарым емес,</w:t>
        <w:br/>
        <w:t>уакыттын жылдам алты болуы сондай қажет екенін білемін. Жан</w:t>
        <w:br/>
        <w:t>дүнием жабырқап, біртүрлі елегзи берген соң Джек Лондоннын</w:t>
        <w:br/>
        <w:t>«Мартин Иден» романын колға алдым. Көзім кітап беттеріндегі</w:t>
        <w:br/>
        <w:t>маржандай жазуларда болғанымен, көнілім әлдекайда, алыста-4...</w:t>
        <w:br/>
        <w:t>тұрлау таппай шарықтап, қоналқы іздеген жандай табан тірейтін,</w:t>
        <w:br/>
        <w:t>байыркалайтын тұғырды қалай ма? Ілкі сәтте бірер бетті сыдырта</w:t>
        <w:br/>
        <w:t>оқып шыққанмен де, бүліс-әрекетімнің бос далбаса тірлік екенін</w:t>
        <w:br/>
        <w:t>аңдап, кітап парағын жаптым.</w:t>
        <w:br/>
        <w:t>-- Гүлайым, айналайын біраздан байқап жүрмін... Жас емеспіз,</w:t>
        <w:br/>
        <w:t>өмірден түйген тәжірибеміз бар дегендей... Осы сен өзгеріп барасың!</w:t>
        <w:br/>
        <w:t>Әлде неге алаңдайсың, тұнғиык, терең ойдасың дәйім...</w:t>
        <w:br/>
        <w:t>Дауыс шыққан жаққа қарасам, меңгерушіміз Күланда апай.</w:t>
        <w:br/>
        <w:t>Ұрлығынын үстінде ұсталған сәбидей абдырап, сасып, не істерімді</w:t>
        <w:br/>
        <w:t>білмедім.</w:t>
        <w:br/>
        <w:t>-- Жоға, апай... Үйде бір жағдайсыз жәйт болып... Соны</w:t>
        <w:br/>
        <w:t>уайымдап... -- Ойланбастан өтірікті шындай қисындырып</w:t>
        <w:br/>
        <w:t>жатырмын.</w:t>
        <w:br/>
        <w:t>-- Сендім уәжіңе! Бәріміз де жас болғанбыз... Түсінем,</w:t>
        <w:br/>
        <w:t>айналайын...</w:t>
        <w:br/>
        <w:t>-- Шынайтамын, апай...</w:t>
        <w:br/>
        <w:t>-- Қолындағы кітапты осымен нешегрет көрдім. Беттерін шолып,</w:t>
        <w:br/>
        <w:t>оқығансып отырасың да жаба саласың. Сезіп. көріп отырмын. Жә,</w:t>
        <w:br/>
        <w:t>кысылмай-ақ кой. Дегенмен өзің шыдамды екенсің. Сенің орныңда</w:t>
        <w:br/>
        <w:t>мен болсам, баяғыда-а, не істеп, не қойғанымды, қандай жігітпен</w:t>
        <w:br/>
        <w:t>кашан, калай танысқанымды, қыдырғанымды -- бәрін-бәрін</w:t>
        <w:br/>
        <w:t>актарып, жайып салар едім... Ақталмай-ак кой!.. Алағызып, мазаң</w:t>
        <w:br/>
        <w:t>қашып отырса бара ғой, айналайын... Сөйт! Сөкпеймін!..</w:t>
        <w:br/>
        <w:t>«Күланда апай да қызық... Сонда мен кейбір жеңілтек қыздарға</w:t>
        <w:br/>
        <w:t>ұксап, жігітпен танысқанымды, қыдырғанымды, дискотекаға барып</w:t>
      </w:r>
    </w:p>
    <w:p>
      <w:r>
        <w:t>билегенімді, өзі айтқандай жалпақ жұртқа жариялап, жарна-</w:t>
        <w:br/>
        <w:t>малауым қажет пе? Қыз бала өз сезімін тежеп, кұпия сақтағаны</w:t>
        <w:br/>
        <w:t>ләзім-ау...»</w:t>
        <w:br/>
        <w:t>жжж</w:t>
        <w:br/>
        <w:t>Едігені пойызға шығарып салып, үйге қайтып келемін. Жан</w:t>
        <w:br/>
        <w:t>дүнием жабырқап, құлазығандый. «Апыр-ай, үш айды қалай</w:t>
        <w:br/>
        <w:t>өткізем?» деп уайымдаймын, оның қазан айының соңына таман</w:t>
        <w:br/>
        <w:t>келемін деген сөзін жұбаныш-тірек еткендей. Ауыр-ауыр ойлардың</w:t>
        <w:br/>
        <w:t>жетегіне еріл, мұңайып, жүдеп ілби басып үйге жеттім де, анама</w:t>
        <w:br/>
        <w:t>басымауырып тұр деп сылтау айтып, бөлмеме кіріп жатып қалдым.</w:t>
        <w:br/>
        <w:t>Бар үмітім оның бара сала хат жазамын деген сөзі ғана...</w:t>
        <w:br/>
        <w:t>“о 7ЭОЮ -ж-</w:t>
        <w:br/>
        <w:t>(оуометле</w:t>
        <w:br/>
        <w:t>АЛТ. 422-</w:t>
        <w:br/>
        <w:t>ШІ</w:t>
        <w:br/>
        <w:t>ШІНІУИ</w:t>
        <w:br/>
        <w:t>Байқадамға дейін кемі жиырма-отыз шақырым. Қанша</w:t>
        <w:br/>
        <w:t>аландағанымен не істесін. Дулаттың үйінде қонуға тура келді.</w:t>
        <w:br/>
        <w:t>Толқыған көңілі ұйқы-тұйқы, байыз табар смес. Ырғақты, Әсем</w:t>
        <w:br/>
        <w:t>саз кернеді жүрегін... Тағаттаптырмады! Тебірентті, шшыршык атты</w:t>
        <w:br/>
        <w:t>сезімі...</w:t>
        <w:br/>
        <w:t>--Дүке, сүйінші!</w:t>
        <w:br/>
        <w:t>-- Қалағанынды ал!</w:t>
        <w:br/>
        <w:t>--Ән... ән...</w:t>
        <w:br/>
        <w:t>-- Қандай?</w:t>
        <w:br/>
        <w:t>-- Меңді қыз-з...</w:t>
        <w:br/>
        <w:t>--А-а...рас па?!</w:t>
        <w:br/>
        <w:t>-- Көрдіңіз бе меңді... «Қос бұрым» деуге болар еді... Бірақ кос</w:t>
        <w:br/>
        <w:t>меңін айтам... Ғажап емес пе?!.</w:t>
        <w:br/>
        <w:t>-- Солай ма?!, «Ильяны каланың тік бақай қыздарына ұрын-</w:t>
        <w:br/>
        <w:t>дырма. Сырттай оқып жүрсің ғой. Алматыға барғанда ақылыңды</w:t>
        <w:br/>
        <w:t>айт... Бір қуға кез болмасын...» деп құлағыма әкеннің құйғаны бар</w:t>
        <w:br/>
        <w:t>еді. (Ілекеңнің Биежан әжесімен Дулаттың өгей шешесі апалы-</w:t>
        <w:br/>
        <w:t>сіңлілі.)</w:t>
        <w:br/>
        <w:t>-- Таңдаған кызың тәрбиелі. Әкесі Әлтай кадірлі кісі. Қызды</w:t>
        <w:br/>
        <w:t>жиі көріп жүрем. Тіл-көзден аман жүрсе деп ойлайтынмын. Көзін</w:t>
        <w:br/>
        <w:t>дұрыстүскен. Білемін ғой, Алматыдағы шөпжелкелерінді... Ол енді</w:t>
        <w:br/>
        <w:t>жастығын...</w:t>
        <w:br/>
        <w:t>Әңді қалай атадын?</w:t>
      </w:r>
    </w:p>
    <w:p>
      <w:r>
        <w:t>--«Меңді қыз».</w:t>
        <w:br/>
        <w:t>-- Айтып керші!</w:t>
        <w:br/>
        <w:t>Илья кідірген жок, қоңыр даусымен айта бастады.</w:t>
        <w:br/>
        <w:t>Шырқай салып асқақ әнді,</w:t>
        <w:br/>
        <w:t>Кең жайлауда жүр едің.</w:t>
        <w:br/>
        <w:t>Жас жігіттің жарқын жанды</w:t>
        <w:br/>
        <w:t>Билеп алдың жүрегін.</w:t>
        <w:br/>
        <w:t>Жанарыңды көрген шақта</w:t>
        <w:br/>
        <w:t>Жанғанот па деп қалдым.</w:t>
        <w:br/>
        <w:t>Құрбым, қатаротырсақ та,</w:t>
        <w:br/>
        <w:t>Сыр айта алмай тоқталдым.</w:t>
        <w:br/>
        <w:t>Өзің жаным.</w:t>
        <w:br/>
        <w:t>Аңсағаным,</w:t>
        <w:br/>
        <w:t>Аңсағаным, Меңді қыз!</w:t>
        <w:br/>
        <w:t>Келші, жаным, аңсағаным,</w:t>
        <w:br/>
        <w:t>Көңіл шаттық сезінсін.</w:t>
        <w:br/>
        <w:t>Жанға дауа жан самалын</w:t>
        <w:br/>
        <w:t>Жеткізер жан өзіңсің...</w:t>
        <w:br/>
        <w:t>Тиышкүлге арналған кос ән өмірге осылай келді де, қазак радиосы</w:t>
        <w:br/>
        <w:t>аркылы тыңдарман қауымға кең тарап кетті... ;</w:t>
        <w:br/>
        <w:t>Ол әндер-- «Менді қыз» бен «Бәрінен де сен сұлу» еді...</w:t>
        <w:br/>
        <w:t>Қыркүйек, 2000 ж.</w:t>
        <w:br/>
        <w:t>МАХАББАТ ЖЫРЫ</w:t>
        <w:br/>
        <w:t>(Бес таған)</w:t>
        <w:br/>
        <w:t>«Данияр, Жәмила менӘсел»әні--</w:t>
        <w:br/>
        <w:t>менушінөзжанымның үнідеймін»</w:t>
        <w:br/>
        <w:t>Ш.Айтматов</w:t>
        <w:br/>
        <w:t>І.Даниярдың әні</w:t>
        <w:br/>
        <w:t>Алматы. 1963 жыл. Қазан айының 10-ы.</w:t>
        <w:br/>
        <w:t>Мезгіл күз болғанымен күн тамылжып тұр. Ол кезде Илья</w:t>
        <w:br/>
        <w:t>Жаканов Қазак теледидарының жастар редакциясында қызмет</w:t>
        <w:br/>
        <w:t>істейтін. Таңертеңгі 10-11 кезінде Қазак КСР Теледидары мен ралио</w:t>
        <w:br/>
        <w:t>жөніндегі мемлекеттік комитеттін бас редакторы Жаппар</w:t>
        <w:br/>
        <w:t>Өмірбеков шығармашылық бірлестіктің мүшелері -- Саттар</w:t>
        <w:br/>
        <w:t>Сейітхазинді, Бұқара Тышқанбаевты, Жакан Смаковты, Әбдікәрім</w:t>
        <w:br/>
        <w:t>Ахметовті, режиссерлерден -- Сапарғали Шәріповты, Әсмен</w:t>
        <w:br/>
        <w:t>Дүйінбаевты шақырып алды.</w:t>
        <w:br/>
        <w:t>-- Мәскеуден үлкен куанышты хабар алдық,--деді бас редактор</w:t>
        <w:br/>
        <w:t>бәріне барлай карап. -- Қырғыз бен казакка ортак сүйікті</w:t>
        <w:br/>
        <w:t>жазушымыз Шыңғыс Айтматов Лениндік сыйлықтың лауреаты</w:t>
        <w:br/>
        <w:t>атанды.</w:t>
        <w:br/>
        <w:t>Шыңғыс Айтматовпен Мәскеудегі М. Горький атындағы</w:t>
        <w:br/>
        <w:t>әдебиет институтында бірге оқыған Жаппар Өмірбеков пен Саттар</w:t>
      </w:r>
    </w:p>
    <w:p>
      <w:r>
        <w:t>Сейітхазин айрықша толқып, көп-көп кызықты әңгімелер айтты.</w:t>
        <w:br/>
        <w:t>-- Бұл қуанышты мен әуелі қаланың шетінде санаторийде</w:t>
        <w:br/>
        <w:t>демалып жаткан Теледидар және радио хабарларын тарату</w:t>
        <w:br/>
        <w:t>жөніндегі мемлекеттік комитеттін төрағасы Кенжеболат Шала-</w:t>
        <w:br/>
        <w:t>баевтан естідім, --деді Жаппар Өмірбеков әңгімесін сабақтай түсіп.</w:t>
        <w:br/>
        <w:t>-- Ол кісі: «Шамаларын келсе, кырғыздардан бұрын Шынғысты</w:t>
        <w:br/>
        <w:t>Алматыға -- теледидарға шақырып, баспасөз конференциясын</w:t>
        <w:br/>
        <w:t>өткізсеңдер» дегенді айтты... Осы мәселені отырып ақылдасайық</w:t>
        <w:br/>
        <w:t>та, іске кірісейік, жігіттер...</w:t>
        <w:br/>
        <w:t>Шынғыс Айтматовтын бұл куанышы жас композитор Илья</w:t>
        <w:br/>
        <w:t>Жақановты ерекше толқытты. Ол дәл сол кезде жазушының қазак-</w:t>
        <w:br/>
        <w:t>кырғыз оқырмандарына аса танымал «Жәмила» повесін қайта оқып</w:t>
        <w:br/>
        <w:t>-- Ооба, ооба,- дейді арғы жақтағы дауыс.</w:t>
        <w:br/>
        <w:t>-- Мен баяғы «Даниярдың әнін» жазған інініз Ильямын.</w:t>
        <w:br/>
        <w:t>-- Ооба, ооба.</w:t>
        <w:br/>
        <w:t>-- Шынғыс аға, мен бүгін аса куаныштымын...</w:t>
        <w:br/>
        <w:t>--И-и,--дейді Шыңғыс аға елжіреп, аса мейірбандықпен.</w:t>
        <w:br/>
        <w:t>--Алғаш «Даниярды» орындағанда, денім сау болса «Жәмиланың</w:t>
        <w:br/>
        <w:t>әнін» де шығарам дегенмін. Сіз сонда «абдан жақшы» деп едіңіз.</w:t>
        <w:br/>
        <w:t>Сол тілегіме жетіп, «Жәмиланы» ана жылы өзіңізге тыңдаттым...</w:t>
        <w:br/>
        <w:t>-- Ооба,--дейді Шыңғыс тағы.</w:t>
        <w:br/>
        <w:t>-- Бүгін таңертеңгі 11-де Қазақ радиосынан «Әселім» берілген-</w:t>
        <w:br/>
        <w:t>ді. Мен «Әселдің» әнін жаздым.</w:t>
        <w:br/>
        <w:t>Шыңғысағааз уақыт ойланып қалды да:</w:t>
        <w:br/>
        <w:t>--Е,е, қандай болды?--дейді.</w:t>
        <w:br/>
        <w:t>--Телефонмен айтсам бола ма?</w:t>
        <w:br/>
        <w:t>--Ырдап қойшы.</w:t>
        <w:br/>
        <w:t>Ілекең «Әселім» әнін айта жөнеледі. Шыңғыс аға әндітындап</w:t>
        <w:br/>
        <w:t>болған соң:</w:t>
        <w:br/>
        <w:t>--Жакшы, жакшы, --деп катты риза боладыда, --әй, Илья,сен</w:t>
        <w:br/>
        <w:t>бір уақыт тауып келсенші, кел,--дейді.</w:t>
        <w:br/>
        <w:t>Желтоқсан, 1990 ж.</w:t>
        <w:br/>
        <w:t>А. Асылым</w:t>
        <w:br/>
        <w:t>«Әсел» әні шыққаннан кейін оның ауыр, мұнды әуезі Ильяны</w:t>
        <w:br/>
        <w:t>шаршатты. Қатты қалжыратты. «Қорлан» әні сияқты жүрегін</w:t>
        <w:br/>
        <w:t>ұйытады. Жатса да, тұрса да-- «Әсел»...</w:t>
        <w:br/>
        <w:t>жжж</w:t>
        <w:br/>
        <w:t>1965 жыл. Қараша айы.</w:t>
        <w:br/>
        <w:t>Күн жексенбі. Екінті ауған шақ... Алматының жанға жайлы</w:t>
      </w:r>
    </w:p>
    <w:p>
      <w:r>
        <w:t>күрең күзі. Композитор бес-алты айлық ұлы -- кішкентай</w:t>
        <w:br/>
        <w:t>Даниярды қоларбаға салып, есік алдына шықты.</w:t>
        <w:br/>
        <w:t>Томпиып жаткан баласы құдды қоянның көжегіндей сүйкімді!</w:t>
        <w:br/>
        <w:t>Аяулы! Жәудіреген қарақаттай көздері... жарқылдап қарағаны...</w:t>
        <w:br/>
        <w:t>алға ұмсынып, кішкентай құшағын жайып талпынғаны --бәрі-бәрі</w:t>
        <w:br/>
        <w:t>жадында... Сонша неге елжіреп, төгіліп қарады екен?! Осы күнге</w:t>
        <w:br/>
        <w:t>дейін секем алады сол қарастан...</w:t>
        <w:br/>
        <w:t>Бала бір кезде кіш етіл қойды. «Еңді, үйге кірмесем болмас» деп</w:t>
        <w:br/>
        <w:t>үйге алып келді. Баспаналары бір бөлмелі, тар. Бұрыштағы аласа</w:t>
        <w:br/>
        <w:t>пешке кейде көмір, кейдесексеуіл жағады. Аялай болғанымен Илья</w:t>
        <w:br/>
        <w:t>үшін кең сарайдай. Олай болатыны, осында «Даниярдың әні»,</w:t>
        <w:br/>
        <w:t>«Жәмила» мен «Әсел» жазылды... Жас отаудың жақсы-жарқын</w:t>
        <w:br/>
        <w:t>күндері де осы томашадай бөлмеде өтуде! Қызық-ау, қайран сол</w:t>
        <w:br/>
        <w:t>жылдар!..</w:t>
        <w:br/>
        <w:t>МЕҢДІ ҚЫЗ</w:t>
        <w:br/>
        <w:t>«-- Мен өзгеше сыйлайтын тағы бір композитор бар. Ол --</w:t>
        <w:br/>
        <w:t>Илья Жақанав, -- деді Шәмші біраздан соң бастапқы әңгімеге</w:t>
        <w:br/>
        <w:t>қайта оралып. -- Бір ғажабы сол -- әндерінде қырғыз</w:t>
        <w:br/>
        <w:t>ағайындардың мұңлы сарыны бар. Бірақ онысы қазақтардың</w:t>
        <w:br/>
        <w:t>шерлі әуендеріне жаңа мазмұн беріп, тек Ильяға тән әндер</w:t>
        <w:br/>
        <w:t>туады. Сонымен қатар жазушылығы, музыка зерттеушілігі ше?</w:t>
        <w:br/>
        <w:t>Біздер атын естігеніміз болмаса, өмірлерін біле бермейтін халық</w:t>
        <w:br/>
        <w:t>композиторларының шығармашылығын нағыз білгірлікпен зерттеп,</w:t>
        <w:br/>
        <w:t>олардың әмірі жайында құнды деректер берген Ильяның еңбегін</w:t>
        <w:br/>
        <w:t>қазақ музыкасына қосқан елеулі бір тарау дер едім».</w:t>
        <w:br/>
        <w:t>(«Композитор Шәмші Қалдаяқов».</w:t>
        <w:br/>
        <w:t>«Жалын»журналы, ЛЕ1, 1991 жыл).</w:t>
        <w:br/>
        <w:t>жжж</w:t>
        <w:br/>
        <w:t>1961 жылдың көктемі.</w:t>
        <w:br/>
        <w:t>Илья Жақанов «Қазақстан пионері» газетінің тапсыруымен</w:t>
        <w:br/>
        <w:t>Қызылорда облысының Шиелі ауданын аралап, іссапарының</w:t>
        <w:br/>
        <w:t>соңына карай Жамбыл облысы Сарысу ауданының Ақтоғай</w:t>
        <w:br/>
        <w:t>ауылындағы ата-анасына келді.</w:t>
        <w:br/>
        <w:t>АйһҺай, өз үйі--өлең төсегі! Керімсал көктем! Тау бөктері гүл</w:t>
        <w:br/>
        <w:t>шешек аткан. Ілекеңнің елі Талдыбұлақ аталатын кос өзеннің</w:t>
        <w:br/>
        <w:t>ортасында. Өсіп-өнген жүрекке жақын, ыстық өлке!</w:t>
        <w:br/>
        <w:t>Ауылым көшіп барады Көлмекөлге,</w:t>
        <w:br/>
        <w:t>Алыс дейді Көлмекөел көрмегенге.</w:t>
        <w:br/>
        <w:t>Алыс болса Көлмекөл жаяуға алыс,</w:t>
        <w:br/>
        <w:t>Акжарылқкап күн туар өлмегенге...</w:t>
        <w:br/>
        <w:t>Бұл -- алқакөл сұлама, ақтабан шұбырынды жоңғар</w:t>
        <w:br/>
        <w:t>шапқыншылығынан қалған «Елімаймен» замандас ән!</w:t>
        <w:br/>
        <w:t>Көлмекөл -- көз жасындай мөлтілдеген көл. «Токсан бұлак</w:t>
        <w:br/>
        <w:t>кұяды» дейді қариялар. Ілекең ата-анасының ыстық ықыласына</w:t>
        <w:br/>
        <w:t>бөленіп, жерлестерімен кауышып, бірер күн аунап-кунаған сон</w:t>
        <w:br/>
        <w:t>аудан орталығы -- Байқадамға тартты. Құрбы-кұрдастары, жақсы</w:t>
      </w:r>
    </w:p>
    <w:p>
      <w:r>
        <w:t>көретін ағалары көп мұнда.</w:t>
        <w:br/>
        <w:t>-- Илья, кеп қалдың ба? --дейді аудандық «Социалистік шаруа»</w:t>
        <w:br/>
        <w:t>газетінің редакторы, акынжанды ағасы Дулат Шалкарбаев. Ақ</w:t>
        <w:br/>
        <w:t>жарқын, сері кісі.</w:t>
        <w:br/>
        <w:t>-- Келдім, - дейді Ілекең де өрекпіп.</w:t>
        <w:br/>
        <w:t>-- Қашан қайтасың?</w:t>
        <w:br/>
        <w:t>--Ертен...</w:t>
        <w:br/>
        <w:t>-- Жоқ, кайтпайсын... Қарағайлы деген жер бар. Бір ғажабы, ол</w:t>
        <w:br/>
        <w:t>жерде қарағай өспейді. Адыр-адыр Қаратау сілемдерінің етегі. Сол</w:t>
        <w:br/>
        <w:t>Ғарыш әлемін адамзат ақыл-ойы билеген қуаныш!</w:t>
        <w:br/>
        <w:t>Менді қыз-- Тиышкүлдің өз үйінен ұшып, Жақаннын әулетіне</w:t>
        <w:br/>
        <w:t>қонған қуаныш!..</w:t>
        <w:br/>
        <w:t>жжжх</w:t>
        <w:br/>
        <w:t>Ілекеңдер Алматыда. Тастақ жақтағы Гайдар көшесінде пәтер</w:t>
        <w:br/>
        <w:t>жалдап тұрады. Көршілері -- Қазақстанның халық артисі, атақты</w:t>
        <w:br/>
        <w:t>кобызшы Жаппас Қаламбаев. Жәмила есімді ұйғыр әйелі бар.</w:t>
        <w:br/>
        <w:t>Шиеттей бала-шаға. Тірлігі жүпыны... Ілекең журналист.</w:t>
        <w:br/>
        <w:t>Жалақысы тәуір.</w:t>
        <w:br/>
        <w:t>Шәмші Қалдаяқовтың алты жастай үлкендігі бар. Ілекең інісі</w:t>
        <w:br/>
        <w:t>іспетті. Іш тартып, кұрмет түтады бір-бірін. Сол Шәкен жас отауға</w:t>
        <w:br/>
        <w:t>жиі келеді.</w:t>
        <w:br/>
        <w:t>Ілекеңнің қолында Тамара қарындасы, Өміртай деген</w:t>
        <w:br/>
        <w:t>жамағайын інісі тұрады. Салт басты кездегідей емес, үйдің іші таза,</w:t>
        <w:br/>
        <w:t>жып-жинақы. Ас үйден шыққан дәмді иіс мұрын жарып, тәбет</w:t>
        <w:br/>
        <w:t>ашады... Күнде осылай...</w:t>
        <w:br/>
        <w:t>Шәмші алғаш келгенде жас келінге қарап отырды-отырды да:</w:t>
        <w:br/>
        <w:t>-- Құтты болсын!-деді. -- Ризамын саған. Илья...</w:t>
        <w:br/>
        <w:t>--Ракмет!</w:t>
        <w:br/>
        <w:t>--Тойларың қашан?</w:t>
        <w:br/>
        <w:t>--Екі-ұш күн қалды...</w:t>
        <w:br/>
        <w:t>-- Шаттық тілеймін шаңырақтарыңа!</w:t>
        <w:br/>
        <w:t>-- Шәке, Тиышкүл олжалы келді... Мен «Меңді қыз» деген ән</w:t>
        <w:br/>
        <w:t>шығардым...</w:t>
        <w:br/>
        <w:t>-- А-а,-- деді абдыраған Шәмші. -- Как?! Қандай ән?!</w:t>
        <w:br/>
        <w:t>Илья әнді шыркай жөнелді.</w:t>
        <w:br/>
        <w:t>-- Изумительно! -- деді Шәкен. -- Керемет!..</w:t>
        <w:br/>
        <w:t>-- Осылай... келініңіз ән әкеп жатыр...</w:t>
        <w:br/>
        <w:t>-- Өздерің білесіңдер...Менің акшам да, дүниемде жоқ... Сөге</w:t>
        <w:br/>
        <w:t>көрмеңдер... Тойларына бір ән тарту етем...</w:t>
      </w:r>
    </w:p>
    <w:p>
      <w:r>
        <w:t>Шәмші сөзінде тұрды. Жастардың тойына ән сыйлады! Ән</w:t>
        <w:br/>
        <w:t>болғанда қандай!</w:t>
        <w:br/>
        <w:t>Жаз күніндей жайнаған</w:t>
        <w:br/>
        <w:t>Масатыдай жер сулу!</w:t>
        <w:br/>
        <w:t>Аққу-қаздар тойлаған</w:t>
        <w:br/>
        <w:t>Айдын-шалқар көл срлу!</w:t>
        <w:br/>
        <w:t>Өзгеден де ең срлу,</w:t>
        <w:br/>
        <w:t>Өмірлік дос тең сұлу!</w:t>
        <w:br/>
        <w:t>Өзім срйіп рнатқан</w:t>
        <w:br/>
        <w:t>Бәрінен де сен сұлу,</w:t>
        <w:br/>
        <w:t>Сен срлу!..</w:t>
        <w:br/>
        <w:t>-- Бүл әннің сөзін Махан жазды, -- деді Шәмші.</w:t>
        <w:br/>
        <w:t>жүрген еді.Илья толқыған, әсерленген қалпында үйіне түскі аска</w:t>
        <w:br/>
        <w:t>келді. Шай үстіңде «Жәмила» повесінің бетін қайта ашты. Әр жеріне</w:t>
        <w:br/>
        <w:t>ойлана көз салды.</w:t>
        <w:br/>
        <w:t>«... Ол күні біз әдеттегідей станциядан шығып, ауылға қайтып</w:t>
        <w:br/>
        <w:t>бара жатыр едік. Аспанда жұлдыздар көрініп, түн кіріп қалған кез.</w:t>
        <w:br/>
        <w:t>Айнала жым-жырт, тыныш, тек қана Даниярдың дауысы өзен</w:t>
        <w:br/>
        <w:t>үстінде қалықтап, алысқа кетіп жатты. Жәмила екеуміз оның</w:t>
        <w:br/>
        <w:t>соңынан келе жаттық. Бұл жолы, неге екені белгісіз, Даниярдын</w:t>
        <w:br/>
        <w:t>әні нәзік сезім мен жалғыздықтың өкінішіне толы, адамнын</w:t>
        <w:br/>
        <w:t>жүрегін мұңға толтырды» деген жолдар қайталан тіріліп, елес-</w:t>
        <w:br/>
        <w:t>бейнеге айналды.</w:t>
        <w:br/>
        <w:t>Міне, Данияр ән салып келеді...</w:t>
        <w:br/>
        <w:t>Ильяның жүрек қылы да діріл қақты. Жо-жоқ, повестегі</w:t>
        <w:br/>
        <w:t>Сейіттін дәл өзі боп мөлдіреді. Ол жұлдызы самсаған. сүттей</w:t>
        <w:br/>
        <w:t>жарык, ай қалқыған макпал түнді көріп отырды. Ол өз ауылынын</w:t>
        <w:br/>
        <w:t>салқын жайлауы Жонды... Сарыобаның салқын самалды сазын...</w:t>
        <w:br/>
        <w:t>Нұржансай... Бәйкел саздан арбамен астық тасып Төлеубаланың</w:t>
        <w:br/>
        <w:t>етегіндегі қоймаға келе жатқан Қалика мен Нұғыманды көріп</w:t>
        <w:br/>
        <w:t>отырды. Қалика мына Жәмила емес пе? Нұғыман Данияр емес пе?</w:t>
        <w:br/>
        <w:t>Қандай үксас! Бұлардың бәрі бір адам ғой... бір адам! О, шіркін,</w:t>
        <w:br/>
        <w:t>тып-тыныш боп ұйып калған дүние... Күллі тіршілік демін ішінен</w:t>
        <w:br/>
        <w:t>алып, Жәмила мен Даниярға сұқтана қарап... Даниярдын әнін</w:t>
        <w:br/>
        <w:t>тыңдап маужырап кана тұр.</w:t>
        <w:br/>
        <w:t>Илья да бір кең тыныстай әндете берді.</w:t>
        <w:br/>
        <w:t>(Ай жарық, тып-тыныш атырап,</w:t>
        <w:br/>
        <w:t>Жүректер тағы да қауышты.</w:t>
        <w:br/>
        <w:t>Жанарың жұлдыздай жарқырап,</w:t>
        <w:br/>
        <w:t>Толқытты, сабырды тауысты,--деген шумақ оралып, ілесе</w:t>
        <w:br/>
        <w:t>жөнелді. Сонан соң, іле-шала қайырмасы да:</w:t>
        <w:br/>
        <w:t>Бар өнімсен. Жәмила... -деп, бірде қырғыздың Алатауындай</w:t>
        <w:br/>
        <w:t>асқақтап, бірде қазактың кең сахаралы Сарыарқасындай күлаштап,</w:t>
        <w:br/>
        <w:t>тым алысқа жайылып кетті.</w:t>
        <w:br/>
        <w:t>Осылайша әуелде әуен келді. Композитордың көздері повестегі</w:t>
        <w:br/>
        <w:t>жолдарды бір көріп, бір көрмей отыр. Көз алдында тек Данияр мен</w:t>
      </w:r>
    </w:p>
    <w:p>
      <w:r>
        <w:t>Жәмила...</w:t>
        <w:br/>
        <w:t>Келіншегі Тиышкүлдің алдында, шайдың үстінде осынау ән</w:t>
        <w:br/>
        <w:t>туды. Илья сағатына қарады да, сол толқыған, булыққан күйінде</w:t>
        <w:br/>
        <w:t>үйінен шығып, асықпай аяндап жұмысқа келді. Бөлмеде пианино</w:t>
        <w:br/>
        <w:t>тұратын. Илья жақындап барып ақырындап ойнап, бірінші рет әннің</w:t>
        <w:br/>
        <w:t>жүйесін -- сүйегін байқады. Қай жерден басталып, қалай көтері-</w:t>
        <w:br/>
        <w:t>летінін ап-анық көргендей... Композитор бар дүниені ұмытты, Тек</w:t>
        <w:br/>
        <w:t>өзіне ғана етене әуен баурады. Кенет есік ашылғандай... Артына</w:t>
        <w:br/>
        <w:t>бұрылып қараса, режиссср Әсман Дүйінбаев пен ақын Саттар</w:t>
        <w:br/>
        <w:t>Сейітхазин кірген екен.</w:t>
        <w:br/>
        <w:t>-- Шыңғыс, біздің жас композиторымыз Илья Жақанов</w:t>
        <w:br/>
        <w:t>«Даниярдың әні--деген ән жазды. Енді сол әнді тыңдаңыз, өзіңізге</w:t>
        <w:br/>
        <w:t>табыс етейік, --деді.</w:t>
        <w:br/>
        <w:t>Баспасөз конференциясына қатысушы жұртшылық сілтідей</w:t>
        <w:br/>
        <w:t>тынып қалған. Әсем сазды ән ғана қалықтайды... Ән аяқталған сон</w:t>
        <w:br/>
        <w:t>Илья Жақанов қолына нотаны алып, Шынғыс Айтматовқа тілектес</w:t>
        <w:br/>
        <w:t>сөз жазып, табыс етті.</w:t>
        <w:br/>
        <w:t>Айтматов нотаны алып, жас композитордың қолын қысып:</w:t>
        <w:br/>
        <w:t>-- Абдан жақшы, абдан жакшы,--деді.</w:t>
        <w:br/>
        <w:t>Илья Жақанов:</w:t>
        <w:br/>
        <w:t>-- Құдай бұйырып, амандык болса Жәмиланың әніне де бір</w:t>
        <w:br/>
        <w:t>қайырылармын. Өйткені, сіздің «Жәмилаңыз» менің шығарма-</w:t>
        <w:br/>
        <w:t>шылыкөміріме үлкен күш-козғау салды, әсер берді,-- деді толқып.</w:t>
        <w:br/>
        <w:t>Айтматов жас композитордың қолындағы нотаның баска</w:t>
        <w:br/>
        <w:t>данасына «Ш.Айтматов» деп қол қойып берді.</w:t>
        <w:br/>
        <w:t>Мамыр. 1991ж.</w:t>
        <w:br/>
        <w:t>2. Жәмила</w:t>
        <w:br/>
        <w:t>Арада екі жыл өтті. 1965 жылдың жаз айы. Илья Жақанов</w:t>
        <w:br/>
        <w:t>«Жәмила» повесін әр кез оқып, оқыған сайын ойланып, толға-</w:t>
        <w:br/>
        <w:t>натын... Бұл жолы да осылай шықты...</w:t>
        <w:br/>
        <w:t>«... Күз өстіп көп тұрған жоқ. Көп кешікпей қара жел тұрып</w:t>
        <w:br/>
        <w:t>аспанның реңі бұзылып, қар аралас жауын басталды. Апта бойы</w:t>
        <w:br/>
        <w:t>көз аштырмаған жауын, бір күн бәсеңдеп тоқтағанда, мен</w:t>
        <w:br/>
        <w:t>Күркіреудің жағасына бардым.</w:t>
        <w:br/>
        <w:t>Жиектегі курайлардың арасында сурет салып отыр едім. Бір</w:t>
        <w:br/>
        <w:t>уақытта басымды жоғары көтеріп, арғы жағаға су кешіп өткен екі</w:t>
        <w:br/>
        <w:t>кісіні оқыс көріп қалдым. Олардың Данияр мен Жәмила екенін</w:t>
        <w:br/>
        <w:t>бірден таныдым...</w:t>
        <w:br/>
        <w:t>Данияр мен Жәмила артына қарамай темір жол разьезіне қарай</w:t>
        <w:br/>
        <w:t>жылдам басып барады. Олардың қаралары барған сайын алыстап,</w:t>
        <w:br/>
        <w:t>біраздан кейін шидің арасынан көрінбей калды.</w:t>
        <w:br/>
        <w:t>Мен, міне, осы кезде ғана есіме келдім.</w:t>
        <w:br/>
        <w:t>-- Жәмила-а-а!-- деп бар күшіммен айқайладым.</w:t>
      </w:r>
    </w:p>
    <w:p>
      <w:r>
        <w:t>Томсарған даланың үстінен «а-а» деген жалғыз жаңғырық көнке</w:t>
        <w:br/>
        <w:t>дейін созылып, өлеусіреп барып басылды...»</w:t>
        <w:br/>
        <w:t>Осы жолдар қайталап оқыған сайын айрыкша толқытатын</w:t>
        <w:br/>
        <w:t>композиторды. Ал, бұл жолғы әсер керемет... Содан ба, аяқастынан</w:t>
        <w:br/>
        <w:t>мұнға, сағынышқа толы әуен келді...</w:t>
        <w:br/>
        <w:t>Қияда өскен бір шынар,</w:t>
        <w:br/>
        <w:t>Гүлдемесе қайтер едің!</w:t>
        <w:br/>
        <w:t>Сүйінген жан мың сынар,</w:t>
        <w:br/>
        <w:t>Илья ұлының киімін женілдетіп, ит көйлегімен ғана қолына</w:t>
        <w:br/>
        <w:t>ұстап, бауырына басып құшырлана-құшырланасүйді-ай!..</w:t>
        <w:br/>
        <w:t>Үстелдің шетінде Шыңғыс Айтматовтың кітабы жатқан. Бетін</w:t>
        <w:br/>
        <w:t>ашып еді, «Шынарым менін, шырайлым менің» повесіне дөп түскені.</w:t>
        <w:br/>
        <w:t>Әне, тағы да Әсел бейнесі көз алдына көлбеңдеп келе калды...</w:t>
        <w:br/>
        <w:t>Повестегі бас кейіпкер Ілиястың Әселмен үйленген кезі.</w:t>
        <w:br/>
        <w:t>Бақыттан бастары айналып, махаббат буына мас екеуі де... Әсіресе</w:t>
        <w:br/>
        <w:t>Ілияс. Қай уақытта құстай ұшып жүргені. Әсел босанып, ұлды</w:t>
        <w:br/>
        <w:t>болғандағы жас жігіттің қуанышын көрсеңіз! О-ой, ол сәттерді</w:t>
        <w:br/>
        <w:t>айтып жеткізу мүмкін емес!.. Бірақ, бірақ өмір дегеніңіз шуақты</w:t>
        <w:br/>
        <w:t>күндерден, бақытты шақтардан тұрмайды екен! Биік Долан</w:t>
        <w:br/>
        <w:t>шатқалынан машинасына тіркеме тіркеп өтемін деп сәтсіздікке</w:t>
        <w:br/>
        <w:t>үшыраған Ілияс күйрек сезімге беріліп, қатты қайғырып, мүжіліп...</w:t>
        <w:br/>
        <w:t>намыстанып, үйіне жоламай, ішкілікке салынып ашу-дұшпанға сыр</w:t>
        <w:br/>
        <w:t>алдырады. Үлбіреген жас келіншегі Әсел құйтақандай Саматын</w:t>
        <w:br/>
        <w:t>бауырына басып, үрейі ұшып, көзі бақырайып тосады тағат-</w:t>
        <w:br/>
        <w:t>сызданып.</w:t>
        <w:br/>
        <w:t>Әттең, кеш түсінеді бәрін... Әт-те-ең!..</w:t>
        <w:br/>
        <w:t>Сол күні Ілияс күн ұзакка көше-көшені кезіп, бос жүрді де</w:t>
        <w:br/>
        <w:t>қойды. Құлазып қалған пристаньға барды. Ыстықкөл астан-кестеңі</w:t>
        <w:br/>
        <w:t>шыға алай-түлей долданып жатыр. Жағадағы биржалар шайқалып-</w:t>
        <w:br/>
        <w:t>шайқалып кетеді.</w:t>
        <w:br/>
        <w:t>Содан соң кемешілердің шайханасынан бір-ақ шықты.</w:t>
        <w:br/>
        <w:t>Терезенің түбіндегі үстелге жалғыз жайғасты. Даяшы әкелген</w:t>
        <w:br/>
        <w:t>аракты кырлы стақанға толтыра құйып, құдды әкесі өлгендей ішті-</w:t>
        <w:br/>
        <w:t>ай... Бір қараса, көгілдір ашы түтінге толы шайхананың іші қандай</w:t>
        <w:br/>
        <w:t>болса, оның көңілі де сондай бұлыңғыр, сондай буалдыр... Иненің</w:t>
        <w:br/>
        <w:t>жасуындай саңылау жоқ...</w:t>
        <w:br/>
        <w:t>Іздегенге сұраған... Осы кезде шайханаға автобазада бірге істейтін</w:t>
        <w:br/>
        <w:t>сұлу келіншек Хадиша келеді жайнандап, жарқылдап... Ілияс екеуі</w:t>
        <w:br/>
        <w:t>отырып арақ ішеді...</w:t>
        <w:br/>
        <w:t>«... Хадиша қолымнан ұстады:</w:t>
        <w:br/>
        <w:t>-- Ішшай, тоңып қапсың ғой! Тоқтай тұр, жылытайын! --</w:t>
        <w:br/>
        <w:t>Қолымды пальтосының ішіне тығып, төсіне құшырлана басты.</w:t>
        <w:br/>
        <w:t>Қолын қаға алмадым. Оттай күйдірген ыстық, ойнақы назына төтеп</w:t>
        <w:br/>
        <w:t>бере алар емеспін. Алақанымның астында жүрегі лүп-лүп соғады.</w:t>
        <w:br/>
        <w:t>Аңсап күткен сағынышын паш етіп тұрғандай. Мас болсам да,</w:t>
        <w:br/>
        <w:t>есімнен айрыларлық халде емес ем. Хадишаның қолын жайлап қана</w:t>
        <w:br/>
        <w:t>ысырдым.</w:t>
        <w:br/>
        <w:t>-- Кеткенің бе? -- деді Хадиша.</w:t>
      </w:r>
    </w:p>
    <w:p>
      <w:r>
        <w:t>--Иә.</w:t>
        <w:br/>
        <w:t>--Хош бол онда! --- Хадиша күрсініп жалт бұрылды да, қақпаға</w:t>
        <w:br/>
        <w:t>қарай тез-тез басып жүріп кетті. Қараңғыда қақпа сарт етіп</w:t>
        <w:br/>
        <w:t>жабылды. Мен де бүрылып, көшеге қарай аяндай түсіп, тұрып</w:t>
        <w:br/>
        <w:t>қалдым. Қалай болғанын өзім де білмеймін, жан ұшырып қақпаның</w:t>
        <w:br/>
        <w:t>Бәрі де өтті, қыс та қайта оралды.</w:t>
        <w:br/>
        <w:t>Дала мүлгіп, ақ көрпеге оранды.</w:t>
        <w:br/>
        <w:t>Ғашықтарда сыр болмайды жасырын,</w:t>
        <w:br/>
        <w:t>Мен сендікпін, біл осыны, асылым!</w:t>
        <w:br/>
        <w:t>Жаңа ән композиторды «Әселдің» ауыр әуезінен, тұнғиық</w:t>
        <w:br/>
        <w:t>сезімнен кұтқарғандай болды! Жалт-жұлт жарқылдай жөнелді.</w:t>
        <w:br/>
        <w:t>Ара-тұра өзі ғана айтып, біраз уақытқа дейін ешкімге көрсеткен</w:t>
        <w:br/>
        <w:t>жоқ. Бір күні ойда жоқта үйге Қайрат Байбосынов келе қалсын.</w:t>
        <w:br/>
        <w:t>Қасында Казақ радиосынын редакторы, Жамбыл облысы Мерке</w:t>
        <w:br/>
        <w:t>ауданының жігіті Әнуар Бекжанов бар.</w:t>
        <w:br/>
        <w:t>Әнуар баянда шебер ойнайды. «Асылымды» ести сала лезде</w:t>
        <w:br/>
        <w:t>қағып алдыда, лыпылдатып тартып ала жөнелсін! Бастапқыда Илья</w:t>
        <w:br/>
        <w:t>ғана айтып тұрған, соңынан Қайрат та, Әнуар да қосыла кетті.</w:t>
        <w:br/>
        <w:t>-- Менің әнім ғой! -деді Қайрат қуанып.</w:t>
        <w:br/>
        <w:t>Расында солай болды. «Асылым» Қазақ радиосына тұңғыш рет</w:t>
        <w:br/>
        <w:t>Қайрат Байбосыновтың орындауымен шықты.</w:t>
        <w:br/>
        <w:t>Жаңа ән баянда жақсы орындалғанымен, композитордың көңілі</w:t>
        <w:br/>
        <w:t>онша толған жоқ. «Бұл әнді енді оркестрмен шалқыту керек!» -</w:t>
        <w:br/>
        <w:t>деп түйді көңіліне...</w:t>
        <w:br/>
        <w:t>Радиода тәртіп күшті. Эфирге анау-мынау әндер жіберілмейді.</w:t>
        <w:br/>
        <w:t>Тек көркемдік кеңестің сүзгісінен өткен соң шығады. «Асылым»</w:t>
        <w:br/>
        <w:t>да көркемдік кеңестің мәжілісінде талқыланды.</w:t>
        <w:br/>
        <w:t>Көркемдік кеңеске қатысқандардың қатарында композитор</w:t>
        <w:br/>
        <w:t>Ғазиза Жұбанова, дирижер Алдаберген Мырзабеков және</w:t>
        <w:br/>
        <w:t>Анатолий Бычков болатын.</w:t>
        <w:br/>
        <w:t>Бычков Ильяның шығармашылығына керемет сүйсінетін.</w:t>
        <w:br/>
        <w:t>Жазған романстары мен әндеріне дәйім қызығып: «Сізде ерекше</w:t>
        <w:br/>
        <w:t>касиет бар... Әннің құрылымын тамаша меңгергенсіз!» дейтін.</w:t>
        <w:br/>
        <w:t>Алдымен куанған сол Анатолий Бычков:</w:t>
        <w:br/>
        <w:t>-- Молодец, Илья,--деді орнынан козғалактап.-- Моло-деші..</w:t>
        <w:br/>
        <w:t>Ғазиза Жүбанова да:</w:t>
        <w:br/>
        <w:t>-- Қандай әдемі! --деді шаттанып.</w:t>
        <w:br/>
        <w:t>Илья мәжіліс жүріп жатқан кезде «бөгет жасамайын, емін-еркін</w:t>
        <w:br/>
        <w:t>пікірлессін» --деп сыртқа шығып кеткен. Әлгіндегі пікірлерді соңы-</w:t>
        <w:br/>
        <w:t>нан естіді.</w:t>
        <w:br/>
        <w:t>Қазак радиосының эстрадалық-симфониялық оркестрінің бас</w:t>
        <w:br/>
        <w:t>дирижері Александр Гурьянов та:</w:t>
        <w:br/>
        <w:t>-- Какая изумительная мелодия!--деді Ильяға қарап.</w:t>
      </w:r>
    </w:p>
    <w:p>
      <w:r>
        <w:t>Сол жылы Зейнеп Қойшыбаева «Илья Жақановтың лирикалық</w:t>
        <w:br/>
        <w:t>әндері» деген концертпен Алматының әсем көшелерінде «Асылым-</w:t>
        <w:br/>
        <w:t>ды» жаркылдатып орындады. Ал, Қайрат Байбосыновтың айтуымен</w:t>
        <w:br/>
        <w:t>«Асылым» Қазакстанға тарады. Ауылдағы әншілердің бәрі айтты.</w:t>
        <w:br/>
        <w:t>Арқада гитарамен Қорабай Есенов шалқытты...</w:t>
        <w:br/>
        <w:t>Арада жылдар жылжып жатты...</w:t>
        <w:br/>
        <w:t>--Жарайды, бауырым! Жеңгене айтайын! Одан сон ертең біздің</w:t>
        <w:br/>
        <w:t>үйде боларсыңдар!..</w:t>
        <w:br/>
        <w:t>--Келістік!..</w:t>
        <w:br/>
        <w:t>«... Әйелдердің мерекесі екен-ау бүгін. Қалай есімнен шығып</w:t>
        <w:br/>
        <w:t>кеткен. Әлгі Балтабай болмаса... Апыр-ау, Бәти екеуміз шаңырақ</w:t>
        <w:br/>
        <w:t>көтеріп, отау тіккелі оны бірде-бір рет құттыктамаппын. Үйленген</w:t>
        <w:br/>
        <w:t>жылы гүл сыйлап едім ғой...»</w:t>
        <w:br/>
        <w:t>Ойға беріліп, тізгінді бос тастаған шопан жігіт кенет жорға</w:t>
        <w:br/>
        <w:t>күреңнің басын шұғыл бұрып, он бес шақырым жердегі көрші</w:t>
        <w:br/>
        <w:t>ауданның орталығына бір-ақ тартты.</w:t>
        <w:br/>
        <w:t>Оңашалау талға атын байлап, гүл базарына жакындай бергенде</w:t>
        <w:br/>
        <w:t>көздері тұнып, қызығып кетті шопан жігіттің.</w:t>
        <w:br/>
        <w:t>Гүл сатып отырған кемиек тісті кемпірлер мен жас орыс әйелдері:</w:t>
        <w:br/>
        <w:t>-- Сюда иди, сюда, --деп жамырап коя берді.</w:t>
        <w:br/>
        <w:t>Қызыл, сары, ақ гүлдер біркелкі секілді. Мына бір тұстағы ақ</w:t>
        <w:br/>
        <w:t>жаулық тартқан шүйкедей сары кемпір иман жүзділеу ме?!</w:t>
        <w:br/>
        <w:t>-- Қанша? --деді үш талдан бөлек-бөлек ыдысқа салып қойған</w:t>
        <w:br/>
        <w:t>алқызыл гүлдерді көрсетіп.</w:t>
        <w:br/>
        <w:t>-- Десять рублей! -- Кемпір куанып кетті. -- Бери, сынок. Не</w:t>
        <w:br/>
        <w:t>пожалеешь... А нука погоди! Подоиди поближе! Ах, какая запах!</w:t>
        <w:br/>
        <w:t>Просто прелесть...</w:t>
        <w:br/>
        <w:t>-- Таких десять мне! -- Төс калтасынан алған ылғи он сомдык.</w:t>
        <w:br/>
        <w:t>қызыл ақшаларды көрген кемпірдің көздері жайнап кетті.</w:t>
        <w:br/>
        <w:t>Бір кұшак алкызыл гүлдерді қолтығына қысқан қырықтар ша-</w:t>
        <w:br/>
        <w:t>масындағы жігіт ағасы жерден жеті коян тапқандай көнілі тасып,</w:t>
        <w:br/>
        <w:t>келесі сәтте күреңін жорғалатып қырдағы өз үйі -- өлең төсегіне</w:t>
        <w:br/>
        <w:t>тартып кетті.</w:t>
        <w:br/>
        <w:t>жхҡ</w:t>
        <w:br/>
        <w:t>Сонау көз ұшынан салт аттыны байқаған Бәти отағасы екенін</w:t>
        <w:br/>
        <w:t>біліп, дастарханын жайып, үстел үстіне тәтті-дәмділерді әкеліп</w:t>
        <w:br/>
        <w:t>коя бастады. Жайдарыланып, көңіл күйі көтеріліп сала бергендей.</w:t>
        <w:br/>
        <w:t>Арада коп ұзамай-ак әуелі дәлізден аяқ тықыры естіліп, ілкі</w:t>
        <w:br/>
        <w:t>сәт өтпей күйеуі кіріп келе жатты.</w:t>
        <w:br/>
        <w:t>-- Бәтіш!</w:t>
        <w:br/>
        <w:t>Әзімхан бұны жаңа көргендей аңтарылып тұрып қалған</w:t>
        <w:br/>
        <w:t>келіншегіне жакындады.-- Құттықтаймын! Мерекеңмені..</w:t>
      </w:r>
    </w:p>
    <w:p>
      <w:r>
        <w:t>-- Қой ше?! Қойлар табылды ма?!.</w:t>
        <w:br/>
        <w:t>-- Табылды... Балтабайдың отарына косылыпты... Алсаңшы!</w:t>
        <w:br/>
        <w:t>Саған әкелдім!</w:t>
        <w:br/>
        <w:t>Жөпелдемедегі мынау куаныштан қызыл шырайлы, киғаш қас</w:t>
        <w:br/>
        <w:t>әйелдің жүрегі лүпілдей соғып жүре берді де, алабөтен толқып,</w:t>
        <w:br/>
        <w:t>жүйе-жүйесі босап, күйеуі ұсынған бір құшақ қызыл гүлдерді ала</w:t>
        <w:br/>
        <w:t>бергенінде жанарынан кос тамшы үзіліп-үзіліп түсіп еді...</w:t>
        <w:br/>
        <w:t>Мамыр. 1988 ж.</w:t>
        <w:br/>
        <w:t>Әсман Дүйінбаев үзын бойлы, көп сөйлемейтін, үнемі ой үстінде</w:t>
        <w:br/>
        <w:t>жүретін, сондай мәдениетті, ұмытшақ, аңғалдау, бірақ таза азамат.</w:t>
        <w:br/>
        <w:t>Сол Әсекен пианинодағы әсем сазды тындап тұрды да, басын сипап:</w:t>
        <w:br/>
        <w:t>--Іһм, іһм...--ддей берді тынышсызданып.</w:t>
        <w:br/>
        <w:t>Ақын Саттар Сейітхазин аң-таң. Үн жоқ, түрсілейіп. Одан кейін</w:t>
        <w:br/>
        <w:t>бас режиссер Сапарғали Шәріпов, тағы басқалары келді.</w:t>
        <w:br/>
        <w:t>Сапарғали Шәріпов шапшаң қимылдайтын, елгезек кісі болатын.</w:t>
        <w:br/>
        <w:t>Не нәрсені болса да тез ойлап, тез шешеді: бойында айрыкша куат</w:t>
        <w:br/>
        <w:t>бар. Жұртты да жылдам үйіріп алады. Сол кісі пианиноға такап</w:t>
        <w:br/>
        <w:t>келді де:</w:t>
        <w:br/>
        <w:t>-- Илья, мынау қандай ән?--деп сұрады.</w:t>
        <w:br/>
        <w:t>-- Бұл... бұл-- Даниярдың әні...</w:t>
        <w:br/>
        <w:t>--Данияры кайсы?!</w:t>
        <w:br/>
        <w:t>--«Жәмила» повесіндегі Данияр...</w:t>
        <w:br/>
        <w:t>-- Оу, не деп отыр мынау... Шын айтасың ба?! Ойбай-ау, онда</w:t>
        <w:br/>
        <w:t>ғажап қой... Міне, әлгінде ғана Айтматовпен сөйлестік. Бізге</w:t>
        <w:br/>
        <w:t>баспасөз конференциясына келуге келісімін берді. Соған орай...</w:t>
        <w:br/>
        <w:t>мына ән... керемет тарту емес пе?!</w:t>
        <w:br/>
        <w:t>Сапарғали Шәріпов Ильяға әуенді кайтадан ойнатып, ұйып</w:t>
        <w:br/>
        <w:t>тыңдады.</w:t>
        <w:br/>
        <w:t>-- Енді бұл әнді бас редакторға тыңдатайык, -- деді қоршап</w:t>
        <w:br/>
        <w:t>тұрған адамдар.</w:t>
        <w:br/>
        <w:t>Осы сәтте Жаппар Өмірбековтін өзі де келген еді. Әуен тағы да</w:t>
        <w:br/>
        <w:t>ойналды. Әнге ойланып калған бас редактор:</w:t>
        <w:br/>
        <w:t>-- Мен бұл туралы Кенжекене (Кенжеболат Шалабаевты</w:t>
        <w:br/>
        <w:t>айтады. -- Т.Ә.) хабарлайын. Бұл -- Шыңғысқа тамаша тарту. Енді,</w:t>
        <w:br/>
        <w:t>әнді жақсылап дайындайық, --деді.</w:t>
        <w:br/>
        <w:t>Жас композиторды коршап, алка-котан тұрған жүртшылык</w:t>
        <w:br/>
        <w:t>дуылдап ала жөнелді. Тіпті Ильяның өзі дәрменсіз болып қалғандай.</w:t>
        <w:br/>
        <w:t>Енді әннің сөзі керек.</w:t>
        <w:br/>
        <w:t>Осы жерде Саттар Сейітхазин әнгімеге араласты:</w:t>
        <w:br/>
        <w:t>--Мен Шыңғыспен доспын. Мәскеуде бірге оқып, жатакханада</w:t>
        <w:br/>
        <w:t>бірге жатқанбыз. «Жәмила» повесінін кандай жағдайла, қалай</w:t>
      </w:r>
    </w:p>
    <w:p>
      <w:r>
        <w:t>жазылғанын білем... куәсімін...</w:t>
        <w:br/>
        <w:t>-- Жөн айтады Саттар... Ендеше, әннің сөзін өзің жаз, -- деді</w:t>
        <w:br/>
        <w:t>Жаппар Өмірбеков оны қостап.</w:t>
        <w:br/>
        <w:t>-- Қалай жазамыз, Илья?-- деді Саттар.</w:t>
        <w:br/>
        <w:t>Илья өз жүрегінен туған жаңағы шумақты еске алды. Бірак ол</w:t>
        <w:br/>
        <w:t>әлі біткен жоқ.</w:t>
        <w:br/>
        <w:t>-- Тағдыры кітапта түр... Жәмиланы білесіз... Ал, Данияр болса...</w:t>
        <w:br/>
        <w:t>мұнды әрі романтик жан, - деді сол ан-тан болған күйі.</w:t>
        <w:br/>
        <w:t>Саттар сол заматта отыра қалып:</w:t>
        <w:br/>
        <w:t>Мен едім елімді сағынған,</w:t>
        <w:br/>
        <w:t>Туған жер дәміне табынған.</w:t>
        <w:br/>
        <w:t>Максүтбек Майшекин -- казак радиосында музыка редакциясы-</w:t>
        <w:br/>
        <w:t>нын аға редакторы. Өзі Қарқаралының қазағы. Ахмет Жұбанов</w:t>
        <w:br/>
        <w:t>екеуі музыка редакциясын құруға көп енбек сінірген. Әрі қазак</w:t>
        <w:br/>
        <w:t>әндерінің жоқшысы, қорғаны...</w:t>
        <w:br/>
        <w:t>Мөлдіреп кана отыратын Махан Шәмші мен Ильяға іш тартатын</w:t>
        <w:br/>
        <w:t>Ол кезде Қалдаяқов пен Жақановтың әндерін Жамал Омарова,</w:t>
        <w:br/>
        <w:t>Роза Бағланова, Рахия Қойшыбаева, Рәбиға Есімжанова, Тұрсынхан</w:t>
        <w:br/>
        <w:t>Әбдірахманова, Майра Жүрсінова, Сәжида Ахметова, Күлаш</w:t>
        <w:br/>
        <w:t>Қасабекова, Гүлсара Нұрмағамбетова орындайтын.</w:t>
        <w:br/>
        <w:t>Шәмші мен Ильяны қанаттандырған, казақ ралиосы арқылы</w:t>
        <w:br/>
        <w:t>эфирге шығарған осы Майшекин...</w:t>
        <w:br/>
        <w:t>Жажа</w:t>
        <w:br/>
        <w:t>Жастардың тойы жазда өтті...</w:t>
        <w:br/>
        <w:t>Маусым айы. Кұн ыстық. Шақырылған меймандар -- Серік</w:t>
        <w:br/>
        <w:t>Қирабаев, Сапарғали Омарбеков, Өмірзақ Айтбаев, Қадыр</w:t>
        <w:br/>
        <w:t>Мырзалиев... Дина Нұрпейісованың шәкірті, атақты домбырашы</w:t>
        <w:br/>
        <w:t>Ғылман Әлжанов. Жазушы Еркімбай Әкімкүлов... Сансызбай</w:t>
        <w:br/>
        <w:t>Сарғасқаев бастаған «Қазақстан пионері» газетінің ұжымы...</w:t>
        <w:br/>
        <w:t>«Меңді қызды» Сәжида Ахметова, «Бәрінен де сен сұлуды»</w:t>
        <w:br/>
        <w:t>Майра Жүрсінова орындады.</w:t>
        <w:br/>
        <w:t>Үзілісте Серік Қирабаев:</w:t>
        <w:br/>
        <w:t>-- Әлгі әндегі «Бәрінен де сен сұлу» деген жолдар Мағжан</w:t>
        <w:br/>
        <w:t>ақыннын сөзі ғой,-деді.</w:t>
        <w:br/>
        <w:t>Ол кезде Ілекендер Мағжанды жөнді білмейлі. Аң-таң қалысты.</w:t>
        <w:br/>
        <w:t>Арада бес-алты күннен соң әнді радиоға әзірлеп жатқан</w:t>
        <w:br/>
        <w:t>Шәмшіге Ахмет Жұбанов:</w:t>
        <w:br/>
        <w:t>-- Жазылу тарихын консерваториядан естідім. Көбінің аузында</w:t>
        <w:br/>
        <w:t>сол ән! Осындағы «Бәрінен де сен сұлу» деген сөзді қазақтың үлкен</w:t>
        <w:br/>
        <w:t>ақыны жазғанын білемісін?..</w:t>
        <w:br/>
        <w:t>-- Жоқ, --деді Шәмші...</w:t>
      </w:r>
    </w:p>
    <w:p>
      <w:r>
        <w:t>--Е-е...</w:t>
        <w:br/>
        <w:t>Илья мен Шәмші бұл жөнінде Майшекиннен сұраған.</w:t>
        <w:br/>
        <w:t>-- Шырақтарым, -- деді Махан, -- оны қазақтың әйдік ақыны</w:t>
        <w:br/>
        <w:t>жазғаны рас. Із-тұзсыз жоғалмасын, ұмытылмасын деген мақсатпен</w:t>
        <w:br/>
        <w:t>әдейі алдым... Ол ақынның кім екенін айтпаймын... Кейін өздерің</w:t>
        <w:br/>
        <w:t>біле жатарсыңдар...</w:t>
        <w:br/>
        <w:t>1976 жылы ғалым Серік Негимов Илья Жақановқа көшіріліп</w:t>
        <w:br/>
        <w:t>басылған 300 беттей көлемдегі Мағжанның өлеңдерін берді. Сонда</w:t>
        <w:br/>
        <w:t>«Сен сұлу» өлені көзіне оттай басылды.</w:t>
        <w:br/>
        <w:t>Шаңқай түсте өткіралтын күн сұлу,</w:t>
        <w:br/>
        <w:t>Жымыңдаған жұлдыздармен тұн сурлу.</w:t>
        <w:br/>
        <w:t>Толып жатыр түрлі сұлу дүниеде,</w:t>
        <w:br/>
        <w:t>Бәрінен де маған. сәулем, сен сұлу! --деп аяқталады жыр.</w:t>
        <w:br/>
        <w:t>г Кешегі бұрымды қыз Илья Жақановтыц бүгінгі жары</w:t>
        <w:br/>
        <w:t>Дариға Жалғасынова орындады. Ал, екінші рет «Жәмиланың әні»</w:t>
        <w:br/>
        <w:t>1989 жылы Бішкекте өткен қазақ әдебиеті мен мәдениетінін</w:t>
        <w:br/>
        <w:t>күндерінде тағы да Дариғаның орындауында шырқалды.</w:t>
        <w:br/>
        <w:t>«Даниярдың әні» мен «Әселді» орындайтын Тұрап Керимовты</w:t>
        <w:br/>
        <w:t>«Жәмиланың әнін» айтатын Дариға Жалғасынованы тәрбиелеген</w:t>
        <w:br/>
        <w:t>ұстаз, қырғыздың талантты, танымал дирижері Асанхан</w:t>
        <w:br/>
        <w:t>Жұмахматов «Жәмиланың әні» туралы былай дейді:</w:t>
        <w:br/>
        <w:t>-- Мен бұған сөз таппаймын, мұны тек тындап, түсіне білу</w:t>
        <w:br/>
        <w:t>керек...</w:t>
        <w:br/>
        <w:t>Маусым. 1991ж.</w:t>
        <w:br/>
        <w:t>8.Әсел</w:t>
        <w:br/>
        <w:t>1966 жылдың қазан айы.</w:t>
        <w:br/>
        <w:t>Илья Жақанов «Қайта оралған ән» повесін аяқтап, Қырғыз-</w:t>
        <w:br/>
        <w:t>станның Рыбачье қаласыңда тұратын қайнағасы Қарпұлланікінде</w:t>
        <w:br/>
        <w:t>бірер күн демалып, үйіне қайтып келе жатқан-ды.</w:t>
        <w:br/>
        <w:t>Сол күні қатты дауыл тұрып, Ыстыккөлдің асау толқын-</w:t>
        <w:br/>
        <w:t>дарының астаң-кестеңі шығып, аласапыран күйде болатын. Көлдің</w:t>
        <w:br/>
        <w:t>жағасынан арлы-берлі өтіп жүргенде қалай байқамаған, осынау</w:t>
        <w:br/>
        <w:t>көрініс әсершіл Ильяны толқытып, женіл машинаның жүргізу-</w:t>
        <w:br/>
        <w:t>шісіне сәл уақытқа тоқтауын өтінді.</w:t>
        <w:br/>
        <w:t>Шынында жел аса қатты соғып түр еді. Көл тас-талқан болып</w:t>
        <w:br/>
        <w:t>бүлініп жатыр. Құдды Шыңғыс Айтматовтың «Шынарым менің,</w:t>
        <w:br/>
        <w:t>шырайлым менін» повесінің бас кейіпкері Ілияс секілді соны мінез</w:t>
        <w:br/>
        <w:t>танытып, толқындары көкке шапшып жаткан көлге көзін талдыра</w:t>
        <w:br/>
        <w:t>сарылып, ұз-а-а-к қарады. Повестің эпилогындағы:</w:t>
        <w:br/>
        <w:t>«Кететін күні көлдің жағасына, сол баяғы құлама жарқабаққа</w:t>
        <w:br/>
        <w:t>тағы бардым. Тянь-Шань тауымен, өзімнің Ыстықкөліммен</w:t>
        <w:br/>
        <w:t>қоштастым.</w:t>
      </w:r>
    </w:p>
    <w:p>
      <w:r>
        <w:t>Қош бол, менің Ыстықкөлім, таусылмас ән-жырым!.. Қош бол,</w:t>
        <w:br/>
        <w:t>Әсел! Қош бол, қызыл желек жамылған, жел тербеткен шынарым!</w:t>
        <w:br/>
        <w:t>Қош бол, адал махаббатым! Бақытты бол!..» деген жолдар толқып,</w:t>
        <w:br/>
        <w:t>шабыттанып тұрған композиторға катты әсер етіп, сол сәтте</w:t>
        <w:br/>
        <w:t>«Әселім» дүниеге келді.</w:t>
        <w:br/>
        <w:t>... Тулайды жүрек</w:t>
        <w:br/>
        <w:t>Толқындай шалқып.</w:t>
        <w:br/>
        <w:t>Аңсайды жүрек,</w:t>
        <w:br/>
        <w:t>Өзіңе тартып.</w:t>
        <w:br/>
        <w:t>Сағынтқан әнім,</w:t>
        <w:br/>
        <w:t>Әселім жаным...</w:t>
        <w:br/>
        <w:t>Илья жана әннің қайырмасының әуенін іштей кайталай берді,</w:t>
        <w:br/>
        <w:t>қайталай берді...</w:t>
        <w:br/>
        <w:t>Данияр есейді, институт бітірді, әскери борышын өтеп кайтты.</w:t>
        <w:br/>
        <w:t>--Папа, «Асылым» әнін мен әскерде де естідім, -деді Данияр.</w:t>
        <w:br/>
        <w:t>-- Біздің әскери бөлімшеде қырғыздың жігіттері болды... Солар да:</w:t>
        <w:br/>
        <w:t>«Өте ұқмыш, жақшы ән!» -деп казақтарға косыла кететін... Менің</w:t>
        <w:br/>
        <w:t>кішкентай кезімде... құйтақандай башпайларыммен пианинотүйме-</w:t>
        <w:br/>
        <w:t>лерін басып шығарғаныңызды айтқансыз... Ұмытпаймын оны...</w:t>
        <w:br/>
        <w:t>«Асылым» Манастың еліне калай жетіп еді?</w:t>
        <w:br/>
        <w:t>1970 жылдардың соңында қырғыздың атақты дирижері Асанхан</w:t>
        <w:br/>
        <w:t>Жұмахматов пен айтулы әнші Дариға Жалғасынова Ілекеңнің</w:t>
        <w:br/>
        <w:t>үйінде қонақта болды. Ол кезде қырғыз елінде «Даниярдың әні»</w:t>
        <w:br/>
        <w:t>ғана айтылатын. «Жәмила» мен «Әсел» айтылмайтын.</w:t>
        <w:br/>
        <w:t>Соңда... «Асылымды» естіген Асанхан Жүмахматов:</w:t>
        <w:br/>
        <w:t>-- Бұл Дариғаның әні! --деп колқалап жабыса кетті...</w:t>
        <w:br/>
        <w:t>Арада көп уақыт өткен соң, Бішкекке барғанда естіді Ілекен.</w:t>
        <w:br/>
        <w:t>«Асылым» темір жол вокзалы басында, көшелерде, студент жастар-</w:t>
        <w:br/>
        <w:t>дың кештерінде шалқып жатты... Осылайша қазақ пен қырғызға</w:t>
        <w:br/>
        <w:t>ортак ән ретінде тарап кетті...</w:t>
        <w:br/>
        <w:t>Сол жылдарда Ильяның Шыңғыс Айтматовтың шығарма-</w:t>
        <w:br/>
        <w:t>ларына жазған әндеріне орай, дүниеге келген сәбилердің аттары да</w:t>
        <w:br/>
        <w:t>Жәмила, Данияр, Әсел, Асыл деп қойыла бастады.</w:t>
        <w:br/>
        <w:t>1996 жылдың жаз айында Илья Жақанов 60 жаска толуына</w:t>
        <w:br/>
        <w:t>байланысты Актөбе облысының алты ауданын аралап, бес-алты</w:t>
        <w:br/>
        <w:t>күн концерт берді. Сонда Актөбенің бір газеті композитор жөнінде</w:t>
        <w:br/>
        <w:t>жазылған мақаланың тақырыбын: «Елге есім берген аға» деп атапты.</w:t>
        <w:br/>
        <w:t>Сонда «Асылым» әні де бар.</w:t>
        <w:br/>
        <w:t>«Асылым» әніне орыс тілінде айтатын әншілер де қызықты.</w:t>
        <w:br/>
        <w:t>Орысшаға «Любишь, не любишь» боп аударылды. Орындаған -</w:t>
        <w:br/>
        <w:t>Лаки Кесоглу өзгеше бояумен, өзгеше иірімдермен тіпті жандан-</w:t>
        <w:br/>
        <w:t>дырып жіберді.</w:t>
        <w:br/>
        <w:t>Уақыт өте келе көп ән ұмытылады. Ал, «Асылым»... сол</w:t>
        <w:br/>
        <w:t>жарқылдаған күйінде, тындаушының жүрегін қозғап, толқытып...</w:t>
        <w:br/>
        <w:t>ойнақы әуенмен айтылып келе жатыр...</w:t>
        <w:br/>
        <w:t>Қаңтар, 2002 ж.</w:t>
      </w:r>
    </w:p>
    <w:p>
      <w:r>
        <w:t>5. Бибіжан</w:t>
        <w:br/>
        <w:t>1992 жыл. Қараша айы. Қоңыр күз.</w:t>
        <w:br/>
        <w:t>Илья Жақанов қасына әнші шәкірті Қажыбек Бекбосыновты</w:t>
        <w:br/>
        <w:t>ертіп, Бішкек қаласына сапар шекті. Негізгі мақсаты-- қырғызға</w:t>
        <w:br/>
        <w:t>аса танымал, үлкен жазушы Төлеген Қасымбековті 60 жылдығымен</w:t>
        <w:br/>
        <w:t>кұттықтамақ... Қажыбектін колында домбыра. Илья қырғыздарға</w:t>
        <w:br/>
        <w:t>әр кез барған сайын, кездесу-қауышулар қызды-қызды әңгіме-</w:t>
        <w:br/>
        <w:t>дүкенмен, ән-жыр мерекесіндей өтетін. Сондай... қазақ пен қырғыз</w:t>
        <w:br/>
        <w:t>арасындағы салтанатты бір күндер болсын деген ой ғой... Алайда,</w:t>
        <w:br/>
        <w:t>Төлеген ағаның көңіл-күйі пәс көрінді, жұбайы науқас екен...</w:t>
        <w:br/>
        <w:t>Келемін, ұзақ жол алдымда,</w:t>
        <w:br/>
        <w:t>Махаббат күтемін ауылдан.</w:t>
        <w:br/>
        <w:t>Қайдасың сен. Жәмила,</w:t>
        <w:br/>
        <w:t>Арманым сен, Жәмила... -- деп басталы да, тағы екі</w:t>
        <w:br/>
        <w:t>шумағын тез-тез жазып, кағазын композиторға ұстата берді.</w:t>
        <w:br/>
        <w:t>Илья үйге келіп... толғанып, Ән сөзін мұкият оқи бастаған кезде</w:t>
        <w:br/>
        <w:t>өлен жолдарының қиыспай тұрғанын байқалды. Қайырмасында;</w:t>
        <w:br/>
        <w:t>«Қайдасын сен, Жәмила» делінген... Жәмила бір жақта жүрген жоқ</w:t>
        <w:br/>
        <w:t>кой. Жәмила Даниярдың қасында... Соңдықтан қайырмасына:</w:t>
        <w:br/>
        <w:t>Бар әнім сен, Жәмила,</w:t>
        <w:br/>
        <w:t>Дәрменім сен, Жәмила.</w:t>
        <w:br/>
        <w:t>Асыл затым,</w:t>
        <w:br/>
        <w:t>Перизатым.,</w:t>
        <w:br/>
        <w:t>Жан рақатым!.. -- деп түзету жасалы.</w:t>
        <w:br/>
        <w:t>Сонымен, әнді Шәмші Қалдаяқовтың әндерін айта бастаған</w:t>
        <w:br/>
        <w:t>тенор дауысты Мәдеш Ниязбеков деген әнші орындайтын болды.</w:t>
        <w:br/>
        <w:t>Сүйемелдеушісі -- орта бойлы, ізетті, ылғи асығыс жүретін, бір</w:t>
        <w:br/>
        <w:t>ғажабы бәріне үлгеретін, консерваторияның мұғалімі, пианист</w:t>
        <w:br/>
        <w:t>Рувим Соломонович Кацман еді.</w:t>
        <w:br/>
        <w:t>Ән бірінші рет орындалып отырған соң Кацман:</w:t>
        <w:br/>
        <w:t>-- Иә, айтары жоқ, бұл романтикалық ән! -- деп таңданысын</w:t>
        <w:br/>
        <w:t>жасырмады. Сосын Ильяға бүрылып, қасына келді де, кос колын</w:t>
        <w:br/>
        <w:t>ұсынды:</w:t>
        <w:br/>
        <w:t>-- Құттықтаймын сізді! Осы өмірімде талай композиторды</w:t>
        <w:br/>
        <w:t>көрлім, бірақ, менінше бұл ән ұзаққа барады... Байқаймын, сіз</w:t>
        <w:br/>
        <w:t>катты толкудасыз... Ойдасыз... Олай етпеңіз, салқынқандылау</w:t>
        <w:br/>
        <w:t>ұстаңыз өзіңізді.</w:t>
        <w:br/>
        <w:t>Қазан айынын 12-сі. Шыңғыс Айтматов келетін күн.</w:t>
        <w:br/>
        <w:t>Түстен кейін Айтматов келді. Ұзын бойлы, үстінде тері пиджагі</w:t>
        <w:br/>
        <w:t>бар, сәулетті адам. Саттар Сейітхазин сол ашық-жарқын қалпы.</w:t>
        <w:br/>
        <w:t>-- Шыңғыс, мен саған әлгінде айттым ғой... Бүгінгі кеште орын-</w:t>
      </w:r>
    </w:p>
    <w:p>
      <w:r>
        <w:t>далатын «Данияр» әнінің авторы -- Жаканов деген ініңіз, -- деді</w:t>
        <w:br/>
        <w:t>Ильяны таныстырып.</w:t>
        <w:br/>
        <w:t>Айтматов жас композитордың колын сыпайы ғана алды да:</w:t>
        <w:br/>
        <w:t>-- Жакшы, жақшы,--деді ізетпен...</w:t>
        <w:br/>
        <w:t>Ақын-жазушылардан Зейнолла Қабдолов, Тахауи Ахтанов,</w:t>
        <w:br/>
        <w:t>Әнуарбек Дүйсенбиев, Камал Смайылов, Жаппар Өмірбеков,</w:t>
        <w:br/>
        <w:t>Саттар Сейітхазин, Шота Уәлиханов, әнші Мәдеш Ниязбеков, тағы</w:t>
        <w:br/>
        <w:t>басқа көптеген әдебиет және өнер қайраткерлері мен астананын</w:t>
        <w:br/>
        <w:t>зиялы қауымы болды.</w:t>
        <w:br/>
        <w:t>Әуелі әңгіме әдебиет жайында өрбіді. Айтматов томағасы</w:t>
        <w:br/>
        <w:t>сыпырылған бүркіттей, шабыттанып ұзақ сөйледі.</w:t>
        <w:br/>
        <w:t>Қатысушылардың тарапынан сұрақтар қойылды.</w:t>
        <w:br/>
        <w:t>Бір заматта хабарды жүргізуші Жаппар Өмірбеков:</w:t>
        <w:br/>
        <w:t>Екеуітүнімен кірпік ілген жок. Талай-талай әңгімелер шертілді.</w:t>
        <w:br/>
        <w:t>Шай ішілді. Сыртқа шықты. Байкқадамның түні салқын. Жұлдыздар</w:t>
        <w:br/>
        <w:t>жанып тұр. Ай жарық. Сол кезде Дулат үйлі-баранды, жеті-сегіз</w:t>
        <w:br/>
        <w:t>баласы бар. Бірак жас жігіттердей Ілекеңеілесіп таң атқанша далада</w:t>
        <w:br/>
        <w:t>жүрді.</w:t>
        <w:br/>
        <w:t>Ертеңінде Дулат ағасы жоспар кұрды. Қызды түзаққа түсіру</w:t>
        <w:br/>
        <w:t>үшін Ілекеңе бюллетень алып берді.</w:t>
        <w:br/>
        <w:t>-- Сонымен «Менді қызды» кім айтады?</w:t>
        <w:br/>
        <w:t>-- Ешкімнің айтуы керек емес, -- деді Ілекең. -- Қырғыздың</w:t>
        <w:br/>
        <w:t>әнін айтқан қыз бар емес пе?</w:t>
        <w:br/>
        <w:t>--Ә-ә,солай екен-ау...</w:t>
        <w:br/>
        <w:t>Байкадамға таяу «Коммунар» кеңшарында мәдениет сарайы бар.</w:t>
        <w:br/>
        <w:t>Бұрымды қыз--сол клубта көркемөнерпаздар үйірмесінің мүшесі.</w:t>
        <w:br/>
        <w:t>Кешегі малшылар тойында оркестрді басқарған Жеңісбай әлгі</w:t>
        <w:br/>
        <w:t>бұрымды қыздың туысы. Сол Жеңісбай тапсырма алады. Аудандық</w:t>
        <w:br/>
        <w:t>комсомол комитеті мен мәдениет бөлімі келісіп отыр. Коммунар</w:t>
        <w:br/>
        <w:t>ауылының мәдениет сарайында жас композитор Илья Жақановпен</w:t>
        <w:br/>
        <w:t>кездесу өтеді. «Ақ қайын», «Салтанат», «Жалғыз кайык» әндері</w:t>
        <w:br/>
        <w:t>орындалсын. Мейманға сұрақ қойындар... Ал «Менді қыз» әнін</w:t>
        <w:br/>
        <w:t>Тиышкүл Әлтаева айтуы тиіс. Әнді автордың өзі үйретеді.</w:t>
        <w:br/>
        <w:t>Сөйтіп, дайындық басталды. Илья репетицияға келгенде қатар-</w:t>
        <w:br/>
        <w:t>катартізіліп өрімдей жас қыздар отырады. Шетінен сүлу... Шетінен</w:t>
        <w:br/>
        <w:t>көркем... Тиышкүлдің қасында жеңгесі Күлжарқын бар. ілекеннін</w:t>
        <w:br/>
        <w:t>көзі қыздарды қыдырта карап-қарап келеді де... Тиышкүлге</w:t>
        <w:br/>
        <w:t>тоқтайды... Қу қыздардың іші бәрін сезеді... Бір-біріне қарап</w:t>
        <w:br/>
        <w:t>жымың-жымың етеді...</w:t>
        <w:br/>
        <w:t>Композитормен кездесу ойдағыдай өтті...</w:t>
        <w:br/>
        <w:t>Илья бір жұмыстарымен ертеңінде аудандық газетке келген.</w:t>
        <w:br/>
        <w:t>Мына қызықты қараңыз! Тиышкүл де отыр. Тағдыр жазуы ма,</w:t>
        <w:br/>
        <w:t>әлде... әлде... Дулат ағасының ісі ме?! Әдейі ойластырсаң бұлай</w:t>
        <w:br/>
        <w:t>болмас...</w:t>
        <w:br/>
        <w:t>Аздан соң екі жас есік алдына шықты.</w:t>
      </w:r>
    </w:p>
    <w:p>
      <w:r>
        <w:t>Тымық кеш. Қызыл жалқын күн батып барады. Екеуінде де үн</w:t>
        <w:br/>
        <w:t>жок. Илья жақын келіп, Меңді қыз-- Тиышкүлдің қолынан ұстады</w:t>
        <w:br/>
        <w:t>да:</w:t>
        <w:br/>
        <w:t>-- Ауылға кеттік!--деді.</w:t>
        <w:br/>
        <w:t>Сөйтіп, бұрымды қыз Жақан отағасының шаңырағына келін</w:t>
        <w:br/>
        <w:t>боп түсті. у</w:t>
        <w:br/>
        <w:t>Бұл--сәуір айының 11-і...</w:t>
        <w:br/>
        <w:t>Таң атқанша ауыл іші гу-гу, ду-ду... Жақанның шаңырағында</w:t>
        <w:br/>
        <w:t>актүйенің қарны жарылды!</w:t>
        <w:br/>
        <w:t>Жас күйеу ертеңінде түске тақау ұйқыдан тұрып, ауыл</w:t>
        <w:br/>
        <w:t>маңындағы өзенге беттеген. Бағана басындағы репродуктордан</w:t>
        <w:br/>
        <w:t>Кенес одағының екпінді, керемет марштары ойналып жатыр.</w:t>
        <w:br/>
        <w:t>Ғарышқа Гагарин үшқан екен!</w:t>
        <w:br/>
        <w:t>жерде малшылар тойы болады. Ақбоз үйлер тігіліп жатыр.</w:t>
        <w:br/>
        <w:t>Дайындық күшті.</w:t>
        <w:br/>
        <w:t>Аудан биыл жаксы. Малшылар дүрілдеп түр. Бізтоктайтын үйдін</w:t>
        <w:br/>
        <w:t>иесі--«Коммунар» кеңшарының директоры Иген Нұрмағанбетов.</w:t>
        <w:br/>
        <w:t>Өзі--акынжанды, аңқылдаған жан. Совхозы мыкты. Ашык аспан</w:t>
        <w:br/>
        <w:t>астында концерт тамашалаймыз...</w:t>
        <w:br/>
        <w:t>. Сәуір айының басы. Дала жайқалып сары жайлаудың</w:t>
        <w:br/>
        <w:t>акселеуіндей толқиды. Тау мен қырат бөктері гүл тенізі. Қызғалдақ,</w:t>
        <w:br/>
        <w:t>сарғалдақ, хош иісті түрлі-түсті гүлдер толықси тербеледі. Изен</w:t>
        <w:br/>
        <w:t>мен жусанның иісі ғаламат! Па, шіркін! Дала жарыктык иіп тұр.</w:t>
        <w:br/>
        <w:t>Ілекеңдер жайғасып ас-су ішкен соң концерт көруге дала</w:t>
        <w:br/>
        <w:t>сахнасына бет түзеді. Екінті ауа өнер тойы басталды. Халык көп.</w:t>
        <w:br/>
        <w:t>Отыратын орын жок. Ілекен онашалау барып тұрды. Дулат</w:t>
        <w:br/>
        <w:t>Шалқарбаев, Иген Нұрмағанбетов бастаған жергілікті жігіттер</w:t>
        <w:br/>
        <w:t>қызу әңгіме жетегінде. Сол кезде оркестр ән бастады. Ойнақы</w:t>
        <w:br/>
        <w:t>қырғыз мақамы. Орындаушы -- жас кыз. Сахна алыстау. Қасындағы-</w:t>
        <w:br/>
        <w:t>лардың қызу әнгімесін Ілекен жай, селкос тындап тұрды да, қырғыз</w:t>
        <w:br/>
        <w:t>әнін айткан кыздан көзін айырған жоқ. Әнаяқталды. Қыз бұрылып</w:t>
        <w:br/>
        <w:t>кетіп бара жатты. Япыр-ай, сене ме, сенбей ме? Аркасындағы кос</w:t>
        <w:br/>
        <w:t>бұрымнан көзін ала алмай қарап қалған. Қою, қалың шаш қыз</w:t>
        <w:br/>
        <w:t>тілерсегін соғады.</w:t>
        <w:br/>
        <w:t>-- Ойпырмай, ана бұрымды-ай! -- деп калды Ілекең.</w:t>
        <w:br/>
        <w:t>--А-а!--деді Дулат.</w:t>
        <w:br/>
        <w:t>-- Қыздың бұрымын айтам! Әні де тамаша! Жана қырғыздың</w:t>
        <w:br/>
        <w:t>әнін орындады ғой...</w:t>
        <w:br/>
        <w:t>Дулат жымын етті:</w:t>
        <w:br/>
        <w:t>-- Қазір катар отырамыз... Жақыннан көресін...</w:t>
        <w:br/>
        <w:t>Меймандар аздан сон ак боз үйге енді. Ілекеңдер төрде. Он</w:t>
        <w:br/>
        <w:t>канаттан өнерпаздар кеп жайғасты. Қараса, бұрымды қыз қарсы</w:t>
        <w:br/>
        <w:t>алдында отыр. Ильяны көріп қымсынды ма, бұрып әкетті жанарын.</w:t>
        <w:br/>
        <w:t>Осы кезде үлкендер жағынан кәделі мүше --жілік жетіп еді.</w:t>
      </w:r>
    </w:p>
    <w:p>
      <w:r>
        <w:t>-- Әнші қарындасқа беріңізші, -- деді жілікті ұсынған Ілекең</w:t>
        <w:br/>
        <w:t>Қыздың жанары жарк етті.</w:t>
        <w:br/>
        <w:t>--Сізге... сізге беріп жатыр.-- деді қасындағылар.</w:t>
        <w:br/>
        <w:t>Дастарқан басында жақсы әндер айтылды. Тамаша отырыс</w:t>
        <w:br/>
        <w:t>болды. Кеш батып, ымырт жабылды. Киіз үй ішін караңгылық</w:t>
        <w:br/>
        <w:t>тұмшалады. Қызға қайта-қайта қарап кояды. Бағана байқаған: оң</w:t>
        <w:br/>
        <w:t>жак бетіндегі кос меңі қара торы өңіне керемет үйлесіп тұр...</w:t>
        <w:br/>
        <w:t>Ду-ду әңгіме үстінде жастардың шығып кеткенін аңдамай қалған</w:t>
        <w:br/>
        <w:t>Ілекең сыртқа атып шықса өнерпаздар тарап кетіпті. Мазасыздана</w:t>
        <w:br/>
        <w:t>бастады. «Япыр-ай, қай ауылдын қызы скен? Кімнен сұрасам?!.»</w:t>
        <w:br/>
        <w:t>Дулат сезімтал жан. Көніл толқуын дөп басқандай:</w:t>
        <w:br/>
        <w:t>-- Қазір-ақ қуып жетеміз,--деді.</w:t>
        <w:br/>
        <w:t>Астарында «Газ-69» машина. Қара жолмен ызғытып берді.</w:t>
        <w:br/>
        <w:t>Өнерпаздардың көлігі көрінер емес, жер жұтқандай зым-зия.</w:t>
        <w:br/>
        <w:t>Ұзак жол бойында, тіпті, Бішкекке, қырғыз композиторы, досы</w:t>
        <w:br/>
        <w:t>Алтынбек Жәнібековтің үйіне келгенде де, ілкіде туған ән қайыр-</w:t>
        <w:br/>
        <w:t>масының әсерінен айыға алмап еді.</w:t>
        <w:br/>
        <w:t>Ақжарқын лосы Алтынбек Ильянын тон-торыс, үлкен ой</w:t>
        <w:br/>
        <w:t>құшағында отырған калпына таңғалып:</w:t>
        <w:br/>
        <w:t>-- Илья, емне болды? Болмой отырсың ғой? -- деді де койлы.</w:t>
        <w:br/>
        <w:t>Илья сырын ашқан жок...</w:t>
        <w:br/>
        <w:t>Ертеңінде жол үстінде -- Қордай асуының ең бигіне шыққанда</w:t>
        <w:br/>
        <w:t>ән де биіктеп кетті, зорая берді, туды тұтасымен:</w:t>
        <w:br/>
        <w:t>Самалы жұпар жазғы бір кеште</w:t>
        <w:br/>
        <w:t>Ойласам болды Ыстықкөл жақты.</w:t>
        <w:br/>
        <w:t>Айтылған сырлар түседі еске,</w:t>
        <w:br/>
        <w:t>Оятқан сонда ақ махаббатты...</w:t>
        <w:br/>
        <w:t>Композитор дүниеге еңді ғана келген «Әселім» әнін жария етуге,</w:t>
        <w:br/>
        <w:t>эфирге шығаруға асыққан жок.</w:t>
        <w:br/>
        <w:t>«Әселім» әні эфирге шықпағанымен, біреуден-біреу естіп,</w:t>
        <w:br/>
        <w:t>біреуден-біреу жаттап, ауыздан-ауызға тарай берді, тарай берді.</w:t>
        <w:br/>
        <w:t>Композитор бірде Жезказған облысы Жанаарка ауданының</w:t>
        <w:br/>
        <w:t>«Жеңіс» совхозында жылқы фермасынын бастығы болып істейтін</w:t>
        <w:br/>
        <w:t>немере ағасы Дулаттың үйіне кылырып, конаққа барады.</w:t>
        <w:br/>
        <w:t>Дулат-- акынжанды. домбыра шертіп, ән де айтатын серілеу</w:t>
        <w:br/>
        <w:t>адам екен. Астанадан келген немере інісімен сәлемдесіп, амандық-</w:t>
        <w:br/>
        <w:t>саулық сұрасып болып, жайғасып отырған соң:</w:t>
        <w:br/>
        <w:t>-- Илья, сенің мынау «Әселін» осы жакта тұратын қырғыз-</w:t>
        <w:br/>
        <w:t>дардын бәрін боздатып, еңіретіп еліне қайтарып жатыр, --дейді.</w:t>
        <w:br/>
        <w:t>(Бұл кырғызлар 1960 жылдың бас кезінде тұрмыс тауқыметімен</w:t>
        <w:br/>
        <w:t>«Жеңіс» совхозына коныс аударып келген екен.-- Т.Ә.)</w:t>
        <w:br/>
        <w:t>Сөйтсе, Дулат жаздың әсем бір кешінле, қазақ үйде алқа-қотан</w:t>
        <w:br/>
        <w:t>отырған көпшілікке «Әселім» әнін айтып калады емес пе? Қыр-</w:t>
      </w:r>
    </w:p>
    <w:p>
      <w:r>
        <w:t>ғыздар әнге қосыла кетеді ле, сонынан ебіл-дебіл жылайды-ай...</w:t>
        <w:br/>
        <w:t>Ол уақытта Илья Қазак ралиосынла қызмет істейтін. Бір күні</w:t>
        <w:br/>
        <w:t>үстел үстінде елеусіз жатқан «Әселімнің» нотасын Қазак радио-</w:t>
        <w:br/>
        <w:t>сынын эстрадалық симфониялық оркестрінің сол кездегі бас</w:t>
        <w:br/>
        <w:t>дирижері Александр Гурьяновтын көзі шалып қалады да:</w:t>
        <w:br/>
        <w:t>-- Илья, мен нотадан теңіз суретін көріп тұрмын, -- дейді. -</w:t>
        <w:br/>
        <w:t>Әкел, оркестоге түсірейік.</w:t>
        <w:br/>
        <w:t>Сөйтіп, «Әселім» әні оркестрде ойналып, тұсауы кесіледі де.</w:t>
        <w:br/>
        <w:t>көп ұзамай көркемдік кенесте бекітіліп, эфирге жолдама алады.</w:t>
        <w:br/>
        <w:t>Сонымен, арада жеті жыл өткен сон «Әселім» әні тұңғыш рет</w:t>
        <w:br/>
        <w:t>эфирге шығады.</w:t>
        <w:br/>
        <w:t>Ильябір жолы... ақлан айының орта шені... Шыңғыс Айтматовка</w:t>
        <w:br/>
        <w:t>телефон шалды.</w:t>
        <w:br/>
        <w:t>Айтматов саяжайында екен. Трубканы өзі көтереді.</w:t>
        <w:br/>
        <w:t>-- Бұл Шыңғыс аға ма екен?</w:t>
        <w:br/>
        <w:t>Үндемесең қайтер едің!</w:t>
        <w:br/>
        <w:t>Сенсынадың,</w:t>
        <w:br/>
        <w:t>Мен шыдадым.</w:t>
        <w:br/>
        <w:t>КҚүдіретім, ынтызарым.</w:t>
        <w:br/>
        <w:t>Даниярым, жан-жарым!</w:t>
        <w:br/>
        <w:t>Композитор әуенді тағы да ең алдымен Рувим Соломонович</w:t>
        <w:br/>
        <w:t>Кашцманға тындатты. Ол:</w:t>
        <w:br/>
        <w:t>-- Иә,бұл ән-- Даниярға берілген тамаша жауап,-- деді аз-кем</w:t>
        <w:br/>
        <w:t>үнсіздіктен соң толқып. -- Білесіз бе, әр кез мені бір ән катты</w:t>
        <w:br/>
        <w:t>толғандырады. Ол -- Элвард Григтін «Сольвейгі». Осы әнге мен</w:t>
        <w:br/>
        <w:t>керемет табынам. Сіздін әндерініз де ғаламат!.. Айтынызшы, сіз</w:t>
        <w:br/>
        <w:t>консерваторияда оқыдыңыз ба?</w:t>
        <w:br/>
        <w:t>-- Оқыған жокпын.</w:t>
        <w:br/>
        <w:t>-- Брусиловский дұрыс айтады: «Консерватория еш уақытта</w:t>
        <w:br/>
        <w:t>әнші, композитор дайындаған емес» деп... Рас қой?!</w:t>
        <w:br/>
        <w:t>Кацманның пікірінен көңілі марқайған композитор Жаппар</w:t>
        <w:br/>
        <w:t>Өмірбековке келлі. Ол кісі әуенді тыңдаған соң:</w:t>
        <w:br/>
        <w:t>-- Илья, мен де ақынмын ғой. Бір нәрсеге келісейік... «Жәмила»</w:t>
        <w:br/>
        <w:t>әнінің сөзін мен жазайын, -- деді өтініш айтып. -- Шыңғыс</w:t>
        <w:br/>
        <w:t>екеуміздің арамызда бір дәнекер жатсын. Қалай қарайсың?!</w:t>
        <w:br/>
        <w:t>Жаппар Өмірбеков әннің сөзін ұзак жазды. Енді орындайтын</w:t>
        <w:br/>
        <w:t>әнші керек. Зейнеп Қойшыбаева да, Венера Қармысова да, Гульвира</w:t>
        <w:br/>
        <w:t>Разиева да орындап көрді. Болмады...</w:t>
        <w:br/>
        <w:t>Сол жылдың күз айында Илья Жақанов Бішкек каласына барып,</w:t>
        <w:br/>
        <w:t>Кинематографистер үйінде Шыңғыс Айтматовпен екінші рет</w:t>
        <w:br/>
        <w:t>жүздесті. Қасында «Алатоо» журналынын қызметкері, қырғыздың</w:t>
        <w:br/>
        <w:t>ақын кызы Гүлсайра Момынова бар.</w:t>
        <w:br/>
        <w:t>-- Илья,--деді Шынғыс Айтматов амандықтан сон: -- Білесің</w:t>
        <w:br/>
        <w:t>бе, «Даниярдың әні» қайда барсам да алдымнан шығады. Бүтін</w:t>
      </w:r>
    </w:p>
    <w:p>
      <w:r>
        <w:t>кырғыз жаттап алғандай...</w:t>
        <w:br/>
        <w:t>Илья жымиып күллі де:</w:t>
        <w:br/>
        <w:t>-- Есіңізде ме, алдыңғы жылы «Данияр әнінің» нотасын</w:t>
        <w:br/>
        <w:t>тапсырғанда «Жәмиланың әнін» жазамын деп едім ғой...</w:t>
        <w:br/>
        <w:t>-- Ооба, ооба...</w:t>
        <w:br/>
        <w:t>-- Сол уәдем бойынша... мен «Жәмиланың әнін» жаздым.</w:t>
        <w:br/>
        <w:t>-- Онда ырдап қойшы, -- деді Шыңғыс аға.</w:t>
        <w:br/>
        <w:t>Ілекең әнді орындап болған соң Шыңғыс аға аз уақыт толқып</w:t>
        <w:br/>
        <w:t>отырды да:</w:t>
        <w:br/>
        <w:t>-- Бұл енді жаксы әншігетисе, басқаша бояумен, басқаша үнмен</w:t>
        <w:br/>
        <w:t>айтылады ғой, амндық болса оны да көрерміз, --деді.</w:t>
        <w:br/>
        <w:t>Алайда... ән жарыққа шықпай ұзак уакыт жатты. Тек араға 23</w:t>
        <w:br/>
        <w:t>жыл салып, 1988 жылы Шынғыс Айтматовтың 60 жылдығына</w:t>
        <w:br/>
        <w:t>байланысты Бішкек қаласында өткен «Шыңғыс Айтматов және</w:t>
        <w:br/>
        <w:t>музыка» деген концертте Қырғызстанның халық артисі, әнші</w:t>
        <w:br/>
        <w:t>жанына кеп қаппын. Қақпаны итеріп жіберіп кіріп барсам, Хадиша</w:t>
        <w:br/>
        <w:t>күтіп тұр екен. Бас салып мойныма асылып, құшырлана құшақтап,</w:t>
        <w:br/>
        <w:t>ернімнен қайта-қайта сүйіп жатыр.</w:t>
        <w:br/>
        <w:t>-- Келдің ғой! -- деп сыбырлайды. Қолымнан алып, үйіне қарай</w:t>
        <w:br/>
        <w:t>беттеді...</w:t>
        <w:br/>
        <w:t>Түнде оянып кеттім. Қайда жатқанымды біразға дейін білмедім.</w:t>
        <w:br/>
        <w:t>Басым мең-зең. Екеуміз бір кереуетте қатар түсіп жатыр екенбіз.</w:t>
        <w:br/>
        <w:t>Жалаңаш денесі жып-жылы боп Хадиша баурыма еніп кеткен. Бір</w:t>
        <w:br/>
        <w:t>қалыпты дем алған лебі иығымды шарпиды. Ақырын тұрып кетпек</w:t>
        <w:br/>
        <w:t>болдым. Сәл ғана қозғалып ем! Көзі жұмулы Хадиша бас салып</w:t>
        <w:br/>
        <w:t>құшақтап алды. Жүп-жұмыр тізесі қолыма тиіп кетті.</w:t>
        <w:br/>
        <w:t>-- Кетпеші!.. -- деп сыбырлайды құлағыма. Содан соң басын</w:t>
        <w:br/>
        <w:t>көтеріп ап, қараңғыда қадала қарап, ауық-ауық үздіғе сыбырлайды.</w:t>
        <w:br/>
        <w:t>-- Сенсіз күнім күн емес! Мендіксің сен! Қашаннан менің Ілиясым</w:t>
        <w:br/>
        <w:t>болатынсың! Аңсағаным өзіңсің. Бір сен ғана сүйсең болды, Ілияс!</w:t>
        <w:br/>
        <w:t>Басқа тілеуім жоқ менің!.. Сүйгенімнен тартына да алар емеспін,</w:t>
        <w:br/>
        <w:t>қашанғы азаптай бермекпін өзімді!.. -- Хадиша жылап жіберді,</w:t>
        <w:br/>
        <w:t>ыстық жасы бетімді жуып кетті...»</w:t>
        <w:br/>
        <w:t>Ильяны енді жарқ-жүрк ете жарқылдаған Хадишаның бейнесі</w:t>
        <w:br/>
        <w:t>баурады. Өзі Жорж Бизенің «Карменіндегі» Кармен сияқты. Әп-</w:t>
        <w:br/>
        <w:t>сәтте жаз да болады, күз де болады, қыс та бола салалы. Ілиястын</w:t>
        <w:br/>
        <w:t>басын қатырып, әуре-сарсаңға сап біраз күн махаббат ойынын</w:t>
        <w:br/>
        <w:t>бастап жіберді ғой. Өкінішке орай, бұл қызықтары ұзаққа жетпеді...</w:t>
        <w:br/>
        <w:t>Жарқылдаған Хадишаның бейнесі өлең боп өріліп, ән боп</w:t>
        <w:br/>
        <w:t>төгілді:</w:t>
        <w:br/>
        <w:t>Толқынойнап, көлдің беті желдетті...</w:t>
        <w:br/>
        <w:t>-- Ән ғой мынау, ән! Жанға жайлы, ойнақы! Үйдің бұрышында</w:t>
        <w:br/>
        <w:t>шымқай қара пианино бар еді. Қасына келіп, Даниярдың быртиған</w:t>
        <w:br/>
        <w:t>өкшесімен түймелерді баса берді. Он-он бес минуттың ішінде</w:t>
        <w:br/>
        <w:t>«Асылым» әнітуды:</w:t>
      </w:r>
    </w:p>
    <w:p>
      <w:r>
        <w:t>Толқын ойнап, көлдің беті желдетті,</w:t>
        <w:br/>
        <w:t>Көктем келді, нөсерлетті, селдетті.</w:t>
        <w:br/>
        <w:t>Көрдім-дағы найзағайдың жарқылын,</w:t>
        <w:br/>
        <w:t>Сені ойладым, жарқылдаған асылым.</w:t>
        <w:br/>
        <w:t>Жаз да шықты, жердің жүзін жайнатты,</w:t>
        <w:br/>
        <w:t>Тау, тоғайда брлбрлдарын сайратты.</w:t>
        <w:br/>
        <w:t>Зорға басып жүрегімнің тасуын,</w:t>
        <w:br/>
        <w:t>Сені ойладым, келеді деп, асылым.</w:t>
        <w:br/>
        <w:t>Құстар қайтып алыс-алыс жақтарға,</w:t>
        <w:br/>
        <w:t>Гүлдер солып, қырау түсті бақтарға.</w:t>
        <w:br/>
        <w:t>Сары күзде сарғайдым да жасыдым,</w:t>
        <w:br/>
        <w:t>Сені ойладым, аңқылдаған асылым.</w:t>
        <w:br/>
        <w:t>көп ақын-жазушылардың жалпактап жататын шағы. Композитор</w:t>
        <w:br/>
        <w:t>мен Шамкеновтің арасында ондай есеп болмады.</w:t>
        <w:br/>
        <w:t>жЖжж</w:t>
        <w:br/>
        <w:t>... Таңғы ауа таза, салқын. Қала көшесінде машина да, адамдар</w:t>
        <w:br/>
        <w:t>дааз.</w:t>
        <w:br/>
        <w:t>Илья Шамкеновтің үйіне аяндап келді. Ақынның үйі орталық.</w:t>
        <w:br/>
        <w:t>стадионның артында болатын. Отағасы тұрмапты. Жеңгей шай</w:t>
        <w:br/>
        <w:t>қойды. Өнер, әдебиет төңірегінде әңгіме қозғалды. Ілекең әнгіме</w:t>
        <w:br/>
        <w:t>арасында Аманжол Шамкеновтін жыр жинағын парактап карап</w:t>
        <w:br/>
        <w:t>отырған. Ертіс өзені туралы бір өлең көзіне шалына кетті. (Әннің</w:t>
        <w:br/>
        <w:t>атын «Ағады Ертіс» деп койған Илья Жақанов. -Т.Ә.)</w:t>
        <w:br/>
        <w:t>Акын бұл өлеңді әнге арнамаған. Кәдімгі табиғат лирикасы,</w:t>
        <w:br/>
        <w:t>адамның жастық сезімі.</w:t>
        <w:br/>
        <w:t>Өлең Ильяның назарын аударды. Жүрегін шым еткізді, Қайта-</w:t>
        <w:br/>
        <w:t>кайта оқи берген. Келесі сәтте... байқаса... ән әкетіп бара жатыр.</w:t>
        <w:br/>
        <w:t>Екінші шумақ қайырмаға ұласты.</w:t>
        <w:br/>
        <w:t>Ертісім, қабыл ал жырды.</w:t>
        <w:br/>
        <w:t>Қабыл ал осы әнді де.</w:t>
        <w:br/>
        <w:t>Бұл жолдарды композитор жанынан қосты. Ары карай:</w:t>
        <w:br/>
        <w:t>Жағаңда сенің айтылған сырды</w:t>
        <w:br/>
        <w:t>Ұмытпас ешкім мәңгіге...</w:t>
        <w:br/>
        <w:t>Ән шыққан соң Шамкенов Ильяға: «Қабыл ал, осы әнді де»</w:t>
        <w:br/>
        <w:t>деген жолды сәтті алыпсың « деді ықылас танытып.</w:t>
        <w:br/>
        <w:t>Әннін кайырмасында шұрайлы, бейнелі, ойлы сөздер қолда-</w:t>
        <w:br/>
        <w:t>нылуы керек.</w:t>
        <w:br/>
        <w:t>Қайырма --елді елеңеткізетін тәтті шұрайлы нәр!</w:t>
        <w:br/>
        <w:t>«Ағады Ертіс» осыңдай ән еді:</w:t>
        <w:br/>
        <w:t>Көгілдір толқын, көгілдір тоғай,</w:t>
        <w:br/>
        <w:t>Көгілдір көкпен жарасып.</w:t>
        <w:br/>
        <w:t>Кімге де болса ой салған талай,</w:t>
      </w:r>
    </w:p>
    <w:p>
      <w:r>
        <w:t>Құмартқан талай сан ғашық.</w:t>
        <w:br/>
        <w:t>Ертісім, қабыл ал жырды,</w:t>
        <w:br/>
        <w:t>Қабыл ал осы әнді де.</w:t>
        <w:br/>
        <w:t>Жағаңда сенің айтылған сырды.</w:t>
        <w:br/>
        <w:t>Ұмытпас ешкім мәңгіге.</w:t>
        <w:br/>
        <w:t>Ертістің қатты ағыны, сәулем,</w:t>
        <w:br/>
        <w:t>Ағынға бетті түзейік.</w:t>
        <w:br/>
        <w:t>Осының өзі қызық бір дәурен,</w:t>
        <w:br/>
        <w:t>Толқынға қарсы жүзейік.</w:t>
        <w:br/>
        <w:t>Қайырмасы</w:t>
        <w:br/>
        <w:t>Бір заматта Нұрғиса:</w:t>
        <w:br/>
        <w:t>-- Әй, Илья,--деді енсеріле бұрылып. -- Міне, Дариға жеңгең</w:t>
        <w:br/>
        <w:t>отыр ғой. Сенін телевизия мен радиодан жүргізген хабарларынды</w:t>
        <w:br/>
        <w:t>көріп, тыныс алам. Сенде жақсы екі ән бар! Екеуінде де қандай</w:t>
        <w:br/>
        <w:t>кеңдік, панорама жатырдесенші! Олар-- «Ағады Ертіс» пен «Еділ-</w:t>
        <w:br/>
        <w:t>Жайық».</w:t>
        <w:br/>
        <w:t>Нұрғиса кейінірек Ілекеңнің үйіне, баласы Данияр қайтыс</w:t>
        <w:br/>
        <w:t>болғанда көніл айтуға келді. Қасында Мыңжасар Маңғытаев бар.</w:t>
        <w:br/>
        <w:t>Асықпай ұзақ әңгімелесті.</w:t>
        <w:br/>
        <w:t>Сонда Нұрекең Мыңжасарға:</w:t>
        <w:br/>
        <w:t>-- Шәмші мен Ильяны жақсы көретінім, бұлар бізді өлтірмейді.</w:t>
        <w:br/>
        <w:t>Мұқан Төлебаев қайтқанда бәріміз жылағанбыз: «Енді Мұқаңдай</w:t>
        <w:br/>
        <w:t>талант қайда? Құдай-ау, біз қалай жалғастырамыз?!» деп. Аллаға</w:t>
        <w:br/>
        <w:t>шүкір, Мұқаңнын тәрбиесін алған екенбіз. Төлебаевтың музыка-</w:t>
        <w:br/>
        <w:t>сындай жазуға өзімізді іштей дайындап, тырысқан екенбіз. Ертең</w:t>
        <w:br/>
        <w:t>біз де дүниеден озамыз. Илья, Мыңжасар екеуің де біздің</w:t>
        <w:br/>
        <w:t>көзімізсіңдер...</w:t>
        <w:br/>
        <w:t>Бұл 1998 жылдың 12 мамыры болатын.</w:t>
        <w:br/>
        <w:t>25 мамырда Орталық концерт залында Мыңжасар Маңғытаев-</w:t>
        <w:br/>
        <w:t>тың шығармашылық кеші жоспарланып, Ілекең сол кешті</w:t>
        <w:br/>
        <w:t>жүргізбекші боп жүрген.</w:t>
        <w:br/>
        <w:t>-- Әй, Мыңжасар, сен Ильяны қинама! --деді Нұрғиса.-- Бұл</w:t>
        <w:br/>
        <w:t>қайғы үстінде отыр. Илья сахнаға шыға алмайды. -- Аз-кем</w:t>
        <w:br/>
        <w:t>үнсіздіктен соң сөзін ары сабақтады:</w:t>
        <w:br/>
        <w:t>-- Менің Ильяны жаксы көретінім, әндерінде ұлттық калорит</w:t>
        <w:br/>
        <w:t>бар. Әннің формасын, құрылысын мықты меңгерген. Әттен, «Ағады</w:t>
        <w:br/>
        <w:t>Ертіс» менің оркестріме ілікпеді. Бір жолы Зейнепті шақыр-</w:t>
        <w:br/>
        <w:t>ғанымызда «Ағады Ертісті» орындады. Сонда мен: «Ойпырм-ай!</w:t>
        <w:br/>
        <w:t>Мынау кімнің әні?» дедім таңғалып. Сөйтсем, Ильянікі екен!</w:t>
        <w:br/>
        <w:t>Құдай-ау, «Ағады Ертіс» өзтынысымыз ғой! Қазақтың жайы-</w:t>
        <w:br/>
        <w:t>лып жатқан кең даласы ғой! Дарқан даланың тынысы ғой!..</w:t>
        <w:br/>
        <w:t>Ақпан, 2001ж.</w:t>
        <w:br/>
        <w:t>Жайлаукөл кештері-ай...</w:t>
        <w:br/>
        <w:t>1971 жылдыңақпан айы.</w:t>
      </w:r>
    </w:p>
    <w:p>
      <w:r>
        <w:t>Ілекең кезекті енбек демалысын алып, туған жері -- Жамбыл</w:t>
        <w:br/>
        <w:t>облысы, Сарысу ауданындағы Сарысу кеңшарының орталығы</w:t>
        <w:br/>
        <w:t>Жайлаукөлге келді.</w:t>
        <w:br/>
        <w:t>Жайлаукөл Шу өзенінің бойында. Қасындағы Қамқалы көлінің</w:t>
        <w:br/>
        <w:t>жағасында Қамқалы, Шығанақ аталатын қос ауыл жатыр. Үшеуі</w:t>
        <w:br/>
        <w:t>де Сарысу ауданының сол кездегі дүрілдеген мықты шаруа-</w:t>
        <w:br/>
        <w:t>шылықтары.</w:t>
        <w:br/>
        <w:t>Жайлаукөлдің жағасы жаннаттай көркем. Сұлу. Құс атаулының</w:t>
        <w:br/>
        <w:t>іссапарда жүріп, Ертістен олай-былай өтті. Көп тамашалады.</w:t>
        <w:br/>
        <w:t>Сондағы панорама казір де көз алдында тұр.</w:t>
        <w:br/>
        <w:t>Бір ғажабы, Ертістің қай тұсынан өтсе де, ағарып жаткан үл-</w:t>
        <w:br/>
        <w:t>ке-ен айдын! Қайтұсынан өтсе де солай. Ғаламат! Ілекеннін елінде</w:t>
        <w:br/>
        <w:t>Талас, Шу өзендері бар. Олар да көктемде тасып, кең жайылады.</w:t>
        <w:br/>
        <w:t>«Ағады Ертісті» жазып жүргенде бір-екі рет Мәскеуге ұшқан.</w:t>
        <w:br/>
        <w:t>Сонда ұшақтан Еділ мен Жайықты тамашалады.</w:t>
        <w:br/>
        <w:t>«Ағады Ертістегі» еркін тыныс композиторды үл-ке-ен кеніс-</w:t>
        <w:br/>
        <w:t>тіктерге ынтықтырып, қаратты да қойды. Жан дүниесі көксеген</w:t>
        <w:br/>
        <w:t>кеңдікке құмары қанбайтын сияқты.</w:t>
        <w:br/>
        <w:t>Мұндай махаббатты оятқан «Ағады Ертіс» еді.</w:t>
        <w:br/>
        <w:t>Композитор әнін «Ағады Ертіс» деп неге атады? Себебі сол</w:t>
        <w:br/>
        <w:t>кездері Людмила Зыкина «Течет река Волга» әнін айтып, дүрілдетіп</w:t>
        <w:br/>
        <w:t>жатқан.</w:t>
        <w:br/>
        <w:t>Ал,«Течет река Волга» -- үл-ке-ен бір ғұмырдың әні.</w:t>
        <w:br/>
        <w:t>Ол нағыз эпопея!..</w:t>
        <w:br/>
        <w:t>Кезінде Мұхтар Әуезов «Елім-ай» әні жөнінде: «Бұл әннің</w:t>
        <w:br/>
        <w:t>күдіретін ешбір эпопея бере алмайды», -- деген тамсанып.</w:t>
        <w:br/>
        <w:t>Волга, Волга болғалы, Волгаға арналған қаншама әндер шықты.</w:t>
        <w:br/>
        <w:t>Барлығын біледі Илья. Мәселен:</w:t>
        <w:br/>
        <w:t>«Ах, ты степь широ-ка-а-а-Я...»деп кетеді-ай, шалқып-тасып!</w:t>
        <w:br/>
        <w:t>Бурлактардың әнін қосыңыз!.. Осы әндердің бәрі-бәрі Ілекеннін</w:t>
        <w:br/>
        <w:t>санасында жүретін...</w:t>
        <w:br/>
        <w:t>«Ағады Ертіс» 1977 жылдан айтыла бастады.</w:t>
        <w:br/>
        <w:t>Илья Жақанов 1978 жылы Қарқаралыға, Егіндібұлақ жаққа</w:t>
        <w:br/>
        <w:t>барды. «Ағады Ертіс» шалқып жатыр. Сол жылы күзде Тарбағатай,</w:t>
        <w:br/>
        <w:t>Күршім, Зайсанға барды. Ол жерде де шырқалып жатыр. 1979</w:t>
        <w:br/>
        <w:t>жылғыерте көктемде фольклорлық экспедициямен ән-күй жинауға</w:t>
        <w:br/>
        <w:t>Марқакөлге келді. Тағы да «Ағады Ертіс» шықты алдынан.</w:t>
        <w:br/>
        <w:t>Композитордың байқағаны: Семейдің, Шығыс Қазақстанның,</w:t>
        <w:br/>
        <w:t>Павлодардың өнерпаздары Алматыға, әр түрлі фестивальдарға,</w:t>
        <w:br/>
        <w:t>телевизиялық хабарларға, радио күндерге келгенде, бәрінің алып</w:t>
        <w:br/>
        <w:t>келетіні «Ағады Ертіс».</w:t>
        <w:br/>
        <w:t>Әнді орындайтын әншілердің көбін композитор білмейді.</w:t>
      </w:r>
    </w:p>
    <w:p>
      <w:r>
        <w:t>Бірде қазақ радиосының студиясында ән жазылып жатканда,</w:t>
        <w:br/>
        <w:t>«Ағады Ертіс» бағдарламаға сыймай қалды ма, әйтеуір бір әп-әдемі</w:t>
        <w:br/>
        <w:t>қыз «Неге кіргізбейсіздер?» деп, арты ұрыс-жанжалға дейін барды.</w:t>
        <w:br/>
        <w:t>Ақыры, «Ағады Ертіс» бағдарламаға сол концерттің басы боп енді.</w:t>
        <w:br/>
        <w:t>Аталмыш әннің ғұмыр жолы осылай басталды.</w:t>
        <w:br/>
        <w:t>Зейнеп Қойшыбаеваның орындауында кеңге қанат жайды.</w:t>
        <w:br/>
        <w:t>Жәлел отырып:</w:t>
        <w:br/>
        <w:t>-- Ильяны қырғыздарға құдай берді ғой, -- дейді. - Ильянын</w:t>
        <w:br/>
        <w:t>әніндей ән қайда!.. Қырғызда да, қазақта да бірдей айтылып жатыр.</w:t>
        <w:br/>
        <w:t>Шыңғыстың нағыз шығармасы...</w:t>
        <w:br/>
        <w:t>Әңгімені одан әрі Алтынбек іліп әкетті:</w:t>
        <w:br/>
        <w:t>-- Иә, бұл да бір ғажап!.. Ал «Қош, Гүлсары» повесіндегі</w:t>
        <w:br/>
        <w:t>Танабай ше? Танабайдың прототипі Шынғыс Айтматовтың</w:t>
        <w:br/>
        <w:t>әкесінің інісі Керімбек кой. Бұлардың әулетін репрессия жылдары</w:t>
        <w:br/>
        <w:t>ұстаған кезде Керімбек таудың ішінде мал бағып қалған. Ешкімнің</w:t>
        <w:br/>
        <w:t>көзінетүспеген.</w:t>
        <w:br/>
        <w:t>Танабайды қырғыздар Керімбектің образынан алған дейді.</w:t>
        <w:br/>
        <w:t>Шыңғыстың өзі де солай жасаған. Керімбек соғыс кезінде малшы,</w:t>
        <w:br/>
        <w:t>кейіннен жылқышы болып істеген. Серілік құрған. Әлгі «Боранды</w:t>
        <w:br/>
        <w:t>бекеттегі» сері мен Танабайдың серілігі. Көшпелі елдің</w:t>
        <w:br/>
        <w:t>тұрмысындағы, жайлаудағы көкпар, кызықшылық. Осынын ішінде</w:t>
        <w:br/>
        <w:t>жігіттің дүрі, гүлі болып жүрген адам. Соғыстың кезі. Соғыстан</w:t>
        <w:br/>
        <w:t>кейінгі жылдар. Гулсары ат өмірде болған. Мынау қырғыздың Талас</w:t>
        <w:br/>
        <w:t>жағы. Шыңғыстың Шекер ауылы. Сонда, Гүлсары Танабайдың</w:t>
        <w:br/>
        <w:t>қолында көрінеді.</w:t>
        <w:br/>
        <w:t>Қос кітаптың оқиғасы сөз болып отырған кезде, екеуі де Ильяны</w:t>
        <w:br/>
        <w:t>толғандырды. Қырғыздардың ілкідегі әңгімелері композиторды</w:t>
        <w:br/>
        <w:t>көтеріп алып кетті, шабыт берді. Тағы да бір әуелететін арманды</w:t>
        <w:br/>
        <w:t>әнге ынтықтырып, ойландырып, буып тастап отырды.</w:t>
        <w:br/>
        <w:t>Иә, кітаптағы эпизодтардың бәрі Ильяның көз алдынан өтіп</w:t>
        <w:br/>
        <w:t>жатты. Екі кітаптың екеуін де оқыған. Дәл күйінде, қай жерден</w:t>
        <w:br/>
        <w:t>жазылуы керек.,екеуінен де тауып отырды. Мұндай жайт «Жәмила»</w:t>
        <w:br/>
        <w:t>повесінде де, «Шынарым менің, шырайлым менін» де осылайша,</w:t>
        <w:br/>
        <w:t>қаз-қалпында көрінген...</w:t>
        <w:br/>
        <w:t>Ертеңінде Илья мен Қажыбек Алматыға қайтты. Алтынбек</w:t>
        <w:br/>
        <w:t>шығарып салуға бірге келді. Дәл сол жерде Илья «Боранды</w:t>
        <w:br/>
        <w:t>бекеттегі» Бегайымға, үлбіреген гүлге... аянышты көзбен қарады-</w:t>
        <w:br/>
        <w:t>ай... Дәурені өтіп бара жатқан сері, жас гүлдің ессіз махаббатына</w:t>
        <w:br/>
        <w:t>күйзеліп, қиналып... кешегі дүрілдеген жиырма бес. отыз, тіпті,</w:t>
        <w:br/>
        <w:t>тауды бұзар қырық жасының өзін... мықты кезін елестеткеніне</w:t>
        <w:br/>
        <w:t>қайран қалды...</w:t>
        <w:br/>
        <w:t>«Жиырма бес» әніндегі өткенге аһ ұра қарайтын үлкен сезім</w:t>
        <w:br/>
        <w:t>елестей бастады Ильяға.</w:t>
        <w:br/>
        <w:t>Бір кезде Бегайымның әуені туды.</w:t>
        <w:br/>
        <w:t>-- Ілеке, келді ғой... келді... мынау Бегайым, -- деп Алтынбек</w:t>
        <w:br/>
        <w:t>орнынан қозғалақтап кетті.-- Қағаз бар ма?</w:t>
        <w:br/>
        <w:t>-- Онын керегі не?</w:t>
      </w:r>
    </w:p>
    <w:p>
      <w:r>
        <w:t>--Сен ұмытасың...</w:t>
        <w:br/>
        <w:t>--Жок, ұмытпаймын...</w:t>
        <w:br/>
        <w:t>-- Сен біздің Тоқтағұл атамыз секілді адамсың...</w:t>
        <w:br/>
        <w:t>импровизаторсың... Ал, мен жазып коям.</w:t>
        <w:br/>
        <w:t>Ертісім-- берік айнымас жолдас,</w:t>
        <w:br/>
        <w:t>Өзгеше бір сыр толғайды.</w:t>
        <w:br/>
        <w:t>Өзенсіз мұхит, теңіз де болмас,</w:t>
        <w:br/>
        <w:t>Елінсіз ер де болмайды.</w:t>
        <w:br/>
        <w:t>жеж</w:t>
        <w:br/>
        <w:t>«Ағады Ертіс» дүниеге келді.</w:t>
        <w:br/>
        <w:t>Бір күні радио тыңдап отырса, «Ертісім--ерке өзенім...» деген</w:t>
        <w:br/>
        <w:t>ән айтылып жатыр. Сөздерітаныс. «Бұл кімнің әні?» деп таң-тамаша.</w:t>
        <w:br/>
        <w:t>Сөйтсе, Базарбай Жұбаниязовтың әні екен. Ән, шынында да,</w:t>
        <w:br/>
        <w:t>болымсыз болатын.</w:t>
        <w:br/>
        <w:t>Ілекең әлгі әнді «Ағады Ертіспен» салыстырып, ойланып</w:t>
        <w:br/>
        <w:t>отырды. Қызық, адам сезімі әр килы. Ән адамның жаратылысынан</w:t>
        <w:br/>
        <w:t>туады ғой.</w:t>
        <w:br/>
        <w:t>Илья Жақановтың әндерінде қазақтың ұлттық болмысымсн</w:t>
        <w:br/>
        <w:t>қоса, кешегі Кеңес Одағы кезіндегі орыс музыкасына тән</w:t>
        <w:br/>
        <w:t>Дунаевский, Соловьев-Седойлардың, Макроусовтардың, атақты</w:t>
        <w:br/>
        <w:t>«Катюша» әнін жазған Блантердің үлгісі бар. «Широка страна моя</w:t>
        <w:br/>
        <w:t>родная», немесе «Под Московные вечера» керемет әндер ғой!</w:t>
        <w:br/>
        <w:t>Шәмші Қалдаяқов пен Илья Жақановтың әндерінде Кеңес</w:t>
        <w:br/>
        <w:t>Одағы кезіндегі Әндердің әуезі мен қазақтың ұлттық рухы астасып</w:t>
        <w:br/>
        <w:t>жатады!</w:t>
        <w:br/>
        <w:t>жжж</w:t>
        <w:br/>
        <w:t>Хакім Абай қазақтың ұлттық музыкасына орыс пен Европа</w:t>
        <w:br/>
        <w:t>әлеміне жакын әуендерді қалай әкелсе, Шәмші мен Илья да өз</w:t>
        <w:br/>
        <w:t>кезінде күллі Кеңес Одағына таныс, ортақ әуезді табиғи қалпымен</w:t>
        <w:br/>
        <w:t>жүзеге асырды.</w:t>
        <w:br/>
        <w:t>Оған -- Илья Жакановтын «Еділ -- Жайық» пен «Ағады Ертіс»</w:t>
        <w:br/>
        <w:t>әңдері дәлел!</w:t>
        <w:br/>
        <w:t>«Жалғыз қайықта»:</w:t>
        <w:br/>
        <w:t>Қараңғы түнде мрңайып,</w:t>
        <w:br/>
        <w:t>Толқынға малып туұмсығын.</w:t>
        <w:br/>
        <w:t>Жағада жалғыз тұр қайық,</w:t>
        <w:br/>
        <w:t>Маңайда меңіреу тылсым тун...</w:t>
        <w:br/>
        <w:t>Бұл әнде орыстың лирикалық романстары жатыр... Немесе,</w:t>
        <w:br/>
        <w:t>кейіннен жазылған «Кеңгірдің қоңыр кештерін» алайық.</w:t>
        <w:br/>
        <w:t>Кеңгірде, кіші бесінде-е...</w:t>
        <w:br/>
        <w:t>Алпысыншы жылдарда Кеңес Одағы жастарын тербеген</w:t>
        <w:br/>
        <w:t>осындай әндер болған. Жоғарыдағы әндер сонын үлгісі.</w:t>
        <w:br/>
        <w:t>Ал, «Ағады Ертіс» әнінде вальстің болмысы, шарықтауы кәдімгі</w:t>
      </w:r>
    </w:p>
    <w:p>
      <w:r>
        <w:t>табиғи қалпында құйылып түсе калған.</w:t>
        <w:br/>
        <w:t>Ән жазылған тын игеру жылдары композитор әр жерде</w:t>
        <w:br/>
        <w:t>-- Ойпырм-ай, шырағым-ай! Ықыластың әулетінің үйіне келіп</w:t>
        <w:br/>
        <w:t>отырғанда, мынадай ән шығарғанын жаксы ырым болды-ау!-- деді</w:t>
        <w:br/>
        <w:t>қуанышын жасыра алмай.</w:t>
        <w:br/>
        <w:t>Ертеңінде жерлестері Ильяны «АН-2» ұшағына шығарып салды.</w:t>
        <w:br/>
        <w:t>Күн шыңылтыраяз. Дала аппак қар. Ел адамдары ак қар үстіне</w:t>
        <w:br/>
        <w:t>дастаркан жайды да, өздері тойлады.</w:t>
        <w:br/>
        <w:t>Илья Алматыға келді. Жана ән хақында үй ішіне ғана айтты. Бір</w:t>
        <w:br/>
        <w:t>күні әннің қалған сөзін жазды.</w:t>
        <w:br/>
        <w:t>ААй туып, жұлдыздар жанғанда,</w:t>
        <w:br/>
        <w:t>Қол созып көктегі арманға</w:t>
        <w:br/>
        <w:t>Жүрген кез жүректен өшпеді,</w:t>
        <w:br/>
        <w:t>Жақсы еді-ау. дариға. Жайлаукөл кештері.</w:t>
        <w:br/>
        <w:t>Мүлгіген тыныштық айдала,</w:t>
        <w:br/>
        <w:t>Шу бойы ырғалып жай ғана.</w:t>
        <w:br/>
        <w:t>Гүлдерді тербетіп, самалдың ескені-ай,</w:t>
        <w:br/>
        <w:t>Аңсаттың, дариға, Жайлаукөл кештері-ай!..</w:t>
        <w:br/>
        <w:t>Қыс өтті, көктем өтті, жазөтіп бара жатты...</w:t>
        <w:br/>
        <w:t>Қайрат Байбосыновтын үйленген кезі. Өнер жолындағы ұстазы</w:t>
        <w:br/>
        <w:t>Ильяның үйіне көптен келмеген болатын. Композитор қазақ</w:t>
        <w:br/>
        <w:t>радиосының музыка редакциясында бас редактордың орынбасары.</w:t>
        <w:br/>
        <w:t>Көп бағдарламаны өзі жүргізеді. Бас редактор Мансұр Сағатов:</w:t>
        <w:br/>
        <w:t>«Осының бәрі сенікі. Құдайға сенем, саған сенем!» дейді де, өзі</w:t>
        <w:br/>
        <w:t>шығармашылықпен айналысады. Барлык жұмысты Илья аткаралы.</w:t>
        <w:br/>
        <w:t>Алдында ғана Қайрат Байбосыновтың орындауында «Ақыл-</w:t>
        <w:br/>
        <w:t>байдың әнінен» бастап, Жаяу Мұсаның «Сапары» мен «Гауһартас»</w:t>
        <w:br/>
        <w:t>сынды он шақты ән жазыш, жас орындаушының талантына Мансұр</w:t>
        <w:br/>
        <w:t>Сағатов риза болған.</w:t>
        <w:br/>
        <w:t>-- Мынау керемет, Илья!--деген. -- Байқаған шығарсын, қандай</w:t>
        <w:br/>
        <w:t>запас жатыр!..</w:t>
        <w:br/>
        <w:t>-- Онда бүгін жазамыз Қайратты,-- деді Ілекең. Жастығы ғой,</w:t>
        <w:br/>
        <w:t>Қайрат кейде серілікке басады. 4</w:t>
        <w:br/>
        <w:t>Ұрсалы деп кашкақтайды ұстазынан. Бір күні көшеде ұшырасып</w:t>
        <w:br/>
        <w:t>қалды.</w:t>
        <w:br/>
        <w:t>-- Қайда жүрсін? -- деді Ілекең. -- Естіген шығарсың. Қазақ</w:t>
        <w:br/>
        <w:t>радиосы сенің барлық әндерінді беріп жатыр. Кел үйге, әнгіме-</w:t>
        <w:br/>
        <w:t>лесейік.</w:t>
        <w:br/>
        <w:t>Қайрат сол күні ойда жокта жетіп келді. Қасында үлбіреген</w:t>
        <w:br/>
        <w:t>жас келіншегі бар. Тиышкүл жеңгей шай қойды.</w:t>
      </w:r>
    </w:p>
    <w:p>
      <w:r>
        <w:t>Қайрат бұрындары «Арқаның аруы» деген әнді айтып жүрген.</w:t>
        <w:br/>
        <w:t>Ілекең енді «Жайлаукөл кештерін» ұсынды. Қайрат қуанды. Әннің</w:t>
        <w:br/>
        <w:t>әсем әуезін, ойнақы иірімдерін ұнатып әп-сәтте үйреніп алды. Бес-</w:t>
        <w:br/>
        <w:t>алты қайтара айтты. Илья болса өз әніне өзі сын көзбен қа-ра-ап,</w:t>
        <w:br/>
        <w:t>ойланып тыңдап отырды. Осының алдында «Даниярдың әні»,</w:t>
        <w:br/>
        <w:t>Әбілахат әндерінің жазылуын кадағалайды. Жана әндерге</w:t>
        <w:br/>
        <w:t>тапсырыс алады. Илья екеуінің арасында айрықша достык бар.</w:t>
        <w:br/>
        <w:t>Әбекеннің бар тіршілігі Ильяға тіреледі. Зейнетақы алмайды.</w:t>
        <w:br/>
        <w:t>Күнкөрісі -- қаламақы. Онда радиода қаламақы жақсы. Ал,</w:t>
        <w:br/>
        <w:t>Әбілахаттың әндеріне бөгесін жоқ. Содан да Әбекеннің тынысы,</w:t>
        <w:br/>
        <w:t>камкоры-- Ілекең.</w:t>
        <w:br/>
        <w:t>Еспаев пен Жаканов әнгіме үстінде Шәмшіні еске алысып, қайла</w:t>
        <w:br/>
        <w:t>жүр, көптен көрінбей кетті деп отыратын.</w:t>
        <w:br/>
        <w:t>Бір күні Әбілахат Шәмші Қалдаяқовты студияға ертіп әкелді.</w:t>
        <w:br/>
        <w:t>Әбілахат Шәкенді көрген бетте:</w:t>
        <w:br/>
        <w:t>-- Илья сені көп айтады. Жаңа ән жазды ма дейді.</w:t>
        <w:br/>
        <w:t>--Ікі, странно!.. Шәмшіні күнде жұмыртқалайтын тауық деп</w:t>
        <w:br/>
        <w:t>ойлай ма?--депті жұлып алғандай.</w:t>
        <w:br/>
        <w:t>Еспаев Ильяны еркелетіп, «Ілияш» дейді. Назым жеңгейге:</w:t>
        <w:br/>
        <w:t>«Ілияшка барамын, Ілияшпен ақылдасам, Ілияш маған төрт әнге</w:t>
        <w:br/>
        <w:t>заказ берді», -- деп аузынан тастамайды.</w:t>
        <w:br/>
        <w:t>Әбілахат Шәмшіні студияға ертіп келді. Зейнеп Қойшыбаева</w:t>
        <w:br/>
        <w:t>«Ағады Ертісті» жазып жатқан. Илья Жаканов та үстінен түсе</w:t>
        <w:br/>
        <w:t>калсын. Еспаев құшағын акқудың қанатындай жайды да, бас</w:t>
        <w:br/>
        <w:t>бармағын көрсетті.</w:t>
        <w:br/>
        <w:t>Шәмші Қалдаяков:</w:t>
        <w:br/>
        <w:t>--Опырмай!.. Мынау жүгірген толқын ғой! Қандай экспрессия!--</w:t>
        <w:br/>
        <w:t>деді. Толқынды толқын куып бары жатыр.</w:t>
        <w:br/>
        <w:t>Қазактың дарынды кос композиторы «Ағады Ертісті» осылайша</w:t>
        <w:br/>
        <w:t>қабылдады.</w:t>
        <w:br/>
        <w:t>жж%</w:t>
        <w:br/>
        <w:t>1998 жыл.</w:t>
        <w:br/>
        <w:t>Нұрғиса Тілендиев қайтыс боларынан біраз бұрын «Қыз Жібек»</w:t>
        <w:br/>
        <w:t>кинофильмі түсірілуінің 25 жылдығына байланысты кешке қатыс-</w:t>
        <w:br/>
        <w:t>ты. Ленин даңғылы бойындағы «Арман» кинотеатрында алқалы</w:t>
        <w:br/>
        <w:t>жиын өтіп, Асанәлі Әшімов. Кәукен Кенжетаев бастаған өнер</w:t>
        <w:br/>
        <w:t>кайраткерлері мен Алматының зиялы қауымы жиналды.</w:t>
        <w:br/>
        <w:t>Кинофильмнің музыкасын жазған Нұрғиса Тілендиев пен</w:t>
        <w:br/>
        <w:t>Кәукен Кенжетаев төрде отырды.</w:t>
        <w:br/>
        <w:t>Әуелі кино қойылды. Соңынан дастарқан жайылды.</w:t>
        <w:br/>
        <w:t>Асанәлі, Акселеу, Илья үшеуі катар отырған. Нұрғиса Ақселеу</w:t>
        <w:br/>
        <w:t>мен Ілекеңді қасына шақырды. Екеуі барып сәлем берді.</w:t>
        <w:br/>
        <w:t>-- Илья, үзіліс кезінде касымда бол. Екеуміз киноға түсеміз,--</w:t>
      </w:r>
    </w:p>
    <w:p>
      <w:r>
        <w:t>деді Нүрекең.</w:t>
        <w:br/>
        <w:t>Көп ұзамай үзіліс жарияланды. Әнгімелеріне бөгет болмайын</w:t>
        <w:br/>
        <w:t>деп Акселеу оңаша кетті.</w:t>
        <w:br/>
        <w:t>Киноға түсірушілер Моңғолиядан келіпті.Әуелі Нұрғиса</w:t>
        <w:br/>
        <w:t>Тілендиевтен сұхбат алды. Ал, Ильядан Баян-Өлгий сапарын</w:t>
        <w:br/>
        <w:t>сұрады.</w:t>
        <w:br/>
        <w:t>ЕН</w:t>
        <w:br/>
        <w:t>Неніойладың, құрбыжан, неніойладың?..</w:t>
        <w:br/>
        <w:t>Сол шақта... өлең Ильяны лирикалық толғанысқа алды да кетті.</w:t>
        <w:br/>
        <w:t>Неніойладың, құрбыжан, неніойладың...</w:t>
        <w:br/>
        <w:t>Композитор онда жас. Романтикалық шарықтауда, толғаныста</w:t>
        <w:br/>
        <w:t>жүрген жылдары. Лапылдаған жастык сезім суына қоймаған.</w:t>
        <w:br/>
        <w:t>Илья Шамкеновтің шығармашылығына ден коя бастады.</w:t>
        <w:br/>
        <w:t>Кейіннен осы толғанысын жеткізгенде ақын куаңды.</w:t>
        <w:br/>
        <w:t>-- Өзіңдей композитордың үйірілгеніне сүйініш етем, -- деді</w:t>
        <w:br/>
        <w:t>Шамкенов шаттанып.</w:t>
        <w:br/>
        <w:t>Сөйтсе, Шамкенов Ильяныңтуысы Серік Қирабаевка әрі жезде,</w:t>
        <w:br/>
        <w:t>әрі жисн екен. (Серік Қирабевтың әйелі Әлия Бейсенова да ғалым,</w:t>
        <w:br/>
        <w:t>академик.- Т.Ә.)</w:t>
        <w:br/>
        <w:t>Бірде Серік Қирабевтың үйінде Ғабит Мүсірепов, Ғабиден</w:t>
        <w:br/>
        <w:t>Мұстафин, Жұбан Молдағалиев, Әбдіжәміл Нұрпейісов, Зейнолла</w:t>
        <w:br/>
        <w:t>Қабдолов, Тұрсынбек Кәкішев, Нығмет Ғабдуллин, Сафуан</w:t>
        <w:br/>
        <w:t>Шаймерденов бас коса калды.</w:t>
        <w:br/>
        <w:t>Меймандар Илья Жакановка ән айтқызды. Ол кезде компо-</w:t>
        <w:br/>
        <w:t>зитордың «Ақ қайың», «Жалғыз қайық», «Даниярдың әні» жиі</w:t>
        <w:br/>
        <w:t>айтылатын. Соңынан «Әсел» мен «Асылым» келді.</w:t>
        <w:br/>
        <w:t>Осынлай бір отырыста Аманжол Шамкенов ілекеңе өз кітап-</w:t>
        <w:br/>
        <w:t>тарын қайта-қайта көрсете берді. Мұны байқаған Әсия Бейсенова:</w:t>
        <w:br/>
        <w:t>-- Илья, бұл ағаң лирик. Кітаптарын оқысаң сенің жан дүниеңе</w:t>
        <w:br/>
        <w:t>әсер ететін, көңіл-күйіне сәйкесетін өлендер кездеседі,-деді.</w:t>
        <w:br/>
        <w:t>Композитордың көзіне сол жерде-ақ бір өлең түсе кетті.</w:t>
        <w:br/>
        <w:t>Тереземнің алдынан</w:t>
        <w:br/>
        <w:t>Мөлдіреп су ағады.</w:t>
        <w:br/>
        <w:t>Жүрегімді жандырған,</w:t>
        <w:br/>
        <w:t>Кезіңді еске, көзіңді еске салады...</w:t>
        <w:br/>
        <w:t>Жақсы шумақтар! Мөлдір суды көзбен салыстырып отыр.</w:t>
        <w:br/>
        <w:t>Сонынан Илья бұл өлеңге ән жазды. Аты -- «Тереземнің</w:t>
        <w:br/>
        <w:t>алдынан».</w:t>
        <w:br/>
        <w:t>Алғашқы шумағы:</w:t>
      </w:r>
    </w:p>
    <w:p>
      <w:r>
        <w:t>Тереземнің алдынан</w:t>
        <w:br/>
        <w:t>Сылдырап су ағады.</w:t>
        <w:br/>
        <w:t>Өзіңді аңсап сағынған,</w:t>
        <w:br/>
        <w:t>Үніңді еске, үніңді еске салады.</w:t>
        <w:br/>
        <w:t>А-а-а-а-ай,</w:t>
        <w:br/>
        <w:t>Үніңді еске, рніңді еске салады...</w:t>
        <w:br/>
        <w:t>Әнге Аманжол Шамкенов балаша куанды...</w:t>
        <w:br/>
        <w:t>жж</w:t>
        <w:br/>
        <w:t>Аманжол Шамкенов -- кісіге қиянаты жок, болмысы таза,</w:t>
        <w:br/>
        <w:t>біртоға жан. Сол кезде «Жазушы» баспасында бас редактордың</w:t>
        <w:br/>
        <w:t>орынбасары. Илья Жакановтын да «Жазушы» баспасына аса</w:t>
        <w:br/>
        <w:t>кіріптарлығы жоқ. Рас, кітап шығару киын. Баспа қызметкерлеріне</w:t>
        <w:br/>
        <w:t>қой. Бұлбұл ғана сайрауық. Сен түсінемісің, Гүлсары? Қайдан</w:t>
        <w:br/>
        <w:t>болсын. Сен табынға барасың, мен ше...</w:t>
        <w:br/>
        <w:t>Жорға жортып берді. Танабай тізгінді етектегі өзенге қарай</w:t>
        <w:br/>
        <w:t>бұрды, жолға шыққан соң аттың жүрісін жылдамдатты. Гүлсарының</w:t>
        <w:br/>
        <w:t>тілегені де сол еді, жылқыларға қосылғанша асық. Шабындық</w:t>
        <w:br/>
        <w:t>саздан өтіп, өзенге түсті. Жағадағы малта тасқа тиіп, аттың тағасы</w:t>
        <w:br/>
        <w:t>шықылдайды. Сарқырама су тастай екен. Өткелдің ортасына жете</w:t>
        <w:br/>
        <w:t>бергенде кенет қожайын тізгінді кілт тартып қалып, аттың басын</w:t>
        <w:br/>
        <w:t>кері бұрсын. Қожайын қателескен шығар дегендей, Гүлсары басын</w:t>
        <w:br/>
        <w:t>шұлғып, ауыздықты сүзгілеп алға тартты. Кері қайтып не керек?..»</w:t>
        <w:br/>
        <w:t>Осы эпизод негіз болды әнге. Сосын: «Аянда. Жорғала.</w:t>
        <w:br/>
        <w:t>Тартынба. Қарқында. Тез жет!» деп өліп-өшіп келе жатқан осы бір</w:t>
        <w:br/>
        <w:t>сәтіне композитор риза болды да, «кой, Танабайды еш уақытта</w:t>
        <w:br/>
        <w:t>Бибіжанға жеткізуге болмайды. Сонда махаббаттың парқы, сүюдің</w:t>
        <w:br/>
        <w:t>ыстық қызуы, жалыны, өртеуі сезіледі...»</w:t>
        <w:br/>
        <w:t>Танабай не үшін келе жатыр?!</w:t>
        <w:br/>
        <w:t>Өмір деген қас қағым сәт... Сол кас қағым сәттік өмірдің бір</w:t>
        <w:br/>
        <w:t>ләззатты сәті, ол-- махаббат! Міне, осындай ойда, халде отырып</w:t>
        <w:br/>
        <w:t>Ильяға мынадай шумақтар келді.</w:t>
        <w:br/>
        <w:t>Ай тусын деші қорғалап.</w:t>
        <w:br/>
        <w:t>Тауларды тербеп құс үні сорғалап</w:t>
        <w:br/>
        <w:t>Бибіжан, саған жетермін,</w:t>
        <w:br/>
        <w:t>Грлсары атым астымда жорғалап...</w:t>
        <w:br/>
        <w:t>Қайырмада ыстық құштарлық бар. Күйіп-жанған адамның</w:t>
        <w:br/>
        <w:t>сезімі. Бір-екі ауыз сөзбен ғана беріледі. Көп сөйлеудің керегі жоқ.</w:t>
        <w:br/>
        <w:t>Аса қызулы, куатты. Адам өзін-өзі зорға тоқтатады.</w:t>
        <w:br/>
        <w:t>А-а-ай-й, Бибіжан,</w:t>
        <w:br/>
        <w:t>Барады, сәулем, крйіп жан,</w:t>
        <w:br/>
        <w:t>Барады, сәулем, күйіп жан</w:t>
      </w:r>
    </w:p>
    <w:p>
      <w:r>
        <w:t>Күйіп жан!</w:t>
        <w:br/>
        <w:t>Жоұпарың дала грліндей,</w:t>
        <w:br/>
        <w:t>Лебізің төтті бұлбұлдың үніндей.</w:t>
        <w:br/>
        <w:t>Аққан бір жұлдыз секілді.</w:t>
        <w:br/>
        <w:t>Өтеді дәурен. Бибіжан білінбей.</w:t>
        <w:br/>
        <w:t>Қайы масы</w:t>
        <w:br/>
        <w:t>Ұзақ жол қалды артымда,</w:t>
        <w:br/>
        <w:t>Гүлсары атым, сілтеп бер, тартынба.</w:t>
        <w:br/>
        <w:t>Сүюдің парқын кім білген,</w:t>
        <w:br/>
        <w:t>Бибіжан. сәулем, ойна да жарқылда!!!</w:t>
        <w:br/>
        <w:t>Қайы масы</w:t>
        <w:br/>
        <w:t>Әннің кейбір жолдары кейін өзгерді, алмастырылды. Жоғары-</w:t>
        <w:br/>
        <w:t>дағы сөздің тоқтаған сәті-- 1994 жылдың мамыр айының 9-ы күні.</w:t>
        <w:br/>
        <w:t>көпшілігі жазғытұрым ұшып келетін. Баяғы заманда Жайлаукөлде</w:t>
        <w:br/>
        <w:t>Талас пен Шу бойындағы ел түрлі-түрлі жиын жасап, жер дауы,</w:t>
        <w:br/>
        <w:t>жесір дауынан бастап өзге мәселелер де талқыланатын. Жапсарлас</w:t>
        <w:br/>
        <w:t>жатқан Ұланбелде, Қаратау мен Арка елінің, Шу бойындағы қалың</w:t>
        <w:br/>
        <w:t>казактың бас қосатын орны еді.</w:t>
        <w:br/>
        <w:t>Жайлаукөлдің жері малға жайлы болғанымен, суырған күм. Ал</w:t>
        <w:br/>
        <w:t>Шудың бойы ығып тұрғап қамыс, сексеуіл мен жыңғыл.</w:t>
        <w:br/>
        <w:t>Осындай жерде өсіп-өнген үлкен ел Жайлаукөлде Ықылас</w:t>
        <w:br/>
        <w:t>күйшінің туған-туыстары тұратын. Ильяның мақсаты -- Ықылас</w:t>
        <w:br/>
        <w:t>жөнінде романға материал жинау. (Илья Жақанов Ықыластың</w:t>
        <w:br/>
        <w:t>шығармашылығын 1960 жылдан зерттеген. -Т.Ә.)</w:t>
        <w:br/>
        <w:t>Жайлаукөлде сөзге зерделі, көп тарих жинаған, арғы-бергі</w:t>
        <w:br/>
        <w:t>кариялардың әнгімелерін реттеп, сонын өзіне сын көзбен карап,</w:t>
        <w:br/>
        <w:t>«олай емес, былай дейтін» Ықылас әулетінен Ермекбай, Дастан,</w:t>
        <w:br/>
        <w:t>Құлыншақ, Ілияс қариялар бар. Бұл кісілер естіген-білген</w:t>
        <w:br/>
        <w:t>әңгімелерін жөн-жөнімен айтатын. Дәптер жүргізген. Көп</w:t>
        <w:br/>
        <w:t>жағдайды іріктеп алып қалған. Әсіресе, Құлыншақ. Өзі әулие</w:t>
        <w:br/>
        <w:t>пішінді, әділ сөзді, мейірбан, мөлдіреп, төгіліп отыратын жан.</w:t>
        <w:br/>
        <w:t>Дастан қазымырлау, әр нәрсені кәдімгі електен өткізіп, Ілекеңе</w:t>
        <w:br/>
        <w:t>Ықылас тарихын жазуға көп себепші болды. Ол кезде бұл</w:t>
        <w:br/>
        <w:t>қариялардың көзі тірі. Басқа ақсақалдар да бар.</w:t>
        <w:br/>
        <w:t>Ілекеңнің Жайлаукөлде өзімен қатарлас құрдастары, өзінен</w:t>
        <w:br/>
        <w:t>үлкен ағалары бар. Шудың бойында театры, киносы жок, мидай</w:t>
        <w:br/>
        <w:t>далада өзімен-өзі бейқам жаткан ел. Соғымдары мығым. Жағдай-</w:t>
        <w:br/>
        <w:t>лары жақсы. Үйлері жылы. Электр жарығы бар. Жол сайрап жатыр.</w:t>
        <w:br/>
        <w:t>Ұланбелге ұшақ конады. Кәдімгі АН-2. Күңде бір-екі үй қонаққа</w:t>
        <w:br/>
        <w:t>шақырады. Ал, Илья болса, кай қарияның аузынан дұрыс сөз</w:t>
        <w:br/>
        <w:t>шығады, соны жазып отырады.</w:t>
        <w:br/>
        <w:t>Далада шақшиған аяз. Бұл-- Арқаға бейім жер. Сол жылы қар</w:t>
        <w:br/>
        <w:t>қалың түсті. Күнде әнгіме, күнде шақырыс. Ілекең шаршап кетеді</w:t>
        <w:br/>
        <w:t>де, кешке жақын сыртқа шығып, таза ауада сейіл құрады. Қасында</w:t>
        <w:br/>
        <w:t>ауыл жігіттері...</w:t>
        <w:br/>
        <w:t>Алаулап, қыр асып, қызарып күміс күн батып бара жатады.</w:t>
        <w:br/>
        <w:t>Көпке лейін сәуле-шапағы сейілмей, кілкіп, біртін-біртін қараң-</w:t>
        <w:br/>
        <w:t>ғылық тұмшалайды маңайды. Таң-тамаша қалады композитор.</w:t>
        <w:br/>
        <w:t>Үлкендер «О-о, күн жаксы батты!» дейді. Расында ертеңінде күн</w:t>
      </w:r>
    </w:p>
    <w:p>
      <w:r>
        <w:t>ашық болады.</w:t>
        <w:br/>
        <w:t>Ілекеннің кайтатын кезі таяды. Сол күні Ыкыластың немересі</w:t>
        <w:br/>
        <w:t>Құлыншақ шақырды. Ол кісі інісінің баласын асырап алған. Жігіт</w:t>
        <w:br/>
        <w:t>-- мектепте мұғалім. Баянның құлағында ойнайды. Көзі мөлдіреген</w:t>
        <w:br/>
        <w:t>қара торы бала Ілекең десе жаны калмайды. Композитордың кез</w:t>
        <w:br/>
        <w:t>келген әнін тарта жөнеледі. «Бұл әндерді кайдан біледі?» -- деп</w:t>
        <w:br/>
        <w:t>ойлайды композитор.</w:t>
        <w:br/>
        <w:t>Ілекең баянист жігітті касына отырғызды да, «Япур-ай»,</w:t>
        <w:br/>
        <w:t>«Қорлан», «Ләйлім», «Сырымбет», «Қаламқас» әндерін орындат-</w:t>
        <w:br/>
        <w:t>жҡж</w:t>
        <w:br/>
        <w:t>Ильяның Шыңғыс Айтматов шығармаларына жазған әндерін</w:t>
        <w:br/>
        <w:t>оркестрге түсіріп, қырғыз әншілеріне үйреткен, дәйім концерт-</w:t>
        <w:br/>
        <w:t>терде орындап жүрген Қырғызстан Мемлекеттік симфониясының</w:t>
        <w:br/>
        <w:t>бас дирижері Асанхан Жұмахматов, халық артистері Дариға</w:t>
        <w:br/>
        <w:t>Жалғасынова, Керім Тұрапов бір жолы Илья Жақановтың үйінде</w:t>
        <w:br/>
        <w:t>қонақта отырып, «Ағады Ертіске» көздері түсіп:</w:t>
        <w:br/>
        <w:t>-- Қандай керемет! -- дедітамсанып.</w:t>
        <w:br/>
        <w:t>Бір ғажабы, «Ағады Ертісті» тыңдаған дирижер де, әнші де,</w:t>
        <w:br/>
        <w:t>композитор да ылғи: «Қандай тыныс!» дереді...</w:t>
        <w:br/>
        <w:t>Осы сөзді ғана айтатын!..</w:t>
        <w:br/>
        <w:t>Бүгіндері «Ағады Ертіс» Дариға Жалғасынованың репертуа-</w:t>
        <w:br/>
        <w:t>рында. Ал, Қазақстанда көп әншілер айтып жүр. Солардың ішінде</w:t>
        <w:br/>
        <w:t>әннің бар болмысын, табиғатын жеріне жеткізе ашкан әнші -</w:t>
        <w:br/>
        <w:t>Зейнеп Қойшыбаева ғана.</w:t>
        <w:br/>
        <w:t>Бұл әнге Бибігүл Төлегенова да қызығады...</w:t>
        <w:br/>
        <w:t>Консерваторияның музыка факультетінің студент жастары</w:t>
        <w:br/>
        <w:t>Илья Жақановтың ән-романстарын, оның ішіңде --«Ағады Ертісті»</w:t>
        <w:br/>
        <w:t>жиі орындайды.</w:t>
        <w:br/>
        <w:t>«Ағады Ертіс» әншілердің дауысын ашуға жаксы дейді консер-</w:t>
        <w:br/>
        <w:t>ватория ұстаздары.</w:t>
        <w:br/>
        <w:t>-- Бұл--дала!--дейді олар. -- Даланын өз үні!.. Міне, «Ағады</w:t>
        <w:br/>
        <w:t>Ертіс» осы калпымен табиғаттың кең айдынын көз алдыға алып</w:t>
        <w:br/>
        <w:t>келіп, құмар-құштар қылып, ынтықтырып, сол кеңдікті көксей</w:t>
        <w:br/>
        <w:t>жүріп, композиторды «Еділ-- Жайықты» шығаруға алып келді.</w:t>
        <w:br/>
        <w:t>«Ағады Ертістегі» бұлқыну, өршіл патетика, адам ойының</w:t>
        <w:br/>
        <w:t>шарықтауы композиторға маза бермеді. Қай кезде де киял сам-</w:t>
        <w:br/>
        <w:t>ғауыныңбайырқалап байыз табатын шағы болады. Жетеді шегіне!</w:t>
        <w:br/>
        <w:t>Міне, сол сәт--«Еділ-Жайық» болды! «Ертістің» «Еділ мен Жайық-</w:t>
        <w:br/>
        <w:t>қа» құйылып түсуі, композитордың арғы-бергі жазған әндерінің</w:t>
        <w:br/>
        <w:t>шыны! Биігі!</w:t>
        <w:br/>
        <w:t>Мұнда композитордың бітім-болмысы жатыр!</w:t>
        <w:br/>
        <w:t>Лиризм, патетика, гимндік рух, табиғат сұлулығы, адамның жан</w:t>
        <w:br/>
        <w:t>сезімінің шарықтауы, сұлу табиғаттың сәулелі-салтанатты карти-</w:t>
        <w:br/>
        <w:t>насы... Осылардын төрінде тұрып, адам ойының асқактауына</w:t>
        <w:br/>
        <w:t>романтикаға жетелеген -- «Ағады Ертіс».</w:t>
      </w:r>
    </w:p>
    <w:p>
      <w:r>
        <w:t>жжж</w:t>
        <w:br/>
        <w:t>«Ағады Ертіс» студияда жазылып жатқанда қызық окиға болды.</w:t>
        <w:br/>
        <w:t>Ойда-жоқта Шьшкентте жүрген Шәмші Қалдаяков келе қалсын.</w:t>
        <w:br/>
        <w:t>Шәмшінің Алматыда алғаш жолығатын адамы -- композитор</w:t>
        <w:br/>
        <w:t>Әбілахат Еспаев.</w:t>
        <w:br/>
        <w:t>Әбілахат Ильяны жағалап көп келетін. Сырласатын, әңгіме</w:t>
        <w:br/>
        <w:t>айтатын. Өзі мөлдіреген сұлу, таза адам. Осы Әбекендердің әнімен</w:t>
        <w:br/>
        <w:t>өсті ғой Ілекеңдер.</w:t>
        <w:br/>
        <w:t>Композитордың ұқыпты жиналған, қолжазбалары сақталған</w:t>
        <w:br/>
        <w:t>пәпкілерінің бірінде жоғарыдағы «Бибіжан» әнінің сөзі бар.</w:t>
        <w:br/>
        <w:t>Төмендеу тұсына былай деп өз қолымен жазып қойыпты:</w:t>
        <w:br/>
        <w:t>«Қажыбек!</w:t>
        <w:br/>
        <w:t>Соңғы варианты осы. Тоқтадым осыған. Илья Жақанов. 9.05.1994</w:t>
        <w:br/>
        <w:t>ЖЫЛ».</w:t>
        <w:br/>
        <w:t>Ілекең әнші Қажыбек Бекбосыновқа осы сөзді береді. Өйткені,</w:t>
        <w:br/>
        <w:t>Қажыбек «Бибіжан» әнінің қалай шығып жатқанын көзімен көрді.</w:t>
        <w:br/>
        <w:t>Иә... Илья Қажыбекке ешқашан «асы әнді айт» деп қыстап көрген</w:t>
        <w:br/>
        <w:t>емес. Қажыбек те өзінің сүйген әнін айтады. Ол Ильяның</w:t>
        <w:br/>
        <w:t>«Бозқараған», «Бозкөл», Қарағаш», «Арыс», «Дүние» деген әндерін</w:t>
        <w:br/>
        <w:t>өз жүрек калауымен айтып жүр.</w:t>
        <w:br/>
        <w:t>Қазақ әншілері «Бибіжанды» әлі айта қойған жоқ. Ал,</w:t>
        <w:br/>
        <w:t>қырғыздар «Ай тусын деші қорғала-а-ап» деген жерін... «О-о,</w:t>
        <w:br/>
        <w:t>қырғыздың әні!» дейді.</w:t>
        <w:br/>
        <w:t>Тауларды тербеп құс үні сорғалап,</w:t>
        <w:br/>
        <w:t>Бибіжан, саған жетермін,</w:t>
        <w:br/>
        <w:t>Гүлсары атым астымда жорғалап...--дейді де, таудың</w:t>
        <w:br/>
        <w:t>ішінде... қиял кетеді шарықтап... Арман кетеді биіктеп...</w:t>
        <w:br/>
        <w:t>А-а-а-ай-й, Бибіжан... -ат үстінде тербеліп...</w:t>
        <w:br/>
        <w:t>Барады, сәулем, күйіп, жан,</w:t>
        <w:br/>
        <w:t>Барады, сәулем, күйіп, жан,</w:t>
        <w:br/>
        <w:t>Күйіп жан!.. --деп, ентелей басып... ұмтылып ат үстінде ұшып</w:t>
        <w:br/>
        <w:t>кете жаздап отырады. Жетем дейді, жетем дейді. Жете алмайды.</w:t>
        <w:br/>
        <w:t>Композитор жеткізбейді. Жеткізбейтін себебі, адам биік идеалмен</w:t>
        <w:br/>
        <w:t>өмір сүреді. Өмір өте тұңғиық. Шешімі жалғыз Жаратушыға ғана</w:t>
        <w:br/>
        <w:t>аян. Лаухулмахпузда, жазылған тағдырды адам баласы орындаушы</w:t>
        <w:br/>
        <w:t>ғана! Өмірдің беймәлім кұпиясына еш уақытта адамның көзі</w:t>
        <w:br/>
        <w:t>жеткен емес. Егер, өмірдің не екенін адам біліп, «өмір деген осы</w:t>
        <w:br/>
        <w:t>екен ғой» дейтін болса, оңда өмірдің, тіршіліктің ешкандай парқы</w:t>
        <w:br/>
        <w:t>болмайды. Онда тіршілік үшін күрес те жоқ, күйініш-сүйініш те</w:t>
        <w:br/>
        <w:t>жоқ. Әрекет те жоқ, қарекет те жоқ. Арман-мақсатыма жеттім</w:t>
        <w:br/>
        <w:t>дейді де, арғы жағында Абайдың:</w:t>
        <w:br/>
        <w:t>«Елсіз жер тұрғандай бір қаққа мүлгіп...» дегендей, бір мүлгіген</w:t>
        <w:br/>
        <w:t>хақ тіршіліксіз, өмірсіз, әрекетеіз, қозғалыссыз, жансыз дүние</w:t>
        <w:br/>
        <w:t>болып шығады.</w:t>
        <w:br/>
        <w:t>Сондықтан Танабайдың Бибіжанға деген махаббатында шек жоқ.</w:t>
      </w:r>
    </w:p>
    <w:p>
      <w:r>
        <w:t>Бір сәттік кездесудің өзінде де ол оған өте жұмбак. Бибіжанды</w:t>
        <w:br/>
        <w:t>қанша сүйіп, қанша аймалап, канша ләззат көргенмен, Бибіжан</w:t>
        <w:br/>
        <w:t>оған әлі алыстағы кол жетпейтін жұлдыз сияқты. Ала алмайды,</w:t>
        <w:br/>
        <w:t>билей алмайды. Сол үшін өліп-өшіп келе жатады.</w:t>
        <w:br/>
        <w:t>Мұның барлығы Шыңғыстың Гүлсары ат пен Танабай екеуін</w:t>
        <w:br/>
        <w:t>-- Ой, Илья, баршы енді. Барып Шыңғысқа сәлем бер! - Тағы</w:t>
        <w:br/>
        <w:t>Шота. Қояр емес.</w:t>
        <w:br/>
        <w:t>Илья екінші қатарға келді де, дәл Шыңғыстың желке тұсынан</w:t>
        <w:br/>
        <w:t>әннің саябырлаған, оркестровка жүріп жаткан кезіңде:</w:t>
        <w:br/>
        <w:t>-- Шыңғысаға, ассалаумағалайкүм! Бұл Илья ғой. Сәлем беруге</w:t>
        <w:br/>
        <w:t>келдім. «Жәмила» әні орындалып жатыр. Қүтты болсын!--деді.</w:t>
        <w:br/>
        <w:t>Шынғыс еңсеріле бұрылып, қолын ұсынды да:</w:t>
        <w:br/>
        <w:t>-- Шоң рахмет, Илья. Өте ұкҡмыш, ұқмыш,- деді.</w:t>
        <w:br/>
        <w:t>«Жәмила» әні концертке қатысқан жұртшылықты толғантты.</w:t>
        <w:br/>
        <w:t>Қатты әсер етті. Өйткені, тура отыз жылдан соң Қазақстан сахна-</w:t>
        <w:br/>
        <w:t>сында айтылды ғой.</w:t>
        <w:br/>
        <w:t>Ильяны құттыкқтаушылар сол күні де, ертеңінде де өте көп</w:t>
        <w:br/>
        <w:t>болды. -те</w:t>
        <w:br/>
        <w:t>Илья Жақанов-- Қазақ радиосының музыка редакциясын ұзак</w:t>
        <w:br/>
        <w:t>жылдар басқарған адам. Он жыл дүрілдеген бас редактор болды.</w:t>
        <w:br/>
        <w:t>Осы күні бірге істегендер «Ілекеңнің сол кезі нағыз легендарный</w:t>
        <w:br/>
        <w:t>кез болды» деп тамсана айтады...</w:t>
        <w:br/>
        <w:t>Он жыл! Сол кездері Ильяның шәкірттерінің ішінде Қайрат</w:t>
        <w:br/>
        <w:t>Байбосынов, Зейнеп Қойшыбаева танымал болды. Қазақтын сал-</w:t>
        <w:br/>
        <w:t>серілерінің әнін шығарды. Алматыдағы бүкіл концерттік ұйымдар</w:t>
        <w:br/>
        <w:t>мен оркестрлер, әншілер мен орындаушылар колындаеді... Соның</w:t>
        <w:br/>
        <w:t>өзінде «Жәмиланың» жан сезімін толық беретін, бүкіл хал-күйіне</w:t>
        <w:br/>
        <w:t>келетін әншіге тоқтай алмай қойды. Ән ұзақ жылдар композитор-</w:t>
        <w:br/>
        <w:t>дын пәпкісінде жатты. Кейінірек бірде қырғыздар келгенде</w:t>
        <w:br/>
        <w:t>«Жәмиланы» байқап қалып, «Ойпыр-ау, мынау керемет ән ғой»</w:t>
        <w:br/>
        <w:t>деп, алдыда кетті.</w:t>
        <w:br/>
        <w:t>Сол «Жәмила» әні қазақпен қайта қауышты. Ильяны қауыш-</w:t>
        <w:br/>
        <w:t>тырып кетті.</w:t>
        <w:br/>
        <w:t>Ертеңінде, желтоқсанның 17-і күні композитор жайбарақат қана</w:t>
        <w:br/>
        <w:t>әдеттегідей шай ішуге отырған. Алматы мақта-мата комбинатының</w:t>
        <w:br/>
        <w:t>мәдениет сарайынан Алатау ауданы әкімшілігінің бір қызметкері</w:t>
        <w:br/>
        <w:t>телефон шалды.</w:t>
        <w:br/>
        <w:t>-- Ағатай, сіз Алатау ауданының ең бір сыйлы азаматысыз.</w:t>
        <w:br/>
        <w:t>Кешегі салтанатты сарайдағы әніңізді тындадық. Бүгін бізде үлкен</w:t>
        <w:br/>
        <w:t>мереке. Жәрмеңке болып жатыр. Бір киіз үй тіктірдік. Астына</w:t>
        <w:br/>
        <w:t>еден жасаттық. Мерекеге Президентіміз Нұрсұлтан Назарбаев пен</w:t>
        <w:br/>
        <w:t>Шыңғыс Айтматов келеді. Меймандардың ішінде Талғат Бигел-</w:t>
        <w:br/>
        <w:t>динов, Мемлекеттік хатшы Әбіш Кекілбаев, қала әкімі Заманбек</w:t>
        <w:br/>
        <w:t>Нұрқаділов, Мемлекеттік Қауіпсіздік комитетінің бастығы Болат</w:t>
        <w:br/>
        <w:t>Баекенов және Кеңес Одағының Батырлары мен аналарымыз бар.</w:t>
        <w:br/>
        <w:t>Тезірек жетсеңіз.</w:t>
        <w:br/>
        <w:t>Сағат 11 шамасында Ппрезидент келді. Халықпен сәлемдесті.</w:t>
      </w:r>
    </w:p>
    <w:p>
      <w:r>
        <w:t>Бірге суретке, киноға түсті. Сөз сөйленді. Сөйтіп бәрі киіз үйге</w:t>
        <w:br/>
        <w:t>кірді.</w:t>
        <w:br/>
        <w:t>тағдырлас етіп суреттеуі. Күндердің күніңде Гүлсары өледі ғой.</w:t>
        <w:br/>
        <w:t>Соның сәл алдында:</w:t>
        <w:br/>
        <w:t>«... Дәуреніміз өткен екен, Гүлсары, -- деді ол. -- Қартайышпыз...</w:t>
        <w:br/>
        <w:t>Енді кімге керекпіз? Менен де қауқар кетті. Төрімізден көріміз</w:t>
        <w:br/>
        <w:t>жақын, Гүлсары...», -- деп күйзелетін жері бар ғой. Осы эпизод,</w:t>
        <w:br/>
        <w:t>Біржанның «Айбозым» әнін еске түсіреді.</w:t>
        <w:br/>
        <w:t>ААйбозым, ай-хой, бозым, даңғыл бозым,</w:t>
        <w:br/>
        <w:t>Ел шалғай, жүре алмадым жалғыз өзім.</w:t>
        <w:br/>
        <w:t>Сүйгенді, сүйіскенді сағынғаннан,</w:t>
        <w:br/>
        <w:t>Талады, қарай-қарай екі көзім...</w:t>
        <w:br/>
        <w:t>Өзіңнің теңдес құрбың болмаған соң,</w:t>
        <w:br/>
        <w:t>Өтеді енді кімге айтқан сөзің...</w:t>
        <w:br/>
        <w:t>Иә, Танабайдың да, Гүлсарының да дәурені өткен. Көрген</w:t>
        <w:br/>
        <w:t>қызық, күйініш, сүйініш-- бәрі көзден бір-бір ұшады.</w:t>
        <w:br/>
        <w:t>жЖжж</w:t>
        <w:br/>
        <w:t>Сонымен, ән өмірге келді. Қашанда Илья асықпайды. Алдымен</w:t>
        <w:br/>
        <w:t>әншіні іздейді. Ойдағыдай әнші жоқ.</w:t>
        <w:br/>
        <w:t>Әр әншінің өз әні болады. Қажыбек қызығып, орындаймын деп</w:t>
        <w:br/>
        <w:t>жүр. Ол қалай айтады? Бұл композитор үшін әлі жұмбак.</w:t>
        <w:br/>
        <w:t>1994 жылдың күзінде Республика күні аталып өтті.</w:t>
        <w:br/>
        <w:t>Желтоқсан айының 16-ы. Алматының айнымалы ауа райы</w:t>
        <w:br/>
        <w:t>құбылып, ақпан айындағыдай еріп жатты. Той Республика сара-</w:t>
        <w:br/>
        <w:t>йында өтті.</w:t>
        <w:br/>
        <w:t>15-і күні кешқұрым Илья Жакановка қырғыздың симфониялық.</w:t>
        <w:br/>
        <w:t>оркестрінің бас дирижері, Кеңес Одағының халык артисі Асанхан</w:t>
        <w:br/>
        <w:t>Жұмахматов телефон шалып, «ертең Республика сарайындағы</w:t>
        <w:br/>
        <w:t>концертке келіңіз» деді.</w:t>
        <w:br/>
        <w:t>Кеңес Одағының халық артисі, кырғыздың атақты әншісі</w:t>
        <w:br/>
        <w:t>Дариға Жалғасынова «Жәмила» әнін осы салтанатқа алып кел-</w:t>
        <w:br/>
        <w:t>мекші. Өйткені, Люксембург елінде жүрген Шыңғыс Айтматов</w:t>
        <w:br/>
        <w:t>шақырылып, оған Қазақстан Республикасы Президентінің сый-</w:t>
        <w:br/>
        <w:t>лығы беріледі. Осыған орай, қазақ пен қырғызға ортак ән деп «Жә-</w:t>
        <w:br/>
        <w:t>мила» орындалады. «Бұл жүрекжарды куаныш болатын болды», --</w:t>
        <w:br/>
        <w:t>деп ойлады Ілекең толғанып.</w:t>
        <w:br/>
        <w:t>Сөйтіп, Алматыда Республика сарайында, жер қайысқан қалың</w:t>
        <w:br/>
        <w:t>жұрт алдында, сәулетті сахнада «Жәмила» орындалды.</w:t>
        <w:br/>
        <w:t>«Жәмила» айтылып жатқанда Илья тоғызыншы қатарда еді.</w:t>
        <w:br/>
        <w:t>Қасындағы Шота Уәлиханов бір кезде:</w:t>
        <w:br/>
        <w:t>-- Илья, бірінші қатарда отырған Президент пен Шыңғыс</w:t>
        <w:br/>
        <w:t>Айтматовтын артынан бір орын босады. Сені қазір шақырады,</w:t>
        <w:br/>
        <w:t>калай да сол жерге бар,--деді.</w:t>
        <w:br/>
        <w:t>Илья қарапайым қалпы, аса қозғала койған жоқ. «Алда-жалда</w:t>
      </w:r>
    </w:p>
    <w:p>
      <w:r>
        <w:t>шақыра калса, осы жерден тұрып барам ғой», --деп ойлады.</w:t>
        <w:br/>
        <w:t>қызды. Жігіт бір қалыппен жай тартып отырды. (Композитор ол</w:t>
        <w:br/>
        <w:t>жігіттің атын ұмытыпты. Кейіннен ол қайтыс болды.-ТГ.Ә.)</w:t>
        <w:br/>
        <w:t>-- Ертең Ілекең жүреді,--деді жігіттердің бірі. Композитордың</w:t>
        <w:br/>
        <w:t>туысқан інісі Ермек те отырған. Әкесі Әлкен ұста, домбырашы,</w:t>
        <w:br/>
        <w:t>өнерлі шаңырақ еді. Балаларының бәрі ән салады. Анасы Сәбиға</w:t>
        <w:br/>
        <w:t>бес биенің сабасындай денелі, әрі көркем кісі. Түрі ызбарлы</w:t>
        <w:br/>
        <w:t>болғанымен көңілді, ақжарқын. Өзі қырғыз.</w:t>
        <w:br/>
        <w:t>Ермек әркіммен әзілдесіп ойнап отырды да:</w:t>
        <w:br/>
        <w:t>-- Иә,ағамыз қалалық болды. Ертең Алматыға жүреді. Біз міне,</w:t>
        <w:br/>
        <w:t>Жайлаукөлде, құмның ішінде жатырмыз. Басқа жаққа кете алмай-</w:t>
        <w:br/>
        <w:t>мыз... Қыста келіп отыр ғой Ілекең. Көктемде көру керек Жайлау-</w:t>
        <w:br/>
        <w:t>көлді! Көктемде! Мамыр айында құмның беті кызыл ала гүл болып,</w:t>
        <w:br/>
        <w:t>тербеліп кетеді, - деді шабыттанып.</w:t>
        <w:br/>
        <w:t>Композитордың күнде көріп жүрген, «Алаулап күн батса қырды</w:t>
        <w:br/>
        <w:t>асып», -- деп басталатын әннің бірінші жолы, алаулап, кызарып</w:t>
        <w:br/>
        <w:t>баткан күн көз алдына панорама-сурет болып тұра қалды...</w:t>
        <w:br/>
        <w:t>...Гүлдердітербетіп, самалдыңескені-ай!..</w:t>
        <w:br/>
        <w:t>Құмның беті гүл боп кетеді...</w:t>
        <w:br/>
        <w:t>Жайлаукөлдің түндері-ай! Жаздың күндері түн салқын.</w:t>
        <w:br/>
        <w:t>Жарқыраған ай. Жанып тұрған жұлдыздар. Бұл манның ауасындай</w:t>
        <w:br/>
        <w:t>ауа жок композиторға.</w:t>
        <w:br/>
        <w:t>“Айтуып, жұлдыздар жанғамда,--деген жолдар бар ғой...</w:t>
        <w:br/>
        <w:t>Әннің бірінші шумағы туды. Шай ішілді. Еттің қамыры иленіп</w:t>
        <w:br/>
        <w:t>жатты. Ықылас жайлы әнгіме козғалды. Бір мезетте тағы да ән</w:t>
        <w:br/>
        <w:t>құйылсын. Ілекеннің қасындағы баянист сезе койды.</w:t>
        <w:br/>
        <w:t>-- Қоса бер, қоса бер,-- деді композитор. Ән келді төгіліп!</w:t>
        <w:br/>
        <w:t>Жігіттер көтеріп әкетті! Ықылас күйшінің Ақылбай деген</w:t>
        <w:br/>
        <w:t>баласынын үлкен ұлы Дәулет:</w:t>
        <w:br/>
        <w:t>--Ойпырм-ау! Ілекең ән шығарды ғой! -- деп қалды.</w:t>
        <w:br/>
        <w:t>Сол жерде әннің алғашқы шумағы қағазға түсті.</w:t>
        <w:br/>
        <w:t>Алаулап күн батса қырды асып,</w:t>
        <w:br/>
        <w:t>Кетуші ек, қалқатай. сырласып.</w:t>
        <w:br/>
        <w:t>Ұмытсам сол күнді кеш мені,</w:t>
        <w:br/>
        <w:t>Есте ғой, дариға, Жайлаукөл кештері..</w:t>
        <w:br/>
        <w:t>Ілекеннің шәкірті Қайрат Байбосынов кез келген әнді жылдам</w:t>
        <w:br/>
        <w:t>қағып алады. Мына жігітте сөйтті. Ән дайын. Жігіттін коңыр даусы</w:t>
        <w:br/>
        <w:t>бар. Жұрт алдарындағы асын койып, жаңа әнге косылып кетті.</w:t>
        <w:br/>
        <w:t>Шақырған Құлыншақтың үйі ғой. Құлыншақ, Дастан екеуіде</w:t>
        <w:br/>
        <w:t>өнерді түсінетін жандар. Дастан казымыр, ысқаяқ. Орта бойлы,</w:t>
        <w:br/>
        <w:t>артық еті жок, шақиған кісі. Сыншы, сарабдал, ақынжанды. Дастан</w:t>
        <w:br/>
        <w:t>мойындап:</w:t>
      </w:r>
    </w:p>
    <w:p>
      <w:r>
        <w:t>-- Міне, мынау--ән-ән!--деді арқаланып.</w:t>
        <w:br/>
        <w:t>Құлыншақ-- мейірімді жан. Мөлт-мөлт еткен көздерінен жас</w:t>
        <w:br/>
        <w:t>шығып кетті. Әйелі де:</w:t>
        <w:br/>
        <w:t>Төрде-- Нұрсұлтан Назарбаев. Сол жағында жұбайы мен қызы.</w:t>
        <w:br/>
        <w:t>Одан кейін Шыңғыс Айтматов, Талғат Бигелдинов және басқалар.</w:t>
        <w:br/>
        <w:t>Шыңғыс Айтматов та кино операторлармен, фототілшілермен</w:t>
        <w:br/>
        <w:t>жүр. Баяғыда Шыңғыс Айтматов пен Ильяны бірге суретке түсірген</w:t>
        <w:br/>
        <w:t>фотограф та бар. Ол Ильяны таныды. Тұрсын Естемесов деген</w:t>
        <w:br/>
        <w:t>қырғыздың төкпе ақынын да көрді. Өзі зор денелі, биік кісі. Сол</w:t>
        <w:br/>
        <w:t>Тұрсын аға киіз үйге кірген бетте кұттыктау өленді шыркады дейсіз.</w:t>
        <w:br/>
        <w:t>Жыр-шашу түйдек-түйдек төгіліп барып аяқталған тұста жұрт та</w:t>
        <w:br/>
        <w:t>ду қол шапалақтап жіберді. Он қанатта отырған қазақтар Ильяға</w:t>
        <w:br/>
        <w:t>ым қаққандай болды, «Бірдене айтсаңшы» дегендей. Және барлығы</w:t>
        <w:br/>
        <w:t>композиторға қарап, қадалып отырғандай сезілді.</w:t>
        <w:br/>
        <w:t>-- Илья, --деп қалды біреу. Кім айтқаны белгісіз. Президенттің</w:t>
        <w:br/>
        <w:t>артында қос домбыра ілулі тұр.</w:t>
        <w:br/>
        <w:t>Қасында қасқырдың, түлкінің, карсақтың ішіктері.</w:t>
        <w:br/>
        <w:t>«Бұл жерде Шынғыс Айтматов отыр. Сондықтан «Жәмиладан»</w:t>
        <w:br/>
        <w:t>бір шумак, ал «Бибіжанды» толық айтып шығайын»,--деп ойлады.</w:t>
        <w:br/>
        <w:t>Сөйтті де:</w:t>
        <w:br/>
        <w:t>-- Нұреке, ана домбыра тартыла ма?--деді. Президент орнынан</w:t>
        <w:br/>
        <w:t>ұшып тұрып, домбыраның біреуін алып берді.</w:t>
        <w:br/>
        <w:t>-- Нұрсұлтан, -- деді Илья. Президент жалт қарады. Сәл</w:t>
        <w:br/>
        <w:t>үнсіздіктен сон, сөзін ары жалғастырды. -- Жасың кіші болса да,</w:t>
        <w:br/>
        <w:t>Елбасысың. Енді мен «Сіз» деп сөйлейін.</w:t>
        <w:br/>
        <w:t>Кеше үлкен мереке болды. Құдай сізге куат берсін! Егеменді</w:t>
        <w:br/>
        <w:t>еліміздің бүкіл әлем алдында дәреже-мәртебесі биіктей берсін!</w:t>
        <w:br/>
        <w:t>Отбасыңызға, өзіңізге, бүкіл халыкқа жақсылық тілеймін. Қазақ-</w:t>
        <w:br/>
        <w:t>тың кемеңгер жігіттері қасыңызда, төңірегіңізде бола берсін. Сізді</w:t>
        <w:br/>
        <w:t>халық Абылай десе, еңдігі Бүқар жырауымыз осы-- Әбіш Кекілбаев</w:t>
        <w:br/>
        <w:t>сынды жігіттер болар. Қасыңызда, төңірегіңізде осындай кемеңгер,</w:t>
        <w:br/>
        <w:t>ақылды, көшелі, терең жігіттер көп болсын!</w:t>
        <w:br/>
        <w:t>Мен Шікемнің бірнеше кітабына ән жаздым. Аз емес бұл.</w:t>
        <w:br/>
        <w:t>Илья «Әселдің» бір шумағын айтты. Одан соң «Бибіжанды»</w:t>
        <w:br/>
        <w:t>толық орындады. «Бибіжан» біте берген кезде Шынғыс аға орнынан</w:t>
        <w:br/>
        <w:t>тұрып, сырт айналып келді де Ильяны катты құшақтап сүйді.</w:t>
        <w:br/>
        <w:t>Содан дәм желінді. Әзіл сөздер, жаксы әнгімелер айтылды.</w:t>
        <w:br/>
        <w:t>Шыға берісте Шыңғыс Айтматов пен Илья Жақанонтың жол-</w:t>
        <w:br/>
        <w:t>дарын кес-кестеп, кезек-кезек суретке, киноға түсіріп жатты.</w:t>
        <w:br/>
        <w:t>Шыңғыс аға Ильяның қолынан үстап:</w:t>
        <w:br/>
        <w:t>--Илья, жүрегімді ұйытқан бір лирикалы повесть жазып біттім.</w:t>
        <w:br/>
        <w:t>Осы повеске де музыканы өзің жазасың. Мен саған ризамын, -</w:t>
        <w:br/>
        <w:t>делі.</w:t>
        <w:br/>
        <w:t>--Ол кітапты қайдан аламын?</w:t>
      </w:r>
    </w:p>
    <w:p>
      <w:r>
        <w:t>-- Бішкекке келіп жүрем ғой.</w:t>
        <w:br/>
        <w:t>Міне, Шынғысаға мен «Бибіжан» әнінің кездесуі осылай болды.</w:t>
        <w:br/>
        <w:t>Қаңтар, 1996 ж.</w:t>
        <w:br/>
        <w:t>АҒАДЫ ЕРТІС</w:t>
        <w:br/>
        <w:t>Илья Жақановтың есіне «Ағады Ертіс» әні әр кез түседі. Сөйтіп,</w:t>
        <w:br/>
        <w:t>композиторды дәйім толғандырады, өткенге оралтып, өз әніне өзі</w:t>
        <w:br/>
        <w:t>ойлана қа-ра-ап, тында-ап отыратыны бар.</w:t>
        <w:br/>
        <w:t>жжж</w:t>
        <w:br/>
        <w:t>Шуақты сол бір жылдары Қазақ радиосында эстрадалық</w:t>
        <w:br/>
        <w:t>симфониялыкоркестрдің бас дирижері болып Александр Гурьянов</w:t>
        <w:br/>
        <w:t>жұмыс істеді. Өзі Бакуден келген. Әзірбайжан музыкасымен өскен.</w:t>
        <w:br/>
        <w:t>Мінезі де таулықтарға ұқсас: ашық-жарқын, бірбет. Алғанынан</w:t>
        <w:br/>
        <w:t>қайтпайтын еңбеккор, адал жан.</w:t>
        <w:br/>
        <w:t>Ілекең -- музыка редакциясының бас редакторы. Он шақты</w:t>
        <w:br/>
        <w:t>жылдан пәпкіде жатқан «Ағады Ертіс» есіне түсті де, клавирін ала</w:t>
        <w:br/>
        <w:t>келіп, күні бойы Зейнеп Қойшыбаеваға үйретті. Александр</w:t>
        <w:br/>
        <w:t>Гурьянов әуенін тыңдап:</w:t>
        <w:br/>
        <w:t>-- Какая простора!--деді тамсанып.</w:t>
        <w:br/>
        <w:t>Гурьянов сөзге жоқ. Дәйім ойланып, үндемей отыратын да: «Все,</w:t>
        <w:br/>
        <w:t>все понятно!» деп музыканы алып кететін.</w:t>
        <w:br/>
        <w:t>«Ағады Ертісті» де ойнап отырды да, басын асқақ көтеріп, ке-е-</w:t>
        <w:br/>
        <w:t>ң жазира далаға қарап тұрғандай болды.</w:t>
        <w:br/>
        <w:t>Ән оркестрге Зейнеп Қойшыбаеваның орындауымен жазылды.</w:t>
        <w:br/>
        <w:t>Ильяның өз әніне қызыққаны сондай, Зейнептің дауысына ән қалай</w:t>
        <w:br/>
        <w:t>келер екен деп әуелі рояльмен орындады. Қазір композиторда</w:t>
        <w:br/>
        <w:t>рояльмен және оркестрмен жазылған сол екі үнтаспа да бар...</w:t>
        <w:br/>
        <w:t>Рояльда бәсеңдеу шыққандай. Ал, оркестрде әннің құлашы</w:t>
        <w:br/>
        <w:t>жазылып, тынысы кеңейді, Өйткені оркестрдің мүмкіндігі мол.</w:t>
        <w:br/>
        <w:t>Ол дегеніңіз-- кәдімгі қою, мың-сан үндердің тоғысуы ғой!</w:t>
        <w:br/>
        <w:t>Бір күні А. Гурьянов:</w:t>
        <w:br/>
        <w:t>-- Қашан жазамыз?--деп келіп тұр.</w:t>
        <w:br/>
        <w:t>--Оркестровкаларың дайын ба?--деді Илья.</w:t>
        <w:br/>
        <w:t>-- Тыңдаңыз. !</w:t>
        <w:br/>
        <w:t>Композитор әнді оркестрден естіп рахаттанды.</w:t>
        <w:br/>
        <w:t>жаз</w:t>
        <w:br/>
        <w:t>1967 жылдың наурыз айы.</w:t>
        <w:br/>
        <w:t>Илья Сарыағаш курортына демалуға келген.</w:t>
        <w:br/>
        <w:t>Қолы бос кезде кітап оқиды, ойланады. Далаға шығып, таза</w:t>
        <w:br/>
        <w:t>ауамен тыныстайды. Табиғат ана жасанып, көктем белгілері білініп</w:t>
        <w:br/>
        <w:t>келеді. Композитор кейде демалыс аймағынан ұзап, алыстап кететін</w:t>
      </w:r>
    </w:p>
    <w:p>
      <w:r>
        <w:t>де, өзімен-өзі оңаша қалып жан дүниесімен сырласқанды жаны</w:t>
        <w:br/>
        <w:t>қалайтын.</w:t>
        <w:br/>
        <w:t>Бір күні «Қазақ әдебиеті» газетіне Аманжол Шамкеновтің</w:t>
        <w:br/>
        <w:t>өлеңдері басылды. «Нені ойладың?» деген өлеңнің мына бір жолы</w:t>
        <w:br/>
        <w:t>жақсы екен.</w:t>
        <w:br/>
        <w:t>Содан, Илья мен Қажыбек композитор Алтынбек Жәнібеков-</w:t>
        <w:br/>
        <w:t>тің үйіне токтады. Ол кісі «Қырғыздың Ұлттық гвардиясының</w:t>
        <w:br/>
        <w:t>маршын» жазып бітіп, үлкен қуаныш үстінде отыр екен.</w:t>
        <w:br/>
        <w:t>Қырғызстанның халық артисі Алтынбек Жәнібеков Алматы</w:t>
        <w:br/>
        <w:t>мемлекеттік консерваториясын бітірген. Кешегі Брусиловскийдің</w:t>
        <w:br/>
        <w:t>шәкірті, Ильямен жолдас, дос. Ол қазақтың бүкіл әнін,</w:t>
        <w:br/>
        <w:t>операларын, күллі музыка өнерін жатқа біледі.</w:t>
        <w:br/>
        <w:t>Алтынбек әнгіме бастады.</w:t>
        <w:br/>
        <w:t>--Ілеке, мен де композитормын, сен де композиторсын. Өзіне</w:t>
        <w:br/>
        <w:t>мәлім, қырғыз үшін Шыңғыстын тақырыбы үлкен, таусылмайтын</w:t>
        <w:br/>
        <w:t>тақырып. Шікемнің шығармаларына ән жазбаған композиторлар</w:t>
        <w:br/>
        <w:t>аз. Мен мықтымын дейтіндердің бәрі жазды. Тырбанды. Бірак,</w:t>
        <w:br/>
        <w:t>сенің музыкандай музыка деңгейіне жеткен жоқ.</w:t>
        <w:br/>
        <w:t>Менің бір қызығатын шығармам -- «Боранды бекет» романы.</w:t>
        <w:br/>
        <w:t>Осы кітапта казақтың бір сал-серісі суреттеледі. Оған құлай</w:t>
        <w:br/>
        <w:t>берілген шәкірт -- әнші қыз. Кешегі Біржан сал мен ақын Сара</w:t>
        <w:br/>
        <w:t>сиякты бір ғажап нәрсе. Осы эпизод. Кешегі әнші серінің өтіп бара</w:t>
        <w:br/>
        <w:t>жатқан өмірі. Өтіп бара жаткан өмірінің іш күйдіретін өкініші.</w:t>
        <w:br/>
        <w:t>Сарғайтып сағынтатын орындалмаған арманы. Осының барлығы</w:t>
        <w:br/>
        <w:t>керемет суреттеледі де, сол өмірді кеше шайқаған, шайқап жүріп,</w:t>
        <w:br/>
        <w:t>колы ешнәрсеге жетпеген. Не отбасына тұрақтап, не жар сүймеген,</w:t>
        <w:br/>
        <w:t>барлығынын қызығын көрмей, шауып өткен жүйрік ат сияқты,</w:t>
        <w:br/>
        <w:t>сондай бір ғажап адам. Дәурені өтіп бара жаткан кезде сарыала,</w:t>
        <w:br/>
        <w:t>коныр күз келіп, одан бозқырау шалғанда... Боқырау кезі.</w:t>
        <w:br/>
        <w:t>Кәріліктің бозқырауы келіп тұрған кезінде, әлгі әнші қыздың келіп</w:t>
        <w:br/>
        <w:t>табынып, өзін-өзі серіге, қарт адамға қиюы ғажап оқиға емес пе?!</w:t>
        <w:br/>
        <w:t>Илья қозғалақтап, толғанып кетті. Есіне қазақтың «Жиырма</w:t>
        <w:br/>
        <w:t>бесі» сияқты өткенді сағындыратын аңсаулы әнітүсті. «Егер, бұның</w:t>
        <w:br/>
        <w:t>да әуенін жазсам, сондай ән болады ғой» деп ойлады.</w:t>
        <w:br/>
        <w:t>Осытолкулы күйімен қырғыздың халық жазушысы, «Манасты»</w:t>
        <w:br/>
        <w:t>трилогия-драма етіп жазған атақты Жәлел Салықовтын үйіне</w:t>
        <w:br/>
        <w:t>келген. Жәкең-- ол кезде «Қырғызстан мәдениеті» газетінің бас</w:t>
        <w:br/>
        <w:t>редакторы. Әрі Шыңғыс Айтматов Жәлел Садықовты қолдап,</w:t>
        <w:br/>
        <w:t>кешегі Үсібәлиевтіңтұсында қудаланған Жәкенді бір «Манас» үшін</w:t>
        <w:br/>
        <w:t>бүкіл әлемге әйгілі етіп, «Жәлел бар жерде, қырғыз драмасы бар»</w:t>
        <w:br/>
        <w:t>дегенді айтып, әбден дүрілдетіп жүрген...</w:t>
        <w:br/>
        <w:t>Илья Жақанов Жәлел Садықовтын, Алтынбек Жәнібековтің,</w:t>
        <w:br/>
        <w:t>Төлеген Қасымбековтің отбасымен тонның ішкі бауындай</w:t>
        <w:br/>
        <w:t>араласып, дос болып кеткен. Үшеуі де қырғыздың классиктері.</w:t>
        <w:br/>
        <w:t>Ашық-жарқын көнілді дастарқан басында отырып Біржаннан,</w:t>
        <w:br/>
        <w:t>Ақан Серіден, Мұхиттан, Естайдан ән төгілтті Қажыбек.</w:t>
        <w:br/>
        <w:t>Орталарында Алтынбек. Жәлел екеуі дос. Екеуінің «Тоқтағұл»</w:t>
        <w:br/>
        <w:t>операсын жазамыз деп жүрген жоспарлары бар еді.</w:t>
        <w:br/>
        <w:t>Әр нәрсе әнгіме болды. Шыңғыстың шығармалары тілге тиек</w:t>
      </w:r>
    </w:p>
    <w:p>
      <w:r>
        <w:t>етілді.</w:t>
        <w:br/>
        <w:t>«Әсел», «Жәмила», «Асылым», «Ағады Ертіс», «Нені ойладың «</w:t>
        <w:br/>
        <w:t>туған.</w:t>
        <w:br/>
        <w:t>Ильяның өз әндеріне сын көзбен, биік талғаммен қарайтын</w:t>
        <w:br/>
        <w:t>әдеті. «Жайлаукөл кештері» калай болар екен деп ойланып-</w:t>
        <w:br/>
        <w:t>толғанып жүрген-ді.</w:t>
        <w:br/>
        <w:t>Ертеңінде -- күнделікті тіршілік, жұмыс, аласапыран. Кезекті</w:t>
        <w:br/>
        <w:t>бір коллегияға қатысып, жұмыс соңында кабинетке келсе,</w:t>
        <w:br/>
        <w:t>редакторлар қуанып жүр.</w:t>
        <w:br/>
        <w:t>--Аға, Қайрат Байбосынов керемет ән жаздырып кетті!</w:t>
        <w:br/>
        <w:t>-- Қандай ән?!</w:t>
        <w:br/>
        <w:t>--«Арканың аруы» мен «Жайлаукөл кештерін»...</w:t>
        <w:br/>
        <w:t>Өздері «Жайлаукөл кештерін» қайта-қайта тыңдайды.</w:t>
        <w:br/>
        <w:t>Сөйтіп, «Жайлаукөл кештері» эфирден жалпақ елге тарап кетті...</w:t>
        <w:br/>
        <w:t>Ол кезде Қайрат-- Жүсіпбек Елебековтың шәкірті. «Ұмытсам</w:t>
        <w:br/>
        <w:t>сол күнді-ей-й» деген сөзді қысқа қайырып жүрді. Ілекең « Ұмытсам</w:t>
        <w:br/>
        <w:t>сол күнді-ау...» деп кеңінен ал дейді. Бірақ алгашқы нұсқасы «сол</w:t>
        <w:br/>
        <w:t>күнді-е-ей-й» боп қысқа қайырыммен кетті.</w:t>
        <w:br/>
        <w:t>Сол жылы «Жайлаукөл кештері» қазақ радиосынан күз бойы</w:t>
        <w:br/>
        <w:t>берілді, қыс бойы берілді, келесі көктем берілді. Барша елді</w:t>
        <w:br/>
        <w:t>тебіренткен ән болды.</w:t>
        <w:br/>
        <w:t>Жазға салым студенттер каникулға, кұрылыс отрядына шығады</w:t>
        <w:br/>
        <w:t>ғой. Жамбылдың гидромелиоративтік институтының төрт жүздей</w:t>
        <w:br/>
        <w:t>студенті сырнайлатып, кернейлетіп құрылыс отрядына-- Жайлау-</w:t>
        <w:br/>
        <w:t>көлге тартады. Студенттер бір ауыздан:</w:t>
        <w:br/>
        <w:t>--Жайлаукөлге барып жұмыс істейміз!-- дейді.</w:t>
        <w:br/>
        <w:t>Құм бұркырап жатқан уақыт. Бірнеше колонна машина тізіліп</w:t>
        <w:br/>
        <w:t>кеп кеңшар орталығы -- Жайлаукөлге, кеңсе алдына токтайды.</w:t>
        <w:br/>
        <w:t>Алдарынан совхоз директоры, бас мамандар шығады.</w:t>
        <w:br/>
        <w:t>Студенттер машинадан түспейді.</w:t>
        <w:br/>
        <w:t>-- Жайлаукөлге барамыз!--дейді.</w:t>
        <w:br/>
        <w:t>-- Өй, Жайлаукөл осы.</w:t>
        <w:br/>
        <w:t>-- Жок, бұл емес. Біз әнде айтылған Жайлаукөлге барамыз.</w:t>
        <w:br/>
        <w:t>-- Түсіңдер. Осы Жайлаукөл,-дейді қарсы алушылар жалынып-</w:t>
        <w:br/>
        <w:t>жалпайып.</w:t>
        <w:br/>
        <w:t>--Сіздер бізді алдап тұрсыздар,-дейді студенттер.</w:t>
        <w:br/>
        <w:t>Кеншар басшылары жерде, студенттер машина үстінде. Түсетін</w:t>
        <w:br/>
        <w:t>емес конактар.</w:t>
        <w:br/>
        <w:t>Сөйтіп тәжікелесіп-тартысып тұрғанда, аудандық атқару</w:t>
      </w:r>
    </w:p>
    <w:p>
      <w:r>
        <w:t>комитетінің төрағасы Қырықбай Асанов келе қалады.</w:t>
        <w:br/>
        <w:t>-- Недеп тұр мыналар? -дейді Асанов.</w:t>
        <w:br/>
        <w:t>-- Жайлаукөлге келіп, Жайлаукөлді сұрап тұр. Түспейді түс</w:t>
        <w:br/>
        <w:t>десек.</w:t>
        <w:br/>
        <w:t>-- Анау сөйлеп тұрған кім? Командирлері ме?</w:t>
        <w:br/>
        <w:t>--ӘЙ, жігітім, бері келші, жақындашы. Машина үстіндегі жігіт</w:t>
        <w:br/>
        <w:t>еңкейгенде Асанов:</w:t>
        <w:br/>
        <w:t>-- Жазсаң міне, блокнот, -- деді Илья Жақанов қалтасынан</w:t>
        <w:br/>
        <w:t>қара блокнот алып беріп. (Бұл қара блокнотта Ықылас</w:t>
        <w:br/>
        <w:t>Дүкенұлының кобыз шабу әдісі, атақты қаракесек Айтбайдын,</w:t>
        <w:br/>
        <w:t>Шыңғыс Айтматовтың әулеттері жазылған.-- Т.Ә.)</w:t>
        <w:br/>
        <w:t>Алтынбек сол жерде «Бегайымнын» алғашқы екі тактысын</w:t>
        <w:br/>
        <w:t>нотаға түсірді.</w:t>
        <w:br/>
        <w:t>Сонымен, Илья жол бойы толғанып, Қажыбек екеуі Алматыға</w:t>
        <w:br/>
        <w:t>келді. Үйге келген соң да «Бегайымның әні» катты толқытты. Бір</w:t>
        <w:br/>
        <w:t>уақытта «Бегайым» жоқ... Танабайдың «Бибіжаны» әкетіп бара</w:t>
        <w:br/>
        <w:t>жатыр. «Қош, Гүлсары» повесіндегі эпизод көзіне анық көрінді.</w:t>
        <w:br/>
        <w:t>Жаз. Жайлау. Қырғыз бен қазақтардың жойқын көкпарының</w:t>
        <w:br/>
        <w:t>басылған сәті. Шарайна күн қып-қызыл боп жалкындана батып</w:t>
        <w:br/>
        <w:t>барады. Танабай алдына өңгерген серкені кеудесімен басып алған.</w:t>
        <w:br/>
        <w:t>Оны алқа-қотан, қаумалап қоршаған, сел-сел боп шаршаған аттар.</w:t>
        <w:br/>
        <w:t>Дел-сал жігіттер. Қатты ағынмен келген қырғыздар алдағы өзенге</w:t>
        <w:br/>
        <w:t>бірден койып кетті. Не керек, ер жігіттер жорға тұлпарды арғы</w:t>
        <w:br/>
        <w:t>бетке сүйрелеп, алып шықты-ау, әйтеуір. Бітті! Жеңіс!</w:t>
        <w:br/>
        <w:t>Өзен-өткел қырғыз бен казақ арасындағы белгі-шекара. Міне,</w:t>
        <w:br/>
        <w:t>казақтар өз ауылына, қырғыздар өз ауылына кетіп бара жатыр.</w:t>
        <w:br/>
        <w:t>Жеңгені де арманда, женбегені де арманда.</w:t>
        <w:br/>
        <w:t>Танабай болса жылқышы. Өзінің жылқы ауылы бар...</w:t>
        <w:br/>
        <w:t>Танабай да, жорға Гүлсары да бой-бой болып әбден терлеген,</w:t>
        <w:br/>
        <w:t>шаршаған. Бірақ көкпаршы құрдастары бірден жібере қоймады.</w:t>
        <w:br/>
        <w:t>Гүлсарының арқасында жеңіске қол жеткізгендерін қайта-қайта</w:t>
        <w:br/>
        <w:t>айтып, арақ ішеді. Гүлсары сыртта тері қатып, ауыздығын шайнап</w:t>
        <w:br/>
        <w:t>каңтарулы тұр. Иесі түннің бір уағында шықты-ау.</w:t>
        <w:br/>
        <w:t>«...Танабай жорғаға таяп келіп, шоқтығынан сипалап, терліктің</w:t>
        <w:br/>
        <w:t>астына қолын салып көрді.</w:t>
        <w:br/>
        <w:t>- Біраз суыдың ба? Болдырдың ғой? Мен де өлердей шаршадым.</w:t>
        <w:br/>
        <w:t>Сен маған оқшиып қарама, сенің күрметіңе деп ішкенім рас. Мейрам</w:t>
        <w:br/>
        <w:t>ғой. Аздап қана ауыз тидім. Сен байқа, мен өз шамамды білемін.</w:t>
        <w:br/>
        <w:t>Майданда жүргенде де шамамнан асқан емеспін. Қой, Гүлсары,</w:t>
        <w:br/>
        <w:t>оқшима. Кетеміз қазір табынға, айда демаламыз...</w:t>
        <w:br/>
        <w:t>Танабай тартпаны мықтап тартып болып, үйден шыққан</w:t>
        <w:br/>
        <w:t>кісілермен сөйлесіп біраз тұрды. Содан соң бәрі де атқа қонып</w:t>
        <w:br/>
        <w:t>жан-жаққа тарасты.</w:t>
        <w:br/>
        <w:t>Ауыл түгел ұйқыға кеткен. Айнала жым-жырт. Терезелерден от</w:t>
        <w:br/>
        <w:t>көрінбейді. Аулақтағы айдауда жүрген трактордың тырылы ғана</w:t>
        <w:br/>
        <w:t>еміс-еміс естіледі. Тау шоқыларының үстіне ай көтеріліп қалыпты,</w:t>
      </w:r>
    </w:p>
    <w:p>
      <w:r>
        <w:t>бауда алма ағаштарының ақ шаңқан гүлдері ағараңдайды,</w:t>
        <w:br/>
        <w:t>әлдеқайдан бұлбұл сайрайды. Неғе екені белгісіз, күллі айылда</w:t>
        <w:br/>
        <w:t>жалғыз-ақ бұлбұл. Сайрап алады да, өз әніне өзі күлақ түріп үнсіз</w:t>
        <w:br/>
        <w:t>біраз отырады, содан соң қайтадан құйқылжыта жөнеледі.</w:t>
        <w:br/>
        <w:t>Танабай аттың басын тежеңкіреді.</w:t>
        <w:br/>
        <w:t>-- Пай-пай, кереметін-ай, -- деді ол дауыстап. -- Жым-жырт</w:t>
        <w:br/>
        <w:t>ҮШІНШІ</w:t>
        <w:br/>
        <w:t>БӨЛІМ</w:t>
        <w:br/>
        <w:t>ШЕШІМ</w:t>
        <w:br/>
        <w:t>(бүгінгі трагедия)</w:t>
        <w:br/>
        <w:t>Қатынасушылар:</w:t>
        <w:br/>
        <w:t>Мейіржан --суретші жігіт, 30 жаста</w:t>
        <w:br/>
        <w:t>Ақнұр --қалыңдық, 27 жаста</w:t>
        <w:br/>
        <w:t>Меңсұлу -- Ақнұрдың құрбысы</w:t>
        <w:br/>
        <w:t>Орал -- Меңсұлудың курстасы</w:t>
        <w:br/>
        <w:t>Әділ -- Ақнұрдың ашынасы, 37 жаста</w:t>
        <w:br/>
        <w:t>Зағипа -- Ақнұрдың анасы</w:t>
        <w:br/>
        <w:t>Мырзағали --Ақнұрдың әкесі</w:t>
        <w:br/>
        <w:t>Омар ---Ақнұрдың ағасы</w:t>
        <w:br/>
        <w:t>Балнұр -- Ақнұрдың әпкесі</w:t>
        <w:br/>
        <w:t>Шұғайып --.Мейіржанның көршісі, 73 жастағы кәрия.</w:t>
        <w:br/>
        <w:t>Тақуа, діндар кісі.</w:t>
        <w:br/>
        <w:t>Уалихан -- Мейіржанның жерлесі, жатақханада бірге тұрған</w:t>
        <w:br/>
        <w:t>Асылжан -- Мейіржанның ағасы</w:t>
        <w:br/>
        <w:t>Үмітжан -- Мейіржанның анасы, 77 жаста</w:t>
        <w:br/>
        <w:t>Мәжит -- Шұғайып кәрияның немересі</w:t>
        <w:br/>
        <w:t>Ержан -- Мейіржанның ұлы, 2 жаста</w:t>
        <w:br/>
        <w:t>Миссионер протестант насара дінін уағыздаушы 2 жігіт</w:t>
        <w:br/>
        <w:t>пен 1 қыз және месхед тәжік әйелі.</w:t>
        <w:br/>
        <w:t>І бөлім</w:t>
        <w:br/>
        <w:t>Қонақ үй. Оңаша бөлме. Төрге тақау телевизор, қатарында ағаш кереует,</w:t>
        <w:br/>
        <w:t>аласа тумбада телефон.. Шағын бөлме ішін әуезді музыка үні кернейді...</w:t>
        <w:br/>
        <w:t>Стол үстінде аузы ашылған коньяк пен шетелдік шарап.. Ақнұр мен Әділ</w:t>
        <w:br/>
        <w:t>екеуі танго билеп жүр...</w:t>
        <w:br/>
        <w:t>жжз</w:t>
        <w:br/>
        <w:t>Ақнұр: -- Алик, сен шынымен бүгін кетесің бе?!</w:t>
        <w:br/>
        <w:t>Әділ: - Солай боп тұр, жаным...</w:t>
        <w:br/>
        <w:t>Ақнұр: - Кетпеші-і... Тағы бір күнге қалшы... Қимаймын сені...</w:t>
        <w:br/>
        <w:t>Бар ғой, мен саған кере-ме-ет бауыр басып қаппын... (Басын Әділдің</w:t>
        <w:br/>
        <w:t>нығына сүйейді)</w:t>
        <w:br/>
        <w:t>Әділ: -- Бір аптада ма?!</w:t>
        <w:br/>
        <w:t>Ақнұр: -- Еңді ше?! Саған ұзақ па, сонда?!.</w:t>
      </w:r>
    </w:p>
    <w:p>
      <w:r>
        <w:t>Әділ: -- Жо-жо-ок... Атама! Ұзағы не? Сенімен кеше ғана</w:t>
        <w:br/>
        <w:t>кездескендеймін... Жа-ны-м, менің де жүрегім үзілгелі тұр... Не</w:t>
        <w:br/>
        <w:t>істейін... (Әділ Ақнұрды тамағынан иіскеп, сүйеді) Отырайықшы</w:t>
        <w:br/>
        <w:t>сәл...</w:t>
        <w:br/>
        <w:t>Ақнүр:-- Иә, отырсақ, отырайық... Құйшы шараптан... Сенімен</w:t>
        <w:br/>
        <w:t>қоштасатын күнде мас болсам арманым жоқ...</w:t>
        <w:br/>
        <w:t>КазГУ-ден барған жетекшілері -- Сейділда Ордалиев пен</w:t>
        <w:br/>
        <w:t>Ақанай Дәулетова апай.</w:t>
        <w:br/>
        <w:t>Ильянын «Салтанат», «Ақ кайын» әндері осы мектеп</w:t>
        <w:br/>
        <w:t>қабырғасында да айтылды.</w:t>
        <w:br/>
        <w:t>Әдебиетші Ордалиев ақын-жазушылардың шығармашылығын</w:t>
        <w:br/>
        <w:t>әнгімелесе, бабына келген бәйге атындай қызды-қыздымен</w:t>
        <w:br/>
        <w:t>шабыттана ұзақ сөйлейтін. Әсіресе Қуандық Шаңғытбаевтың</w:t>
        <w:br/>
        <w:t>поэзиясына келгенде жанып кететін. Ақынның Пушкиннен,</w:t>
        <w:br/>
        <w:t>Лермонтовтан, Омар Хаям мен Рудакиден аудармаларын оқығанда</w:t>
        <w:br/>
        <w:t>арқаланып шыға келетін.</w:t>
        <w:br/>
        <w:t>... Татьяна жазған хат мынау:</w:t>
        <w:br/>
        <w:t>Ардақтап әлі келемін.</w:t>
        <w:br/>
        <w:t>Оқысам, мұңға баттым-ау,</w:t>
        <w:br/>
        <w:t>Сонда да оқи беремін... -- деп өлеңдете жөнеледі.</w:t>
        <w:br/>
        <w:t>«Евгений Онегин» өлең-романынан үзінді оқып.</w:t>
        <w:br/>
        <w:t>Қызықты сондай әңгімелерінің бірінде Сыдық Мұхамеджанов-</w:t>
        <w:br/>
        <w:t>тың «Қу дала» әнінің сөзін Қуандық Шаңғытбаев жазды дегені</w:t>
        <w:br/>
        <w:t>есіңде.</w:t>
        <w:br/>
        <w:t>-- Бұл теңдесі жоқ романс! -- деді тебіреніп. -- Керемет!..</w:t>
        <w:br/>
        <w:t>Арада біршама уақыт өтті. Илья Университетті бітіріп,</w:t>
        <w:br/>
        <w:t>«Қазакстан» пионері» газетіне жұмысқа келді. Жаңа әндері бірінен</w:t>
        <w:br/>
        <w:t>соң бірі шығып жатты. «Жан сәулем», «Алматы кешінде», «Жалғыз</w:t>
        <w:br/>
        <w:t>қайық» жастардың сүйікті әндеріне айналды. ;</w:t>
        <w:br/>
        <w:t>Баяғыда Ордалиев айтқан Қуандық Шаңғытбаевтың «Қу дала»</w:t>
        <w:br/>
        <w:t>әні есіне жиі түсе беретін. Әннің кейбір шумақтары жалында</w:t>
        <w:br/>
        <w:t>калған.</w:t>
        <w:br/>
        <w:t>1984 жылғы жазайында Қуандық Шаңғытбаев пен композитор</w:t>
        <w:br/>
        <w:t>бір үйде қонакта болды. Сонда ақын қол сүртетін салфетканың</w:t>
        <w:br/>
        <w:t>шетіне фломастермен «Қу дала» өлеңін жазып берді.</w:t>
        <w:br/>
        <w:t>Алдында бір әңгімелескенінңде:</w:t>
        <w:br/>
        <w:t>-- Илья,сен лириксің,--деген,-- Тонкий лиризмнің адамысың...</w:t>
        <w:br/>
        <w:t>Әндерін кандай сенің...</w:t>
        <w:br/>
        <w:t>Сөйтті де жабырқап, мұңайып қалған...</w:t>
        <w:br/>
        <w:t>Ертеңінде композитор өлеңмен танысты.</w:t>
        <w:br/>
        <w:t>Қу дала,</w:t>
        <w:br/>
        <w:t>Жалғыз қалған жапанда бір мола.</w:t>
      </w:r>
    </w:p>
    <w:p>
      <w:r>
        <w:t>Бул дүниеден кеткен ол біржола,</w:t>
        <w:br/>
        <w:t>Қайран, өмір.</w:t>
        <w:br/>
        <w:t>Қайран, өмір, өмір-ай!..</w:t>
        <w:br/>
        <w:t>Мұнды ән әуені баурап бара жатты... Үңіліп, зерделей қараса,</w:t>
        <w:br/>
        <w:t>«Қайран өмір» деген сөз жок өлеңде. Қосқан өзі.</w:t>
        <w:br/>
        <w:t>Ары қарай оқыды:</w:t>
        <w:br/>
        <w:t>--Иә...Сапарлас інішек бар еді... Әңгімелесіп бірге келіп едік.</w:t>
        <w:br/>
        <w:t>Сөзарасында суретші: «Е-е, ағасы... нарық келіп өнер адамлары</w:t>
        <w:br/>
        <w:t>қаңғып қалдық қой. Сөмке аркалап, оны-мұны тауар сатумен</w:t>
        <w:br/>
        <w:t>айналысамын. Былайша айтқанда, ұсақ коммерсант болам...» деп</w:t>
        <w:br/>
        <w:t>еді. Ілекең анадайдан таныды. Сол, суретші жігіт. Қолында бір,</w:t>
        <w:br/>
        <w:t>арқасында бір капшығы бар. Жезқазғанның көп халкымен бірге</w:t>
        <w:br/>
        <w:t>елеусіз ғана кетіп барады. Ешкім карсы алған жоқ оны...</w:t>
        <w:br/>
        <w:t>Бейтаныс жолаушы-суретші айтқан осынау оқиға композиторды</w:t>
        <w:br/>
        <w:t>күні-түні толқытты, мазалады. Акыры, төртінші күні «Кенгірлің</w:t>
        <w:br/>
        <w:t>қоңыр кештері-ай...» деген ән туды.</w:t>
        <w:br/>
        <w:t>Кеңгірде кіші бесінде,</w:t>
        <w:br/>
        <w:t>Кейде бір қоңыр кешінде.</w:t>
        <w:br/>
        <w:t>Жағада жүрдік үшеу боп,</w:t>
        <w:br/>
        <w:t>Сол күндер, шіркін, есімде.</w:t>
        <w:br/>
        <w:t>Сен-дағы сүйдің сол қызды,</w:t>
        <w:br/>
        <w:t>Мен-дағы сүйдім сол қызды,</w:t>
        <w:br/>
        <w:t>Аялап бақтық алаңсыз,</w:t>
        <w:br/>
        <w:t>Жайнаған сол бір жұлдызды.</w:t>
        <w:br/>
        <w:t>Нұрлы еді-ау, ай-хай, сол көктем,</w:t>
        <w:br/>
        <w:t>Кеңгірде қайық тербеткен.</w:t>
        <w:br/>
        <w:t>Аққудай сызып айдынды,</w:t>
        <w:br/>
        <w:t>Алысқа рзап ән кеткен!</w:t>
        <w:br/>
        <w:t>Сен-дағы таптың жарыңды.</w:t>
        <w:br/>
        <w:t>Мен-дағы таптым жарымды.</w:t>
        <w:br/>
        <w:t>Баса алмай әлі келеміз,</w:t>
        <w:br/>
        <w:t>Жүректе ыстық жалынды.</w:t>
        <w:br/>
        <w:t>Кеңгірдің беті шарайна,</w:t>
        <w:br/>
        <w:t>Самалын желпіп маңайға,</w:t>
        <w:br/>
        <w:t>Барады күндер білінбей,</w:t>
        <w:br/>
        <w:t>Боз қырау түсіп самайға.</w:t>
        <w:br/>
        <w:t>Тағдырдың сыйы осылай,</w:t>
        <w:br/>
        <w:t>Арманда қалдық, досым-ай.”</w:t>
        <w:br/>
        <w:t>Кеңгірдің қоңыр кештерін</w:t>
        <w:br/>
        <w:t>Өтерміз әнге қосып-ай! - деген жаңа әннің</w:t>
        <w:br/>
        <w:t>өзегінде сартап сағыныш, тәтті мұң бар еді...</w:t>
      </w:r>
    </w:p>
    <w:p>
      <w:r>
        <w:t>Осы ән композитор болған жерде үш күн бойына айтылды. Әнді</w:t>
        <w:br/>
        <w:t>естіп, тарихын біліп, тан-тамаша қалған ақынжанды азамат, сол</w:t>
        <w:br/>
        <w:t>кездегі облыс әкімінің орынбасары Жұмағали Наурызбаев шарқ</w:t>
        <w:br/>
        <w:t>ұрды. Дүниеге енді келген Әнді жақсы әншіге айтқызу керек деп</w:t>
        <w:br/>
        <w:t>түйді. Ақыры лайықты әнші детабылды. Ол-- Жезқазғанға танымал</w:t>
        <w:br/>
        <w:t>өнер иесі, талантты әнші Серік Оспанов еді... Композиторды</w:t>
        <w:br/>
        <w:t>облыстық теледидарға шақырды. Сұхбат алды. Жана ән жазылды.</w:t>
        <w:br/>
        <w:t>Міне, бір әннің тарихы. Екі суретші жігіт пен бір қыздың</w:t>
        <w:br/>
        <w:t>хикаясы.</w:t>
        <w:br/>
        <w:t>--Илья, бері кел,--деді Қуандық. -- Анау ескі бейіттерді көрдің</w:t>
        <w:br/>
        <w:t>бе? Бұл араны Қарлау атайды. Менің туған жерім. Ата-бабаларым</w:t>
        <w:br/>
        <w:t>осында жерленген. Сонау жылдары бір келгенімде сен ән жазған</w:t>
        <w:br/>
        <w:t>өлеңді осы бейіттерге қарап шығарған едім. Шынында, бұл корымда</w:t>
        <w:br/>
        <w:t>кімдер жатыр?! Хан ба, батыр ма, кыз ба? Әлде, жігіт пе?!</w:t>
        <w:br/>
        <w:t>Бұл жерді енді көремін бе, жоқ па?! Алла біледі. Илья,</w:t>
        <w:br/>
        <w:t>айналайын, «Қайран өмірді» айтшы?!</w:t>
        <w:br/>
        <w:t>Композитор қатты қиналды. Қилы-қилы ойларға берілді. «Бүгін</w:t>
        <w:br/>
        <w:t>тіршілік етіп жер бетінде жүрміз. Дәм-тұзымыз таусылған кезде</w:t>
        <w:br/>
        <w:t>фәниден бақиға озамыз. Хан да, қара да өтеді өмірден. Мәңгілік кім</w:t>
        <w:br/>
        <w:t>бар дейсің?! Қара жерге бәрі сыяды. Сыйып та жатыр. Әндеткеніміз</w:t>
        <w:br/>
        <w:t>қалай болар екен?!»</w:t>
        <w:br/>
        <w:t>-- Илья, мен ақынмын, сен композиторсың, --деді Қуандық аға.</w:t>
        <w:br/>
        <w:t>-- Біздің дұғамыз осы ән болады. Тартынбай айт, айтпасан</w:t>
        <w:br/>
        <w:t>ренжимін. «Әттең-ай!» дегізбе?!.</w:t>
        <w:br/>
        <w:t>Илья әнді бәсең дауыспен айтып шықты. Қуандық Шаңғытбаев</w:t>
        <w:br/>
        <w:t>мұнайып тұрды да, көзіне жас алды.</w:t>
        <w:br/>
        <w:t>-- Жарар... болды! -- деп машинаға бұрылды...</w:t>
        <w:br/>
        <w:t>Куандық ақын екі жылдан соң қаза болды. Сол жолы, әнді</w:t>
        <w:br/>
        <w:t>тыңдай тұрып, туған жерімен коштасқан сияқты...</w:t>
        <w:br/>
        <w:t>«Қайран өмір» әнінің тарихы осындай...</w:t>
        <w:br/>
        <w:t>Илья Жаканов эфирге әлі ұсынған жоқ. Білетін адамдар жиын-</w:t>
        <w:br/>
        <w:t>тойларда, отырыстарда шырқайды. Шырқайды да қатты күйзеліп,</w:t>
        <w:br/>
        <w:t>ауыр сезімдерге беріледі...</w:t>
        <w:br/>
        <w:t>Бір күні композитор «Қайран өмірді» пианинода тартып</w:t>
        <w:br/>
        <w:t>отырғанда ұлы Данияр қасына келіп:</w:t>
        <w:br/>
        <w:t>--Папа, осындай шерлі әуенді кісі калай көтереді?! Ән туғанда</w:t>
        <w:br/>
        <w:t>жүрегіңіз кайтіп шыдады?! -- деді тұңғиық ойларға беріліп. --</w:t>
        <w:br/>
        <w:t>Дегенмен, гениальный романс! Бір айтса, Ришат Абдуллин айтар.</w:t>
        <w:br/>
        <w:t>Өзге әншілерге кимаймын...</w:t>
        <w:br/>
        <w:t>Бұл сөзді кайтыс боларынан екі-үш жыл бұрын айтып еді</w:t>
        <w:br/>
        <w:t>Данияр.</w:t>
        <w:br/>
        <w:t>Ұлының сол сөзі есінен шықпайды.</w:t>
        <w:br/>
        <w:t>Нені меңзеді?!,</w:t>
        <w:br/>
        <w:t>Қайран, өмір-ай...</w:t>
      </w:r>
    </w:p>
    <w:p>
      <w:r>
        <w:t>Қаңтар. 2002ж</w:t>
        <w:br/>
        <w:t>Қу дала,</w:t>
        <w:br/>
        <w:t>Жалғыз қалған жапанда бір мола...</w:t>
        <w:br/>
        <w:t>Қайран, өмір,</w:t>
        <w:br/>
        <w:t>Қайран, өмір, өмір-ай...</w:t>
        <w:br/>
        <w:t>Қыз ба екен,</w:t>
        <w:br/>
        <w:t>Кімге көзін бір кезде сүзді екен.</w:t>
        <w:br/>
        <w:t>Ажал неге жас гүлді үзді екен?</w:t>
        <w:br/>
        <w:t>Қайран, өмір-ай...</w:t>
        <w:br/>
        <w:t>Жігіт пе,</w:t>
        <w:br/>
        <w:t>Көрде жалғыз жатарын біліп пе?!</w:t>
        <w:br/>
        <w:t>Қалды-ау, енді арманда, үміт те,</w:t>
        <w:br/>
        <w:t>Қайран өмір-ай...</w:t>
        <w:br/>
        <w:t>Қу дала,</w:t>
        <w:br/>
        <w:t>Жалғыз қалған жапанда бір мола,</w:t>
        <w:br/>
        <w:t>Біз де бір күні кетерміз, біржола...</w:t>
        <w:br/>
        <w:t>«Қайран, өмір-ай...» деген сөзді Илья қосып отыр. Әннің әуезі</w:t>
        <w:br/>
        <w:t>осылай құйылып келеді де, Қуандық ақынның мәтіні біткен жерде:</w:t>
        <w:br/>
        <w:t>Қайран, өмір,</w:t>
        <w:br/>
        <w:t>Қайран, өмір, өмір-ай... -- деп егіле толғайды ән.</w:t>
        <w:br/>
        <w:t>Бір күні Илья Қуандық ағаның үйіне телефон шалып, жаңа</w:t>
        <w:br/>
        <w:t>туған ән жөнінде айтқанда ол кісі қатты қуанды.</w:t>
        <w:br/>
        <w:t>-- Бәсе-бәсе, білгем ән жазарынды, --деді тебіреніп. -- Илья,</w:t>
        <w:br/>
        <w:t>сентонкий лириксің... Біздің үйдегі Мәриям жеңген қатты аурып</w:t>
        <w:br/>
        <w:t>жатқанда, сенің әндеріңді естіп, әуеніне қызығып, «Ильямен мені</w:t>
        <w:br/>
        <w:t>сөйлестірші» дегені, төсекте жатқан жерінде, бір жарым сағат</w:t>
        <w:br/>
        <w:t>сөйлескені есіңде шығар?!</w:t>
        <w:br/>
        <w:t>-- Есімде, аға, есімде, -- деді Илья датолқып.</w:t>
        <w:br/>
        <w:t>Қалай есінде болмасын?! Жәмила жеңгей: «Ойпырмай, Илья</w:t>
        <w:br/>
        <w:t>шырағым-ай, адам жүрегінен осындай әуез калай туады?! Сенің</w:t>
        <w:br/>
        <w:t>әндерінді тыңдаған сайын өлгім келмейді, тыңдай бергім келеді»,</w:t>
        <w:br/>
        <w:t>--деп, «Даниярдың әні» мен «Жәмиланы» айтып рахаттанған еді...</w:t>
        <w:br/>
        <w:t>-- Есімде, Қуандық аға.</w:t>
        <w:br/>
        <w:t>-- Илья, әнді «Қайран өмір» атапсың. «Ку далаға» алғаш Ән</w:t>
        <w:br/>
        <w:t>жазған Сылық Мұхамеджанов қой. Сен бұл әнді Сыдыққа айтшы.</w:t>
        <w:br/>
        <w:t>Ильяәне жолығам, міне жолығаммен уақыт оздырып алды. Және</w:t>
        <w:br/>
        <w:t>ойлап отырса, жасы үлкен кадірлі ағасымен бәсекеге түскендей</w:t>
        <w:br/>
        <w:t>әбестік емес пе?!</w:t>
        <w:br/>
        <w:t>1989 жылы Сыдық Мұхамеджановпен жиі-жиі жолығып,</w:t>
        <w:br/>
        <w:t>сұхбаттасуға тура келді Ілекеңе.</w:t>
        <w:br/>
        <w:t>Сыдық «Ақ Баян» операсын жазып жүрген. Қатты шаршайды</w:t>
      </w:r>
    </w:p>
    <w:p>
      <w:r>
        <w:t>да таза ауада серуендегісі кеп Ильяға телефон соғады:</w:t>
        <w:br/>
        <w:t>-- Қолың бос па?-- дейді қысқа амандықтан соң. -- Қаланың</w:t>
        <w:br/>
        <w:t>Ілекең ертең елге, Алматыға жеткен соң дереу концерттін ятын</w:t>
        <w:br/>
        <w:t>айтыңыз, одан кейін Астанаға концертке келетін күнді ғана біліңіз.</w:t>
        <w:br/>
        <w:t>Басқасы біздін қолымызда...</w:t>
        <w:br/>
        <w:t>Шабдан батырдың тойы ойдағыдай өтті. Ілекен ғылыми-</w:t>
        <w:br/>
        <w:t>теориялык конференцияда сөз сөйледі. Келген меймандар елдеріне</w:t>
        <w:br/>
        <w:t>кайтты.</w:t>
        <w:br/>
        <w:t>Қырғыздар кейіннен: «ілеке, сіз бізді 1999 жылы үш рет</w:t>
        <w:br/>
        <w:t>көтердіңіз, -- деді. -- Айтматов тойында. Өмірден, жолдан шаршап</w:t>
        <w:br/>
        <w:t>жүрген Шыңғыс ағаны, күллі қырғыз халкын музыканызбен</w:t>
        <w:br/>
        <w:t>көтердіңіз! Бұл-- бір. Одан соң Шабдан манаптың тарихта алғашқы</w:t>
        <w:br/>
        <w:t>ғылыми-теориялык конференциясында батырдың кім екендігін,</w:t>
        <w:br/>
        <w:t>оның кезеңін, кырғыздардың саяси-әлеуметтік хал-ахуалын накты,</w:t>
        <w:br/>
        <w:t>рет-ретімен, жөн-жосығымен әңгімелеген деректерініз екінші рет</w:t>
        <w:br/>
        <w:t>көтерді. (Ілекене желтоксан айында Шыңғыс Айтматов атындағы</w:t>
        <w:br/>
        <w:t>халықаралық сыйлық табыс етілген болатын. Аталмыш сыйлық</w:t>
        <w:br/>
        <w:t>композиторға «Айтматов және музыка» леген тақырыпта берілген</w:t>
        <w:br/>
        <w:t>концерттерде ұлы жазушының «Жәмила» повесі бойынша</w:t>
        <w:br/>
        <w:t>жазылған «Даниярдың әні», «Жәмиланың әні», «Қызыл орамалды,</w:t>
        <w:br/>
        <w:t>шырайлым менің» повесі бойынша жазылған «Әсел», «Асылым»,</w:t>
        <w:br/>
        <w:t>«Қош, Гүлсары» повесі бойынша жазылған «Бибіжан» әндері үшін</w:t>
        <w:br/>
        <w:t>берілді. - Т.Ә.)</w:t>
        <w:br/>
        <w:t>Ал, үшінші рет Айтматов атындағы сыйлықты алған уақытта,</w:t>
        <w:br/>
        <w:t>Қырғыздың Ұлттык университетіндегі салтанатта Шыңғыс</w:t>
        <w:br/>
        <w:t>шығармаларына жазылған бүкіл шығармаларыңыз орындалғанда</w:t>
        <w:br/>
        <w:t>тағы бір аспандаттыңыз!..»</w:t>
        <w:br/>
        <w:t>Бір күні Астаналан Ерлан Арын телефон сокты. «Илья аға, Құдай</w:t>
        <w:br/>
        <w:t>қаласа, Алматыға бара жатырмын. Қазір ұшақка отырамын. Өзге</w:t>
        <w:br/>
        <w:t>шаруам жоқ. Тек сізбен әңгімелесемін де, дереу қайтамын», --деді.</w:t>
        <w:br/>
        <w:t>Үш-төрт сағат өтпей Ерлан композитордың үйіне келді. Шай ішіп,</w:t>
        <w:br/>
        <w:t>асықпай сұхбат құрды. Концерттің атын сұрады.</w:t>
        <w:br/>
        <w:t>-- Тау мен дала әндері, -- деді Ілекең.</w:t>
        <w:br/>
        <w:t>--Жаксыат екен,--леді Ерлан.-- Ұмытпасам, Шыңғыс ағаның</w:t>
        <w:br/>
        <w:t>да «Повести горы и степей» деген кітабы бар еді...</w:t>
        <w:br/>
        <w:t>-- Тура айтасың. Шыңғыстың сондай жинағы бар.</w:t>
        <w:br/>
        <w:t>-- Расында, ойлап отырсам, сіздің әндеріңіз өзі...негізінен тау</w:t>
        <w:br/>
        <w:t>мен далатуралы. Анау «Балқантау», «Сырымбет», «Толағай», «Қыз</w:t>
        <w:br/>
        <w:t>емшек»...толып жатыр.</w:t>
        <w:br/>
        <w:t>Ерлан концертке катысты ұсак-түйекке дейін тәптіштеп, сұрап</w:t>
        <w:br/>
        <w:t>білді де, кетіп қалды.</w:t>
        <w:br/>
        <w:t>Уакыт жылдам өтеді...</w:t>
        <w:br/>
        <w:t>Қыркүйектін соңында Ерлан Арын композиторды Елордаға</w:t>
        <w:br/>
        <w:t>шақырды. Қазаннын 2-і күні Ілекенді өзі пойыздан қарсы алды.</w:t>
        <w:br/>
        <w:t>-- Аға, Астана осы,--деді Ерлан.-- Күннен-күнге құлпырып</w:t>
        <w:br/>
        <w:t>барады. Өзіміз де онша байқамаймыз. Сырт көзге сезіледі. Көріңіз,</w:t>
        <w:br/>
        <w:t>танысыңыз. Бұрын мұнда келіп пе едіңіз?</w:t>
      </w:r>
    </w:p>
    <w:p>
      <w:r>
        <w:t>Әлі есінде, Бұл 1986 жылғы желтоқсан окиғасынан кейін, 29-ы</w:t>
        <w:br/>
        <w:t>күні болған сұхбат. Жалпы, Ілекең даталарды жадында берік</w:t>
        <w:br/>
        <w:t>сақтайды. Өзге нәрселерді естен шығаруы мүмкін. Бірақ осындай</w:t>
        <w:br/>
        <w:t>кездесулердін жылын, айын, күнін ұмытпайды.</w:t>
        <w:br/>
        <w:t>Шынғыс Айтматов әңгіме соңында:</w:t>
        <w:br/>
        <w:t>-- Мынау повесть емес. роман ғой. --деді.-- Осыны жаза аласын</w:t>
        <w:br/>
        <w:t>ба, Илья? Егер жазсан керемет болар елі. Себебі, біз Шаблан манап</w:t>
        <w:br/>
        <w:t>хақында айта алмай, ылғи жасырын лақап атымен кикалактап,</w:t>
        <w:br/>
        <w:t>болымсыз бір кітап кұрастырған болып жатырмыз. Бұл керемет</w:t>
        <w:br/>
        <w:t>әулет! Бізден кандай көмек керек? Міне, Төлеген Қасымбековке</w:t>
        <w:br/>
        <w:t>тапсырам.</w:t>
        <w:br/>
        <w:t>Ілекең Төлеген Қасымбековтің «Сынған кылыш» атты тарихи</w:t>
        <w:br/>
        <w:t>роман-дилогиясын қазақшалаған.</w:t>
        <w:br/>
        <w:t>Шыңғыс ол жөніңде жаксы біледі. Және Илья Жақановтың</w:t>
        <w:br/>
        <w:t>жазушылық кабілетіне сеніп отыр.</w:t>
        <w:br/>
        <w:t>-- Енді дереу осы кітапка кіріссен,-деді Шынғыс аға.</w:t>
        <w:br/>
        <w:t>-- Жаңағы айтқан әнгімелерді дәл солай, каз-калпында, ештене</w:t>
        <w:br/>
        <w:t>коспай жазып шықсаң, тарих алдындағы бір парызымыз өтелер</w:t>
        <w:br/>
        <w:t>еді. Үлкен ерлік болар еді.</w:t>
        <w:br/>
        <w:t>Желтоксаннын соңында Ілекен Солтүстік Қырғызстанға жетіп,</w:t>
        <w:br/>
        <w:t>кыс бойы жазды. Романда қамтылмақ деректерді асықпай зерттеді.</w:t>
        <w:br/>
        <w:t>Қырғызстанның Ғылым Академиясынын колжазбалар қорынан</w:t>
        <w:br/>
        <w:t>кажет материалдар алды. Жазушылармен, тарихшылармен кездесіп,</w:t>
        <w:br/>
        <w:t>сұхбаттасты.</w:t>
        <w:br/>
        <w:t>Кітап үш айда жазылып бітті. Алпыс күнде қырғыз тіліне</w:t>
        <w:br/>
        <w:t>аударылды. Сосын баспадан жарық көрді. «Кертолғоо» (Қазақша</w:t>
        <w:br/>
        <w:t>«Ықылас») 1987 жылғы жыл қорытындысында, қырғыз</w:t>
        <w:br/>
        <w:t>әдебиетіндегі ен таңдаулы роман деген атақ алып, тарихта алгаш</w:t>
        <w:br/>
        <w:t>рет Шабдан батыр өзінің накты болмысымен тасқа басылды.</w:t>
        <w:br/>
        <w:t>.-.Ілекең 1999 жылдың тамыз айында жұбайы Тиышкүл, ақын</w:t>
        <w:br/>
        <w:t>Есенғали Раушанов үшеуі бір күн бұрын Бішкекке келіп, «Пішпек»</w:t>
        <w:br/>
        <w:t>мейманханасына орналасты. 4</w:t>
        <w:br/>
        <w:t>Шабдан батырдың бұл тойына Президент Нұрсұлтан Назарбаев</w:t>
        <w:br/>
        <w:t>шақырылған болатын. Елбасының қолы босамай, орнына ҚР</w:t>
        <w:br/>
        <w:t>Ғылым жәнс Білім министрі Қырымбек Көшербаевты жіберді.</w:t>
        <w:br/>
        <w:t>Көшербаев бастаған делегацияны Қордай асуындағы кеден</w:t>
        <w:br/>
        <w:t>бекетінде Қырғызстанның Ғылым және Білім министрі,</w:t>
        <w:br/>
        <w:t>Қазақстанның Қырғызстандағы елшісі, белгілі ақын Мұхтар</w:t>
        <w:br/>
        <w:t>Шаханов, тағы басқа кісілер қарсы алды. Ол топта Ілекен де бар</w:t>
        <w:br/>
        <w:t>еді. Көшербаевтың касында үлкен ғалым, дипломат Мырзатай</w:t>
        <w:br/>
        <w:t>Жолдасбеков пен Қарасай, Қордай аудандарының әкімдері болды.</w:t>
        <w:br/>
        <w:t>Саялы, салқын бақ ішінде дастарқан жайылды. Төрде --</w:t>
        <w:br/>
        <w:t>Мырзатай Жолдасбеков. Он жақта -- Илья Жақанов. Сол жакта</w:t>
        <w:br/>
        <w:t>Қырымбек Көшербаев. Қасында әріптесі -- кырғыздың Ғылым</w:t>
        <w:br/>
        <w:t>және Білім министрі.</w:t>
      </w:r>
    </w:p>
    <w:p>
      <w:r>
        <w:t>ызың-шуынан оңашалау судың жиегіне барып әңгімелессек</w:t>
        <w:br/>
        <w:t>қайтеді?!</w:t>
        <w:br/>
        <w:t>Күнде солай. Көбінесе Қаскелен жаққа 17-ші шақырымдағы</w:t>
        <w:br/>
        <w:t>саяжайларға тақау ойдым-ойдым көлшіктерді бойлап асықпай</w:t>
        <w:br/>
        <w:t>әңгімелеседі.</w:t>
        <w:br/>
        <w:t>Сондай кездесулердің бірінде Илья жаңа әні туралы әңгімеледі.</w:t>
        <w:br/>
        <w:t>Сыдық аға Ильядан әнді айтуын өтінді. Тындаған сон:</w:t>
        <w:br/>
        <w:t>-- Жақсы ән!--деді ойланып. -- Тамаша! Мұны сен радиоға бер.</w:t>
        <w:br/>
        <w:t>-- Өзіңіз «Қу даланы» неге ұсынбайсыз?</w:t>
        <w:br/>
        <w:t>-- Мен баяғыдан самарқау тірлікке үйренген адаммын. Және</w:t>
        <w:br/>
        <w:t>әншілердің де ыңғайы келе бермейді. Жә, қозғап қайтесің оны?!</w:t>
        <w:br/>
        <w:t>Мені тыңдасаң, мына әніңді жақсы тенорға бер.</w:t>
        <w:br/>
        <w:t>--«Қу далаға» алғаш ән жазғансізсіз. Сондықтан алдыңыздан</w:t>
        <w:br/>
        <w:t>өткім келмейді.</w:t>
        <w:br/>
        <w:t>--Әнге киянат жасама.</w:t>
        <w:br/>
        <w:t>-- Өзіңіз де қиянат жасап отырсыз...</w:t>
        <w:br/>
        <w:t>-- Оның мәнісі бар. Сенің әніңді кез келген тенор айтады. Ал,</w:t>
        <w:br/>
        <w:t>менін көңілімнен шығатын әншілер жоқ...</w:t>
        <w:br/>
        <w:t>-- Әннің атын неге «Ку дала» деп атадыңыз?</w:t>
        <w:br/>
        <w:t>-- Өлеңнің атына сай алып едім.</w:t>
        <w:br/>
        <w:t>-- Мен «Қайран өмір» деп отырмын. «Ку» деген бір түрлі. Ку</w:t>
        <w:br/>
        <w:t>адам, ку тіршілік, қу өмір дейміз...</w:t>
        <w:br/>
        <w:t>Сыдык өзіне-өзі ренжігендей түйіліп, ойланып қалды. Бірақ сол</w:t>
        <w:br/>
        <w:t>әнін ешқайда ұсынған жок.</w:t>
        <w:br/>
        <w:t>Кейіннен Ілекең Абай атындағы мемлекеттік опера және балет</w:t>
        <w:br/>
        <w:t>театрында Сыдык Мұхамеджановтың шығармашылық кешін</w:t>
        <w:br/>
        <w:t>жүргізді. Концерттен соң әншілер Ғафиз Есімов, Кенжеғали</w:t>
        <w:br/>
        <w:t>Мыржықбеев, Қорлан Қалиланбекова, тағы басқа әншілер Сыдық</w:t>
        <w:br/>
        <w:t>аға жайған дастарқаннан шай ішті. Ілекең көпшіліктің қол-</w:t>
        <w:br/>
        <w:t>калауымен «Қайран өмірлі» айтты. Сонда Сыдық Мұхамеджанов:</w:t>
        <w:br/>
        <w:t>-- Бәрінде әншісіңдер. Сендерге не керек екенін айтайын ба?!.</w:t>
        <w:br/>
        <w:t>Мынау керек, --деп жүрегін көрсетті.. -- Жаңа Илья орындаған ән</w:t>
        <w:br/>
        <w:t>қандай?! Неткен романс?! Осындай сезімді бермейсіңдер. Осы</w:t>
        <w:br/>
        <w:t>өлеңнің сөзіне кезінде мен де ән жазғам. Бірақ көңілдегі әншім</w:t>
        <w:br/>
        <w:t>табылмяған соң айтылмай қалды.</w:t>
        <w:br/>
        <w:t>Сол жылы Сыдық Мұхамеджанов дүниеден озды...</w:t>
        <w:br/>
        <w:t>жжж</w:t>
        <w:br/>
        <w:t>1995 жылдың жаз айында Илья Қуандық Шаңғытбаевтың 70</w:t>
        <w:br/>
        <w:t>жылдық тойына орай ақынмен бірге Ақтөбе облысының Әйтеке</w:t>
        <w:br/>
        <w:t>би, Ырғыз, Шалқар аудандарын аралады.</w:t>
        <w:br/>
        <w:t>Бірнеше машина Әйтеке би ауданына қара жолмен жүріп келе</w:t>
        <w:br/>
        <w:t>жатқан.</w:t>
      </w:r>
    </w:p>
    <w:p>
      <w:r>
        <w:t>--Илья, кілірейікші!-- деді Куандық аға.</w:t>
        <w:br/>
        <w:t>Машиналар тоқтады.</w:t>
        <w:br/>
        <w:t>-- Былтыр бірер күнге токтағам...</w:t>
        <w:br/>
        <w:t>Иә, онда Ілекең каланы көп аралай алмаған. Ал. қазір қалала</w:t>
        <w:br/>
        <w:t>құрылыс қарқынды жүріп жатыр.</w:t>
        <w:br/>
        <w:t>Көшелер мен даңғылдар кең. Көрікті үйлер қатары молая</w:t>
        <w:br/>
        <w:t>түскен. Әсіресе, Есілдің бойы сондай әдемі!</w:t>
        <w:br/>
        <w:t>Ерлан екеуі Есіл бойын жағалап біраз жүрді. Түс мезгілінде</w:t>
        <w:br/>
        <w:t>шай ішті. Одан сон Ілекең шамалы демалды. Тұрған сон телефон</w:t>
        <w:br/>
        <w:t>шалып, Қырғызстанның Қазакстандағы елшісі, ақын Акбар</w:t>
        <w:br/>
        <w:t>Рысқүловты шақырды. Екеуі тағы Есіл жағасына -- әуежай жақтан</w:t>
        <w:br/>
        <w:t>келетін тас жолмен кіре беріс тұстағы көпірге жетті. Бұл жерде</w:t>
        <w:br/>
        <w:t>Есіл тіпті сұлу көрінді.</w:t>
        <w:br/>
        <w:t>Композитор тура осы жолмен сонау 1957 және 1998 жылы</w:t>
        <w:br/>
        <w:t>жүрген болатын. Енді үшінші рет келіп тұр. Шымырлап үн-түнсіз</w:t>
        <w:br/>
        <w:t>ағатын ерке Есіл Ілекеннін жан дүниесін баурап әкетті. Қатты</w:t>
        <w:br/>
        <w:t>толқытты. Тебірентті. Бір кезде кең тынысты әуен құйылды</w:t>
        <w:br/>
        <w:t>көкірегіне. Ыңылдап айта бастады. Жаңа ән еді бұл! Сол күні акшам</w:t>
        <w:br/>
        <w:t>мезгілінде «Есіл бойы» дүниеге келді. Сөзін Акбар ақын жазды.</w:t>
        <w:br/>
        <w:t>Қазақшалаған жас ақын Айбатыр Сейтақ.</w:t>
        <w:br/>
        <w:t>Есіл бойы ежелден-ақ,</w:t>
        <w:br/>
        <w:t>Көмкерілген саябақ.</w:t>
        <w:br/>
        <w:t>Есіл срлу келбетімен,</w:t>
        <w:br/>
        <w:t>Мың бұралып жай ағад.</w:t>
        <w:br/>
        <w:t>Толқындары тербетілген,</w:t>
        <w:br/>
        <w:t>Астанамды аялап...</w:t>
        <w:br/>
        <w:t>Ән туған сон Есілге Акбар екеуі түнде тағы келді. Ілекең есіне</w:t>
        <w:br/>
        <w:t>артта қалған жастык шағы, студенттік жылдар оралды. Одан кейін</w:t>
        <w:br/>
        <w:t>де Есілге талай шомылған. Біржан, Акан сері тарихын зерттеп</w:t>
        <w:br/>
        <w:t>жүріп, Көкшетау, Қызылжарға келгенінде көрген. Қызылжардың</w:t>
        <w:br/>
        <w:t>Омбы бағытына шығар тұстағы Есілдің сұлулығы ғаламат! 1995</w:t>
        <w:br/>
        <w:t>жылы жазда осы жолдардын авторымен бірге Мағжан ақын туралы</w:t>
        <w:br/>
        <w:t>деректі бейнефильм түсіргенде де Есілге шомылып, салқындап,</w:t>
        <w:br/>
        <w:t>тәнті болған көркіне! Жағалап ұз-а-а-к жүрген...</w:t>
        <w:br/>
        <w:t>1998 жылдың желтоксан айында Ілекең профессор Тұрсынбек</w:t>
        <w:br/>
        <w:t>Кәкішевпен сұхбат кұрып отырған бір сәтте «Есіл керемет</w:t>
        <w:br/>
        <w:t>толқытып жүр» деген болатын. Толқып, тебіреніп айтқан! Көз</w:t>
        <w:br/>
        <w:t>алдына ерке Есіл келген! Бірак ән шыға койған жоқ онда.</w:t>
        <w:br/>
        <w:t>Содан бері бір жыл етті.</w:t>
        <w:br/>
        <w:t>Әннін сөзлері композиторға үнады. Әуен-сазбен жымдасып,</w:t>
        <w:br/>
        <w:t>бірін-бірі толыктырды. Сабакты ине сәтімен келді...</w:t>
        <w:br/>
        <w:t>Ілекең Акбарды көптен біледі. Ол кезде Акбар жас. Қырғыз-</w:t>
        <w:br/>
        <w:t>станның республикалык «Лениншіл жаш» газетінің бас редакторы.</w:t>
        <w:br/>
        <w:t>Басшылық жұмысқа ерте араласқан азамат, жаны да, өзі де әдемі</w:t>
        <w:br/>
        <w:t>қырғыздың сұлу жігіттерінің бірі. Адамгершілігі мол, өнер адамын-</w:t>
        <w:br/>
        <w:t>да кездесетін асып-тасу жоқ. Ақыл-парасаты кең. Бүрын Алматыда</w:t>
      </w:r>
    </w:p>
    <w:p>
      <w:r>
        <w:t>Алматыда қалдырып кету оңай емес... Ой, өмір--ай!.. Тым болмаса</w:t>
        <w:br/>
        <w:t>жеті-сегіз жыл бұрын неге кездеспедік екен?!</w:t>
        <w:br/>
        <w:t>Ақнұр: -- Онда неістер едің?! %</w:t>
        <w:br/>
        <w:t>Әділ: -- Тұп-тура... ойланбастан үйленер едім...</w:t>
        <w:br/>
        <w:t>Ақнұр: -- Әй, қайдам-м!.. (/Лауза) Бірақ, осы кездесудің өзі дұрыс</w:t>
        <w:br/>
        <w:t>падеймін...</w:t>
        <w:br/>
        <w:t>Әділ:- Не-ге... неге-е, олай дейсің?!</w:t>
        <w:br/>
        <w:t>Ақнұр: -- Өйткені, мұндай қысқа кездесулер... ыстық әрі тәтті</w:t>
        <w:br/>
        <w:t>келеді...</w:t>
        <w:br/>
        <w:t>Әділ: -- Бүл пікіріңе келіспеймін, Ақнұржан!..</w:t>
        <w:br/>
        <w:t>Ақнұр: -- Келісесің бе, келіспейсің бе, ол өз шаруаң... (Пауза)</w:t>
        <w:br/>
        <w:t>Еркек атаулы... то есть, жігіттердің бәрі демей-ак кояйын... көпші-</w:t>
        <w:br/>
        <w:t>лігі көзі түскен қыз-келіншекті қолына түсірген соң, батыл һәм</w:t>
        <w:br/>
        <w:t>батыр келеді... Қыз байғұстың жолы жіңішке болғандықтан, бар</w:t>
        <w:br/>
        <w:t>бітіретіні мұңайып, жылап кала береді?! (Пауза) Осыны өтірік</w:t>
        <w:br/>
        <w:t>деші?!</w:t>
        <w:br/>
        <w:t>Әділ: -- Жаным-ау, әне... тағы да меңі тығырыққа тіредің-ау!</w:t>
        <w:br/>
        <w:t>Қайтейін-н... Онсыз да, жүрегім тілім--тілім... (Осы кезде есік</w:t>
        <w:br/>
        <w:t>қағылады. Әділ барып бөлме есігін ашады)</w:t>
        <w:br/>
        <w:t>Меңсұлу: -- Кеш жарық!.. Айып етпендер, ыңғайсыз уақытқа</w:t>
        <w:br/>
        <w:t>тап болдым ба?!</w:t>
        <w:br/>
        <w:t>Әділ: -- О-о, Меңсұлужан! Жақсы келдің, озтөрге! Кәне-кәне...</w:t>
        <w:br/>
        <w:t>(Әділ Меңсұлудың қолынан жетелеп, стол қасына әкеледі. Меңсұлу</w:t>
        <w:br/>
        <w:t>тартыншақтап..)</w:t>
        <w:br/>
        <w:t>Меңсұлу: -- Рахмет, Әділ... Кешіріңдер... мен сендердің мазала-</w:t>
        <w:br/>
        <w:t>рынды алайын деген жоқ едім... Жұмыс реті ғой... Аяқ астынан</w:t>
        <w:br/>
        <w:t>комиссия кеп, бөлмелердің бәрін аралап жүр...</w:t>
        <w:br/>
        <w:t>Әділ: -- Одан неге үркеміз?! Бір аптадан бері тұрып жатқан,</w:t>
        <w:br/>
        <w:t>заңды бөлмем... Ну ичтотексере берсін?!</w:t>
        <w:br/>
        <w:t>Ақнұр: -- Алик, сен бағана, түсте... бөлменді кезекші әйелге</w:t>
        <w:br/>
        <w:t>тапсырып едің ғой?!</w:t>
        <w:br/>
        <w:t>Әділ: -- Солай ма?</w:t>
        <w:br/>
        <w:t>Меңсұлу: -- Иә, тапсырыпсың... Мен де жаңа көрдім...</w:t>
        <w:br/>
        <w:t>Әділ: -- Қыздар-ау, екеуің бірдей айтып тұрсандар, рас болғаны</w:t>
        <w:br/>
        <w:t>да... (Пауза) Жә,онда бір-бір рөмке коньяк ішейік... Содан соң мен</w:t>
        <w:br/>
        <w:t>табанымды жалтыратайын... Келістік пе?</w:t>
        <w:br/>
        <w:t>Ақнұр мен Меңсұлу: --“ Келістік, келістік!” дейді бірінен соң</w:t>
        <w:br/>
        <w:t>бірі. Үшеуі жылдам, үн-түнсіз рөмкелерін соғыстырып, алысып</w:t>
        <w:br/>
        <w:t>кояды.</w:t>
        <w:br/>
        <w:t>(Әда сырт киімдерін киіп, қолына жол сөмкесін ұстайды)</w:t>
        <w:br/>
        <w:t>Әділ: -- Ал, сау тұрыңдар! Кездескенше!.. Мені шығарып</w:t>
        <w:br/>
        <w:t>саласың ба, Ақнұржан...</w:t>
      </w:r>
    </w:p>
    <w:p>
      <w:r>
        <w:t>Ақнұр: -- Жоқ, бармай-ақ қояйын... Мен... көңілім босап...</w:t>
        <w:br/>
        <w:t>жылаймын ғой... ( Мұңаяды) Үйіне жеткен соң телефон шаларсын!..</w:t>
        <w:br/>
        <w:t>Әлгінде, бір аптадан соң... келем дедің емес пе?!.</w:t>
        <w:br/>
        <w:t>түндер. Қалқыған ай. Жұлдыз біткен Есіл үстінде жусап жатады.</w:t>
        <w:br/>
        <w:t>Осы сурет композитордың көз алдына күні бүгінгідей қаз-</w:t>
        <w:br/>
        <w:t>қалпында келе калады. Қазір 1999 жыл. Демек, кырық екі жыл</w:t>
        <w:br/>
        <w:t>бойы Есілге құмартты. Акыры ән болып өрілді. Ылғи осылай. Шыны</w:t>
        <w:br/>
        <w:t>керек, кейбір композиторлар сезім жетегінде асығыс ән шығарып</w:t>
        <w:br/>
        <w:t>жатады. Жүректен шықпаған ән жүректерге жетпейді. Қысқа</w:t>
        <w:br/>
        <w:t>болады ғұмыры. Ондай әндер көп. Қазір тыңдайсыз, казір</w:t>
        <w:br/>
        <w:t>үмытасыз. Ілекең олай етпейді. Ерке Есілге қырық екі жыл</w:t>
        <w:br/>
        <w:t>бойына ынтықты...</w:t>
        <w:br/>
        <w:t>Есілдің суы макпалдай жұмсақ! Өзі жылы. Тұнып, шымырлап</w:t>
        <w:br/>
        <w:t>үн-түнсіз ағады. Бірак сырт көзге солай көрінгенімен, арғы жағы</w:t>
        <w:br/>
        <w:t>қайнап жатыр.</w:t>
        <w:br/>
        <w:t>«Еділ-Жайық», «Ойыл толқыны», «Жайлаукөл кештері»,</w:t>
        <w:br/>
        <w:t>«Ағады Ертіс», «Ыстыккөл», «Кеңгірдің қоңыр кештері-ай»... Бұл</w:t>
        <w:br/>
        <w:t>жөніңде Акбар ақын «Илья ағамызды бір жолға су композиторы</w:t>
        <w:br/>
        <w:t>десек те болады», -- дейді әзілдеп. Су демекші... Су дегеніміз</w:t>
        <w:br/>
        <w:t>дариялар! Ұлы дариялар!</w:t>
        <w:br/>
        <w:t>Орыстың атақты үш ақыны -- Пушкинді, Кюхельбехерді,</w:t>
        <w:br/>
        <w:t>Дильвигті суға теңейді. Мәселен, Пушкин асып-тасып, шалқып</w:t>
        <w:br/>
        <w:t>жатады. Ол буырқанған асау толқын! Дильвиг жай ғана</w:t>
        <w:br/>
        <w:t>толыксып, Есіл сияқты ағады. Ал, Кюхельбехер көгалда секіріп-</w:t>
        <w:br/>
        <w:t>секіріп жүгірген күміс бұлақ сияқты. Ілекеннің әндері де</w:t>
        <w:br/>
        <w:t>тынысты, кең. Арканың даласындай керіліп жатыр. Ішкі</w:t>
        <w:br/>
        <w:t>тегеуріні Пушкинге келеді. Ал, сырты... мамыражай толықсып</w:t>
        <w:br/>
        <w:t>ағатын ерке Есілдей... Дильвигке ұқсайды! Тыңдап отырып</w:t>
        <w:br/>
        <w:t>демаласыз! Рахат сезімге бөленесіз! Алайда, іштегі екпін,</w:t>
        <w:br/>
        <w:t>темперамент мықты! Буыркана толқиды, аласұрады. Ол өмірге</w:t>
        <w:br/>
        <w:t>ынтызарлық, ыстық махаббат.</w:t>
        <w:br/>
        <w:t>Бұған біз «Есіл бойы» әнін де қосар елік.</w:t>
        <w:br/>
        <w:t>Ақпан. 2000 ж.</w:t>
        <w:br/>
        <w:t>ҚАЙРАН ӨМІР...</w:t>
        <w:br/>
        <w:t>1958 жылдың акпан айы.</w:t>
        <w:br/>
        <w:t>Ол кезде Илья университетте оқиды. Алғашқы әндері айтылып,</w:t>
        <w:br/>
        <w:t>аты шыға бастаған. КазГУ-дін филология факультетінің үшінші</w:t>
        <w:br/>
        <w:t>курс студенттері Кеген ауданының Жалаңаш селосына практикаға</w:t>
        <w:br/>
        <w:t>барды.</w:t>
        <w:br/>
        <w:t>Жаланаш орта мектебінің директоры ашық-жарқын жігіт ағасы</w:t>
        <w:br/>
        <w:t>екен. Мектебі аудан бойынша үлгілілердің катарында. Ұжымда</w:t>
        <w:br/>
        <w:t>жасы келген ұстаздар ла бар. О-о, ол кездегі мұғалімдер зиялы,</w:t>
        <w:br/>
        <w:t>мәдениетті, еңбеккор, білімді жандар ғой! Ильяның әкесі Жақаң</w:t>
        <w:br/>
        <w:t>да--ауыл мұғалімі. Содан ба зейнеткерлік жасқа таяған ұстаздарды</w:t>
        <w:br/>
        <w:t>іш тартады.</w:t>
        <w:br/>
        <w:t>-- Жайлаукөл осы, көп сөзді доғарда, түс! --деп машина үстінен</w:t>
        <w:br/>
        <w:t>жұлып алады.</w:t>
      </w:r>
    </w:p>
    <w:p>
      <w:r>
        <w:t>Командир соңынан жерге өзгелері де түседі.</w:t>
        <w:br/>
        <w:t>Студенттер сөйтіп жұмыс істей бастайды. Қора салады. Тұрғын</w:t>
        <w:br/>
        <w:t>үй тұрғызады. Он бес-жиырма күн өткен соң Жайлаукөлдің ашы,</w:t>
        <w:br/>
        <w:t>кермек суына шыдай алмайды. Жел суырған кұм, көз аштырмайтын</w:t>
        <w:br/>
        <w:t>дауыл. Шетінен іш ауруына шалдығып, кейбіреуі бас сауғалап қаша</w:t>
        <w:br/>
        <w:t>бастайды. Кейіннен Қырыкбай Асанов:</w:t>
        <w:br/>
        <w:t>-- Бір жолы қырық күндей Арқада, малшылардын арасында</w:t>
        <w:br/>
        <w:t>болып, бала-шағамды, Байқадамды, елді сағынып Бетпакдалада келе</w:t>
        <w:br/>
        <w:t>жатқанбыз. Әбден шаршаулы едік. Күн шақшиып тұр. Ауа</w:t>
        <w:br/>
        <w:t>қапырық. Көзім ілініп кеткен екен. Машина бір шоқалақтан өте</w:t>
        <w:br/>
        <w:t>бергенде оянып кеттім де, көзімді уқаладым.</w:t>
        <w:br/>
        <w:t>-- Мынау неалдағы?--деп сұрадым.</w:t>
        <w:br/>
        <w:t>-- Аға, Жайлаукөлге келдік, --дейді жүргізуші жігіт.</w:t>
        <w:br/>
        <w:t>Қалғып отырып байқамаған екен. Машина Шу өзеніңің</w:t>
        <w:br/>
        <w:t>жағасында тұр. :</w:t>
        <w:br/>
        <w:t>-- Радионды қосшы,- деді шоферға. Қосып жібергенде, Қайрат</w:t>
        <w:br/>
        <w:t>Байбосынов «Жайлаукөл кештерін» айтып жатыр. Ойпырм-ай!</w:t>
        <w:br/>
        <w:t>Алдында-- Жайлаукөл! Радиотолқынындағы ән -- Жайлаукөл.</w:t>
        <w:br/>
        <w:t>«Бұрын көрмеп едім сені, Илья. Сондай риза болдым! Елдің</w:t>
        <w:br/>
        <w:t>азаматы туған жердің мерейін осылай көтеріп жүрсе!.. Бұл керемет</w:t>
        <w:br/>
        <w:t>қой! Кезінде Жайлаукөлге келген студенттердің машинадан түспей,</w:t>
        <w:br/>
        <w:t>қызық жасағанын, кейіннен кейбіреуінің бастарын сауғалап</w:t>
        <w:br/>
        <w:t>қашқанын, бәрін білемін. Айта жүрерлік окиға бұл!.. «</w:t>
        <w:br/>
        <w:t>Міне, «Жайлаукөл кештері» осылай тарады. Ілекең Арқаға</w:t>
        <w:br/>
        <w:t>барса да, Сыр бойына, Батысқа, Шығысқа барса да-- «Жайлаукөл».</w:t>
        <w:br/>
        <w:t>Бұл ән композитордың туған жерге деген перзенттік махаб-</w:t>
        <w:br/>
        <w:t>батының белгісі еді!..</w:t>
        <w:br/>
        <w:t>Жж</w:t>
        <w:br/>
        <w:t>Бір жолы академик Серік Қирабаевтың үйінде үлкен отырыс</w:t>
        <w:br/>
        <w:t>болды.</w:t>
        <w:br/>
        <w:t>Сол отырыста Ғабеңн-- Ғабит Мүсірепов:</w:t>
        <w:br/>
        <w:t>-- Әй, әлгі Қоржынкөлді жазған (бір жағында Қамқалы, бір</w:t>
        <w:br/>
        <w:t>жағында Жайлаукөл бар сол көлдерді Қоржынкөл дейді. -Т.Ә.)</w:t>
        <w:br/>
        <w:t>бала осында ғой,-дейді жан-жағына қарап.</w:t>
        <w:br/>
        <w:t>Ғабиден Мұстафин бастаған біраз жазушы Жайлаукөл жақты</w:t>
        <w:br/>
        <w:t>аралапты. Сол жерде Ықылас туралы әңгімелерді естіп, Ықылас-</w:t>
        <w:br/>
        <w:t>тын ауылына барады ғой. Сол кезде «Жайлаукөл кештерін»</w:t>
        <w:br/>
        <w:t>тындайды. Жайлаукөлдің сұрқын көріп, әнді тындап: «Ойпырм-</w:t>
        <w:br/>
        <w:t>ай, мынау не деген!.. Жастық романтика деген осы екен ғой», --деп</w:t>
        <w:br/>
        <w:t>тамсанады. Араларында Ғабит Мүсірепов те болады. Композитор</w:t>
        <w:br/>
        <w:t>Еркеғали Рахмадиев, кобызшы Сматай Үмбетбаев бар.</w:t>
        <w:br/>
        <w:t>Серік Қирабаевтың үйіндегі сол отырыста Ғабит пен Ғабиден</w:t>
        <w:br/>
        <w:t>Қырғызстан мемлекеттік Ұлт аспаптар оркестрінің өнерпаздары</w:t>
        <w:br/>
        <w:t>шағын концерт қойды. Қырғыздың әндері, күйлері орындалып</w:t>
      </w:r>
    </w:p>
    <w:p>
      <w:r>
        <w:t>жатты, Шырайлы отырыстың әдемі бір тұсында қырғыздың Ғылым</w:t>
        <w:br/>
        <w:t>және Білім министрі:</w:t>
        <w:br/>
        <w:t>-- Біз Илья Жаканов ағайды жақсы білеміз. «Даниярдың</w:t>
        <w:br/>
        <w:t>обонынан» бастап қырғыздың композиторы боп қалды ғой</w:t>
        <w:br/>
        <w:t>Ілекең,-деді. -- Ағаның концертін алдағы желтоқсанға жоспарлап</w:t>
        <w:br/>
        <w:t>отырмыз.</w:t>
        <w:br/>
        <w:t>Бұл Илья күтпеген жаңалық еді. Мұндай әңгімені бұрын</w:t>
        <w:br/>
        <w:t>естімеген. Министрді жақсы танымайды, айтылған әңгімеге сол</w:t>
        <w:br/>
        <w:t>жерде отырған қырғызлар да косыла кетті. «Иә, Құдай бұйырса</w:t>
        <w:br/>
        <w:t>желтоқсанда өткіземіз» деді.</w:t>
        <w:br/>
        <w:t>Сол кезде Қырымбек Көшербаев:</w:t>
        <w:br/>
        <w:t>-- Ал, біз қазан айында өткізгелі отырмыз, --дегені.</w:t>
        <w:br/>
        <w:t>-- Оу, ағайындар-ау, бүл керемет қой! -- деді Мырзатай</w:t>
        <w:br/>
        <w:t>Жолдасбеков шаттанып. -- Илья осы заманның Біржаны, Акан</w:t>
        <w:br/>
        <w:t>серісі емес пе? Халык музыкасын бүл кісідей меңгерген адам аз.</w:t>
        <w:br/>
        <w:t>Әрі композитор, әрі өнер зерттеушісі, әрі жазушы. Жазғандары</w:t>
        <w:br/>
        <w:t>нағыз ұлттық әндер. Мен Ильяның әндеріне қызығып, құмартып</w:t>
        <w:br/>
        <w:t>жүрген жанның бірімін.</w:t>
        <w:br/>
        <w:t>М.Жолдасбеков 1995 жылы Иранда елші болып жүрген кезде</w:t>
        <w:br/>
        <w:t>Тұрсынбек Кәкішев бастаған ғылыми экспедицияның құрамында</w:t>
        <w:br/>
        <w:t>Ілекен де Иранға барып, шетел казактарының әндерін жазған еді.</w:t>
        <w:br/>
        <w:t>Сонда Мырзатай аға он екі күн катарынан Илья Жақановтың</w:t>
        <w:br/>
        <w:t>әндерін қайта-қайта тыңдап, тәнті болған.</w:t>
        <w:br/>
        <w:t>«Құдай-ау, бұл не деген сала-сала әндер. Біз көбін білмейді</w:t>
        <w:br/>
        <w:t>екенбіз.-- деп тамсанған. -- Шіркін-ай, Алматыға оралған сон</w:t>
        <w:br/>
        <w:t>Республика сарайында сенің үлкен бір концертіңді өткізсек. Мен</w:t>
        <w:br/>
        <w:t>соның жүргізушісі болар едім», --деген Ілекеңе.</w:t>
        <w:br/>
        <w:t>-- Қырымбек бауырым, Астанада өзін айтқан концерт бола</w:t>
        <w:br/>
        <w:t>қалса, мен соны жүргізейін,-- деді Мырзатай.</w:t>
        <w:br/>
        <w:t>-- Әрине, сіз жүргісесіз, - делі Көшнрбаев.- Ілекенмен бірге</w:t>
        <w:br/>
        <w:t>оқыған екенсіз. Бірге өсіпсіздер. Екеуініз де мәдениет майданында</w:t>
        <w:br/>
        <w:t>қатар келе жатырсыздар. Жөні де, кисыны да келіп тұр. Осы тойдан</w:t>
        <w:br/>
        <w:t>кейін орынбасарым Ерлан Арынға тапсырма беремін. Бұны</w:t>
        <w:br/>
        <w:t>кешіктірмеу керек. Қыс түсіп кетеді. Арканың қысы катты. Ел</w:t>
        <w:br/>
        <w:t>болса жанадан барып жатыр. Үлкен мемлекеттің Астанадай ордасы</w:t>
        <w:br/>
        <w:t>орнығып жатқан шақта, көп нәрсе жетіспей тұрған кезде халыктын</w:t>
        <w:br/>
        <w:t>демін көтеретін осы Ілекендей адамдар бізге керек. Байқаймын,</w:t>
        <w:br/>
        <w:t>сүйікті ұлы, тамаша киноактер баласы Даниярдан айрылғаннан бері</w:t>
        <w:br/>
        <w:t>енсесі түсіп, жүдеп капты. Қабырғамыз кайыса өз колымызбен</w:t>
        <w:br/>
        <w:t>Даниярды жөнелтіп едік. Одан сон Астанаға кеттік.</w:t>
        <w:br/>
        <w:t>Басқа әндерін айтпағаннын өзінде, Ілекеннін бір ғана «Еліл мен</w:t>
        <w:br/>
        <w:t>Жайык», Айтматов шығармалары негізінде жазылған «Әсел»,</w:t>
        <w:br/>
        <w:t>«Даниярдың әні», «Жәмила» неге тұрады?!.</w:t>
        <w:br/>
        <w:t>Ильяны іздеді. Ілекең ол кезде жас. Жұртпен шүйіркелесіп дәлізде</w:t>
        <w:br/>
        <w:t>тұрған.</w:t>
        <w:br/>
        <w:t>-- Әңді жазған бала қайда? Шақырыңдар Ильяны!</w:t>
        <w:br/>
        <w:t>Ілекең қос Ғабеннің тілегімен «Жайлаукөл кештерін» айтты.</w:t>
      </w:r>
    </w:p>
    <w:p>
      <w:r>
        <w:t>-- Ана жылы біз Абай еліне барғанда, Жидебай қорығы тулақ</w:t>
        <w:br/>
        <w:t>сүйреткендей, тап-тақыр боп қалған екен, -- деді Ғабиден аға.--</w:t>
        <w:br/>
        <w:t>Соны Мұқаң қалай жазды. Мынау Жидебай қорығы деп айтуға</w:t>
        <w:br/>
        <w:t>болмайтын еді.</w:t>
        <w:br/>
        <w:t>-- Это художественное воплошение! -- деп Ғабит аға қолын</w:t>
        <w:br/>
        <w:t>көтерді. -- Бұл кәдімгі романтический ән! Соның арқасында бұл ән</w:t>
        <w:br/>
        <w:t>керемет болып отыр! Сен көрген, мен көрген Жайлаукөлдің сұрқы</w:t>
        <w:br/>
        <w:t>емес! Ғажайып, жердің жаннаты болып отыр! Міне, бұл--художе-</w:t>
        <w:br/>
        <w:t>ственное воплошениенің арқасы, ей Сары! --деді Ғабиденге қарап.</w:t>
        <w:br/>
        <w:t>--Олрас,--деді Серік Қирабаев. - Біз баяғыда Абайдың еліне</w:t>
        <w:br/>
        <w:t>барғанда, Жидебай қорығы осы ма дегенде нанбай қойғанбыз...</w:t>
        <w:br/>
        <w:t>-- Ал, «Жайлаукөл кештері» сол өнірді таңғажайып ертегі</w:t>
        <w:br/>
        <w:t>дүниесіндей етіп алып кетті, --деді Ғабит Мүсірепов.</w:t>
        <w:br/>
        <w:t>Қасындағылар Ғабенді қостады.</w:t>
        <w:br/>
        <w:t>Илья Жаканов Қытайға барды, «Жайлаукөл кештеріне» кезікті.</w:t>
        <w:br/>
        <w:t>Германияның Кельн қаласына іссапармен барған «Шалқар»</w:t>
        <w:br/>
        <w:t>газетінің редакторы Уахап Қыдырханов магнитофон таспасын алып</w:t>
        <w:br/>
        <w:t>келді. Онда «Толағай», «Арқаның аруы», «Жайлаукөл кештері»</w:t>
        <w:br/>
        <w:t>бар екен. Енді бірде Ілекең Иран еліне барған кезде де, казақтың</w:t>
        <w:br/>
        <w:t>көп әндерін естімеген, білмейтін ирандыктарға бір әншілер</w:t>
        <w:br/>
        <w:t>«Жайлаукөл кештерін» жеткізген екен.</w:t>
        <w:br/>
        <w:t>Бүгінге дейін Қайрат Байбосыновтан бастап, Ілекеңнің бар</w:t>
        <w:br/>
        <w:t>шәкірттері осы әнді айтумен келеді. Жайлаукөл -- Шу өзенінің</w:t>
        <w:br/>
        <w:t>кәдімгі поэтикалық картинасын жасаған, романтикалық шалқудан</w:t>
        <w:br/>
        <w:t>туған. Сол шалқумен жердің керемет көркін ашқан, жұртты</w:t>
        <w:br/>
        <w:t>ынтықтырып, құштар етіп қойған ән!</w:t>
        <w:br/>
        <w:t>«Жайлаукөл кештері» -- Ілекеңнің ән-ғұмырындағы жарқын</w:t>
        <w:br/>
        <w:t>белес! «Әселден» кейін композиторды дара көрсеткен, абырой</w:t>
        <w:br/>
        <w:t>әкелген ән!</w:t>
        <w:br/>
        <w:t>Мамыр, 2000 ж.</w:t>
        <w:br/>
        <w:t>Кеңгірдің қоңыр кештері-ай...</w:t>
        <w:br/>
        <w:t>1995 жылдың 25 маусымы.</w:t>
        <w:br/>
        <w:t>Илья Жақанов Алматы-Қызылжар бағытына жүретін 15-ші</w:t>
        <w:br/>
        <w:t>жолаушылар поезымен Жезказған қаласына жол тартты.</w:t>
        <w:br/>
        <w:t>Күн ыстық. Купеіші тіптен тыншу. Әрине, ұшакпен де жетуге</w:t>
        <w:br/>
        <w:t>болар еді. Бірақ композитор табиғатқа, Арқаның сары даласына</w:t>
        <w:br/>
        <w:t>терезеден тамашалай қарап, беймарал, өзімен-өзі жайбарақат</w:t>
        <w:br/>
        <w:t>отыруды ұнататыны бар.</w:t>
        <w:br/>
        <w:t>Егер композитордың өмірінде де мұндай оқиға болмаса, оған</w:t>
        <w:br/>
        <w:t>беріліп, елжіреп, тебірену мүмкін емес.</w:t>
        <w:br/>
        <w:t>Иә,«Кеңгірдің қоңыр кештері» алпысыншы жылдардың әуенін</w:t>
        <w:br/>
        <w:t>кайта жаңғыртатын, қайта тірілтетін, кайтадан еске салатын өте</w:t>
        <w:br/>
        <w:t>бір сүйкімді ән болып, өзге емес, Ілекеңді де әлі тербеумен келеді.</w:t>
        <w:br/>
        <w:t>Тамыз, 1995 ж.</w:t>
        <w:br/>
        <w:t>ЕСІЛ БОЙЫ</w:t>
      </w:r>
    </w:p>
    <w:p>
      <w:r>
        <w:t>1999 жыл басталғаннан қырғыз бауырлары Илья Жақановка:</w:t>
        <w:br/>
        <w:t>«Алла каласа, алдағы жазда Шабдан батырдын тойы. Сіз соған қалай</w:t>
        <w:br/>
        <w:t>да келуіңіз керек», -- деп ескерте бастады.</w:t>
        <w:br/>
        <w:t>Ол тойға композитордың баратын жөні бар еді.</w:t>
        <w:br/>
        <w:t>Ілекең 1987 жылы Қырғызстанға Жазушылар одағының</w:t>
        <w:br/>
        <w:t>«Арашан» деген демалыс үйіне Ықылас туралы «Кертолғоу» повесін</w:t>
        <w:br/>
        <w:t>жазуға келді. Әйгілі кобызшының қырғыздармен, Шабданмен</w:t>
        <w:br/>
        <w:t>байланысын зерттеді. Ол жерлер Кіші-Кемин, Чоң-Кемин деген</w:t>
        <w:br/>
        <w:t>аймакты алып жатыр. Солтүстік Қырғызстандағы Токмақтын</w:t>
        <w:br/>
        <w:t>желкесі, жоғарғы жағында түратын Сарыбағыш елінін ұйтқысы,</w:t>
        <w:br/>
        <w:t>ұлкен манабы Шабданның елі, жері сол өнір.</w:t>
        <w:br/>
        <w:t>Кезінде Ықылас пен Шабданнын достығы күшті болған. Шабдан</w:t>
        <w:br/>
        <w:t>казактың Ықыластай күйшісін катты сыйлаған. Өзінің сарайында</w:t>
        <w:br/>
        <w:t>Күренкей деген дарынды күйші өткен. Қырғыздар комызшы дейді.</w:t>
        <w:br/>
        <w:t>Күреңкей -- күй шығарған кісі. Осы Күренкей мен Ықылас тату</w:t>
        <w:br/>
        <w:t>дос болған.</w:t>
        <w:br/>
        <w:t>Ыкылас Аркадан, Бетпакдаладан Шуға келіп қыстаған кезде</w:t>
        <w:br/>
        <w:t>Шабдан батыр: «Ал, камданындар, казактын үлкен күйшісі келеді»,</w:t>
        <w:br/>
        <w:t>--деп күтіп отырады екен.</w:t>
        <w:br/>
        <w:t>Осындай калау-калау тарихи деректер беймәлім бізге. Көп нәрсе</w:t>
        <w:br/>
        <w:t>құпия-- жұмбак. Ілекең болашақ кітап желісіне енетін сала-сала</w:t>
        <w:br/>
        <w:t>окиға-эпизодтарды зерттей бастағанда, бірталай дүниенің беті</w:t>
        <w:br/>
        <w:t>ашылды. Сонда да кариялар: «О-о, біз Ықыласты білеміз, онын</w:t>
        <w:br/>
        <w:t>«Ақку» деген керемет күйі болған.</w:t>
        <w:br/>
        <w:t>«Ей, аққу-ай, аққу-ай.</w:t>
        <w:br/>
        <w:t>Барар жерин Балқантоо.</w:t>
        <w:br/>
        <w:t>Ал да биздин көрген тоо» --деп қияқшылар қылкияқ-</w:t>
        <w:br/>
        <w:t>ты шертуші еді» дейді. (Қырғыздар қобызды кияк дейді. -Т.Ә.)</w:t>
        <w:br/>
        <w:t>«Ыкылас» романында Күреңкей мсн Ықылас қарым-катынасы,</w:t>
        <w:br/>
        <w:t>онын сыртында -- Шабдан батырдың сол кездегі кырғыз халқынын</w:t>
        <w:br/>
        <w:t>тарихындағы орны, саяси-әлеуметтік жағдай -- бәрі-бәрі кенінен</w:t>
        <w:br/>
        <w:t>қамтылған.</w:t>
        <w:br/>
        <w:t>Осы окиғаларды рет-ретімен жай ғана айтып отырғанда,</w:t>
        <w:br/>
        <w:t>Шыңғыс Айтматов пен Төлеген Касымбеков Ілекенді асыкпай</w:t>
        <w:br/>
        <w:t>тындады.</w:t>
        <w:br/>
        <w:t>Жолаушылар поезы жүріп-жүріп келіп, танертенгі сегізде</w:t>
        <w:br/>
        <w:t>Жарык станциясына тоқтады. Осы жерде вагонды ағытты. Екі</w:t>
        <w:br/>
        <w:t>сағаттан сон Қарағандыдан келетін жолаушылар поезына тіркейді.</w:t>
        <w:br/>
        <w:t>Ілекең вагоннан түсті. Перрон басы ығы-жығы, кып-кызыл</w:t>
        <w:br/>
        <w:t>базар. Сауда жасап отырған кыз-келіншектер мен жігіттердің дені</w:t>
        <w:br/>
        <w:t>казақтар. Сатып отырғандары -- күрт, ірімшік, айран, сүт, қымыз.</w:t>
        <w:br/>
        <w:t>Жайлап жан-жағына қарап келе жатқан-ды. Қырыктар</w:t>
        <w:br/>
        <w:t>шамасындағы көркем, ақ сары келіншек көптен көрмеген танысын</w:t>
        <w:br/>
        <w:t>кездестіргендей айрықша жылыұшырай карады-ай.</w:t>
        <w:br/>
        <w:t>-- Ағатай, жаңылыспасам сіз жазушысыз... Жақановсыз ба?!</w:t>
        <w:br/>
        <w:t>Атыңыз-- Илья. Ой, ағай... сіздің әндеріңіз керемет қой?!. «Әсел»,</w:t>
      </w:r>
    </w:p>
    <w:p>
      <w:r>
        <w:t>«Жайлаукөл кештерін» айтып өстік жасымыздан...</w:t>
        <w:br/>
        <w:t>-- Танымадым, айналайын...-Сәния есімім...Сіздің әндеріңізге</w:t>
        <w:br/>
        <w:t>ғашық жандардың бірімін. Бәрімізді тану мүмкін емес. Сіз</w:t>
        <w:br/>
        <w:t>жалғызсыз. Біз көппіз. Ой-бу-у, әне-е, поезыңыз да жүрмекші!</w:t>
        <w:br/>
        <w:t>Гудок беріп жатыр... Қалып қоймаңыз... Жезқазғанға барасыз ғой...</w:t>
        <w:br/>
        <w:t>Мына қымыздан ішіп барыңыз, міне...</w:t>
        <w:br/>
        <w:t>Сатушы келіншек композиторға үш литрлік банкаға кымыз</w:t>
        <w:br/>
        <w:t>құйып берді. Поезд козғальш кетті. Ілекең қымыз ішіп, терезеден</w:t>
        <w:br/>
        <w:t>далаға қарап жайбарақат отыр. Байқайды, елу төрт-елу бес</w:t>
        <w:br/>
        <w:t>шамасындағы ашан жүзді, шашы аппак, ұзын бойлы кісі купенің</w:t>
        <w:br/>
        <w:t>есігі алдынан ары-бері әлденеше рет өтті. Бір заматта келді де:</w:t>
        <w:br/>
        <w:t>-- Рұқсат па?--деді.</w:t>
        <w:br/>
        <w:t>-- Кіріңіз.</w:t>
        <w:br/>
        <w:t>-- Сізге сәлемдесейін деп... Илья ағасыз ғой...</w:t>
        <w:br/>
        <w:t>-- Отырыңыз. -- Композитор бейтаныс жолаушыға қымыз</w:t>
        <w:br/>
        <w:t>кұйып ұсынды.</w:t>
        <w:br/>
        <w:t>-- Жезқазғанға барасыз...</w:t>
        <w:br/>
        <w:t>--Иә...</w:t>
        <w:br/>
        <w:t>-- Иә-ә... Кеңгір деңіз!.. Жезқазғанды біз ертеде Кеңгір деп</w:t>
        <w:br/>
        <w:t>атайтынбыз. Өйткені қаланы орап Кеңгір өзені ағып жатады. Сол</w:t>
        <w:br/>
        <w:t>жерде үлкен су коймасы бар. -- Бейтаныс жолаушы кеседегі</w:t>
        <w:br/>
        <w:t>қымыздан кішкене ішті де, жанарын алысқа қадай үсіп әңгімесін</w:t>
        <w:br/>
        <w:t>бастап кетті.</w:t>
        <w:br/>
        <w:t>-- Ол кезде жас болатынбыз. Екі дос едік, Екеуміз де суретшіміз.</w:t>
        <w:br/>
        <w:t>Жезқазған жаңадан салынып, енді-енді қала болып келе жаткан.</w:t>
        <w:br/>
        <w:t>Біз қаланын бір мекемесінде сурет салып жүрдік. Күні бойғы</w:t>
        <w:br/>
        <w:t>жұмыстан шаршаймыз да кешке жақын Кеңгірдің жағасына</w:t>
        <w:br/>
        <w:t>келеміз.</w:t>
        <w:br/>
        <w:t>Арқаның балбыраған макпалдай жұмсақ, әдемі қоныр кеші</w:t>
        <w:br/>
        <w:t>болады. Самал соғып тұрады. Осындай сұлу, тыныш кездері біз</w:t>
        <w:br/>
        <w:t>көбінесе Кеңгірдін жағасында жүреміз. Бір күні бейтаныс қызбен</w:t>
        <w:br/>
        <w:t>таныстық. Екеуміздің ортамызда бір қыз. Енді біз үшеу болдық.</w:t>
        <w:br/>
        <w:t>Шабытымыз шарықтағандай. Көңіліміз көтеріле түскендей.</w:t>
        <w:br/>
        <w:t>Қуаныштан, шаттықтан жүрегіміз жарылардай. Қызымыз ерке,</w:t>
        <w:br/>
        <w:t>елшілікте жүргенде Есенғали Раушанов пен ?лықбек Есдәулетов</w:t>
        <w:br/>
        <w:t>тәржімалаған бір өлеңдер жинағы жарық көрді. Сол кітапқа</w:t>
        <w:br/>
        <w:t>байланысты телехабар түсірілгенде Ілекең сөз сөйлеп, пікір айтқан.</w:t>
        <w:br/>
        <w:t>-. Есілдің кешкі көркі ғаламат! Самаладай жанған түнгі</w:t>
        <w:br/>
        <w:t>сәуле.Түнгі нұр. Бәрі-бәрі өзен бетіне айнадағыдай түседі. Сөйтіп,</w:t>
        <w:br/>
        <w:t>вальс-ән туды. Әсіресе, қайырмадағы иірімдер жүректі</w:t>
        <w:br/>
        <w:t>шымырлатып, кімді болсын әлдеқайда... ту-- ту алысқа... адам</w:t>
        <w:br/>
        <w:t>өміріндегі жастық шақ аталатын жасыл жағалауға жетелейді...</w:t>
        <w:br/>
        <w:t>Шақырады кол бұлғап, қайран жастық! Жалындаған жиырма</w:t>
        <w:br/>
        <w:t>бес!</w:t>
        <w:br/>
        <w:t>Шалқыған Есіл бойы.</w:t>
        <w:br/>
        <w:t>Бақытым бил өмірде.</w:t>
      </w:r>
    </w:p>
    <w:p>
      <w:r>
        <w:t>Әнтунған Есіл бойы,</w:t>
        <w:br/>
        <w:t>Жақутым жыр елімде.</w:t>
        <w:br/>
        <w:t>Жүрсем де шалғайда,</w:t>
        <w:br/>
        <w:t>Есілім жүрегімде...</w:t>
        <w:br/>
        <w:t>Ертеніне әнді Астанадағы ұлт аспаптар оркестрінің бас дири-</w:t>
        <w:br/>
        <w:t>жері Мырзағали Айдаболов тыңдады. Серікжан деген жас</w:t>
        <w:br/>
        <w:t>композитор екеуі әнге қызыкты. Сол жерде нотасы жазылды.</w:t>
        <w:br/>
        <w:t>Концерт тақалған кезде дирижерлер, әншілер, қалалық мәде-</w:t>
        <w:br/>
        <w:t>ниет басқармасының басшылары «қалай басталып, қалай</w:t>
        <w:br/>
        <w:t>аяқталады» дегенде, Ілекең:</w:t>
        <w:br/>
        <w:t>-- «Есіл бойы» әнімен басталып, «Еділ-Жайыкпен» аяқталады,</w:t>
        <w:br/>
        <w:t>--деді.</w:t>
        <w:br/>
        <w:t>Ал, енді кім орындайды деген мәселе көтерілгенде Ілекең</w:t>
        <w:br/>
        <w:t>Бибігүл Төлегенованы ойлады.</w:t>
        <w:br/>
        <w:t>Композитор ертеніне Алматыға келді. Бибігүлмен сөйлесті. Бұл</w:t>
        <w:br/>
        <w:t>кезде әйгілі әншінің 70 жылдығы таянған еді. Және өзі оқытатын</w:t>
        <w:br/>
        <w:t>консерватория студенттерінің емтиханы да Илья Жакановтын</w:t>
        <w:br/>
        <w:t>концерті өткізілетін уакытка тура келіп отыр.</w:t>
        <w:br/>
        <w:t>Ілекен әндерін жан-тәнімен жақсы көретін Бибігүл: «Қалайда</w:t>
        <w:br/>
        <w:t>баруға тырысамын. «Еліл-Жайықты» менен басқа ешкім айтпасын»,</w:t>
        <w:br/>
        <w:t>--деп кұлшынып бакты. Бірак, жеме-жемге келгенде Елордаға бара</w:t>
        <w:br/>
        <w:t>алмайтын болды.</w:t>
        <w:br/>
        <w:t>«Ойбай-ау, бұл әнді айтатын Ғалия бар ғой Астанада!»,-- деді</w:t>
        <w:br/>
        <w:t>Бибігүл куанып. Ғалия Биғазинова композиторлардың нысана-</w:t>
        <w:br/>
        <w:t>сында болатын. Мырзағали Айдаболов екеуі «бір айтса, Ғалия</w:t>
        <w:br/>
        <w:t>айтады», -- деп болжам жасаған.</w:t>
        <w:br/>
        <w:t>Ғалия жақсы әнші, оның дауыс иірімі, нәзіктігі қандай десеңіз-</w:t>
        <w:br/>
        <w:t>ші! Жалпы, Ілекең «Есіл бойы» вальсінің ойдағыдай шығатынына</w:t>
        <w:br/>
        <w:t>сенімді болатын. Бірақ қобалжыған. Ұйқысыз түндер көп болды.</w:t>
        <w:br/>
        <w:t>Ал, «Есіл бойы» бірден дүниеге келмеп еді...</w:t>
        <w:br/>
        <w:t>Со-на-у 1957 жыл. Студенттік шақтар. Ақмола облысының</w:t>
        <w:br/>
        <w:t>бұрынғы Қима ауданы тұсындағы өзеннің арналары. Жұлдызды</w:t>
        <w:br/>
        <w:t>Әділ: -- Манадан бері қанша іштім... Қайда кетіп жатыр сол</w:t>
        <w:br/>
        <w:t>әзәзіл-захар!..Қайда-а?! Түсінсем бұйырмасын... О--о, махаббат!...</w:t>
        <w:br/>
        <w:t>Шынында, мен саған ғашықпын, жаным!.. Ал, ғашық жан... құдды</w:t>
        <w:br/>
        <w:t>жынды көбелек! Жанып жаткан отқа түссе де, терең-терең иірім</w:t>
        <w:br/>
        <w:t>суға кетсе де, әй-әй, білмеймін, көзсіз соқыр ғой... көзсіз...Қайран</w:t>
        <w:br/>
        <w:t>Мағжан ақын, қалай дөп басып айтқан десейші!</w:t>
        <w:br/>
        <w:t>Сүй, жан сәулем, тағы да сүй, тағы да!</w:t>
        <w:br/>
        <w:t>Жылы, тәтті у тарады қаныма.</w:t>
        <w:br/>
        <w:t>Бұл ләззаттың бір минутын бермеймін,</w:t>
        <w:br/>
        <w:t>Патша тағы, бүкіл дүние малына...</w:t>
        <w:br/>
        <w:t>Ғажа-ап емес пе, э, Акнұржан!</w:t>
        <w:br/>
        <w:t>Ақнұр: -- Дұрыс айтасың, Адик!.. Ақиқатына келсем, мен бір</w:t>
        <w:br/>
        <w:t>бағы жанбаған бейшара қызбын... Ақындардың өленін, сезімін онша</w:t>
      </w:r>
    </w:p>
    <w:p>
      <w:r>
        <w:t>түсінбеймін... Ауылда туғанмен... тікбақай боп, қалада өстік...</w:t>
        <w:br/>
        <w:t>Көргеніміз тас көше, тас қабырға, тасжүрек адамдар!.. ( Мұңайып,</w:t>
        <w:br/>
        <w:t>бір нүктеге қадала қарап отырады.)</w:t>
        <w:br/>
        <w:t>Әділ: --(.Ақнурдың қасына келіп, отырады да, құшақтап жұбату</w:t>
        <w:br/>
        <w:t>сөздерін айтады) Түсінем... мені кінәлап отырсың... Әлгі, тасжүрек</w:t>
        <w:br/>
        <w:t>адамдардың ішінде мен де бармын...</w:t>
        <w:br/>
        <w:t>Ақнұр: -- Жоқ, Алик... сен жоқсың ол адамдардың арасында...</w:t>
        <w:br/>
        <w:t>Сен жоқсың... Кінәлі, мына менмін... (Орнынан турып, қабырғадағы</w:t>
        <w:br/>
        <w:t>айна алдына кеп шашын саусағымен салалайды, кофтасының жағасын</w:t>
        <w:br/>
        <w:t>түзейді. Сонсоң түк болмағандай күліп...) Адик, сен ешнәрседен</w:t>
        <w:br/>
        <w:t>қысылма, ұялма! Ауылда әйелің, үш балаң бар екендігін... сен</w:t>
        <w:br/>
        <w:t>айттың, жасырмадың... Мен ғой кенедей жабысқан!..</w:t>
        <w:br/>
        <w:t>Әділ: -- Жаным, сен өйтіп өзіңді-өзің кіналай берме! Менің де</w:t>
        <w:br/>
        <w:t>қатысым бар...</w:t>
        <w:br/>
        <w:t>Ақнұр: -- Сені кінәламаймын!.. Қалай деуші еді казақ атам: “</w:t>
        <w:br/>
        <w:t>Қатын жолда, бала белде ме?!.” Ертең үйіңе барасың...түк болма-</w:t>
        <w:br/>
        <w:t>ғандай. Жарынды, балаларыңды көргенде бәрін ұмытасың... Ал,</w:t>
        <w:br/>
        <w:t>мен бейбақ... неістеймін десеңші?!</w:t>
        <w:br/>
        <w:t>Әділ: -- Жә, өзіңді-өзің жегідей жеп, боркеміктене бермеші,</w:t>
        <w:br/>
        <w:t>жаным!.. Қажет болса... бір аптадан соң тағы келем!.. Келгенде бар</w:t>
        <w:br/>
        <w:t>ғой, тура бір ай қасыңда болам!..</w:t>
        <w:br/>
        <w:t>Ақнұр: -- Адик, шынымен келесің бе?! ( Ақнұр қуанғаннан Әділге</w:t>
        <w:br/>
        <w:t>тақай түседі, басын жігіттің төсіне қаяды)</w:t>
        <w:br/>
        <w:t>Әділ: --Біретірігі жок... Кел, сол үшін ішейік... (Екеуі жайғасып</w:t>
        <w:br/>
        <w:t>отырған соң, Әділ рөмкелерге коньяк құяды да, қағысып алып қояды.</w:t>
        <w:br/>
        <w:t>Әділ Ақнұрдың бетінен сүйеді де, тұрып магнитофон қосады. Бөлме</w:t>
        <w:br/>
        <w:t>ішін әуезді музыка үні кернейді.)</w:t>
        <w:br/>
        <w:t>Ақнұр: -- Адик... сүйгеніңді зарыға күтіп, сағынған, мұңайған</w:t>
        <w:br/>
        <w:t>жақсы--ау!.. Бірақ, бірак... менікі алдамшы бірдеңе...</w:t>
        <w:br/>
        <w:t>Әділ: - Сені түсінем, жаным... Жүрегіңді жаралағаным рас...</w:t>
        <w:br/>
        <w:t>Қайтейін... Мен де сені ұнаттым... (Тұрып, арлы-берлі жүреді) Жә,</w:t>
        <w:br/>
        <w:t>сарыуайымға салынбайықшы... Бір жөні болар... Маған да... сені</w:t>
        <w:br/>
        <w:t>назды, қылықты. Байқаймын, керемет сүйемін. Досым да сондай</w:t>
        <w:br/>
        <w:t>сезімде-ау деймін. Мен, тегі, болмысымнан қызғаншақ жанмын.</w:t>
        <w:br/>
        <w:t>Сурет салып жүргенде де, салған суретім досымның салған</w:t>
        <w:br/>
        <w:t>суретінсн артық болуы керек деп ойлаймын. Өзімшілдік,</w:t>
        <w:br/>
        <w:t>қызғаныш, өзгені ойламау ортамызда қыз пайда болған кезде тіпті</w:t>
        <w:br/>
        <w:t>өршілі. Қыз да ерке, сылқым, үлбіреген бір жан. Міне, дәл қазір</w:t>
        <w:br/>
        <w:t>де, осы әңгімені айтып отырған кезімде көз алдымда түр... Мен оны</w:t>
        <w:br/>
        <w:t>көріп отырмын. Еліктің лағындай ойнақтаған сұлу. Бота көз, шашы</w:t>
        <w:br/>
        <w:t>ұзын. Кейде жерден тік көтеріп аламыз. Қаңбақтай жеп-жеңл.</w:t>
        <w:br/>
        <w:t>Қылдырықтай белі тал шыбыктай майысып, міне-міне үзіліп</w:t>
        <w:br/>
        <w:t>кетердей. «Бұл жайнаған жұлдыз менікі», -- деп ойлаймын. Ойымды</w:t>
        <w:br/>
        <w:t>осылайша әлдекашан кесіп-пішіп койғам. Досым да солай ойлайды</w:t>
        <w:br/>
        <w:t>екен. Бірақ бір-бірімізге білдірмейміз.</w:t>
        <w:br/>
        <w:t>Кейде катер-кайық аламыз да, көлге шығыл келеміз. Катер-</w:t>
        <w:br/>
        <w:t>қайык айдынды сызып кетіп бара жатады. Айдынның ортасында</w:t>
        <w:br/>
        <w:t>шалқып, әдемі әнге басамыз.</w:t>
        <w:br/>
        <w:t>Күңлер солай өтіп жатты. Мен өз көңілімде қыздың маған деген</w:t>
      </w:r>
    </w:p>
    <w:p>
      <w:r>
        <w:t>ілтипатына қарап, «бұл қызды Құдай маған жазған екен», -- деп</w:t>
        <w:br/>
        <w:t>керемет сендім. Қыздың жүрегін жаулап алдым, мендік болуға тиіс</w:t>
        <w:br/>
        <w:t>деп жүрдім. Досым екеуі жағада жайрандап жүреді. Қызғаныштан</w:t>
        <w:br/>
        <w:t>жарыла жаздаймын. Кейде мен жүрем жағада қызбен. Досым</w:t>
        <w:br/>
        <w:t>кешігіп келеді.</w:t>
        <w:br/>
        <w:t>Қыз біз үшін сұмдық сиқырлы құбылыс болды. Содан бір күні</w:t>
        <w:br/>
        <w:t>аяулымыз аяк асты ұшты-күйді жок болды да кетті. Тұрмысқа</w:t>
        <w:br/>
        <w:t>шығыпты. Өзінің уағдаласқан сүйген жігіті бар екен. Ғайыпта</w:t>
        <w:br/>
        <w:t>кыздан айрылдық. Одан кейін досымның көнілі қандай, өзімнің</w:t>
        <w:br/>
        <w:t>көнілім кандай. Салдырап каллық. Енді, міне, талай заман өтті.</w:t>
        <w:br/>
        <w:t>Екеуміз де үйлендік. Өзіміздің сүйікті жарымызды таптык. Перзент</w:t>
        <w:br/>
        <w:t>сүйдік. Үш-төрт баламыз бар. Екеуміз де белгілі суретші болдық.</w:t>
        <w:br/>
        <w:t>Екеуміз де Қарағандыда тұрамыз. Балалар өсті. Кейде әлгі қыз есіме</w:t>
        <w:br/>
        <w:t>түседі. Ол қазір қайда? Хабарым жоқ...</w:t>
        <w:br/>
        <w:t>Бейтаныс жолаушы аз-кем үнсіз отырды да, сөзін жалғады:</w:t>
        <w:br/>
        <w:t>-- Ильяаға, ғафу етіңіз... Осы бір окиғаны айтайын деп ойлаған</w:t>
        <w:br/>
        <w:t>жок едім. Сізді көрген сон көкірегімді кернеген, мені әбден</w:t>
        <w:br/>
        <w:t>толқытқан сырымды актарғым келді. Енді, міне, жеңілдеп</w:t>
        <w:br/>
        <w:t>қалғандаймын... Сіздің кейбір әндеріңіз ылғисюжетке, қым-қиғаш</w:t>
        <w:br/>
        <w:t>окиға мен тағдырға толы. Шыңғыс Айтматовтың шығармаларына</w:t>
        <w:br/>
        <w:t>жазған барлық әндеріңізді: «Әселді», «Даниярды», «Жәмиланы»,</w:t>
        <w:br/>
        <w:t>өзге туындыларынызды да тебіреніп тыңдаймыз...</w:t>
        <w:br/>
        <w:t>Бейтаныс жолаушы композитормен қоштасып, өз вагонына</w:t>
        <w:br/>
        <w:t>кетіп калды.</w:t>
        <w:br/>
        <w:t>Жолаушылар поезы кешкі он бірде Жезқазғанға келді. Ілекенді</w:t>
        <w:br/>
        <w:t>інісі Болат карсы алды. Композитор вагоннан түсіп, амандық-</w:t>
        <w:br/>
        <w:t>саулык біліскен соң жалтақтап жан-жағына карай берді.</w:t>
        <w:br/>
        <w:t>-- Біреуді іздедіңіз бе?-деді Болат.</w:t>
        <w:br/>
        <w:t>Мейіржан: -- Жиырма жетіде...</w:t>
        <w:br/>
        <w:t>Үмітжан апа: -- Е-е... Бойжеткен қыз да, томағалы құс та</w:t>
        <w:br/>
        <w:t>мұңлық... Оңы-солын таныған бала екен. Мамандығы мен қызметі</w:t>
        <w:br/>
        <w:t>бар шығар?..</w:t>
        <w:br/>
        <w:t>Мейіржан: -- Бар, апа...</w:t>
        <w:br/>
        <w:t>Үмітжан апа: -- Ағаң не айтар екен? Ақыл қос, Ақылжан...</w:t>
        <w:br/>
        <w:t>Асылжан: -- Сенің Алматыға барғанына жарты жылдан асты</w:t>
        <w:br/>
        <w:t>ғой... Сонда... ол қызбен қашаннан таныссың?</w:t>
        <w:br/>
        <w:t>Мейіржан: -- Алматыға барып түскен күні танысқам....</w:t>
        <w:br/>
        <w:t>Асылжан: -- Соңда калай... Сенің келуінді күтіп жүрген болды</w:t>
        <w:br/>
        <w:t>ма?!.</w:t>
        <w:br/>
        <w:t>Мейіржан: -- ( Пауза) Тағдыр шығар...</w:t>
        <w:br/>
        <w:t>Үмітжан апа: -- Оның жән, балам... Қайда таныссан да, алғашкы</w:t>
        <w:br/>
        <w:t>келіндей жер қаратып кетпесе болды да... Өзіне ұнаса, өзіңді</w:t>
        <w:br/>
        <w:t>сыйласа, туған-туыстарына, жора--жолдастарына да теріс қарай</w:t>
        <w:br/>
        <w:t>Асылжан:-- Мейіржан... інім... Біз саған жақсылықтан өзге не</w:t>
        <w:br/>
        <w:t>ойлаймыз... Бірак, бұл шешімің асығыстау секілді... Әлі де байқай</w:t>
      </w:r>
    </w:p>
    <w:p>
      <w:r>
        <w:t>тұрсаң кайтеді?..</w:t>
        <w:br/>
        <w:t>Мейіржан: -- Болмайды, аға!..</w:t>
        <w:br/>
        <w:t>Үмітжан апа: -- Жә, тәжікелесіп қайтеміз... Меніңше бірқыдыру</w:t>
        <w:br/>
        <w:t>жайдан сөз қамтылған сияқты!..</w:t>
        <w:br/>
        <w:t>Асылжан: -- Қайда тұрасындар?</w:t>
        <w:br/>
        <w:t>Мейіржан: -- Пәтер жалдаймыз...</w:t>
        <w:br/>
        <w:t>Асылжан: -- Мекен-жай мәселесі проблема... қиын!..</w:t>
        <w:br/>
        <w:t>Мейіржан: -- Бір жөні болар...</w:t>
        <w:br/>
        <w:t>Үмітжан апа: -- Жә, бағың жанып, бақытың ашылсын, балам!..</w:t>
        <w:br/>
        <w:t>Бәрі бір күнде бола коймас... Енді, құдалардың алдынан өту мен</w:t>
        <w:br/>
        <w:t>той қамын ақылдасайық...</w:t>
        <w:br/>
        <w:t>ШІҮкерініес</w:t>
        <w:br/>
        <w:t>Екінші бөлім</w:t>
        <w:br/>
        <w:t>Алматы. Ақнұрдың әке-шешесінің үйі. Диванда көзілдірік таққан,</w:t>
        <w:br/>
        <w:t>алпыстар шамасындағы еркек газет оқып отыр. Бұл Ақнұрдың әкесі -</w:t>
        <w:br/>
        <w:t>Мырзағали. Шағын денелі, ширақ, қараторы әйел -- Ақнұрдың анасы --</w:t>
        <w:br/>
        <w:t>Зағипа стол басында ет турауда.</w:t>
        <w:br/>
        <w:t>%Ж%аҡҡ</w:t>
        <w:br/>
        <w:t>Зағипа: -- Әлгілер кешікті ғой?.,</w:t>
        <w:br/>
        <w:t>Мырзағали: -- Кеп калар... Бірінші Алматынын вокзалы недәуір</w:t>
        <w:br/>
        <w:t>жер... (Пауза) Бәйбіше, қалай ойлайсын, құдағи мен кұда балаларды</w:t>
        <w:br/>
        <w:t>шығарып салуға біз де баруымыз керек еді, а?! Ұят болған жоқ</w:t>
        <w:br/>
        <w:t>па?!,</w:t>
        <w:br/>
        <w:t>дәмділерін шығаратын... Тіпті бір-екі рет, аноу каланың шетіндегі</w:t>
        <w:br/>
        <w:t>ескі мешітке, тарауих намазына барып, орта тұсына келгенде</w:t>
        <w:br/>
        <w:t>ұйықтап калғанмын... Бәрі есімде, бүгінгідей көз алдымда...</w:t>
        <w:br/>
        <w:t>Үмітжан апа: -- Мейіржан--ау, қайдағы бір сұрақтарды койып...</w:t>
        <w:br/>
        <w:t>есімді шығардың ғой, балам! Өзің амансың ба?! Жұмысың орынша</w:t>
        <w:br/>
        <w:t>ма!</w:t>
        <w:br/>
        <w:t>Мейіржан: -- Бәрі де жақсы, апа! Менің де Ақтоғайдан кеткеніме</w:t>
        <w:br/>
        <w:t>жетінші айға кетті... Сендерді сағынып... сенбі-жексенбіге бір күн</w:t>
        <w:br/>
        <w:t>қосып ұштым-у...</w:t>
        <w:br/>
        <w:t>Үмітжан апа: -- Қой, мен шай қояйын... ( Ұмтылып орнынан</w:t>
        <w:br/>
        <w:t>тұрады) Асылжан жұмыста, келін мектебінде ғой... Сағат он екі</w:t>
        <w:br/>
        <w:t>болып қалды ма?!</w:t>
        <w:br/>
        <w:t>Мейіржан: -- Болды, апа... Бес минут қалыпты...</w:t>
        <w:br/>
        <w:t>Үмітжан апа: -- Онда қазір кеп қалуы керек...</w:t>
        <w:br/>
        <w:t>Мейіржан: -- Айтқандай, Ақтоғайда... Әділбектердің үйінің</w:t>
        <w:br/>
        <w:t>қасынан өтіп бара жатқанымда Елжасты көрдім...</w:t>
        <w:br/>
        <w:t>Үмітжан апа: -- ОЙ, алтыным-ай!.. Неғып жүр онда? Сенітаныды</w:t>
        <w:br/>
        <w:t>ма?!</w:t>
      </w:r>
    </w:p>
    <w:p>
      <w:r>
        <w:t>Мейіржан: -- Елжас деп едім... басында қарап тұрды--тұрды да,</w:t>
        <w:br/>
        <w:t>жылап... мамалап үйге қарай жүгіре жөнелді...</w:t>
        <w:br/>
        <w:t>Үмітжан апа: -- Алтыным--ай... Құлыншағым--ай!.. (Кемсеңдеп</w:t>
        <w:br/>
        <w:t>көзіне жас алады. Пауза)</w:t>
        <w:br/>
        <w:t>Мейіржан: -- Менің де көңілім бұзылып... көзіме жас келді...</w:t>
        <w:br/>
        <w:t>(Үнсіздік)</w:t>
        <w:br/>
        <w:t>Үмітжан апа: -- Биыл нешеге келді?</w:t>
        <w:br/>
        <w:t>Мейіржан: -- Алтыға шығады...</w:t>
        <w:br/>
        <w:t>Үмітжан апа: -- Түбі өзіңді табады тірі болса... Ара-</w:t>
        <w:br/>
        <w:t>қатынасынды үзбе! Барып жүр! Аллада, заңда сен жағында!.. Өздері</w:t>
        <w:br/>
        <w:t>Қарағандыға көшеді деп еді, естімедің бе?!</w:t>
        <w:br/>
        <w:t>Мейіржан: -- Естігем...</w:t>
        <w:br/>
        <w:t>Үмітжан апа: -- Марқұм әкең өле-өлгенше айтып кетті...</w:t>
        <w:br/>
        <w:t>Елжасты алып қалу керек едідеп...</w:t>
        <w:br/>
        <w:t>Мейіржан: -- Иә-ә... Әкем Елжасты ерекше жақсы көретін.</w:t>
        <w:br/>
        <w:t>Кішкентай күнінде тілі тәтті болды ғой... Бір келгенімде жарықтық,</w:t>
        <w:br/>
        <w:t>“ана қатыныңды таста”, -- деді көзіме тура қарап... Мен ештеме</w:t>
        <w:br/>
        <w:t>айта алмадым... (Пауза) Неге айтты деп таң қалдым... (Пауза)</w:t>
        <w:br/>
        <w:t>Сөйтсем, сезген екен-ау жүрегі... ( Екеуі де үн-түнсіз отырып қалады)</w:t>
        <w:br/>
        <w:t>Үмітжан апа: -- Өткен іс өтті! Іс бітіп, ине шаншылды!.. Қайтесің</w:t>
        <w:br/>
        <w:t>мұңайып... Бұл да тағдыр... маңдайыңа жазылған... “Ауыз дәмдіні,</w:t>
        <w:br/>
        <w:t>көз әрліні сүйеді”дегендей... сырты сұлу, іші қату еді бұрынғы</w:t>
        <w:br/>
        <w:t>келіннің... Басың жас, ендігәрі алданбасаң болды да!..</w:t>
        <w:br/>
        <w:t>Мейіржан: -- Айтқаның келсін, апа!..</w:t>
        <w:br/>
        <w:t>Үмітжан апа: -- Өнерге бейімдігін бе екен, аңқау, ашықауызсың,</w:t>
        <w:br/>
        <w:t>балам! Жылы сөйлеген адамға ішіндегіні ақтарып саласың! Олай</w:t>
        <w:br/>
        <w:t>етуге болмайды! Кіммен қалай сөйлесуді білген лазым!.. Ақтоғайда</w:t>
        <w:br/>
        <w:t>Мейіржан: -- Кітап--менің жан серігім, рухани азығым!.. “Кітап</w:t>
        <w:br/>
        <w:t>ақылынаақы сұрамайтын алтын қазына” деген Әлішер Науан...</w:t>
        <w:br/>
        <w:t>Уәлихан: -- Дұрыс айтасын, достым! Ұмытпасам, данышпан Лев</w:t>
        <w:br/>
        <w:t>Толстой: “ Жаксы кітап -- ақылды адамның әнгімесімен бірдей”</w:t>
        <w:br/>
        <w:t>демеп пе еді...</w:t>
        <w:br/>
        <w:t>Мейіржан: -- Солай деген!.. (Пауза) Алайда... өмірден аяусыз</w:t>
        <w:br/>
        <w:t>таяқ жеп, бірінші әйеліммен ажырасуым, қатты соккы болды ғой...</w:t>
        <w:br/>
        <w:t>(Пауза.Мұңаяды) Жә, көңілсіз әңгімені еске алмай-ақ қояйыншы...</w:t>
        <w:br/>
        <w:t>Кетсін өзімен... Қолынды жу, отыр, шәй ішейік!</w:t>
        <w:br/>
        <w:t>(Екеуі балық консервісін ашып, шәй іше бастағанда, Уәлихан сөмкеден</w:t>
        <w:br/>
        <w:t>бір жарты ақ арақ алып шығады)</w:t>
        <w:br/>
        <w:t>Уәлихан: -- Асықпай отырып, әңгімелесейік! Ертең күн сенбі</w:t>
        <w:br/>
        <w:t>ғой...</w:t>
        <w:br/>
        <w:t>Мейіржан: -- Отырсақ отырайық ...</w:t>
        <w:br/>
        <w:t>(Уәлихан шөлмектің аузын ашып, кесеге құяды да, екеуі де тартып</w:t>
      </w:r>
    </w:p>
    <w:p>
      <w:r>
        <w:t>жібереді)</w:t>
        <w:br/>
        <w:t>Мейіржан: -- У-уһ, ашысын-ай итіннің... (Нан иіскеп, жей</w:t>
        <w:br/>
        <w:t>бастайды)</w:t>
        <w:br/>
        <w:t>Уәлихан: -- Тағы бірден алып жіберейік! Денсаулық үшін... Кел...</w:t>
        <w:br/>
        <w:t>Мейіржан: -- Алсақалайық... (Екеуітағы алдағы арақтарын ішіп</w:t>
        <w:br/>
        <w:t>кояды)</w:t>
        <w:br/>
        <w:t>Уәлихан: -- Өлең оқышы!.. Мен де өнерді, поэзияны сүйемін,</w:t>
        <w:br/>
        <w:t>достым!</w:t>
        <w:br/>
        <w:t>Мейіржан: -- Абай, Мағжан, Пушкиннен...</w:t>
        <w:br/>
        <w:t>Уәлихан: -- Жоқ, өз жазғандарыңнан...</w:t>
        <w:br/>
        <w:t>Мейіржан: -- Жатқа білмеймін, қағазыма қарайын...</w:t>
        <w:br/>
        <w:t>Уәлихан: -- Мейлің... оқы асықпай...</w:t>
        <w:br/>
        <w:t>Мейіржан: -- Қай бір ақын дейсің... Көңілім астаң-кестен</w:t>
        <w:br/>
        <w:t>болғанда туған шумақтар ғой... (Жан қалтасынан блокнот алып,</w:t>
        <w:br/>
        <w:t>парақтайды да, бір өлең оқиды. Өлең басталғанда ақырын ғана музыка</w:t>
        <w:br/>
        <w:t>ойналады)</w:t>
        <w:br/>
        <w:t>Осы екен ғой, апыр-ау, өмір деген,</w:t>
        <w:br/>
        <w:t>Қуанышын, қайғысын сезін, денем.</w:t>
        <w:br/>
        <w:t>Бірге болсын әз жүрек өзіңменен,</w:t>
        <w:br/>
        <w:t>Бірге жүрсін өзіңмен сезім деген.</w:t>
        <w:br/>
        <w:t>Осы екен ғой, апыр-ау, өмір деген!</w:t>
        <w:br/>
        <w:t>Көптен бері, сұлу бейне, көрінбеп ең,</w:t>
        <w:br/>
        <w:t>Көптен бері сені ойлап, көз ілмеп ем.</w:t>
        <w:br/>
        <w:t>Несіне оқатасың көзіңменен,</w:t>
        <w:br/>
        <w:t>Шырылдауық жүрегім безілдеген.</w:t>
        <w:br/>
        <w:t>Әзер-әзер шыдап тұрмын төзімменен...</w:t>
        <w:br/>
        <w:t>Осы екен ғой, апыр-ау, өмір деген!..</w:t>
        <w:br/>
        <w:t>Сау тамтық жоқ санамда тілінбеген,</w:t>
        <w:br/>
        <w:t>Біреулерге өмірімді тегін берем,</w:t>
        <w:br/>
        <w:t>Мырзағали: -- Детдомдағы барлық баланы білмейсің ғой, сен...</w:t>
        <w:br/>
        <w:t>Ол бала қазір Қырғызстанда, Ош қаласында тұрады... Айтайын</w:t>
        <w:br/>
        <w:t>дегенім, нәзік, жуас баланың қайсарлығы еді... (Пауза)</w:t>
        <w:br/>
        <w:t>Мейіржаннын көзінен де сондай от, бойынан қайсарлық байқалады!</w:t>
        <w:br/>
        <w:t>Мұндай жігіттер алға қойған мұратын орындамай тынбайды!...</w:t>
        <w:br/>
        <w:t>(Осы кезде бөлмеге Ақнұр, Балнұр, Омар ішке кіреді. Ақнұрдың</w:t>
        <w:br/>
        <w:t>қолында жылтыр қағазға мұқият оралған бес тал гүл.)</w:t>
        <w:br/>
        <w:t>Ақнұр: -- О-о, мамуля! Дастарханды да жасап қойғансың ба!</w:t>
        <w:br/>
        <w:t>Қандай жақсы!.. (Стал үстіндегі вазадан екі-үш тал жүзімді үзіп</w:t>
        <w:br/>
        <w:t>жейді) Қарным ашып келгенде... тамаша болды!.. ( Сонсоң гүлдерді</w:t>
        <w:br/>
        <w:t>шыны вазаға орналастырады)</w:t>
        <w:br/>
        <w:t>Зағипа: -- Оу, сопайып--сопайып, бір өзенін келіпсіңдер!</w:t>
        <w:br/>
        <w:t>Мейіржан қайда?!</w:t>
        <w:br/>
        <w:t>Ақнұр: -- Еготоже отправили в Ақтоғай... Мамасын қимай бірге</w:t>
        <w:br/>
        <w:t>Зағипа: -- Мына жынды қыз, шын айта ма?! Балнұр, Омар</w:t>
      </w:r>
    </w:p>
    <w:p>
      <w:r>
        <w:t>түсіндіріңдерші, бұл не?!</w:t>
        <w:br/>
        <w:t>Балнұр: -- Шын, мама...</w:t>
        <w:br/>
        <w:t>Зағипа: -- Бетім-ай... жетіскен екенсіңдер... (Пауза. Зағипа апай</w:t>
        <w:br/>
        <w:t>алжапқышына қолын қайта-қайта сүртіп, сасып турып қалады.)</w:t>
        <w:br/>
        <w:t>Мырҙзағали--ау, естідің бе?!</w:t>
        <w:br/>
        <w:t>(Мінезі ауыр Мырзағали да аң-таң күйде... Осы кезде...)</w:t>
        <w:br/>
        <w:t>Омар: -- Мама, корықпаңыз... Мына екі қыз ғой, Мейіржанды</w:t>
        <w:br/>
        <w:t>кетіп қалды деп келіскен...</w:t>
        <w:br/>
        <w:t>Зағипа: -- Туһ! Жүрегімді тас төбеме шығарды ғой жынды</w:t>
        <w:br/>
        <w:t>қыздар...</w:t>
        <w:br/>
        <w:t>Ақнұр: - Шутка ғой, мама... қал-жын-н...</w:t>
        <w:br/>
        <w:t>Зағипа: -- Кісі сөйтіп те ойнай ма екен...</w:t>
        <w:br/>
        <w:t>Ақнұр: -- Әдейі айттық... Қайтер екен деп... Бірак, байқасам</w:t>
        <w:br/>
        <w:t>мамуля... күйеу баласын сұмдық жақсы көреді екен... ( Әпкесі</w:t>
        <w:br/>
        <w:t>Балнұрға бұрылып қарайды) Солай ғой, иә, Балнұр?!</w:t>
        <w:br/>
        <w:t>Балнұр: -- Дәл таптың... Көп аламды жақтырмайтын мамама,</w:t>
        <w:br/>
        <w:t>шыныңда, күйеу баласы ұнаған сияқты...</w:t>
        <w:br/>
        <w:t>Зағипа: -- Ұнағанда қандай, ұнайды!.. (Пауза) Шынымен,</w:t>
        <w:br/>
        <w:t>Мейіржан қайда, Омар?</w:t>
        <w:br/>
        <w:t>Омар: -- Бір танысы жолығып, пәтер коруге кетті...</w:t>
        <w:br/>
        <w:t>Зағипа: -- Неге жалғыз барады?! Ақнұр, сен неге бірге бармалың?</w:t>
        <w:br/>
        <w:t>Ақнұр: -- Мама, Мейіржанның талғамы жаман емес... Көрсін,</w:t>
        <w:br/>
        <w:t>тұратын үйімізді... Конце да концов... үйдің иесі сол ғой...</w:t>
        <w:br/>
        <w:t>Зағипа: -- Ерлі-зайыпты жастардың бірге жүргені жөн... Дұрыс</w:t>
        <w:br/>
        <w:t>айтасың, үйдің иесі, отағасы болғанымен, тұратын сен екеулерің</w:t>
        <w:br/>
        <w:t>емес пе?!</w:t>
        <w:br/>
        <w:t>Ақнұр: -- Фу, мама, қойыңызшы нотация оқымай... Және оңдай</w:t>
        <w:br/>
        <w:t>нәрселер ұсақ-түйекке жатпай ма?! Чепуха какая то?!. Және көретін</w:t>
        <w:br/>
        <w:t>ол үйлері, со-на-у татарка жақта... (Лауза) Жә, соған бола бас</w:t>
        <w:br/>
        <w:t>жЖ%ҡж</w:t>
        <w:br/>
        <w:t>Мейіржан: -- Уақыт не деген жүйрік, а! Менің де, міне, ару</w:t>
        <w:br/>
        <w:t>Алматыға келгеніме алты айдан асты... Не бітірдім, не қойдым</w:t>
        <w:br/>
        <w:t>осынау уақытта?! Уақытша болса да, құрылысқа жұмысқа</w:t>
        <w:br/>
        <w:t>орналастым. Оған да шүкір! Мына (қолымен көрсетіп) жатақхана</w:t>
        <w:br/>
        <w:t>бөлмесін алдым, пропискаға тұрдым... Бұл жетістік кой... Жетістік...</w:t>
        <w:br/>
        <w:t>Прогресс... Елде, Ақтоғайда жүргенде, арақтың астында қалған</w:t>
        <w:br/>
        <w:t>сурет салуыма, аз да болса жол ашылғандай... Акнүрмен жолыққалы</w:t>
        <w:br/>
        <w:t>өлең детуа бастады... Калай еді, түнде жазған өлеңім... ( Өлең оқыла</w:t>
        <w:br/>
        <w:t>бастағанда ақырындап музыка ойналады...)</w:t>
        <w:br/>
        <w:t>Өткен күндер, шіркін-ай, өткен күндер,</w:t>
        <w:br/>
        <w:t>Бүгін маған өкініш боп жеткен түндер.</w:t>
      </w:r>
    </w:p>
    <w:p>
      <w:r>
        <w:t>Күннен-күнге жанымды жеп барады,</w:t>
        <w:br/>
        <w:t>Тыныштығымды бұзып-ылайлап кеткен кімдер?!.</w:t>
        <w:br/>
        <w:t>Жолын кесіп ешкімнің өтпеп едім,</w:t>
        <w:br/>
        <w:t>Саяқ жүріп адамдардан шеттемедім.</w:t>
        <w:br/>
        <w:t>Кімнің бүгін қарғысы тиді маған,</w:t>
        <w:br/>
        <w:t>Кіші-үлкенге қолқабыс боп өткен едім.</w:t>
        <w:br/>
        <w:t>Кім, ей, сонша, бүгін мені мазалаған,</w:t>
        <w:br/>
        <w:t>Кім де болса, біліп қой, жазанды алам.</w:t>
        <w:br/>
        <w:t>Күнәлімін, алдыңда кінәлімін,</w:t>
        <w:br/>
        <w:t>Жыр жазбаған жастығым, жырланбаған...</w:t>
        <w:br/>
        <w:t>Жаман емес, ә!.. Демек, өзіме-өзім келе бастағандаймын...</w:t>
        <w:br/>
        <w:t>(Осы кезде Уәлихан келеді)</w:t>
        <w:br/>
        <w:t>Уәлихан: -- Кеш жарык, достым!.. Өлеңдетіп жатырсың ба?!</w:t>
        <w:br/>
        <w:t>Жөн-жөн... Көтермесе көңілді кір басады деуші ме еді...</w:t>
        <w:br/>
        <w:t>Мейіржан: -- Сені күте-күте, ішім пысқан соң...</w:t>
        <w:br/>
        <w:t>Уәлихан: -- Өлең шығаратын өнерің бар ма?!</w:t>
        <w:br/>
        <w:t>Мейіржан: -- Суретші, ақын, жазушы дегендеріңіз бірге туған</w:t>
        <w:br/>
        <w:t>ағайын емес пе?! Толқығанда, уайым-қайғы камағанда аздап өлен</w:t>
        <w:br/>
        <w:t>де шығаратыным бар... Жазайын деп жазбаймын, өзі келеді... Ах,</w:t>
        <w:br/>
        <w:t>шіркін! Рухани әлемге не жетсін! Мынау өмірді мүлдем ұмытып,</w:t>
        <w:br/>
        <w:t>сурет салып, өлең жазып жатсам ғой жападан-жалғыз... Ешкім</w:t>
        <w:br/>
        <w:t>мазаламаса, тоғышар тіршіліктен кол үзсем...</w:t>
        <w:br/>
        <w:t>Уәлихан. Бұл айтқандарың қияли адамның іске аспайтын, қолы</w:t>
        <w:br/>
        <w:t>жетпейтін арманы...</w:t>
        <w:br/>
        <w:t>Мейіржан. Бәлкім, мен әсірелеп тұрған шығармын... Ойлашы,</w:t>
        <w:br/>
        <w:t>бауырым, арман дегеніміз--адамның алға қойған мақсат-мұраты</w:t>
        <w:br/>
        <w:t>емес пе?!. Жаксы отбасым, жайлы қызметім болса, әлгі айтқан-</w:t>
        <w:br/>
        <w:t>дарым неге жүзеге аспауы тиіс?!. Алла ғұмыр берсе, мен бәрібір</w:t>
        <w:br/>
        <w:t>осы мұратымнан қайтпақ емеспін! Жығылармын, сүрінермін,</w:t>
        <w:br/>
        <w:t>құлармын! Ұмтылам рухани әлемге! Уақыт айқындар бәрін!..</w:t>
        <w:br/>
        <w:t>Уәлихан: -- Бәсе-е, арқалаған кітаптарына қарап, оқымысты</w:t>
        <w:br/>
        <w:t>екендігінді болжағам...</w:t>
        <w:br/>
        <w:t>Мейіржан: -- Орал, болар еңді... Ыңғайсыз екен көзге мақтаған...</w:t>
        <w:br/>
        <w:t>Орал: -- Артық мақтағаным жоқ... Таныстырып жатқаным ғой</w:t>
        <w:br/>
        <w:t>сені...</w:t>
        <w:br/>
        <w:t>Меңсұлу: -- Өзің туралы неге айтпайсың?</w:t>
        <w:br/>
        <w:t>Орал: -- Менің бе, менің өмірбаяным қысқа. Меңсұлудың</w:t>
        <w:br/>
        <w:t>курстасымын... Мекен-тұрағым Шымкент шахары. Үйлі-баранды</w:t>
      </w:r>
    </w:p>
    <w:p>
      <w:r>
        <w:t>жанмын, айдай сұлу келіншегім, екі балам бар... Мамандығым -</w:t>
        <w:br/>
        <w:t>экономист... Нағыз нарықтын, базарлы экономиканың адамымын...</w:t>
        <w:br/>
        <w:t>Алматыға он күндік семинарға келдім... Мейіржанды тәптіштеп</w:t>
        <w:br/>
        <w:t>таныстырып жатуымның себебі, Алла қаласа, енді Алматыда</w:t>
        <w:br/>
        <w:t>қызметке орналасып, осында тұрып қалмақшы... Солай ма,</w:t>
        <w:br/>
        <w:t>Мейіржан?!</w:t>
        <w:br/>
        <w:t>Мейіржан: -- Иә, иә... солайы солай... Бірақ өзі... ыңғайсыз</w:t>
        <w:br/>
        <w:t>екен...</w:t>
        <w:br/>
        <w:t>Меңсұлу: -- Түкте де ыңғайсызданбаңыз... Бөлмеңіз осы, бір</w:t>
        <w:br/>
        <w:t>өзіңіз тұрасыз... Ыстық су, суық су, телевизор, үтік, тоңазытқыш...</w:t>
        <w:br/>
        <w:t>бәрі бар мұнда... А-а, ұмытып барам, телефон да істеп тұр... Және</w:t>
        <w:br/>
        <w:t>бұл жер жатакханаға лайықталған конак үй ғой... Қаладағы өзге</w:t>
        <w:br/>
        <w:t>мейманханалардан әлденеше есе арзан... Проблема болса маған</w:t>
        <w:br/>
        <w:t>айтыныз... Мен осында, бухгалтерияда экономиспін...</w:t>
        <w:br/>
        <w:t>Мейіржан: -- Рахмет, Меңсұлу!.. Сіздің бұл жақсылығыңызды</w:t>
        <w:br/>
        <w:t>калай қайтарам... Алматыға, бүгін келіп едім... Жолы болар жігіттің</w:t>
        <w:br/>
        <w:t>жеңгесі шығар алдынан деуші ме еді... Орал кезіге кетіп...одан сіздер,</w:t>
        <w:br/>
        <w:t>міне... Прописканы ыңғайлап, жұмысқа орналасқанша осында</w:t>
        <w:br/>
        <w:t>тұрсам...</w:t>
        <w:br/>
        <w:t>Меңсұлу: -- Оған қам жемеңіз, қанша тұрам десеңіз, сонша</w:t>
        <w:br/>
        <w:t>тұрыңыз... Ал, прописка мәселесіне мына менің подругам Акнұр</w:t>
        <w:br/>
        <w:t>қолұшын береді...</w:t>
        <w:br/>
        <w:t>Ақнұр: -- Таныспай жатып, оның не?!</w:t>
        <w:br/>
        <w:t>Меңсұлу: -- Айыптымын, ғафу етіңіздер!.. Қара басып,</w:t>
        <w:br/>
        <w:t>таныстырмаппын Ақнұрды... Бұл сұлу бикеш-- менің жан дегендегі</w:t>
        <w:br/>
        <w:t>жалғыз подругам... Басы бос бойжеткен... Осы Алматының қызы...</w:t>
        <w:br/>
        <w:t>Екі бірдей дипломы, тамаша қызметі бар... Қалғанын, өзінен сұрап</w:t>
        <w:br/>
        <w:t>білерсін, Мейіржан...</w:t>
        <w:br/>
        <w:t>Ал, Орал, біз кетейік... Мейіржан мен Акнұр дұрыстап таныс-</w:t>
        <w:br/>
        <w:t>сын, әңгімелессін... (Меңсұлу мен Орал жылдам шығып кетеді. Бөлме</w:t>
        <w:br/>
        <w:t>ортасында Мейіржан мен Ақнұр тұрып қалады...)</w:t>
        <w:br/>
        <w:t>Пкөрініс</w:t>
        <w:br/>
        <w:t>Жұпыны бөлме. Екі темір кереует. Ескі телевизор. Қабырғаға тіреле</w:t>
        <w:br/>
        <w:t>қойылған үстел үстінде бетін газетпен жауып қойған ыдыс-аяқ. Мейіржан</w:t>
        <w:br/>
        <w:t>электр плиткасында қайнаған шәугімді үстел үстіне алып қояды. Өзі</w:t>
        <w:br/>
        <w:t>көйлекшең, жалаңбас. Көңілді. бір әуенді ыңылдап айтады...</w:t>
        <w:br/>
        <w:t>Біреулермен жағаласып, қолында өлем...</w:t>
        <w:br/>
        <w:t>Суык-суық кей кезде өмір неден?!.</w:t>
        <w:br/>
        <w:t>Салқын қанмен қабылда, төзімменен,</w:t>
        <w:br/>
        <w:t>Көзілмеген кездерім, көз ілмеген...</w:t>
        <w:br/>
        <w:t>Апыр-ау, осы екен ғой өмір деген!..</w:t>
        <w:br/>
        <w:t>(Музыка үні бірте-бірте тақтайды)</w:t>
        <w:br/>
        <w:t>Уәлихан: -- Ой, азамат! Ақын екенсің... Егер мен оқырман</w:t>
        <w:br/>
        <w:t>ретінде өнерді, өлеңді түсінер болсам... достым, сенің жан-дүниең</w:t>
        <w:br/>
        <w:t>өмірдің қилы-қилы қиындықтарын, алай-дүлей бораны мен</w:t>
      </w:r>
    </w:p>
    <w:p>
      <w:r>
        <w:t>дауылын, жауын-шашынды көп көрген, содан михнат шеккен! Рас</w:t>
        <w:br/>
        <w:t>паосы сөзім?!</w:t>
        <w:br/>
        <w:t>Мейіржан: -- Бір өтірігі жок... Өткен өмірімді ойға алсам,</w:t>
        <w:br/>
        <w:t>жүрегіме ине шаншылғандай пісіп-пісіп өтеді... Әй, койшы соны...</w:t>
        <w:br/>
        <w:t>Уәлихан: -- Мынаның түбіндегіні ішіп қояйық... (Стакан</w:t>
        <w:br/>
        <w:t>ұстайды)</w:t>
        <w:br/>
        <w:t>Мейіржан: -- Осы бәлеге жуымай-ақ, қояйын депедім... шынын</w:t>
        <w:br/>
        <w:t>айтсам, ерік-күшім жетпей қалады... Түбі қоям, татып алмайтын</w:t>
        <w:br/>
        <w:t>болам...</w:t>
        <w:br/>
        <w:t>Уәлихан: -- Мен деаса үйір емеспін. Сенімен бір әңгімелесейін</w:t>
        <w:br/>
        <w:t>деп... Кел!.. (Екеуі тағы стакандағы арақтарын ішіп кояды)</w:t>
        <w:br/>
        <w:t>Мейіржан: -- Байқаймын... тындайтын, түсінетін кісі болса, адам</w:t>
        <w:br/>
        <w:t>баласы ішіндегі зар-заласын актарып, женілдеп калатын сиякты...</w:t>
        <w:br/>
        <w:t>Сендей жігітпен кездескеніме куаныштымын!.. (Пауза) Және бар</w:t>
        <w:br/>
        <w:t>ғой, мен сені баяғыдан білетін сияқтымын... Танысқан күннен</w:t>
        <w:br/>
        <w:t>тонның ішкі бауындай емен-жарқын жақындасып, сырласып</w:t>
        <w:br/>
        <w:t>кеттік...</w:t>
        <w:br/>
        <w:t>Уәлихан: -- Мен десондай сезімдемін... Бастадын ғой, ақырына</w:t>
        <w:br/>
        <w:t>дейін айтып шык өткен өміріңді?!</w:t>
        <w:br/>
        <w:t>(Мейіржан орнынан тұрып, арлы-бері жүреді. Ақырын-ақырын</w:t>
        <w:br/>
        <w:t>музыка ойналады)</w:t>
        <w:br/>
        <w:t>Мейіржан: -- Әскерден келген кезім... Жоғарғы оку орнына түсе</w:t>
        <w:br/>
        <w:t>алмай қалдым. Әйткенмен арманым асқақ! Өлең жазам, сурет</w:t>
        <w:br/>
        <w:t>салам! Біздің Актоғайдан Балқаш көлі алыс емес... Сонда барып</w:t>
        <w:br/>
        <w:t>балық аулаймыз, одан жалықканда сурет салам... Бір қызығы, мен</w:t>
        <w:br/>
        <w:t>осы уақытқа дейін табиғаттын небір ғажайып сәттерін бейнелеген</w:t>
        <w:br/>
        <w:t>екенмін...Олсуреттерімнің барлығы елде қалды, түбінде бір кәдеге</w:t>
        <w:br/>
        <w:t>жарар... Иә-ә... (Пауза)</w:t>
        <w:br/>
        <w:t>Қыс түсе Актоғайдағы бір мекемеге жұмысқа орналастым.</w:t>
        <w:br/>
        <w:t>Қаладағы аға-жеңгемнің үйінде тұрдым... Екі балалары бар, аядай</w:t>
        <w:br/>
        <w:t>бір бөлме тарлык етеді екен, қысыла-қысыла кыстап шықтым-ау,</w:t>
        <w:br/>
        <w:t>әйтеуір...</w:t>
        <w:br/>
        <w:t>Күн жылынып, мамырайы келді. Әлі есімде! Он бесінші мамыр-</w:t>
        <w:br/>
        <w:t>датаныстым онымен... Көзі тостағандай, аяқтары түп-түзу, кыпша</w:t>
        <w:br/>
        <w:t>бел, оймақ ауыз, күлім көз жас қызды көргеннен ұнаттым!..</w:t>
        <w:br/>
        <w:t>Соңынан калмай жүріп таныстым, бір-екі рет дискотекаға бардық!..</w:t>
        <w:br/>
        <w:t>жүрген жоқсың. Алматы үлкен қала! Қуыда, сұмы да, сұрқылтайы</w:t>
        <w:br/>
        <w:t>да жетіпартылар!.. Абай бол қашанда!..</w:t>
        <w:br/>
        <w:t>(Үйге Асылжан мен әйелі кіреді)</w:t>
        <w:br/>
        <w:t>Асылжан: -- О-о, Мейіржан келіп қалған ба?! Қалай,ат-көлігің</w:t>
        <w:br/>
        <w:t>аман ба, бауырым!</w:t>
        <w:br/>
        <w:t>Мейіржан: - (/Ағасымен төс қағыстырып амандасады, жеңгесінің</w:t>
        <w:br/>
        <w:t>бетінен сүйеді) Өздерің де, тегіс амансындар... Жөн-жөн...</w:t>
        <w:br/>
        <w:t>Асылжан: -- Қашан келдің?</w:t>
        <w:br/>
        <w:t>Мейіржан: -- Бір сағаттай болды... Апам екеуміз әжік-күжік</w:t>
      </w:r>
    </w:p>
    <w:p>
      <w:r>
        <w:t>әңгімелесіп...</w:t>
        <w:br/>
        <w:t>Үмітжан апа: -- Келін шырағым... шәй кайнап тұр! Дастар-</w:t>
        <w:br/>
        <w:t>ханынды жасап жібер. Түстен кейін сабағын барма еді?</w:t>
        <w:br/>
        <w:t>Келін: -- Үйдемін, апа...</w:t>
        <w:br/>
        <w:t>Үмітжан апа: -- Жылдамдатып қуырдақ қуырып жіберіңдер!</w:t>
        <w:br/>
        <w:t>Асылжан, қой сой! Мал өрістен қашан келуші еді?!</w:t>
        <w:br/>
        <w:t>Асылжан: -- Қам жемеңіз, апа! Қой да сойылады, қазан да</w:t>
        <w:br/>
        <w:t>көтеріледі...</w:t>
        <w:br/>
        <w:t>Мейіржан: -- Айтқандай, Алматыдан әкелген базарлығым бар</w:t>
        <w:br/>
        <w:t>елі. ( Жол сөмкесін алып, заттарды шығара бастайды) Мынау апама!</w:t>
        <w:br/>
        <w:t>Елу бөлек үнді шайы мен гүлді орамал! (Байлауышты апасының</w:t>
        <w:br/>
        <w:t>басына орайды)</w:t>
        <w:br/>
        <w:t>Асылжан: -- О-о, апам, тұп-тура он жасқа жасарып кеттіңіз!</w:t>
        <w:br/>
        <w:t>Қарашы, Қарашаш!</w:t>
        <w:br/>
        <w:t>Келін: -- Апама жарасады екен!</w:t>
        <w:br/>
        <w:t>Үмітжан ана: -- Неменеге әуре болдың, балам!.. Рахмет!</w:t>
        <w:br/>
        <w:t>Асылжан: -- Ал, бауырым, Алматынын жаналықтарын айта</w:t>
        <w:br/>
        <w:t>отыр? Не көрдің, не білдің барғалы... Алматы, шіркін арман қала</w:t>
        <w:br/>
        <w:t>ғой... Өкінішке орай, мен институтты Семейде оқыдым. Қанша рет</w:t>
        <w:br/>
        <w:t>болсам да, Алматыны армансызараламаппын...</w:t>
        <w:br/>
        <w:t>Мейіржан: -- Иә, калай дегенмен, Ақтоғай шағын қала, былайша</w:t>
        <w:br/>
        <w:t>айтқанда периферий ғой! Алматының орны бөлек! Жиі болып</w:t>
        <w:br/>
        <w:t>жататын концерттерге, Әуезов театрындағы қойылымдарға катыс-</w:t>
        <w:br/>
        <w:t>тым! Әсерім шексіз! Ақтоғайда уакытты текке өткізіппін--ау!..</w:t>
        <w:br/>
        <w:t>Алда жаз! Ару Алматының толықсып, сұлу-көркем кейіпке</w:t>
        <w:br/>
        <w:t>енетін шағы...</w:t>
        <w:br/>
        <w:t>Асылжан: -- Бас екеу болмай, мал екеу болмас... О жағын да</w:t>
        <w:br/>
        <w:t>есіңнен шығармағайсың...</w:t>
        <w:br/>
        <w:t>Мейіржан: -- Осыған байланысты ақылдасатын шаруам дабар...</w:t>
        <w:br/>
        <w:t>(Пауза)</w:t>
        <w:br/>
        <w:t>Асылжан: -- Жіп таккан адамың болса, айт. Ақыл қосайық...</w:t>
        <w:br/>
        <w:t>Үмітжан апа: -- «Адасқанның айыбы жоқ, қайтіп үйірін тапқан</w:t>
        <w:br/>
        <w:t>соң» демей ме... Кезіккен келін көрегенді ұядан, дастарханы таза,</w:t>
        <w:br/>
        <w:t>адамгершілігі ұйыған шаңырақтан шыкса, несі бар!.. Жас емессің,</w:t>
        <w:br/>
        <w:t>ашы--тұшы өмірді де көрдің... ( Пауза)</w:t>
        <w:br/>
        <w:t>Әке-шешесі бар ма? Жасы нешеде қыздың?</w:t>
        <w:br/>
        <w:t>Әділ: - А... иә... келеді екем ғой... ( Әділ қыздармен қоштасып,</w:t>
        <w:br/>
        <w:t>шығып кетеді).</w:t>
        <w:br/>
        <w:t>Меңсұлу: -- Сен маған ренжімейсің бе?!</w:t>
        <w:br/>
        <w:t>Ақнұр: -- Не бүлдірдің тағы?!.</w:t>
        <w:br/>
        <w:t>Меңсұлу: -- Ештеңе де... Баяғы сенің қамың....</w:t>
      </w:r>
    </w:p>
    <w:p>
      <w:r>
        <w:t>Ақнұр: -- Қашаннан жаның аши қалды... Әділ, Әділ деп таныс-</w:t>
        <w:br/>
        <w:t>тырған өзің емес пе?! Әне, ол датайып тұрды ухит-сухит деп... Сен</w:t>
        <w:br/>
        <w:t>таныстырған жігіттердің көңілін табамын деп... көрсеқызар,</w:t>
        <w:br/>
        <w:t>желөкпе болғанымды енді білдім... (Акнур мұңайып, жылайды)</w:t>
        <w:br/>
        <w:t>Меңсұлу: -- Ақнұр-ау, мен, мен... саған дұспанмын ба?!</w:t>
        <w:br/>
        <w:t>Ақнұр: - Дұспан емессің... дұспаннан алыста кеткен жоқсын...</w:t>
        <w:br/>
        <w:t>Екеуміздің де шекеміз шылқып, жетісіп тұрғанымыз шамалы...</w:t>
        <w:br/>
        <w:t>Меңсұлу: -- Енді...осы жерде отырып... бет жыртысамыз ба? Сен</w:t>
        <w:br/>
        <w:t>танысқан жігіттердің арасында, жібі түзу біреуі кезіге ме дегенім</w:t>
        <w:br/>
        <w:t>ғой. Оны білгенде... сені қонақ үйді былай қойып, маңыма</w:t>
        <w:br/>
        <w:t>жолатамын ба?!. “Шығасыға иесі басшы” деуші ме еді... (Пауза)</w:t>
        <w:br/>
        <w:t>Кешір, құрбым! Біле білсең, саған деген иненің жасуындай</w:t>
        <w:br/>
        <w:t>арамдығым жоқ... Сөксен сөге бер...</w:t>
        <w:br/>
        <w:t>Ақнұр: - ( Жылауын қойып, басын көтеріп түзеліп отырады) Жоға,</w:t>
        <w:br/>
        <w:t>сені жазғырудан аулақпын, құрбым. Адиктын, Әділді айтам... не</w:t>
        <w:br/>
        <w:t>сиқыры барын, көрген жерден құладым да қалдым... Өзіде, келсең</w:t>
        <w:br/>
        <w:t>кел деп тұр екен... Меңсұлу... бар ғой... кейінгі кезде мен еркек</w:t>
        <w:br/>
        <w:t>атаулыға сондай... жылдам арбалатын болдым... Әділдің алдындағы</w:t>
        <w:br/>
        <w:t>Талғатқа да, Сұңғатқа да, Ромаға да жүрегім үздіге ғашық болдым...</w:t>
        <w:br/>
        <w:t>Бұл жақсылық па, жамандық па?!. Және еркектерді сүюім қалай</w:t>
        <w:br/>
        <w:t>шапшаң болса, суынып шыға келуім де сондай тез -- қас қағым</w:t>
        <w:br/>
        <w:t>сәт... (Таңданып, қасын кереді) Бұл не сонда?! Жоқ, әлде... менде</w:t>
        <w:br/>
        <w:t>жүрек жоқпа?! О, тоба! Не жаздым талқы тағдырға!..</w:t>
        <w:br/>
        <w:t>Меңсұлу: -- Өйтіп таусылма, Акнұр! Сенің өміріңде де, ұдайы</w:t>
        <w:br/>
        <w:t>боран-шашын бола бермес! Күлімдеп көктем, жадырап жаз да</w:t>
        <w:br/>
        <w:t>шығар! Менің де жолым қисық-бұралаң... біле білсең! Некелі</w:t>
        <w:br/>
        <w:t>күйеуім бар дегенім болмаса, отасқанымызға он үш жыл өтті, ӨЗІН</w:t>
        <w:br/>
        <w:t>білесің, әлі сәбиіміз жоқ!.. (Пауза. Мұңайып, даусы дірілдеп шығады)</w:t>
        <w:br/>
        <w:t>Ал, ананың барша бақыты, бауыр еті -- баласы екен ғой!.. Түнде</w:t>
        <w:br/>
        <w:t>көзім ұйқыға енгенше небір ойлар миымды шабақтап, мынау</w:t>
        <w:br/>
        <w:t>дүниеден... құрсақ көтермей... перзентсіз өтем бе деп өкінемін...</w:t>
        <w:br/>
        <w:t>Үнімді шығармай үн-түнсіз жылаймын... Ал, таңертең... түк бол-</w:t>
        <w:br/>
        <w:t>мағандай асығыс тұрып, асығыс шәй ішіп, асығып жұмысқа жөне-</w:t>
        <w:br/>
        <w:t>леміз. Тіршілік, күндізгі абың-күбің жүгіріс -- бәрін де ұмыт-</w:t>
        <w:br/>
        <w:t>тырады, ұмытамыз уайымды. Осылайша жылжып жылдар өтуде...</w:t>
        <w:br/>
        <w:t>Ақнұр: -- Кейде маған да, өмір сондай сүреңсіз, мәнсіз-</w:t>
        <w:br/>
        <w:t>мағынасыз көрінеді... Жалықтым жалғыздықтан...</w:t>
        <w:br/>
        <w:t>Меңсұлу: - «Жалғыздық Құдайға ғана жарасады” деуші еді әжем</w:t>
        <w:br/>
        <w:t>марқұм....Жә, жабырқап... жаси берме!.. Әділді жақсы көріп</w:t>
        <w:br/>
        <w:t>қалғаныңды, танысқан күні байқағанмын... Уақыт--емші! Бәрін</w:t>
        <w:br/>
        <w:t>жазар!.. Мұңайма!.. Біздің елде үшінші әйелімен ажырасып</w:t>
        <w:br/>
        <w:t>төртінші рет отбасын жаңартқан бір жігітке, өмірдің ашы-тұшысын</w:t>
        <w:br/>
        <w:t>көрген бір кәрия жолығып жөн сұрамай ма! Жаңалығын естіген</w:t>
        <w:br/>
        <w:t>ақсакал, әлгі жігітке: “ Тағы да келінді болдың ба?” лейді ғой...</w:t>
        <w:br/>
        <w:t>Сонда жігіт басын сипап: «Солай болды, ата” дейді күмілжіп, ұялып.</w:t>
        <w:br/>
        <w:t>«Басынды көтер, балам! Өстіп-өстіп ала берсең, жақсы келіншек</w:t>
        <w:br/>
        <w:t>кезігіп, өзің де токтайсың” деген екен... Сол ақсақал айтқандай,</w:t>
        <w:br/>
        <w:t>саған да бір сумұрын кезігер!.. Жә, ел аман, жұрт тынышта</w:t>
        <w:br/>
        <w:t>пессимизмге берілмейікші!.. ( Пауза)</w:t>
        <w:br/>
        <w:t>Жағымды жаңалығымбар! Қаласаң айтайын...</w:t>
      </w:r>
    </w:p>
    <w:p>
      <w:r>
        <w:t>Ақнұр: -- Ешкіммен таныстыра көрме! Әділдің кеткені жаңа...</w:t>
        <w:br/>
        <w:t>Ой, жүрегім-ай!.. ( Жүрегін ұстайды. Пауза)</w:t>
        <w:br/>
        <w:t>Меңсұлу: -- Бұл жігіттің жолы да, жөніде өзгеше...</w:t>
        <w:br/>
        <w:t>Ақнұр: -- Өтінем, құрбым... Дәл бүгін емес... Ертең, ертең...</w:t>
        <w:br/>
        <w:t>Меңсұлу: -- Сен әуелі тыңдасаңшы!.. Ауылдың жігіті, жасы</w:t>
        <w:br/>
        <w:t>отызда. Өзі суретші. Әйелімен ажырасқан...</w:t>
        <w:br/>
        <w:t>Ақнұр: -- Енді жетпегені сол екен... Баласына алимент төлейді</w:t>
        <w:br/>
        <w:t>десеңші...</w:t>
        <w:br/>
        <w:t>Меңсұлу: -- Ол жерін біле коймадым... Адам танитын болсам,</w:t>
        <w:br/>
        <w:t>бұл тәуір жігіт... Тарпаң--тасыр мінезден аулақ сияқты...</w:t>
        <w:br/>
        <w:t>Ақнұр: -- Оны қайдан біле қойдың?! Сыралғы жан ба?!</w:t>
        <w:br/>
        <w:t>Меңсұлу: -- Курстасым Оралдан бәрін-бәрін сұрап білдім...</w:t>
        <w:br/>
        <w:t>Өлеңде жазады екен... Былайша айтканда ақынжанды...</w:t>
        <w:br/>
        <w:t>Ақнұр: -- Киялидесенші...</w:t>
        <w:br/>
        <w:t>Меңсұлу: Таныстыру менің достық парызым, ары карай өзің</w:t>
        <w:br/>
        <w:t>біл... (Пауза)</w:t>
        <w:br/>
        <w:t>Ақнұр: -- Білмеймін... корқып отырмын... Осыны ертеңге</w:t>
        <w:br/>
        <w:t>калдырсақ қайтеді!..</w:t>
        <w:br/>
        <w:t>Меңсұлу. Сабакты ине сәтімен... Кім біледі, бағың жанайын</w:t>
        <w:br/>
        <w:t>деп тұрса, қорқып--үркудің кажеті болар маекен... (Осы кезде сәлем</w:t>
        <w:br/>
        <w:t>беріп екі жігіт кіреді)</w:t>
        <w:br/>
        <w:t>Орал: -- О-о, кеш жарық, қыздар! Біз тоқтайтын, 32-ші бөлме</w:t>
        <w:br/>
        <w:t>осы ғой, сірә!</w:t>
        <w:br/>
        <w:t>Меңсұлу: -- Дәл өзі, тура келдіңдер... Ақнұр екеуміз әңгі-</w:t>
        <w:br/>
        <w:t>мелесіп, отырып қаппыз... Ал, біз кетейік, осы іздеген бөлмелерін...</w:t>
        <w:br/>
        <w:t>Орал: -- Оу, Менсұлу?!. Бұның не тұра кашқан?! Сәл шы-</w:t>
        <w:br/>
        <w:t>дандар... Біз қазір... ( Екі жігіт сырт киімдерін шешіп, стал басына кеп</w:t>
        <w:br/>
        <w:t>жайғасады) Әуелі танысып алайық. Мына сұлу келіншек-- менің</w:t>
        <w:br/>
        <w:t>курстасым Менсұлу. Менің ныспым Орал. Қасымдағы досым, о-</w:t>
        <w:br/>
        <w:t>0... ол сондай великий, танымал суретші!.. Ұяң, карапайым түріне</w:t>
        <w:br/>
        <w:t>карамандар, қыздар! Мейіржан Алматыны былай койып, әлемді</w:t>
        <w:br/>
        <w:t>мойындатады әлі... Көресіндер осы сөзім рас шықпаса!..</w:t>
        <w:br/>
        <w:t>Мейіржаннын әйелі жок, былайша айтқанда салт басты -- сабау</w:t>
        <w:br/>
        <w:t>қамшылы деген жон болар!.. Дәм тартса Алматыда, үйлену тойын</w:t>
        <w:br/>
        <w:t>өткіземіз дүрілдетіп...</w:t>
        <w:br/>
        <w:t>Мырзағали: -- Мейіржанның жатақханасы бар емес пе?</w:t>
        <w:br/>
        <w:t>Зағипа: -- Онда рұқсат етпейді...</w:t>
        <w:br/>
        <w:t>Мырзағали: -- Неге?</w:t>
        <w:br/>
        <w:t>Зағипа: -- Заң солай, ол бойдақтардың жатақханасы.</w:t>
        <w:br/>
        <w:t>Мырзағали: -- Сондай да пәлесі бар ма?! Онда Ақнұр мен</w:t>
        <w:br/>
        <w:t>Мейіржанға оңай емес... Бізбен бірғе тұратын үй тар...</w:t>
      </w:r>
    </w:p>
    <w:p>
      <w:r>
        <w:t>Зағипа: -- Оған күйеу балаң көне қоймас...</w:t>
        <w:br/>
        <w:t>Мырзағали: -- Уақытша болса да...</w:t>
        <w:br/>
        <w:t>Зағипа: -- Ұлың мен келінің болса бір сәрі, ыңғайсыз емес пе?!.</w:t>
        <w:br/>
        <w:t>(Осы кезде телефон шырылдайды. Зағипа апай трубканы көтереді)</w:t>
        <w:br/>
        <w:t>Зағипа: -- Ақнұр-жан... сенсің бе?! Пойыз жаңа кетті ме? А-а,</w:t>
        <w:br/>
        <w:t>иә... жарайды... (Загипа апай трубканы тұғырына қондырып, шалына</w:t>
        <w:br/>
        <w:t>қарап сөйлейді) Балалар ғой, конақтарды шығарып салыпты... Қазір</w:t>
        <w:br/>
        <w:t>кеп қалады... Мен шай қояйын... (Турып газға шай қойып, дастархан</w:t>
        <w:br/>
        <w:t>жасайды)</w:t>
        <w:br/>
        <w:t>Пауза.</w:t>
        <w:br/>
        <w:t>Мырзағали: -- Балдар ма, келе жаткан? Жақсы болды... (Диван</w:t>
        <w:br/>
        <w:t>үстіндегі шашылып жатқан газет-журналдарды жинай бастайды. Өзі</w:t>
        <w:br/>
        <w:t>де тұрып үсті-басынретке келтіріп, айна алдына кеп шашын тарайды.)</w:t>
        <w:br/>
        <w:t>Күйеу баланы айтам... Мейіржанды... елгезек, жақсы бала</w:t>
        <w:br/>
        <w:t>сияқты...</w:t>
        <w:br/>
        <w:t>Зағипа: -- Ондай баға беруге асықпа, шад... Сырты ғана</w:t>
        <w:br/>
        <w:t>жылтырап тұрған... ішін қайдан біле қалдың?!</w:t>
        <w:br/>
        <w:t>Мырзағали: -- Жетпіске тақағанда, адам танымайтындай не</w:t>
        <w:br/>
        <w:t>бопты сонша?!. Өзі суретші екен... өлең жазады екен!.. Жалпы жан-</w:t>
        <w:br/>
        <w:t>дүниесі нәзік, ақынжанды кісіден тасырлық, тентек мінез шығады</w:t>
        <w:br/>
        <w:t>деп айтуға аузым бармайды... Және ондай адамдар өмір сүруге де</w:t>
        <w:br/>
        <w:t>ылдым-жылдым емес... Баяғыда, детдомда... осы біздің күйеу балаға</w:t>
        <w:br/>
        <w:t>ұқсаған бір жігіт болды... Жігіт деймін-ау, он үштегі бозбала... Ол</w:t>
        <w:br/>
        <w:t>дасуретсалушы еді, ақындығы да болды. Жуастың жуасы. Сабағын</w:t>
        <w:br/>
        <w:t>оқып, тыныш қана жүретін сол балаға, өздерін атаман санайтын</w:t>
        <w:br/>
        <w:t>бұзықтар күн көрсетпейтін... Не деген шыдамдылық десеңізші!</w:t>
        <w:br/>
        <w:t>Аналардың барлық тентектігін көтерді-ақ!.. Бірақ, сөмкесінен</w:t>
        <w:br/>
        <w:t>жаңа кітаптарын тартып алғанда әлгі нәзік, жуас деп жүрген баладан</w:t>
        <w:br/>
        <w:t>жуан шықты. Дутов Вася деген атаманды әй кеп ұрды дейсің!</w:t>
        <w:br/>
        <w:t>Шынвжау, әлсіз деген бозбала көрсетті Дутовқа көкесін...</w:t>
        <w:br/>
        <w:t>Әншейінде Васяның шашбауын көтеріп жүретін үш-төрт</w:t>
        <w:br/>
        <w:t>мықтысымақтар мыштай... Сөйтіп, әлгісуретші кімнің--кім екенін</w:t>
        <w:br/>
        <w:t>дәлелдеді! Бәріміз риза болдық!...</w:t>
        <w:br/>
        <w:t>Зағипа: -- Бұл әңгімені қандай мақсатпен айттың...</w:t>
        <w:br/>
        <w:t>Мейіржанның мінезін мегзегенің бе?!,</w:t>
        <w:br/>
        <w:t>Мырзағали: -- Сол жуас бала қазір білдей суретші! Атағы</w:t>
        <w:br/>
        <w:t>алысқа кетті...</w:t>
        <w:br/>
        <w:t>Зағипа: -- Саламатты айтасың ба?!</w:t>
        <w:br/>
        <w:t>Сонда Мейрамгүл он сегізде, мен небары жиырма үш жаста</w:t>
        <w:br/>
        <w:t>екенмін... Сөздің қысқасы, сол жылы күзде біз үйлендік! Келер</w:t>
        <w:br/>
        <w:t>жылы ұлым Елжас дүниеге келді... Ай-хай, өмір-ай десеңші!.. Мен</w:t>
        <w:br/>
        <w:t>келіншегімді де, ұлымды да сүйдім, аяладым қолымнан келгенше!..</w:t>
        <w:br/>
        <w:t>Тұрмысымызтүзелді, екеумізде сырттай оқуға түстік... Актоғайдан</w:t>
        <w:br/>
        <w:t>екі бөлмелі пәтер алдық... Сөйтіп жүргенде бес жыл уақыт та әте</w:t>
        <w:br/>
        <w:t>шықты білінбей... Біз бақытты едік...</w:t>
        <w:br/>
        <w:t>Сол жылы Алматыдан сессиядан оралғанымда, көршілерімнен</w:t>
      </w:r>
    </w:p>
    <w:p>
      <w:r>
        <w:t>пышы-пышы өсек, кауесет сөздер естіле бастады... Әйелің көршінің</w:t>
        <w:br/>
        <w:t>әскерден келген баласымен ашына деді олар. Көзбен көріп, колмен</w:t>
        <w:br/>
        <w:t>ұстамаған соң сенбейді екенсің... Мен әйелімді ондай жаман</w:t>
        <w:br/>
        <w:t>қылыққа қимадым, сенбедім ел сөзіне... (Пауза. Мейіржан сахна</w:t>
        <w:br/>
        <w:t>бұрышына келеді. Тоқтайды. Даусында мұң...)</w:t>
        <w:br/>
        <w:t>Жексенбі бөлатын. Ауылдағы ата-анама бардым да, ертелетіп</w:t>
        <w:br/>
        <w:t>үйге қайттым... Ақтоғайға жақындағаннан жүрегім алабөтен</w:t>
        <w:br/>
        <w:t>дүрсілдей соғып, бір түрлі елегзи бастадым... Апыр-ау, маған не</w:t>
        <w:br/>
        <w:t>болған?! Көз алдымда бір елес-бейне пайда болғандай... Әйелім</w:t>
        <w:br/>
        <w:t>көрші үйлің баласымен оңаша отырған сияқты ма, калай өзі?!.</w:t>
        <w:br/>
        <w:t>Әзәзіл бір үн құлақ түбіне кеп: “ Асык, дәл үстінен түсесің” деп</w:t>
        <w:br/>
        <w:t>сыбырлағандай... Содан, автобустан түсе сала... автовокзалмен</w:t>
        <w:br/>
        <w:t>біздің үйдің арасы жакын еді... жүгіре басып жетсем... есік жабық...</w:t>
        <w:br/>
        <w:t>Қоңырауды басып біраз тұрдым да, өз кілтіммен есікті аша</w:t>
        <w:br/>
        <w:t>бастағам... О,тоба! Алдымда біздің үйде тұратын жетінші сыныпта</w:t>
        <w:br/>
        <w:t>окитын балдызым Несіпкүл тұр! “ Жезде, үйге кірмеңізші!” дейді.</w:t>
        <w:br/>
        <w:t>“ Е-е, неге кірмеуім керек?!” “ Кірмеңізші, өтінем” дейді даусы</w:t>
        <w:br/>
        <w:t>дірілдеп... Қорыққаннан көзі шарасынан шығып кеткен... “Бұнысы</w:t>
        <w:br/>
        <w:t>калай, өз үйіме неге кірмеуім керек?!. Ашуым бұрқ етіп басыма</w:t>
        <w:br/>
        <w:t>тепсін. Баллызымды итеріп тастап, тұп-тура төргі үйге, жатын</w:t>
        <w:br/>
        <w:t>бөлмеге келсем, әйелім мен көршінің баласы тыр-жалаңаш... көрпе</w:t>
        <w:br/>
        <w:t>астыңда жатыр... (Пауза)</w:t>
        <w:br/>
        <w:t>“Тұрыңдар да, киініндер, тиіспеймін сендерге!” дедім. Өзім залға</w:t>
        <w:br/>
        <w:t>шығып қалтамнан шылым алып тұтаттым да, едел-жедел сордым-</w:t>
        <w:br/>
        <w:t>ай көк түтінді... Әрі отырмын, бері отырмын, шығатын түрлері</w:t>
        <w:br/>
        <w:t>жоқ екеуінің... “Тиіспеймін, корықпаңдар!..” -- дедім тағы да</w:t>
        <w:br/>
        <w:t>дыбыстап. (Пауза)</w:t>
        <w:br/>
        <w:t>Бір кезде шықты-ау! Отырыңдар дедім диванды нұсқап. Екеуі</w:t>
        <w:br/>
        <w:t>катар барып отырды. “ Өсек сөзге сенбеп едім, көзім жетті!..” Кедесі</w:t>
        <w:br/>
        <w:t>сәтте байқасам, қаным басыма теуіп, көзім қарауытып бара жатыр</w:t>
        <w:br/>
        <w:t>екен... “Сен, карағым, үйден шығып кетші!” дегенімше, өзі де Әзер</w:t>
        <w:br/>
        <w:t>отырған көршімнін баласы алды-артына қарамай зытып жөнелсін...</w:t>
        <w:br/>
        <w:t>Әйелім де, әлгінің соңынан кетіп бара жатыр, зәнталақ. Манадан</w:t>
        <w:br/>
        <w:t>бергі ашу-ыза бір жерден шығуы керек қой, жақсылап тұрып</w:t>
        <w:br/>
        <w:t>әйелімнің жағынан жұдырыкты қонжиттым... Ол болса шыңғырып</w:t>
        <w:br/>
        <w:t>барып гүрс ете түсті... “ Қайтейін, мен қателестім... қателестім...</w:t>
        <w:br/>
        <w:t>мені сайтан азғырды!..” дейді еніреп жылап... (Пауза)</w:t>
        <w:br/>
        <w:t>қатырамыз ба, тамақ ішейікші! Менін қарным ашты... ( Бәрі үн-</w:t>
        <w:br/>
        <w:t>түнсіз стол басына жайғасады)</w:t>
        <w:br/>
        <w:t>Балнұр: Мама-папа. Ом, Ақнұржан... өкпелеген кісілерге</w:t>
        <w:br/>
        <w:t>ұқсамай, жайдары отырайыкшы дастархан басында... ( Қабағын ашып,</w:t>
        <w:br/>
        <w:t>даусын құбылтып туыстарына қарайды) Ақнұрдың тойы өте жоғары</w:t>
        <w:br/>
        <w:t>деңгейде өтті!.. Тамакта-- бәрі-бәрі дәмді... әдемі болды деп айтып</w:t>
        <w:br/>
        <w:t>жатыр жұрт... Мейіржанның туыстары да риза, меніңше... О-о,</w:t>
        <w:br/>
        <w:t>маэстро! Музыканттарды, тамаданы айтсаңызшы!.. Бәрі жақсы!..</w:t>
        <w:br/>
        <w:t>Оу, мама-папа, туыстарым! Былай, еңселеріңді көтеріп,</w:t>
        <w:br/>
        <w:t>кабақтарынды жазып серпілсендерші! Көңілденіңдерші!.. Ом,</w:t>
        <w:br/>
        <w:t>арақ--шараптарың қайда?! Әкелсенші...</w:t>
        <w:br/>
        <w:t>(Ста басындағылар тамақтан алып, шәй іше бастайды)</w:t>
        <w:br/>
        <w:t>Ақнұр: -- Балнұр дұрыс айтады, бөтен ешкім жок... Өзімізбен-</w:t>
        <w:br/>
        <w:t>өзіміз бір отырайық жайланып, көңіл көтеріп... Той өткізу оңай</w:t>
        <w:br/>
        <w:t>емес, шаршадық, ұйқымыз қанған жоқ... Еңді... аздап көңіл көтеріп...</w:t>
        <w:br/>
        <w:t>ішуге болатын шығар,ә! Ом, ұйымдастырасын ба?!.</w:t>
      </w:r>
    </w:p>
    <w:p>
      <w:r>
        <w:t>Зағипа: -- Талпақ танауға да бір мейрам демекші, әкел</w:t>
        <w:br/>
        <w:t>арақтарынды, Омар...</w:t>
        <w:br/>
        <w:t>(Омар турып арақ-шарапты әкеле бастағанда әкелері сөз</w:t>
        <w:br/>
        <w:t>бастайды...)</w:t>
        <w:br/>
        <w:t>Мырзағали: -- Омаржан, орныңа отыра ғой... Әкелме... харам...</w:t>
        <w:br/>
        <w:t>заһарды... Онсыз да көңіл көтеруге болар... Жә, бәрің айтып жатыр-</w:t>
        <w:br/>
        <w:t>сындар, той жақсы өтті деп... Оған мен де қосылам... Дос бар, дұшпан</w:t>
        <w:br/>
        <w:t>бар дегендей, ойдағыдай өткені, ен әуелі біздің әулетке абырой-</w:t>
        <w:br/>
        <w:t>бедел! ( Пауза) “Үйлену оңай, үй болу киын” дейді атамыз қазақ.</w:t>
        <w:br/>
        <w:t>Сол айткандай, енді үлгілі отбасы болуға тырысыңдар, Ақнұржан!</w:t>
        <w:br/>
        <w:t>Қыз күніндегі ерке-тотай кылыктарынды қалдыр! Қас-қабағына</w:t>
        <w:br/>
        <w:t>қара күйеуіннін! Тегінде, ер-азаматты ер қылатын да, жер кылатын</w:t>
        <w:br/>
        <w:t>да-- әйел! Осы сөзімді жадына мықтап сакта, балам!..</w:t>
        <w:br/>
        <w:t>(Пауза. Стол басындағылар тым--тырыс. Тамақ ішулерін</w:t>
        <w:br/>
        <w:t>жалғастыра береді)</w:t>
        <w:br/>
        <w:t>Зағипа: -- Әкен дұрыс айтады, Ақнұр! Жәй ғана тыңдама!</w:t>
        <w:br/>
        <w:t>Құлағына кұйып ал, нәтиже шығар!.. Сендерге пәтер сатып алып</w:t>
        <w:br/>
        <w:t>беретін, мүмкіндік болмай тұр казір... Мырзағали екеуміз</w:t>
        <w:br/>
        <w:t>қосылғанда, бір орыстын тауық корасында да тұрғанбыз... төрт пе,</w:t>
        <w:br/>
        <w:t>бес жыл ма?!</w:t>
        <w:br/>
        <w:t>Мырзағали: -- Бес жыл үш ай...</w:t>
        <w:br/>
        <w:t>Зағипа: -- Оған да, міне, қырық жыл болыпты... Зуылдаған</w:t>
        <w:br/>
        <w:t>уақыт...</w:t>
        <w:br/>
        <w:t>Ақнұр: -- Мам-м, пап-а!.. Қойындаршы осы қар боратпай... Қит</w:t>
        <w:br/>
        <w:t>етсе, біз сөйткенбіз, біз бүйткенбіз деп шыға келесіңдер... ( Екіленіп,</w:t>
        <w:br/>
        <w:t>екпіндеп, дауысын көтере сөйлейді) Биыл, міне 2001-ші жыл! Яғни,</w:t>
        <w:br/>
        <w:t>жиырма бірінші ғасыр! Сендер сүрген уақыт, жиырмасыншы</w:t>
        <w:br/>
        <w:t>ғасырдын ортасы болатын... Айырмашылық бар ма, бар...Ол кез</w:t>
        <w:br/>
        <w:t>патриархат кезені еді...</w:t>
        <w:br/>
        <w:t>Хош, сонымен біз ажырасып тындық...</w:t>
        <w:br/>
        <w:t>Ал, әйелімнің түгі де кеткен жоқ, ертеңінде көрші үйдің</w:t>
        <w:br/>
        <w:t>баласын қолына кіргізіп алды... Соттың алдында жылап-еңіреп,</w:t>
        <w:br/>
        <w:t>алимент алмаймын деп ант-су ішкен соң, үйден жалқы бұрау зат</w:t>
        <w:br/>
        <w:t>алмадым... Әйелім тағы да сөзінде тұрмады. Жарты жыл өтпей жатып</w:t>
        <w:br/>
        <w:t>кестіріп алды алиментті... (Пауза)</w:t>
        <w:br/>
        <w:t>Аракта әкемнің басы қалғандай, ал кеп іштім... ал кеп іштім...</w:t>
        <w:br/>
        <w:t>Суретте қалды, өлең де қалды жайына... Сонда аңғарғаным, екі-үш</w:t>
        <w:br/>
        <w:t>күн қатарынан арақ ішсең, ертеңіне тағы да тәбетің тартып,</w:t>
        <w:br/>
        <w:t>тамағың жыбырлап тұрады екен... О,тоба! Оны да бастан өткердім...</w:t>
        <w:br/>
        <w:t>(Пауза) Әй, қойшы! Менде қайбір мәнді өмір бар дейсін!.. Түкке</w:t>
        <w:br/>
        <w:t>тұрмайтын кір, лас бірдеңе... (Пауза) Қазір адам қалпына келдім</w:t>
        <w:br/>
        <w:t>Уәлихан: -- Дегенмен рухың мықты екен!... Мен болсам, сол</w:t>
        <w:br/>
        <w:t>жерде...төсек үстінде... әйелдің басын кесіп алар едім...</w:t>
        <w:br/>
        <w:t>Мейіржан: -- Содан бері үш жыл өтті... Аз уақыт емес... ( Пауза)</w:t>
        <w:br/>
        <w:t>Артынан... оңашада... талай-талай ойландым ғой!.. Сонда... қол</w:t>
        <w:br/>
        <w:t>көтермегенім дұрыс болған екен... Нәпсі-сайтан азғырсын...</w:t>
        <w:br/>
        <w:t>қателессін мейлі... ол менің тағдырым, жүріп өткен жолым... Мен</w:t>
        <w:br/>
        <w:t>өзі... оптимист адаммын! Алдағы шуақты күндеріме сенемін!..</w:t>
      </w:r>
    </w:p>
    <w:p>
      <w:r>
        <w:t>(Пауза) Иа-а... сенім дегенің ға-жа-ап күш-куат!..</w:t>
        <w:br/>
        <w:t>Уәлихан: -- Айтқаның келсін, достым!.. Әйтсе де, ана қызбен,</w:t>
        <w:br/>
        <w:t>Ақнұрды айтам, сақ бол!.. Бойында тәкаппарлық, жымысқы қулық</w:t>
        <w:br/>
        <w:t>бар сияқты...Қанша айтқанмен қаланың тікбакай қызы ғой...</w:t>
        <w:br/>
        <w:t>Байкасаншы...</w:t>
        <w:br/>
        <w:t>Мейіржан: -- Айтқаның жөн, достым! Асықпаған абзал...</w:t>
        <w:br/>
        <w:t>(Пауза) Бірак, бұрын отбасы болған еркекке жалғыз жүру қиын...</w:t>
        <w:br/>
        <w:t>Ұмытып барам, мен саған бір қызық айтайын, назар аударшы!</w:t>
        <w:br/>
        <w:t>Ақнұрды білесін, әдемі кыз... Ал мінезінің шәлкем-шалыс екендігін</w:t>
        <w:br/>
        <w:t>байқадым... Бірақ жеме-жемге келгенде арбалам да қалам... Телефон</w:t>
        <w:br/>
        <w:t>шалғым келмейді, шалам! Кездесуге барғым келмейді барам!</w:t>
        <w:br/>
        <w:t>Біртүрлі жүрегім жатпайды! Сол кезде желкемнен біреу итеріп</w:t>
        <w:br/>
        <w:t>тұратын секілді! Бұл не, сонда?! Түсінбей қойдым...</w:t>
        <w:br/>
        <w:t>Уәлихан: -- Ғажа--ап!.. Сонда... көзге көрінбейтін бір нәрсе</w:t>
        <w:br/>
        <w:t>сені жетелей ме?!</w:t>
        <w:br/>
        <w:t>Мейіржан: -- Иә, иә... жетелеп, сүйрейтіндей...</w:t>
        <w:br/>
        <w:t>Уәлихан: -- Ренжіме, шынын айтсам...</w:t>
        <w:br/>
        <w:t>Мейіржан: -- Айт...</w:t>
        <w:br/>
        <w:t>Уәлихан: -- Менінше, сен Ақнұрдын сырт келбетіне, түріне</w:t>
        <w:br/>
        <w:t>қызығып жүрсің... ( Пауза) Білесің бе, әдемі қыздардың мінезі мен</w:t>
        <w:br/>
        <w:t>кісілігі алшақ...киыспай жатады...</w:t>
        <w:br/>
        <w:t>Мейіржан: -- Мүмкін... (Пауза) Алайда, Ақнүр біз ойлағандай</w:t>
        <w:br/>
        <w:t>жаман қыземес...</w:t>
        <w:br/>
        <w:t>Уәлихан: -- Байка, ойлан... (Пауза) Дегенмен... ақылшың, тура</w:t>
        <w:br/>
        <w:t>жолға бағыттайтын бағдаршам -- жүрегің болуға тиіс! Әйтпесе...</w:t>
        <w:br/>
        <w:t>Зағипа: -- Мейіржанның анасы, құдағиды айтам... осы жерде</w:t>
        <w:br/>
        <w:t>коштасайык деп болмады емес пе?!</w:t>
        <w:br/>
        <w:t>Мырзағали: -- Көңіл ғой... Әрі, кұдағидың жасы кеп қалған кісі</w:t>
        <w:br/>
        <w:t>екен, Алматыға жиі келе бермес дегенім ғой...</w:t>
        <w:br/>
        <w:t>Зағипа: -- Біз қыз беріп отырмыз, оны да ойла, шырақ!.. Екі жак</w:t>
        <w:br/>
        <w:t>тойды бірігіп жасады деген аты ғана! Негізгі салмақ бізге түсті емес</w:t>
        <w:br/>
        <w:t>пе?!</w:t>
        <w:br/>
        <w:t>Мырзағали: -- Жә, қызынды ұзатпай жатып, соның бәрін жіпке</w:t>
        <w:br/>
        <w:t>тіздің бе?! Қайтесің сөз қылып... Күйеу бала жақсы жігіт сиякты...</w:t>
        <w:br/>
        <w:t>Сыпайы, мәдениетті, қазақы тәрбие алғаны көрініп тұр. Анасы да</w:t>
        <w:br/>
        <w:t>орнықты адам...</w:t>
        <w:br/>
        <w:t>Зағипа: -- Менің қызым жаман ба?! Қолынан да, тілінен де</w:t>
        <w:br/>
        <w:t>келеді...</w:t>
        <w:br/>
        <w:t>Мырзағали: -- Мінезін айтам... бет-жүзге қарамай тік сөйлеуін</w:t>
        <w:br/>
        <w:t>коюы керек енді... Қызыңмен жеке сөйлес, үйдегі шолжың, ерке</w:t>
        <w:br/>
        <w:t>мінезін азайтсын... Ең әуелі ер--азаматын сыйласын! Тегінде,</w:t>
        <w:br/>
        <w:t>сыйлык қымбат емес, сыйлау қымбат! Осыны тәптіштеп, түсіндір!</w:t>
        <w:br/>
        <w:t>Және бұрынғыдай беталды қыдыруын қойсын!</w:t>
        <w:br/>
        <w:t>Зағипа: -- Өзің де айт! Өгей-қағай емес!.. ( Пауза) Қайта сенің</w:t>
        <w:br/>
        <w:t>айтқаның жөн жәнетыңдайды... ( Пауза) Сен ойлағандай, шектен</w:t>
      </w:r>
    </w:p>
    <w:p>
      <w:r>
        <w:t>шыққан жері жоқ Ақнұрдың. Тік сөйлеп, бет--жүзге қарамай айта</w:t>
        <w:br/>
        <w:t>салатын әдеті бар... Кіндік шешесі сондай жан еді жарықтық...</w:t>
        <w:br/>
        <w:t>(Пауза) р</w:t>
        <w:br/>
        <w:t>Түнделетіп қыдыруын коятын шығар... Қыдырғанда ол, әлгі</w:t>
        <w:br/>
        <w:t>құрбысы Менсұлудың үйінде конады ғой көбінесе...</w:t>
        <w:br/>
        <w:t>Мырзағали: -- Әй, кайдам... Меңсүлудың тым пысықтығы</w:t>
        <w:br/>
        <w:t>ұнамайды-ак! Кешегі тойда күйеуі болды ма? Көрмеген сияқты-</w:t>
        <w:br/>
        <w:t>Зағипа: -- Жыланның аяғын көргенсің ғой, сен... Соның бәрін</w:t>
        <w:br/>
        <w:t>калай байкап--бақылап қойғансың?!</w:t>
        <w:br/>
        <w:t>Мырзағали: -- Е-е, баламның кіммен жолдас екендігін қалай</w:t>
        <w:br/>
        <w:t>байкамаймын...</w:t>
        <w:br/>
        <w:t>Зағипа: -- Дұрыс байқағансын... Меңсұлудың күйеуі бұл тойда</w:t>
        <w:br/>
        <w:t>болған жок... Шет елге сапарға жүріп кетіпті...</w:t>
        <w:br/>
        <w:t>Мырзағали: -- Әйтеуір, әне бір кара көзілдірікті жігіттен өзге</w:t>
        <w:br/>
        <w:t>ешкіммен билеген жок... Столда да катар отырды... Ақыры тойдан</w:t>
        <w:br/>
        <w:t>даекеуі бірге қайтты... Сол жері тіпті де ұнаған жоқ...</w:t>
        <w:br/>
        <w:t>Зағипа: -- Оны мен де байқадым, бірақ дәл сен секілді бөтен ой</w:t>
        <w:br/>
        <w:t>келген жоқ...</w:t>
        <w:br/>
        <w:t>Мырзағали: -- Енді Ақнұрдың құдай коскан косағы бар, өз</w:t>
        <w:br/>
        <w:t>отбасын, күйеуін ойласын дегенім ғой... Осы балаларымыз ат</w:t>
        <w:br/>
        <w:t>атандырмай, сүйек сындырмай жүрсе болғаны да! Өзге не қажет</w:t>
        <w:br/>
        <w:t>ата-анаға!</w:t>
        <w:br/>
        <w:t>Зағипа: -- Жә, той өтті, қыз тұрмысқа шыкты... Енді тұратын</w:t>
        <w:br/>
        <w:t>жерлері қиын болайын леп тұр...</w:t>
        <w:br/>
        <w:t>Мейіржан: -- Өткенді қоңырсытып, жүрегім езіліп тұрған жоқ...</w:t>
        <w:br/>
        <w:t>Күздің ауылы да алыс емес дегенім ғой...</w:t>
        <w:br/>
        <w:t>Ақнұр: -- Күтпеймін күзді... Менің аяғым ауыр...</w:t>
        <w:br/>
        <w:t>Мейіржан: -- А-а, солай ма ?!. (Мейіржан орнынан тұрып,</w:t>
        <w:br/>
        <w:t>Акнұрға тақай береді)</w:t>
        <w:br/>
        <w:t>Ақнұр: -- Дауысың біртүрлі шықты ғой... Қуанған орнына...</w:t>
        <w:br/>
        <w:t>Мейіржан: -- Құтты болсын, Ақнұр!.. Иә-ә... енді шегінетін</w:t>
        <w:br/>
        <w:t>жер қалмады... Менің елге, анама, туыстарыма жүріп кетуім керек...</w:t>
        <w:br/>
        <w:t>Шікеөрініе</w:t>
        <w:br/>
        <w:t>Мезгіл көктем. Күн салқын болғанымен, қар еріп жатыр.. Мейіржан</w:t>
        <w:br/>
        <w:t>Ақтоғайдан қатынайтын автобустан түсіп, жедел басып үйіне жетеді. Үй</w:t>
        <w:br/>
        <w:t>табалдырығын аттағанда анасыііс тігіп, жалғыз отырады.</w:t>
        <w:br/>
        <w:t>жжж</w:t>
        <w:br/>
        <w:t>Мейіржан: -- Апа, амансың ба! (Анасы ұмсынып тұрғанша</w:t>
        <w:br/>
        <w:t>Мейіржан шешесіне шапшаң жетіп, құшақтай кетеді)</w:t>
        <w:br/>
        <w:t>Үмітжан апа: -- Құлыным, Мейіржан!.. (Ол кісі де баласын</w:t>
        <w:br/>
        <w:t>құшақтап бетінен сүйеді) Бәсе, бәсе... кешеден бері оң қабағым</w:t>
        <w:br/>
        <w:t>тартып... болмаған соң, күйе жағып қойдым...</w:t>
      </w:r>
    </w:p>
    <w:p>
      <w:r>
        <w:t>(Мейіржан анасының қабағы үстіндегі қара күйеге қарап...)</w:t>
        <w:br/>
        <w:t>Мейіржан: -- Өзің тура үнді фильміндегі актрисаларға ұқсап</w:t>
        <w:br/>
        <w:t>капсың... (Куледі...) Байқа, байқа, шалдар қырындап жүрмесін...</w:t>
        <w:br/>
        <w:t>Үмітжан апа: -- Төрімнен көрім жуық калғанда кайдағы шал!..</w:t>
        <w:br/>
        <w:t>Алласендердіңалдарында алсын... Менің ендігі тілегім де, мұратым</w:t>
        <w:br/>
        <w:t>дасол!.. Арғы Ақымбет атан мандайы жарылған батыр, таңдайы</w:t>
        <w:br/>
        <w:t>жарылған шешен еді! Соның жалғасындай, үкілі үмітіндей</w:t>
        <w:br/>
        <w:t>көрінесін, балам! Он төрт құрсак көтеріппін. Соның сегізі тірі!</w:t>
        <w:br/>
        <w:t>Шүкір, Аллаға! Солардың ішінде жетеуінің орны бір төбе де, сенің</w:t>
        <w:br/>
        <w:t>орның бір төбе! Сөз қуған, өнер қуған өзің ғана!..</w:t>
        <w:br/>
        <w:t>Мейіржан: -- Жаман баланның болмашы талабын асыра мақтап</w:t>
        <w:br/>
        <w:t>жіберген жоқсың ба, апа! Тіфә деші!.. Өзің білесің, тұзым жеңіл</w:t>
        <w:br/>
        <w:t>ғой менің...</w:t>
        <w:br/>
        <w:t>Үмітжан апа: -- Жағың сынса да, сағың сынбаған екен, ұлым!</w:t>
        <w:br/>
        <w:t>Ашық-жарқын ажарыңнан, ұтықты әзіліңнен соны бағдарлап</w:t>
        <w:br/>
        <w:t>отырмын!.. Құдай қкуанышынды көпсінбей, ұзағынан сүйіндіргей!..</w:t>
        <w:br/>
        <w:t>Қатыныңмен ажырасып, Ақтоғайда жүргеніңде ұнжырған түсіп,</w:t>
        <w:br/>
        <w:t>мұңайып-мүжілгенінді көргенде... мен-дағы қатты уайым шегіп</w:t>
        <w:br/>
        <w:t>едім... Батырлық білекте емес, жүректе тегінде... Осы сөзімді</w:t>
        <w:br/>
        <w:t>жадыңа тұт!.. Ер азамат мынау фәни жалғанда өзтерісінде мың рет</w:t>
        <w:br/>
        <w:t>арып, мыңрет семіреді...</w:t>
        <w:br/>
        <w:t>Мейіржан: -- Найза жарасы жазылар, жан жарасы жазылмас</w:t>
        <w:br/>
        <w:t>дегендей... сол бір көңілсіз оқиғаны еске алсам көңілім күрт</w:t>
        <w:br/>
        <w:t>Үкеөрініе</w:t>
        <w:br/>
        <w:t>Алматының шетінде, пеш жағылатын, бір бөлмелі шағын үй. Ағаш төсек</w:t>
        <w:br/>
        <w:t>үстінде екі-үш көрпе, жастық жиналған. Ортада шай столы. Төрде</w:t>
        <w:br/>
        <w:t>телевизор. кітап сөрелері. Үй ішінде ағаш рамаларға салынған пейзаждар,</w:t>
        <w:br/>
        <w:t>табиғат көріністері. Аласа үстелде бояулар, қыл қалам.. Мейіржан кереуетте</w:t>
        <w:br/>
        <w:t>Марат Омаровтың “ Мекке-Медина” әнін тыңдап жатыр... Ән шалқып,</w:t>
        <w:br/>
        <w:t>көтеріліп қайырмасына жеткенде, Мейржан орнынан тұрып қолдарын беліне</w:t>
        <w:br/>
        <w:t>айқастыра ұстап әрі-бері теңселіп жүреді.. Осы кезде бөлмеге Уалихан</w:t>
        <w:br/>
        <w:t>енеді де, ол да үн қатпастан әсем ән әуезін тыңдап тұрады. Мейіржан ан</w:t>
        <w:br/>
        <w:t>аяқталғанға шейін Уәлиханның үйге келгенін байқамайды. Ән баяулап барып</w:t>
        <w:br/>
        <w:t>аяқталғанда Мейіржан басын көтереді де, досын көреді.</w:t>
        <w:br/>
        <w:t>жж</w:t>
        <w:br/>
        <w:t>Мейіржан: -- Оу, достым-ау. төбеден түстің бе, кайдан тап</w:t>
        <w:br/>
        <w:t>болдың?!</w:t>
        <w:br/>
        <w:t>Уәлихан: -- Қашан келсем осы... Не өленін оқиды, не әуезді ән</w:t>
        <w:br/>
        <w:t>тыңдайды... Ақынжанды, қияли досым-ай!.. Ән көңілдің ажары</w:t>
        <w:br/>
        <w:t>демей ме?! Жөн, жөн...</w:t>
        <w:br/>
        <w:t>Мейіржан: -- Көріп тұрған шығарсың, сурет салып жатырмын...</w:t>
        <w:br/>
        <w:t>(Оң қолымен сәкідегі, орындық үстіндегі портреттерді көрсетеді)</w:t>
        <w:br/>
        <w:t>Шаршап, сәл-пәл тынығайын деп ән тыңдап жаткан бетім... Әуелі</w:t>
        <w:br/>
        <w:t>Мошартты тыңдадым, одан соң Құрманғазының “Сарыаркасын”...</w:t>
        <w:br/>
        <w:t>Ал, Марат Омаровтың осы бір әні де ғажап! Жүректі ұйытып,</w:t>
        <w:br/>
        <w:t>шымырлатып терең-терен ойға шомғызады...</w:t>
        <w:br/>
        <w:t>Уәлихан: -- Дұрыс айтасың, күніне кем дегенде бір сағат әуезді</w:t>
        <w:br/>
        <w:t>музыка тыңдау керек!..</w:t>
      </w:r>
    </w:p>
    <w:p>
      <w:r>
        <w:t>Мейіржан: -- Қатардағы әндерді емес, классиканы тындаған</w:t>
        <w:br/>
        <w:t>ләзім!...</w:t>
        <w:br/>
        <w:t>Уәлихан: -- Сонымен. сурет салып жатырмын де! Қане, мен де</w:t>
        <w:br/>
        <w:t>танысайын. Жақсы дүниені көрмекке деген... (.Уәлихан әрбір</w:t>
        <w:br/>
        <w:t>суреттің алдына барып, кідіріп көре бастайды.) Тамаша, жаксы!..</w:t>
        <w:br/>
        <w:t>Бұларың ылғи табиғат тамашалары, пейзаждар ғой...</w:t>
        <w:br/>
        <w:t>Мейіржан: -- Есінде ме, айтып ем ғой... Менің қолым адам</w:t>
        <w:br/>
        <w:t>портретіне жүрмейді. Салмақшы боп тырысып, талай мәрте</w:t>
        <w:br/>
        <w:t>талпынғам, шықпады...</w:t>
        <w:br/>
        <w:t>Уәлихан: -- Қызык екен... (.Уәлихан тағы да суреттерге қарап,</w:t>
        <w:br/>
        <w:t>басын шайқап қояды) Жақсы, жақсы! Бірак, дүниелерінді</w:t>
        <w:br/>
        <w:t>бағалайтын, пікір айтатын сыншы емеспін... Қатардағы көрер-</w:t>
        <w:br/>
        <w:t>менмін...</w:t>
        <w:br/>
        <w:t>Мейіржан: -- Көрерменнің бағасынан артық ештеңе керек жоқ!</w:t>
        <w:br/>
        <w:t>Салған суретім бір адамның жүрегіне жол тапса, сол қуаныш, сол</w:t>
        <w:br/>
        <w:t>бақыт! Шіркін, табиғаты қаз-қалпында... бүлінбеген жерұйыққа</w:t>
        <w:br/>
        <w:t>жетіп, алансыз шығармашылықпен айналысса ғой! Қаншама шедевр</w:t>
        <w:br/>
        <w:t>дүниелер тудыруға болады!..</w:t>
        <w:br/>
        <w:t>төмендейді... Тағдыр ғой... маңдайға жазылған... Соған сенесіз бе,</w:t>
        <w:br/>
        <w:t>апа?!</w:t>
        <w:br/>
        <w:t>Үмітжан апа: -- Е-е, сенбегенде?! Тағдыр дегеніміз-- әркімнін</w:t>
        <w:br/>
        <w:t>басынан өтетін жақсылық пен жамандық, байлық пен кедейлік,</w:t>
        <w:br/>
        <w:t>бак пен дәулет, қызмет сиякты істерді Алла тағаланын алдын--ала</w:t>
        <w:br/>
        <w:t>белгілеп қоюы...</w:t>
        <w:br/>
        <w:t>Мейіржан: -- Қызық екен! Тағдыр, жазмыш деген сөздерді</w:t>
        <w:br/>
        <w:t>естігеніммен, мәні мен мазмұнына, парқына қаныкпаппын... Сонда,</w:t>
        <w:br/>
        <w:t>тағдырды Алла қай уақытта жазады?!</w:t>
        <w:br/>
        <w:t>Үмітжан апа: -- Сәби ананың құрсағында жатқанда жазылады...</w:t>
        <w:br/>
        <w:t>Мейіржан: -- Міне, жаңалық! Өзімізше жоғарғы біліміміз бар,</w:t>
        <w:br/>
        <w:t>көзіміз ашық, сауаттымыз десек... мәссаған... діннен...</w:t>
        <w:br/>
        <w:t>жаратылыстың тарихынан мүлдем бейхабар екенбіз!..</w:t>
        <w:br/>
        <w:t>Ал,апа, айтыңызшы?! Егер, Жаратушы тағдырымызды алдын-</w:t>
        <w:br/>
        <w:t>ала жазып қойған болса, неге адасамыз, неге жазық жерде сүрініп-</w:t>
        <w:br/>
        <w:t>жығыламыз?! Неге адамдар біріне-бірі қастық, зұлымдық</w:t>
        <w:br/>
        <w:t>жасайды?! Мынау аппақ дүниеде... қысқа-шолақ ғұмырда... барға</w:t>
        <w:br/>
        <w:t>қанағат етіп, ақырын жүре бермейміз бе?!. Түсінбеймін?!</w:t>
        <w:br/>
        <w:t>(Пауза. Мейіржан ойланып отырып қалады... Ақырын... әуезді</w:t>
        <w:br/>
        <w:t>музыка ойналады)</w:t>
        <w:br/>
        <w:t>Үмітжан апа: -- Алыс жол атты сынайды, ауыр жол ерді</w:t>
        <w:br/>
        <w:t>сынайды! Өмір дегеніміз-- бұралаңы мен бұлтарысы мол--НАҒЫЗ</w:t>
        <w:br/>
        <w:t>АУЫР ЖОЛ!..</w:t>
        <w:br/>
        <w:t>Мынаған назар аудар, балам! Күңделікті іс-әрекет тағдырға</w:t>
        <w:br/>
        <w:t>жатпайды! Сондықтан, өзің айткандай, Алла тағдырымды алдын</w:t>
        <w:br/>
        <w:t>ала белгілеп қойған, жақсы--жаман, кәпір-мұсылман болуым</w:t>
        <w:br/>
        <w:t>Алладан деп, тағдырдан көру дұрыс емес. Тағдырда көрсетілген</w:t>
        <w:br/>
        <w:t>бак-дәулетті адам ұстап тұра алмай, қолынан кетіріп алуы мүмкін.</w:t>
        <w:br/>
        <w:t>Тағдырда иманды--имансыз болу да жазылмаған. Ол әр адамның өз</w:t>
      </w:r>
    </w:p>
    <w:p>
      <w:r>
        <w:t>колында, өз еркінде. Тек еркінде емесі--дене пішімі, бақ--дәулеті</w:t>
        <w:br/>
        <w:t>жәнеажал.</w:t>
        <w:br/>
        <w:t>Мейіржан: -- Міне, мәселе қайда?!</w:t>
        <w:br/>
        <w:t>Үмітжан апа: -- Дін тақырыбы, ұзақ-ұзақ әнгіме, балам! Ол да</w:t>
        <w:br/>
        <w:t>жүйелі білімді, оқуды талап етеді!</w:t>
        <w:br/>
        <w:t>Мейіржан: -- Өзің қайдан оқып, біліп жүрсің, апа?! Бітіргенің</w:t>
        <w:br/>
        <w:t>жеті сынып қана...</w:t>
        <w:br/>
        <w:t>Үмітжан апа: -- Жас күнімізде үлкендерден естіген әңгіме ғой!</w:t>
        <w:br/>
        <w:t>Оның бер жағында, әкеңнің туған әпкесі Қанымжан жарықтық</w:t>
        <w:br/>
        <w:t>шариғатқа жүйрік болатын. Тоғыз жасынан бастап көзі</w:t>
        <w:br/>
        <w:t>жұмылғанға дейін бес уақыт намазын үзбеді-ау!..Иманы кәміл,</w:t>
        <w:br/>
        <w:t>тақуа деп сондай кісініайтар!.. (Пауза) Айтпақшы, сен де үш--төрт</w:t>
        <w:br/>
        <w:t>жыл әженнің қолында тұрмадың ба?!</w:t>
        <w:br/>
        <w:t>Мейіржан: -- Тұрғам... Балалығым ғой, әжем ораза ұстағанда</w:t>
        <w:br/>
        <w:t>танертемен, елең-аланда сәресі ішемін деп ерте оянатынмын.</w:t>
        <w:br/>
        <w:t>Ондағы ойым, әжем өзге уақытта дастарханға салмайтын тәтті-</w:t>
        <w:br/>
        <w:t>әлі де жүре тұрыңдар! Асыққан шайтанның ісі... (Осы кезде есік</w:t>
        <w:br/>
        <w:t>қағылып, ішке Акнур кіреді)</w:t>
        <w:br/>
        <w:t>Ақнұр: -- О-о, кеш жарық, жігіттер! Хабарласпаған соң, өзім</w:t>
        <w:br/>
        <w:t>келдім! Қалай амансың ба, Мейіржан!</w:t>
        <w:br/>
        <w:t>Мейіржан: -- Телефон шалғалы отыр едім... Уәлихан екеуміз</w:t>
        <w:br/>
        <w:t>әңгімелесіп, уақыт өткізіп алдым.</w:t>
        <w:br/>
        <w:t>Ақнұр: -- Сендерге мәнті пісіріп әкелдім! Ыстықтай жеп</w:t>
        <w:br/>
        <w:t>алыңдар! Кел, Уәлихан, отыр!</w:t>
        <w:br/>
        <w:t>Уәлихан: -- (Қол сағатына үңіліп...) Рахмет, Ақнұр! Тығыз шаруам</w:t>
        <w:br/>
        <w:t>бар еді... Мен барайын...Мейіржан... Рұқсат па?</w:t>
        <w:br/>
        <w:t>Мейіржан: -- Әрине, рұқсат. (. Уәлихан шығып кетеді)</w:t>
        <w:br/>
        <w:t>(Ақнур пакеттен орамалмен оралған кәстрөл алып шығады да, буын</w:t>
        <w:br/>
        <w:t>бұрқыратып тарелкелерге мәнті салабастайды. Жылдамдатып нан</w:t>
        <w:br/>
        <w:t>турап, дастархан мәзірін жасайды. Мейіржан екеуі ас іше отырып</w:t>
        <w:br/>
        <w:t>әңгімелеседі)</w:t>
        <w:br/>
        <w:t>Мейіржан: -- Мынау бір жақсы ас болды... Рахмет, Акнүр!</w:t>
        <w:br/>
        <w:t>Уәлиханды айтам, асығып кетіп қалғанын қарашы... (Пауза) Ал,</w:t>
        <w:br/>
        <w:t>Акнұр, әңгіме айт, қандай жаңалықтарың бар?</w:t>
        <w:br/>
        <w:t>Ақнұр: -- Папам сені ұнатып отыр. Жібі түзу, иманжүзді жігіт</w:t>
        <w:br/>
        <w:t>екен дейді.</w:t>
        <w:br/>
        <w:t>Мейіржан: -- Маман ше, маман не айтады?</w:t>
        <w:br/>
        <w:t>Ақнұр: - Мамам да қарсы емес... Ал, мен ше, мені ұната масенің</w:t>
        <w:br/>
        <w:t>туыстарың?!</w:t>
        <w:br/>
        <w:t>Мейіржан: -- Ұнататын шығар... немене күдігің бар ма?!</w:t>
        <w:br/>
        <w:t>Ақнүр: -- Әдейі айтып жатырмын... Ұнағанда қандай! Во первых</w:t>
        <w:br/>
        <w:t>яхорошо готовлю... Мінезім де жаман емес... Еше, я же красивая ?!</w:t>
        <w:br/>
        <w:t>Осыным өтірік пе?!</w:t>
      </w:r>
    </w:p>
    <w:p>
      <w:r>
        <w:t>Мейіржан: -- Өтірік емес... -</w:t>
        <w:br/>
        <w:t>Ақнүр: -- Ендеше неменеге созамыз? Үйлеріңнен бір-екі кісі</w:t>
        <w:br/>
        <w:t>келіп, мамам мен папамның алдынан өтсін...Той содан соң бола</w:t>
        <w:br/>
        <w:t>жатар...</w:t>
        <w:br/>
        <w:t>Мейіржан: -- Асықпасак қайтеді...</w:t>
        <w:br/>
        <w:t>Ақнүр:-- Сонда... қашан?</w:t>
        <w:br/>
        <w:t>Мейіржан: -- Мал семірсін, жеміс-жидек піссін дегендей...</w:t>
        <w:br/>
        <w:t>күзде...</w:t>
        <w:br/>
        <w:t>Ақнұр: -- Оған дейін мен күтпеймін... ұзақ...</w:t>
        <w:br/>
        <w:t>Мейіржан: -- Біреу куды ма? Қарайын да жан-жағыма... (Ақнұр</w:t>
        <w:br/>
        <w:t>табан астында өзгеріп, көздері күлімдейді) .</w:t>
        <w:br/>
        <w:t>Ақнұр: -- Аңқаусың-ау, Мейіржан... Шынында дәнеңе білмейсін</w:t>
        <w:br/>
        <w:t>бе, сезбейсің бе?!.</w:t>
        <w:br/>
        <w:t>Мейіржан: -- Асығамын деп аузым күйген...</w:t>
        <w:br/>
        <w:t>Ақнұр: -- Келіскеніміз қайда?! Ұмыттың ба, іп-ілезде... (Ақнұр</w:t>
        <w:br/>
        <w:t>орнынан турып бөлменің терезесінің алдына кеп тұрады) Алғашқы әйе-</w:t>
        <w:br/>
        <w:t>ліңді айта берме, ұмыт дедім ғой... (Пауза) Кім ажыраспай жатыр?!</w:t>
        <w:br/>
        <w:t>Ну и что?! Маған сөз айтканда... соның бәрін білдің емес пе?!,</w:t>
        <w:br/>
        <w:t>Зағипа: -- Немене, сен әке-шешеңе ұлағатты-өнегелі сөз айтып,</w:t>
        <w:br/>
        <w:t>тәрбиелейін дегенің бе?! ( Ашуланады) Біз сонда дымды білмейтін</w:t>
        <w:br/>
        <w:t>караңғы... отсталый екенбіз ғой...</w:t>
        <w:br/>
        <w:t>Мырзағали: -- Жә, айтсын... тарқатсын іштегі шерін... (Қолын</w:t>
        <w:br/>
        <w:t>сілтейді. Зағипа үндемейді)</w:t>
        <w:br/>
        <w:t>(Осы кезде телефон шырылдайды. Ақнұр жүгіріп барып трубканы</w:t>
        <w:br/>
        <w:t>көтереді)</w:t>
        <w:br/>
        <w:t>Ақнұр: -- Ал-оу! А-лоу!.. Иә-ә... Ой, Адик... сенсің бе?! Қашан</w:t>
        <w:br/>
        <w:t>келдін? Бүгін дейсің бе!.. Иә, иә... Мында папамдар ғой... (Кенет</w:t>
        <w:br/>
        <w:t>даусын бәсеңдетіп, трубканы сол қалымен көлегейлейді) ... Қазір ме,</w:t>
        <w:br/>
        <w:t>уақытым жок... Иә, ренжімеші... Ертең жұмысқа телефон шал...</w:t>
        <w:br/>
        <w:t>Жарай ма?! Сау бол-л... (Ақнұр телефон трубкасын тұғырына қойған</w:t>
        <w:br/>
        <w:t>соң, аз-кем кідіріп, ойланып қалады)</w:t>
        <w:br/>
        <w:t>Зағипа: -- Қарағым-ау, Алигің кім?!</w:t>
        <w:br/>
        <w:t>Ақнұр: -- Жәй... таныс жігіт қой... А, иә, курстасым...</w:t>
        <w:br/>
        <w:t>Зағипа: -- Сен араласатын курстасыннын бәрінің аты-жөнін</w:t>
        <w:br/>
        <w:t>білуші едім...</w:t>
        <w:br/>
        <w:t>Ақнұр: -- Ну, мам-м... Любопытный бола бермеші, сондай...</w:t>
        <w:br/>
        <w:t>Танысым дедім ғой, все... ( Ақнур қайыра дастархан басына, өз орнына</w:t>
        <w:br/>
        <w:t>келіп отырады да, жайраңдап жан-жағына қарайды) Тағы неменеге</w:t>
        <w:br/>
        <w:t>үндемей қалдыңдар!.. Папа, әнгімеңді жалғастыра бер!</w:t>
        <w:br/>
        <w:t>Тынңдайык...</w:t>
        <w:br/>
        <w:t>Мырзағали: -- Мен айтарымды айтып болдым! Ұқ мейлін, ұкпа...</w:t>
        <w:br/>
        <w:t>өзің білесің... Шешен екеуміз ата-ана ретіндегі парызымызды</w:t>
      </w:r>
    </w:p>
    <w:p>
      <w:r>
        <w:t>актадық деп ойлаймын... Өсірдік, ер жеттіңдер! Жоғары оку орнын</w:t>
        <w:br/>
        <w:t>бітіріп, қызметке тұрдындар! Отбасын құрдыңдар! Қалған тірлік,</w:t>
        <w:br/>
        <w:t>болашақтарың өз қолдарында!..</w:t>
        <w:br/>
        <w:t>Балнүр: -- Папа, Акнұрды кешірші!.. Өздерің емес пе, кенже</w:t>
        <w:br/>
        <w:t>кыз-кенже қыздеп еркелетіп жіберген! Біздің Акнұр ақылды тентек!</w:t>
        <w:br/>
        <w:t>Өлетін жерін біледі ғой, жас емес... Енді, тем более тұрмысқа</w:t>
        <w:br/>
        <w:t>шыкты, молодая хозяйка!.. Ал, келешекте мамаша болады, әлі-</w:t>
        <w:br/>
        <w:t>ақ...</w:t>
        <w:br/>
        <w:t>Ақнұр: -- Менің сүйікті әпкем, Балнұр өте дұрыс айтады!</w:t>
        <w:br/>
        <w:t>Мұғалім ғой... Ал, ұстаздар кауымы әр кезде шегелеп, нақты</w:t>
        <w:br/>
        <w:t>сөйлейді!.. (Орнынан ұшып тұра келіп, папасының мойнынин</w:t>
        <w:br/>
        <w:t>құшақтайды) Пап-п, кешір-р ерке қызыңды... Сіз айтқан ақылдың</w:t>
        <w:br/>
        <w:t>бәрі дұрыс, бәрі жөн!..</w:t>
        <w:br/>
        <w:t>Зағипа: -- Е-е, бәсе... Сөйтіп жөніңе келсеніні, балам-ау!..</w:t>
        <w:br/>
        <w:t>(Зағипа Ақнұрды құшақтап, бауырына қысады)</w:t>
        <w:br/>
        <w:t>Балнұр: -- Браво, браво!.. ( Балнұр қолын шапалақтап Зағипа мен</w:t>
        <w:br/>
        <w:t>Ақнұрдың қасына келеді)</w:t>
        <w:br/>
        <w:t>Толымбек ӘБДІРАЙЫМ</w:t>
        <w:br/>
        <w:t>МЕҢДІҚЫЗ</w:t>
        <w:br/>
        <w:t>(Әңгімелерминхикаят)</w:t>
        <w:br/>
        <w:t>Релакторы-- Мұхамедия Жұмағалиев</w:t>
        <w:br/>
        <w:t>Суретшісі-- Нағым Нррмағанбетов</w:t>
        <w:br/>
        <w:t>Компьютерде беттеген -- Мейрамбек Сәрсенбай</w:t>
        <w:br/>
        <w:t>Теруге 12.06.06 ж. жіберілді. Басуға 15.10.06 ж. қол қойылды.</w:t>
        <w:br/>
        <w:t>Қағазы офсет Ме 1</w:t>
        <w:br/>
        <w:t>Баспа табағы. Таралымы 2000 дана Тапсырыс 930</w:t>
        <w:br/>
        <w:t>050009, Алматы қаласы, Абай даңғылы. 143</w:t>
        <w:br/>
        <w:t>“Жедел басу баспаханасы" ЖШС</w:t>
        <w:br/>
        <w:t>050016, Алматы қаласы, Қонаев көшесі, 15/1</w:t>
        <w:br/>
        <w:t>965-9341-9-3</w:t>
        <w:br/>
        <w:t>965193</w:t>
        <w:br/>
        <w:t>Мазмұны</w:t>
        <w:br/>
        <w:t>Бірінші бөлім. Әңгімелер</w:t>
        <w:br/>
        <w:t>Жалғызтырна</w:t>
        <w:br/>
        <w:t>Құс қанаты.</w:t>
        <w:br/>
        <w:t>Қара ешкі..</w:t>
        <w:br/>
        <w:t>Кешіккен көктем ..</w:t>
        <w:br/>
        <w:t>Екеу шыыыноныар</w:t>
        <w:br/>
        <w:t>Қуаныш жасы</w:t>
        <w:br/>
        <w:t>Екінші бөлім. Деректі әңгімелер</w:t>
        <w:br/>
        <w:t>Меңді қыз</w:t>
        <w:br/>
        <w:t>Махаббат жыры ....</w:t>
        <w:br/>
        <w:t>І. Даниярдың әні ..</w:t>
        <w:br/>
        <w:t>3.</w:t>
        <w:br/>
        <w:t>4. Асылым</w:t>
      </w:r>
    </w:p>
    <w:p>
      <w:r>
        <w:t>5. Бибіжан ..</w:t>
        <w:br/>
        <w:t>Ағады Ертіс ......</w:t>
        <w:br/>
        <w:t>Жайлаукөл кештері-ай..........м2200.4Һ 400 ытты %</w:t>
        <w:br/>
        <w:t>Кеңгірдің коңыр кештері-ай.</w:t>
        <w:br/>
        <w:t>Есіл бойы ...</w:t>
        <w:br/>
        <w:t>Мәжит: -- Сүйінші аға! Міне телеграмма! Сіз Стамбулда өткен</w:t>
        <w:br/>
        <w:t>суретшілердін Халықаралық конкурсында бас жүлдеге ие</w:t>
        <w:br/>
        <w:t>болдыңыз! Бір айдан соң Түркияға, Стамбулға барасыз!</w:t>
        <w:br/>
        <w:t>Мейіржан: -- Алла қаласа де!..</w:t>
        <w:br/>
        <w:t>Мажит: -- Иә,дұрыс айтасыз, Алла қаласа, сіз енді атақты</w:t>
        <w:br/>
        <w:t>суретшісіз! Құтты болсын, аға! ( Мейіржан баланы құшақтап бетінен</w:t>
        <w:br/>
        <w:t>сүйеді. Осы кезде кішкентай Ержанды жетектеген Ақнур көрінеді)</w:t>
        <w:br/>
        <w:t>Ержан: -- Әке-е! (Ержан дауыстап Мейіржанға қарай жүгіреді.</w:t>
        <w:br/>
        <w:t>Ақнұр сол орнында тұрып қалады. Мейіржан аң-таң..?</w:t>
        <w:br/>
        <w:t>жжк</w:t>
        <w:br/>
        <w:t>Микрофондағы дауыс: -- “Құрметті жолаушылар! Алматы-</w:t>
        <w:br/>
        <w:t>Лениногор пойызының жүруіне бес минут қалды!.. Осы кезде</w:t>
        <w:br/>
        <w:t>Жәкен Омаровтың “Зікіраллаһ” әнінің қайырмасы ойналады...</w:t>
        <w:br/>
        <w:t>-- Алла, Алла, аллохуакбар!</w:t>
        <w:br/>
        <w:t>-- Алла, Алла, аллохуакбар!..</w:t>
        <w:br/>
        <w:t>(Шымылдық)</w:t>
        <w:br/>
        <w:t>Сәуір, 2005 ж.</w:t>
        <w:br/>
        <w:t>пірәдар, өзі өмір бойы университетте сабақ берген ғылым</w:t>
        <w:br/>
        <w:t>кандидаты, доцент болған екен зейнеткерлік демалысынадейін. Ал,</w:t>
        <w:br/>
        <w:t>сәждеге жығылып, намаз оқығанына он жыл! (Пауза)</w:t>
        <w:br/>
        <w:t>Абдул-Хамид Кадридің “Догматы христианства”, Хаммуда</w:t>
        <w:br/>
        <w:t>Абдалатидың “Взгляд на Ислам” және дінтанушы Нұрлан</w:t>
        <w:br/>
        <w:t>Өсерұлының “Мұсылмандық кағидаларын” оқып, біраз жәйттан</w:t>
        <w:br/>
        <w:t>хабар алдым! Исламдіні, ислам философиясы таусылмайтын ғылым,</w:t>
        <w:br/>
        <w:t>білім екен-ау... (Пауза)</w:t>
        <w:br/>
        <w:t>Айткандай, кешегі жазған өлеңім қайда? (Мейіржан стол</w:t>
        <w:br/>
        <w:t>тартпасын қарап, бір жапырақ қағаз алып шығады да, оқиды. Әуезді</w:t>
        <w:br/>
        <w:t>саз ойналады)</w:t>
        <w:br/>
        <w:t>.-.. Сіңіп барам, құрдымға сіңіп барам,</w:t>
        <w:br/>
        <w:t>Сіңіп жоққа кете алмас иықты адам.</w:t>
        <w:br/>
        <w:t>Тау көтермей, тас салмай таразыға,</w:t>
        <w:br/>
        <w:t>Шаң көтеріп, шаң жұтып құрып барам.</w:t>
        <w:br/>
        <w:t>Несі өмір, құр қиял кешуменен,</w:t>
        <w:br/>
        <w:t>Білесің бе, ей, ақын, көшуде өлен.</w:t>
      </w:r>
    </w:p>
    <w:p>
      <w:r>
        <w:t>Сенің сәби тазалығың кімге керек,</w:t>
        <w:br/>
        <w:t>Пышақ-жырмен тұсауын кесілмеген!..</w:t>
        <w:br/>
        <w:t>Білесің бе, ей, ақын, көшуде өлең...</w:t>
        <w:br/>
        <w:t>жжж</w:t>
        <w:br/>
        <w:t>Өкпем жоқ, саған өкпем жоқ!</w:t>
        <w:br/>
        <w:t>Кеудемді қарып кеткен от,</w:t>
        <w:br/>
        <w:t>Бүліксіз жатқан жаныңды,</w:t>
        <w:br/>
        <w:t>Бүлдіріп білем, жеткен жоқ...</w:t>
        <w:br/>
        <w:t>Ұрыссаң ұрыс, жәбірле,</w:t>
        <w:br/>
        <w:t>Қақың бар оған, әрине.</w:t>
        <w:br/>
        <w:t>Қосылам деген мен едім,</w:t>
        <w:br/>
        <w:t>Махаббат деген әніңе...</w:t>
        <w:br/>
        <w:t>Сұмдық-ау, сұмдық шешімім,</w:t>
        <w:br/>
        <w:t>Өткенді немен өшірдім.</w:t>
        <w:br/>
        <w:t>Кездескен күнді қаралап,</w:t>
        <w:br/>
        <w:t>Сұраймын недеп кешірім.</w:t>
        <w:br/>
        <w:t>Өкпем жоқ, саған өкпем жоқ!</w:t>
        <w:br/>
        <w:t>Кеудемді қарып кеткен от,</w:t>
        <w:br/>
        <w:t>Қыс болмай суықызғарлы,</w:t>
        <w:br/>
        <w:t>Жетсе екен шуақ көктем боп...</w:t>
        <w:br/>
        <w:t>Өкпем жоқ, саған өкпем жоқ...</w:t>
        <w:br/>
        <w:t>(Мейіржан өлеңдерін оқып болған соң, ойланып тұрып қалады да...)</w:t>
        <w:br/>
        <w:t>Тағы да сары уайым, сағыныш... Жазбаймын енді... болды!..</w:t>
        <w:br/>
        <w:t>(Пауза) Қарашы айналаға! Өмір, не деген тәттісің!.. Жо-жо-оқ,</w:t>
        <w:br/>
        <w:t>бүйтіп бірыңғай пессимизмге кұруға бола ма өлеңді?!. Қой, дем</w:t>
        <w:br/>
        <w:t>алайын! Уақыт та біразға барған шығар. ( Үңіліп қол сағатына</w:t>
        <w:br/>
        <w:t>сынып қалады... Мына көрініскежұрт та аң-таң... Үдірейіп бәрі Ақнұр</w:t>
        <w:br/>
        <w:t>мен Мейіржанға қарайды)</w:t>
        <w:br/>
        <w:t>Мейіржан: -- (Ашуланып) Бір емес, екі емес... Бұл не, басынғаны</w:t>
        <w:br/>
        <w:t>ма?! Кім ол Әділ деген?! Ұктыр бізге, айт, Акнұр?!. (Ақнұр жылап,</w:t>
        <w:br/>
        <w:t>бетін басып ас үйге шығып кетеді) Ал, құрметті халайық! Туған күн</w:t>
        <w:br/>
        <w:t>осымен тәмам!.. Тараңыздар... Масқара ғой бұл!.. Кімді басынады,</w:t>
        <w:br/>
        <w:t>неге басынады?!.</w:t>
        <w:br/>
        <w:t>(Үдірейіп-үдірейіп орындарынан тұрған қонақтар... Музыка үні сап</w:t>
        <w:br/>
        <w:t>тыйылады... Бөлмені көңілсіздік, үнсіздік жайлайды... Ешкім де үн</w:t>
        <w:br/>
        <w:t>қатпайды... Қонақтар тарай бастайды... Бөлмеде жалғыз Мейіржан</w:t>
        <w:br/>
        <w:t>қалады. Қасында -- досы Уәлихан. Мейіржан қос қолымен басын</w:t>
        <w:br/>
        <w:t>шеңгелдеп, ызаланып столда отыр...)</w:t>
        <w:br/>
        <w:t>Уәлихан: -- Аяқастынан опыр-топыр... Не болды, апыр-ау?!</w:t>
        <w:br/>
        <w:t>Мейіржан: -- Түбі бұл әйелмен тұрмайтын шығармын... ( Басын</w:t>
        <w:br/>
        <w:t>шайқап, опынады) Әй-әй, Ақкнұр-ай!..</w:t>
        <w:br/>
        <w:t>Уәлихан: -- Сабырлы бол, бауырым! Неайтам саған... Өзін шеш...</w:t>
        <w:br/>
        <w:t>ҮІкөрініе</w:t>
        <w:br/>
        <w:t>Үшінші бөлім</w:t>
        <w:br/>
        <w:t>Мамыр айы. Күн жылы. Мезгіл кешқұрым. Айнала-төңірек сондай тып-</w:t>
        <w:br/>
        <w:t>тыныш. Қала шетіндегі көше бойлай салынған тұрғын үйлердің маңайы</w:t>
        <w:br/>
        <w:t>сыңсыған жеміс ағаштары. Әне бір тұстан әнші торғай үні сорғалайды.</w:t>
      </w:r>
    </w:p>
    <w:p>
      <w:r>
        <w:t>Жанға жайлы тыныштық ұйып қалған... Ауладағы ағаш орындықтардың</w:t>
        <w:br/>
        <w:t>бірінде жасы жетпістен асқан, көзілдірікті Шұғайып қарт газет оқып отыр.</w:t>
        <w:br/>
        <w:t>Анандай жерде немересі ойнап жүр. Бір кезде бейтаныс екі жігіт, бір</w:t>
        <w:br/>
        <w:t>адамды екі қалтығынан сүйретіп отырып, Шұғайып ақсақалға тақау әкеп</w:t>
        <w:br/>
        <w:t>сылқ еткізе тастай салады.</w:t>
        <w:br/>
        <w:t>жжж</w:t>
        <w:br/>
        <w:t>Шұғайып кәрия: -- (Қалбалақтап орнынан тұрады) Өй-өй,</w:t>
        <w:br/>
        <w:t>балалар... бұларың не?! Тірі ме, өзі өлі ме?!. Қарақтарым, айт-</w:t>
        <w:br/>
        <w:t>сандаршы жөндеріңді?!.</w:t>
        <w:br/>
        <w:t>Бейтаныс бірінші жігіт: -- Ана пивбардың қасында біреулер</w:t>
        <w:br/>
        <w:t>тепкілеп кетті...</w:t>
        <w:br/>
        <w:t>Шұғайып кария: -- Не істепті, бұл жазған?!</w:t>
        <w:br/>
        <w:t>Бейтаныс екінші жігіт: -- Біз кайдан білейік, ата! Милиция алып</w:t>
        <w:br/>
        <w:t>кетпесін деп, жанымыз ашып әкелсек...</w:t>
        <w:br/>
        <w:t>Бейтаныс бірінші жігіт: -- Өзі интелигент кой деймін...</w:t>
        <w:br/>
        <w:t>Мойнында галстугы бар... Киімі де нашар емес... Іх-м... (Куледі)</w:t>
        <w:br/>
        <w:t>Блатной какой-то...</w:t>
        <w:br/>
        <w:t>Бейтаныс екінші жігіт: -- Іше алмаса несі бар десенші... Өй,</w:t>
        <w:br/>
        <w:t>бейшара!.. Еше төбелеседі әліне қарамай...</w:t>
        <w:br/>
        <w:t>емес, біздің бүгінгі қоғамға, оның ішінде қазактарға әуелгі керегі,</w:t>
        <w:br/>
        <w:t>дін, тіл һәм діл болса керек!.. Иә-ә, со-да-ай!..</w:t>
        <w:br/>
        <w:t>(Осы кезде бөлмеге Уәлихан кіреді)</w:t>
        <w:br/>
        <w:t>Уәлихан: -- Сәлем бердік, суретші доска! (Екеуі төс қағыстырып</w:t>
        <w:br/>
        <w:t>амандасады)</w:t>
        <w:br/>
        <w:t>Мейіржан: -- Өзің амансың ба! Көрінбей кеттің ғой?</w:t>
        <w:br/>
        <w:t>Уәлихан: -- Айтып ем ғой, есінде ме?</w:t>
        <w:br/>
        <w:t>Мейіржан: -- Не жөнінде?</w:t>
        <w:br/>
        <w:t>Уәлихан: -- Ауылға кетемін деп...</w:t>
        <w:br/>
        <w:t>Мейіржан: - Иә, айтқансың...</w:t>
        <w:br/>
        <w:t>Уәлихан: -- Шелек ауданында, шалғай бір ауылда мұғаліммін.</w:t>
        <w:br/>
        <w:t>Тарих пәнінен дәріс беремін. (Пауза) Үш бөлмелі пәтер алдым,</w:t>
        <w:br/>
        <w:t>қолыма анамды көшіріп әкелдім.</w:t>
        <w:br/>
        <w:t>Мейіржан: -- Құтты болсын!</w:t>
        <w:br/>
        <w:t>Уәлихан: -- Тағы бір жаңалығым бар! (Пауза) Үйленгелі</w:t>
        <w:br/>
        <w:t>жатырмын!</w:t>
        <w:br/>
        <w:t>Мейіржан: -- Соған... тойға шақыра келдің...</w:t>
        <w:br/>
        <w:t>Уәлихан: -- Алдағы аптада! Өзің басқарасың тойды!</w:t>
        <w:br/>
        <w:t>Мейіржан: -- Әрине, әрине! Қуаныштымын!.. (Пауза) Бақытты</w:t>
        <w:br/>
        <w:t>бол, достым!.. Менің өмірімде де өзгеріс болатын сынайлы... (Пауза)</w:t>
        <w:br/>
        <w:t>Өскеменде, қалалык әкиматта аппарат меңгерушісі боп істейтін</w:t>
      </w:r>
    </w:p>
    <w:p>
      <w:r>
        <w:t>курстасым бар еді. Былтырдан бері қоныс аударуға шақырып</w:t>
        <w:br/>
        <w:t>жүрген. Келісім бердім жақында... Қызметте, үй-жай да шешілетін</w:t>
        <w:br/>
        <w:t>болды.</w:t>
        <w:br/>
        <w:t>Уәлихан: -- Жөн-н... Шақырған жерге барған ләзім...</w:t>
        <w:br/>
        <w:t>(Екі дос әңгімелесіп отырғанда екі жігіт пен бір қыз келеді. Бір</w:t>
        <w:br/>
        <w:t>жігіттің қолында домбыра, екінші жігіттің қолындағы пакетте</w:t>
        <w:br/>
        <w:t>талған кітаптар)</w:t>
        <w:br/>
        <w:t>Бірінші жігіт: -- Қайырлы күн, азаматтар! Біз құдайы</w:t>
        <w:br/>
        <w:t>қонақпыз... Құдай әкемізді және Иса-Мәсіхті уағыздап жүрген</w:t>
        <w:br/>
        <w:t>жанбыз...</w:t>
        <w:br/>
        <w:t>Мейіржан: -- Түсінбедім... Иса-Мәсікхі несі?!.</w:t>
        <w:br/>
        <w:t>Екінші жігіт: - “Қуаныш” жанұясының белсенділеріміз...</w:t>
        <w:br/>
        <w:t>Қыз: -- Құдай-әкемізді, Иса-Мәсіхті мадақтаймыз!</w:t>
        <w:br/>
        <w:t>Мейіржан: -- Астафиралла!..</w:t>
        <w:br/>
        <w:t>Уәлихан: -- Айтсын-айтсын, тындайық Мейіржан...</w:t>
        <w:br/>
        <w:t>Бірінші жігіт: -- Ән -- көңілдің ажары! Ендеше, қазағымнын</w:t>
        <w:br/>
        <w:t>касиетті қара домбырасының сүйемелдеуімен, пасторлыққа</w:t>
        <w:br/>
        <w:t>кандидат Еркінбек бауырымыз әуелі Құдайды мадақтайды, одан</w:t>
        <w:br/>
        <w:t>сон Иса-Мәсіхке көшеміз... ( Пауза) Ал, Еркінбек бауырым саулат,</w:t>
        <w:br/>
        <w:t>төгілдір жырыңды! (Еркінбек аталатын екінші жігіт орындыққа</w:t>
        <w:br/>
        <w:t>жайғасып отыра қалып, әндете жөнеледі. Қалғандары тұрып</w:t>
        <w:br/>
        <w:t>тыңдайды)</w:t>
        <w:br/>
        <w:t>Уәлихан: -- Семьяны кім асырайды, жұмысты кім істейді сонда?</w:t>
        <w:br/>
        <w:t>Мейіржан: -- Біржолата емес, бір-екі ай ғана...Тегінде,</w:t>
        <w:br/>
        <w:t>“искуство требует жертв” деген сөздің жаны бар... (Пауза. Мейіржан</w:t>
        <w:br/>
        <w:t>арқаланып, ары-бері жүріп кетеді)</w:t>
        <w:br/>
        <w:t>Уәлихан: -- Оу, айтқандай келіншегін қайда? Жалғызсың ба?</w:t>
        <w:br/>
        <w:t>Мейіржан: -- Мына үй салқын болған сон, Ержанды алып, әке-</w:t>
        <w:br/>
        <w:t>шешесіне кеткен...</w:t>
        <w:br/>
        <w:t>Уәлихан: -- Былтырдан бері сонда ма?</w:t>
        <w:br/>
        <w:t>Мейіржан: -- Сонда...сол үйде... ( Пауза) Әрі, Ержан да қайта-</w:t>
        <w:br/>
        <w:t>қайта ауырып... Жаз шыққанда бір-ақ келерсің деп, рұқсат берген</w:t>
        <w:br/>
        <w:t>өзім едім...</w:t>
        <w:br/>
        <w:t>Уәлихан: -- Бала ауырады деп... сылтауратып үйіне кете беруі</w:t>
        <w:br/>
        <w:t>кай бір жақсылық. Әлгі “төркіні жақынның төсегі жиылмайдынын”</w:t>
        <w:br/>
        <w:t>кері ғой бүл...</w:t>
        <w:br/>
        <w:t>Мейіржан: -- Жана жұмыс орнымда, пәтер алуға кезекке</w:t>
        <w:br/>
        <w:t>тұрдым. Бір-екі жылда болып қалар...</w:t>
        <w:br/>
        <w:t>Уәлихан: -- Мынау нешінші пәтер?</w:t>
        <w:br/>
        <w:t>Мейіржан: -- Жетінші ғой...</w:t>
        <w:br/>
        <w:t>Уәлихан: -- Жылға жетпей... сұмдық кой!..</w:t>
      </w:r>
    </w:p>
    <w:p>
      <w:r>
        <w:t>Мейіржан: -- Енді не істейсін?!. Бір қожайын маскүнем, еңді</w:t>
        <w:br/>
        <w:t>біреуінің қызы нашақор, келесі бір пәтер қаланың шетінде...</w:t>
        <w:br/>
        <w:t>Танертен жұмыстан неше мәрте кешіктім...</w:t>
        <w:br/>
        <w:t>Уәлихан: -- Өзің де, бір бейнетқор екенсің... Қазіргің қалай?!</w:t>
        <w:br/>
        <w:t>Мейіржан: -- Көріп тұрсын, онаша, тыныш! Қожайыным</w:t>
        <w:br/>
        <w:t>кемпір-шал, анау-мынаумен көп жұмысы жоқ...</w:t>
        <w:br/>
        <w:t>Уәлихан: -- Бір жақсысы телефоны бар екен... Айтқандай,</w:t>
        <w:br/>
        <w:t>неменеге шақырдын?</w:t>
        <w:br/>
        <w:t>Мейіржан: -- Ержан бір жасқа толды ғой... Соны атап өтейік</w:t>
        <w:br/>
        <w:t>деп... Қазір Акнұрлар келеді...</w:t>
        <w:br/>
        <w:t>Уәлихан: -- Кеше неге айтпадың? Құр қол келдім...</w:t>
        <w:br/>
        <w:t>Мейіржан: -- Бөтен ешкім жок, сол... өзіміз ғана... Қоярда-</w:t>
        <w:br/>
        <w:t>коймай Ержаннын туған күнін жасайык деп жүрген Ақнұр ғой...</w:t>
        <w:br/>
        <w:t>Түкте қысылма!</w:t>
        <w:br/>
        <w:t>Уәлихан: -- Акнұрдан ұят! Күйеуінің Алматыдағы жалғыз досы,</w:t>
        <w:br/>
        <w:t>мына мені сөкпей ме?!</w:t>
        <w:br/>
        <w:t>Мейіржан: -- Оның рас... Сондайды ұсақ-түйекке балап, елеп-</w:t>
        <w:br/>
        <w:t>ескермейтінім бар...</w:t>
        <w:br/>
        <w:t>Уәлихан: -- Ескеру керек. достым!.. ( Пауза) Маған бір ой келіп</w:t>
        <w:br/>
        <w:t>тұр... Осы маңайда гүл базары бар ма?!</w:t>
        <w:br/>
        <w:t>Мейіржан: -- Бар... анау көше қиылысында. Шағын дүкен...</w:t>
        <w:br/>
        <w:t>Уәлихан: -- Барып келе қояйын... Акнұрға гүл алайын... Ержанға</w:t>
        <w:br/>
        <w:t>неалсамекен?!. Оны да көрерміз... (Уәлихан сыртқа шығып кетеді)</w:t>
        <w:br/>
        <w:t>(Мейіржан бұрыштағы магнитофон қасына барып, жақсы бір әуезді</w:t>
        <w:br/>
        <w:t>ән қояды. Бөлме ішін сазды, аздап мұңды әуен кернейді... Музыка үні</w:t>
        <w:br/>
        <w:t>ақырын шығып тұрады...)</w:t>
        <w:br/>
        <w:t>жасыл, қабат-қабат көйлек киген, орамал тартқан тәжік-месхед</w:t>
        <w:br/>
        <w:t>әйелі келеді)</w:t>
        <w:br/>
        <w:t>Әйел: - Ағайлар! Алла жарылқасын сіздерді! Көмек беріңіздер!</w:t>
        <w:br/>
        <w:t>(Қолын жайып, таяп келеді)</w:t>
        <w:br/>
        <w:t>Шұғайып кәрия: -- Бұл не боп кетті өзі! Бірінен соң бірі...</w:t>
        <w:br/>
        <w:t>Әйел: -- Әй, ата! Айып етпеңіз! Көмек қолын созыңыз</w:t>
        <w:br/>
        <w:t>ренжімей... (Дәл Шұғайып кәрияның алдына келіп тұрады)</w:t>
        <w:br/>
        <w:t>Шұғайып кария: -- Алла ризалығы үшін!.. (Кәрия әйелдің созған</w:t>
        <w:br/>
        <w:t>қалына жан қалтасынан теңге алып тастайды. Мейіржан мен Уалихан</w:t>
        <w:br/>
        <w:t>да ақша береді)</w:t>
        <w:br/>
        <w:t>Әйел. (Мейіржанға қарап) Саған көз тиген! Ұзын бойлы қара</w:t>
        <w:br/>
        <w:t>әйел дүға жасаған! Оңаша шығыңыз... Бал ашайын! Тұмар жазып</w:t>
        <w:br/>
        <w:t>берейін! Қане, жүре ғой, жүр! (Әйел көзін қысып, жымыңдап</w:t>
        <w:br/>
        <w:t>Мейіржанның қалынан тартады)</w:t>
        <w:br/>
        <w:t>Мейіржан: -- Керегі жоқ, рахмет!</w:t>
      </w:r>
    </w:p>
    <w:p>
      <w:r>
        <w:t>Шұғайып кария: -- Айналайын, бар! Бара ғой!..</w:t>
        <w:br/>
        <w:t>Әйел: -- Сізді ақсакал... үл-ке-ен қатер күтіп түр... Қатты</w:t>
        <w:br/>
        <w:t>ауырасыз... Ауруханаға түсесіз... Сізге де тұмар берейін...</w:t>
        <w:br/>
        <w:t>Шұғайып кәрия: -- Айналайын, бар дедім ғой! Бар жөніңе!..</w:t>
        <w:br/>
        <w:t>Әйел: -- Қумандар! Жарамайды оларың... Өзім де кетемін...</w:t>
        <w:br/>
        <w:t>(Әйел шығып кетеді)</w:t>
        <w:br/>
        <w:t>Шұғайып кәрия: -- Базар-вокзал болып кетті ғой... Ауланың</w:t>
        <w:br/>
        <w:t>қақпасын жабыңдаршы. Әңгімелесейік жөндеп. (Мейіржан шығып</w:t>
        <w:br/>
        <w:t>кетеді де, іле қайтып келеді)</w:t>
        <w:br/>
        <w:t>Мейіржан: -- Бекіттім, еңді ешкім мазалай қоймас...</w:t>
        <w:br/>
        <w:t>Шұғайып кәрия: -- Екеуің де тыңдандар! Қасиетті Құран-</w:t>
        <w:br/>
        <w:t>Кәрімнен кадау-кадау біраз аят жазып алғам.</w:t>
        <w:br/>
        <w:t>Мейіржан: -- Оқыныз...</w:t>
        <w:br/>
        <w:t>Уәлихан: - Оқыңыз...</w:t>
        <w:br/>
        <w:t>Шұғайып кәрия: -- Бісімілә-рахман-ир-Рахим!</w:t>
        <w:br/>
        <w:t>“Күмәндарың болмасын, шайтан мүминдер үстінен, Аллаға</w:t>
        <w:br/>
        <w:t>сүйенгендерге өктемдік ете алмайды”. (Нахыл сүресі, 99 аят)</w:t>
        <w:br/>
        <w:t>“Адамдарға Алла мейірімді екені даусыз, бірақ көпшілігі соған</w:t>
        <w:br/>
        <w:t>шүкіршілік етпейді” ( Жүніс сүресі, 60 аят)</w:t>
        <w:br/>
        <w:t>“Құдай ешкімге қолынан келмейтінді жүктемейді, әркімнің</w:t>
        <w:br/>
        <w:t>істеген жақсылығыда, жамандығы да өзін табады...” ( Бақара сүресі,</w:t>
        <w:br/>
        <w:t>286 аят)</w:t>
        <w:br/>
        <w:t>“Егер әлдебір іс істегің келсе, сен оны “Ертең сөз жок,</w:t>
        <w:br/>
        <w:t>орындаймын” деме, оған “Құдай қаласа” деген сөзді кос. Ол аузыңа</w:t>
        <w:br/>
        <w:t>түспесе, оңда Тәңіріңді есіне алып, “О, Жаратқан, мені дұрыс</w:t>
        <w:br/>
        <w:t>жолыңнан да төте жолға бастауыңды тілеймін”,--де. (Кахф сүресі,</w:t>
        <w:br/>
        <w:t>23-24 аяттар)</w:t>
        <w:br/>
        <w:t>“Анығында біз адамды қиындыққа жараттық” (Бәладсүресі, 4</w:t>
        <w:br/>
        <w:t>аят)</w:t>
        <w:br/>
        <w:t>Шұғайып кәрия: -- Адамның тағдыры да қилы-килы! (Пауза.</w:t>
        <w:br/>
        <w:t>Басын шайқайды) Өзі ақылды азамат сиякты!.. Келінмен ренжістім</w:t>
        <w:br/>
        <w:t>екен деп, іше ме сөйтіп... Бір себеп бар ғой... Жақсылап әңгімелесу</w:t>
        <w:br/>
        <w:t>керек! Бір адамды түзу жолға түсіргеннің қанша сауабы бар!.. Иә-</w:t>
        <w:br/>
        <w:t>ә... (Кәрия Мейіржан кеткен жаққа қарап, ойланып тұрып қалады)</w:t>
        <w:br/>
        <w:t>ҮШ көрініс</w:t>
        <w:br/>
        <w:t>Арада он күн өткен...</w:t>
        <w:br/>
        <w:t>Мейіржанның сол үйі, сол бөлме...</w:t>
        <w:br/>
        <w:t>Мезгіл кешқұрым. Жұмыстан келіп, шай ішкен соң, асай-мүсейлерін</w:t>
        <w:br/>
        <w:t>шығарып сурет салуға ыңғайланған болатын. Осы кезде телефон шырылдап</w:t>
        <w:br/>
        <w:t>қоя береді.. Мейіржан телефон тұғырын көтерді.</w:t>
      </w:r>
    </w:p>
    <w:p>
      <w:r>
        <w:t>жжж</w:t>
        <w:br/>
        <w:t>Мейіржан: -- Ал-оу, ал-оу! Межгород... Да-даслушаю... (Лауза)</w:t>
        <w:br/>
        <w:t>Асылжан, сен бе?! Амансыңлар ма?! Біз бе, біз аманбыз... Ержан</w:t>
        <w:br/>
        <w:t>өсіп жатыр... Құдалар да дін аман... Өздерің ше? Мамам... анамыз</w:t>
        <w:br/>
        <w:t>сырқаттанып калды дейсің бе?!. Иә, қашан келесіңдер? Осында,</w:t>
        <w:br/>
        <w:t>Алматыға каралмақшы ма?! (Пауза)</w:t>
        <w:br/>
        <w:t>Жарайды-жарайды, күтіп аламыз! Өзім шығам ғой... Иә, иә...</w:t>
        <w:br/>
        <w:t>шығатын күні телефон шалындар! Жақсы...</w:t>
        <w:br/>
        <w:t>(Телефонды тұғырына қойған Мейіржан ойланып отырады да, аз</w:t>
        <w:br/>
        <w:t>уақыт өткен соң...)</w:t>
        <w:br/>
        <w:t>Мейіржан: -- Қой, Акнұрға хабарласайын... ( Мейіржан телефон</w:t>
        <w:br/>
        <w:t>нөмірлерін теріп, тұғырын құлағына тақайды) Апа амансыздар ма?</w:t>
        <w:br/>
        <w:t>Мен ғой Мейіржанмын... Ержан қалай? Ертең сенбі ғой, барайын</w:t>
        <w:br/>
        <w:t>деп отыр едім... Иә, ертең келемін... (Пауза) Жақсы-жаксы...</w:t>
        <w:br/>
        <w:t>Жарайды... Ақнұр қайда? Шақырып жібересіз бе?!. Алоу, Ақнұр!</w:t>
        <w:br/>
        <w:t>Мен ғой... Жаңа апама да айтып жатырмын... Ертең келемін деп...</w:t>
        <w:br/>
        <w:t>Ақнұр, жаңа Ақтоғайдан звондады... Асылжан ғой... Шешем</w:t>
        <w:br/>
        <w:t>ауырып, емделуге Алматыға келмекші!.. Осы екі-үш күнде... А-</w:t>
        <w:br/>
        <w:t>а... Не дейсің?!. (Пауза ) Қонақ үйге! Не деп тұрсың? Қонақ үйі</w:t>
        <w:br/>
        <w:t>несі...</w:t>
        <w:br/>
        <w:t>(Пауза. Мейіржанның дауысы өзгеріп, ашуланғаны білінеді)</w:t>
        <w:br/>
        <w:t>Түсіндім... Рахмет саған... Ақылың соған жетсе, рахмет!.. Сау бол!..</w:t>
        <w:br/>
        <w:t>(Телефон трубкасын тұғырға қойған Мейіржанның түсі өзгеріп, диванға</w:t>
        <w:br/>
        <w:t>барып отыра кетеді)</w:t>
        <w:br/>
        <w:t>Мейіржан: -- (Дауыстап) ІҺ-!... Сөзін қа-ра-шы! Мы ве в</w:t>
        <w:br/>
        <w:t>гостиницу устроем!.. Не деген ақымақтық! Өткендегі ісі анау... Жә,</w:t>
        <w:br/>
        <w:t>оны да кешіріп едім, қарамайсың ба?!. (Пауза. Тұрып арлы-берлі</w:t>
        <w:br/>
        <w:t>жүреді) Өзі сырқат, кәрі анамды пәтер болса да... осы үйге әкелмей,</w:t>
        <w:br/>
        <w:t>қонақ үйге орналастыруым керек екен ғой! Тапқан екенсің</w:t>
        <w:br/>
        <w:t>ақымақты?! (Пауза) Бұл, әлде... Ақнұрдың мазағы ма?!</w:t>
        <w:br/>
        <w:t>тәкаппарлық, дүниеқоңыздық, тоғышарлық, парақорлық,</w:t>
        <w:br/>
        <w:t>мансапқорлық, аярлық, қулық-сұмдық... толып жатыр... осынын</w:t>
        <w:br/>
        <w:t>баршасы имансыздықтан! Яғни, нәпсі мен әзәзілдің істері бұл!</w:t>
        <w:br/>
        <w:t>(Пауза)</w:t>
        <w:br/>
        <w:t>Мейіржан: -- Ислам, имандылық мәселесі жатқан бір ғылым</w:t>
        <w:br/>
        <w:t>екен-ау!</w:t>
        <w:br/>
        <w:t>Шұғайып кәрия: --</w:t>
        <w:br/>
        <w:t>Жүректе қайрат болмаса,</w:t>
        <w:br/>
        <w:t>Ұйықтаған ойды кім түртпек?</w:t>
        <w:br/>
        <w:t>Ақылға сәуле конбаса,</w:t>
        <w:br/>
        <w:t>Хайуанша жүріп күнелтпек, --дейді Абай. Түсінген жанға</w:t>
        <w:br/>
        <w:t>ойлы сөз! Сондықтан, ХХІ ғасырдың көзі ашық, көкірегі ояу әрбір</w:t>
        <w:br/>
        <w:t>адамының сергек, сезімтал болуымен қоса, дүниеауи һәм діни</w:t>
        <w:br/>
        <w:t>білімді меңгергені ләзім! Осы қос кәусар бұлақты тел емген</w:t>
        <w:br/>
        <w:t>жанның қос қанаты бар деген сөз! Сенімі берік жанға ешқандай</w:t>
        <w:br/>
        <w:t>үрей де, қорқыныш та жок! Сайып келгенде, өркениеттін үлкені--</w:t>
        <w:br/>
        <w:t>имандылык пен мейірбандық! Онсыз кез-келген өркениетті елдің</w:t>
        <w:br/>
        <w:t>барар жері құрдым!..</w:t>
      </w:r>
    </w:p>
    <w:p>
      <w:r>
        <w:t>Мейіржан: -- Бүгінгі осы әңгімелерді сіңіріп алайын, ата!</w:t>
        <w:br/>
        <w:t>Шұғайып кәрия: -- Қайда жүрсен де, Алла жар болсын, балам!..</w:t>
        <w:br/>
        <w:t>Қой, үйге барайын... Кемпірім де іздеп жатқан шығар.</w:t>
        <w:br/>
        <w:t>Мейіржан: -- Сау болыңыз! ( Шұғайып кария шығып кетеді)</w:t>
        <w:br/>
        <w:t>ІХкөрініс</w:t>
        <w:br/>
        <w:t>КҮЗ. Алматының жаймашуақ күндері.. ВОКЗАЛ. Адамдардың дауысы,</w:t>
        <w:br/>
        <w:t>пойыздардың гудогы естіледі.. Мейіржанның қолында шабадан, иығында</w:t>
        <w:br/>
        <w:t>-- жол сөмкесі. Өзі жолға лайық киінген.. Жылдам басып келеді де..</w:t>
        <w:br/>
        <w:t>жжж</w:t>
        <w:br/>
        <w:t>Мейіржан: -- Алматыда үш жарым жыл тұрыппын. Ұза-ақ,</w:t>
        <w:br/>
        <w:t>саналы ғұмыр кешкендеймін... Бұрылысы мол, аласқақ жылдарым</w:t>
        <w:br/>
        <w:t>артта қалды! Алланы таныдым қапысыз! (Пауза) Сендім, иландым!</w:t>
        <w:br/>
        <w:t>Бұл меніңнық Ш ЕШ ІМ, анық байлауым! ( Шабыттанып, толқып</w:t>
        <w:br/>
        <w:t>сөйлейді) Ақиық асқар Алтай! Арманым, аңсарым өзіңсің! Мен енді</w:t>
        <w:br/>
        <w:t>өзгеше өмір сүремін! Маңдайға жазылған барлық тіршілігім де,</w:t>
        <w:br/>
        <w:t>кұлшылығым да-- бәрі-баршасы жалғыз Жаратушыға арналмақ!</w:t>
        <w:br/>
        <w:t>(Осы кезде микрофоннан: “Құрметті жолаушылар! Алматы-</w:t>
        <w:br/>
        <w:t>Лениногор пойызына отыру басталды” деп хабарлайды. Мейіржан</w:t>
        <w:br/>
        <w:t>сөмкесін иығына асып, шабаданын қолына ұстап шығар есікке бет алғанда,</w:t>
        <w:br/>
        <w:t>Шұғайып кәрияның немересі Мәжит жүгіріп келеді)</w:t>
        <w:br/>
        <w:t>Мәжит: -- Мейіржан аға, тоқтаңызшы! Үлгергенім қаңдай</w:t>
        <w:br/>
        <w:t>жақсы болды...</w:t>
        <w:br/>
        <w:t>Мейіржан: - Оу, Мәжит айналайын, тыныштық па?!</w:t>
        <w:br/>
        <w:t>Мейіржан: -- Әрине, балама арнадым...</w:t>
        <w:br/>
        <w:t>Ақнұр: -- Маған кайдан шығарсын... (Пауза) Мейіржанның</w:t>
        <w:br/>
        <w:t>өлеңдері дәйім мұң, реніш, өкпеге толы... Поэзияны түсінбесем де,</w:t>
        <w:br/>
        <w:t>солай сияқты маған...</w:t>
        <w:br/>
        <w:t>Мейіржан: -- Жарар, жарар... Акнұржан-ау, конактардың</w:t>
        <w:br/>
        <w:t>көзінше сөкпеші... Жоғары шығыныздар!.. (Жан-жағына елеңдеп</w:t>
        <w:br/>
        <w:t>қарайды) Оу, әке-шешей қайда? Ержан кайда?!</w:t>
        <w:br/>
        <w:t>Ақнұр: -- Ержан тағы да жөтеліп... Мамам мен папамның қасында</w:t>
        <w:br/>
        <w:t>калпы... Тәуір болса, папамдар ертең Ержанды алып осында келеді...</w:t>
        <w:br/>
        <w:t>(Пауза) Болмаса, өзіміз барамыз...</w:t>
        <w:br/>
        <w:t>Мейіржан: -- Қап-ай, ә!.. (ХКынжылады) Аурушаң болды-ау,</w:t>
        <w:br/>
        <w:t>балапаным... (Пауза) Ержансыз... ол ботақансыз... қандай қуаныш,</w:t>
        <w:br/>
        <w:t>кандай той?!,</w:t>
        <w:br/>
        <w:t>Балнұр: -- Жә, осылай тұрамыз ба?! Ақнұр, Меңсұлу</w:t>
        <w:br/>
        <w:t>дастархан қамына кірісіңдер!.. ( Орал мен Омарға қарата сөйлейді)</w:t>
        <w:br/>
        <w:t>Сендер... сіздер, үй ішілік ұсақ-түйек әңгімеге көңіл</w:t>
        <w:br/>
        <w:t>бөлмеңіздер! Төрге шығып, жайғаса беріндер!.. ( Енді Мейіржанға</w:t>
        <w:br/>
        <w:t>қарайды) Мейіржан-ау, мына суреттеріңді, былай жинастырып,</w:t>
        <w:br/>
        <w:t>коғамда!.. Ом... Омар бір музыка қойшы! Туған күннің, тойдың</w:t>
        <w:br/>
        <w:t>рухы білінсін!..</w:t>
        <w:br/>
        <w:t>(Омар музыка қояды. Ақнұр мен Меңсұлу дастархан жабдығына</w:t>
      </w:r>
    </w:p>
    <w:p>
      <w:r>
        <w:t>кірісіп кетеді... Осы кезде сырттан қолында қағаз қорапқа салынған</w:t>
        <w:br/>
        <w:t>торты және оң қолында бір бума гүлдері бар Уәлихан кіреді.)</w:t>
        <w:br/>
        <w:t>Уәлихан: -- Қайырлы күн, жолдастар!.. Ақнұр айналайын!</w:t>
        <w:br/>
        <w:t>Ержан үлке--ен жігіт болсын! Өздеріңе серік болсын! ( Ақнұрға гүл</w:t>
        <w:br/>
        <w:t>ұсынып, қораптағы тортты ұстатады да, бетінен сүйеді)</w:t>
        <w:br/>
        <w:t>Ақнұр: -- Рахмет, Уәлихан аға!.. Рахмет!.. Жоғары шығыңыз...</w:t>
        <w:br/>
        <w:t>(Уәлихан қонақ жігіттермен қол беріп амандасады)</w:t>
        <w:br/>
        <w:t>Балнұр: -- Бұл-- Ержанның папасы! Менін күйеу балам!..</w:t>
        <w:br/>
        <w:t>Орал: -- Мейіржанды білемін...</w:t>
        <w:br/>
        <w:t>Балнұр: -- Қашаннан бері?</w:t>
        <w:br/>
        <w:t>Орал: -- Мейіржан Алматыға алғаш келгенде, қонақ үйде</w:t>
        <w:br/>
        <w:t>танысқанбыз...</w:t>
        <w:br/>
        <w:t>Мейіржан: -- Иә, мен детаныспын Оралмен...</w:t>
        <w:br/>
        <w:t>Балнұр: -- Онда, бұл үйде бөтен ешкім жок... Почти өзіміз...</w:t>
        <w:br/>
        <w:t>Меңсұлу: -- Ал, құрметті меймандар! Қолдарыңызды жуып,</w:t>
        <w:br/>
        <w:t>дастархан басына жайғасуларыңызды мархабат етем!..</w:t>
        <w:br/>
        <w:t>Ақнұр: -- Асықпай шәй ішіп алайық... Ас пісіп жатыр...</w:t>
        <w:br/>
        <w:t>(Қолдарын шайған меймандар дастархан басына рет-ретімен</w:t>
        <w:br/>
        <w:t>өтыра бастайды. Ақырын музыка ойнап тұр... Осы кезде телефон</w:t>
        <w:br/>
        <w:t>безектеп шылдырай жөнеледі. Мейіржан барып трубканы көтереді...)</w:t>
        <w:br/>
        <w:t>Мейіржан: -- Ал-оу!.. Иә, иәтыңдап тұрмын сізді... Кім дейсіз,</w:t>
        <w:br/>
        <w:t>Акнұр ма?! Кешіріңіз, өзіңіз кімсіз?.. Әділ дейсіз бе, Әділ-л... (Дәл</w:t>
        <w:br/>
        <w:t>осы кезде ас үйден тарелка ұстап кіріп келе жатқан Ақнұрдың дегбірі</w:t>
        <w:br/>
        <w:t>қашып, сұрланып тұрады да... тарелкасы қолынан сусып, жерге құлап</w:t>
        <w:br/>
        <w:t>“Құран - күллі әлемге арналған насихат-кеңес” ( Қалам сүресі,</w:t>
        <w:br/>
        <w:t>52 аят)</w:t>
        <w:br/>
        <w:t>“Құран дегеніміз-- жарық нұр” ( Шура сүресі, 52 аят)</w:t>
        <w:br/>
        <w:t>“Аллаақикатында өте кең пейілді, өте мейірімді” (Мумтахина</w:t>
        <w:br/>
        <w:t>сүресі, 12 аят)</w:t>
        <w:br/>
        <w:t>“. жүректегі сырлар да Аллаға құпия емес” ( Хадидсүресі, 6 аят)</w:t>
        <w:br/>
        <w:t>“Ұлы Аллаға таза ниетпен бой ұсын” ( Уақиға сүресі, 96 аят)</w:t>
        <w:br/>
        <w:t>“Адамның оң жағы мен сол жағында отырып, бар ісін жазып</w:t>
        <w:br/>
        <w:t>тұратын екі періште бар. (Адам қашан, қайда болса да) сөз сөйлегенде,</w:t>
        <w:br/>
        <w:t>іс қылғанда қасындағы періштелер бағып жүреді” (Қаф сүресі, 17-</w:t>
        <w:br/>
        <w:t>18 аяп)</w:t>
        <w:br/>
        <w:t>“Ісі оңғарылып, Аллаға шын ниетімен берілген адам -- мықты</w:t>
        <w:br/>
        <w:t>тұтқадан ұстағанмен бірдей. Бар нәрсенін тағдырын шешетін бір</w:t>
        <w:br/>
        <w:t>Алла” (Лұқман сүресі, 22 аят)</w:t>
        <w:br/>
        <w:t>“Ей, иман келтіргендер! Шайтанның соңына ермеңдер. Кімде-</w:t>
        <w:br/>
        <w:t>кім шайтанның соңына ерсе... ол сөз жоқ, арсыздыққа, жамандыққа</w:t>
        <w:br/>
        <w:t>жетелейді...” ( Нұр сүресі, 21 аят)</w:t>
      </w:r>
    </w:p>
    <w:p>
      <w:r>
        <w:t>“Жамандықты білместікпен жасап, одан кейін тәубасына</w:t>
        <w:br/>
        <w:t>келгендерді және іс-әрекетін түзеткендерді Тәңірі шын кешіреді,</w:t>
        <w:br/>
        <w:t>оған рақым жасайды” (Нахыл сүресі, 119 аят)</w:t>
        <w:br/>
        <w:t>“Намаз оқыңдар. Зекет беріңдер. Істеген жақсылықтарыңнның</w:t>
        <w:br/>
        <w:t>бәрі өздеріңе тиеді. Оларың үшін Алла жарылқайды. Өйткені не</w:t>
        <w:br/>
        <w:t>істегендеріннің бәрі оған аян болып тұрады” (Бақара сүресі, 110</w:t>
        <w:br/>
        <w:t>аят)</w:t>
        <w:br/>
        <w:t>Мейіржан: -- Бәрі айтылыпты-ау!</w:t>
        <w:br/>
        <w:t>Уәлихан: -- Ғажап!</w:t>
        <w:br/>
        <w:t>Шұғайып кәрия: -- “Дінде зорлық жоқ...” дейді Алла, Бақара</w:t>
        <w:br/>
        <w:t>сүресінің 256 аятында... Араб тілінде “Лә икраха фил дин”...</w:t>
        <w:br/>
        <w:t>Демек, тілмен айтып, жүрекпен бекітіп, амалмен әрекет жасау.</w:t>
        <w:br/>
        <w:t>Былайша айтқанда, жақсылық істеу, жақсы сөз айту, қысқасы</w:t>
        <w:br/>
        <w:t>жақсы адам болу! Кәлима шахәдат, яғни “ Лә иллаха, ил Алла,</w:t>
        <w:br/>
        <w:t>Мұхамадән Расул Алла” деу! Одан соң шамаң келсе намаз оку,</w:t>
        <w:br/>
        <w:t>зекет беру, ораза тұту, қажылыққа бару!</w:t>
        <w:br/>
        <w:t>Мейіржан: -- Неге шаман келсе дедініз?!.</w:t>
        <w:br/>
        <w:t>Шұғайып кәрия: -- Мұсылманға бес парыз міндет болғанмен,</w:t>
        <w:br/>
        <w:t>кім орындап жатыр?! “Шаман келсе” деп отырғаным сондықтан...</w:t>
        <w:br/>
        <w:t>Әйтпесе, шариғат үкімін талқыға салуға құқымыз жоқ... Ол сөзсіз</w:t>
        <w:br/>
        <w:t>орындалуы керек!..</w:t>
        <w:br/>
        <w:t>(Пауза) Уағызайту біздің міндетіміз, ал хидаят-тауфих Алладан!</w:t>
        <w:br/>
        <w:t>(Пауза) Жә, осы уағыз, осы әңгіме де жетер! Мынааяттарды жазып</w:t>
        <w:br/>
        <w:t>әкелгем! Өзінде сақта! Ең абзалы, Құран-Кәримді өздерің асықпай</w:t>
        <w:br/>
        <w:t>оқып шыққан жөн!</w:t>
        <w:br/>
        <w:t>Уәлихан: -- Бұл мүмкін бе?</w:t>
        <w:br/>
        <w:t>Шұғайып кария: -- Ниетің таза болса, Алла жәрдемдеседі...</w:t>
        <w:br/>
        <w:t>Уәлихан: -- Дайын емеспіз дегенім ғой...</w:t>
        <w:br/>
        <w:t>Шұғайып кәрия: -- Әй, балалар! Тұра тұрыңдаршы! ( Ұзап бара</w:t>
        <w:br/>
        <w:t>жатқан екеуді тоқтатады) Мұнда неге әкелліңлер, а?!.</w:t>
        <w:br/>
        <w:t>Бейтаныс бірінші жігіт: -- Осы манда пәтерле тұрады дейді...</w:t>
        <w:br/>
        <w:t>Бейтаныс екінші жігіт: -- Тұрса да, тұрмаса ла қайтеміз...</w:t>
        <w:br/>
        <w:t>Әйтеуір, адам нөпірі аздау осы жерде тынықсын!.. Соңыра ұйқысы</w:t>
        <w:br/>
        <w:t>канған соң тұрар, жаны болса!.. Ал, біз кеттік, ата! Айыпқа</w:t>
        <w:br/>
        <w:t>бұйырмаңыз!.. (Екеуі кетеді)</w:t>
        <w:br/>
        <w:t>Шұғайып кәрия: -- Апыр-ай, ә! Тападай-тал түсте! Бұл не леген</w:t>
        <w:br/>
        <w:t>сұмдық?! Әй-әй?! Тас жүрек болған ба, бұл адамдар?! Ой, Алла!..</w:t>
        <w:br/>
        <w:t>Не боп барады мынау заман?! (Басын шайқайды) Жын-шайтан</w:t>
        <w:br/>
        <w:t>иектеді, ойнақ салды деген осы!.. (Келіп, еңкейіп, құлап жатқан кісінің</w:t>
        <w:br/>
        <w:t>түріне үңіле қарайды да, шошып кетеді) Тірі екен... Жүрегі соғып</w:t>
        <w:br/>
        <w:t>жатыр... Әй-әй, мына адамның түрітаныс кой, өзі. ( Пауза. Ойланады)</w:t>
        <w:br/>
        <w:t>Бәле, мынау... әлгі, суретші жігіт қой... Астафиралла! Бұған не</w:t>
        <w:br/>
        <w:t>болған, соншама ішіп... Астафиралла!.. Бір-екі рет кызара бөртіп</w:t>
        <w:br/>
        <w:t>келе жатканын көріп едім, мынасы тіпті өрескел-ак! Ай-ай, әзәзіл-</w:t>
      </w:r>
    </w:p>
    <w:p>
      <w:r>
        <w:t>арақ-ай!.. Естен айрылып ішпесе етті байғұс бала!.. (Пауза) Есімін</w:t>
        <w:br/>
        <w:t>ұмытып отырғаным... Тілімнің ұшында тұрғаны... Мейірбек пе,</w:t>
        <w:br/>
        <w:t>Мейір-Мейір... а-а, Мейіржан екен ғой... Аккөңіл, онды</w:t>
        <w:br/>
        <w:t>жігіт...Былтыр үйлендім деп еді!.. Бірак әйелі әке-шешесінің</w:t>
        <w:br/>
        <w:t>колында, өзі мұнда... ( Лауза) Түк түсінсем бұйырмасын... ( Шұғайып</w:t>
        <w:br/>
        <w:t>кәрия жан-жағына қарайды) Мына байғұсты үйге кіргізейік те...</w:t>
        <w:br/>
        <w:t>Қайсыңбарсың?!. ( Ешкім үн қатпайды. Анандай жерде ойнап жүрген</w:t>
        <w:br/>
        <w:t>кәрияның немересі келеді қасына)</w:t>
        <w:br/>
        <w:t>Немересі: -- Ата, мені шақырдыңыз ба?!. Бұл кім? Мас па?!.</w:t>
        <w:br/>
        <w:t>Шұғайып кәрия: -- Бара ғой, балам!.. Мас емес, сырқат алам...</w:t>
        <w:br/>
        <w:t>ауырып жатыр... Қазір тұрады... Дәрігерлер келеді... Бара ғой, бар...</w:t>
        <w:br/>
        <w:t>ойна... (Кәрияның немересі томпаңдап, жүгіріп кетеді. Осы кезде құлап</w:t>
        <w:br/>
        <w:t>жатқан жігіт... Мейіржан аһылеп-уһылеп орнынан тұрып, жүрелеп</w:t>
        <w:br/>
        <w:t>отырады)</w:t>
        <w:br/>
        <w:t>Мейіржан: -- (Тілі күрмеліп...) Ау-у... Қалай болғаны?!</w:t>
        <w:br/>
        <w:t>(Таңданып...)</w:t>
        <w:br/>
        <w:t>Мені мұнда кім әкелген?! ( Басы мең-зең қалпы,таңырқап Шұғайып</w:t>
        <w:br/>
        <w:t>кәрияға қарайды) Айып етпеніз, аксакал... Сізден ұят болды-ау!..О-</w:t>
        <w:br/>
        <w:t>ой, белім-ай!.. (Мейіржан ауырған белін ұстап аз-кем үнсіз атырып</w:t>
        <w:br/>
        <w:t>қалады)</w:t>
        <w:br/>
        <w:t>ШҒүғайып кәрия: -- Өзін амансың ба?! Сынған, шыққан жерің</w:t>
        <w:br/>
        <w:t>жоқпа?! :</w:t>
        <w:br/>
        <w:t>Мейіржан: -- Аман сияқтымын... Қабырғама зақым келген бе...</w:t>
        <w:br/>
        <w:t>(Жер тіреп, орнынан турады да, үсті-басын қағып, Шұғайып кәрияның</w:t>
        <w:br/>
        <w:t>қасына, орындыққа жайғасады) Есімді білетін едім... Әлгі,</w:t>
        <w:br/>
        <w:t>бұзықтардың тепкісінен... аз уақытка... талып қалыппын... Әлде-</w:t>
        <w:br/>
        <w:t>әлде...соншама... қатты ұйыктағаным ба?!. ( Есіне бірдеңе түскендей</w:t>
        <w:br/>
        <w:t>жалма-жан жан қалтасын қарай бастайды) Жок, сыпырып кетіпті</w:t>
        <w:br/>
        <w:t>онбағандар...Қап-ай, ә!.. Не істедім енді?!. (Өкініп, бас шайқайды)</w:t>
        <w:br/>
        <w:t>қарайды) Мәссаған, түнгі екі!..Қалайша, ұзақ отырып қалған-</w:t>
        <w:br/>
        <w:t>мын...</w:t>
        <w:br/>
        <w:t>(Мейіржан жарықты сөндігіп, төсекке қисаяды... Қанша уақыт</w:t>
        <w:br/>
        <w:t>өткені беймәлім, бір кезде аппақ аса таяқ ұстаған, аппақ киімді кәрия</w:t>
        <w:br/>
        <w:t>келіп, Мейіржанның қолынан ұстайды да, жетелеп отырып қап-қараңғы</w:t>
        <w:br/>
        <w:t>үнгірден өтеді. Қараса, алдарыжап-жазық кең дала! Аппақ киімді кария</w:t>
        <w:br/>
        <w:t>Мейіржанның қолын босатып қала береді...</w:t>
        <w:br/>
        <w:t>Сахнада жарық жанады да, Мейіржан көзінуқалап орнынан тұрады.</w:t>
        <w:br/>
        <w:t>Абдырап...)</w:t>
        <w:br/>
        <w:t>Мейіржан: -- Апыр-ай, өнім бе десем! Түсімекен-ау!.. (Пауза)</w:t>
        <w:br/>
        <w:t>Алппақсакалды, аппақ киімді кәрия... (Оң қолына қарайды) Қолымнан</w:t>
        <w:br/>
        <w:t>ұстап жетектеді... (Пауза) Жақсылыққа болғай!.. (Беті-қолын жуып,</w:t>
        <w:br/>
        <w:t>столға жақындағанда Шұғайып кәрия енеді үйге)</w:t>
        <w:br/>
        <w:t>Шұғайып кәрия: -- Ау, Мейіржан айналайын, жаңа тұрдың ба?</w:t>
        <w:br/>
        <w:t>Кеш жатқансың-ау, сірә...</w:t>
        <w:br/>
        <w:t>Мейіржан: -- Иә, кеш жатып едім...</w:t>
        <w:br/>
        <w:t>Шұғайып кәрия: Бәсе-е... Терезеннің жарығы түннің бір уағына</w:t>
        <w:br/>
        <w:t>дейін сөнбегенін көргем...</w:t>
      </w:r>
    </w:p>
    <w:p>
      <w:r>
        <w:t>Мейіржан: -- Ата, тамаша түс көрдім, айтайын ба?! (Мейір-</w:t>
        <w:br/>
        <w:t>жанның қуаныштан көзі нұрланып, толқығаны даусынан білінеді)</w:t>
        <w:br/>
        <w:t>Шұғайып кәрия: -- Айта ғой...</w:t>
        <w:br/>
        <w:t>Мейіржан: -- Көзім ілініп кеткен екен... ( Әуезді музыка ойналады)</w:t>
        <w:br/>
        <w:t>Аппак киімді, иман жүзді бір ақсақал маған тақау келді де, оң</w:t>
        <w:br/>
        <w:t>қолымнан ұстап... караңғы үңгірге кірдік... Жүріп келеміз-- жүріп</w:t>
        <w:br/>
        <w:t>келеміз, бір кезде жап-жазық ке-ең далаға шықтық! Кәдімгі ұшы-</w:t>
        <w:br/>
        <w:t>киырсыз ке-еңдала!.. ( Сезімге беріліп, шабыттана сөйлейді) Дала ән</w:t>
        <w:br/>
        <w:t>салады, жырлайды!.. Бірак, бірақ... кұлаққа ұрғандай, ұйыған...</w:t>
        <w:br/>
        <w:t>беймарал тыныштық! Келесі сәтте, әлгі аппак киімді ақсақал менің</w:t>
        <w:br/>
        <w:t>қолымды босатып, өзі калып кояды... Тура осы жерге келгенде</w:t>
        <w:br/>
        <w:t>оянып кеттім...</w:t>
        <w:br/>
        <w:t>Міне, бар болғаны осы!.. Қалай, ата?!.</w:t>
        <w:br/>
        <w:t>Шүғайып кәрия: -- Айналайын, жәй колынды! Шынында ғажап</w:t>
        <w:br/>
        <w:t>түс екен! (Мейіржан қос қолын жаяды) Қараңғы үңгірден өтуің,</w:t>
        <w:br/>
        <w:t>өткен өміріндегі қиындықтардың, кедергілердің артта калуы.</w:t>
        <w:br/>
        <w:t>Аппақ киімді аксақалдың сені жетелеп апарып, жазиралы ке-ен</w:t>
        <w:br/>
        <w:t>далаға жетектеп алып шығуы, алдағы шуақты-сәулелі ғұмырың!</w:t>
        <w:br/>
        <w:t>Ол үшін сәждеге жығылып, намаз оқуың керек! Алла тағала</w:t>
        <w:br/>
        <w:t>жолынды оңғарсын! Әумин!..</w:t>
        <w:br/>
        <w:t>Мейіржан: -- Өзім де, іштей әзірленіп, жаттап жүр едім...</w:t>
        <w:br/>
        <w:t>Шұғайып кәрия: -- Бәрекелді! Қандай сүрелерді білесің?</w:t>
        <w:br/>
        <w:t>Мейіржан: -- Фатиха, Ықылас, Фәлақ, Нассүрелерін...</w:t>
        <w:br/>
        <w:t>Шұғайып кәрия: -- Онда намаз оқуға ниет жасай бер,</w:t>
        <w:br/>
        <w:t>айналайын...Үйткені, қасиетті Құран-Кәримде, 58 жерде, “Намаз</w:t>
        <w:br/>
        <w:t>оқыңдар” деп жазылған!</w:t>
        <w:br/>
        <w:t>Мадақтандар, Құдайды, киелі үйінде,</w:t>
        <w:br/>
        <w:t>Мадақтандар, құдыретті-- Көктегі Әкені.</w:t>
        <w:br/>
        <w:t>Мадактандар, Құдайдың керемет ісін,</w:t>
        <w:br/>
        <w:t>Мадақтандар, Құдайдың зор ұлылығын...</w:t>
        <w:br/>
        <w:t>Мадақтандар, Құдайды ғажап үндермен,</w:t>
        <w:br/>
        <w:t>Малдактандар, Құдайды домбыра даусымен.</w:t>
        <w:br/>
        <w:t>Мадақтандар, ән салып, би билеп,</w:t>
        <w:br/>
        <w:t>Мадақтандар, Құдайды ән-таспамен...</w:t>
        <w:br/>
        <w:t>Мадақтаңдар, Құдайды барлық дауыспен,</w:t>
        <w:br/>
        <w:t>Мадактандар, Құдайды сылдырмақ ойнымен.</w:t>
        <w:br/>
        <w:t>Мадақтандар, Құдайды қобызбенен,</w:t>
        <w:br/>
        <w:t>Мадақтандар, Құдайды сырнайменен... же</w:t>
        <w:br/>
        <w:t>(Үйге Шұғайып кәрия енеді де, состиып, аңырып тұрып қалады)</w:t>
      </w:r>
    </w:p>
    <w:p>
      <w:r>
        <w:t>Шұғайып кәрия: -- Оу, жарандар! Бұл не концерт, бұл не шу?!</w:t>
        <w:br/>
        <w:t>(Ән айтып тұрған жігіт кілт тоқтай қалады)</w:t>
        <w:br/>
        <w:t>Уәлихан: -- Бұл жастар Иса-Мәсіхті мадақтаушылар...</w:t>
        <w:br/>
        <w:t>Шұғайып кәрия: -- Астафиралла! Иса-Мәсіх дейді!.. Кәдімгі</w:t>
        <w:br/>
        <w:t>Ғайса ғалейхисалам ба?!</w:t>
        <w:br/>
        <w:t>Бірінші жігіт: -- Иә-ә, Йса-Мәсіх, Құдайдың ұлы...</w:t>
        <w:br/>
        <w:t>Шұғайып кәрия: -- Астафиралла! Кешір Раббым!.. (Пауза)</w:t>
        <w:br/>
        <w:t>Жігітім, бұл айтып тұрғаның не?! Ата-бабамыздан бері қазақтар</w:t>
        <w:br/>
        <w:t>мұсылман... Ал, мұсылман әуелі Алланың барлығына, жалғыз</w:t>
        <w:br/>
        <w:t>екендігіне, барлық пайғамбарларға, періштелерге, киямет қайымға,</w:t>
        <w:br/>
        <w:t>өлген соң тірілуге, жақсылық пен жамандық тағдыр ісімен</w:t>
        <w:br/>
        <w:t>болатындығына сенеді...</w:t>
        <w:br/>
        <w:t>Бірінші жігіт: -- Ол теріс түсінік, ата! Иса-мәсіх Құдайдың ұлы!..</w:t>
        <w:br/>
        <w:t>(Қызынып сөйлеп кетеді) Білесіз бе, Иса-Мәсіх қазір Қазақстан</w:t>
        <w:br/>
        <w:t>ормандарын аралап жүр...</w:t>
        <w:br/>
        <w:t>Шұғайып кәрия: -- Астафиралла! Не деп лағып кеттің,</w:t>
        <w:br/>
        <w:t>айналайын!.. Сөздін кысқасы, әңгімені осымен доғар! Жолың әне!</w:t>
        <w:br/>
        <w:t>(Ашуланады) Һүйтіп адаспандар және өзгелерді де адастырмаңдар!...</w:t>
        <w:br/>
        <w:t>Қыз: -- Ата, сіз бүйтіп... дауыс көтермеңіз! Біздің бұл дініміз</w:t>
        <w:br/>
        <w:t>занды түрде тіркелген!.. Заңға қарсы шықпаңыз!</w:t>
        <w:br/>
        <w:t>Шұғайып кария: -- Айналайын, бұл ұйып отырған елді іштен</w:t>
        <w:br/>
        <w:t>іріту! Тәуелсіздікті енді ғана алып, ата-баба дінімен, ана тілімізбен</w:t>
        <w:br/>
        <w:t>табысып жатқанда... бұл барып тұрған сорақылык! Барындар,</w:t>
        <w:br/>
        <w:t>жолдарың болсын!.. )</w:t>
        <w:br/>
        <w:t>(Екі жігіт пен қыз кетіп бара жатып, Ата, сіздікі қате, дұрыс</w:t>
        <w:br/>
        <w:t>емес дейді жарысып, бірінен соң бірі)</w:t>
        <w:br/>
        <w:t>Шұғайып кәрия: -- Қарашы, істеп жүргендерін! (Басын</w:t>
        <w:br/>
        <w:t>шайқайды) Мұхит асып, сонау ит өлген жерден келген миссионер-</w:t>
        <w:br/>
        <w:t>лердің ісі ғой бұл! Әне, көрдіңдер ме, жігіттер! Білімі аз, иманы</w:t>
        <w:br/>
        <w:t>әлсіз қазақ жастарын доллар беріп, алдап-сулап қолдарына түсіріп</w:t>
        <w:br/>
        <w:t>алған онбағандар!.. ( Осы кезде құндақтаулы баласын көтеріп, қызыл-</w:t>
        <w:br/>
        <w:t>Мейіржан: -- Иә, Алла! Бергеніңе шүкір!., Өстіп-өстіп,</w:t>
        <w:br/>
        <w:t>алматылық боп, пәтер алып, катарға қосылып кетсек жаман бола</w:t>
        <w:br/>
        <w:t>қоймас!.. Қазіргі істеп жүрген “Жайык” фирмасындағы суретшілік</w:t>
        <w:br/>
        <w:t>жұмысымда сәтімен табыла кетті... (Пауза) Жаз шыққан соң, Ақнұр</w:t>
        <w:br/>
        <w:t>мен Ержанда үйге оралар...( Пауза) Ержан, ұлым! Сені анда-санда</w:t>
        <w:br/>
        <w:t>көрсем де, сағынышымды басып, еркелете иіскеп... бір жасап</w:t>
        <w:br/>
        <w:t>қаламын... (Пауза) Байқаймын, бұл менің құйтақандай бөлшегім...</w:t>
        <w:br/>
        <w:t>бауыр еті балаға деген әкелік сезімнің бас көтеріп бүр жарғаны,</w:t>
        <w:br/>
        <w:t>ынтызар-ыкыласымныңауғанынан шығар... (Пауза. Музыка әуеніне</w:t>
        <w:br/>
        <w:t>елітіп, арқасы қозып, толқығандағы дағдысымен ары-бері жүреді)</w:t>
        <w:br/>
        <w:t>Акнұр!.. Ерке-тотайсын-ау, сен де!.. Ойпыл-тойпыл, тіпті кей</w:t>
        <w:br/>
        <w:t>кезде ұшқалақ мінезің де жоқ емес... Мынау, күрмеуге келмейтін</w:t>
        <w:br/>
        <w:t>қысқа ғұмырда адамға керегі--сыйластық, кешірім, береке-бірлік</w:t>
        <w:br/>
        <w:t>емес пе?! (Пауза) Ал, ерлі-зайыптылардың бір-біріне алалдығы екі</w:t>
        <w:br/>
        <w:t>бастан алғаусыз болғаны ләзім!.. Адал жанның арқаны ұзын деп</w:t>
        <w:br/>
        <w:t>бекер айтпаған-ау ата-бабамыз... ( Пауза)</w:t>
      </w:r>
    </w:p>
    <w:p>
      <w:r>
        <w:t>Оу, мен түнде, Ержан балама арнап өлең-сымақ жазған сиякты</w:t>
        <w:br/>
        <w:t>едім... Тұра тұр, казір-казір... (Мейіржан бұрыштағы стол үстінен,</w:t>
        <w:br/>
        <w:t>кітаптардың арасынан бір парақ қағаз тауып алады да, оқи жөнеледі...</w:t>
        <w:br/>
        <w:t>Музыка әуені естіліп тұр...)</w:t>
        <w:br/>
        <w:t>Біздей болма, сәбиім, біздей болма!</w:t>
        <w:br/>
        <w:t>Күркіреген жаңбырлы күздей бол да...</w:t>
        <w:br/>
        <w:t>Досқа деген ар-ұят намысыңды</w:t>
        <w:br/>
        <w:t>Найзағайлы от шашкан күндей қорға!</w:t>
        <w:br/>
        <w:t>Күрделі өмір-кезең баспалдагы,</w:t>
        <w:br/>
        <w:t>Білме сен, жасырынып жасқанған-ды.</w:t>
        <w:br/>
        <w:t>Күтпе кашан келер деп сын сағатын,</w:t>
        <w:br/>
        <w:t>Сын сағатың туғаннан басталған-ды!</w:t>
        <w:br/>
        <w:t>Алмас қылыш колдағы өсе бергін!</w:t>
        <w:br/>
        <w:t>Тұқымы көшпенділер кешегі елдің.</w:t>
        <w:br/>
        <w:t>Саған берер ак тілеу, ак батам сол--</w:t>
        <w:br/>
        <w:t>Махамбеттей ақын бол, көсемі елдің!</w:t>
        <w:br/>
        <w:t>Тек өтінем, өтінем, біздей болма!</w:t>
        <w:br/>
        <w:t>Күркіреген жаңбырлы күздей бол да,</w:t>
        <w:br/>
        <w:t>Досқа деген ар-үят намысынды</w:t>
        <w:br/>
        <w:t>Найзағайлы от шашқан күндей корға!..</w:t>
        <w:br/>
        <w:t>(Осы кезде сырттан тасыр-тұсыр аяқ дыбысы, сөйлеген адам</w:t>
        <w:br/>
        <w:t>дауыстары естйеді де, үйге Ақнұр, Меңсұлу, Орал, Омар, Балнур келіп</w:t>
        <w:br/>
        <w:t>кіреді. Қолдарында бума-бума гүл, көтерген заттары бар...)</w:t>
        <w:br/>
        <w:t>Меңсүлу: - О-о, Ержаннын папасы... суретші... ақын... Мейіржан</w:t>
        <w:br/>
        <w:t>Сымбатұлына дұғай сәлем! ( Меңсұлу иіліп Мейіржанға сәлем береді...)</w:t>
        <w:br/>
        <w:t>Оу, өзің Ержанчиктін туған күніне репитиция жасап жатқан жок-</w:t>
        <w:br/>
        <w:t>сынба?! (Пауза) Бәсе, бәсе... (Қолындағы параққа үңіледі) Музыка,</w:t>
        <w:br/>
        <w:t>өлең... Мынау өлеңді Ақнұрға арнадың ба, әлде Ержанға ма?!</w:t>
        <w:br/>
        <w:t>(Осы кезде тағы да телефон шылдырлайды. Мейіржан трубканы</w:t>
        <w:br/>
        <w:t>көтереді)</w:t>
        <w:br/>
        <w:t>Мейіржан: -- Ақнұрсың ба?!. Неменеге мазалайсың қайта-</w:t>
        <w:br/>
        <w:t>қайта?!. Жок, мен олай етпеймін... ( Пауза) Кешір-р... Маған өйтіп</w:t>
        <w:br/>
        <w:t>нұсқау берме!.. Түсіндің бе?! (Пауза) Айта бер-айта бер... Біле</w:t>
        <w:br/>
        <w:t>білсең, мына қылығыннан соң, сенімен тұрмайтын шығармын...</w:t>
        <w:br/>
        <w:t>Иә, естігенің сол! Мен сенімен ажырасам! Жеттітәлкегің!.. ( Пауза)</w:t>
        <w:br/>
        <w:t>Не дейсің?! Законна хотела выходит замуж... иә-Ә, законна хотела</w:t>
        <w:br/>
        <w:t>родит дейді-і... Жақсы-жақсы.... Айналайын, енді мені мазалама!..</w:t>
        <w:br/>
        <w:t>Сау бол!... (Телефон трубкасын тұғырына қояды)</w:t>
        <w:br/>
        <w:t>ҮШІ көрініс</w:t>
        <w:br/>
        <w:t>Арада бір жарым жыл өтті...</w:t>
        <w:br/>
        <w:t>Мейіржан пәтерде тұрып жатқан сол үй, сол бөлме... Өзі жеңіл киінген.</w:t>
        <w:br/>
        <w:t>Бөлме ішінде салынған суреттер әр жерде ілулі, кейбірін орындық, кереует</w:t>
        <w:br/>
        <w:t>үстіне қойған. Мейіржан еңкейіңкіреп сурет салуда. Дәл қазір бар назары</w:t>
        <w:br/>
        <w:t>суретте.. Бір кезде тұрып, белін жазады да, залдағы көрерменге қарап</w:t>
        <w:br/>
        <w:t>сөйлейді.</w:t>
        <w:br/>
        <w:t>жжж</w:t>
        <w:br/>
        <w:t>Мейіржан: -- Міне, қандай тамаша! (Салған суретіне қарап</w:t>
        <w:br/>
        <w:t>турып) Бітірдім! Бұл отызыншы суретім! Стамбул каласында, түркі</w:t>
        <w:br/>
        <w:t>тілдес мемлекеттер арасында халықаралық байқау өтпекші. Соған</w:t>
        <w:br/>
        <w:t>жолдаймын бұл туындыларымды... (Пауза) Бас жүлдеден</w:t>
      </w:r>
    </w:p>
    <w:p>
      <w:r>
        <w:t>дәметпеймін, ынталандыру сыйлығынаие болсам да, шүкір!.. (Пауза.</w:t>
        <w:br/>
        <w:t>Әуезді музыка естіледі)</w:t>
        <w:br/>
        <w:t>Иә-ә... Шығармашылық жұмысым біршама қалпына келгендей...</w:t>
        <w:br/>
        <w:t>Жаман емес... Ал, Ақнұрсыз, Ержансыз тұрып жатқаныма екі</w:t>
        <w:br/>
        <w:t>жарым жыл! Тура екі жарым жыл!.. Аз емес... Ержантайға барып</w:t>
        <w:br/>
        <w:t>тұрам. Әлі кішкентай ғой, дүниенің парқын қайдан білсін... Көп</w:t>
        <w:br/>
        <w:t>жағдайда ойынмен алданып кала беретін... Өткенде, бір барғанымда</w:t>
        <w:br/>
        <w:t>жылап, жабысып қасымнан ұзамай--ақ қойғаны... Қазір келемін</w:t>
        <w:br/>
        <w:t>деп, көпе-көрнеу алдап кеттім!.. ( Пауза) Содан, былай шыға бере</w:t>
        <w:br/>
        <w:t>жүрегім қатты-қатты шаншып, ауырып... ал кеп жылайын... (Пауза)</w:t>
        <w:br/>
        <w:t>Сол үшін Алматыдан біржола кетіп, қарамды батырғаным жөн</w:t>
        <w:br/>
        <w:t>болар... Қалалық әкиматта аппарат жетекшісі боп істейтін курстас</w:t>
        <w:br/>
        <w:t>досым Еділ Өскеменге шақырып еді, түбі сол жаққа қоныс</w:t>
        <w:br/>
        <w:t>аударатын шығармын... (Пауза)</w:t>
        <w:br/>
        <w:t>Тағы бір жаңалык! Арақты татып алмайтын болғам... Қандай</w:t>
        <w:br/>
        <w:t>рахат! Басың да ауырмайды, қай ортада болмасын жүзің жарқын!..</w:t>
        <w:br/>
        <w:t>Мұндай ізгі кадамға баруыма көрші ақсақал Шұғайыптың Алла</w:t>
        <w:br/>
        <w:t>хақындағы әңгімелері себепші!.. ( Пауза) Шұғайып карияны айтам,</w:t>
        <w:br/>
        <w:t>мұндай діни көл--көсір білімді қайдан алған десем, арғы атасы</w:t>
        <w:br/>
        <w:t>Шұғайып кәрия: -- Айналайын, кім діндар-тақуа болып туады</w:t>
        <w:br/>
        <w:t>дейсің?! Оқу керек, еңбектену керек! Алладан шын ниетіңмен</w:t>
        <w:br/>
        <w:t>пайдалы білім бер деп сұра! Біздің осы әңгімеміз де Жаратушы</w:t>
        <w:br/>
        <w:t>тарапынан екендігін біліндер! (Пауза) Тегінде, Құдайсыз курайдың</w:t>
        <w:br/>
        <w:t>басыдасынбайды...</w:t>
        <w:br/>
        <w:t>(Осы кезде Уәлиханның қалта телефоны шылдырлайды. Ол</w:t>
        <w:br/>
        <w:t>сөйлескен соң...)</w:t>
        <w:br/>
        <w:t>Уәлихан: -- Айып етпеңіздер! Мені шақырып жатыр... Кездесуім</w:t>
        <w:br/>
        <w:t>бар еді... Хабарласам ғой, Мейіржан. Ата, сау болыңыз! (.Уәлихан</w:t>
        <w:br/>
        <w:t>кетеді)</w:t>
        <w:br/>
        <w:t>Мейіржан: -- Ата, айтыңызшы... менің осы уақытқа дейін өз</w:t>
        <w:br/>
        <w:t>орнымды таба алмай, адасуым, ажырасуым-- бәрі... тағдырдан ба,</w:t>
        <w:br/>
        <w:t>әлде?! ?</w:t>
        <w:br/>
        <w:t>Шұғайып кәрия: -- Әңгімелеріннен, жүріс-тұрысыңнан</w:t>
        <w:br/>
        <w:t>байқағаным... аккөнілділігін, адамға сенгіш адалдығың, қажет</w:t>
        <w:br/>
        <w:t>болса... кісінің көңілін қалдырғың келмейтін аяғыштығың... өзіңе</w:t>
        <w:br/>
        <w:t>соққы боп тиуде... (Пауза)</w:t>
        <w:br/>
        <w:t>Мейіржан: -- Сонда...менің мінезім... адалдығым дұрыс емес пе?!.</w:t>
        <w:br/>
        <w:t>Шұғайып кәрия: -- Сенің нәзік жүрегіңді, аккөніл-адалдығынды</w:t>
        <w:br/>
        <w:t>шебер пайдаланады нәпсі-әзәзіл. Ойлама, әзәзіл еш уақытта</w:t>
        <w:br/>
        <w:t>көрінбейді! Ол адамның күллі қан тамырларын жайлаған.</w:t>
        <w:br/>
        <w:t>Ойымызға, керек десеңіз миымызға да араласады! Тек жүрекке</w:t>
        <w:br/>
        <w:t>әмірі жүрмейді! ( Пауза) Бірақ, әзәзіл жүрек тұсынан сыбырлауы</w:t>
        <w:br/>
        <w:t>мүмкін! Иманы һәм білімі саяз пенде, осы тұста азғырынды уәжге</w:t>
        <w:br/>
        <w:t>иланып, сеніп қалуы мүмкін!..</w:t>
        <w:br/>
        <w:t>Мейіржан: -- Мысалы...</w:t>
        <w:br/>
        <w:t>Шұғайып кәрия. Мәселен... һім... ( Лауза) Әзәзілдің бұл өмірдегі</w:t>
        <w:br/>
        <w:t>миссиясы, яғни мақсаты-- иманы әлсіз адам баласын жамандыққа</w:t>
        <w:br/>
        <w:t>жетелеу! Сол үшін жанталасып бағады. Оның бер жағында адамның</w:t>
        <w:br/>
        <w:t>нәпсісі бар! Қараңыз! Ұйқыға, күлкіге, жылы-жұмсаққа, бай-</w:t>
        <w:br/>
        <w:t>лыққа, араққа, қызметке, сұлу қызға... өстіп кете береді... Яғни,</w:t>
      </w:r>
    </w:p>
    <w:p>
      <w:r>
        <w:t>әзәзіл-нәпсі сізге балаңыздың, әйеліңіздің, көршініздің,</w:t>
        <w:br/>
        <w:t>бастығыңыздын... тағы басқа датолып жатқан әрекеттер арқылы</w:t>
        <w:br/>
        <w:t>келуі мүмкін!..</w:t>
        <w:br/>
        <w:t>Жер шарында қақтығыстар мен соғыстар неге жүріп жатыр? Не</w:t>
        <w:br/>
        <w:t>жетпейді оларға? Басынан бакайшағына дейін каруланған елдер,</w:t>
        <w:br/>
        <w:t>бейбіт-тыныш жатқан елдерге не үшін тиіседі?! Неге соғыс өртін</w:t>
        <w:br/>
        <w:t>тұтатады?!</w:t>
        <w:br/>
        <w:t>НЕГЕОЛІНН ЕГЕ?! (Пауза) Ол адам бойындағы әзәзіл,</w:t>
        <w:br/>
        <w:t>айуандықтан... Тойымсыздықтан... Бұл туралы да касиетті Құран-</w:t>
        <w:br/>
        <w:t>Кәримнен табасыз! Міне! “ Алла залым елді тура жолға салмайды”</w:t>
        <w:br/>
        <w:t>дейді бір аятта! Ал, Юныс сүресінің, 44 аятында: “ Расында, АЛЛА</w:t>
        <w:br/>
        <w:t>адамдарға еш зұлымдық қылмайды. Бірақ адамдар өздеріне-өздері</w:t>
        <w:br/>
        <w:t>зұлымдық қылады” делінген... (Пауза) Ал, жеке адам тұрғысынан</w:t>
        <w:br/>
        <w:t>келсек, жағымпаздық, іштарлық, қызғаншақтық, мақтаншақтық,</w:t>
        <w:br/>
        <w:t>Шұғайып кәрия: -- Бірдемеңн жоғалды ма?!</w:t>
        <w:br/>
        <w:t>Мейіржан: -- Акшам жоқ... Сыпырып кетіпті... Жалақымды алып</w:t>
        <w:br/>
        <w:t>едім...</w:t>
        <w:br/>
        <w:t>Шұғайып кәрия: -- Қанша еді, балам?!</w:t>
        <w:br/>
        <w:t>Мейіржан: -- Отыз мын...</w:t>
        <w:br/>
        <w:t>Шұғайып кәрия: -- Шығасыға иесі басшы ғой... Жә, басың аман</w:t>
        <w:br/>
        <w:t>болсын, акша табылар... Әлгі бұзақылардың таяғы кататимей, бата</w:t>
        <w:br/>
        <w:t>тиіп өліп кетсен не істер едің...</w:t>
        <w:br/>
        <w:t>Мейіржан: -- Оныңыз рас! Жарайды, бастан құлақ садақа!..</w:t>
        <w:br/>
        <w:t>Болар іс болды! Бояуы сінді!.. (Кіжініп, жұдырығын түйеді) Ата,</w:t>
        <w:br/>
        <w:t>сау болыңыз! Айып етпеңіз!.. Мен үйге барайын... Енді арақты татып</w:t>
        <w:br/>
        <w:t>алмаспын... (Басын шайқайды) Әй-әй... өзіме де сол керек!</w:t>
        <w:br/>
        <w:t>Шұғайып кәрия: -- Өзіңе-өзің келіп ал, балам! Содан соң,</w:t>
        <w:br/>
        <w:t>кеңінен отырып бір әңгімелесеміз, жарай ма?!.</w:t>
        <w:br/>
        <w:t>Мейіржан: -- Мақұл, ата!., (Мейіржан кетіп бара жатқан</w:t>
        <w:br/>
        <w:t>жерінен бұрылып, кілт тоқтайды да) Өзім кінәлімін, ата!.. Ешкім</w:t>
        <w:br/>
        <w:t>емес, мына менмін!.. Әйтпесе, кім әйелімен ренжіспей жатыр...</w:t>
        <w:br/>
        <w:t>Соған бола... ішіп... Ынжықпын... Боркемікпін... Мені сабайтын,</w:t>
        <w:br/>
        <w:t>итше тепкілейтін ешкім жоқ!.. (Пауза) Бірақ бар ғой, ата, мына</w:t>
        <w:br/>
        <w:t>ғаламатка караңыз!.. Арақ ішуге, жаман істерге мені... тура</w:t>
        <w:br/>
        <w:t>желкемнен біреу зорлап, итеріп тұрады... Бұл немене, сонда?! (Таң</w:t>
        <w:br/>
        <w:t>қалады) Көзге көрінбейтін не құбыжық ол?!. Әлде, әзәзіл деген</w:t>
        <w:br/>
        <w:t>сол ма?! Түсінбеймін... (Пауза) Біздің түсінбейтін дүниелеріміз</w:t>
        <w:br/>
        <w:t>көп қой, ата?!. (Зорлана күледі, басын шайқайды) Менің әкемнің</w:t>
        <w:br/>
        <w:t>туған әпкесі, маған әже ғой... сол кісі өмір бойы сәждеге жығылып,</w:t>
        <w:br/>
        <w:t>бес уақыт намазын қаза қылмаған кісі еді жарықтық... Бертінде</w:t>
        <w:br/>
        <w:t>қайтыс болды... Сол кісі: «Әй, қазір иманды-жақсы адамдар аз,</w:t>
        <w:br/>
        <w:t>мына жүргендер жын ба, шайтан ба -- шапалақ па?!.» деп, айтып</w:t>
        <w:br/>
        <w:t>отыратын... Сол сөздің жаны бар-ау деймін... Әйтпесе не жетпейді</w:t>
        <w:br/>
        <w:t>адамдарға?! Айнала толған өтірік, өсек, көре алмаушылық,</w:t>
        <w:br/>
        <w:t>іштарлық, алдау-арбау, қулық-сұмдық, арамдық, жезөкшелік!..</w:t>
        <w:br/>
        <w:t>Тфу, мұндай мерез-сырқат қоғамнан!.. (Пауза. Кіжініп, басын</w:t>
        <w:br/>
        <w:t>шайқайды) Бәріне адамдардың өзі кінәлі!.. Солай ғой, ата!</w:t>
        <w:br/>
        <w:t>Айтынызшы ақиқатын?! (Пауза) Мен де тегін таз емеспін депті</w:t>
        <w:br/>
        <w:t>ғой біреу... Сол айтқандай, мен де бірдеңе білемін, ата!.. Сіз де</w:t>
        <w:br/>
        <w:t>тегін жан емессіз!.. Бізді жолықтырған Алла!.. (Пауза) Иә-иә,</w:t>
        <w:br/>
        <w:t>ғибраты бар бұл жолығудың...</w:t>
      </w:r>
    </w:p>
    <w:p>
      <w:r>
        <w:t>Шұғайып кария: -- Осы жерден тоқтай қал, балам!.. Аузыңнан</w:t>
        <w:br/>
        <w:t>шыққан Алла деген уәжіңе жүрегім ұйып барады! Тегінде құдай</w:t>
        <w:br/>
        <w:t>деген құр қалмас!.. Жақсылық та, жамандық та Алладан... Жә,</w:t>
        <w:br/>
        <w:t>мынадай түріңмен Алла хақындағы әңгімені доғара тұрайық!</w:t>
        <w:br/>
        <w:t>Көршісін ғой, асыкпай отырып сұхбаттасамыз әлі!</w:t>
        <w:br/>
        <w:t>Мейіржан: -- Жарайды, ата! Келістік... Мен үйге барып дем</w:t>
        <w:br/>
        <w:t>алайын...</w:t>
        <w:br/>
        <w:t>(Мейіржан кетеді, Шұғайып кәрия жалғыз қалады)</w:t>
        <w:br/>
        <w:t>Намаз алдындағы тәһарат, яғни дәрет алудың өзі Аллаға</w:t>
        <w:br/>
        <w:t>құлшылық болып табылады!</w:t>
        <w:br/>
        <w:t>Мейіржан: -- Қызметтегі адамға намаз оқу қиындық түсірмей</w:t>
        <w:br/>
        <w:t>ме?</w:t>
        <w:br/>
        <w:t>Шұғайып кәрия: -- Түсірмейді, тек таза ниет керек! (Пауза)</w:t>
        <w:br/>
        <w:t>Құран-Кәрімді Алла тағаланың сөзі екендігіне сене отырып</w:t>
        <w:br/>
        <w:t>оқудың өзі, өз алдына бір ғибадат! Мағынасын білу, мақсатын</w:t>
        <w:br/>
        <w:t>түсініп, бұйрықтарын орындаушы кісі, екі дүниеде мақсат-</w:t>
        <w:br/>
        <w:t>мұратына жетеді... Ал, намаз кісіні әртүрлі жамандықтан тияды.</w:t>
        <w:br/>
        <w:t>Мейіржан: --Ғажапекен...</w:t>
        <w:br/>
        <w:t>Шұғайып кәрия: -- Егер біреудің оқыған намазы оны</w:t>
        <w:br/>
        <w:t>жамандықтан тиып, жақсылыққа бастамаса, оның намазы шынайы</w:t>
        <w:br/>
        <w:t>намаз емес, басқаша айтқанда намазды ықыласымен оқымағаны.</w:t>
        <w:br/>
        <w:t>Мейіржан: - Түсінікті...</w:t>
        <w:br/>
        <w:t>Шұғайып кәрия: -- Намаздың мән-мағынасын білмегендер</w:t>
        <w:br/>
        <w:t>немесе намаздан жақсы нәр ала алмағандар, оны тек қана тұрып-</w:t>
        <w:br/>
        <w:t>жығылу деп ойлайды. Ал намаздың адамды періштеге айналды-</w:t>
        <w:br/>
        <w:t>ратынын білмейді. Негізінен намаздың толық ғибадат екенін білу</w:t>
        <w:br/>
        <w:t>керек. (Пауза. Қызынып, әрбір сөзін нақыштап сөйлейді) Сондыктан</w:t>
        <w:br/>
        <w:t>біз намазды толық, шынайы ықыласпен орындап, мән-мағынасын</w:t>
        <w:br/>
        <w:t>жақсы біліп, нәр алуға міндеттіміз. Күніне бес уақыт намаз оқу--</w:t>
        <w:br/>
        <w:t>әрбір мұсылманның мойнына парыз екендігі талассыз. Намазды</w:t>
        <w:br/>
        <w:t>селсоқ түрде шала-шарпы, көңілсіз емес, шынайы ынтамен оку</w:t>
        <w:br/>
        <w:t>керек! Яғни, намазды денемен оқымай, нағыз жүрекпен оқу қажет!</w:t>
        <w:br/>
        <w:t>Көңілсіз, немқұрайды оқылған намаз пайдасыз. Ондай шала намаз</w:t>
        <w:br/>
        <w:t>адамды Алла тағаланың хұзырына жақындатпайды!..</w:t>
        <w:br/>
        <w:t>Мейіржан: -- Түсінікті...</w:t>
        <w:br/>
        <w:t>Шұғайып кәрия: -- Айтқандай, Құран-Кәрімнен біраз аяттар</w:t>
        <w:br/>
        <w:t>жазып қойып едім... Мен қазір әкеле қояйын... (Шұғайып кәрия</w:t>
        <w:br/>
        <w:t>кетеді)</w:t>
        <w:br/>
        <w:t>Мейіржан: --Ғажа-ап!.. (Пауза. Жақсы бір әуездімузыка ойнаса...)</w:t>
        <w:br/>
        <w:t>Мынау фәни жалған... әппақ әлемде пенде түсінбейтін, білмейтін</w:t>
        <w:br/>
        <w:t>сырлар көп-ау!.. Ғажа-ап!.. Намаз оқы дейді Шұғайып ақсақал...</w:t>
        <w:br/>
        <w:t>Оған мен әзірмін бе?! (Пауза) Абай атам не айтады?</w:t>
        <w:br/>
        <w:t>.-.- Сылдырап өңкей келісім,</w:t>
        <w:br/>
        <w:t>Тас бұлақтың суындай,</w:t>
        <w:br/>
        <w:t>Кірлеген жүрек өзі үшін, ;</w:t>
      </w:r>
    </w:p>
    <w:p>
      <w:r>
        <w:t>Тұра алмас әсте жуынбай!.. (Пауза) Сонда, кірлеген жүректі</w:t>
        <w:br/>
        <w:t>жуатын кім?! Әрине, Алла!.. Осы сөзді мен бір жерден оқып едім...</w:t>
        <w:br/>
        <w:t>Кімнен? Қашан?.. (Пауза) Есіме түспей тұрғанын қарашы,ә?! Жә,</w:t>
        <w:br/>
        <w:t>кімнің айтканы міндет емес... Мәселе мағынасында... (Пауза)</w:t>
        <w:br/>
        <w:t>Шынында, жақсы музыка, әсем ән, тағы басқа көңіл көтеретін</w:t>
        <w:br/>
        <w:t>дүниелер адамның кірлеген жүрегін жуа ма?! Жумас, жуа алмас!</w:t>
        <w:br/>
        <w:t>Жуатын, тазалайтын жалғыз Жаратушы ғана! (Пауза) Маған ғана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
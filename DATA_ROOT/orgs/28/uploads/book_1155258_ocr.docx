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ББК 91.92</w:t>
        <w:br/>
        <w:t>А52</w:t>
        <w:br/>
        <w:t>А 52 Аманқұл Бекенов: Қазақстан ғалымдарының</w:t>
        <w:br/>
        <w:t>биабиблиографиясы / Құраст.: Н.А. Бекенова, биология</w:t>
        <w:br/>
        <w:t>ғылымдарының кандидаты, Н.П. Болрова. Бас ред. А.М.</w:t>
        <w:br/>
        <w:t>Мелдебеков, ҰҒА академигі. Жауапты ред. К.К. Әбуғалиена,</w:t>
        <w:br/>
        <w:t>ОҒК директоры. Библиогр. ред: Ғ.Ғ. Ысқақова, Т.В.</w:t>
        <w:br/>
        <w:t>Вдовухина. - Алматы, 2009.- 1196.; сур.</w:t>
        <w:br/>
        <w:t>ІБВМ 9965-32-950-8 ББК 91,.9:2</w:t>
        <w:br/>
        <w:t>А.4406010000</w:t>
        <w:br/>
        <w:t>00(05)09</w:t>
        <w:br/>
        <w:t>І8ВЛ 9965-32-950-8 ООрталық ғылыми</w:t>
        <w:br/>
        <w:t>кітапхана, 2009</w:t>
        <w:br/>
        <w:t>МИНИСТЕРСТВО ОБРАЗОВАНИЯ И НАУКИ</w:t>
        <w:br/>
        <w:t>РЕСІТУБЛИКИ КАЗАХСТАН</w:t>
        <w:br/>
        <w:t>НАЦИОНАЛЬНАЯ АКАДЕМИЯ НАУК</w:t>
        <w:br/>
        <w:t>РЕСПУБЛИКИ КАЗАХСТАН</w:t>
        <w:br/>
        <w:t>ИНСТИТУТ ЗООЛОГИИ</w:t>
        <w:br/>
        <w:t>ЦЕНТРАЛЬНАЯ НАУЧНАЯ БИБЛИОТЕКА</w:t>
        <w:br/>
        <w:t>Биобиблиография ученых Казахстана</w:t>
        <w:br/>
        <w:t>АМАНКУЛ</w:t>
        <w:br/>
        <w:t>БЕКЕНОВ</w:t>
        <w:br/>
        <w:t>АЛМАТЫ</w:t>
        <w:br/>
        <w:t>2009</w:t>
        <w:br/>
        <w:t>ҚАЗАҚСТАН РЕСПУБЛИКАСЫ БІЛІМ</w:t>
        <w:br/>
        <w:t>ЖӘНЕ ҒЫЛЫМ МИНИСТРЛІГІ</w:t>
        <w:br/>
        <w:t>ҚАЗАҚСТАН РЕСПУБЛИКАСЫНЫҢ</w:t>
        <w:br/>
        <w:t>ҰЛТТЫҚ ҒЫЛЫМ АКАДЕМИЯСЫ</w:t>
        <w:br/>
        <w:t>ЗООЛОГИЯ ИНСТИТУТЫ</w:t>
        <w:br/>
        <w:t>ОРТАЛЫҚ ҒЫЛЫМИ КІТАПХАНА</w:t>
        <w:br/>
        <w:t>Қазақстанғалымдарының биобиблиографиясы</w:t>
        <w:br/>
        <w:t>АМАНҚҰЛ</w:t>
        <w:br/>
        <w:t>БЕКЕНОВ</w:t>
        <w:br/>
        <w:t>АЛМАТЫ</w:t>
        <w:br/>
        <w:t>2009</w:t>
      </w:r>
    </w:p>
    <w:p>
      <w:r>
        <w:t>ББК 91.9:2</w:t>
        <w:br/>
        <w:t>А52</w:t>
        <w:br/>
        <w:t>А 52 Аманкул Бекенов: Биобиблиография ученых</w:t>
        <w:br/>
        <w:t>Казахстана/ Сост.: Н.А. Бекенова, канд. биол. наук, Н.П.</w:t>
        <w:br/>
        <w:t>Болрова. Гл. ред. А.М. Мелдебеков, академик НАНРК. Отв.</w:t>
        <w:br/>
        <w:t>ред. К.К. Абугалиева, директор ЦНБ. Библиогр. ред. Г.Г.</w:t>
        <w:br/>
        <w:t>Искакөва, Т.В. Вдовухина.-- Алматы, 2009.-119с. портр.</w:t>
        <w:br/>
        <w:t>І8ВМ 9965-32-950-8 ББК 91.9:2</w:t>
        <w:br/>
        <w:t>А 4406010000</w:t>
        <w:br/>
        <w:t>-00(05)09</w:t>
        <w:br/>
        <w:t>І8ВМ 9965-32-950-8 ӨО Центральная научная</w:t>
        <w:br/>
        <w:t>библиотека, 2009</w:t>
        <w:br/>
        <w:t>экологиясы» атты мәжілісті ұйымдастырушы, Алматы.</w:t>
        <w:br/>
        <w:t>2007. Тапкентте өткен ақбөкенді сақтау жөніндегі</w:t>
        <w:br/>
        <w:t>халықаралық мәжіліске қатысты;</w:t>
        <w:br/>
        <w:t>- «Қазақстан мен көрші елдердегі экология мен табиғат</w:t>
        <w:br/>
        <w:t>ресурстарын пайдалану проблемалары» атты халықаралық</w:t>
        <w:br/>
        <w:t>ғылыми-практикалық конференцияға қатысты, Павлодар.</w:t>
        <w:br/>
        <w:t>2008. Алматыда Ақбәкенді сақтау одағының</w:t>
        <w:br/>
        <w:t>Халықаралық мәжілісін ұйымдастыруша.</w:t>
        <w:br/>
        <w:t>2009. Мәскеуде өткен биолог-охотоветтердің ХХТХ-</w:t>
        <w:br/>
        <w:t>Халықаралық конгресіне қатысты.</w:t>
        <w:br/>
        <w:t>15</w:t>
        <w:br/>
        <w:t>көтерме дипломымен марапатталды;</w:t>
        <w:br/>
        <w:t>- Бірінші Халықаралық териологиялық конгрестің</w:t>
        <w:br/>
        <w:t>делегаты, Мәскеу;</w:t>
        <w:br/>
        <w:t>- Бүкілодақтық аңшылық шаруашылығында арналған</w:t>
        <w:br/>
        <w:t>конференцияға қатысты. Киров қаласы.</w:t>
        <w:br/>
        <w:t>1975. «Тоғызыншы бесжылдықтың үздігі» белгісімен</w:t>
        <w:br/>
        <w:t>марапатталды.</w:t>
        <w:br/>
        <w:t>1976. Ғылыми зерттеу мен қоғамдық жұмыстардағы</w:t>
        <w:br/>
        <w:t>табыстары үшін Қазақ ССР Ғылым академиясының</w:t>
        <w:br/>
        <w:t>Мерекелік грамотасымен марапатталды.</w:t>
        <w:br/>
        <w:t>1977. «Сүтқоректілердің сирек түрлері және оларды</w:t>
        <w:br/>
        <w:t>қорғау» атты Бүкілодақтық мәжіліске қатысты. Мәскеу;</w:t>
        <w:br/>
        <w:t>- «Қазақстанның жойылып бара жатқан және сирек</w:t>
        <w:br/>
        <w:t>кездесетін аңдары мен құстары» тақырыбындағы</w:t>
        <w:br/>
        <w:t>республикалық конференцияға қатысты, Алматы.</w:t>
      </w:r>
    </w:p>
    <w:p>
      <w:r>
        <w:t>1977-1987. Зоология институтының сүтқоректілер</w:t>
        <w:br/>
        <w:t>зертханасының меңгерушісі.</w:t>
        <w:br/>
        <w:t>1978-1984. Алматы облыстық «Жетісу» газетінде</w:t>
        <w:br/>
        <w:t>штаттан тыс табиғат қорғау бөлімінің меңгерушісі.</w:t>
        <w:br/>
        <w:t>1979. Бүкілодақтық териология қоғамының</w:t>
        <w:br/>
        <w:t>Қазақстандағы бөлімшесінің төрағасы.</w:t>
        <w:br/>
        <w:t>1980. Түлкі жөніндегі Халықаралық симпозиумға</w:t>
        <w:br/>
        <w:t>қатысты. Берлин.</w:t>
        <w:br/>
        <w:t>- Бүкілодақтық териология қоғамының ІП-сьездіне</w:t>
        <w:br/>
        <w:t>қатысты. Мәскеу;</w:t>
        <w:br/>
        <w:t>- Қазақ ССР Ғылым академиясы Президиумының</w:t>
        <w:br/>
        <w:t>Құрмет грамотасымен марапатталды;</w:t>
        <w:br/>
        <w:t>- Табиғат қорғаудың Мәскеу қоғамының мүшесі,</w:t>
        <w:br/>
        <w:t>1981. «Құмтышқандарының экологиясы және</w:t>
        <w:br/>
        <w:t>медициналық маңызы» атты екінші Бүкілодақтық мәжілісті</w:t>
        <w:br/>
        <w:t>ОҚЫРМАНДАРҒА</w:t>
        <w:br/>
        <w:t>Қазақстан ғалымдарының биобиблиографиялары</w:t>
        <w:br/>
        <w:t>сериясының жалғасы болып табылатын бұл көрсеткіш</w:t>
        <w:br/>
        <w:t>Қазақстан Республикасы жаратылыстану академиясының</w:t>
        <w:br/>
        <w:t>академигі, Қазақстан Республикасы Мемлекеттік</w:t>
        <w:br/>
        <w:t>сыйлығының лауреаты, биологияғылымдарының докторы,</w:t>
        <w:br/>
        <w:t>профессор, белгілі зоолог-ғалым Аманқұл Бекеновке</w:t>
        <w:br/>
        <w:t>арналған.</w:t>
        <w:br/>
        <w:t>Биобиблиографияға ғалымның өмірі мен қызметін</w:t>
        <w:br/>
        <w:t>сипаттайтын мәліметтер, оның еңбектері және ол туралы</w:t>
        <w:br/>
        <w:t>әдебиеттер енгізілген.</w:t>
        <w:br/>
        <w:t>Көрсеткіш материалдары әр жылдың көлемінде алфавит</w:t>
        <w:br/>
        <w:t>бойынша хронологиялық тәртіппен орналасқан: мәліметтер</w:t>
        <w:br/>
        <w:t>алдымен қазақша, одан соң орыс және шет тілдерінде</w:t>
        <w:br/>
        <w:t>берілді.</w:t>
        <w:br/>
        <w:t>1997. Жануарлардың сирек түрлерін қолда өсіру</w:t>
        <w:br/>
        <w:t>ғылыми Орталығының жұмысымен танысу үшін Сауд</w:t>
        <w:br/>
        <w:t>Арабиясы корольдігі мен Марокко корольдігіне барып</w:t>
        <w:br/>
        <w:t>қайтты;</w:t>
        <w:br/>
        <w:t>- Е.А.Бөкетов атындағы Қарағанды мемлекеттік</w:t>
        <w:br/>
        <w:t>университетінің биология-география факультетінде</w:t>
        <w:br/>
        <w:t>«Биология» мамандығы бойынша Мемлекеттік</w:t>
        <w:br/>
        <w:t>квалификациялық комиссияның төрағасы.</w:t>
        <w:br/>
        <w:t>1997-1999.«Арал теңізі аймағында ақбөкендер мен үй</w:t>
        <w:br/>
        <w:t>малдарының қарым-қатынасы» атты халықаралық ИНТАС</w:t>
        <w:br/>
        <w:t>проектісін жүзеге асыруда қазақстандық ғалымдардың</w:t>
        <w:br/>
        <w:t>жұмысын басқарды.</w:t>
        <w:br/>
        <w:t>1998-1999. Қазақтың аграрлық университетінде</w:t>
      </w:r>
    </w:p>
    <w:p>
      <w:r>
        <w:t>«Аңшылық және аң фермалары» мамандығы бойынша</w:t>
        <w:br/>
        <w:t>мемлекеттік квалификациялық комиссияның төрағасы;</w:t>
        <w:br/>
        <w:t>1998-2008. Биология және экология саласында</w:t>
        <w:br/>
        <w:t>«Қазақстан» Ұлттық энциклопедияның ғылыми кеңесшісі.</w:t>
        <w:br/>
        <w:t>- Финляндияда өткен «Шиқылдақ қазды қорғау</w:t>
        <w:br/>
        <w:t>стратегиясы» атты халықаралық семинарға қатысты;</w:t>
        <w:br/>
        <w:t>- Пәкістанда өткен жек дуадақты сақтау проблемасына</w:t>
        <w:br/>
        <w:t>арналған халықаралық мәжілістің қонағы болды.</w:t>
        <w:br/>
        <w:t>1999. «Қазақстанның жануарлар дүниесінің</w:t>
        <w:br/>
        <w:t>биоәртүрлілігін қорғау мен тұрақты пайдалану</w:t>
        <w:br/>
        <w:t>проблемалары» атты Халықаралық ғылыми</w:t>
        <w:br/>
        <w:t>конференцияны ұйымдастырушы;</w:t>
        <w:br/>
        <w:t>- Қарағанды мемлекеттік университетінің Биология-</w:t>
        <w:br/>
        <w:t>география факультетінде «Биология» мамандығы</w:t>
        <w:br/>
        <w:t>бойынша Мемлекеттік квалификациялық комиссияның</w:t>
        <w:br/>
        <w:t>төрағасы;</w:t>
        <w:br/>
        <w:t>-«Жануарларды Қызыл кітаптар мен тізімдерге енгізу</w:t>
        <w:br/>
        <w:t>ҚАЗАҚСТАН РЕСПУБЛИКАСЫ</w:t>
        <w:br/>
        <w:t>БІЛІМ ЖӘНЕ ҒЫЛЫМ МИНИСТРЛІГІ</w:t>
        <w:br/>
        <w:t>АМАНҚҰЛ</w:t>
        <w:br/>
        <w:t>БЕКЕНОВ</w:t>
        <w:br/>
        <w:t>К ЧИТАТЕЛЯМ</w:t>
        <w:br/>
        <w:t>2 Предлагаемый указатель - продолжение серии</w:t>
        <w:br/>
        <w:t>«Биобиблиография ученых Казахстана» - посвяшцен</w:t>
        <w:br/>
        <w:t>академику Академии естественных наук Республики</w:t>
        <w:br/>
        <w:t>Казахстан, Лауреату Государственной премия Республики</w:t>
        <w:br/>
        <w:t>Казахстан, доктору биологических наук, профессору,</w:t>
        <w:br/>
        <w:t>Известному ученому-зоологу Аманкулу Бекенову.</w:t>
        <w:br/>
        <w:t>Биобиблиография включаст материалы,</w:t>
        <w:br/>
        <w:t>характеризуютцие жизнь и деятельность ученого, его</w:t>
        <w:br/>
        <w:t>публикаций и литературу о нәм.</w:t>
        <w:br/>
        <w:t>Материал в указателе расположен в хронологическом</w:t>
        <w:br/>
        <w:t>порядке, сначала идут публикации на казахском языке,</w:t>
        <w:br/>
        <w:t>затем на русском и иностранных языках.</w:t>
        <w:br/>
        <w:t>- Участник Всесоюзной охотоведческой конференции,</w:t>
        <w:br/>
        <w:t>г.Киров.</w:t>
        <w:br/>
        <w:t>1975. Награжден знаком «Ударник девятой пятилетки».</w:t>
        <w:br/>
        <w:t>1976. Награжден Юбилейнойграмотой Академии наук</w:t>
        <w:br/>
        <w:t>Казахской ССР за успешную исследовательскую работу,</w:t>
        <w:br/>
        <w:t>активную научно-организационную и обшественную</w:t>
      </w:r>
    </w:p>
    <w:p>
      <w:r>
        <w:t>деятельность.</w:t>
        <w:br/>
        <w:t>1977. Участник Всесоюзного совешцания «Редкие виды</w:t>
        <w:br/>
        <w:t>млекопитакицих иих охрана», Москва;</w:t>
        <w:br/>
        <w:t>- Участник республиканской конференции</w:t>
        <w:br/>
        <w:t>«Исчезаюшие иредкие звери и птицы Казахстана», Алма-</w:t>
        <w:br/>
        <w:t>Ата.</w:t>
        <w:br/>
        <w:t>1977-1987. Заведуюший лабораторией млекопитаютцих</w:t>
        <w:br/>
        <w:t>Института зоологии АҢ КазССР.</w:t>
        <w:br/>
        <w:t>3978-1984. Заведуюший нештатным отделом охраны</w:t>
        <w:br/>
        <w:t>природы газеты «Жетісу».</w:t>
        <w:br/>
        <w:t>1979. Председатель казахстанского отделения</w:t>
        <w:br/>
        <w:t>Всесоюзноғо териологического әбтества (ВТО).</w:t>
        <w:br/>
        <w:t>1980. Участник Международного симпозиума по</w:t>
        <w:br/>
        <w:t>лисице, Берлин;</w:t>
        <w:br/>
        <w:t>- Участник Ш сьезда Всесоюзного териологического</w:t>
        <w:br/>
        <w:t>обшества, Москва;</w:t>
        <w:br/>
        <w:t>- Награжден Почетвой грамотой Президиума АН</w:t>
        <w:br/>
        <w:t>КазССР;</w:t>
        <w:br/>
        <w:t>- Член Московского обшества испытателей природы</w:t>
        <w:br/>
        <w:t>(МОИП).</w:t>
        <w:br/>
        <w:t>1981. Организатор «Второго Всесоюзного совешцания по</w:t>
        <w:br/>
        <w:t>экологии и медицинскому эначению песчанок», Алма-Ата.</w:t>
        <w:br/>
        <w:t>1982. Лауреат Государственной премии Казахской ССР</w:t>
        <w:br/>
        <w:t>за научную разработку «Биологические основы</w:t>
        <w:br/>
        <w:t>17</w:t>
        <w:br/>
        <w:t>ҚАЗАҚСТАН РЕСПУБЛИКАСЫ</w:t>
        <w:br/>
        <w:t>ЖАРАТЫЛЫСТАНУ АКАДЕМИЯСЫНЫҢ</w:t>
        <w:br/>
        <w:t>АКАДЕМИТТ А. БЕКЕНОВТЫҢ ӨМІРІ МЕН</w:t>
        <w:br/>
        <w:t>ҚЫЗМЕТІНІҢ НЕГІЗГІ КЕЗЕНДЕРІ</w:t>
        <w:br/>
        <w:t>Аманқұл Бекенов 1939 жылдың 16-шы қарашасында</w:t>
        <w:br/>
        <w:t>Қостанай облысы Жанкелді ауданының Торғай</w:t>
        <w:br/>
        <w:t>поселкасында дүниеге келді.</w:t>
        <w:br/>
        <w:t>1946-1926. Ы.Алтынсарин атындағы Торғай орта</w:t>
        <w:br/>
        <w:t>мектебінің оқушысы.</w:t>
        <w:br/>
        <w:t>1956-1961. Абай атындағы Қазақтың мемлекеттік</w:t>
        <w:br/>
        <w:t>педагогикалық институтының жаратылыстану -теография</w:t>
        <w:br/>
        <w:t>факультетінің студенті.</w:t>
        <w:br/>
        <w:t>1961-1964, Қазақ ССР Ғылым академиясы Зоология</w:t>
        <w:br/>
        <w:t>институтының аспиранты.</w:t>
        <w:br/>
        <w:t>1964-1971. Сол институтта кіші ғылыми қызметкер.</w:t>
      </w:r>
    </w:p>
    <w:p>
      <w:r>
        <w:t>1967. «Жоңғар Алатауындағы тараққұйрықтың</w:t>
        <w:br/>
        <w:t>экологиясы» тақырыбында биология ғылымдарының</w:t>
        <w:br/>
        <w:t>ҡандидаты дәрежесін алу үшін диссертация қорғады.</w:t>
        <w:br/>
        <w:t>1970. Бүкілодақтық зоология журналында(т.48,в. 12,</w:t>
        <w:br/>
        <w:t>1969) жарияланған «Зайсан ойпатындағы сары</w:t>
        <w:br/>
        <w:t>алақоржынның тіршілігі және биологиясы» ғылыми мақала</w:t>
        <w:br/>
        <w:t>үшін диплом берілді (М.И.Исмагилов автордың бірі).</w:t>
        <w:br/>
        <w:t>1971-1977. Зоология институтының аға ғылыми</w:t>
        <w:br/>
        <w:t>қызметкері.</w:t>
        <w:br/>
        <w:t>1974. Зоология мамандығы бойынша аға ғылыми</w:t>
        <w:br/>
        <w:t>қызметкер атағын алды;</w:t>
        <w:br/>
        <w:t>- Ғылыми-көпшілікке арналған «Қазақстанның аң</w:t>
        <w:br/>
        <w:t>байлығы» кітабы үшін Бүкілодақтық «Білім» қоғамының</w:t>
        <w:br/>
        <w:t>ОСНОВНЫЕ ДАТЫ ЖИЗНИ И ДЕЯТЕЛЬНОСТИ</w:t>
        <w:br/>
        <w:t>АКАДЕМИКА АКАДЕМИЙ ЕСТЕСТВЕННЫХ НАУК</w:t>
        <w:br/>
        <w:t>РЕСПУБЛИКИ КАЗАХСТАН А. БЕКЕНОВА</w:t>
        <w:br/>
        <w:t>Аманкул Бекенов родился 16 ноября 1939 г. в пос.</w:t>
        <w:br/>
        <w:t>Торгай Жангельдинскоғо района Костанайской области.</w:t>
        <w:br/>
        <w:t>1946-1956. Ученик Торгайской средней школы им.</w:t>
        <w:br/>
        <w:t>Алтынсарина.</w:t>
        <w:br/>
        <w:t>1950-1961. Студент естественно-географического</w:t>
        <w:br/>
        <w:t>факультета Казахского Государственноғо педагогического</w:t>
        <w:br/>
        <w:t>института ям. Абая.</w:t>
        <w:br/>
        <w:t>1961-1964. Аспирант Института зоологии АН КазССР.</w:t>
        <w:br/>
        <w:t>1964-1971. Младший научный сотрудник Института</w:t>
        <w:br/>
        <w:t>зоологии АҢ КазССР.</w:t>
        <w:br/>
        <w:t>1967. Зазцитил кандидатскую диссертацию на тему</w:t>
        <w:br/>
        <w:t>«Экология длиннохвостого сусликан Джунғарском Алатау».</w:t>
        <w:br/>
        <w:t>1970. Піриеужден диплом за научную работу «Условия</w:t>
        <w:br/>
        <w:t>пребывания и биология желтой пеструшки в Зайсанской</w:t>
        <w:br/>
        <w:t>котловине» (в соавторстве с М.И, Исмагиловым),</w:t>
        <w:br/>
        <w:t>опубликованную в Зоологическом журнале ( 1969.-т.48,</w:t>
        <w:br/>
        <w:t>вып. 12).</w:t>
        <w:br/>
        <w:t>1971-1977. Старший научный сотрудник Института</w:t>
        <w:br/>
        <w:t>зоологии АН КазССР.</w:t>
        <w:br/>
        <w:t>1974. Утвержден в ученом званий старшего научного</w:t>
        <w:br/>
        <w:t>сотрудника по специальности-- зоология.</w:t>
        <w:br/>
        <w:t>- Награжден поошрительным дипломом Всесоюзного</w:t>
        <w:br/>
        <w:t>обшества «Знание» за лучшие произведения научно-</w:t>
        <w:br/>
        <w:t>популярной литературы: «Охотничьи богатства</w:t>
        <w:br/>
        <w:t>Казахстана» ( Изд-во «Кайнар»);</w:t>
        <w:br/>
        <w:t>- Делегат Первого Международного териологического</w:t>
        <w:br/>
        <w:t>конгресса, Москва;</w:t>
        <w:br/>
        <w:t>16</w:t>
      </w:r>
    </w:p>
    <w:p>
      <w:r>
        <w:t>квалификациялық комиссияның төрағасы;</w:t>
        <w:br/>
        <w:t>2003. Мәскеуде өткен РҒА-сының териология</w:t>
        <w:br/>
        <w:t>қоғамының УП-сьезіне қатысты;</w:t>
        <w:br/>
        <w:t>- Қарағандыда ұйымдастырылған «Экологияның өзекті</w:t>
        <w:br/>
        <w:t>проблемалары» атты екінші халықаралық ғылыми-</w:t>
        <w:br/>
        <w:t>практикалық конференцияға қастысты.</w:t>
        <w:br/>
        <w:t>2003 - осы кезге дейін Зоология институтының</w:t>
        <w:br/>
        <w:t>териология (сүтқоректілер) зертханасының меңгерутіісі;</w:t>
        <w:br/>
        <w:t>2004. Қарағандыда өткен «Экологияның өзекті</w:t>
        <w:br/>
        <w:t>проблемалары» атты үшінші халықаралық ғылыми-</w:t>
        <w:br/>
        <w:t>практикалық конференцияны ұйымдастырушылардың бірі</w:t>
        <w:br/>
        <w:t>болды;</w:t>
        <w:br/>
        <w:t>- «Қазақстан мен көрші елдер фаунасы ғасырлар</w:t>
        <w:br/>
        <w:t>шебінде» атты ғылыми конференцияға қатысты, Алматы.</w:t>
        <w:br/>
        <w:t>- Халыкаралық биографиялық Орталықтың «Тһе І4хілр,</w:t>
        <w:br/>
        <w:t>ӛсіепве Аууаға» күрметті атағының Лауреаты. Англия.</w:t>
        <w:br/>
        <w:t>2005 - осы кезге дейін Қазақстан Республикасы Қызыл</w:t>
        <w:br/>
        <w:t>кітабы жөніндегі зоологиялық комиссиясы төрағасының</w:t>
        <w:br/>
        <w:t>орынбасары;</w:t>
        <w:br/>
        <w:t>- Қазақстан Республикасы Білім және ғылым министрлігі</w:t>
        <w:br/>
        <w:t>Зсология Институтының Құрмет грамотасымен.</w:t>
        <w:br/>
        <w:t>марапатталды;</w:t>
        <w:br/>
        <w:t>- Бішкекте өткен «Қырғызстан мен көрші елдердің</w:t>
        <w:br/>
        <w:t>экологиялық мониторинг женіндегі регионалдық саясаты»</w:t>
        <w:br/>
        <w:t>тақырыбындағы халықаралық ғылыми конференцияда</w:t>
        <w:br/>
        <w:t>баяндама жасады;</w:t>
        <w:br/>
        <w:t>- ИНТАС жобалары мен «Дарвин инициативасы»</w:t>
        <w:br/>
        <w:t>жобасы жөніндегіхалықаралық мәжілістіұйымдастырушы,</w:t>
        <w:br/>
        <w:t>Алматы.</w:t>
        <w:br/>
        <w:t>2006. «Саны күрт азайып кеткен ақбөкенның әніп-өсу</w:t>
        <w:br/>
        <w:t>М</w:t>
        <w:br/>
        <w:t>ұйымдастырушы, Алматы.</w:t>
        <w:br/>
        <w:t>1982. «Ақбөкендерді қорғау мен санын көбейтудің</w:t>
        <w:br/>
        <w:t>биологиялық ерекшеліктері мен халық шаруашылығында</w:t>
        <w:br/>
        <w:t>оларды пайдаланудың ғылыми негіздері» еңбегі үшін</w:t>
        <w:br/>
        <w:t>Қазақстан Республикасының Мемлекеттік сыйлығының</w:t>
        <w:br/>
        <w:t>Лаургаты атанды;</w:t>
        <w:br/>
        <w:t>- Гурьев педагогикалық институтында омыртқалы</w:t>
        <w:br/>
        <w:t>жануарлар зоологиясынан арнаулы курсты оқыды;</w:t>
        <w:br/>
        <w:t>- Бүкілодақтық териология қоғамының Орталық</w:t>
        <w:br/>
        <w:t>советінің мүшесі болып сайланды;</w:t>
      </w:r>
    </w:p>
    <w:p>
      <w:r>
        <w:t>- «Қазақстанның жануарлар дүниесі және оларды</w:t>
        <w:br/>
        <w:t>қорғау проблемасы» атты республикалық конференцияға</w:t>
        <w:br/>
        <w:t>қатысты, Алматы.</w:t>
        <w:br/>
        <w:t>1983. «Қосаяқтардың морфологиясы мен экологиясы,</w:t>
        <w:br/>
        <w:t>олардың шөл-шөлейтті биоценоздардағы ролі» атты</w:t>
        <w:br/>
        <w:t>Бүкілодақтық мәжілістіұйымдастырушы, Алматы;</w:t>
        <w:br/>
        <w:t>- КПСС мүшелігіне қабылданды;</w:t>
        <w:br/>
        <w:t>- «Әнбірінші бесжылдықтың Үздігі» белгісімен</w:t>
        <w:br/>
        <w:t>марапатталды;</w:t>
        <w:br/>
        <w:t>- Жануарлардың мінез-құлқы жөніндегі үшінші</w:t>
        <w:br/>
        <w:t>Бүкілодақтық конференцияға қатысты, Мәскеу.</w:t>
        <w:br/>
        <w:t>1985. Қазак ССР Ғылым академиясы Президиумының</w:t>
        <w:br/>
        <w:t>Құрмет грамотасымен марапатталды;</w:t>
        <w:br/>
        <w:t>- Кеміргіштер туралы бояған УІ-нпі Бүкілодақтық</w:t>
        <w:br/>
        <w:t>мәжіліске қатысты, Ленинград,</w:t>
        <w:br/>
        <w:t>1986. СССР Ғылым академиясының Бүкілодақтық</w:t>
        <w:br/>
        <w:t>териология қоғамының ТУ-сьездіне қатысты, Мәскеу.</w:t>
        <w:br/>
        <w:t>1987. «Омыртқалы жануарлар тіршілігіне антропогендік</w:t>
        <w:br/>
        <w:t>ортаның әсері» атты Бүкілодақтық мәжіліске қатысты,</w:t>
        <w:br/>
        <w:t>Мәскеу.</w:t>
        <w:br/>
        <w:t>туралы Халықаралық табиғат қорғау одағының (МСОП)</w:t>
        <w:br/>
        <w:t>санаттары (категории) мен белгілері (критерия)» атты</w:t>
        <w:br/>
        <w:t>халықаралық ИНТАС жобасын жүзеге асыруда</w:t>
        <w:br/>
        <w:t>қазақстандық ғалымдардың жұмысын баскарды;</w:t>
        <w:br/>
        <w:t>- Мәскеуде өткен Ресей Ғылым академиясының</w:t>
        <w:br/>
        <w:t>териология қоғамының УІ-сьезіне қатысты.</w:t>
        <w:br/>
        <w:t>2000. Х.Досмұхамедов атындағы Атырау</w:t>
        <w:br/>
        <w:t>университетінің Жаратылыстану-география факультетінде</w:t>
        <w:br/>
        <w:t>Мемлекеттік квалификациялық комиссияның төрағасы;</w:t>
        <w:br/>
        <w:t>- «Балқаш-2000» Іле-Балқаш бассейіннің әртүрлілігін</w:t>
        <w:br/>
        <w:t>тұрақтандыру проблемасына арналған Халықаралық</w:t>
        <w:br/>
        <w:t>экологиялық форумға қатысты, Алматы.</w:t>
        <w:br/>
        <w:t>2000-2003. Қазақстан Республикасында СИТЕС-дің</w:t>
        <w:br/>
        <w:t>ғылым жөніндегі бөлімін басқарды. !</w:t>
        <w:br/>
        <w:t>2001. Республикамыздың тәуелсіздігіне 10-жыл</w:t>
        <w:br/>
        <w:t>толуына байланысты Қазақстан Республикасы Президенті</w:t>
        <w:br/>
        <w:t>Н.Ә.Назарбаевтан «Алғыс хат» алды;</w:t>
        <w:br/>
        <w:t>- Павлодарда шығатын «Қазақстанның биологиялық</w:t>
        <w:br/>
        <w:t>ғылымдары» журналының редколлегия мүшесі;</w:t>
        <w:br/>
        <w:t>- Қарағандыда еткен Қазақстан Республикасының</w:t>
        <w:br/>
        <w:t>тәуелсіздігіне 10-жыл толуына арналған Халықаралық</w:t>
        <w:br/>
        <w:t>ғылыми-практикалық конференцияға қатысты.</w:t>
        <w:br/>
        <w:t>2002. Алматыда өткен «Қазақстандағы зоологиялық</w:t>
      </w:r>
    </w:p>
    <w:p>
      <w:r>
        <w:t>зерттеулер: қазіргі жайы және келешектері» атты</w:t>
        <w:br/>
        <w:t>халықаралық ғылыми конференцияны ұйымдастырушы;</w:t>
        <w:br/>
        <w:t>- Е.А.Бөкетов атындағы Қарағанды мемлекеттік</w:t>
        <w:br/>
        <w:t>университетінің биология кафедрасының профессоры</w:t>
        <w:br/>
        <w:t>болып қабылданды (қосымша еңбек).</w:t>
        <w:br/>
        <w:t>- Қазақтың аграрлық университетінде «Аңшылық және</w:t>
        <w:br/>
        <w:t>аң фермалары» мамандығы бойынша мемлекеттік</w:t>
        <w:br/>
        <w:t>13</w:t>
        <w:br/>
        <w:t>«Млекопитаюицие Казахстана» (1969-1985);</w:t>
        <w:br/>
        <w:t>- Участник УШ Всесоюзного совешания по грызунам,</w:t>
        <w:br/>
        <w:t>Свердловек;</w:t>
        <w:br/>
        <w:t>- Участник Всесоюзного совешания «Морфология и</w:t>
        <w:br/>
        <w:t>экология тушканчиков, их роль в аридных биоценозах»,</w:t>
        <w:br/>
        <w:t>Ташкент;</w:t>
        <w:br/>
        <w:t>- Награжден медалью «Ветеран труда».</w:t>
        <w:br/>
        <w:t>1989. Участник Всесоюзного совечцания «Экология,</w:t>
        <w:br/>
        <w:t>морфология, использование и охрана диких копытных»,</w:t>
        <w:br/>
        <w:t>Москва;</w:t>
        <w:br/>
        <w:t>- Участник Всесоюзного совешания по проблеме</w:t>
        <w:br/>
        <w:t>кадастра и учета животного мира, Уфа;</w:t>
        <w:br/>
        <w:t>- Чпен зоологической комиссии по Красной книге</w:t>
        <w:br/>
        <w:t>Казахстана) | :</w:t>
        <w:br/>
        <w:t>- Член научно-технического совета</w:t>
        <w:br/>
        <w:t>Минэкобиоресурсов Казахстана и Казживохраны;</w:t>
        <w:br/>
        <w:t>- Награжден Почетной грамотой АН КазССР зауспехи</w:t>
        <w:br/>
        <w:t>в научной работе.</w:t>
        <w:br/>
        <w:t>1991. Зазцитил "диссертацаю на соискание ученой</w:t>
        <w:br/>
        <w:t>степени доктора биологических наук на тему</w:t>
        <w:br/>
        <w:t>«Млеконитаютцие пустынь Казахстана (фауна, биология,</w:t>
        <w:br/>
        <w:t>рациональное использование и охрана)» по специальности</w:t>
        <w:br/>
        <w:t>-- Зоология.</w:t>
        <w:br/>
        <w:t>1991-1995. Руководитель совместной экспедиции</w:t>
        <w:br/>
        <w:t>Инстигута зоологии НАН РК и Синьцзянского ияститута</w:t>
        <w:br/>
        <w:t>биологий, почвовеления и пустынь АН КНР по изучению</w:t>
        <w:br/>
        <w:t>экологии, биологии, отлова, содержания и пути</w:t>
        <w:br/>
        <w:t>транспортировки сайгаков.</w:t>
        <w:br/>
        <w:t>1993. Награжден Почетнойграмотой ПрезидиумаНАН</w:t>
        <w:br/>
        <w:t>РК за болышие достижения в развития зоологической</w:t>
        <w:br/>
        <w:t>19</w:t>
        <w:br/>
        <w:t>1987-1995. Сүткоректілер зертханасының меңгерушісі</w:t>
        <w:br/>
        <w:t>қызметін сақтай отырып, Зоология институты</w:t>
      </w:r>
    </w:p>
    <w:p>
      <w:r>
        <w:t>директорының ғылым жөніндегі орынбасары болды.</w:t>
        <w:br/>
        <w:t>1988, «Қазакстанның сүткоректілері» (1969-1985) атты</w:t>
        <w:br/>
        <w:t>көптомдық еңбек үшін Мәскеудің табиғат қорғау</w:t>
        <w:br/>
        <w:t>қоғамының Лауреаты атағы берілді;</w:t>
        <w:br/>
        <w:t>- Кеміргіштер туралы болған УП-лн Бүкілодақтық</w:t>
        <w:br/>
        <w:t>мәжіліске қатысты, Свердловск;</w:t>
        <w:br/>
        <w:t>- «Қасаяқтардың морфологиясы мен экологиясы,</w:t>
        <w:br/>
        <w:t>олардың шөл-шөлейтті биоценоздардағы ролі» атты</w:t>
        <w:br/>
        <w:t>Бүкілодақтық мәжіліске қатысты, Ташкент;</w:t>
        <w:br/>
        <w:t>-«Еңбекардагері» медалімен марапатталды.</w:t>
        <w:br/>
        <w:t>1989. Мәскеуде өткен «Жабайы тұяқты аңдардың</w:t>
        <w:br/>
        <w:t>экологиясы, морфологиясы, пайдалану және қорғау» атты</w:t>
        <w:br/>
        <w:t>Бүкілодақтық мәжіліске қатысты;</w:t>
        <w:br/>
        <w:t>- «Жануарлар кадастрі мен оларға санақ жүргізу</w:t>
        <w:br/>
        <w:t>проблемасы» деген тақырыпта өткен Бүкілодақтық</w:t>
        <w:br/>
        <w:t>мәжіліске қатысты, Уфа;</w:t>
        <w:br/>
        <w:t>-«Қазақстанның Қызыл кітабы» жөніндегі зоологиялық</w:t>
        <w:br/>
        <w:t>комиссияның мүшесі;</w:t>
        <w:br/>
        <w:t>- Қазақстанның экобиоресурстар министрлігі мен</w:t>
        <w:br/>
        <w:t>жануарлар дүниесін қорғау басқармасының ғылыми-</w:t>
        <w:br/>
        <w:t>техникалық советтерінің мүшесі;</w:t>
        <w:br/>
        <w:t>- Ғылыми жұмыстардағы жетістігі үшін Қазақ ССР</w:t>
        <w:br/>
        <w:t>Ғылым академиясының Құрмет грамотасымен</w:t>
        <w:br/>
        <w:t>марапатталған.</w:t>
        <w:br/>
        <w:t>1991. «Қазақстанның шөл аймағының сүткоректілері</w:t>
        <w:br/>
        <w:t>(фауна, биология, тиімді пайдалану және қорғау)»</w:t>
        <w:br/>
        <w:t>проблемасы бойынша диссертация қорғап, биология</w:t>
        <w:br/>
        <w:t>ғылымдарының докторы ғылыми дәрежесін алды.</w:t>
        <w:br/>
        <w:t>10</w:t>
        <w:br/>
        <w:t>1991-1995. Ақбокеннін экологиясын, биологиясын</w:t>
        <w:br/>
        <w:t>зерттеу, аулау, қолда ұстау және тасымалдау жолдарын</w:t>
        <w:br/>
        <w:t>анықтау жөніндегі Зоология институты мен Қытай Ғылым</w:t>
        <w:br/>
        <w:t>академиясы Синьцзянның биология, топырақ тану және</w:t>
        <w:br/>
        <w:t>шөл институтының бірлесіп жүргізген ғылыми</w:t>
        <w:br/>
        <w:t>жұмыстарының басшысы болды.</w:t>
        <w:br/>
        <w:t>1993. Зоология ғылымын дамыту, ғылыми-зерттеулерді</w:t>
        <w:br/>
        <w:t>ұйымдастыру және ғылыми кадрлерді дамытудағы үлкен</w:t>
        <w:br/>
        <w:t>жетістігі үшін Қазақстан Республикасы Ұлттық Ғылым</w:t>
        <w:br/>
        <w:t>академиясы Президиумының Құрмет грамотасымен</w:t>
        <w:br/>
        <w:t>марапатталды;</w:t>
        <w:br/>
        <w:t>- «Биология» мамандығы бойынша Профессор атағын</w:t>
        <w:br/>
        <w:t>алды.</w:t>
        <w:br/>
        <w:t>1993-1994. Биоәртүрлілік проблемасы бойынша</w:t>
        <w:br/>
        <w:t>Джордж Сорос стипендиясының иегері болды.</w:t>
        <w:br/>
        <w:t>1993-2009. Зоология институты жанындағы</w:t>
      </w:r>
    </w:p>
    <w:p>
      <w:r>
        <w:t>«Зоология», «Энтомология», «Паразитология»</w:t>
        <w:br/>
        <w:t>мамандықтары бойынша ҡандидаттық және докторлық</w:t>
        <w:br/>
        <w:t>диссертациялар қорғау Советінің мүшесі. ”</w:t>
        <w:br/>
        <w:t>1994-1995. әль-Фараби атындағы Қазақтың Ұлттық</w:t>
        <w:br/>
        <w:t>университеті Зоология және ихтиология кафедрасының</w:t>
        <w:br/>
        <w:t>профессоры (қосымша еңбек).</w:t>
        <w:br/>
        <w:t>1995-2003. Қазақстан Республикасы Білім және ғылым</w:t>
        <w:br/>
        <w:t>министрлігіне қарасты Зоология институтының директоры,</w:t>
        <w:br/>
        <w:t>сонымен бірге териология зертханасының меңгерушісі.</w:t>
        <w:br/>
        <w:t>1996. Қазақстан Республикасы Жаратылыстану ғылым</w:t>
        <w:br/>
        <w:t>академиясының академигі (толық мүшесі) болып сайланды;</w:t>
        <w:br/>
        <w:t>- Ғалымдармен тәжірибе алмасу үшін Англияға</w:t>
        <w:br/>
        <w:t>(Ковентри қаласы, Варвакуниверситеті) іссапармен барып</w:t>
        <w:br/>
        <w:t>қайтты.</w:t>
        <w:br/>
        <w:t>П</w:t>
        <w:br/>
        <w:t>восстановления и охраны поголовья сайгаков, их</w:t>
        <w:br/>
        <w:t>рациональное использование в народном хозяйстве»;</w:t>
        <w:br/>
        <w:t>- Чтение спецкурса по зоологии позвоночных в</w:t>
        <w:br/>
        <w:t>Гурьевском педагогическом институте;</w:t>
        <w:br/>
        <w:t>-Избран членом Центрального совета ВТО;</w:t>
        <w:br/>
        <w:t>- Участник республиканской конференции «Животный</w:t>
        <w:br/>
        <w:t>мир Казахстана и проблемы өго охраны», Алма-Ата.</w:t>
        <w:br/>
        <w:t>1983. Организатор Всесоюзноғо совешания</w:t>
        <w:br/>
        <w:t>«Морфология и экология тушканчиков, их рольв аридных</w:t>
        <w:br/>
        <w:t>биоценозах», Алма-Ата;</w:t>
        <w:br/>
        <w:t>- Принятвчлены КПСС;</w:t>
        <w:br/>
        <w:t>-Награжден знаком «Ударник одиннадцатой пяғилетки»;</w:t>
        <w:br/>
        <w:t>- Участник третьей Всесоюзной конференций по</w:t>
        <w:br/>
        <w:t>поведению животных, Москва.</w:t>
        <w:br/>
        <w:t>1985. Награжден Почетной грамотой Президиума АН</w:t>
        <w:br/>
        <w:t>КазССР за успешнов выполнение плановых заданий и</w:t>
        <w:br/>
        <w:t>соцобязательств за 1985 год;</w:t>
        <w:br/>
        <w:t>- Участник УІ-го Всесоюзного совецания по грызунам,</w:t>
        <w:br/>
        <w:t>Ленинград.</w:t>
        <w:br/>
        <w:t>1986. Участвик ГУ сьезда Всесоюзного</w:t>
        <w:br/>
        <w:t>териологического обшества АН СССР, Москва.</w:t>
        <w:br/>
        <w:t>1987. Участник Всесоюзвого совешания «Влияние</w:t>
        <w:br/>
        <w:t>антропогенной трансформации ландшафта на население</w:t>
        <w:br/>
        <w:t>наземных позвоночных», Москва.</w:t>
        <w:br/>
        <w:t>1987-1995 . Назначен зам. директора Института</w:t>
        <w:br/>
        <w:t>зоологии АН КазССР по науке, при сохранении за ним</w:t>
        <w:br/>
        <w:t>должности заведуюшего лабораторией териологии</w:t>
        <w:br/>
        <w:t>(млекопитаюших).</w:t>
      </w:r>
    </w:p>
    <w:p>
      <w:r>
        <w:t>1988. Лауреат Московского обшества испытателей</w:t>
        <w:br/>
        <w:t>природы за многотомную сводку колллектива авторов</w:t>
        <w:br/>
        <w:t>18</w:t>
        <w:br/>
        <w:t>Абекең ғылымға бар жүрегімен берілген, қабілеті мен</w:t>
        <w:br/>
        <w:t>талантын, бүкіл өмірін ғылым жолына арнаған адам.</w:t>
        <w:br/>
        <w:t>Зоология институтының ұжымы, қызметтес дос-</w:t>
        <w:br/>
        <w:t>жарандары, ағайын-туыстары оған 70-жылдық мерейтой</w:t>
        <w:br/>
        <w:t>қарсанында еңбекте зор табыс, бақытты ұзақ әмір сүруді</w:t>
        <w:br/>
        <w:t>тілейді.</w:t>
        <w:br/>
        <w:t>Ә.М.Мелдебеков,</w:t>
        <w:br/>
        <w:t>Қазақстан Республикасы Ұлттық ғылым</w:t>
        <w:br/>
        <w:t>академиясының академигі, профессор,</w:t>
        <w:br/>
        <w:t>Зоология институтының директоры.</w:t>
        <w:br/>
        <w:t>Междунаролного биографического Центра, Кэмбридж,</w:t>
        <w:br/>
        <w:t>Англия.</w:t>
        <w:br/>
        <w:t>2005 по настояшее время - Зам. председателя</w:t>
        <w:br/>
        <w:t>зоологической комиссии по Красной книге Республики</w:t>
        <w:br/>
        <w:t>Казахстан;</w:t>
        <w:br/>
        <w:t>- Награжден Почетной грамотой Института зоологии</w:t>
        <w:br/>
        <w:t>МОНРК;</w:t>
        <w:br/>
        <w:t>- Участник Международной научной конференции</w:t>
        <w:br/>
        <w:t>«Региональная политика экологического мониторинга</w:t>
        <w:br/>
        <w:t>ҚКыргызстана и сопредельных стран», Бишкек;</w:t>
        <w:br/>
        <w:t>- Участиев организации Международного совешцания</w:t>
        <w:br/>
        <w:t>по проектам ИНТАС и Дарвинскай инициативы, Алматы.</w:t>
        <w:br/>
        <w:t>2006. Участие в организаций и проведении совешцания</w:t>
        <w:br/>
        <w:t>попроекту ИНТАС «Репродуктивная экология критически</w:t>
        <w:br/>
        <w:t>угрожаемой антилопы-сайги», Алматы.</w:t>
        <w:br/>
        <w:t>2007. Участник Международного совешания по</w:t>
        <w:br/>
        <w:t>сохранению сайғака, Ташкент;</w:t>
        <w:br/>
        <w:t>- Участник Международной научно-практической</w:t>
        <w:br/>
        <w:t>конференций «Актуальные проблемы экологии и</w:t>
        <w:br/>
        <w:t>природопользования в Казахстане и сопредельных</w:t>
        <w:br/>
        <w:t>территориях», Павлодар.</w:t>
        <w:br/>
        <w:t>2008. Организатор Международного совешания</w:t>
        <w:br/>
        <w:t>«Альянса по сохранению сайгака», Алматы.</w:t>
        <w:br/>
        <w:t>2009. Участник ХХІХ-Международного конгресса</w:t>
        <w:br/>
        <w:t>биологов-охотоведов, Москва.</w:t>
        <w:br/>
        <w:t>университета по специальности «Охотовнедение и</w:t>
      </w:r>
    </w:p>
    <w:p>
      <w:r>
        <w:t>звероводство»;</w:t>
        <w:br/>
        <w:t>- Участник Международного семинара «Стратегия</w:t>
        <w:br/>
        <w:t>охраны гуся-пискульки» в Финляндий;</w:t>
        <w:br/>
        <w:t>- Участник Международвого совешания по джеку в</w:t>
        <w:br/>
        <w:t>Пакистане.</w:t>
        <w:br/>
        <w:t>1998-2008. Научный консультант по биологии и</w:t>
        <w:br/>
        <w:t>экологии при подготовке Национальной энциклопедия</w:t>
        <w:br/>
        <w:t>«Қазақстан».</w:t>
        <w:br/>
        <w:t>1999. Участие в организаций и проведении</w:t>
        <w:br/>
        <w:t>Международной научной конференция «Проблемы</w:t>
        <w:br/>
        <w:t>охраны и устойчивого использования биоразнообразия</w:t>
        <w:br/>
        <w:t>животного мира Казахстана»;</w:t>
        <w:br/>
        <w:t>- Председатель Государственной квалификационвой</w:t>
        <w:br/>
        <w:t>комиссии на ЕГФ КарГУ им. Букетова по специальности</w:t>
        <w:br/>
        <w:t>«Биология»,</w:t>
        <w:br/>
        <w:t>- Руководитель казахстанской группы исполнителей по</w:t>
        <w:br/>
        <w:t>проекту ИНТАС (99-1483) «Окатегориях икритериях МСОП</w:t>
        <w:br/>
        <w:t>для включения жинотных в Красные книгии списки»;</w:t>
        <w:br/>
        <w:t>- Участник УІсьезда териологического обшества РАН,</w:t>
        <w:br/>
        <w:t>Москва.</w:t>
        <w:br/>
        <w:t>2000. Председатель Государственной</w:t>
        <w:br/>
        <w:t>квалификационной комиссии на Естественно-</w:t>
        <w:br/>
        <w:t>географическом факультете Атыраускоғо увиверситета</w:t>
        <w:br/>
        <w:t>им. Х.Досмухамедова;</w:t>
        <w:br/>
        <w:t>- Участник Международного экологического форума</w:t>
        <w:br/>
        <w:t>по проблемам устайчиного разнаобразия Или-Балхашского</w:t>
        <w:br/>
        <w:t>бассейна «Балхаш-2000», Алматы.</w:t>
        <w:br/>
        <w:t>2000-2003. Руковддитель научного отдела СИТЕС в</w:t>
        <w:br/>
        <w:t>Республике Казахстан.</w:t>
        <w:br/>
        <w:t>21”</w:t>
        <w:br/>
        <w:t>2001. В честь празднования 10-летия независимости</w:t>
        <w:br/>
        <w:t>Республики Казахстан от Президента Республики Казахстан</w:t>
        <w:br/>
        <w:t>Н.А.Назарбаева получен «Алғыс хат»;</w:t>
        <w:br/>
        <w:t>- Тлен редакционной коллегии журнала</w:t>
        <w:br/>
        <w:t>«Биологические науки Казахстана», Павлодар;</w:t>
        <w:br/>
        <w:t>- Участник Международной научно-практической</w:t>
        <w:br/>
        <w:t>конференции, посвяшенной 10-летию независимости</w:t>
        <w:br/>
        <w:t>Республики Казахстан, Караганда.</w:t>
        <w:br/>
        <w:t>2002. Участие в организации и проведении</w:t>
        <w:br/>
        <w:t>Международной научной конференции «Зоологические</w:t>
        <w:br/>
        <w:t>исследования В Казахстане: современное состояние и</w:t>
        <w:br/>
        <w:t>перспектины», Алматы;</w:t>
        <w:br/>
        <w:t>- Принят профессором кафедры биологии КарГУ им.</w:t>
        <w:br/>
        <w:t>Е.А.Букетова (по совместительству).</w:t>
      </w:r>
    </w:p>
    <w:p>
      <w:r>
        <w:t>- Председатель Государственной квалификационной</w:t>
        <w:br/>
        <w:t>комиссии Казахского аграрного университета по</w:t>
        <w:br/>
        <w:t>специальности «Охотоведение и звероводство»;</w:t>
        <w:br/>
        <w:t>2003. Участник УП сһезда териологического обшества</w:t>
        <w:br/>
        <w:t>ВАН, Москва;</w:t>
        <w:br/>
        <w:t>- Участник Второй Международной научно-</w:t>
        <w:br/>
        <w:t>практической конференции «Актуальные проблемы</w:t>
        <w:br/>
        <w:t>экология», Карағанда.</w:t>
        <w:br/>
        <w:t>2003 по настояшее время - завсдуюший лабораторией</w:t>
        <w:br/>
        <w:t>териологии Института зоологии МОНРК;</w:t>
        <w:br/>
        <w:t>2004. Участник Третьей Международной научно-</w:t>
        <w:br/>
        <w:t>практической конференции «Актуальные проблемы</w:t>
        <w:br/>
        <w:t>экологии», Караганда;</w:t>
        <w:br/>
        <w:t>- Участник научной конференции «Фауна Казахстана</w:t>
        <w:br/>
        <w:t>н сопредельных стран на рубеже веков», Алматы.</w:t>
        <w:br/>
        <w:t>- Лауреат почетного звания «Тһе Піхітр, ӛсіепве Ауғагб»</w:t>
        <w:br/>
        <w:t>ҚАЗАҚСТАН РЕСПУБЛИКАСЫ</w:t>
        <w:br/>
        <w:t>ЖАРАТЫЛЫСТАНУ ҒЫЛЫМ АКАДЕМИЯСЫНЫҢ</w:t>
        <w:br/>
        <w:t>АКАДЕМИГІ А. БЕКЕНОВТЫҢ ҒЫЛЫМИ ЖӘНЕ</w:t>
        <w:br/>
        <w:t>ҚОҒАМДЫҚ ҚЫЗМЕТІНІҢ ҚЫСҚАША ОЧЕРКІ</w:t>
        <w:br/>
        <w:t>Аманқұл Бекенов 1939 жылы қараша айының 16-ші</w:t>
        <w:br/>
        <w:t>жұлдызында Қостанай облысы Жанкелді ауданының</w:t>
        <w:br/>
        <w:t>Торғай поселкесінда туған. Аманқұл балғын бала шағында</w:t>
        <w:br/>
        <w:t>әзіз анасының аялы алақанын емін-еркін көре алмады.</w:t>
        <w:br/>
        <w:t>Оның өзіндік сыры бар. Ол бес жасқа келгенде, анасы</w:t>
        <w:br/>
        <w:t>Жәмила дүние салды да, үш бірдей бүлдіршін (Қойшан,</w:t>
        <w:br/>
        <w:t>Аманқұл, Мырзағұл) әке тәрбиесінде қалады. Сондай-ақ,</w:t>
        <w:br/>
        <w:t>бұл жылдары соғыс салған жараның айыға қоймаған кезі</w:t>
        <w:br/>
        <w:t>еді. Мұндай уақытта әрі жұмыс істеп, әрі бала тәрбиелеу</w:t>
        <w:br/>
        <w:t>әкеге оңай болып па! Сондықтан да болар, әкесі екі баласы</w:t>
        <w:br/>
        <w:t>- Қойшан мен Аманқұлды Торғай поселкесіндегі балалар</w:t>
        <w:br/>
        <w:t>үйі - мектеп-интернатқа береді. Сонда оқып, 1956 жылы</w:t>
        <w:br/>
        <w:t>орта мектепті бітіреді. Мекепте оқып жүрген кезінде жазғы</w:t>
        <w:br/>
        <w:t>каникулда әкелеріне барып, оның шаруашылығына</w:t>
        <w:br/>
        <w:t>көмектеседі. Шөп шауып, мал бағып, егіншілікке</w:t>
        <w:br/>
        <w:t>көмектесіп, біраз шаруалар бітіріп қайтатын. Сол кездің</w:t>
        <w:br/>
        <w:t>өзінде-ақ жас бүлдіріінді табиғаттың сұлу көріністері</w:t>
        <w:br/>
        <w:t>сондай қызықтырып, әсем ән салатын құстар мен аңдардың</w:t>
        <w:br/>
        <w:t>мінез-құлықтарына сүйсіне қарайтын. Міне осындай</w:t>
        <w:br/>
        <w:t>қызығушылық пен білімге деген талпыныс әрі құштарылық</w:t>
        <w:br/>
        <w:t>Аманқұлды 1956 ж. Абайатындағы Қазақтың мемлекеттік</w:t>
        <w:br/>
        <w:t>педагогика институты жаратылыстану-география</w:t>
        <w:br/>
        <w:t>факультетінен бірақ шығарады.</w:t>
        <w:br/>
        <w:t>1961 ж. осы институтты бізірген соң А.Бекеновтың</w:t>
        <w:br/>
        <w:t>барлық еңбек жолы Қазақстандағы зоологиялық және</w:t>
        <w:br/>
        <w:t>24</w:t>
        <w:br/>
        <w:t>“науки, в организации научно-исследовательской работы и</w:t>
      </w:r>
    </w:p>
    <w:p>
      <w:r>
        <w:t>вподготовке научных кадров;</w:t>
        <w:br/>
        <w:t>- Утвержден в ученом звании профессора по</w:t>
        <w:br/>
        <w:t>спедиальности «Биология».</w:t>
        <w:br/>
        <w:t>1993-1994. Получил стипендию Джорджа Сороса по</w:t>
        <w:br/>
        <w:t>проблеме биоразнообразия.</w:t>
        <w:br/>
        <w:t>1993-2009. Член диссертационного совета по зашите</w:t>
        <w:br/>
        <w:t>докторских и кандидатских диссертаций по специальности</w:t>
        <w:br/>
        <w:t>«Зоология», «Энтомология» и «Паразитология» при</w:t>
        <w:br/>
        <w:t>Институте зоологии МОН РК.</w:t>
        <w:br/>
        <w:t>1994-1995. Профессор кафелры зоологии и ихтиологии</w:t>
        <w:br/>
        <w:t>КазГНУ им.аль-Фараби (по совместительству).</w:t>
        <w:br/>
        <w:t>1995-2003. Директор Института зоологии МОН РК,</w:t>
        <w:br/>
        <w:t>сохранив должность зав. лабораторией териологий.</w:t>
        <w:br/>
        <w:t>1996. Действительный член (академик) Академии</w:t>
        <w:br/>
        <w:t>естественных наук Республики Казахстан;</w:t>
        <w:br/>
        <w:t>- Научная командировка в Англию (Варвакский</w:t>
        <w:br/>
        <w:t>университет г.Ковентри) дпя обмена опытом с учеными</w:t>
        <w:br/>
        <w:t>этай страны.</w:t>
        <w:br/>
        <w:t>1997. Поездка в Королевство Саудовская Аравия и</w:t>
        <w:br/>
        <w:t>Королевство Марокко дия ознакомления с научным</w:t>
        <w:br/>
        <w:t>центром по разведению редких видов животных;</w:t>
        <w:br/>
        <w:t>- Председатель Государственной квалификационной</w:t>
        <w:br/>
        <w:t>комиссии на.Биолого-географическом факультете КарГУ</w:t>
        <w:br/>
        <w:t>им.Е.А,Букетовапо специальности «Биология»,</w:t>
        <w:br/>
        <w:t>1997-1999. Руководитель казахстанской группы ученых</w:t>
        <w:br/>
        <w:t>по проекту ИНТАС: «Взаимоотношение сайғаков и</w:t>
        <w:br/>
        <w:t>домантних животных врегионе Аральскоғо моря (95-0029)».</w:t>
        <w:br/>
        <w:t>1998-1999. Председатель Государственной</w:t>
        <w:br/>
        <w:t>ҡвалификационной комиссии Казахского аграрного</w:t>
        <w:br/>
        <w:t>УА</w:t>
        <w:br/>
        <w:t>ұйымдастыру қабілетін институттың үйлесімді</w:t>
        <w:br/>
        <w:t>құрылымын, ғылымның басым бағытын, әсіресе,</w:t>
        <w:br/>
        <w:t>республикамыздың жануарлар ресурстарын сақтау мен</w:t>
        <w:br/>
        <w:t>пайдалану проблемаларын шелгу, жүргізіліп жатқан</w:t>
        <w:br/>
        <w:t>ғылыми жұмыстардың тиімділігі мен сапасын арттыру</w:t>
        <w:br/>
        <w:t>және жоғары маманды кадрлер дайындауға жұмсады.</w:t>
        <w:br/>
        <w:t>Сондай-ақ алынғанзерделі зерттеудің нәтижелерін халық</w:t>
        <w:br/>
        <w:t>шаруашылығына енгізу, шет елдермен байланысты</w:t>
        <w:br/>
        <w:t>күшейту және ізденіс қортындыларын баспа бетінде</w:t>
        <w:br/>
        <w:t>жариялауға үлкен көңіл белды. Ғылымға берілген</w:t>
        <w:br/>
        <w:t>ғалымдарды сақтап қалуға шаралар қолданды. Осындай</w:t>
        <w:br/>
        <w:t>жүргізілген жедел шаралар арқасында негізгі маман</w:t>
        <w:br/>
        <w:t>кадрлер мен институттың материалдық-техникалық базасы</w:t>
        <w:br/>
        <w:t>сақталып қалды.</w:t>
        <w:br/>
        <w:t>Соңғы жылдары профессор А.Бекенов, зертхана</w:t>
        <w:br/>
        <w:t>басшысы ретінде, аңдардың биоәртүрлілігін сақтап, саны</w:t>
        <w:br/>
        <w:t>азайып кеткен түрлердің санын көбейту және кәсіптік</w:t>
      </w:r>
    </w:p>
    <w:p>
      <w:r>
        <w:t>жолменауланатын түрлерді тиімді пайдаланудың ғылыми</w:t>
        <w:br/>
        <w:t>негізін жасауға ерекше мән береді. 2005 ж. институтта</w:t>
        <w:br/>
        <w:t>келешекте сүтқоректілерді зерделі зерттеуді дамыту</w:t>
        <w:br/>
        <w:t>концепциясы жасалды. Онда мұндай зерттеулердің</w:t>
        <w:br/>
        <w:t>сүтқоректілердің мониторингін ұйымдастыру үшін қажет</w:t>
        <w:br/>
        <w:t>екендігі көрсетілді.Әсіресе, арқар, құлан, қарақұйрық</w:t>
        <w:br/>
        <w:t>сияқты жануарлар қорының азайып кету факторларын</w:t>
        <w:br/>
        <w:t>анықтап алып, оларды бұрын тіршілік еткен қоныстарына.</w:t>
        <w:br/>
        <w:t>қайта жерсіндірудің биотехнологиясын жетілдіру қолға</w:t>
        <w:br/>
        <w:t>алынуда.</w:t>
        <w:br/>
        <w:t>Қазақстан Республикасы тәуелсіз ел болғаннан бері</w:t>
        <w:br/>
        <w:t>териология зертханасындағы ғылыми жұмыстар</w:t>
        <w:br/>
        <w:t>халықаралық аренаға шықты. 1991-1995 жж. Қытай Ғылым</w:t>
        <w:br/>
        <w:t>%9</w:t>
        <w:br/>
        <w:t>паразитологиялық зерттеулердің ірі ғылыми Орталығы</w:t>
        <w:br/>
        <w:t>балып табылатын Қазақстан Республикасы Ұлттық</w:t>
        <w:br/>
        <w:t>академиясының ғылыми-зерттеу институттарының бірі -</w:t>
        <w:br/>
        <w:t>Зоология институтымен байланысты. Осында ол</w:t>
        <w:br/>
        <w:t>аспиранттан институт директорына дейін өсті. 1964 ж.</w:t>
        <w:br/>
        <w:t>аспирантураны бітірген соң сүтқоректілер</w:t>
        <w:br/>
        <w:t>лабораториясында кішті ғылыми қызметкер болып жұмыс</w:t>
        <w:br/>
        <w:t>істеді. 1967 ж. «Жоңғар Алатауындағы тараққұйрықтың</w:t>
        <w:br/>
        <w:t>экологиясы» тақырыбында кандидаттық диссертациясын</w:t>
        <w:br/>
        <w:t>қорғады; содан 1971 ж. оны аға ғылыми қызметкер</w:t>
        <w:br/>
        <w:t>жұмысына ауыстырады. 1977 жылдан бүгінгі күнге дейін</w:t>
        <w:br/>
        <w:t>Институттың териолагия (сүтқоректілер) зертханасының</w:t>
        <w:br/>
        <w:t>меңгерушісі. 1987-1994 жж. Зертхана меңгерушісі бола</w:t>
        <w:br/>
        <w:t>жүріп, Институт директорының ғылым жөніндегі</w:t>
        <w:br/>
        <w:t>орынбасары болады. 1991 ж.СССР ғылым Академиясының</w:t>
        <w:br/>
        <w:t>Орал бөлімшесіндегі өсімдіктер мен жануарлар экологиясы</w:t>
        <w:br/>
        <w:t>институтында (Свердловск қаласы) «Қазақстанның шөл</w:t>
        <w:br/>
        <w:t>аймағының сүтқоректілері (фаунасы, биологиясы, тиімді</w:t>
        <w:br/>
        <w:t>пайдалану және қорғау)» тақырыбы бойынша докторлық</w:t>
        <w:br/>
        <w:t>диссертация қорғады. 1993 ж. оған «Биология» мамандығы</w:t>
        <w:br/>
        <w:t>бойынша профессор атағы берілді. 1995-2003 жж. Қазақстан</w:t>
        <w:br/>
        <w:t>Республикасы Білім және ғылым министрлігі Зоология</w:t>
        <w:br/>
        <w:t>институтының директоры болып қызмет атқарды.</w:t>
        <w:br/>
        <w:t>А. Бекенов - омыртқалы жануарлар зоологиясының</w:t>
        <w:br/>
        <w:t>ірі маманы; республикамызда сүтқоректілерді зерттеу,</w:t>
        <w:br/>
        <w:t>қорғау мен тиімді пайдалану проблемаларын үйлестіріп,</w:t>
        <w:br/>
        <w:t>басқарып отырады. Бұл зерттеулер А.Бекенов басқарып</w:t>
        <w:br/>
        <w:t>отырған териология зертханасының негізгі зерттеу</w:t>
        <w:br/>
        <w:t>бағыттарынан шығады. Бұл бағыттар: сүткоректілердің</w:t>
        <w:br/>
        <w:t>популяциондық экологиясы, биологиясы мен этологиясын</w:t>
        <w:br/>
        <w:t>25</w:t>
        <w:br/>
        <w:t>(мінез-құлқын) зерттеу, олардың экосистемадағы ролін</w:t>
        <w:br/>
        <w:t>анықтау, аңдарды жерсіндіру, аңдарды қорғау мен тиімді</w:t>
        <w:br/>
        <w:t>пайдаланудың биологиялық ғылыми негіздерін жасау.</w:t>
        <w:br/>
        <w:t>А.Бекенов- Палеарктика шөлдері мен шөлейттерінің</w:t>
        <w:br/>
        <w:t>сүтқоректілерін зерттеушіретінде бұрынғы СССР мен алыс</w:t>
        <w:br/>
        <w:t>шетелдердегі зоолог-териологтары арасында жақсы таяныс.</w:t>
      </w:r>
    </w:p>
    <w:p>
      <w:r>
        <w:t>Қазақстанда тұңғыш рет шөлде тіршілік ететін</w:t>
        <w:br/>
        <w:t>сүтқоректілердің (қосаяқтардың, сарышұнақтардың,</w:t>
        <w:br/>
        <w:t>құмтышқандарынын) экологиялық ерекшеліктері терең</w:t>
        <w:br/>
        <w:t>зерттелген. Түрлі аңдардың саны туралы, таралуы жөнінде</w:t>
        <w:br/>
        <w:t>жаңа деректер алынып, жануарлардың тіршілік ету</w:t>
        <w:br/>
        <w:t>ортасына бейімделуінің маңызы суреттелген. Зерттеудің</w:t>
        <w:br/>
        <w:t>бұл кезеңінің қонымды аяқталуы - Қазақстанның шөлде</w:t>
        <w:br/>
        <w:t>өмір сүретін териофаунасына зоогеографиялық талдау</w:t>
        <w:br/>
        <w:t>болып табылады. Онда бірінші рет фаунистикалық</w:t>
        <w:br/>
        <w:t>териокомилекстер бөлініп, шөл аймағының негізгі аң</w:t>
        <w:br/>
        <w:t>түрлерінің құрамы көрсетілген. Адам қызметінің</w:t>
        <w:br/>
        <w:t>сүтқоректілердің таралуы мен саны, кеңістікте орналасуына</w:t>
        <w:br/>
        <w:t>әсері толық баяндалған. Кәсіптік жолмен ауланатын аңдар</w:t>
        <w:br/>
        <w:t>популяцияларын басқару жолдары көрсетілген. Бұл зерделі</w:t>
        <w:br/>
        <w:t>зерттеулер организмдер мен ортаның бір-біріне қарым --</w:t>
        <w:br/>
        <w:t>қатынасы және олардың түрішілік және түраралық</w:t>
        <w:br/>
        <w:t>өзгерушілігіне әсері сияқты кейбір жалпыбиологиялық</w:t>
        <w:br/>
        <w:t>проблемаларды шешуге көмектеседі. Қазақстан шөлдерінің</w:t>
        <w:br/>
        <w:t>биоценоздық комплекстерінің қызметтері мен даму</w:t>
        <w:br/>
        <w:t>заңдылықтарын ашады.</w:t>
        <w:br/>
        <w:t>А.Бекеновтың басшылығымен және өзінің тікелей</w:t>
        <w:br/>
        <w:t>қатысуымен териология лабораториясының коллективі</w:t>
        <w:br/>
        <w:t>көптеген жылдар бойы республикамыздың әртүрлі табиғи</w:t>
        <w:br/>
        <w:t>аймақтарында аңдардың таралуы, қор мөлшері, уақыт --</w:t>
        <w:br/>
        <w:t>%</w:t>
        <w:br/>
        <w:t>экологиялық мониторинг жасаумен үйлеседі.</w:t>
        <w:br/>
        <w:t>Проф. А.Бекенов қоғамдық жұмыстарға да белсене</w:t>
        <w:br/>
        <w:t>қатысады. Зоология институты жанындағы докторлық және</w:t>
        <w:br/>
        <w:t>кандидаттық диссертация қорғау Советінің мүшесі,</w:t>
        <w:br/>
        <w:t>Қазакстан Республикасы Қызыл кітабы жөніндегі</w:t>
        <w:br/>
        <w:t>зоологиялық комиссиясы төрағасының орынбасары, Ресей</w:t>
        <w:br/>
        <w:t>ғылым Академиясы жанындағы териология қоғамының</w:t>
        <w:br/>
        <w:t>мүшесі, Халықаралық табиғат қорғау одағының суырлар</w:t>
        <w:br/>
        <w:t>жөніндегі комиссияның мүшесі, ақбөкенді сақтау жөніндегі</w:t>
        <w:br/>
        <w:t>Халықаралық одақ президиумының мүшесі, халықаралық</w:t>
        <w:br/>
        <w:t>«бгіра Меууз» бюллетені редакция алқасының мүшесі.</w:t>
        <w:br/>
        <w:t>Ғылымдағы және ғылыми-ұйымдастыру</w:t>
        <w:br/>
        <w:t>жұмыстарындағы жетістіктері үшін Қазақстан</w:t>
        <w:br/>
        <w:t>Республикасы Ғылым академиясы мен Қазақстан</w:t>
        <w:br/>
        <w:t>Республикасы Білім және ғылым министрлігінің көптеген</w:t>
        <w:br/>
        <w:t>грамоталарымен марапатталған. Еңбек ардагері.</w:t>
        <w:br/>
        <w:t>Республикамызда заология ғылымын дамытудағы еңбегі</w:t>
        <w:br/>
        <w:t>үшін Қазақстан Республикасы Президентінің алғысына да</w:t>
        <w:br/>
        <w:t>бөленген.</w:t>
        <w:br/>
        <w:t>Профессордың жұбайы - Әлібекова Шалшада- биолог,</w:t>
        <w:br/>
        <w:t>биология ғылымдарының кандидаты, топырақ тану</w:t>
        <w:br/>
        <w:t>институтында абыройлы еңбек етеді. Аманқұл мен Шаляша</w:t>
        <w:br/>
        <w:t>ағайын-туыс, дос-жарандарына жайсаң, ұлы-қызы</w:t>
        <w:br/>
        <w:t>(Мұхтар, Назым) мен немерелерін (Дархан, Ержан,</w:t>
        <w:br/>
        <w:t>Жәмила, Анеля) тәрбиелеген ата мен әже.</w:t>
        <w:br/>
        <w:t>А.Бекенов талай жауапты жұмыстарды атқарған</w:t>
        <w:br/>
        <w:t>маман. Солай бола тұра менменсіген кезі жоқ. Бірқалыпты,</w:t>
        <w:br/>
        <w:t>кішіпейіл мінезінен тайған емес. Қашан көрсең де жайдары,</w:t>
        <w:br/>
        <w:t>жайсаң қалпы. Табиғат тағдырын, халық камын ойлағанда</w:t>
      </w:r>
    </w:p>
    <w:p>
      <w:r>
        <w:t>үлкен күйзеліске түсетін кездері де болады.</w:t>
        <w:br/>
        <w:t>33</w:t>
        <w:br/>
        <w:t>академиясы Синьцзянның биология, топырақтану және</w:t>
        <w:br/>
        <w:t>шөл институтымен бірлесе отырып, ақбөкен биологиясын</w:t>
        <w:br/>
        <w:t>зерттеу қолға алынды. Одан кейінгі жылдары А.Беконовтың</w:t>
        <w:br/>
        <w:t>басшылығымен жануарларды сақтау мен қорғау жөніндегі</w:t>
        <w:br/>
        <w:t>ғылыми ізденістер Англия, Франция, Германия, Норвегия,</w:t>
        <w:br/>
        <w:t>Швеция, Италия, Финляндия, Араб елдері ғалымдарымен</w:t>
        <w:br/>
        <w:t>бірлесе жүргізілді. Оның қызметінің бұл жағы</w:t>
        <w:br/>
        <w:t>биоэртүрлілікті сақтау проблемасына бағытталған дүние</w:t>
        <w:br/>
        <w:t>жүзілік ғылымның потенциалын өсіріп, бұл елдердегі</w:t>
        <w:br/>
        <w:t>ғалым-мамандардың достық қарым-қатынасың нығайтады.</w:t>
        <w:br/>
        <w:t>Профессор А.Бекенов өзінің ұйымдастыру жұмысында</w:t>
        <w:br/>
        <w:t>қазақстандық териология ғылымын дүниежүзілік ғылыми</w:t>
        <w:br/>
        <w:t>бірлестікке енгізіп, елімізде сүтқоректілерді зерттеуге</w:t>
        <w:br/>
        <w:t>халықаралық фондылардың (ИНТАС, экологиялық фонд,</w:t>
        <w:br/>
        <w:t>ҮЛУЕ, Дарвин фондасы және т.б.) қаржыларын тарту</w:t>
        <w:br/>
        <w:t>ерекше орын алады. Мәселен, сол кезде ғылыми-зерттеу</w:t>
        <w:br/>
        <w:t>жұмыстарын жүргізу үшін ол мынадай гранттар алды:</w:t>
        <w:br/>
        <w:t>Арал теңізі маңында ақбөкендер мен үй малдарының</w:t>
        <w:br/>
        <w:t>қарым-қатынасы (бір-бірімен байланысы, аурулар мен</w:t>
        <w:br/>
        <w:t>паразиттарды бір-біріне таратуы) (1997-1998); жердің</w:t>
        <w:br/>
        <w:t>деградацияға ұшырауы және ауыл шаруашылығындағы</w:t>
        <w:br/>
        <w:t>өзгерістердің Қазақстан жайылымдарына әсері (1998-2000);</w:t>
        <w:br/>
        <w:t>Ақбөкенның поцуляциялық гонетикасы және оны сақтау</w:t>
        <w:br/>
        <w:t>(1999-2001); Қазақстанда сирек кездесетін аң-жұпар</w:t>
        <w:br/>
        <w:t>тышқанды сақтау жолдары (2000); ақбөкеннің өніп-өсу</w:t>
        <w:br/>
        <w:t>экологиясы (2004-2006); Тоғай бұғысын сақтау проблемасы</w:t>
        <w:br/>
        <w:t>(2003-2005); жануарларды Қызыл кітаптар мен тізімдерге</w:t>
        <w:br/>
        <w:t>енгізу туралы халықаралық табиғат қорғау Одағының</w:t>
        <w:br/>
        <w:t>санаттары (категории) мен белгілері (критерии) (1999-2002).</w:t>
        <w:br/>
        <w:t>А.Бекенов Қазақстанда зоология ғылымының даму</w:t>
        <w:br/>
        <w:t>заведуюший лабораторией териология (млекопитаюших).</w:t>
        <w:br/>
        <w:t>В 1987-1994 тг. работал заместителем директора</w:t>
        <w:br/>
        <w:t>института по научнөй работе, одновременно руководил</w:t>
        <w:br/>
        <w:t>лабораторией тернолоғии. В 1991ғ. зашитил докторскую</w:t>
        <w:br/>
        <w:t>диссертацию на тему «Млекопитаюшие пустынь</w:t>
        <w:br/>
        <w:t>Казахстана (фауна, биология, рациональное использование</w:t>
        <w:br/>
        <w:t>и охрана)» ңа Специализированном совгте Института</w:t>
        <w:br/>
        <w:t>экология растений и животных Уральского отделения АН</w:t>
        <w:br/>
        <w:t>СССР(г.Свердловск). В 1993г, ему присвоено ученое званис</w:t>
        <w:br/>
        <w:t>профессора по специальности- биология. В 1995-2003 гг,</w:t>
        <w:br/>
        <w:t>работал директором Института зоологии МОНРК, ас 2003г.</w:t>
        <w:br/>
        <w:t>по настояшве время - завзедуюший лабораторией</w:t>
        <w:br/>
        <w:t>териологий данного института.</w:t>
        <w:br/>
        <w:t>А.Бекенов -- крупный специалист в области зоологии</w:t>
        <w:br/>
        <w:t>позвоночных, возглавляет и координирует все</w:t>
        <w:br/>
        <w:t>исследования по проблемам изучения, охраны и</w:t>
        <w:br/>
        <w:t>рационального использования млекопитаюших в</w:t>
        <w:br/>
        <w:t>республике. Эти исследования вытекают из направления</w:t>
        <w:br/>
        <w:t>исследований лаборатории териологии, возглавляемой</w:t>
      </w:r>
    </w:p>
    <w:p>
      <w:r>
        <w:t>профессором А.Бекеновым. Это направление: изучение</w:t>
        <w:br/>
        <w:t>популяционной экологии иэтологии млекопитаютцих, их</w:t>
        <w:br/>
        <w:t>ролив экосистемах, обогашение фауны зверей, разработка</w:t>
        <w:br/>
        <w:t>эколого-биологическия основ рационального</w:t>
        <w:br/>
        <w:t>использования и охраны млекопитаницих.</w:t>
        <w:br/>
        <w:t>А.Бекенов хорошо известен средизоологов-териологов</w:t>
        <w:br/>
        <w:t>бывшего СССР изарубежных стран как знаток и активный</w:t>
        <w:br/>
        <w:t>исследователь млекопитаюших пустынь и полупустынь</w:t>
        <w:br/>
        <w:t>Палгсарктики. В Казахстане впервые детально изучены</w:t>
        <w:br/>
        <w:t>экологические особенности фоновых видов</w:t>
        <w:br/>
        <w:t>млекопитаюших пустынь (тушканчиков, сусликов,</w:t>
        <w:br/>
        <w:t>36</w:t>
        <w:br/>
        <w:t>КРАТКИЙ ОЧЕРК НАУЧНОЙ И ОБШЦЕСТВЕННОЙ</w:t>
        <w:br/>
        <w:t>ДЕЯТЕЛЬНОСТИ АКАДЕМИКА АКАДЕМИИ</w:t>
        <w:br/>
        <w:t>ЕСТЕСТВЕННЫХ НАУК РЕСПУБЛИКИ</w:t>
        <w:br/>
        <w:t>КАЗАХСТАН А.БЕКЕНОВА</w:t>
        <w:br/>
        <w:t>Аманкул Бекенов родился 16 ноября 1939г. в пос.</w:t>
        <w:br/>
        <w:t>Торгай Жангельдинского района Костанайской области.</w:t>
        <w:br/>
        <w:t>Отец его, Тасболатов Бекен, работал в колхозе. После</w:t>
        <w:br/>
        <w:t>смерти матери в 1945 г. отец двух сыновей - Аманкула и</w:t>
        <w:br/>
        <w:t>Койшана отдал в детский дом в пос. Торгай. Среднюю</w:t>
        <w:br/>
        <w:t>школу А.Бекенов окончил в 1956г, Будучи школьником</w:t>
        <w:br/>
        <w:t>старших классов, во время летних каникул помогал отцу</w:t>
        <w:br/>
        <w:t>косить и убирать сено, ухаживатьза скотом. С ранних лет</w:t>
        <w:br/>
        <w:t>он приобцался к живой природе, наблюдениям за жизнью</w:t>
        <w:br/>
        <w:t>птиц изверей.</w:t>
        <w:br/>
        <w:t>В 1961г. А.Бекенов окончил Естественно-</w:t>
        <w:br/>
        <w:t>географический факультет Казахского педагогического</w:t>
        <w:br/>
        <w:t>института им. Абая. После окончания института вся его</w:t>
        <w:br/>
        <w:t>трудовая деятельность связана только с одним научным</w:t>
        <w:br/>
        <w:t>учреждением - Институтом зоологии Национальной</w:t>
        <w:br/>
        <w:t>академии наук Республики Казахстан, являюшимся</w:t>
        <w:br/>
        <w:t>крупным Яаучным центром зоолагических и</w:t>
        <w:br/>
        <w:t>паразитологических исследований в Казахстане. Здесь он</w:t>
        <w:br/>
        <w:t>прошел путь от аспиранта до директора института. По</w:t>
        <w:br/>
        <w:t>окончании аспирантуры в 1964г. назначен на должность</w:t>
        <w:br/>
        <w:t>младшего научного сотрудника лаборатории</w:t>
        <w:br/>
        <w:t>млекопитаюцших. В 1967г. зашитил кандидатскую</w:t>
        <w:br/>
        <w:t>диссертацию на тему «Экология длиннохвостого суслика</w:t>
        <w:br/>
        <w:t>в Джунгарском Алатау», а с 197Іг. был переведен на</w:t>
        <w:br/>
        <w:t>должность старшето научного сөтрудника. С 1977тг. -</w:t>
        <w:br/>
        <w:t>35</w:t>
        <w:br/>
        <w:t>авторлары, оның ішінде А.Бекеновте бар, Мәскеудің</w:t>
        <w:br/>
        <w:t>табиғат қорғау қоғамының Лаурваттары атанды.</w:t>
        <w:br/>
        <w:t>Қазақстанда таралған саны сирек және жойылып кету</w:t>
        <w:br/>
        <w:t>қауіпі бар түрлердің экологиясын, таралуын, санын,</w:t>
        <w:br/>
        <w:t>популяциялар құрамын, тығыздығын зерттеу «Қазақстан</w:t>
        <w:br/>
        <w:t>Республикасы Қызыл кітабындағы» (1978, 1991, 1996, 2008)</w:t>
        <w:br/>
        <w:t>сүтқоректілер бөлімін жазуға негіз болды. Онда қазірде</w:t>
        <w:br/>
        <w:t>қорғауды керек ететін сүтқоректілердің 40-тан астам</w:t>
      </w:r>
    </w:p>
    <w:p>
      <w:r>
        <w:t>түрлерінің биологиялық ерекшеліктері сөз болады. Бұл</w:t>
        <w:br/>
        <w:t>еңбектің де сирек кездесетін жануарларды сақтауда және</w:t>
        <w:br/>
        <w:t>табиғатты қорғауда үлкен ролі бар.</w:t>
        <w:br/>
        <w:t>Қазақ ССР Министрлер Советінің «Жануарларға</w:t>
        <w:br/>
        <w:t>мемлекеттік санақ жүргізу тәртібі, оларды пайдалану және</w:t>
        <w:br/>
        <w:t>жануарлар дүниесінің мемлекеттік кадастрін жасау»</w:t>
        <w:br/>
        <w:t>қаулысына (Хе 218, 30.05.1984) сәйкес Зоология</w:t>
        <w:br/>
        <w:t>институтына Қазақстан фаунасының генетикалық</w:t>
        <w:br/>
        <w:t>фондының кітабын жүргізу тапсырылған еді. Міне осы</w:t>
        <w:br/>
        <w:t>тапсырмаларды орындау үшін Зоология институты мен</w:t>
        <w:br/>
        <w:t>әль-Фараби атындағы Қазақтың Ұлттық униворситетнің</w:t>
        <w:br/>
        <w:t>ғалымдары омыртқалы жануарлардың 834 түрі, оның</w:t>
        <w:br/>
        <w:t>ішінде сүтқоректілердің 178 түрі, енген республика</w:t>
        <w:br/>
        <w:t>фаунасының генетикалық фондысы кітабының бірінші</w:t>
        <w:br/>
        <w:t>бөліміп 1989 ж. жариялаған еді. Бұл кітап жануарларға</w:t>
        <w:br/>
        <w:t>мемлекеттік санақ жүргізу, оларды пайдалану,</w:t>
        <w:br/>
        <w:t>жануарлардың кадастрын жасауға зоологиялық негіз және</w:t>
        <w:br/>
        <w:t>анықтама құралы болып табылады.</w:t>
        <w:br/>
        <w:t>Профессор А.Бекенов республика ғылымы басынан</w:t>
        <w:br/>
        <w:t>ауыр дағдарысты өткізіп отырған кезде Зоология</w:t>
        <w:br/>
        <w:t>институтының директоры (1995-2003) болды. Бірақ институт</w:t>
        <w:br/>
        <w:t>жағдайын жақсы білетін ол барлық күш-жігерін,</w:t>
        <w:br/>
        <w:t>28</w:t>
        <w:br/>
        <w:t>песчанок). Получены новые данные по численности видов</w:t>
        <w:br/>
        <w:t>зверей, показано значение экологических адаптаций</w:t>
        <w:br/>
        <w:t>пустынных животных. Логичным завертением этого этапа</w:t>
        <w:br/>
        <w:t>исследований является зоогеографический анализ</w:t>
        <w:br/>
        <w:t>нустынной териофауны Казахстана, в ходе которого</w:t>
        <w:br/>
        <w:t>впервые выделены фаунистические териокомплексы и</w:t>
        <w:br/>
        <w:t>состав ядра фауны зоны. Изучено влияние антропотенной</w:t>
        <w:br/>
        <w:t>трансформации среды на численность, размешение и</w:t>
        <w:br/>
        <w:t>другис аспекты экология млекопитаюшиях, сформированы</w:t>
        <w:br/>
        <w:t>пути управления понуляциями охотничье-промысловых</w:t>
        <w:br/>
        <w:t>животных. Эти исследования помогут в разрешения</w:t>
        <w:br/>
        <w:t>некоторых обшебиологических проблем, в частности,</w:t>
        <w:br/>
        <w:t>отношения организмов со средой и воздействие их на</w:t>
        <w:br/>
        <w:t>внутривидовую и межвиловую изменчивость; раскрывают</w:t>
        <w:br/>
        <w:t>закономерности развития и функционирования</w:t>
        <w:br/>
        <w:t>биоценозных комплексов пустынь Казахстана.</w:t>
        <w:br/>
        <w:t>Коллективом лаборатории териологии, под</w:t>
        <w:br/>
        <w:t>руководством и ири непосредственном участии</w:t>
        <w:br/>
        <w:t>А.Б.Бекенова, в течение многих лет были проведены</w:t>
        <w:br/>
        <w:t>фундаментальные и ирикладные исследования по</w:t>
        <w:br/>
        <w:t>выяснению пространственно-временного размешения,</w:t>
        <w:br/>
        <w:t>эколого-биологического приспособления зэверей в</w:t>
        <w:br/>
        <w:t>различных природных зонах республики, установлению</w:t>
        <w:br/>
        <w:t>закономерностей распространения и динамики их</w:t>
        <w:br/>
        <w:t>численности под воздействием различных факторов,</w:t>
        <w:br/>
        <w:t>особенно антропогенных. Особоевнимание было уделено</w:t>
        <w:br/>
        <w:t>изучению охотничье-промысловых иредких видов зверей</w:t>
        <w:br/>
        <w:t>(сайгак, лось, косуля, муфлон, архар, лжейран, кулан,</w:t>
        <w:br/>
        <w:t>ондатра, сурки, шакал, хорь светлый), а также грызунов</w:t>
        <w:br/>
        <w:t>(песчанок, тушканчиков, сусликов)- вредителей сельского</w:t>
        <w:br/>
        <w:t>37</w:t>
      </w:r>
    </w:p>
    <w:p>
      <w:r>
        <w:t>349 ғылыми жұмыстарды, оның ішінде 6 монография бар,</w:t>
        <w:br/>
        <w:t>жарыққа шығарды. Соның ішінде 17 еңбекалыс шетелдерде</w:t>
        <w:br/>
        <w:t>басылып шықты. Олардың арасынан теориялық</w:t>
        <w:br/>
        <w:t>қорытындылар мына еңбектерде баяндалады:</w:t>
        <w:br/>
        <w:t>«Қазақстанның сүтқоректілері» (4 том, 1969-1985);</w:t>
        <w:br/>
        <w:t>«Қазақстанның Қызыл кітабы» (1978, 1991, 1996, 2008);</w:t>
        <w:br/>
        <w:t>«Ақбөкен (филогения, систематика, экология, қорғау және</w:t>
        <w:br/>
        <w:t>пайдалану)» (1998); «Қазақстанның сирек кездесетін және</w:t>
        <w:br/>
        <w:t>жойылып кету қауіш бар жануарлары» (2008). Сондай-ақ,</w:t>
        <w:br/>
        <w:t>біраз туындылар («Қазақстанның Қызыл кітабы»;</w:t>
        <w:br/>
        <w:t>«Қазақстан сүтқоректілерінің экологиясы және мінез-</w:t>
        <w:br/>
        <w:t>құлықтары» (1988); «Қазақ ССР фаунасының генетикалық</w:t>
        <w:br/>
        <w:t>фондысы кітабы» (1989), А.Бекеновтың редакциялауға</w:t>
        <w:br/>
        <w:t>қатысудан жарық көрді. Сонымен бірге, екі тілде бірдей</w:t>
        <w:br/>
        <w:t>жазатын ғалымның қаламынан 13 ғылыми-көпшілікке</w:t>
        <w:br/>
        <w:t>арналған кітаптар қазақ және орыс тілдерінде оқырмандарға</w:t>
        <w:br/>
        <w:t>жетті.</w:t>
        <w:br/>
        <w:t>А.Бекенов жоғарғы білімді жас кадрлерді дайындауға</w:t>
        <w:br/>
        <w:t>да көңіл бөлді, Өзінің жолын қуған мектебі бар. Оның</w:t>
        <w:br/>
        <w:t>ғылыми жетекшілігімен 8 оқушысы кандидаттық</w:t>
        <w:br/>
        <w:t>диссертацияларын, ал бір оқушысы докторлық</w:t>
        <w:br/>
        <w:t>диссертациясын қорғады. Қазірде екі оқушысы докторлық,</w:t>
        <w:br/>
        <w:t>төрт оқушысы кандидаттық диссертацияларын дайындау</w:t>
        <w:br/>
        <w:t>үстінде.</w:t>
        <w:br/>
        <w:t>Келешекте проф. А.Бекенов жануарлар санының</w:t>
        <w:br/>
        <w:t>өзгеру заңдылақтарын зерттеу, жойылып кету қауіпінде</w:t>
        <w:br/>
        <w:t>тұрған құлан, қарақұйрық, арқар сияқты аңдарды бұрынғы</w:t>
        <w:br/>
        <w:t>кезде тіршілік еткен жерлеріне қайта жерсіндіру, оларды</w:t>
        <w:br/>
        <w:t>қолда фермаларда өсіру, сүтқоректілердің қадастрын</w:t>
        <w:br/>
        <w:t>жасауды жоспарлап отыр. Мұндай зерттеулер дүниежүзілік</w:t>
        <w:br/>
        <w:t>2</w:t>
        <w:br/>
        <w:t>включены 40 видов зверей, требуюших надежной охраны.</w:t>
        <w:br/>
        <w:t>Она явилась крупным вкладом в дело охраны природы и</w:t>
        <w:br/>
        <w:t>сохранения редких и исчезаюіцих видов животных.</w:t>
        <w:br/>
        <w:t>В соответствии с Постановлением Совета Министров</w:t>
        <w:br/>
        <w:t>КазССР Хо 218 от 30 мая 1984 ғ, «О порядке ведения</w:t>
        <w:br/>
        <w:t>государственного учета животных и их использования и</w:t>
        <w:br/>
        <w:t>государственного кадастра животного мира» на Институт</w:t>
        <w:br/>
        <w:t>зоологии НАН РК возложено обеспечение ведения Книги</w:t>
        <w:br/>
        <w:t>генетического фонда фауны Казахстана. Для выполнения</w:t>
        <w:br/>
        <w:t>этой залачи сотрудники Института зоология НАН РК и</w:t>
        <w:br/>
        <w:t>другие специалисты - ихтиологи Казахского</w:t>
        <w:br/>
        <w:t>Государственного национального университета им. аль-</w:t>
        <w:br/>
        <w:t>Фараби опубликовали в 1989 году первую часть книги</w:t>
        <w:br/>
        <w:t>генетического фонда фауны республики, содержашую</w:t>
        <w:br/>
        <w:t>аннотированный систематический перечень 834 видов</w:t>
        <w:br/>
        <w:t>позвоночных животных Казахстана, в том числе 178 видов</w:t>
        <w:br/>
        <w:t>млекопитаюшцих. Эта книга служит единой зоологической</w:t>
        <w:br/>
        <w:t>основой и справочным материалом для ведения</w:t>
        <w:br/>
        <w:t>государственного учета животных, их использования и</w:t>
        <w:br/>
        <w:t>государственного кадастра животвого мира Республики</w:t>
        <w:br/>
        <w:t>Казахстан.</w:t>
        <w:br/>
        <w:t>Профессор А.Бекенов стал руководителем научного</w:t>
      </w:r>
    </w:p>
    <w:p>
      <w:r>
        <w:t>учреждения (1995-2003) вто время, когда наукареспублики</w:t>
        <w:br/>
        <w:t>переживала самое трудное кризисное время. Хорошо зная</w:t>
        <w:br/>
        <w:t>трудности института в научно-организационной</w:t>
        <w:br/>
        <w:t>деятельности, немало сил я труда он старался вЛожИть в</w:t>
        <w:br/>
        <w:t>оптимизацию структуры института, определение</w:t>
        <w:br/>
        <w:t>приоритетных научных направлений, особенно в решение</w:t>
        <w:br/>
        <w:t>проблемы сохранения и устойчивого использования</w:t>
        <w:br/>
        <w:t>животных ресурсов республики, повышение качества и</w:t>
        <w:br/>
        <w:t>39</w:t>
        <w:br/>
        <w:t>барысын талай Халықаралық конференциялар мен</w:t>
        <w:br/>
        <w:t>семинарларда сөз етті; өзі де сондай конференцияларды</w:t>
        <w:br/>
        <w:t>ұйымдастырды. 1999 және 2002 жж. Алматыда оның</w:t>
        <w:br/>
        <w:t>басшылығымен «Қазақстанның жануарлар дүниесін</w:t>
        <w:br/>
        <w:t>қорғау мен тұрақты пайдалану проблемалары» және</w:t>
        <w:br/>
        <w:t>«Қазақстанда зоологиялық зерттеулер: қазіргі жайы және</w:t>
        <w:br/>
        <w:t>келешегі» атты халықаралық ғылыми конференциялар</w:t>
        <w:br/>
        <w:t>ойдағыдай өтті. Халықаралық байланыстардың кеңейе</w:t>
        <w:br/>
        <w:t>түсуі- Қазақстанда жабайы жануарларды зерделізерттеудің</w:t>
        <w:br/>
        <w:t>жаңа кезеңі басталғанын көрсетеді.</w:t>
        <w:br/>
        <w:t>Көрнекті ғалым өзінің ғылыми жұмыстарының</w:t>
        <w:br/>
        <w:t>нәтижесін аңшылық және ауыл шаруашылықтарына енгізу</w:t>
        <w:br/>
        <w:t>мәселесінде ойдан шығармаған. Әсіресе, республикамызда</w:t>
        <w:br/>
        <w:t>ерекше қорғалатын табиғи территориялар (табиғи ұлттық</w:t>
        <w:br/>
        <w:t>парктер, қорықтар мен қорықшалар) ұйымдастыру</w:t>
        <w:br/>
        <w:t>мәселесін Үкімет басшыларының алдына үнемі қойып</w:t>
        <w:br/>
        <w:t>отырады. Қазірде А.Бекеновтың басшылығымен бұрын</w:t>
        <w:br/>
        <w:t>жойылып кету қауіпінде тұрған құлан, тоғай бұғысы</w:t>
        <w:br/>
        <w:t>сияқты аңдар белгілі қорғалатын территорияларда едәуір</w:t>
        <w:br/>
        <w:t>көбейтіп алып, оларды Қазақстанның басқа жерлеріне қайта</w:t>
        <w:br/>
        <w:t>жерсіндірілуде. Ертеде елімізде өмір сүрген Пржевальский</w:t>
        <w:br/>
        <w:t>жылқысы «Алтынемел» ұлттық паркіне жіберіліп, өніп-</w:t>
        <w:br/>
        <w:t>өсуде. «Ақбөкендерді қорғап, сақтаудың биологиялық</w:t>
        <w:br/>
        <w:t>негіздері, оларды Қазақстанның халық шаруашылығында.</w:t>
        <w:br/>
        <w:t>тиімді пайдалану» туралы ғылыми ұсыныстары үшін</w:t>
        <w:br/>
        <w:t>териология зертханасының біраз ғалымдарына, оның ішінде</w:t>
        <w:br/>
        <w:t>А.Бекенөвте бар, 1982 ж.Ғылым ментехника саласындағы</w:t>
        <w:br/>
        <w:t>Қазақстан Республикасы Мемлекеттік сыйлығының</w:t>
        <w:br/>
        <w:t>Лауреаттары атағы берілді.</w:t>
        <w:br/>
        <w:t>Көрнекті ғалым Институтта 48 жыл еңбек еткен кезде</w:t>
        <w:br/>
        <w:t>31</w:t>
        <w:br/>
        <w:t>кеңістік бойынша орналасуы, тіршілік ету ортасына</w:t>
        <w:br/>
        <w:t>бейімделуі туралы зерделі және қолданбалы зерттеулер</w:t>
        <w:br/>
        <w:t>жүргізді, Әртүрлі факторлардың, әсіресе антропогендік,</w:t>
        <w:br/>
        <w:t>әсерлерінен сүтқоректілердің таралу және сандарының</w:t>
        <w:br/>
        <w:t>өзгеру заңдылықтары белгілі болды. Әсіресе, кәсіптік</w:t>
        <w:br/>
        <w:t>жолмен ауланатын аңдар мен саны күрт азайып кеткен</w:t>
        <w:br/>
        <w:t>сүтқоректілер түрлеріне (бұлан, ақбөкен, елік, үстірт</w:t>
        <w:br/>
        <w:t>арқары, тау арқарлары, қарақұйрық, құлан, ондатр,</w:t>
        <w:br/>
        <w:t>суырлар, шүйебәрі, дала күзені және т.б.) көңіл аударылды.</w:t>
        <w:br/>
        <w:t>Сондай-ақ ауыл және орман шаруашылықтарының</w:t>
        <w:br/>
        <w:t>зиянкестері әрі түрлітабиғи аурулар тарататын кеміргілтер</w:t>
        <w:br/>
        <w:t>дезерделізерттеудің обһектілері болды.</w:t>
      </w:r>
    </w:p>
    <w:p>
      <w:r>
        <w:t>Кезкелген проблема бойынша жаңа материалдардың</w:t>
        <w:br/>
        <w:t>жинақталуы оларды мерзімділік қортындылауды талап</w:t>
        <w:br/>
        <w:t>етеді. Сондай көп жылдар бойы жиналған мәліметтер</w:t>
        <w:br/>
        <w:t>теориялық жағынан қортындыланып, көптомдық</w:t>
        <w:br/>
        <w:t>«Қазақстан сүтқоректілері» еңбегінде (4 том, 1969-1985)</w:t>
        <w:br/>
        <w:t>баяндалды (көлемі 276,2 баспа табақ). Соның нәтижесінде</w:t>
        <w:br/>
        <w:t>бұл кітапта Қазақстан жерін мекендейтін сүтқоректілердің</w:t>
        <w:br/>
        <w:t>178 түрлерінің елімізде таралуы, қоры, биологиясы, корғау</w:t>
        <w:br/>
        <w:t>мен тиімді пайдалану шаралары жүйелі сипатталған. Бұл</w:t>
        <w:br/>
        <w:t>басылым республикамызда кездесетін аңдарды пайдалану</w:t>
        <w:br/>
        <w:t>мен сақтаудың теориялық және практикалық жолдарын</w:t>
        <w:br/>
        <w:t>көрсететін таптырмайтын құрал болып табылады. Сонымен</w:t>
        <w:br/>
        <w:t>қатар, бұл еңбектің аңшылық және ауыл</w:t>
        <w:br/>
        <w:t>шаруашылықтарына қажет жоғары білімді мамандар</w:t>
        <w:br/>
        <w:t>дайындауда да ролі бар екендігін айта кету керек.</w:t>
        <w:br/>
        <w:t>Көптомдық «Қазақстан сүтқоректілері» кітабының жарық</w:t>
        <w:br/>
        <w:t>көруі-териология ғылымына қосылған үлкен үлес болды</w:t>
        <w:br/>
        <w:t>деп баға берді мамандар. 1988 ж. бұл туындының</w:t>
        <w:br/>
        <w:t>7</w:t>
        <w:br/>
        <w:t>и.лесного хозяйств, хранителей и переносчиков природно-</w:t>
        <w:br/>
        <w:t>очаговых болезней.</w:t>
        <w:br/>
        <w:t>Накопление новых данных по любой проблеме требует</w:t>
        <w:br/>
        <w:t>периодического обобшения, корректировки прежних</w:t>
        <w:br/>
        <w:t>представлений иразвития перспективных направлений. Так</w:t>
        <w:br/>
        <w:t>возникло теоретическов обобшение огромного</w:t>
        <w:br/>
        <w:t>оригинального материала в фундаментальной сводке</w:t>
        <w:br/>
        <w:t>«Млекопитаюшие Казахстана» (в 4-х томах, 9-ти книгах,</w:t>
        <w:br/>
        <w:t>1969-1985; обьем 276.2 п.л.). В итоге мы имгем</w:t>
        <w:br/>
        <w:t>исчерпываюшее представление о распространений,</w:t>
        <w:br/>
        <w:t>динамике численности, биологии и образе жизни, атакже</w:t>
        <w:br/>
        <w:t>о мерах сохранения и использования 178 видов</w:t>
        <w:br/>
        <w:t>млекопитаюших. Это издание служит теоретической и</w:t>
        <w:br/>
        <w:t>руководяшей основой рационального использования и</w:t>
        <w:br/>
        <w:t>охраны зверей республики. Одновременно не следует</w:t>
        <w:br/>
        <w:t>забывать о роли данной сводки в деле подготовки</w:t>
        <w:br/>
        <w:t>высококвалифицированных ҡадров биологов и</w:t>
        <w:br/>
        <w:t>специалистов охотничьего и сельского хозяйства. Выпуск</w:t>
        <w:br/>
        <w:t>многотомной монографии «Млекопитаютцие Казахстана»</w:t>
        <w:br/>
        <w:t>можно считать ҡрупным вкладом в териологию), за что она</w:t>
        <w:br/>
        <w:t>получила высокую опенку научной обшественности</w:t>
        <w:br/>
        <w:t>бывшего СССР. В 1988г. коллективу авторов этой сводки, в</w:t>
        <w:br/>
        <w:t>том числе А.Бекенову, присуждена первая премия</w:t>
        <w:br/>
        <w:t>Московского обшества испытателей природы за лучшие</w:t>
        <w:br/>
        <w:t>работы в области естествознания. Работы по изучению</w:t>
        <w:br/>
        <w:t>экологии, распространения, численности, структуры</w:t>
        <w:br/>
        <w:t>популяций и ілотности заселения редких и исчезаюших</w:t>
        <w:br/>
        <w:t>видов животных в Казахстане послужили основой для</w:t>
        <w:br/>
        <w:t>составления раздела «Млекопитаютцие» в «Красной книге</w:t>
        <w:br/>
        <w:t>Республики Казахстан» (1978, 1991, 1996, 2008гтг.), в которую</w:t>
        <w:br/>
        <w:t>3%</w:t>
        <w:br/>
        <w:t>эффективности научно-исследовательских работ, в</w:t>
        <w:br/>
        <w:t>подготовку высококвалифицированных кадров, издание</w:t>
      </w:r>
    </w:p>
    <w:p>
      <w:r>
        <w:t>фундаментальных трудов и во внедрение результатов НИР</w:t>
        <w:br/>
        <w:t>в народное хозяйство, а также расширение международных</w:t>
        <w:br/>
        <w:t>связей с зарубежными учеными. Приняты меры по</w:t>
        <w:br/>
        <w:t>сокрашению оттока научных ҡадров. Сохраняя основные</w:t>
        <w:br/>
        <w:t>направления фундаментальных и фундаментально-</w:t>
        <w:br/>
        <w:t>прикладных исследований, под них перестраивалась</w:t>
        <w:br/>
        <w:t>научная структура института. Все это помогло удержать</w:t>
        <w:br/>
        <w:t>основнов ядро научных калров и материально-техническую</w:t>
        <w:br/>
        <w:t>базу института, концентрировать силы и средства на</w:t>
        <w:br/>
        <w:t>перспективные научные исследования.</w:t>
        <w:br/>
        <w:t>В последние годы профессор А.Бекенов, как</w:t>
        <w:br/>
        <w:t>руководитель лаборатории, особое внимание уделяет</w:t>
        <w:br/>
        <w:t>разработке научных основ сохранения биоразнообразия</w:t>
        <w:br/>
        <w:t>зверей, рационального использонания и охраны ресурсных,</w:t>
        <w:br/>
        <w:t>редких и исчезаюших видов. В 2005 г. разработана</w:t>
        <w:br/>
        <w:t>концепция развития териологических исследований в</w:t>
        <w:br/>
        <w:t>лаборатории. Она предусматривает фундаментальные и</w:t>
        <w:br/>
        <w:t>прикладные исследования разнообразия охотничье-</w:t>
        <w:br/>
        <w:t>промысловых, редких и исчезаюших видов</w:t>
        <w:br/>
        <w:t>млекепитаюших, тенденции изменения их запасов,</w:t>
        <w:br/>
        <w:t>экодогических и биологических исследований видов, а</w:t>
        <w:br/>
        <w:t>также разработку на этой основе научных методов</w:t>
        <w:br/>
        <w:t>сохранения и устойчивого использования ресурсов зверей</w:t>
        <w:br/>
        <w:t>республики. Изучение их необходимо, прежде всего, для</w:t>
        <w:br/>
        <w:t>организации мониторинга млекопитаюших. Эти</w:t>
        <w:br/>
        <w:t>исследования определяют перспективы развития</w:t>
        <w:br/>
        <w:t>инновационных разработок, направленных на создание</w:t>
        <w:br/>
        <w:t>наукосмких ресурсосберегаюших биотехнологий для нужд</w:t>
        <w:br/>
        <w:t>40</w:t>
        <w:br/>
        <w:t>10. Институт зоологии НАН РК (История создания,</w:t>
        <w:br/>
        <w:t>структура, втоги научной деятельности). - Алматы, 1993. -</w:t>
        <w:br/>
        <w:t>С.40-44.</w:t>
        <w:br/>
        <w:t>11. Ковшарь А.Ф. Возрожденное чудо степей // Огни</w:t>
        <w:br/>
        <w:t>Апатау.- 1982.- 1 октября.</w:t>
        <w:br/>
        <w:t>12. Махмұтов Смағұл. Табиғатпен туысқан жан //</w:t>
        <w:br/>
        <w:t>Жетісу.- 1999. - 13 қараша.</w:t>
        <w:br/>
        <w:t>13. Мұзафарова Г. Бекенов Аманқұл // Қазақстан:</w:t>
        <w:br/>
        <w:t>Ұлттық энциклопедия. - Алматы, 1999,-7Т.,2.-255 б.</w:t>
        <w:br/>
        <w:t>14. Мырқалиев Сағындық. Санғаламнан сыр тартқан</w:t>
        <w:br/>
        <w:t>(Торғайдың топжарғандары) // Торғай таңы. - 1985. - 26</w:t>
        <w:br/>
        <w:t>қаңтар.</w:t>
        <w:br/>
        <w:t>15. Сәтімбеков Р. Зерделі зерттеу // Лениншіл жас. -</w:t>
        <w:br/>
        <w:t>1982.-30 қазаң.</w:t>
        <w:br/>
        <w:t>16. Шілдебаев Ж., Есжанов Б. Ғылымның қыя шыңында</w:t>
        <w:br/>
        <w:t>/Ғатамекен. - 1999. - 18 қараша.</w:t>
        <w:br/>
        <w:t>Б</w:t>
        <w:br/>
        <w:t>энциклопедии «Қазақстан», член Международной</w:t>
      </w:r>
    </w:p>
    <w:p>
      <w:r>
        <w:t>комиссии териологического обшества РАН и</w:t>
        <w:br/>
        <w:t>Международной комиссии по сурочьим МСОП, членом</w:t>
        <w:br/>
        <w:t>Президиума Международного союза по сохранению</w:t>
        <w:br/>
        <w:t>сайгака.</w:t>
        <w:br/>
        <w:t>За успешную исследовательскую работу, активную</w:t>
        <w:br/>
        <w:t>научно-организационную и обшественную деятельность</w:t>
        <w:br/>
        <w:t>А. Бекенов награжден мноғими грамотами Президиума</w:t>
        <w:br/>
        <w:t>Академии наукреспубликии МОНРК, медалью «Ветеран</w:t>
        <w:br/>
        <w:t>труда». Признанием его заслуг в развитии зоологической</w:t>
        <w:br/>
        <w:t>науки в Казахстане является получение от Президента</w:t>
        <w:br/>
        <w:t>Республики Казахстан Н.А.Назарбаева «Алғыс хат» в дни</w:t>
        <w:br/>
        <w:t>празднования 10-летия независимости Республики.</w:t>
        <w:br/>
        <w:t>Характер А. Бекенова отличают высокая</w:t>
        <w:br/>
        <w:t>работоспособность, целеустремленность 121</w:t>
        <w:br/>
        <w:t>доброжелательность. С этими качествами он пришел к</w:t>
        <w:br/>
        <w:t>своему семидесятилетнему юбилею и заслужил уважение</w:t>
        <w:br/>
        <w:t>илюбовь своих коллег, друзей, узеников, детей й внуков.</w:t>
        <w:br/>
        <w:t>А.М.Мелдебеков</w:t>
        <w:br/>
        <w:t>"Директор Института зоологии МОН РК,</w:t>
        <w:br/>
        <w:t>академик НАН РК, профессор</w:t>
        <w:br/>
        <w:t>45</w:t>
        <w:br/>
        <w:t>ЕҢБЕКТЕРІНІҢХРОНОЛОГИЯЛЫҚКӨРСЕТКІНІ</w:t>
        <w:br/>
        <w:t>ХРОНОЛОГИЧЕСКИЙ УКАЗАТЕЛЬТРУДОВ</w:t>
        <w:br/>
        <w:t>1964</w:t>
        <w:br/>
        <w:t>1. Питание и вредность длиннохзостого суслика на</w:t>
        <w:br/>
        <w:t>ғорных пастбишах Джунгарского Алатау // Вестн. с.-х.</w:t>
        <w:br/>
        <w:t>науки.- 1964,.-Х811.-С.20-26.</w:t>
        <w:br/>
        <w:t>1965</w:t>
        <w:br/>
        <w:t>2. Места обитания, численность» норовая деятельность</w:t>
        <w:br/>
        <w:t>дпиннохвостого суслика в высокогорье Джунтарского</w:t>
        <w:br/>
        <w:t>Алатау //Изв. АН КазССР. Сер. биол.-1965,-Хо4.-С.49-56.</w:t>
        <w:br/>
        <w:t>3. Особенности размножения ллиннохвостого суслика</w:t>
        <w:br/>
        <w:t>в Джунгарском Алатау // Изв. АН КазССР. Сер. биол.-</w:t>
        <w:br/>
        <w:t>1965.--.Мо1.--С. 96-92.</w:t>
        <w:br/>
        <w:t>1966</w:t>
        <w:br/>
        <w:t>4. Линька длиннохвостого суслика в Джунғарском</w:t>
        <w:br/>
        <w:t>Алатау // Труды Ин-тазоологии АНКазССР.- 1966.-7.26.</w:t>
        <w:br/>
        <w:t>-С.167-172,</w:t>
        <w:br/>
        <w:t>5. Распространение и перспективы использования</w:t>
        <w:br/>
        <w:t>длиннохвостоғо суслика в Казахстане // Охрана и</w:t>
        <w:br/>
        <w:t>рациональное использование ресурсов дикой природы. -</w:t>
        <w:br/>
        <w:t>Алма-Ата, 1966.-С. 89-90.</w:t>
        <w:br/>
        <w:t>6. Состояние ондатроводства в Аральском и</w:t>
        <w:br/>
        <w:t>Казалинском районах в связи с ирригационными</w:t>
        <w:br/>
        <w:t>сооружениями // Там же.- С.91.(Соавт. Ю.А. Грачен).</w:t>
        <w:br/>
        <w:t>48</w:t>
      </w:r>
    </w:p>
    <w:p>
      <w:r>
        <w:t>әхотпромыслу и зверонодству в Казахстане. - Алма-Ата,</w:t>
        <w:br/>
        <w:t>1970.--С.97-101.(Соавт. Е.И. Страутман).</w:t>
        <w:br/>
        <w:t>1971</w:t>
        <w:br/>
        <w:t>21. Жанды «барометрлер» // «Шопан сырласы»</w:t>
        <w:br/>
        <w:t>жинағында. -- Алматы, 1971.-320-3296,</w:t>
        <w:br/>
        <w:t>22. Зорман-терісі бағалы аң. - Алматы, 1971.- 72 6.</w:t>
        <w:br/>
        <w:t>(М.И. Исмағиловпен бірге).</w:t>
        <w:br/>
        <w:t>23. Экологические особенности гребеншиковой</w:t>
        <w:br/>
        <w:t>песчанки в Зайсанской котловине // Экология.--1971.-Ме</w:t>
        <w:br/>
        <w:t>4,.-С.97-98.(Соавт. И.Г.Шубин).</w:t>
        <w:br/>
        <w:t>1972</w:t>
        <w:br/>
        <w:t>24. Враги и эктопаразиты длиннохвастого суслика в</w:t>
        <w:br/>
        <w:t>Джунгарском Алатау // Териология.-- 1972.-Т.1.-С.373-</w:t>
        <w:br/>
        <w:t>375.</w:t>
        <w:br/>
        <w:t>25. Изменение численности муфлона на Мангьшлаке</w:t>
        <w:br/>
        <w:t>и Устюрте в связи с их освоением // УІ Всесоюзная</w:t>
        <w:br/>
        <w:t>конференция по природной очаговости болезней животных</w:t>
        <w:br/>
        <w:t>и охране их численности: Тез. докл. - 1972.-С. 122-123.</w:t>
        <w:br/>
        <w:t>(Соавт. Е.Ф. Савинов).</w:t>
        <w:br/>
        <w:t>26. Колебания численности джейрана в Северных</w:t>
        <w:br/>
        <w:t>Кызылкумах // Там же. -С.7:8.</w:t>
        <w:br/>
        <w:t>27. Ондатра долины реки Әу // Материалы ШІ научной</w:t>
        <w:br/>
        <w:t>конференция молодых ученых АН КазССР. - Алма-</w:t>
        <w:br/>
        <w:t>Ата,1972.-С. 121-122.</w:t>
        <w:br/>
        <w:t>51</w:t>
        <w:br/>
        <w:t>и клеюшей Казахстана: Сб.деп. рукописей (7/6 1828-79). -</w:t>
        <w:br/>
        <w:t>Алма-Ата,1979.--С. 104-109. (Соавт.: В.Н. Сенотрусова, Л.Е.</w:t>
        <w:br/>
        <w:t>Ахмуратова, Ж. Мырзабеков).</w:t>
        <w:br/>
        <w:t>74. РВаспространение и численность перевязки в</w:t>
        <w:br/>
        <w:t>Казахстане // Экологические основы охраны и</w:t>
        <w:br/>
        <w:t>рационального использования хипцных млекопитаюших:</w:t>
        <w:br/>
        <w:t>Материалы Всесоюз. совешания.-М., 1979.- С. 299.</w:t>
        <w:br/>
        <w:t>75. Численность и состояние промысла лисицы в</w:t>
        <w:br/>
        <w:t>Казахстане // Там же.- С. 174-176.</w:t>
        <w:br/>
        <w:t>1980</w:t>
        <w:br/>
        <w:t>76. Қазақстан қорықтары. -- Алматы,1980. - 264 б. (Ә.</w:t>
        <w:br/>
        <w:t>Жұмадилов, Х. Қыдырбаевтармен бірге).</w:t>
        <w:br/>
        <w:t>77. Заяц-песчаник // Млекопитаюшие Казахстана. -</w:t>
        <w:br/>
        <w:t>Алма-Ата, 1980.-Т.2.--С.51-79.(Соавт. А. Байтанаев).</w:t>
        <w:br/>
        <w:t>78. Перспективы реакклиматизации кулана в</w:t>
        <w:br/>
        <w:t>Казахстане // Там же.--С.227-228,</w:t>
        <w:br/>
        <w:t>79. Современное состояние популяции джейрана в</w:t>
        <w:br/>
        <w:t>Казахстане // Копытпые фауны СССР: Тез. докл. П.Всесоюз.</w:t>
        <w:br/>
        <w:t>соһетц, по копытным ССЕР.-М.,1980.-С. 66-67.</w:t>
      </w:r>
    </w:p>
    <w:p>
      <w:r>
        <w:t>80. Устюртекий муфлон // Охота и охотничье хоз-во.-</w:t>
        <w:br/>
        <w:t>1980.--Хв12.--С.8-9.(Соавт. Е.Ф. Савинов).</w:t>
        <w:br/>
        <w:t>81. Піс Окоіоріе 4ев Ко ісһзвев іп дег Кавасһівсһеп 58Қ.</w:t>
        <w:br/>
        <w:t>Ҡызылкуме и на Устюрте // Зоол, журн.-1977.--Т. 56, вып.</w:t>
        <w:br/>
        <w:t>5.--С.769-778.(Соавт. Ж. Мырзабеков).</w:t>
        <w:br/>
        <w:t>50. Редкие и исчезаюицие звери Мангышпакской</w:t>
        <w:br/>
        <w:t>области // Редкие виды млекопитаюицих и их охрана:</w:t>
        <w:br/>
        <w:t>Материалы П Всесоюз. совеш.- М.,1977.-С.24-25.</w:t>
        <w:br/>
        <w:t>51. Толстохвостый тушканчик// Млекопитаюшие</w:t>
        <w:br/>
        <w:t>Казахстана.-- Алма-Ата, 1977.-Т.1,ч.2.-С.298-307.(Соавт.</w:t>
        <w:br/>
        <w:t>М.И.Исмагилов).</w:t>
        <w:br/>
        <w:t>52. Толстохвостый тушканчик Виноградова - эндемик</w:t>
        <w:br/>
        <w:t>Зайсанской котловины // Редкие и исчезаюіцие звери и</w:t>
        <w:br/>
        <w:t>птицы Казахстана: Материалы науч.-произв. совегцания.15-</w:t>
        <w:br/>
        <w:t>16 февр.1973 г.- Алма-Ата, 1977.-С.74-77.(Соавт.: М.И.</w:t>
        <w:br/>
        <w:t>Исмагилов, И.Г. Шубин).</w:t>
        <w:br/>
        <w:t>53. Тушканчик Бобринского // Млекопитаютцие</w:t>
        <w:br/>
        <w:t>Казахстана.- Алма-Ата, 1977.-Т.1,ч.2.-С.266-268. (Соавт.</w:t>
        <w:br/>
        <w:t>М.И.Исмағгилов).</w:t>
        <w:br/>
        <w:t>54. Тушканчик Лихтенштейна // Там же.- С. 338-344.</w:t>
        <w:br/>
        <w:t>(Соавт. М.И.Исмагилов ).</w:t>
        <w:br/>
        <w:t>55. Тушканчик Северцова// Там же.- С.231-243.(Соавт.</w:t>
        <w:br/>
        <w:t>Исмагилов М.И.) :</w:t>
        <w:br/>
        <w:t>56. Тушканчик-прыгун// Там же.-С.243-252. (Соавт.</w:t>
        <w:br/>
        <w:t>М.И.Исмагилов).</w:t>
        <w:br/>
        <w:t>55</w:t>
        <w:br/>
        <w:t>Лесного и охотничьего хозяйства, экологий и экономикив</w:t>
        <w:br/>
        <w:t>целом.</w:t>
        <w:br/>
        <w:t>В годы независимости Республики Казахстан</w:t>
        <w:br/>
        <w:t>исследования лаборатории, руководимой А.Бекеновым,</w:t>
        <w:br/>
        <w:t>вышлина международную арену. В 1991-1995 гг. проведена.</w:t>
        <w:br/>
        <w:t>совместная научно-исследовательская работа по сайгаку</w:t>
        <w:br/>
        <w:t>с Институтом биологии, почвоведения и пустынь АН КНР.</w:t>
        <w:br/>
        <w:t>География стран, участвуюцих в совместных с коллеғами</w:t>
        <w:br/>
        <w:t>А.Бекенова научных исследованиях и проектах, охватывает</w:t>
        <w:br/>
        <w:t>мноғие страны мира (Англия, Франция, Германия,</w:t>
        <w:br/>
        <w:t>Норвегия, Швеция, Италия, Финляндия, Северная Ирландия</w:t>
        <w:br/>
        <w:t>и др.). Благодаря этой стороне его деятельности</w:t>
        <w:br/>
        <w:t>увеличивается потенциал мировой науки, направленный</w:t>
        <w:br/>
        <w:t>насохранение биоразнообразия, укрепляются дружеские</w:t>
        <w:br/>
        <w:t>связи между учеными разных стран.</w:t>
        <w:br/>
        <w:t>Профессор А.Бекенов уделил большое внимание</w:t>
        <w:br/>
        <w:t>интродукции казахстанской териологической науки в</w:t>
        <w:br/>
        <w:t>мировое научное сообшество (ИНТАС, ГЭФ, фонд</w:t>
        <w:br/>
        <w:t>Дарвина, М/УЕ) привлечению в науку средств</w:t>
      </w:r>
    </w:p>
    <w:p>
      <w:r>
        <w:t>международных фондов. За это время на проведение</w:t>
        <w:br/>
        <w:t>научно-Исследовательских работ А. Бекеновым получены</w:t>
        <w:br/>
        <w:t>следуюшие гранты и научный фонд: «Взаймоотношения</w:t>
        <w:br/>
        <w:t>сайгаков и домашних животных в регионе Аральского моря</w:t>
        <w:br/>
        <w:t>(динамика контактов, конкуренций, передачи болезней и</w:t>
        <w:br/>
        <w:t>паразитов) (1997-1999)»; «Деградация земли и влияние</w:t>
        <w:br/>
        <w:t>сельскохозяйственных изменений на пастбиша Казахстана</w:t>
        <w:br/>
        <w:t>(1998-2000)»; «Экологические и физиологические основы</w:t>
        <w:br/>
        <w:t>носстановления бухарского оленяв Казахстане (1998-2000)»;</w:t>
        <w:br/>
        <w:t>«Генетика популяций и сохранение сайгака (1999-2001)»;</w:t>
        <w:br/>
        <w:t>«Пути сохранения редкого вида зверей - выхухоли в</w:t>
        <w:br/>
        <w:t>41</w:t>
        <w:br/>
        <w:t>ҚАЗАҚСТАН РЕСІТУБЛИКАСЫ</w:t>
        <w:br/>
        <w:t>ЖАРАТЫЛЫСТАНУ АКАДЕМИЯСЫНЫҢ</w:t>
        <w:br/>
        <w:t>АКАДЕМИЙГІА. БЕКЕНОВТЫҢ ӨМІРІ МЕН</w:t>
        <w:br/>
        <w:t>ЕҢБЕКТЕРІ ТУРАЛЫ ӘДЕБИЕТТЕР</w:t>
        <w:br/>
        <w:t>ЛИТЕРАТУРА ОЖИЗНИИДЕЯТЕЛЬНОСТИ</w:t>
        <w:br/>
        <w:t>АКАДЕМИКА АКАДЕМИИ ЕСТЕСТВЕННЫХ НАУК</w:t>
        <w:br/>
        <w:t>РЕСПУБЛИКИ КАЗАХСТАН А.БЕКЕНОВА</w:t>
        <w:br/>
        <w:t>1, Байжанов М.Х. Призван зоологией (к 60-летию со Дня</w:t>
        <w:br/>
        <w:t>рождения) // Наука Казахстана. - 1999.- Хе21-22(153-154).</w:t>
        <w:br/>
        <w:t>2. Бекенов Аманкул // Казахстан: Национальная</w:t>
        <w:br/>
        <w:t>энциклопедия. - Алматы, 2004,-Т.1.-С.388,</w:t>
        <w:br/>
        <w:t>3. Бекенов Аманкул // Кто есть кто в Казахстанской</w:t>
        <w:br/>
        <w:t>науке.- Алматы, 1999.-С.411.</w:t>
        <w:br/>
        <w:t>4. Бекенов Аманкул // Кто есть кто в Республике</w:t>
        <w:br/>
        <w:t>Казахстан. -Алматы,2003.-С.161.</w:t>
        <w:br/>
        <w:t>5. Бекенов Аманкул Бекенович (К 60-летию со дня</w:t>
        <w:br/>
        <w:t>рождения) // беігуіліз - 1998-1999, - С. 250 (редакция</w:t>
        <w:br/>
        <w:t>журнала).</w:t>
        <w:br/>
        <w:t>6. Бекенов Аманқұл // Абай атыңдағы Қазақ Ұлттық</w:t>
        <w:br/>
        <w:t>педагогикалық университетінің профессорлары мен</w:t>
        <w:br/>
        <w:t>оқытушылары.- Алматы, 2008. - 605-606 б. (на каз. ирус.</w:t>
        <w:br/>
        <w:t>языках).</w:t>
        <w:br/>
        <w:t>7. Бекенов Аманқұл // Қазақ ғылымы: кім, не, қайда,</w:t>
        <w:br/>
        <w:t>қашан? - Алматы, 2007.-128 6.</w:t>
        <w:br/>
        <w:t>8.Есжанов Қ. Жануарлар әлемінің жанашыры // Жетісу.</w:t>
        <w:br/>
        <w:t>--1983,-10 наурыз.</w:t>
        <w:br/>
        <w:t>9. Институтзоологии МОНРК (Институтзоологин-75</w:t>
        <w:br/>
        <w:t>лет).- Алматы,2007.-С.53-61.</w:t>
        <w:br/>
        <w:t>46</w:t>
        <w:br/>
        <w:t>Казахстане (1999-2000)»; проект Дарвинской инициативы:</w:t>
        <w:br/>
        <w:t>«Сохранение антилопы сайги дпя улучшения условий</w:t>
      </w:r>
    </w:p>
    <w:p>
      <w:r>
        <w:t>проживания в местности (2003-2005 тғ.)»; «Экология</w:t>
        <w:br/>
        <w:t>размножения сайгака» (2004-2006 тт.)»; проект ҰР -</w:t>
        <w:br/>
        <w:t>Средняя Азия: «Сохранение бухарского оленя» (2003-2005</w:t>
        <w:br/>
        <w:t>тг.) «О категориях и критериях МСОП для включения</w:t>
        <w:br/>
        <w:t>животных в Красные книги и списки(1994-2002)».</w:t>
        <w:br/>
        <w:t>А.Бекенов неоднократно представлял казахстанскую</w:t>
        <w:br/>
        <w:t>зоологическую науку на международных конференциях и</w:t>
        <w:br/>
        <w:t>семинарах, был организатором ряда международных</w:t>
        <w:br/>
        <w:t>конференций. В 1999г. и2002г. в. Алматы под руководством</w:t>
        <w:br/>
        <w:t>А. Бекенова были проведены международные научные</w:t>
        <w:br/>
        <w:t>конференции «Проблемы охраны и устойчивого</w:t>
        <w:br/>
        <w:t>использования животного мира Казахстана»,</w:t>
        <w:br/>
        <w:t>«Зоологические исследования в Казахстане: современное</w:t>
        <w:br/>
        <w:t>состояние и перспективы». Расширение международных</w:t>
        <w:br/>
        <w:t>связей--свидетельство того, что в Казахстане зоологические</w:t>
        <w:br/>
        <w:t>исследования диких животных вступили в новый этап с</w:t>
        <w:br/>
        <w:t>большей целенаправленностью коллективных усилий</w:t>
        <w:br/>
        <w:t>большого отряда зоологов и паразитологов.</w:t>
        <w:br/>
        <w:t>Высокую оценку заслуживает практическая</w:t>
        <w:br/>
        <w:t>деятельность А. Бекенова по обоснованию организации</w:t>
        <w:br/>
        <w:t>особо охраняемых природных территорий (ООПТ)</w:t>
        <w:br/>
        <w:t>Казахстана. За научную разработку «Биологические</w:t>
        <w:br/>
        <w:t>основы восстановления и охраны поголовья сайгаков, их</w:t>
        <w:br/>
        <w:t>рациональное использование в народном хозяйстве</w:t>
        <w:br/>
        <w:t>Казахстана» коллективу сотрудников лаборатории</w:t>
        <w:br/>
        <w:t>териологии, в том числе и А.Бекенову, присуждена</w:t>
        <w:br/>
        <w:t>Государственная премия Республики Казахстан 1982 г.в</w:t>
        <w:br/>
        <w:t>области науки и техники. Разработаны и переданы в</w:t>
        <w:br/>
        <w:t>Ф</w:t>
        <w:br/>
        <w:t>Материалы научно - промзводственной конференций по</w:t>
        <w:br/>
        <w:t>охотопромыслу извероводству в Казахстане.-- Алма - Ата,</w:t>
        <w:br/>
        <w:t>1970.-С.59-71.(Соавт. Е.И. Страутман).</w:t>
        <w:br/>
        <w:t>15. Выхухоль впойме Урала // Науч. -техн. информация</w:t>
        <w:br/>
        <w:t>ВНИИОЗ.- Киров, 1970.--Бып.28.-С.47-51.,</w:t>
        <w:br/>
        <w:t>16, Ондатроводетво на озере Балхаш // Материалы</w:t>
        <w:br/>
        <w:t>второй научной конференция молодых ученых АН КазССР.</w:t>
        <w:br/>
        <w:t>- Алма-Ата, 1970.-С. 58-59.</w:t>
        <w:br/>
        <w:t>17. Ондатроводство на озере Зайсан // Материалы</w:t>
        <w:br/>
        <w:t>научно- производственной конференции по охотпромыслу</w:t>
        <w:br/>
        <w:t>извероводству в Казахстане.-- Алма- Ата, 1970.-С.87-93.</w:t>
        <w:br/>
        <w:t>(Соавт. А.К. Федосенко).</w:t>
        <w:br/>
        <w:t>18. Распределение и численность грызунов в</w:t>
        <w:br/>
        <w:t>Зайсанской котловине // Оптимальная плотность и</w:t>
        <w:br/>
        <w:t>оптимальная структура популяция животных. -</w:t>
        <w:br/>
        <w:t>Свердловск, 1970.--Вып.2.-С.53-55.(Соавт. И.Г.Шубин,</w:t>
        <w:br/>
        <w:t>М.И.Исмагилов).</w:t>
        <w:br/>
        <w:t>19. Сезонная и суточная активность длиннохвостого</w:t>
        <w:br/>
        <w:t>суслика в Джунгарском Алатау // Изв. АН КазССР. Сер.</w:t>
        <w:br/>
        <w:t>биол.- 1970.-Вып.3.- С.41-48.</w:t>
        <w:br/>
        <w:t>20. Состояние ондатровыхугодий в Иргиз-Тургайской</w:t>
        <w:br/>
        <w:t>системе водоемов и перспективы ондатроводства //</w:t>
      </w:r>
    </w:p>
    <w:p>
      <w:r>
        <w:t>Материалы научно -производственной конференции по</w:t>
        <w:br/>
        <w:t>БЫ</w:t>
        <w:br/>
        <w:t>Казахстана и проблемы их охраны // Вестн. АН КазССР.--</w:t>
        <w:br/>
        <w:t>1978.-Х211.-С.24-20.</w:t>
        <w:br/>
        <w:t>67. Ведкие и исчезаюшие позвоночные животные</w:t>
        <w:br/>
        <w:t>Казахстанаиих охрана // Охрана животного мира и растений</w:t>
        <w:br/>
        <w:t>Узбекистана: Тезисы докладов конф. - Ташкент,1978.- С.</w:t>
        <w:br/>
        <w:t>33-34.(Соавт.Е.И.Страутман).</w:t>
        <w:br/>
        <w:t>68. Современное состояние редких видов животных в</w:t>
        <w:br/>
        <w:t>пустынной зоне Казахстана и актуальные задачи их охраны</w:t>
        <w:br/>
        <w:t>// Охрана уникальной ландшафтной флоры и фауны</w:t>
        <w:br/>
        <w:t>Казахстана.-- Алма-Ат84,1978.--С. 36-39.</w:t>
        <w:br/>
        <w:t>69. Устюртский муфлон //Красная книга КазССР. -</w:t>
        <w:br/>
        <w:t>Алма-Ата, 1978.-С.75-76.</w:t>
        <w:br/>
        <w:t>1979</w:t>
        <w:br/>
        <w:t>70. Кәсіптік жолмен ауланатын бағалы аңдар қорын</w:t>
        <w:br/>
        <w:t>тиімді пайдаланайық // Табиғат-ел байлығы. - Алматы, 1979.</w:t>
        <w:br/>
        <w:t>- 138-158 6. ОК. Мырзабековпен бірге).</w:t>
        <w:br/>
        <w:t>71. Қазақстанның бағалы аңдары және оларды қорғау.</w:t>
        <w:br/>
        <w:t>-- Аяматы, 1979,-28 б.</w:t>
        <w:br/>
        <w:t>72. Таусылмайтын қор емес (сирек кездесетін</w:t>
        <w:br/>
        <w:t>хайуанаттарды қорғау жайында) // Табиғат-ел байлығы. -</w:t>
        <w:br/>
        <w:t>Алматы, 1979.-- 159-182 6. (Ж. Мырзабековпен бірге).</w:t>
        <w:br/>
        <w:t>73. Гамазовые клешци тушканчиков в Северных</w:t>
        <w:br/>
        <w:t>Кызылкумах // Фаунан экология паразитических насехомых.</w:t>
        <w:br/>
        <w:t>4-</w:t>
        <w:br/>
        <w:t>35. Поведение тонкопалого суслика в неволе // І</w:t>
        <w:br/>
        <w:t>Всесоюзная конференция «Современное состояние и пути</w:t>
        <w:br/>
        <w:t>развития охотоведческой наукив СССР».--М.,1974.-С.</w:t>
        <w:br/>
        <w:t>131-132.(Соавт. Б. Есжанов).</w:t>
        <w:br/>
        <w:t>36. Поведение тушканчиков в природе // 1</w:t>
        <w:br/>
        <w:t>Международная конференция по млекопитаюицим.- М.,</w:t>
        <w:br/>
        <w:t>1974.-С.131-132.</w:t>
        <w:br/>
        <w:t>1975</w:t>
        <w:br/>
        <w:t>37.Сирек кездесетін хайуанаттарды қорғау. -- Алматы,</w:t>
        <w:br/>
        <w:t>1975.--1506.(Ш. Алиев, Х. Қыдырбаевтармен бірге).</w:t>
        <w:br/>
        <w:t>38. Некоторые данные по экологии тушканчика</w:t>
        <w:br/>
        <w:t>Лихтенштейна в Северном Кызылкуме / КазПИ им. Абая//</w:t>
        <w:br/>
        <w:t>Биологические науки. - 1975.-Вып.2.-С.133-137.(Соавт.</w:t>
        <w:br/>
        <w:t>Б.Есжанов).</w:t>
        <w:br/>
        <w:t>39. Питание тарбаганчика в Северных Кызылкумах //</w:t>
        <w:br/>
        <w:t>Изв. АНКазССР. Сер.биол.- 1975.-Х56.-С.16-18.(Соавт.</w:t>
      </w:r>
    </w:p>
    <w:p>
      <w:r>
        <w:t>Ж.Мырзабекон).</w:t>
        <w:br/>
        <w:t>40. Численность джейрана на Устюрте и Мангышлак //</w:t>
        <w:br/>
        <w:t>Копытные фауны СССР.--М., 1975.-- С.261-262. (Соавт.</w:t>
        <w:br/>
        <w:t>Е.Ф.Савинов).</w:t>
        <w:br/>
        <w:t>1976</w:t>
        <w:br/>
        <w:t>41. Охрана редких и исчезаюших видов животных на</w:t>
        <w:br/>
        <w:t>территории Мангышлака и Устюрта в связи с их</w:t>
        <w:br/>
        <w:t>сельскохозяйственным освоением // Проблемы</w:t>
        <w:br/>
        <w:t>53</w:t>
        <w:br/>
        <w:t>87. Трехпалый карликовый тушканчик // Там же.- С.</w:t>
        <w:br/>
        <w:t>199-216. (Соавт. М.И. Исмагилов).</w:t>
        <w:br/>
        <w:t>58, Характеристика семейства туппканчиковых // Там</w:t>
        <w:br/>
        <w:t>же.-С. 182-183.</w:t>
        <w:br/>
        <w:t>1978</w:t>
        <w:br/>
        <w:t>59. Выхухоль// Красная книга КазССР.-- Алма-Ата, 1978.</w:t>
        <w:br/>
        <w:t>-С.17-19.</w:t>
        <w:br/>
        <w:t>60. Животный мир пустынь // Сел. хоз-во Казахстана.-</w:t>
        <w:br/>
        <w:t>1978.-Х55.-С.52-53.(Соавт. Ш. Алиев).</w:t>
        <w:br/>
        <w:t>61. Кызылкумский муфлон // Красная книга КазССР.-</w:t>
        <w:br/>
        <w:t>Алма-Ата, 1978.--С. 76-78.</w:t>
        <w:br/>
        <w:t>62. Охрана млекопитаюших в Казахстане / ПІ</w:t>
        <w:br/>
        <w:t>Международный конгресс по млекопитаюшим. - Брно,</w:t>
        <w:br/>
        <w:t>1978.-С.299.</w:t>
        <w:br/>
        <w:t>63. Пегий путорак // Красная книга КазССР. - Алма-</w:t>
        <w:br/>
        <w:t>Ата, 1978.-С. 19-20.</w:t>
        <w:br/>
        <w:t>64. Перевязка // Там же.- С. 47-49.</w:t>
        <w:br/>
        <w:t>65. Размножение тарбаганчика в Северном Кызылкуме</w:t>
        <w:br/>
        <w:t>ина Устюрте // Науч. докл. высш. школы. Биол. науки.-</w:t>
        <w:br/>
        <w:t>1978.--%8.-С.,59-65.(Соавт. Ж. Мырзабеков).</w:t>
        <w:br/>
        <w:t>66. Редкие и исчезаюшцие виды млекопитаютцих</w:t>
        <w:br/>
        <w:t>Әуеге Лара. -Вегіп,1980.-Ха9.-Р.29.(Со-ашһоғ ЕЛ.</w:t>
        <w:br/>
        <w:t>5ітапапап). )</w:t>
        <w:br/>
        <w:t>1981</w:t>
        <w:br/>
        <w:t>82. Азиатский муфлон.-- Алма-Ата,1981.-79 с.(Соавт.</w:t>
        <w:br/>
        <w:t>Е.Ф.Савияов).</w:t>
        <w:br/>
        <w:t>83. Енотовидная собака // Млекопитаюшие Казахстана,</w:t>
        <w:br/>
        <w:t>- Алма-Ата, 1981.-Т.3,ч.1.-С. 132-141.</w:t>
        <w:br/>
        <w:t>84. Лисица// Там же.-С. 72-104.(Соавт. А.А. Лазарев).</w:t>
        <w:br/>
        <w:t>85. Особенности размножения полуденной песчанкив</w:t>
      </w:r>
    </w:p>
    <w:p>
      <w:r>
        <w:t>Северных Кызылқкумах // Экология имедицинское значенне</w:t>
        <w:br/>
        <w:t>песчанок фауны СССР.-М.,1981.-С. 124-125. Соавт. Б.</w:t>
        <w:br/>
        <w:t>Есжанов).</w:t>
        <w:br/>
        <w:t>86. Питание полуденной песчанки в Северных</w:t>
        <w:br/>
        <w:t>КҠызылқкумах // Там же.-С. 125-126.(Соавт. Б. Есжанов).</w:t>
        <w:br/>
        <w:t>87. Распределение и численность полуденной песчанки</w:t>
        <w:br/>
        <w:t>в Южном Прибалхашье // Там же.-С.133-134. (Соавт. Б.</w:t>
        <w:br/>
        <w:t>Есжанов).</w:t>
        <w:br/>
        <w:t>88. Распространение ичисленность шакала в Казахстане</w:t>
        <w:br/>
        <w:t>/Бюл. МОИП, Отд. биол.- 1981.-Т.86,вып.3.-С.14-16.</w:t>
        <w:br/>
        <w:t>89. Роль песчанок в питанин лисиңы в Северных</w:t>
        <w:br/>
        <w:t>Кызылкумах и Южном Прибалхашье // Экология и</w:t>
        <w:br/>
        <w:t>медицинское значение песчанок фауны СССР.-М.,1981.</w:t>
        <w:br/>
        <w:t>-С.218-219.(Соавт. Б. Есжанов).</w:t>
        <w:br/>
        <w:t>1967</w:t>
        <w:br/>
        <w:t>7. Экология длиннохвостого суслика в Джунгарском</w:t>
        <w:br/>
        <w:t>Алатау: Автореф. дис. ...канд. биол. наук.-- Алма-Ата, 1967.</w:t>
        <w:br/>
        <w:t>-26с.</w:t>
        <w:br/>
        <w:t>1968</w:t>
        <w:br/>
        <w:t>8. Вред, причиняемый длиннохвостым сусликом на</w:t>
        <w:br/>
        <w:t>горных пастбишцах в Джунгарском Алатау // Сел. хоз -во</w:t>
        <w:br/>
        <w:t>Казахстана.-1968.-2%7.-С.11-12.</w:t>
        <w:br/>
        <w:t>9. О6 альвеококкозе ондатры на озере Зайсан //</w:t>
        <w:br/>
        <w:t>Материалы первой научной конференции молодых ученых</w:t>
        <w:br/>
        <w:t>АН КазССР. -- Алма-Ата, 1968.- С. 137-138. (Соавт.: Б.</w:t>
        <w:br/>
        <w:t>Шайкенов, А.К. Федосенко).</w:t>
        <w:br/>
        <w:t>10. Об ондатроводстве на озере Зайсан // Сел. хоз - во</w:t>
        <w:br/>
        <w:t>Казахстана.-1968.-Хо7.-С.7-8.(Соавт. А.К. Федосенко).</w:t>
        <w:br/>
        <w:t>11. Об упитанности длиннохвостого суслика в</w:t>
        <w:br/>
        <w:t>Джунгарском Алатау // Материалы первой научной</w:t>
        <w:br/>
        <w:t>конференции молодых ученых АН КазССР. - Алма-Ата,</w:t>
        <w:br/>
        <w:t>1968.--С.293-294.</w:t>
        <w:br/>
        <w:t>1969</w:t>
        <w:br/>
        <w:t>12. Условия пребывания и биология желтой пеструшки</w:t>
        <w:br/>
        <w:t>в Зайсанской котловине // Зоол. журн.- 1969.--Т.48, вып.</w:t>
        <w:br/>
        <w:t>12.-С. 1869-1878. (Соавт. М.И. Исмагилов).</w:t>
        <w:br/>
        <w:t>1970</w:t>
        <w:br/>
        <w:t>13.Ондатр.-- Алматы, 1970.-966.</w:t>
        <w:br/>
        <w:t>14. Балхашсков охотничһе-промысловое хозяйство //</w:t>
        <w:br/>
        <w:t>%</w:t>
        <w:br/>
        <w:t>28. Ондатровые угодья лесостепных и степных районов</w:t>
        <w:br/>
        <w:t>Северного Казахстана и их продуктивность //</w:t>
        <w:br/>
        <w:t>Зоологические проблемы Сибири. - Новосибирск, 1972.--</w:t>
      </w:r>
    </w:p>
    <w:p>
      <w:r>
        <w:t>С.470-472.(Соавт. Е.И. Страутман).</w:t>
        <w:br/>
        <w:t>1973</w:t>
        <w:br/>
        <w:t>29. Қазақстанның аң байлығы. -- Алматы, 1973.-268 6.</w:t>
        <w:br/>
        <w:t>(Х. Қыдырбаевпен бірге).</w:t>
        <w:br/>
        <w:t>30. Видовой состав и численность тушканамков в</w:t>
        <w:br/>
        <w:t>Северных Кызылкумах // Изв. АН КазСЕР. Сер. биол.- 1973.</w:t>
        <w:br/>
        <w:t>-Вып.6.-С.14-18.</w:t>
        <w:br/>
        <w:t>31. Осабенности экологии степной пеструшки в</w:t>
        <w:br/>
        <w:t>Зайсанской котловине // Там же.-Вып.2.--С.43-47.(Соавт.</w:t>
        <w:br/>
        <w:t>И.Г. Шубин).</w:t>
        <w:br/>
        <w:t>1974</w:t>
        <w:br/>
        <w:t>32. Изменение численности зайца-песчаника в</w:t>
        <w:br/>
        <w:t>Северных Кызылкумах // І Всесоюзная конференция</w:t>
        <w:br/>
        <w:t>«Современное состояние и пути развития охотоведческой</w:t>
        <w:br/>
        <w:t>наукив СССР».-М.,1974.-С. 129-130.</w:t>
        <w:br/>
        <w:t>33.Опитаний лисицыв Северо-Восточных Кызылкумах/</w:t>
        <w:br/>
        <w:t>КазПИ им. Абая // Биологические науки- 1974.-С. 89-90,</w:t>
        <w:br/>
        <w:t>34. Особенности питания тушканчиков Северцова и</w:t>
        <w:br/>
        <w:t>малого на пустынных пастбиццах Северного Кызылкума //</w:t>
        <w:br/>
        <w:t>Вестн.с.- х. науки Казахстана.-- 1974,--Хе12.-С. 58-62,</w:t>
        <w:br/>
        <w:t>(Соавт, Ж, Мырзабеков),</w:t>
        <w:br/>
        <w:t>52</w:t>
        <w:br/>
        <w:t>докторантов и 4 сойскателей,</w:t>
        <w:br/>
        <w:t>В перспективе в лаборатории териология НИР</w:t>
        <w:br/>
        <w:t>планируется проводить в следуюших направлениях:</w:t>
        <w:br/>
        <w:t>разработка экологических основ управления популяциями</w:t>
        <w:br/>
        <w:t>хозяйственно важных видов млекопитаюших в целях</w:t>
        <w:br/>
        <w:t>совершенствования использования их ресурсов; выяснение</w:t>
        <w:br/>
        <w:t>закономерностей динамики численности зверей;</w:t>
        <w:br/>
        <w:t>обогашение фауны млекопитаюших республики</w:t>
        <w:br/>
        <w:t>(реакклиматизация, полувольнов и клеточное разведение</w:t>
        <w:br/>
        <w:t>ит.д.); составление кадастра животного мира Казахстана.</w:t>
        <w:br/>
        <w:t>Данные исследования отражают передовые</w:t>
        <w:br/>
        <w:t>направления казахстанской науки по млекопитаюшим в</w:t>
        <w:br/>
        <w:t>решении современных фундаментальных и прикладных</w:t>
        <w:br/>
        <w:t>проблем и ориентированы на нужды и интересы</w:t>
        <w:br/>
        <w:t>народного хозяйства суверенного государства. В</w:t>
        <w:br/>
        <w:t>настояцее время бөз таких исследований невозможно</w:t>
        <w:br/>
        <w:t>сохранить биологическов разнообразие в качестве</w:t>
        <w:br/>
        <w:t>важнейшего механизма устойчивости биологических</w:t>
        <w:br/>
        <w:t>систем на всех уровиях и биосферы в целом. Создание</w:t>
        <w:br/>
        <w:t>глобальной комплексной системы изучения состояния</w:t>
        <w:br/>
        <w:t>различных природных ресурсов гармонично вписывается</w:t>
        <w:br/>
        <w:t>в мировую систему экологического мониторинга всей</w:t>
        <w:br/>
        <w:t>планеты.</w:t>
        <w:br/>
        <w:t>Профессор А. Бекенов проводит большую</w:t>
        <w:br/>
        <w:t>обшественнуо работу, Он является членом</w:t>
        <w:br/>
        <w:t>диссертационного совета по зашите докторских и</w:t>
        <w:br/>
        <w:t>кандидатских диссертаций при Институте зоология МОН</w:t>
        <w:br/>
        <w:t>РК, зам. председателя зоологической комиссии по Красной</w:t>
      </w:r>
    </w:p>
    <w:p>
      <w:r>
        <w:t>книге Республики Казахстан, председателем секции</w:t>
        <w:br/>
        <w:t>биология и экологии редакции Национальной</w:t>
        <w:br/>
        <w:t>44</w:t>
        <w:br/>
        <w:t>Комитет лесного и охотничього хозяйства МСХ РК</w:t>
        <w:br/>
        <w:t>рекомендации и биологические обоснования по</w:t>
        <w:br/>
        <w:t>интродукция редких и исчезаюшцих видов копытных</w:t>
        <w:br/>
        <w:t>животных (архара, кулана, джейрана, лошади</w:t>
        <w:br/>
        <w:t>Прженальского) в различных регионах Казахстана. Он</w:t>
        <w:br/>
        <w:t>участвовал и участвует в подготовке многих проектов</w:t>
        <w:br/>
        <w:t>постановленийи распоряжений Правительства Республики</w:t>
        <w:br/>
        <w:t>Казахстан, касаюшцихся вопросов развития охотничьего</w:t>
        <w:br/>
        <w:t>хозяйства и охраны животного мира.</w:t>
        <w:br/>
        <w:t>А.Бекеновым опубликовано 349 науаных работ, из них</w:t>
        <w:br/>
        <w:t>6 монографий, 17 научных работ издано в дальнем</w:t>
        <w:br/>
        <w:t>зарубежье. Среди крупных теоретических обоблцений</w:t>
        <w:br/>
        <w:t>следует отметить: «Млекопитаюшие Казахстана» (в 4-х</w:t>
        <w:br/>
        <w:t>томах, 1969-1985); «Қазакстан сүтқоректілері» (1995);</w:t>
        <w:br/>
        <w:t>«Красная книга Казахстана» (1978, 1991, 1996,200%); «Сайгак</w:t>
        <w:br/>
        <w:t>(филогения, систематика, экология, охрана и</w:t>
        <w:br/>
        <w:t>использование)» (1998); «Редкие и исчезаютцие животные</w:t>
        <w:br/>
        <w:t>Казахского мелкосопочника» (2005) и «Қазақстанның сирек</w:t>
        <w:br/>
        <w:t>кездесетін және жойылып кету қауіпі бар жануарлары»</w:t>
        <w:br/>
        <w:t>(2008). А. Бекенов принимал активное участие в</w:t>
        <w:br/>
        <w:t>составлении и редактировании «Красной книги</w:t>
        <w:br/>
        <w:t>Казахстана» (1978, 1991, 1996, 2008), сборника «Экология и</w:t>
        <w:br/>
        <w:t>поведение млекопитаюших Казахстана» (1988), «Книги</w:t>
        <w:br/>
        <w:t>генетического фонда фауны Казахской ССР» (1989). Кроме</w:t>
        <w:br/>
        <w:t>того, им опубликовано 13 научно-популярных книг и</w:t>
        <w:br/>
        <w:t>брошюр на казахском ирусском языках.</w:t>
        <w:br/>
        <w:t>А. Бекенов активно участвует в подготовке молодых</w:t>
        <w:br/>
        <w:t>ученых высокой квалификации. Под его руководством</w:t>
        <w:br/>
        <w:t>зашишены -одка докторская и% кандидатских диссертаций,</w:t>
        <w:br/>
        <w:t>В настояшсе время руководит научными работами 2</w:t>
        <w:br/>
        <w:t>Ф</w:t>
        <w:br/>
        <w:t>мелиорации почв, озеленения и сельскохозяйственного</w:t>
        <w:br/>
        <w:t>освоения Мангышлақка. -- Алма-Ата, 1976. - С. 285-288.</w:t>
        <w:br/>
        <w:t>(Соавт. Е.Ф. Савинов).</w:t>
        <w:br/>
        <w:t>1977</w:t>
        <w:br/>
        <w:t>42. Азиатский муфлон и необходимые меры его охраны</w:t>
        <w:br/>
        <w:t>/ГРедкие виды млекопитакицих и их охрана: Материалы П</w:t>
        <w:br/>
        <w:t>Всесоюз. сонеш. - М.,1977. - С, 226-227. (Соавт. Е.Ф.</w:t>
        <w:br/>
        <w:t>Савинон).</w:t>
        <w:br/>
        <w:t>43. Большой тушканчак // Млекопитаюшие Казахстана.</w:t>
        <w:br/>
        <w:t>- Алма-Ата, 1977.-- Т.1,ч.2.- С.217-231. (Соавт. М.И.</w:t>
        <w:br/>
        <w:t>Исмагилов).</w:t>
        <w:br/>
        <w:t>44, Гребнепалый тушканчик // Там же.-- С. 333-338.</w:t>
        <w:br/>
        <w:t>(Соавт. М.И.Исмагилов).</w:t>
      </w:r>
    </w:p>
    <w:p>
      <w:r>
        <w:t>45. Емуранчик // Там же. - С. 322-333. (Соавт. М.И.</w:t>
        <w:br/>
        <w:t>Исмагилов).</w:t>
        <w:br/>
        <w:t>46. Земляной зайчик// Там же.-С.268-279.(Соавт. М.И.</w:t>
        <w:br/>
        <w:t>Исмагилов ).</w:t>
        <w:br/>
        <w:t>47. Малый тушканчик // Там же.- С.252-266. (Соавт.</w:t>
        <w:br/>
        <w:t>М.И.Исмагилов).</w:t>
        <w:br/>
        <w:t>48. Мохноногий тушканчик // Там же. - С. 308-322.</w:t>
        <w:br/>
        <w:t>(Соавт. М.И.Исмагилов ).</w:t>
        <w:br/>
        <w:t>49. Размножение малоуғо тушканчика в Северном</w:t>
        <w:br/>
        <w:t>90. Современное распространение и охрана</w:t>
        <w:br/>
        <w:t>устюртского барана // Бюл. МОЙП. Отд. биол.- 1981.-7.</w:t>
        <w:br/>
        <w:t>86,вып.3.-С.17-22.(Соавт.: Г.И.Ишунин, Е.Ф. Савинов).</w:t>
        <w:br/>
        <w:t>981. Шакал // Млекопитаюшие Казахстана. - Алма-</w:t>
        <w:br/>
        <w:t>Ала,1981.-Т.3,ч.1.-С.57-72.</w:t>
        <w:br/>
        <w:t>1982</w:t>
        <w:br/>
        <w:t>92. Звуковая сигнализация шакала // Млекопитаюшие</w:t>
        <w:br/>
        <w:t>СССР АП сһезд ВТО). -М.,1982.-Т.2.-С.111-11</w:t>
        <w:br/>
        <w:t>93. Перевязка // Млекопитаюшие Казахстана. -- Алма-</w:t>
        <w:br/>
        <w:t>Ала,1982-Т.3,ч.2.- С.94-100.</w:t>
        <w:br/>
        <w:t>94. Перспективы использования запасов шақкала в</w:t>
        <w:br/>
        <w:t>бассейне р. Сырдарья // Животный мир Казахстана,</w:t>
        <w:br/>
        <w:t>проблемы его охраны.- Алма-Ата, 1982.-С.24-26.(Соавт.:</w:t>
        <w:br/>
        <w:t>Б. Есжанов, К.С. Мусабеков).</w:t>
        <w:br/>
        <w:t>95. Поведение тонкопалого суслика в неволе //</w:t>
        <w:br/>
        <w:t>Млекопитаюшие СССР (Ш сһезд ВТО).-М.,1982.-7,2.-</w:t>
        <w:br/>
        <w:t>С.131-132.(Соавт. Б. Есжанов).</w:t>
        <w:br/>
        <w:t>96. Распространение и численность тонкопалого</w:t>
        <w:br/>
        <w:t>суслика в Казахстане // Животный мир Казахстана,</w:t>
        <w:br/>
        <w:t>проблемы его охраны. - Алма-Ата, 1982.--С.74-76.(Соавт.</w:t>
        <w:br/>
        <w:t>Б.Есжанов).</w:t>
        <w:br/>
        <w:t>97. Характеристика сем. Кошачьих и рода Кошек //</w:t>
        <w:br/>
        <w:t>Млекопитаюшие Казахстана.-Алма-Ата,1982-17.3,42.-</w:t>
        <w:br/>
        <w:t>С.177-179.</w:t>
        <w:br/>
        <w:t>Юю</w:t>
        <w:br/>
        <w:t>1985</w:t>
        <w:br/>
        <w:t>112.В мирередких животных. - Алма-Ата,1985.- 104 с.</w:t>
        <w:br/>
        <w:t>(Соавт. А.Ф. Ковшарь).</w:t>
        <w:br/>
        <w:t>113.Емуранчик в Северном Кызылкуме // Тушканчики</w:t>
        <w:br/>
        <w:t>фауны СССР.--М.,1985.-С. 137-140.</w:t>
        <w:br/>
        <w:t>114. Пегий путорак // Млекопитаюшие Казахстана. -</w:t>
        <w:br/>
        <w:t>Алма-Ата,1985.-Т.4.-С.118-124.</w:t>
      </w:r>
    </w:p>
    <w:p>
      <w:r>
        <w:t>115. Подсемейство ирод Выхухоли // Там же.--С. 50-60.</w:t>
        <w:br/>
        <w:t>116. Размножение мохноногого тушканчикав Северном</w:t>
        <w:br/>
        <w:t>Кызылкумеи Южном Прибалхашыс // Тушканчики фауны</w:t>
        <w:br/>
        <w:t>СССР.-М.,1985.-С. 140-141. (Соавт. Б. Есжанов).</w:t>
        <w:br/>
        <w:t>117. Роль тушканчиков в нитанин лисицы в пустыне</w:t>
        <w:br/>
        <w:t>Казахстана // Там же. -С. 146-147.(Соавт. Б. Есжанов).</w:t>
        <w:br/>
        <w:t>118. Характеристика отряда Насекомоядныҡ, семейства</w:t>
        <w:br/>
        <w:t>Ежовых, рода Ежей // Млекопитаюшие Казахстана.-- Алма-</w:t>
        <w:br/>
        <w:t>Ата,1985.-Т.4.-С.7-8,</w:t>
        <w:br/>
        <w:t>1986</w:t>
        <w:br/>
        <w:t>119. Краткие совбшения о джейране в Северном</w:t>
        <w:br/>
        <w:t>Қызылкуме // Редкие животные Казахстана. - Алма-</w:t>
        <w:br/>
        <w:t>Ата,1986.--31 с.(Соавт. Б. Есжанов).</w:t>
        <w:br/>
        <w:t>120.Ресурсы иперспектины Использования пушных зверей</w:t>
        <w:br/>
        <w:t>Казахстана/ ТУ сьздВТО,-М.,1986.-Т,2.-С.225-226.</w:t>
        <w:br/>
        <w:t>Т.44. Экология и поведение млекопитаюших Казахстана.--</w:t>
        <w:br/>
        <w:t>С.166-183.</w:t>
        <w:br/>
        <w:t>128. Материалы по распространению и численности</w:t>
        <w:br/>
        <w:t>тушканчиков в Северном Кызылкуме // Тушканчики</w:t>
        <w:br/>
        <w:t>фауны СССР. - Ташкент,1988. - С. 71-73. (Соавт.: Ж.</w:t>
        <w:br/>
        <w:t>Мырзабеков, Б. Есжанов, О.А, Байтанаев).</w:t>
        <w:br/>
        <w:t>129. Методы отяова шакала в условиях Средней Азии и</w:t>
        <w:br/>
        <w:t>Казахстана. - Алма-Ата,1988.- 26 с.- Деп. в ВИНИТИ.</w:t>
        <w:br/>
        <w:t>24.06.88. Ха 5078-В88. (Соант.: В.Н. Тарянников, К.С.</w:t>
        <w:br/>
        <w:t>Мусабеков).</w:t>
        <w:br/>
        <w:t>130. Особенности размножения тарбаганчика в Южном</w:t>
        <w:br/>
        <w:t>Пірибалхашье // Тушканчики фауны СССР. -</w:t>
        <w:br/>
        <w:t>Ташкент,1988.-С.59-62.(Соавт.: Б. Есжанов, В.Н. Мазин).</w:t>
        <w:br/>
        <w:t>131. Размножение, сезонные изменения массы тела</w:t>
        <w:br/>
        <w:t>малого туінканчика в различные по климатическим</w:t>
        <w:br/>
        <w:t>уеловиям тоды // Там же.-С. 16-18, (Соавт. М.Н.Мендаков).</w:t>
        <w:br/>
        <w:t>132. Распределение красной полевки по биотонам</w:t>
        <w:br/>
        <w:t>Центральноғо Казахстана // Изв. АН КазССР. Сер. биол. -</w:t>
        <w:br/>
        <w:t>1988. - Ка 5. - С. 88-90. (Соавт.: Э.З. Бекишбеков, А.Б.</w:t>
        <w:br/>
        <w:t>Бигалиев).</w:t>
        <w:br/>
        <w:t>133. Численность и размножение зайца-песчаника в</w:t>
        <w:br/>
        <w:t>Южном Прибалхашье // Труды Ин-тазоологии АН КазССР.</w:t>
        <w:br/>
        <w:t>- 1988. - Т. 44. Экология и поведение млекопитакицих</w:t>
        <w:br/>
        <w:t>Казахстана.-С. 74-83. (Соавт. Б. Есжанов).</w:t>
        <w:br/>
        <w:t>98. Численность и промысел лисицы и корсака в</w:t>
        <w:br/>
        <w:t>Казахстане // Жинотный мир Казахстана, проблемы его</w:t>
        <w:br/>
        <w:t>охраны. - Алма-Ата, 1982. - С. 104-106. (Соавт. Х.</w:t>
        <w:br/>
        <w:t>Кыдырбаев).</w:t>
      </w:r>
    </w:p>
    <w:p>
      <w:r>
        <w:t>99. Бі Окоіоріе 4ев Кө! ісһвев СҮшірев үйіре І.., 1758)</w:t>
        <w:br/>
        <w:t>іп дег Казасһізсһер 85Қ // Бейтаре ғ Тара апа</w:t>
        <w:br/>
        <w:t>УІ огвсіипе, - Вегііп,1982.-У911-В. 89-96. (Со-аш ог</w:t>
        <w:br/>
        <w:t>Е.І.бігапітпап).</w:t>
        <w:br/>
        <w:t>1983</w:t>
        <w:br/>
        <w:t>100. Қазақстанның аша тұяқты аңдарын қорғау және</w:t>
        <w:br/>
        <w:t>пайдалану. -Алматы,1983.--88 6.(С.Махмұтовпен бірге).</w:t>
        <w:br/>
        <w:t>101. Азиатский муфлон // Млекопитаютцие Казахстана.</w:t>
        <w:br/>
        <w:t>-- Алма-Ата, 1983.-Т7.3,ч.3.- С.209-234. (Соавт. Е.Ф.</w:t>
        <w:br/>
        <w:t>Савинов).</w:t>
        <w:br/>
        <w:t>102. Джейран // Там же. - С. 11-54. (Соавт.: А.А.</w:t>
        <w:br/>
        <w:t>Слудский, В. Жевнеров).</w:t>
        <w:br/>
        <w:t>103. Желтый суслик в Северном Кызылкуме // У1</w:t>
        <w:br/>
        <w:t>Всесоюзное совешание по )грызу нам.--Ленинград,1983.-</w:t>
        <w:br/>
        <w:t>С.288-290.</w:t>
        <w:br/>
        <w:t>104.Материнское поведение тонкопалого суслика // ІП</w:t>
        <w:br/>
        <w:t>Всесоюзная конференция по поведению животных. -</w:t>
        <w:br/>
        <w:t>М.,1983.-С.224-225, (Соавт//5. Есжанов).</w:t>
        <w:br/>
        <w:t>105. Перспективностьгибридов азиатского муфлонас</w:t>
        <w:br/>
        <w:t>бі</w:t>
        <w:br/>
        <w:t>121. Современные запасы некоторых пушных зверей в</w:t>
        <w:br/>
        <w:t>Казахстане и перспективы их рационального использования</w:t>
        <w:br/>
        <w:t>/ Вести. АН КазССР. -1986.-2.97,-С.22-26. (Соавт. Х.</w:t>
        <w:br/>
        <w:t>Кыдырбаев).</w:t>
        <w:br/>
        <w:t>1987</w:t>
        <w:br/>
        <w:t>122. Влияние хозяйственной деятельности человека на</w:t>
        <w:br/>
        <w:t>популянию шакала в Казахстане // Влияние антропогенной</w:t>
        <w:br/>
        <w:t>трансформации ландшафта на население наземных</w:t>
        <w:br/>
        <w:t>позвоночных.- М.,1987.-Ч.1.-С.234-235. (Соавт. К.С.</w:t>
        <w:br/>
        <w:t>Мусабеков).</w:t>
        <w:br/>
        <w:t>123. Организовать Восточно-Казахстанский промхоз //</w:t>
        <w:br/>
        <w:t>Охотаи охотничье хоз-во.- 1987.-Хе1.-С. 17-18. (Соавт.</w:t>
        <w:br/>
        <w:t>Р.Ж.Байдавлетов).</w:t>
        <w:br/>
        <w:t>124. Особенности питания шакала в бассейне Сырдарьи</w:t>
        <w:br/>
        <w:t>/ Бюл. МОЙП. Отд. биол.- 1987.-Т.92,Хв5.-С.42-48,</w:t>
        <w:br/>
        <w:t>(Соавт. К.С. Мусабеков).</w:t>
        <w:br/>
        <w:t>125. Расширенвие аресала шакала в Казахстане // Изв. АН</w:t>
        <w:br/>
        <w:t>КазССР. Сер. биол. -1987.-Х21.-С.230-33.(Соавт. К.С.</w:t>
        <w:br/>
        <w:t>Мусабеков).</w:t>
        <w:br/>
        <w:t>1988</w:t>
        <w:br/>
        <w:t>126. Адаптация тонкопалого суслика к зимним</w:t>
        <w:br/>
        <w:t>условиям // Грызуны: Тез. докл. УШ Всесоюз. совеш. -</w:t>
        <w:br/>
        <w:t>Свердловск,1988,--Т.2.--С.10-11.(Соавт. Б. Есжанов).</w:t>
        <w:br/>
        <w:t>127. Анализ пустынной фауны млекопитаюших</w:t>
        <w:br/>
        <w:t>Казахстана // Труды Ин-та зоологии АН КазССР.-1988.-</w:t>
        <w:br/>
        <w:t>64</w:t>
      </w:r>
    </w:p>
    <w:p>
      <w:r>
        <w:t>171. Выхухоль // Там же.-С.208-209,</w:t>
        <w:br/>
        <w:t>172.Гепард// Там же.- С. 236-237.</w:t>
        <w:br/>
        <w:t>173. Каракал// Там же. -С.242-243.(Соавт, К.Н.Тіпахов).</w:t>
        <w:br/>
        <w:t>174. Кызылкумский горный баран // Там же.-С.258-259.</w:t>
        <w:br/>
        <w:t>125. Состояние фауны Казахстанан се использованис//</w:t>
        <w:br/>
        <w:t>Саят: охотник ирыболов.- 1996.-/21.-С. 14-16.</w:t>
        <w:br/>
        <w:t>176. Устюртский горный баран // Красная книга</w:t>
        <w:br/>
        <w:t>Казахстана. Изд. 3-е. - Алма-Ата,1996. -- Т.1, ч.1.</w:t>
        <w:br/>
        <w:t>Позвоночные-С. 254-255. (Соавт. К.Н.Пштахов).</w:t>
        <w:br/>
        <w:t>1997</w:t>
        <w:br/>
        <w:t>177. Қ взанмоотношениям қҡопытных и хишных</w:t>
        <w:br/>
        <w:t>млекопитаницих Илийской впадины // Биологическое и</w:t>
        <w:br/>
        <w:t>ландшафтногразнообразие РК.--Алма-Ата,1997.-Г. 138.</w:t>
        <w:br/>
        <w:t>(Соавт. Б.Ж. Турсунбаев).</w:t>
        <w:br/>
        <w:t>178. Научный эксперимент «Архар» // Редкие виды</w:t>
        <w:br/>
        <w:t>млекопнтакицих России и сопредельных территарий: Тез.</w:t>
        <w:br/>
        <w:t>Междунар. совеш. 9-11. 04. 1997 т.-М.,1997.-С.10.(Соавт.</w:t>
        <w:br/>
        <w:t>Р.Ж.Байдавлетов).</w:t>
        <w:br/>
        <w:t>179. Редкие виды млекопитаюших Казахстана и</w:t>
        <w:br/>
        <w:t>проблемы их охраны // Там же.-С. 10.</w:t>
        <w:br/>
        <w:t>180. Русско-казахский словарь зоологических терминов.</w:t>
        <w:br/>
        <w:t>--Алма-Ата,1997.-124с.(Соавт. Б. Есжанов).</w:t>
        <w:br/>
        <w:t>ТІ</w:t>
        <w:br/>
        <w:t>1993</w:t>
        <w:br/>
        <w:t>156. Перввій охотовед Казахстана (к 80-летию с0 дня</w:t>
        <w:br/>
        <w:t>рождения А.А. Слудского) / Изв. НАН РК. Сер. биол. -</w:t>
        <w:br/>
        <w:t>1993.--Хә3.--С.89-90.(Соавт.: Е.В.Гвоздев,Е.И.Страутман,</w:t>
        <w:br/>
        <w:t>Ю.С.Лобачев, Р.Ж. Байдавлетов).</w:t>
        <w:br/>
        <w:t>157.Размножение и динамика численности тушканчика</w:t>
        <w:br/>
        <w:t>Лихтенштейна в Южном Прибалхашье: К 50-летию</w:t>
        <w:br/>
        <w:t>Института зоологии НАН РК // Зоологические</w:t>
        <w:br/>
        <w:t>исследования в Казахстане -- Алматы,1993.-С. 190-122.</w:t>
        <w:br/>
        <w:t>(Соавт.: В.Н. Мазин, Б. Есжанов).</w:t>
        <w:br/>
        <w:t>158. Селевиния в Казахстане // белеуішіа. -1993.-У21.-</w:t>
        <w:br/>
        <w:t>Сс.9.</w:t>
        <w:br/>
        <w:t>159. Современное состояние популяций сайтакқа в</w:t>
        <w:br/>
        <w:t>Казахстане: К 50-летию Ин-тазоологии НАН РК // Там же.</w:t>
        <w:br/>
        <w:t>-С.165-190.(Соавт. Ю.А.Грачен).</w:t>
        <w:br/>
        <w:t>160. Маһтта!5 оРКага һан дезегі. // Тһе Ішетпаболаі</w:t>
        <w:br/>
        <w:t>Бөшілаг о һе Ворба Віоврһеге Кезегуе. СоЙесПоп оҒРаретв.</w:t>
        <w:br/>
        <w:t>-1993.-Р.21-24.</w:t>
        <w:br/>
        <w:t>161. Сепега! 8шаПоп оҒ ХҰПА Сай (ҒеПааг) іп</w:t>
      </w:r>
    </w:p>
    <w:p>
      <w:r>
        <w:t>КагаЮшяап // Асіз ?ооіогіса оҒАгій Ішапда. -1993.-Х81.-</w:t>
        <w:br/>
        <w:t>Р.47-49.(Со-ашһоғ А. АЫШшаН) (на кит. яз.).</w:t>
        <w:br/>
        <w:t>1994</w:t>
        <w:br/>
        <w:t>162. Эколого-фаунистический анализ эндопаразитов</w:t>
        <w:br/>
        <w:t>сайгаков вКазахстане. Ден. в КазГосИНТИ. Ха4937-Ка94. -</w:t>
        <w:br/>
        <w:t>1994.-С.56.(Соавт.: О. Беркамбаев, Ю.А. Гразев).</w:t>
        <w:br/>
        <w:t>1991</w:t>
        <w:br/>
        <w:t>: 146. Барханный кот// Красная книга КазССР.-Изд.2-е./</w:t>
        <w:br/>
        <w:t>--Алма-Ата,1091.--С. 64-65.</w:t>
        <w:br/>
        <w:t>147. Выхухоль // Там же.--С. 18-20.</w:t>
        <w:br/>
        <w:t>148. Гепард // Там же.-С. 62-64.</w:t>
        <w:br/>
        <w:t>149. Каракал // Там же.--С. 67-69.</w:t>
        <w:br/>
        <w:t>150. Кызылкумский горный баран // Там же.- С. 90-91.</w:t>
        <w:br/>
        <w:t>151. Млекопитаюшие пустынь Казахстана (фауна,</w:t>
        <w:br/>
        <w:t>биология, использование и охрана): Автореф. дис.... д-ра</w:t>
        <w:br/>
        <w:t>биол. наук. -Свердловек, 1991.--52 с.</w:t>
        <w:br/>
        <w:t>152. ГРец. на кн.|: Редкие птицы и звери Казахстана. -</w:t>
        <w:br/>
        <w:t>Алма-Ата,1991.</w:t>
        <w:br/>
        <w:t>153. Устюртский муфлон // Красная книга КазССР. -</w:t>
        <w:br/>
        <w:t>Изд.2-е.--Алма-Ата,1991,-С. 87-89.</w:t>
        <w:br/>
        <w:t>1992</w:t>
        <w:br/>
        <w:t>154, Ресурсы диких копытных в Казахстане и</w:t>
        <w:br/>
        <w:t>перспективы их хозяйственного использования // Вести. АН</w:t>
        <w:br/>
        <w:t>РК.-1992.--Хе%7.-С.19-24.(Соавт.: Р.Ж. Байдавлетов, Ю.А.</w:t>
        <w:br/>
        <w:t>Грачен). :</w:t>
        <w:br/>
        <w:t>155, Матштла|5 о? КатаҚһа(ап девегі // Тһе Ішегпайопа!</w:t>
        <w:br/>
        <w:t>бешілаг оп Іһе Восда Віоврһеге Кевегуе. - Ғикапо,</w:t>
        <w:br/>
        <w:t>Сііпа,1992,-Р.98.</w:t>
        <w:br/>
        <w:t>6%</w:t>
        <w:br/>
        <w:t>1989</w:t>
        <w:br/>
        <w:t>134. Копытные Казахстава, ресурсы и перспективы</w:t>
        <w:br/>
        <w:t>использования // Экология, морфология и охрана диких</w:t>
        <w:br/>
        <w:t>ҡопытных: Тез. Всесоюз. совгш.- М.,1989,-Ч,1.-С.31-32.</w:t>
        <w:br/>
        <w:t>(Соавт.: Р.Ж. Байдавлетов, Х.К. Кыдырбаев).</w:t>
        <w:br/>
        <w:t>135. Материалы по распределению и численности</w:t>
        <w:br/>
        <w:t>полуденной песчанки в Южном Прибалхашье // Песчанки</w:t>
        <w:br/>
        <w:t>--важнейшиегрызуны аридной зоны СССР: Материалы Ш</w:t>
        <w:br/>
        <w:t>Всесоюз. совеш.- Ташкент,1989,-С.214-216.(Соавт.: Б.</w:t>
        <w:br/>
        <w:t>Есжанов, В.Н. Мазин, М.П. Жапбаров).</w:t>
        <w:br/>
        <w:t>136. Млекопитаюшие // Книга генетического фонда</w:t>
        <w:br/>
        <w:t>фауны КазССР.-- Алма-Ата, 1989.-С. 134-174.(Соавт.: В.Н.</w:t>
        <w:br/>
        <w:t>Мазин, Ю.А.Грачев, В.И. Шубин).</w:t>
      </w:r>
    </w:p>
    <w:p>
      <w:r>
        <w:t>137. Оповторном сезонном размноженин тушканчика</w:t>
        <w:br/>
        <w:t>Лахтенштейна // Экология. - 1989.--Хв1.-С.87-88.(Соавт.:</w:t>
        <w:br/>
        <w:t>В.Н. Мазин, Б. Есжанов).</w:t>
        <w:br/>
        <w:t>138. Распределение и численность тонкопалого суслика</w:t>
        <w:br/>
        <w:t>в Мойынкумах // Всесоюзное совешание по проблеме</w:t>
        <w:br/>
        <w:t>кадастра и учета животного мира. - Уфа, 1989.-Ч1.-С.</w:t>
        <w:br/>
        <w:t>34-35.(Соавт. Б. Есжанов)</w:t>
        <w:br/>
        <w:t>139. Современное состояние популяций джейрана в</w:t>
        <w:br/>
        <w:t>песках Сарыишикотрау // Экология, морфология,</w:t>
        <w:br/>
        <w:t>использование и охрана диких копытных: Тез. Всесоюз.</w:t>
        <w:br/>
        <w:t>совеш.-- М., 1989.-11,2,-С.257-259. (Соавт, Б. Есжанов).</w:t>
        <w:br/>
        <w:t>181, А зегоіріса! алаіусіз оҒ Ғооб апа Мон һ ГУізсаве</w:t>
        <w:br/>
        <w:t>апа ВгасеШові5 іп вгіра апісіорев іп КатаЮһвбап // Ртосведіпев</w:t>
        <w:br/>
        <w:t>оі 1һе 748 Ішіетлайола| бутровіші оп Уеіетілагу,</w:t>
        <w:br/>
        <w:t>Еріетіоіову апа Есопошісз. - Рагіз,1997. (Со-ашһогв: М.</w:t>
        <w:br/>
        <w:t>Ілшдегуоіі, М.Матег, Л. бтасһеу)</w:t>
        <w:br/>
        <w:t>1998</w:t>
        <w:br/>
        <w:t>182, Ақкіс // Қазақстан: Ұлттық энциклопедия. -</w:t>
        <w:br/>
        <w:t>Алматы,1998,--Т.1.- 1846.</w:t>
        <w:br/>
        <w:t>183. Аққалақ// Сонда.- 185 б.</w:t>
        <w:br/>
        <w:t>184. Ақсу-Жабағылы қорнғы // Сонда.--207-208 6.(Ж.</w:t>
        <w:br/>
        <w:t>Достайұлымен бірге).</w:t>
        <w:br/>
        <w:t>185. Алматы қорығы // Сонда. -284 б. (Ж. Достайұлымен</w:t>
        <w:br/>
        <w:t>бірге).</w:t>
        <w:br/>
        <w:t>186. Алтай арқары // Сонда. -- 300-301 6.</w:t>
        <w:br/>
        <w:t>187. Алтай ұлары // Сонда. -305 6.</w:t>
        <w:br/>
        <w:t>188. Арқар // Сонда,- 4396.</w:t>
        <w:br/>
        <w:t>189. Даламызда дуадақты сақтап қалайық // Торғай таңы.</w:t>
        <w:br/>
        <w:t>-1998.-| сәуір.</w:t>
        <w:br/>
        <w:t>:190. Қазақстан сүтқоректілері. -- Алматы,1998. -280 б.</w:t>
        <w:br/>
        <w:t>(Б. Есжанов, С. Махмұтовтармен бірге).</w:t>
        <w:br/>
        <w:t>191. Арсал сайгака и его изменение в ХУІ-ХІХ вв. //</w:t>
        <w:br/>
        <w:t>140. Современное состояние популяций копытных в</w:t>
        <w:br/>
        <w:t>Западном Казахстане и перспективы Их использования и</w:t>
        <w:br/>
        <w:t>охраны // Өхрана, использование и воспройизводство</w:t>
        <w:br/>
        <w:t>растительных, животных и почвенных ресурсов Запалного</w:t>
        <w:br/>
        <w:t>Казахстана: Материалы зонального семинара. -</w:t>
        <w:br/>
        <w:t>Уральск,1989. - С.183-185. (Соавт.: Ю.А. Грачев, Р.Ж.</w:t>
        <w:br/>
        <w:t>Байдавлетов, Е.Ж. Исмагулов).</w:t>
        <w:br/>
        <w:t>141. Учет численности тушканчикон мохноногого и</w:t>
        <w:br/>
        <w:t>Лихтенштейна в Южном Прибалхашье // Всесоюзное</w:t>
        <w:br/>
        <w:t>совешание по проблеме кадастраи учета животного мира.</w:t>
        <w:br/>
        <w:t>-- Уфа, 1989.-Ч.1.-С.359-360. (Соавт.: Б. Есжанов, В.Н.</w:t>
        <w:br/>
        <w:t>Мазин, М.П. Жапбаров).</w:t>
      </w:r>
    </w:p>
    <w:p>
      <w:r>
        <w:t>142, Численность и плетность населения шакала в</w:t>
        <w:br/>
        <w:t>Ю»жном Казахстане // Там же.-- С. 138-140. (Соавт. К.С.</w:t>
        <w:br/>
        <w:t>Мусабеков).</w:t>
        <w:br/>
        <w:t>143. Численность и распространение джейрана и</w:t>
        <w:br/>
        <w:t>устюртекого муфлона в Мангистауской области // Там же.</w:t>
        <w:br/>
        <w:t>-С. 140-142. (Соавт. К.Н.Плахов).</w:t>
        <w:br/>
        <w:t>1990</w:t>
        <w:br/>
        <w:t>144, Заяц-песчаник - перспективный обьект</w:t>
        <w:br/>
        <w:t>любительской охоты // У сьезд Всесоюзного</w:t>
        <w:br/>
        <w:t>териологического обшества. -- М., 1990.-Т.2.-С. 76-77.</w:t>
        <w:br/>
        <w:t>(Соавт. Б. Есжанов). ЕС</w:t>
        <w:br/>
        <w:t>145. Роль шакала в биоценозах Южного Казахстана //</w:t>
        <w:br/>
        <w:t>Там же.-- С.96-97.(Соавт. К,С. Мусабеков).</w:t>
        <w:br/>
        <w:t>домашними овцами // Популяционная изменчивасть вида</w:t>
        <w:br/>
        <w:t>ипроблемы охраны генофонда млекопитаютцих. --М.,1983.</w:t>
        <w:br/>
        <w:t>-С.216-217.(Соавт. Е.Ф. Савинов).</w:t>
        <w:br/>
        <w:t>106. Редкие иисчезаюшие звери Северного Кызылқума</w:t>
        <w:br/>
        <w:t>имеры их охраны // Охранай воспроизводство животноғо</w:t>
        <w:br/>
        <w:t>мира в Узбекистане: Тез. докл. конф. - Ташкент,1983.- С.</w:t>
        <w:br/>
        <w:t>39-41.(Соавт. Б. Есжанов).</w:t>
        <w:br/>
        <w:t>107. Современное состояние выхухолив поймер. Урал</w:t>
        <w:br/>
        <w:t>Н.Т Всесоюзнов совешцание по редким видам</w:t>
        <w:br/>
        <w:t>млекопитаюшцих. -- М.,1983. - С. 38-39. (Соавт.: Б.Б.</w:t>
        <w:br/>
        <w:t>Касабеков, Ю.С. Лобачен).</w:t>
        <w:br/>
        <w:t>108. Характеристика семейства Полорогие,</w:t>
        <w:br/>
        <w:t>подсемейства Газелевые ирода Газели // Млекопитаюшие</w:t>
        <w:br/>
        <w:t>Казахстана.-- Алма-Ата, 1983.-Т.3,ч.3.-С.9-ІІ.</w:t>
        <w:br/>
        <w:t>1984</w:t>
        <w:br/>
        <w:t>109. Вклпад Института зоологии АН КазССР в изучении</w:t>
        <w:br/>
        <w:t>млекопитаютших Казахстана // Животные Казахстана: итоғи</w:t>
        <w:br/>
        <w:t>и перспективы исследования. --Алма-Ата,1984,-С.81-88.</w:t>
        <w:br/>
        <w:t>(Соавт. Е.И. Страутман).</w:t>
        <w:br/>
        <w:t>110. Кулан // Млекопитаюшие Казахстана. - Алма-</w:t>
        <w:br/>
        <w:t>Ата,1984.-Т.3,ч.4.-С.188-218.(Соавт. В.А. Фадгев).</w:t>
        <w:br/>
        <w:t>111. Питание тонкопалого суслика в Северном</w:t>
        <w:br/>
        <w:t>Кызылкуме и Южном Прибалхашье // Бюл. МОЙП. Отд.</w:t>
        <w:br/>
        <w:t>биол.- 1984,-Т. 89, вып. 1.--С.20-25.(Соавт. Б. Есжанов).</w:t>
        <w:br/>
        <w:t>19</w:t>
        <w:br/>
        <w:t>основных экосистем Евразия / 8сіеуішіа.1998. -- Алма-</w:t>
        <w:br/>
        <w:t>Ата,1999.-С.261.(Соавт. Р.Ж. Байдавлетов).</w:t>
        <w:br/>
        <w:t>227. Копытные национального парка «Алтын-Эмель»</w:t>
        <w:br/>
        <w:t>ИН Тіроблемы охраны и устойчивоғо использования</w:t>
        <w:br/>
        <w:t>биоразнообразия животного мира Казахстана: Матерналы</w:t>
        <w:br/>
        <w:t>Междунар. науч. конф. - Алма-Ата,1999.-С. 14-15.( Соавт.:</w:t>
      </w:r>
    </w:p>
    <w:p>
      <w:r>
        <w:t>К.Н.Плахов, Б. Есжанов, Р.Т. Шаймарданов).</w:t>
        <w:br/>
        <w:t>228. Осостоянин популяция архара в Карагандинской</w:t>
        <w:br/>
        <w:t>области // Там же. - С. 13-14. (Соавт.: Р.Ж. Байдавлетов,</w:t>
        <w:br/>
        <w:t>А.К.Федосенко, П.И. Вейнберг).</w:t>
        <w:br/>
        <w:t>229. Основные направления фундаментальных и</w:t>
        <w:br/>
        <w:t>тприклалных исследований Институтазоологии итенофонда</w:t>
        <w:br/>
        <w:t>животных МІН-АНРК/”Там же.-С.3-4.</w:t>
        <w:br/>
        <w:t>230. Распространение и численность длиннохвастого</w:t>
        <w:br/>
        <w:t>сурка в Киргизском Алатау // Там же. - С. 247. (Соавт.:</w:t>
        <w:br/>
        <w:t>Н.М.Кулдыбаев, Л.В.Сливакова, А.Б. Грачез).</w:t>
        <w:br/>
        <w:t>231. Распространение н численность русской выхухоли</w:t>
        <w:br/>
        <w:t>в Западном Казахстане // Там же.- С. 22-23. (Соавт.: Б.</w:t>
        <w:br/>
        <w:t>Есжанов, Ж.М. Карагойшин).</w:t>
        <w:br/>
        <w:t>232. Ресурсы охотничьс-промысловых зверей в</w:t>
        <w:br/>
        <w:t>Казахстане а их использование // УТ сьезд Всесоюзного</w:t>
        <w:br/>
        <w:t>териологического обіества при РАН: Тез. докл.-М., 1999.</w:t>
        <w:br/>
        <w:t>-С.23.</w:t>
        <w:br/>
        <w:t>233. Эколоғо-эволюционныс преобразования Е</w:t>
        <w:br/>
        <w:t>77</w:t>
        <w:br/>
        <w:t>фибробластов торных баранов Казахстана // Биотехнология.</w:t>
        <w:br/>
        <w:t>Теория ни практика. - 2000. - С. 3-4 (14).(Соавт. Г.Г.</w:t>
        <w:br/>
        <w:t>Сливинский).</w:t>
        <w:br/>
        <w:t>239. Апісіорев (багеШПа өйбешіштова, баіра Фағагіса) //</w:t>
        <w:br/>
        <w:t>Апісіорев. Раг, 4. Мөгіһ Аіғіса, (һе МійШе Баві апа Авіп,</w:t>
        <w:br/>
        <w:t>ДУСМ.-2000.-Р.134-140.(Со-ашһоғв: О.А. Бізпк, Ль. А.</w:t>
        <w:br/>
        <w:t>бгасһеу, К.М. Рі юу).</w:t>
        <w:br/>
        <w:t>2001</w:t>
        <w:br/>
        <w:t>240. Долгушин Игорь Александрович // Қазақстан:</w:t>
        <w:br/>
        <w:t>Ұлттык энциклопедия. - Алматы,2001.--Т.3.-261 6.</w:t>
        <w:br/>
        <w:t>241. Қоңыз, қабан // Сонда. -26096.</w:t>
        <w:br/>
        <w:t>242. Егеуқұйрық // Сонда. -337 б.</w:t>
        <w:br/>
        <w:t>243.Ерейментау қорықшасы // Сонда. -343 б.</w:t>
        <w:br/>
        <w:t>244. Жабайы жануарларды таңбалау, сақина салу,</w:t>
        <w:br/>
        <w:t>білезік салу // Сонда. - 461 б.</w:t>
        <w:br/>
        <w:t>245. Жанаттәрізді ит // Сонда.-530 б.</w:t>
        <w:br/>
        <w:t>246. Жануарлар // Сонда.-548-553 6.(Т. Несіпбаев, Қ.</w:t>
        <w:br/>
        <w:t>Жанбековтармен бірге).</w:t>
        <w:br/>
        <w:t>247.Государственный национальный природный парк</w:t>
        <w:br/>
        <w:t>«Алтын-Эмель» Я Вестн. «Зеленов спасение». - 2000. -</w:t>
        <w:br/>
        <w:t>Вьш.14 (Всемирное наследие). - С. 89-93. (Соавт. С.К.</w:t>
        <w:br/>
        <w:t>Қурманалиев, Х.А. Ахметов, Б.Е: Есжанов, К.Н.Пяахов, Р.Т.</w:t>
        <w:br/>
        <w:t>Шаймарданов).</w:t>
        <w:br/>
        <w:t>”</w:t>
      </w:r>
    </w:p>
    <w:p>
      <w:r>
        <w:t>214. Барылдауық үйрек // Сонда.-158-15946..</w:t>
        <w:br/>
        <w:t>215, Бесбармақты ергежейлі қосаяқ // Сонда.- 300 б.</w:t>
        <w:br/>
        <w:t>216. Бизоңн // Сонда.-324-325б..</w:t>
        <w:br/>
        <w:t>217. Бәктергі // Сонда. -406 б.</w:t>
        <w:br/>
        <w:t>218, Буйвол // Сонда. -429-430 6.</w:t>
        <w:br/>
        <w:t>219. Бізқұйрық үйрек // Сонда. - 491 6. (К.С.</w:t>
        <w:br/>
        <w:t>Мусабековпен бірге).</w:t>
        <w:br/>
        <w:t>220. Бірқазан // Сонда.- 501 6.</w:t>
        <w:br/>
        <w:t>221. Газел, Ғазал // Сонда. -605 б.</w:t>
        <w:br/>
        <w:t>222. Гегшнер Владимир Георгиевич // Сонда. -6746.</w:t>
        <w:br/>
        <w:t>223.Гептнер ергежейлі қосаяғы // Сонда. - 674-675 6.</w:t>
        <w:br/>
        <w:t>224. Животние ресурсы РК: устойчивое использование,</w:t>
        <w:br/>
        <w:t>охрана, перспективы дальнейшего изучения // Изв. МОН</w:t>
        <w:br/>
        <w:t>РК, АНРК. Сер. биол. к мед.- 1999.--Вып.4.-С.7-13.</w:t>
        <w:br/>
        <w:t>225. Зоологические ресурсы Казахстана // Национальная</w:t>
        <w:br/>
        <w:t>стратегия и план действий по сохранению и</w:t>
        <w:br/>
        <w:t>сбалансированному использованию биоразнообразия</w:t>
        <w:br/>
        <w:t>Республики Казахстан, -Кокшотау, 1999. -С. 147-148.</w:t>
        <w:br/>
        <w:t>226. Изучениеи охрана разнообразия фауны, флоры и</w:t>
        <w:br/>
        <w:t>%</w:t>
        <w:br/>
        <w:t>206. Численность сайгаков в ХХ веке в Казахстане //</w:t>
        <w:br/>
        <w:t>Там же.-С.225-227.(Соавт. Ю.А.Грачен).</w:t>
        <w:br/>
        <w:t>207. Ессоіову оҒ Сопшпоп Нативіег (Сғісегиз суісейие 1.</w:t>
        <w:br/>
        <w:t>19583 іп Ка?аЕһябяп // Есоіору ат ртойесбоп оҒІһе сотптпоп</w:t>
        <w:br/>
        <w:t>һашв(ег.- 1998,-Р.981-87.</w:t>
        <w:br/>
        <w:t>208. Тһе Есоіору апа Мававететі өГІһе баіра алсіоре</w:t>
        <w:br/>
        <w:t>іп Кағақһағап // Матшта!Кеуісуу. - 1998,-Ү,28.-Р.1-52.(Со-</w:t>
        <w:br/>
        <w:t>ашһогв: Аі. бтасһеу, Е.Т. Міпет-бШапа).</w:t>
        <w:br/>
        <w:t>209. Тһе ргоМетіз ОҒ апіта! муотій сопзегуаНоп іп ійе</w:t>
        <w:br/>
        <w:t>Когіегп алсі іле Ғавісіт Ага! беа геріп // базізіпаМЕе цвс оҒ</w:t>
        <w:br/>
        <w:t>тәішга! гезошгсев о? Сепіга! Авіа. Епуігоптеті ргоВівш5 о?</w:t>
        <w:br/>
        <w:t>Ага! Зеа апа вштолпдіпе агеав: Ргосеедйіпр5 оҒ іһе</w:t>
        <w:br/>
        <w:t>Іпіегпайола) ӛсіепіГс СопҒегепсе. берістрег 9-11. -</w:t>
        <w:br/>
        <w:t>А1тп2іу,1998.--Р.8-10.(Со-ашһогв: А. Коуһаг, К. Тавһепко)</w:t>
        <w:br/>
        <w:t>210. Сошетпроғагу візіе оҒ Певтап рорШайопв іп</w:t>
        <w:br/>
        <w:t>Ка?аКһвап ап2 1һе ууауз оҒ 15 сопзегуайоп // Аһытасів оҒ</w:t>
        <w:br/>
        <w:t>Ешо- Ашегісап Манипа! Сопвте5в. 19-24 Л1у.- бапПасо «с</w:t>
        <w:br/>
        <w:t>Сопаравісіа, 1998.-Р.188.</w:t>
        <w:br/>
        <w:t>1999</w:t>
      </w:r>
    </w:p>
    <w:p>
      <w:r>
        <w:t>211. Бақалтақ қыран // Қазақстан: Ұлттық энциклопедия.</w:t>
        <w:br/>
        <w:t>- Алматы, 1999.-Т.2.--86-87 б.</w:t>
        <w:br/>
        <w:t>212. Балықшы тұйғын // Сонда. -135 б..</w:t>
        <w:br/>
        <w:t>213. Барсакелмес қорығы // Сонда.- 156 6..</w:t>
        <w:br/>
        <w:t>75</w:t>
        <w:br/>
        <w:t>248. Животный мир Балхаша // Современные проблемы</w:t>
        <w:br/>
        <w:t>эколоғии Центрального Казахстана. - Караганда, 2001.-С.</w:t>
        <w:br/>
        <w:t>3-П.(Соавт. Н.А. Бекенова).</w:t>
        <w:br/>
        <w:t>249. Перспективы развития зоологической науки в</w:t>
        <w:br/>
        <w:t>Казахстане // Материалы Междунар. научно-практ. хонф.,</w:t>
        <w:br/>
        <w:t>посвяшценной 10-летию независимости РК. -- Караганда,</w:t>
        <w:br/>
        <w:t>2001.-С.22-23.</w:t>
        <w:br/>
        <w:t>250. Птатайс десіілев іп баіра алісіоре роршайопв. //</w:t>
        <w:br/>
        <w:t>Огух.-2000.--У.35, Хе4.--Р.340-345.(Со-ашюгв: Е.). Мінес-</w:t>
        <w:br/>
        <w:t>Өшізш, М.У. Кһоіодоуа, О.М. Вактевуа, Лі.А.Стасһеу, І..</w:t>
        <w:br/>
        <w:t>Атедізп, А.А. ІлезсһеКіпа ).</w:t>
        <w:br/>
        <w:t>2002.</w:t>
        <w:br/>
        <w:t>251. Жұмақ құстар // Қазақстан: Ұлттыкэнциклопедия.</w:t>
        <w:br/>
        <w:t>- Алматы,2002.-Т.4.-71 6.</w:t>
        <w:br/>
        <w:t>252. Жүйеленім (систематика) // Сонда. - 92-93 б. (Р.</w:t>
        <w:br/>
        <w:t>Сәтімбекұлымен бірге).</w:t>
        <w:br/>
        <w:t>253. Жылықанды жануарлар // Сонда. - 130 6.</w:t>
        <w:br/>
        <w:t>254. Жыртқыш құстар // Сонда. - 139 б.</w:t>
        <w:br/>
        <w:t>255. Жыртқыштар // Сонда. - 140 6.</w:t>
        <w:br/>
        <w:t>256. Зәбр // Сонда. - 183 б.</w:t>
        <w:br/>
        <w:t>257. Зоология // Сонда.--207-208 6.</w:t>
        <w:br/>
        <w:t>258. Зоология институты // Сонда. -208 6.</w:t>
        <w:br/>
        <w:t>Животный мир Балхаша. - Алматы,1998. - С. 140-147.</w:t>
        <w:br/>
        <w:t>(Соаят. Ю.С. Лобачен).</w:t>
        <w:br/>
        <w:t>198. Не санитар, а хицник // Казахстан. правда-- 1998.-</w:t>
        <w:br/>
        <w:t>16 февр.</w:t>
        <w:br/>
        <w:t>199. Проблемы охраны сайгаков в современный период</w:t>
        <w:br/>
        <w:t>Л Сайгак (филогения, систематика, экология, охрана и</w:t>
        <w:br/>
        <w:t>использование). - М.,1998. - С. 302-315. (Соавт. В.Е.</w:t>
        <w:br/>
        <w:t>Соколов, Л.В. Жирнов, А.В. Максимук, Ю.А. Грачев).</w:t>
        <w:br/>
        <w:t>200. Піространственная структура сайгаков в Казахстане</w:t>
        <w:br/>
        <w:t>Там же.-С. 105-115.(Соавт. Ю.А.Грачев).</w:t>
        <w:br/>
        <w:t>201. Раямеры заготовок и продукция сайгачьего</w:t>
        <w:br/>
        <w:t>промысла // Там же.- С. 264-267. (Соавт.: Л.В. Жирнов,</w:t>
      </w:r>
    </w:p>
    <w:p>
      <w:r>
        <w:t>А.В.Максимук, Ю.А.Грачен).</w:t>
        <w:br/>
        <w:t>202. Размножение сайғаков // Там же. - С. 136-180.</w:t>
        <w:br/>
        <w:t>(Соавт.: Л.В. Жирнов, Ю.А. Грачев, А.В. Проняев).</w:t>
        <w:br/>
        <w:t>203. Структура популяций сайгаков (половой и</w:t>
        <w:br/>
        <w:t>возрастной состав) // Там же. - С. 180-193. (Соавт.: Л.В.</w:t>
        <w:br/>
        <w:t>Жұирнов, Ю.А. Грачев, А.В. Проняев, А.Р.Грузденв).</w:t>
        <w:br/>
        <w:t>204. Формирование арала сайгака в связис состоянием</w:t>
        <w:br/>
        <w:t>природной среды. // Там же. --С.67-70.(Соавт. Л.В. Жирнов).</w:t>
        <w:br/>
        <w:t>205. Численность сайғаков в ирошлые века (ХУІ-ХТХ</w:t>
        <w:br/>
        <w:t>вв.) // Там же. - С. 216-219. (Соавт.: Л.В. Жирнов, Ю.А.</w:t>
        <w:br/>
        <w:t>Грачен).</w:t>
        <w:br/>
        <w:t>7А</w:t>
        <w:br/>
        <w:t>Сайғак (филогения, систематика, экология, охрана и</w:t>
        <w:br/>
        <w:t>использование).-М.,1998.--С.57-60.(Соавт.: Л.В. Жирнов,</w:t>
        <w:br/>
        <w:t>Ю.А.Грачен).</w:t>
        <w:br/>
        <w:t>192. Аргалсайгакан его изменениев ХХ в. // Там же.-</w:t>
        <w:br/>
        <w:t>С.60-67.(Соавт.: Л.В. Жирнов, Ю.А.Грачев, С. Дуламиэрэн,</w:t>
        <w:br/>
        <w:t>А.А.Лушекина).</w:t>
        <w:br/>
        <w:t>193. Внутризидовая изменчивость мышевидных</w:t>
        <w:br/>
        <w:t>ғрызунов - обитателей Семипаяатинского ядерного</w:t>
        <w:br/>
        <w:t>полигона // Изв. МН-АН РК. Сер. биол. и мед. - 1998. -</w:t>
        <w:br/>
        <w:t>Вып.4.-С.25-32.(Солвт.: А.Б. Черных, А.Е. Морозов, И.Н.</w:t>
        <w:br/>
        <w:t>Мағда).</w:t>
        <w:br/>
        <w:t>194. Динамика чвсленности сайгаков и лимитируютцие</w:t>
        <w:br/>
        <w:t>факторы (абиотические, биологические, гибель от</w:t>
        <w:br/>
        <w:t>хишцников, болезней и паразитарных инвазий) // Сайгак</w:t>
        <w:br/>
        <w:t>(филогения, систематика, экология, охрана и</w:t>
        <w:br/>
        <w:t>использование). - М.,1998. - С. 233-252. (Соавт.: Л.В.</w:t>
        <w:br/>
        <w:t>Жирнов, Ю.А.Грачев, Д.И. Бибиков, А.Н. Филимонов, С.Б.</w:t>
        <w:br/>
        <w:t>Пояе,Г.В.Хахин).</w:t>
        <w:br/>
        <w:t>195. Корма сайғаков, трофические связи и пишевов</w:t>
        <w:br/>
        <w:t>поведение // Там же.-- С. 122-144. (Соавт.: Л.В. Жирнов,</w:t>
        <w:br/>
        <w:t>М.В. Холодова, Ю.А.Грачев).</w:t>
        <w:br/>
        <w:t>196. Меры сохранения и рационального использования</w:t>
        <w:br/>
        <w:t>биоразнаобразия животного мира Казахстана // Изв. МН-</w:t>
        <w:br/>
        <w:t>АНРК. Сер. биол. имед.- 1998.-Нып.1.-С.60-65.</w:t>
        <w:br/>
        <w:t>197. Млекопитаюицие на побережье озера Балхалғ //</w:t>
        <w:br/>
        <w:t>73</w:t>
        <w:br/>
        <w:t>популяциях лесной мыши Семипалатинского полигона //</w:t>
        <w:br/>
        <w:t>Проблемы охраны и устойчивого использования</w:t>
        <w:br/>
        <w:t>биоразнообразия животного мира Казахстана: Материалы</w:t>
        <w:br/>
        <w:t>Междунар. науч. конф.-- Алма-Ата,1999.--С.48-49.(Соавт.:</w:t>
        <w:br/>
        <w:t>А.Б. Черных, А.Е. Морозов, И.Н. Мағда, А.Г. Понявкина,</w:t>
      </w:r>
    </w:p>
    <w:p>
      <w:r>
        <w:t>Д.М.Мырзабекона).</w:t>
        <w:br/>
        <w:t>2000</w:t>
        <w:br/>
        <w:t>234. Изучение, охрана и перспективы рационального</w:t>
        <w:br/>
        <w:t>использования ресурсов горных баранов Казахстана //</w:t>
        <w:br/>
        <w:t>Вестн. МОНРК,НАНРК.-2000.-Вып5.-С.9-16.(Соавт.:</w:t>
        <w:br/>
        <w:t>Р.Ж.Байдавлетов, К.Н. Плахов).</w:t>
        <w:br/>
        <w:t>235. Исчезаюіцие птицы и звери Казахстана нарубеже</w:t>
        <w:br/>
        <w:t>третьего тысячелетия (проблемы изучения и охраны) //</w:t>
        <w:br/>
        <w:t>бейеуіпій. --2000.--Хг1-4.-С. 179-185. (Соавт. А.Ф.Ковшарь).</w:t>
        <w:br/>
        <w:t>236. Пробломы сохранения и устойчивого</w:t>
        <w:br/>
        <w:t>использования биоразнообразия животного мира Или-</w:t>
        <w:br/>
        <w:t>Балхашскога бассейна // Международный экологический</w:t>
        <w:br/>
        <w:t>форум по проблемам устойчивога разнообразия Или-</w:t>
        <w:br/>
        <w:t>Балхашского бассейна «Балхаш-2000»: Тез. докл.- Алматы,</w:t>
        <w:br/>
        <w:t>2000.-С.20-21.</w:t>
        <w:br/>
        <w:t>237. Совешание по координация проекта ИНТАС-99-</w:t>
        <w:br/>
        <w:t>1483 «Корреляцин риска исчезновения биоразнообразия</w:t>
        <w:br/>
        <w:t>в Центральной Азии» // беіеуіліз, -2000.- Хе 1-4.-С.240.</w:t>
        <w:br/>
        <w:t>(Соавт. Ю.А. Грачев).</w:t>
        <w:br/>
        <w:t>238. Состояние банка клеток культивируемых</w:t>
        <w:br/>
        <w:t>163. Сайгак в Казахстане // Агіа “опе Везеагсһ.- 1994.-</w:t>
        <w:br/>
        <w:t>уд. ШІ, Хо,2.-Сіһпа.-Р. 56-60. (Соавт.: Ю.А. Грачев, Хе Гу</w:t>
        <w:br/>
        <w:t>Дзинь) (на кит. яз.).</w:t>
        <w:br/>
        <w:t>1995</w:t>
        <w:br/>
        <w:t>164. Норовая деятельность тонкопалого суслика в</w:t>
        <w:br/>
        <w:t>Южном Прибалхашье // Современное состояние экосистем</w:t>
        <w:br/>
        <w:t>ПЦентрального Казахстана. - Караганда,1995,-С.107-113.</w:t>
        <w:br/>
        <w:t>(Соавт. Б. Есжанов).</w:t>
        <w:br/>
        <w:t>165. Пргдисловие // Определитель хишных птиц</w:t>
        <w:br/>
        <w:t>Казахстана.- 1995.-С.3-4.(Со-ашһог 7. Соорег).</w:t>
        <w:br/>
        <w:t>166. Фенологические особенности весеннего</w:t>
        <w:br/>
        <w:t>размножения малого тушканчика в пустынях</w:t>
        <w:br/>
        <w:t>Сарыишиякотрау // Там же.--С, 51-59. (Соавт.: В.И. Мазин,</w:t>
        <w:br/>
        <w:t>Б. Есжанов).</w:t>
        <w:br/>
        <w:t>167. Тһе ПізігізшШоп оГіле Со!деп аса! іп Ка?аКіһзілп //</w:t>
        <w:br/>
        <w:t>Сапій Меме. - 1995. - Хә 3.-Р. 27-28. (Со-ашһог К.5.</w:t>
        <w:br/>
        <w:t>МивзаһеКоу).</w:t>
        <w:br/>
        <w:t>168. Тһе геа Үйгеаі1о Ше гір алсіоре // Хайше.- 1995.</w:t>
        <w:br/>
        <w:t>-Хе377.--Р.488-489. (Со-ашһогв: Е.). Міпег-СШПапй, Лі.</w:t>
        <w:br/>
        <w:t>Огасһеу).</w:t>
        <w:br/>
        <w:t>1996</w:t>
        <w:br/>
        <w:t>169. Барханный кот // Красная книга Казахстана. Изд.3-</w:t>
        <w:br/>
        <w:t>г.- Алма-Ата,1996.-Т.1,ч.1. Позвоночные. -С. 238-239.</w:t>
        <w:br/>
        <w:t>170. Белозубка-малютка // Там же. - С. 206-207.</w:t>
        <w:br/>
        <w:t>70</w:t>
      </w:r>
    </w:p>
    <w:p>
      <w:r>
        <w:t>6. Мырзабеков Ж.М. Экология некоторых пятипалых</w:t>
        <w:br/>
        <w:t>тушканчиков в Северном Кызылкуме и на Устюрте. Алма-</w:t>
        <w:br/>
        <w:t>Ата, 1976.</w:t>
        <w:br/>
        <w:t>7.Сапаров А. Биология реликтового суслика в горах</w:t>
        <w:br/>
        <w:t>Тянь-Шаня. Ашхабад, 1991. ---</w:t>
        <w:br/>
        <w:t>8. Токтосунов Т.А. Эколого-генетический анализ</w:t>
        <w:br/>
        <w:t>млекопитаюшцих горы Тянь-Шаня. Бишкек, 2002.</w:t>
        <w:br/>
        <w:t>211. Методыучета основных охотничье-промысловых и</w:t>
        <w:br/>
        <w:t>редких видов животных Казахстана, - Алматы, 2003.-203 с.</w:t>
        <w:br/>
        <w:t>12. Научный журнал «Биологические науки</w:t>
        <w:br/>
        <w:t>Казахстана». ПГУ им. С.Торайгырова. - Павлодар.</w:t>
        <w:br/>
        <w:t>13. Проблемы охраны и устойчивого использования</w:t>
        <w:br/>
        <w:t>биоразнообразия животного мира Казахстана(Материалы</w:t>
        <w:br/>
        <w:t>международной конф.). Ответственный редактор. -</w:t>
        <w:br/>
        <w:t>Алматы, 1999.-206 с.</w:t>
        <w:br/>
        <w:t>14. Современные проблемы экологии Центрального</w:t>
        <w:br/>
        <w:t>Казахстана. Сб. науч. трудов. - Караганда, 2001.- 134 с.</w:t>
        <w:br/>
        <w:t>15. Экология и поведение млекопитаюмцих Казахстана.</w:t>
        <w:br/>
        <w:t>- Алма-Ата, 1988.-192с.</w:t>
        <w:br/>
        <w:t>16. безеуіпіа-1993-2008: Казахстанский зоологический</w:t>
        <w:br/>
        <w:t>журнал.</w:t>
        <w:br/>
        <w:t>304. Ондатр // Соңда.- 1346.</w:t>
        <w:br/>
        <w:t>305. Сабаншы // Сонда. -506 б.</w:t>
        <w:br/>
        <w:t>306. Саз кәмшаты Л.Сонда.-516 6.</w:t>
        <w:br/>
        <w:t>307. Млекопитаюшие казахстанский части Тянь-Шаня,</w:t>
        <w:br/>
        <w:t>их охрана и использование // Вестн. Кыргызского Нац. ун-</w:t>
        <w:br/>
        <w:t>та им. Ж. Баласагина. Сер. 5. Биологические науки. --</w:t>
        <w:br/>
        <w:t>Бишкек, 2005.-С. 67-70.</w:t>
        <w:br/>
        <w:t>308. Проблемы сохранения и охраны сайгаков в</w:t>
        <w:br/>
        <w:t>Республике Казахстан // Вестн. Павлодарского гос. ун-та.</w:t>
        <w:br/>
        <w:t>Сер. хим.- биол. -- Павлодар, 2005. -С.119-125.(Соавт.Ю.А,</w:t>
        <w:br/>
        <w:t>Грачен).</w:t>
        <w:br/>
        <w:t>309. Редкие и исчезаютшие животные Казахстанского</w:t>
        <w:br/>
        <w:t>мелкосопочника. - Павлодар, 2005.-- 363 с.(Соавт.: Н.Т.</w:t>
        <w:br/>
        <w:t>Ержанов, В.И. Капитонов, Н.П. Славченко, А.П. Бербер,</w:t>
        <w:br/>
        <w:t>Х.А. Исенов, В.С, Абукенова).</w:t>
        <w:br/>
        <w:t>310.Сайгакв опасности - человек конкурирует с волком</w:t>
        <w:br/>
        <w:t>// Наукаивысшая школа Казахстана. -2005.- 15 дек. (Соавт.</w:t>
        <w:br/>
        <w:t>А.М.Мелдебеков).</w:t>
      </w:r>
    </w:p>
    <w:p>
      <w:r>
        <w:t>311. Сайғак в Казахстане: состояние и перспективы //</w:t>
        <w:br/>
        <w:t>Труды Институтазоологии МОН РК-2005.- Т. 49. Зоолого-</w:t>
        <w:br/>
        <w:t>экологические исследования. - С. 176-182. (Соавт. А.М.</w:t>
        <w:br/>
        <w:t>Мелдебеков, Ю.А.Грачев).</w:t>
        <w:br/>
        <w:t>312. Современное состояние копытных казахстанского</w:t>
        <w:br/>
        <w:t>259. Зубр// Сонда.-212-213 6.</w:t>
        <w:br/>
        <w:t>260. Итаю // Сонда. -345-3466.</w:t>
        <w:br/>
        <w:t>261. Калан// Сонда.--375 б.</w:t>
        <w:br/>
        <w:t>262. Каспий итбалығы // Сонда.-425 б.</w:t>
        <w:br/>
        <w:t>263.Камшат // Сонда. -450-451 б.</w:t>
        <w:br/>
        <w:t>264. Зоологическая наука в Казахстане: састояние и</w:t>
        <w:br/>
        <w:t>перспективы // Зоологические исследования в Казахстане:</w:t>
        <w:br/>
        <w:t>Материалы Междунар. науч. конф.--Алма-Ата,2002.-С.3-8.</w:t>
        <w:br/>
        <w:t>265. Исследования РСЕ-КАРГполиморфизмагеномной</w:t>
        <w:br/>
        <w:t>ДЕИКархара // Там же.-С.118-119.(Соавт.: Г.Г.Сливинский,</w:t>
        <w:br/>
        <w:t>Е.К. Людвникова, О.С. Мазурова, Р.Ж. Байдавлетов, Н.А.</w:t>
        <w:br/>
        <w:t>Айтхожина).</w:t>
        <w:br/>
        <w:t>266. Новая популяниярусской выхухолив Казахстане//</w:t>
        <w:br/>
        <w:t>Там же.-С.92-94.(Соавт.Б. Есжанов),</w:t>
        <w:br/>
        <w:t>267. Новые критерии Красный книги МСОП я ик</w:t>
        <w:br/>
        <w:t>применение на национальном т региональном уровнях</w:t>
        <w:br/>
        <w:t>(ироектІЧТА899-1483)// Актуальные проблемы экологии;</w:t>
        <w:br/>
        <w:t>Междунар. науч.-произв. конф.-- Караганда,2002.--С.3-5.</w:t>
        <w:br/>
        <w:t>268. Охрана ираңиональные использование животных</w:t>
        <w:br/>
        <w:t>Центрального Казахстана // Актуальные проблемы</w:t>
        <w:br/>
        <w:t>здоровья человека и формирования среды обитания:</w:t>
        <w:br/>
        <w:t>Материалы Межлунар. науч-практ. конф.-- Карағанда, 2002.</w:t>
        <w:br/>
        <w:t>-С.51-54.(Соавт.Н.Т.Ержанов).</w:t>
        <w:br/>
        <w:t>81</w:t>
        <w:br/>
        <w:t>Қазақстанның сирек кездесетін және жойылып кету</w:t>
        <w:br/>
        <w:t>қауіі бар жануарлары -333</w:t>
        <w:br/>
        <w:t>Қамыс мысығы-276</w:t>
        <w:br/>
        <w:t>Қаратау арқары - 277</w:t>
        <w:br/>
        <w:t>Қорғалжын қорығы -288</w:t>
        <w:br/>
        <w:t>Қорық және корықша- 289</w:t>
        <w:br/>
        <w:t>Қуысмүйізділер-290</w:t>
        <w:br/>
        <w:t>Құлан-291</w:t>
        <w:br/>
        <w:t>Қызылқұм арқары - 292</w:t>
      </w:r>
    </w:p>
    <w:p>
      <w:r>
        <w:t>Леопард-293</w:t>
        <w:br/>
        <w:t>Мәлін- 294</w:t>
        <w:br/>
        <w:t>Мензбир суыры - 295</w:t>
        <w:br/>
        <w:t>Меңіреу құр - 296</w:t>
        <w:br/>
        <w:t>Муфлон-297</w:t>
        <w:br/>
        <w:t>Наурызым қорығы - 303</w:t>
        <w:br/>
        <w:t>Ондатр - 13,304</w:t>
        <w:br/>
        <w:t>Сабаншы - 305</w:t>
        <w:br/>
        <w:t>Саз комшаты - 306</w:t>
        <w:br/>
        <w:t>Сирек кездесетін хайуанаттарды қарғау - 37</w:t>
        <w:br/>
        <w:t>Таусылмайтын қор емес (сирек кездесетін</w:t>
        <w:br/>
        <w:t>хайуанаттарды қорғау жайында)- 72</w:t>
        <w:br/>
        <w:t>Үстірт арқары-314</w:t>
        <w:br/>
        <w:t>Шағыл мысығы-315</w:t>
        <w:br/>
        <w:t>Адаптация тонкопалого суслика к зимним условиям -</w:t>
        <w:br/>
        <w:t>Ір6</w:t>
        <w:br/>
        <w:t>Азиатский муфлон - 82,101</w:t>
        <w:br/>
        <w:t>Азиатский муфлони необходимме меры его охраны - 42.</w:t>
        <w:br/>
        <w:t>Анализ пустынной фауны млекопитакидих Казахстана</w:t>
        <w:br/>
        <w:t>-127</w:t>
        <w:br/>
        <w:t>296. Меңіреу құр // Сонда.-471-472 6.</w:t>
        <w:br/>
        <w:t>297.Муфлон // Сонда.-594-595 6.</w:t>
        <w:br/>
        <w:t>298. Сайгак: путь от исчезаюшего вида до промыслового</w:t>
        <w:br/>
        <w:t>и обратно // По страницам Красный книги Казахстана. -</w:t>
        <w:br/>
        <w:t>Алматы,2004.-С.24-26.(Соавт. Ю.А.Грачев).</w:t>
        <w:br/>
        <w:t>299. Сайгак: состояние популяций и пути сохранения //</w:t>
        <w:br/>
        <w:t>Актуальные проблемы экологин: Материалы ІП</w:t>
        <w:br/>
        <w:t>Междунар. науч.-произв. конф.- Караганда, 2004.-- С. 117-</w:t>
        <w:br/>
        <w:t>119.(Соавт. Ю.А.Грачев).</w:t>
        <w:br/>
        <w:t>300. Экологические основы сохранения и</w:t>
        <w:br/>
        <w:t>воспроизводетва архара в Казахстане // Фауна Казахстана</w:t>
        <w:br/>
        <w:t>и сопредельных стран на рубеже веков: Материалы</w:t>
        <w:br/>
        <w:t>Междунар. вауч. конф.- Алматы, 2004. -С, 52-54.(Соавт.:</w:t>
        <w:br/>
        <w:t>Р.Ж. Байдавлетов, А.Ж. Семпере, О.Б. Переладова).</w:t>
        <w:br/>
        <w:t>301. Тһе згіра ап(сіоре -іссістіпр оп іре Агіпк әй в</w:t>
        <w:br/>
        <w:t>сахве ог һоре // Оғух. - 2004. - У.38.-Р. 250-251. (Со-</w:t>
        <w:br/>
        <w:t>ашфһогв: Уа. Ағуіоу, У. Вадтаеу, 7. Сішпер , Епімінйе, Е.</w:t>
        <w:br/>
        <w:t>Міһег-СаШапа, Үшй.А. бгасһеу, А.А. ІдөһсеһеКіпа).</w:t>
        <w:br/>
        <w:t>2005</w:t>
      </w:r>
    </w:p>
    <w:p>
      <w:r>
        <w:t>302. Ақбөкенді ұрпақ үшін сақтайық // Биология және</w:t>
        <w:br/>
        <w:t>салауаттылық негізі.-2005.-Хо2(14).-68-706.</w:t>
        <w:br/>
        <w:t>303. Наурызым қорығы // Қазақстан: Ұлттық</w:t>
        <w:br/>
        <w:t>Энциклопедия.-- Алматы, 2005.-Т.7.-286б.</w:t>
        <w:br/>
        <w:t>Тос сһапріпр «ейесіорһ ргораБ Ну оҒа сгііса у епдапрегей</w:t>
        <w:br/>
        <w:t>вресіев // Еһ«апрегей ӛресісв Кевеагсһ, - 6. - Р. 231-237.</w:t>
        <w:br/>
        <w:t>(Со-ач огв: Мс А.1. СопуШе, Ілі.А. бгасһеу, А. Кеапе, С.</w:t>
        <w:br/>
        <w:t>Сошвоп, Е.). МІШпег- СаПапһа),</w:t>
        <w:br/>
        <w:t>2009</w:t>
        <w:br/>
        <w:t>348. Динамика численности джейрана в Казахстане и</w:t>
        <w:br/>
        <w:t>опргделяюшие ее факторы // Труды Института зоология.</w:t>
        <w:br/>
        <w:t>-2009.-Т.50. (Соавт. Б.Б. Касабеков).</w:t>
        <w:br/>
        <w:t>349. Современное состояние численности и охраны</w:t>
        <w:br/>
        <w:t>сайгака в Казахстане // ХХІХ Международный форум</w:t>
        <w:br/>
        <w:t>биологов-охотоведов. Москва, 17-21 августа 2009т.-М.,</w:t>
        <w:br/>
        <w:t>2009. -Ч.2.-С.6-7 (Соавт. А.М. Мелдебеков).</w:t>
        <w:br/>
        <w:t>Жанаттәрізді ит-245</w:t>
        <w:br/>
        <w:t>Жанды «барометрлер» - 21</w:t>
        <w:br/>
        <w:t>Жаңсақтыққа жол бермейік (жануарлар аттарын белгілі</w:t>
        <w:br/>
        <w:t>жүйеге келтіру туралы)-325</w:t>
        <w:br/>
        <w:t>Жануарлар - 246</w:t>
        <w:br/>
        <w:t>Жүйеленім (систематика) -252</w:t>
        <w:br/>
        <w:t>Жұмақ құстар - 251</w:t>
        <w:br/>
        <w:t>Жылықанды жануарлар - 253</w:t>
        <w:br/>
        <w:t>Жыртқыш құстар - 254</w:t>
        <w:br/>
        <w:t>Жыртқыштар -255</w:t>
        <w:br/>
        <w:t>Зебр- 256</w:t>
        <w:br/>
        <w:t>Зоология-257</w:t>
        <w:br/>
        <w:t>Зоология институты - 258</w:t>
        <w:br/>
        <w:t>Зорман-терісі бағалы аң - 22</w:t>
        <w:br/>
        <w:t>Зубр-259</w:t>
        <w:br/>
        <w:t>Итаю-260</w:t>
        <w:br/>
        <w:t>Калан-261</w:t>
        <w:br/>
        <w:t>Камшат - 263</w:t>
        <w:br/>
        <w:t>Каспий итбалығы - 262</w:t>
      </w:r>
    </w:p>
    <w:p>
      <w:r>
        <w:t>Кәсіптік жолмен ауланатын бағалы аңдар қорын тиімді</w:t>
        <w:br/>
        <w:t>пайдаланайық-70</w:t>
        <w:br/>
        <w:t>Қабылан-273</w:t>
        <w:br/>
        <w:t>Қазақстан қорықтары - 76</w:t>
        <w:br/>
        <w:t>Қазақстан арқары - 274</w:t>
        <w:br/>
        <w:t>Қазақстан жануарлары - 275</w:t>
        <w:br/>
        <w:t>Қазақстан сүтқоректілері - 190</w:t>
        <w:br/>
        <w:t>Қазақстанның аң байлығы - 29</w:t>
        <w:br/>
        <w:t>Қазақстанның аша тұяқты аңдарын қорғау және</w:t>
        <w:br/>
        <w:t>пайдалану - 100</w:t>
        <w:br/>
        <w:t>Қазақстанның бағалы аңдары және оларды қорғау - 71</w:t>
        <w:br/>
        <w:t>сьезда Териологического обіцества, - М.,2003. - С. 97.</w:t>
        <w:br/>
        <w:t>(Соавт. Ю.А. Грачев).</w:t>
        <w:br/>
        <w:t>286. Устюртский горный баран // Методы учета</w:t>
        <w:br/>
        <w:t>основных охотничьс-промысловых и редких видов</w:t>
        <w:br/>
        <w:t>животных Казахстана. - Алматы, 2003.-С. 77-98. (Соавт.</w:t>
        <w:br/>
        <w:t>К.Н.Плахов).</w:t>
        <w:br/>
        <w:t>287. Вергобистіуе соПарве іп вгіра апеіоре һагет //</w:t>
        <w:br/>
        <w:t>ҠМаһшге.-2003.-422.-Р.135.(Со-ашфһогв: Е.Т. Мйлег-СоШапі,</w:t>
        <w:br/>
        <w:t>О.М. Вш-тееза, С.М. Сошвоп, А.А. Ілөһеһекіпа, М.У.</w:t>
        <w:br/>
        <w:t>Кіһдіойоуа, Лі. А. Стасһеу).</w:t>
        <w:br/>
        <w:t>2004</w:t>
        <w:br/>
        <w:t>288. Қорғалжын қорығы // Қазақстан: Ұлттық</w:t>
        <w:br/>
        <w:t>Энциклонедия. -Алматы,2004.-Т.6.-506.</w:t>
        <w:br/>
        <w:t>289. Қорық және қорықша // Сонда.--59 6.</w:t>
        <w:br/>
        <w:t>290. Қуысмүйізділер // Сонда. - 90 б.</w:t>
        <w:br/>
        <w:t>291. Құлан//Сонда.- 106 б.</w:t>
        <w:br/>
        <w:t>292. Қызылқұм арқары // Сонда. - 169 6.</w:t>
        <w:br/>
        <w:t>293. Леопард// Сонда.-251 6.</w:t>
        <w:br/>
        <w:t>294. Мәлін // Сонда. - 4196.</w:t>
        <w:br/>
        <w:t>295. Мензбир суыры // Сонда. -456-457 6.</w:t>
        <w:br/>
        <w:t>устойчивого использования // Актуальные проблемы</w:t>
        <w:br/>
        <w:t>экологии и природопользования в Казахстане И</w:t>
        <w:br/>
        <w:t>сопредельных территориях: Материалы П Междунар. науч.</w:t>
        <w:br/>
        <w:t>-практ. конф. -Павлодар,2007.-Т.1.-С.280-283.(Соавт.</w:t>
        <w:br/>
        <w:t>А.М.Мелдебеков).</w:t>
      </w:r>
    </w:p>
    <w:p>
      <w:r>
        <w:t>332. Тһе «Бір врепдйегв» о? 1һе зерре: зех-өресініс</w:t>
        <w:br/>
        <w:t>таіетпа! аПосайоп апа (еіппіпе іп 1һе ваіса апіеіоре //</w:t>
        <w:br/>
        <w:t>Вгосеейітрв оҒ1һе Коуа! 5осіегу В-Бісіоріса! ӛсіепсе. -</w:t>
        <w:br/>
        <w:t>2007. - У. 274, -Р. 1293-1299. (Со-ашіһюів: А. Каһі, А.</w:t>
        <w:br/>
        <w:t>Мизетші, Сі. Етдепоу, А.А. 1лівһсһеКіпа, Лі. А. бтасһеу, Е.).</w:t>
        <w:br/>
        <w:t>Міпег-СШала).</w:t>
        <w:br/>
        <w:t>2008</w:t>
        <w:br/>
        <w:t>333. Қазақстанның сирек кездесетін және жойылып кету</w:t>
        <w:br/>
        <w:t>қаупі бар жануарлары. -- Алматы, 2008. - 244 0. (А.М.</w:t>
        <w:br/>
        <w:t>Мелдебековпен бірге).</w:t>
        <w:br/>
        <w:t>334. Барханный кот // Красная книга Республики</w:t>
        <w:br/>
        <w:t>Казахстан. Позвоночные. - Алматы,2008.-Т.1,ч.1.-С.</w:t>
        <w:br/>
        <w:t>248-249.</w:t>
        <w:br/>
        <w:t>335. Белозубка-малютка // Там же.--С. 196-197.(Соавт.</w:t>
        <w:br/>
        <w:t>А.М.Мелдебеков).</w:t>
        <w:br/>
        <w:t>336. Выхухоль // Там же.-С. 198-199.</w:t>
        <w:br/>
        <w:t>337. Гепард // Там же. - С. 246-247. (Соавт. А.М.</w:t>
        <w:br/>
        <w:t>Мелдебеков).</w:t>
        <w:br/>
        <w:t>338. Джейран // Там же. - С. 262-263. (Соавт. Б.Б.</w:t>
        <w:br/>
        <w:t>Касабеков).</w:t>
        <w:br/>
        <w:t>%9</w:t>
        <w:br/>
        <w:t>А.БЕКЕНОВТЫҢ ҒЫЛЫМИ ЖЕТЕКШІЛІГІМЕН</w:t>
        <w:br/>
        <w:t>ҚОРҒАЛҒАН ДОКТОРЛЫҚ ЖӘНЕ</w:t>
        <w:br/>
        <w:t>КАНДИДАТТЫҚ ДИССЕРТАЦИЯЛАР</w:t>
        <w:br/>
        <w:t>ДОКТОРСКИЕ И КАНДИДАТСКИЕ ДИССЕРТАЦИИЙ,</w:t>
        <w:br/>
        <w:t>ВЫПОЛНЕННЫЬЕ ПОД НАУЧНЫМ</w:t>
        <w:br/>
        <w:t>РУКОВОДСТВОМ А.БЕКЕНОВА</w:t>
        <w:br/>
        <w:t>Докторлық диссертациялар</w:t>
        <w:br/>
        <w:t>/Докторгкие диссертации</w:t>
        <w:br/>
        <w:t>1. Ержанов Н.Т. Млекопитаюцие Казахского</w:t>
        <w:br/>
        <w:t>мелкосопочника (фауна, биология, экология, цитогенетика,</w:t>
        <w:br/>
        <w:t>охрана и рациональное использование). Алматы, 2000.</w:t>
        <w:br/>
        <w:t>Кандидаттық диссертациялар</w:t>
        <w:br/>
        <w:t>Кандидатекие диссертацин</w:t>
        <w:br/>
        <w:t>1. Анненкова С.Ю. Разведение серебристо-черной</w:t>
        <w:br/>
        <w:t>лисицы взверохозяйствах Казахстана. Алматы,2001.</w:t>
        <w:br/>
        <w:t>2. Ахметов Х.А. Сохранение и использование</w:t>
        <w:br/>
        <w:t>биологического разнаобразия фауны млекопитакуцих</w:t>
        <w:br/>
        <w:t>национального парка «Алтын-Эмель». Алматы, 2009.</w:t>
        <w:br/>
        <w:t>3. Есжанов Б. Экология фоновых видов грызунав-</w:t>
        <w:br/>
        <w:t>псаммофилов пустынь Казахстана. Новосибирск, 1990,</w:t>
        <w:br/>
        <w:t>4. Карағойшин Ж.М. Экология и распространенис</w:t>
        <w:br/>
        <w:t>речного бобра в поймер.Урал. Алматы, 1996.</w:t>
        <w:br/>
        <w:t>5.Мусабеков К.С. Шакая в Казахстане</w:t>
      </w:r>
    </w:p>
    <w:p>
      <w:r>
        <w:t>(экология,поведение и хозяйственное значение).</w:t>
        <w:br/>
        <w:t>Алматы,2007.</w:t>
        <w:br/>
        <w:t>ЕҢБЕКТЕРДІҢ ӘЛІПБИЛІККӨРСЕТКІШІ</w:t>
        <w:br/>
        <w:t>АЛФАВИТНЫЙ УКАЗАТЕЛЬТРУДОВ</w:t>
        <w:br/>
        <w:t>Ақбәкенді ұрпақ үшінсақтайық- 302</w:t>
        <w:br/>
        <w:t>Аққалақ - 183</w:t>
        <w:br/>
        <w:t>Ақкіс- 182</w:t>
        <w:br/>
        <w:t>Аксу-Жабағылы қорығы - 184</w:t>
        <w:br/>
        <w:t>Алматы қорығы - 185</w:t>
        <w:br/>
        <w:t>Алтай арқары - 186</w:t>
        <w:br/>
        <w:t>Алтай ұлары - 187</w:t>
        <w:br/>
        <w:t>Арқар- 188</w:t>
        <w:br/>
        <w:t>Бақалтақ қыран-211</w:t>
        <w:br/>
        <w:t>Балықиғы тұйғын-212</w:t>
        <w:br/>
        <w:t>Барсакелмес қорығы-213</w:t>
        <w:br/>
        <w:t>Барылдауық үйрек-214</w:t>
        <w:br/>
        <w:t>Бесбармақты ергежейлі қосаяқ -215</w:t>
        <w:br/>
        <w:t>Бизон-216</w:t>
        <w:br/>
        <w:t>Бұйвол-218</w:t>
        <w:br/>
        <w:t>Бізқұйрық үйрек-219</w:t>
        <w:br/>
        <w:t>Бірқазан -220</w:t>
        <w:br/>
        <w:t>Бөктергі-217</w:t>
        <w:br/>
        <w:t>Газел, Ғазал-221</w:t>
        <w:br/>
        <w:t>Гептнер Владимир Георгиевич - 222.</w:t>
        <w:br/>
        <w:t>Гептнер ергежейлі қосаяғы - 223</w:t>
        <w:br/>
        <w:t>Даламызда дуадакты сақтап қалайық- 189</w:t>
        <w:br/>
        <w:t>Долгушин Игорь Александрович - 240</w:t>
        <w:br/>
        <w:t>Доңыз, қабан - 241</w:t>
        <w:br/>
        <w:t>Егеуқұйрық- 242</w:t>
        <w:br/>
        <w:t>Ерейментау қорықшасы -243</w:t>
        <w:br/>
        <w:t>Жабайы жануарларды таңбалау, сақина салу, білезік</w:t>
        <w:br/>
        <w:t>салу-244</w:t>
      </w:r>
    </w:p>
    <w:p>
      <w:r>
        <w:t>9</w:t>
        <w:br/>
        <w:t>269. Сайга в Казахстане: современное состояние</w:t>
        <w:br/>
        <w:t>популяций и проблемы охраны // Экологическая газета</w:t>
        <w:br/>
        <w:t>Республики Калмыкия (Россия). Специальный выпуск,</w:t>
        <w:br/>
        <w:t>посвяшенный Международному совешцанию по охране</w:t>
        <w:br/>
        <w:t>сайгаковв г. Элисте. -2002,(Соавт. Ю.А. Грачев).</w:t>
        <w:br/>
        <w:t>270. Сайга в Казахстане: состояние популяций и</w:t>
        <w:br/>
        <w:t>проблемы охраны // Зоологические исследования в</w:t>
        <w:br/>
        <w:t>Казахстане: Материалы Междунар. науч. конф. - Алма-</w:t>
        <w:br/>
        <w:t>Ата,2002.-С.81-82.(Соавт.: Б. Есжанов, А.В.Грачев).</w:t>
        <w:br/>
        <w:t>271. Териофауна Государственного Национального</w:t>
        <w:br/>
        <w:t>Природного Парка «Алтын-Эмель» // Там же.- С.83-84.</w:t>
        <w:br/>
        <w:t>(Соавт.: К.Н. Плахов, Б. Есжанов, Р.Т. Шаймарданов).</w:t>
        <w:br/>
        <w:t>272. Экспансия и распространение серой крысы в</w:t>
        <w:br/>
        <w:t>Центральном Казахстане // Актуальные проблемы</w:t>
        <w:br/>
        <w:t>здоровья человека и формирования среды обитания:</w:t>
        <w:br/>
        <w:t>Материалы Междунар. науч-практ. конф.- Караганда, 2002.</w:t>
        <w:br/>
        <w:t>-С.92-95. (Соавт.: Н.Т, Ержанов, Л.А. Хляп).</w:t>
        <w:br/>
        <w:t>2003</w:t>
        <w:br/>
        <w:t>273. Қабылан // Қазақстан: Ұлттық Энциклопедия. --</w:t>
        <w:br/>
        <w:t>Алматы, 2003.-Т.5,-176-1776.</w:t>
        <w:br/>
        <w:t>274. Қазақстан арқары // Сонда. --335 6.</w:t>
        <w:br/>
        <w:t>275. Қазақстан жануарлары // Сонда. -274-275 6.</w:t>
        <w:br/>
        <w:t>276. Қамыс мысығы // Сонда.-514 6.</w:t>
        <w:br/>
        <w:t>Алтая и меры их охраны и использования // Вестн.</w:t>
        <w:br/>
        <w:t>Кыргызского Нацң. ун-та им. Ж.Баласагина. Сер. 5</w:t>
        <w:br/>
        <w:t>(биологические науки). --Бишкек,2005.-С.105-107.(Соавт.:</w:t>
        <w:br/>
        <w:t>А.М.Мелдебеков, Р.Ж. Байдавлетов).</w:t>
        <w:br/>
        <w:t>313. Состояние популяций сайгака в Казахстанев 2004.</w:t>
        <w:br/>
        <w:t>г.// Степной бюл.-2005.-Х817,-С.15-16.(Соавт. Ю.А.</w:t>
        <w:br/>
        <w:t>Грачев).</w:t>
        <w:br/>
        <w:t>2906</w:t>
        <w:br/>
        <w:t>314. Үстіртарқары // Қазақстан: Ұлттық Энциклопедия.</w:t>
        <w:br/>
        <w:t>--Алматы,2006.--Т.9.-1386.</w:t>
        <w:br/>
        <w:t>315. Шағыл мысығы // Сонда.--411 б.</w:t>
        <w:br/>
        <w:t>316. Изучение, сохранение и использование</w:t>
        <w:br/>
        <w:t>биоразнобразия животного мира Казахстана как</w:t>
        <w:br/>
        <w:t>важнейтий праоритет в области биотехнологин //</w:t>
        <w:br/>
        <w:t>Актуальные проблемы экология ипрародопользованияв</w:t>
        <w:br/>
        <w:t>Казахстане и сопредельных территориях: Материалы</w:t>
        <w:br/>
        <w:t>Междунар. науч. - практ. конференцин. - Павлодар, 2006.</w:t>
        <w:br/>
        <w:t>--С.14-17.(Соавт. А.М.Мелдебеков).</w:t>
        <w:br/>
        <w:t>312. Итоги и перспективы реннтродукция лошади</w:t>
        <w:br/>
        <w:t>Пржевальского в Казахстане // Труды ГНПІП «Алтын-</w:t>
        <w:br/>
        <w:t>Эмель».-2006.--Вьт,1.-С.,32-35. (Соавт. Р.Ж.Байданлетов,</w:t>
      </w:r>
    </w:p>
    <w:p>
      <w:r>
        <w:t>Е.С.Ташибаев),</w:t>
        <w:br/>
        <w:t>318. К экологии волка в ГННП«Алтын-Эмель» и</w:t>
        <w:br/>
        <w:t>прилежаших районах // Там же.- С. 42-49. (Спавт.: Р.Ж.</w:t>
        <w:br/>
        <w:t>Байдавлетов, Б.Ж. Ташенов).</w:t>
        <w:br/>
        <w:t>8</w:t>
        <w:br/>
        <w:t>2007</w:t>
        <w:br/>
        <w:t>325. Жаңсақтыққа жол бермейік (жануарлар аттарын</w:t>
        <w:br/>
        <w:t>белгілі жүйеге келтіру туралы) // Таптым-таптым! (Эврика).</w:t>
        <w:br/>
        <w:t>-2007.--Хг4(20).-7-96.</w:t>
        <w:br/>
        <w:t>326. Итоги и нерспектины реинтродукций қулана в</w:t>
        <w:br/>
        <w:t>Казахстане // Актуальные проблемы экологий и</w:t>
        <w:br/>
        <w:t>прирадопользования в Казахстане и сопредельных</w:t>
        <w:br/>
        <w:t>территориях: Материалы П. Междунар. науч. - практ.</w:t>
        <w:br/>
        <w:t>конференция-- Павлодар, 2007.-Т.1.--С.270-280.(Соавт.:</w:t>
        <w:br/>
        <w:t>А.М.Мелдебеков, Р.Т. Шаймарданов, Н.А. Бекенова).</w:t>
        <w:br/>
        <w:t>327. Лаборатория териологив // Институт зоология</w:t>
        <w:br/>
        <w:t>(Институту зоология - 75-лет).-- Алматы,2007.-С. 53-60.</w:t>
        <w:br/>
        <w:t>328. Мониторинговые исследования Бетпакдалинской</w:t>
        <w:br/>
        <w:t>популяций сайгаков в Казахстане // Актуальные проблемы</w:t>
        <w:br/>
        <w:t>экологии и природопользования в Казахстане и</w:t>
        <w:br/>
        <w:t>сопредельных территориях: Материалы ІМеждунар. науч.</w:t>
        <w:br/>
        <w:t>-практ. конф.-- Павлодар, 2007.--Т.1.--С.276-277.(Соавт.</w:t>
        <w:br/>
        <w:t>Ю.А.Грачен).</w:t>
        <w:br/>
        <w:t>329. Размножение сайгака на Устюрте // Бюл. ӛгіра</w:t>
        <w:br/>
        <w:t>Мемз.-2007.-Ув5.--С.6-7.(Соавт. Ю.А.Грачев).</w:t>
        <w:br/>
        <w:t>330. Стратегия сохранения сайтака в Казахстане //</w:t>
        <w:br/>
        <w:t>Биологическое разнообразие азиатских степей: Материалы</w:t>
        <w:br/>
        <w:t>Междунар. науч. конф. --Костанай,2007.-&lt;С. 16-17.(Соавт.:</w:t>
        <w:br/>
        <w:t>А.М.Мелдебеков, Ю,А.Грачев).</w:t>
        <w:br/>
        <w:t>331. Экологический мониторинг биоразнообразия</w:t>
        <w:br/>
        <w:t>жинотноғо мира Казахстана как основа его сохранения и</w:t>
        <w:br/>
        <w:t>ю</w:t>
        <w:br/>
        <w:t>БИОЛОГИЯҒЫЛЫМДАРЫНЫҢ ДОКТОРЫ,</w:t>
        <w:br/>
        <w:t>ПРОФЕССОРА.БЕКЕНОВТЫҢРЕДАКЦИЯСЫМЕН</w:t>
        <w:br/>
        <w:t>ШЫҚҚАНЕҢБЕКТЕР</w:t>
        <w:br/>
        <w:t>ТРУДЫ,ИЗДАННЫЕ ПОДРЕДАКЦИЕЙ ДОКТОРА</w:t>
        <w:br/>
        <w:t>БИОЛОГИЧЕСКИХНАУК,ПРОФЕССОРА</w:t>
        <w:br/>
        <w:t>А.БЕКЕНОВА</w:t>
        <w:br/>
        <w:t>1. Биоразнообразие животного мира Казахстана,</w:t>
        <w:br/>
        <w:t>проблемы сохранения и использования: Материалы</w:t>
        <w:br/>
        <w:t>Междунар. науч. конф.- Алматы, 2007.- 159 с.</w:t>
        <w:br/>
        <w:t>2. Ержанов Ң.Т., Бербер А.П.Охотничье-промысловме</w:t>
        <w:br/>
        <w:t>млекопикаюіцие Центральююго Казахстана. - Павлодар, 2006.</w:t>
      </w:r>
    </w:p>
    <w:p>
      <w:r>
        <w:t>-ІМ1с.</w:t>
        <w:br/>
        <w:t>3. Животный мир Казахстана и проблемы его охраны</w:t>
        <w:br/>
        <w:t>(сборник). - Алматы, 1982,-212с.</w:t>
        <w:br/>
        <w:t>4. Зоолотическис исследования в Казахстане:</w:t>
        <w:br/>
        <w:t>современное состояние и перспективы (Материалы</w:t>
        <w:br/>
        <w:t>Междунар. науч. конф.).- Аяматы,2002.-336с.</w:t>
        <w:br/>
        <w:t>5. Зоолого-экологические исследования: Тр. Института</w:t>
        <w:br/>
        <w:t>зоологин.-2005.-Т.49.-282с.</w:t>
        <w:br/>
        <w:t>6. Книга генетического фонда фауны Казахской ССР.</w:t>
        <w:br/>
        <w:t>Часть 1. Позвоночные жияотные,- Алма-Ата, 1989.-215 с.</w:t>
        <w:br/>
        <w:t>7.Красная книга Казахстана. Том 1,ч. 1. Позвоночные.</w:t>
        <w:br/>
        <w:t>- Алматы, 1996.-227 с.</w:t>
        <w:br/>
        <w:t>8. Красная книга Казахстана. Часть 1. Позвоначные.-</w:t>
        <w:br/>
        <w:t>Алматы, 1978.-204 с.</w:t>
        <w:br/>
        <w:t>9. Красная книга Казахстана. Часть 1. Позвоночные. -</w:t>
        <w:br/>
        <w:t>Алматы, 1991.-204 с.</w:t>
        <w:br/>
        <w:t>10.Международный бюллетень “байға Меу/8” (издается</w:t>
        <w:br/>
        <w:t>на6-ти языках).</w:t>
        <w:br/>
        <w:t>277. Қаратау арқары // Сонда.- 614 б.</w:t>
        <w:br/>
        <w:t>278. Возврашение лошади Пржевальского // Науқан |</w:t>
        <w:br/>
        <w:t>высшая школа Казахстана.-2003.- Інояб.</w:t>
        <w:br/>
        <w:t>279. Выхухоль // Методы учета основных охотничвһе-</w:t>
        <w:br/>
        <w:t>промысловых и редких видов животных Казахстана. -</w:t>
        <w:br/>
        <w:t>Алматы,2003.-С. 127-134.</w:t>
        <w:br/>
        <w:t>280. Джейран // Там же. - С. 54-60. (Соавт. Р.Ж.</w:t>
        <w:br/>
        <w:t>Байдавлетов).</w:t>
        <w:br/>
        <w:t>281. О численности волка в Казахстане // беіеуіпід. -</w:t>
        <w:br/>
        <w:t>2003.--С 150-156. (Соавт. Ю.С. Лобачев).</w:t>
        <w:br/>
        <w:t>282. Опытзоогеографическоғо анализа водяной полевки</w:t>
        <w:br/>
        <w:t>из Казахстана по краниолоғическим признакам // Вестн.</w:t>
        <w:br/>
        <w:t>КазНГУ им. аль-Фараби. Сер. биол.--2003.- Вып. 3(21).-</w:t>
        <w:br/>
        <w:t>С. 89-93.(Соавт. В.И. Стогов).</w:t>
        <w:br/>
        <w:t>283. Проблемы Сайтака: состояние и перспективы //</w:t>
        <w:br/>
        <w:t>Актуальные проблемы экологии: Материалы П Междунар.</w:t>
        <w:br/>
        <w:t>науч.- производст. конф. - Караганда,2003.- С. 325-328.</w:t>
        <w:br/>
        <w:t>(Соавт. Ю.А.ҒГрачен).</w:t>
        <w:br/>
        <w:t>284. Проблемы сохранения Ии ұустойчивого</w:t>
        <w:br/>
        <w:t>использования животного мира Или-Балхашского</w:t>
        <w:br/>
        <w:t>бассейна: Междунар. экол. форум «Балхаш-2000». -</w:t>
        <w:br/>
        <w:t>Алматы,2003.--Вып.2.--С. 189-196.(Соавт.: В.Л. Казенас,</w:t>
        <w:br/>
        <w:t>Ю.С.Лобачев).</w:t>
        <w:br/>
        <w:t>285.Сайгак в Казахстане // Материалы ҮН Всесоюзного</w:t>
        <w:br/>
        <w:t>8</w:t>
      </w:r>
    </w:p>
    <w:p>
      <w:r>
        <w:t>Арсал сайғака и его изменениев ХХв.- 192</w:t>
        <w:br/>
        <w:t>Ареал сайгака и его изменениев ХУІ-ХТХ вв. - 191</w:t>
        <w:br/>
        <w:t>архара - 265 )</w:t>
        <w:br/>
        <w:t>Исследования хромосомных наборов горных баранов,</w:t>
        <w:br/>
        <w:t>обитаюицих на территории Казахстана- 339</w:t>
        <w:br/>
        <w:t>Исчезаюшив птицы и звери Казахстана на рубеже</w:t>
        <w:br/>
        <w:t>третьего тысячелетия (проблемы изучения и охраны) -235</w:t>
        <w:br/>
        <w:t>Итоги и перспективы реинтродукции кулана в</w:t>
        <w:br/>
        <w:t>Казахстане -326</w:t>
        <w:br/>
        <w:t>Итоги и перспективы рвинтродукции лошади</w:t>
        <w:br/>
        <w:t>Пржевальского в Казахстане -317</w:t>
        <w:br/>
        <w:t>К взаимоотношениям копытных и хишных</w:t>
        <w:br/>
        <w:t>млекопитаюлцих Илийской впадины - 177</w:t>
        <w:br/>
        <w:t>К экологии волка в ГНПІПІ «Алтын-Эмель» и</w:t>
        <w:br/>
        <w:t>прилежатцих районах- 318</w:t>
        <w:br/>
        <w:t>Каракал- 149, 173,340</w:t>
        <w:br/>
        <w:t>Колебания численности джейрана в Северных</w:t>
        <w:br/>
        <w:t>Қызылкумах - 26</w:t>
        <w:br/>
        <w:t>Копытные Казахстана, ресурсы и перспективы</w:t>
        <w:br/>
        <w:t>использования - 134</w:t>
        <w:br/>
        <w:t>Копытные национального парка «Алтын-Эмель» - 227</w:t>
        <w:br/>
        <w:t>Корма сайгаков, трофические связи и пишевое</w:t>
        <w:br/>
        <w:t>поведенис- 195</w:t>
        <w:br/>
        <w:t>Краткие сообшения о джейране в Северном Кызылкуме</w:t>
        <w:br/>
        <w:t>-119</w:t>
        <w:br/>
        <w:t>Кулан-110</w:t>
        <w:br/>
        <w:t>Кызылкумский горный баран - 150, 174, 341</w:t>
        <w:br/>
        <w:t>Кызылқумский муфлон - 61</w:t>
        <w:br/>
        <w:t>Лаборатория териологии- 327</w:t>
        <w:br/>
        <w:t>ЛЛинька длиннохвостого сусликав Джунгарском Алатау</w:t>
        <w:br/>
        <w:t>100</w:t>
        <w:br/>
        <w:t>319. Обеспеченность сохранения сайгақа - улучшить</w:t>
        <w:br/>
        <w:t>благосастояние сельчан // Степной бюл.--2006.-Хв21-22.</w:t>
        <w:br/>
        <w:t>-С.10-11.(Соявт.: Э.Дж. Милнер-Гулланд, А.А. Лушекина,/</w:t>
        <w:br/>
        <w:t>Ю.А. Арылов).</w:t>
      </w:r>
    </w:p>
    <w:p>
      <w:r>
        <w:t>320. Особенности размножения и структуры популяции</w:t>
        <w:br/>
        <w:t>сайгақа на Устюрте в 2005 г. // Актуальные проблемы</w:t>
        <w:br/>
        <w:t>экологии и природопользования в Казахстане и</w:t>
        <w:br/>
        <w:t>сопредельных территориях: Материалы Междунар. науч. -</w:t>
        <w:br/>
        <w:t>практ. конференции. -- Павлодар, 2006.--С.293-295.(Соавт.:</w:t>
        <w:br/>
        <w:t>Ю.А.Грачев, Е.С. Ташибаев).</w:t>
        <w:br/>
        <w:t>321. Проблемы сохранения разнообразия животного</w:t>
        <w:br/>
        <w:t>мира Каспийского моря // Там же. - С. 339-342. (Соавт.:</w:t>
        <w:br/>
        <w:t>А.М.Мелдебеков, А.П. Гисцов).</w:t>
        <w:br/>
        <w:t>322. Сохранение и рациональнов использование</w:t>
        <w:br/>
        <w:t>животных Казахстана // Там же.--С.300-303.(Соавт. Н.Т,</w:t>
        <w:br/>
        <w:t>Ержанов, А.М. Мелдебеков).</w:t>
        <w:br/>
        <w:t>323. АррПсайоп оҒП)8У гей НеНтр, сгЦегіа аі 1һе геріопа!</w:t>
        <w:br/>
        <w:t>апа паНопа! Теуе15: а сазе оҒ вішіу Тот Сепітд! Авіа //</w:t>
        <w:br/>
        <w:t>Біойімегейу апа Сопзегуайот. -2006.--У. 15.-Р. 1873-1886.</w:t>
        <w:br/>
        <w:t>(Со-ашіһотв: 8. Гіпр, Е. ВуКоуа, ). АВфива!атоу, Т).</w:t>
        <w:br/>
        <w:t>Сагделіогв, С. НіШоп--Тауіог, баіпіКоу, І,. біосоуа, Е.</w:t>
        <w:br/>
        <w:t>КгепгВете-МаКВіпа, Т.Ү. МИпег-СШізпа, В. СігеБой).</w:t>
        <w:br/>
        <w:t>324. Міюсһопдгіа ТУМА уапайоп апа рорШайбоп вігісіше</w:t>
        <w:br/>
        <w:t>оҒ(һе СтіЗсаПу Епбалрегед ваіра аліШоре (Өгіра 1агагіса) //</w:t>
        <w:br/>
        <w:t>Огух.--2006.- У.40,Х21.-Р. 103-107. (Со-ашһогв: М.У.</w:t>
        <w:br/>
        <w:t>Кһоюдаоуа, Е.7. МйИпег-СаШапа, А.Т. Еасіюп, І.. Атра!ап, Лі.А.</w:t>
        <w:br/>
        <w:t>Атуіоу, Лі.А. Стасһеу, А.А. ГлөһсһеКіла, О. Енйег).</w:t>
        <w:br/>
        <w:t>88</w:t>
        <w:br/>
        <w:t>339. Исследования хромосомных наборов горных</w:t>
        <w:br/>
        <w:t>баранов, обитаютцих на территории Казахстана // Изв. НАН</w:t>
        <w:br/>
        <w:t>РК.Сер.биол. имед.-2008.-Вып, 3(267).-С.28-32.(Соавт.:</w:t>
        <w:br/>
        <w:t>Г.Г.Сливинский, Р. Тлеулиева, А.М. Мелдебеков).</w:t>
        <w:br/>
        <w:t>340. Каракая // Красная книга Республики Казахстан,</w:t>
        <w:br/>
        <w:t>Позвоночные. - Алматы, 2008.-- Т.1,ч. 1.-Сс.252-253.</w:t>
        <w:br/>
        <w:t>(Соавт. Б.Б. Касабеков).</w:t>
        <w:br/>
        <w:t>341. Кызылкумский горный баран // Там же.--С. 268-269.</w:t>
        <w:br/>
        <w:t>342.Медсед// Там же. -С.242-243.(Соавт. Б.Б. Касабеков).</w:t>
        <w:br/>
        <w:t>343. Научные основы и перспективы интродукции</w:t>
        <w:br/>
        <w:t>редких и исчезаютцих видов копытных животных в</w:t>
        <w:br/>
        <w:t>Казахстане // Изв.НАНРҚ. Сер. биол. имед.--2008.-- Вып.</w:t>
        <w:br/>
        <w:t>6(270).-С.7-11.(Соавт. А.М.Мелдебеков).</w:t>
        <w:br/>
        <w:t>344. О некоторых особенностях биологии лошади</w:t>
        <w:br/>
        <w:t>Пржевальского (Едиия ретеуғаізс Іі) в условиях</w:t>
        <w:br/>
        <w:t>реинтродукциив ГНПП «Алтын-Эмель» // Вестн. КазНУ.</w:t>
        <w:br/>
        <w:t>Сер. биол. - 2008.-253 (38).-С. 102-105. (Соавт.:Х.А.</w:t>
        <w:br/>
        <w:t>Ахметов, Р.М. Хабибрахманов, О.А. Байтанаев).</w:t>
        <w:br/>
        <w:t>345. Туркменский кулан // Красная книга Республики</w:t>
        <w:br/>
        <w:t>Казахстан. Позваночные, - Алматы,2008.-Т.1,ч.1.-С.</w:t>
        <w:br/>
        <w:t>258-259.(Соавт, А.М.Мелдебеков).</w:t>
        <w:br/>
        <w:t>346. Устюртский горный баран // Там же.-С.,264-265.</w:t>
        <w:br/>
        <w:t>(Соавт. Б.Б. Касабеков).</w:t>
      </w:r>
    </w:p>
    <w:p>
      <w:r>
        <w:t>347. Кесопягасітпе 1һе орвегуайоп ргосевз іо соттесі</w:t>
        <w:br/>
        <w:t>9.</w:t>
        <w:br/>
        <w:t>Лисица - 84</w:t>
        <w:br/>
        <w:t>Малый тушканчик -47</w:t>
        <w:br/>
        <w:t>Материалы но распределению и численности</w:t>
        <w:br/>
        <w:t>полуденной песчанкив Южном Прибалхашье- 135</w:t>
        <w:br/>
        <w:t>Материалы по распространению и численности</w:t>
        <w:br/>
        <w:t>тушҡканчиков в Северном Кызылкуме- 128</w:t>
        <w:br/>
        <w:t>Материнское поведение тонкопалого суслика - 104</w:t>
        <w:br/>
        <w:t>Медеед-342</w:t>
        <w:br/>
        <w:t>Меры сохранения и рационального использования</w:t>
        <w:br/>
        <w:t>биоразиообразия животного мира Казахстана - 196</w:t>
        <w:br/>
        <w:t>Места обитания, численность и норовая деятельность</w:t>
        <w:br/>
        <w:t>длиннохвостого сұслика в высокогорье Джунғарскоға</w:t>
        <w:br/>
        <w:t>Алатау-2</w:t>
        <w:br/>
        <w:t>Методы отлова шакала в условиях Средней Азий и</w:t>
        <w:br/>
        <w:t>Казахстана- 129</w:t>
        <w:br/>
        <w:t>Млекопитаюшие - 136</w:t>
        <w:br/>
        <w:t>Мілекопитаюшие казахстанский части Тянь-Шаня, их</w:t>
        <w:br/>
        <w:t>охрана и истользование-307</w:t>
        <w:br/>
        <w:t>Мілекопитаютцие натюбережье озера Балхаш - 197</w:t>
        <w:br/>
        <w:t>Млекопитаюшие нустынь Казахстана (фауна, биология,</w:t>
        <w:br/>
        <w:t>нспользованнеиохрана)- 151</w:t>
        <w:br/>
        <w:t>Мониторинговые исследования Бетпакдалинской</w:t>
        <w:br/>
        <w:t>популяпий сайгаковв Казахстане - 328</w:t>
        <w:br/>
        <w:t>Мохноногий тушканчик - 48</w:t>
        <w:br/>
        <w:t>Научные основы иперспектины интродукции редких и</w:t>
        <w:br/>
        <w:t>исчезаюшикх видов хопытных животных в. Казахстане - 543</w:t>
        <w:br/>
        <w:t>Науаның эксперимент «Архар» - 178</w:t>
        <w:br/>
        <w:t>Несанитар, ахицник - 198</w:t>
        <w:br/>
        <w:t>Некоторые данныс по экологии тушканчика</w:t>
        <w:br/>
        <w:t>Лихтениттейна в Северном Қызылкуме - 38</w:t>
        <w:br/>
        <w:t>Ірі</w:t>
        <w:br/>
        <w:t>АМАНКУЛ БЕКЕНОВ</w:t>
        <w:br/>
        <w:t>Биобиблиография ученых Казахстана</w:t>
      </w:r>
    </w:p>
    <w:p>
      <w:r>
        <w:t>Подиисанов печать</w:t>
        <w:br/>
        <w:t>Тираж 120 зкз.</w:t>
        <w:br/>
        <w:t>Отпечатано в типографин МОНРК</w:t>
        <w:br/>
        <w:t>г. Алматы, ул. ШНевченко,28</w:t>
        <w:br/>
        <w:t>Н9</w:t>
        <w:br/>
        <w:t>МОН РК - Министерство образования и науки</w:t>
        <w:br/>
        <w:t>Республики Казахстан</w:t>
        <w:br/>
        <w:t>МСОП- Международный союз охраны Природы</w:t>
        <w:br/>
        <w:t>НАН РК - Национальная академия наук Республики</w:t>
        <w:br/>
        <w:t>Казахстан</w:t>
        <w:br/>
        <w:t>НИР- научно-исследовательские работы</w:t>
        <w:br/>
        <w:t>ПГУ им. С.Торайгырова - Павлодарский</w:t>
        <w:br/>
        <w:t>государственный университет имени С. Торайгырова</w:t>
        <w:br/>
        <w:t>РАН-Российская академия наук</w:t>
        <w:br/>
        <w:t>СИТЕС - Конвенция о международной торговле</w:t>
        <w:br/>
        <w:t>вымираюшими видами дикой фауны и флоры,</w:t>
        <w:br/>
        <w:t>находяцимися под угрозой исчезновения.</w:t>
        <w:br/>
        <w:t>П6</w:t>
        <w:br/>
        <w:t>СОДЕРЖАНИЕ</w:t>
        <w:br/>
        <w:t>К читателям 5 6</w:t>
        <w:br/>
        <w:t>Основные даты жизнии деятельности академика</w:t>
        <w:br/>
        <w:t>Академии естественных наук Республики Казахстан</w:t>
        <w:br/>
        <w:t>А. Бекенова 16</w:t>
        <w:br/>
        <w:t>Краткий очерк научной и обшественной деятельности</w:t>
        <w:br/>
        <w:t>академика Академий естественных наук Республики</w:t>
        <w:br/>
        <w:t>Қазахстан А. Бекенова 35</w:t>
        <w:br/>
        <w:t>Литература о жизни и деятельности академика</w:t>
        <w:br/>
        <w:t>Ахадемии естественных наук Республики Казахстан</w:t>
        <w:br/>
        <w:t>А.Бекенова 46</w:t>
        <w:br/>
        <w:t>Хронологический указатель трудов 48</w:t>
        <w:br/>
        <w:t>Труды, изданные подредакцией доктора биологических</w:t>
        <w:br/>
        <w:t>наук, профессора А.Бекенова 93</w:t>
        <w:br/>
        <w:t>Докторские и кандидатские диссертации, выполненные</w:t>
        <w:br/>
        <w:t>под научным руководством А.Бекенова 95</w:t>
        <w:br/>
        <w:t>Алфавитный указатель трудов 97</w:t>
        <w:br/>
        <w:t>Именной указатель соавторов ЕУ)</w:t>
        <w:br/>
        <w:t>Список аббревиатур 115</w:t>
        <w:br/>
        <w:t>18</w:t>
      </w:r>
    </w:p>
    <w:p>
      <w:r>
        <w:t>МАЗМҰНЫ</w:t>
        <w:br/>
        <w:t>Оқырмандарға 5</w:t>
        <w:br/>
        <w:t>Қазакстан Республикасы Жаратылыстану</w:t>
        <w:br/>
        <w:t>академиясының академигі А. Бекеновтың өмірі мен</w:t>
        <w:br/>
        <w:t>қызметінің негізгі кезеңдері 7</w:t>
        <w:br/>
        <w:t>Қазақстан Республикасы Жаратылыстану ғылым</w:t>
        <w:br/>
        <w:t>академиясының академигі А.Бекеновтың ғылыми және</w:t>
        <w:br/>
        <w:t>қоғамдық қызметінің қысқаша очеркі 24</w:t>
        <w:br/>
        <w:t>Қазақстан Республикасы Жаратылыстану</w:t>
        <w:br/>
        <w:t>академиясының академигі А. Бекеновтың өмірі мен</w:t>
        <w:br/>
        <w:t>еңбектері туралы әдебиеттер 46</w:t>
        <w:br/>
        <w:t>Еңбектерінің хронологиялық көрсеткіші 48</w:t>
        <w:br/>
        <w:t>Биология ғылымдарының докторы, профессор</w:t>
        <w:br/>
        <w:t>А.Бекеновтың редакциясымен шыққан еңбектер 93</w:t>
        <w:br/>
        <w:t>А.Бекеновтықң ғылыми жетекшілігімен қорғалған</w:t>
        <w:br/>
        <w:t>докторлық және кандидаттық диссертациялар 95</w:t>
        <w:br/>
        <w:t>Еңбектердің әліпбилік көрсеткіші 97</w:t>
        <w:br/>
        <w:t>Бірлесіп жазған авторлар көрсеткіші 112</w:t>
        <w:br/>
        <w:t>Қысқартылған аббревиатур 115</w:t>
        <w:br/>
        <w:t>П7</w:t>
        <w:br/>
        <w:t>Размножение малого тушканчика в Северном</w:t>
        <w:br/>
        <w:t>Кызылкуме ина Устюірте- 49</w:t>
        <w:br/>
        <w:t>Размножение мохноногого тушканчика в Северном</w:t>
        <w:br/>
        <w:t>Кызылкуме и Южном Прибалхашье - 116</w:t>
        <w:br/>
        <w:t>Размножение сайгака на Устюрте- 329</w:t>
        <w:br/>
        <w:t>Размножение сайгаков - 202</w:t>
        <w:br/>
        <w:t>Размножение, сезонные изменения массы тела малого</w:t>
        <w:br/>
        <w:t>тушканчикаһв различные по климатическим условиям годы</w:t>
        <w:br/>
        <w:t>-131</w:t>
        <w:br/>
        <w:t>Размңоженше тарбаганчика в Северном Кызылкуме и</w:t>
        <w:br/>
        <w:t>на Устюрте- 65</w:t>
        <w:br/>
        <w:t>Распределение и численность грызунов в Зайсанской</w:t>
        <w:br/>
        <w:t>котловине- 18</w:t>
        <w:br/>
        <w:t>Расиределение и численность полуденной песчанки в</w:t>
        <w:br/>
        <w:t>Южном Прибалхашыг - 87</w:t>
        <w:br/>
        <w:t>Распределение и численность тонкопалого суслика в</w:t>
        <w:br/>
        <w:t>Мойынқумах - 138</w:t>
        <w:br/>
        <w:t>Распределение красной полевқи по биотапам</w:t>
        <w:br/>
        <w:t>Центрального Казахстана - 132</w:t>
        <w:br/>
        <w:t>Распространение и перспективы использования</w:t>
        <w:br/>
        <w:t>длиннохвостого суслика в Казахстане - 5</w:t>
        <w:br/>
        <w:t>Распространение и численность русской выхухоли в</w:t>
        <w:br/>
        <w:t>Западном Казахстане - 231</w:t>
        <w:br/>
        <w:t>Распространение и численность ллиннохвостого сурка</w:t>
        <w:br/>
        <w:t>вКиргизском Алатау-230 |</w:t>
      </w:r>
    </w:p>
    <w:p>
      <w:r>
        <w:t>Распространение и численнасть перевязкив Казахстане</w:t>
        <w:br/>
        <w:t>-7А</w:t>
        <w:br/>
        <w:t>Численность и состояние промысла лисицы в</w:t>
        <w:br/>
        <w:t>Казахстане- 75</w:t>
        <w:br/>
        <w:t>Распростравение ичисленностьппақалав Казахстане- 88</w:t>
        <w:br/>
        <w:t>105</w:t>
        <w:br/>
        <w:t>Іле Окоіоріе 4ев КоПісһвев іп дег Кавасһізсһеп 88.</w:t>
        <w:br/>
        <w:t>81</w:t>
        <w:br/>
        <w:t>Птатайс десіпев іп 8гіра апіеісре роршабовйв -250</w:t>
        <w:br/>
        <w:t>Есоіору оҒСотатот Налавет (Сғісегиз сғісения 1.. 1958)</w:t>
        <w:br/>
        <w:t>іһ КағаКіһвіап - 207</w:t>
        <w:br/>
        <w:t>бепега! 5ішайов о? У/Ша Сай (ҒеНдае) іп Казақһыан</w:t>
        <w:br/>
        <w:t>(на китайском языке) - 161</w:t>
        <w:br/>
        <w:t>Мапта| оҒКа?акВвбап дезегі. Тһе Іпіетайола! бепілаг</w:t>
        <w:br/>
        <w:t>оҒіһе Ворда Віоврһеге Кезегуе. СоПесПол оҒРаревз. - 160</w:t>
        <w:br/>
        <w:t>Маптпа|з оҒКага һай безегі - 155</w:t>
        <w:br/>
        <w:t>Міюсйолдгігі МА уатіайоп апд роршаНол вітісіше о?</w:t>
        <w:br/>
        <w:t>"е СгсаПу Епдапгегей өгіра ап оре (баіғалабагіса) - 324</w:t>
        <w:br/>
        <w:t>Кесопвітисіпр іһе оБвегуайоп ртосеө 10 сотгесі Гог</w:t>
        <w:br/>
        <w:t>сһапсіпе Фелеспоп ргораМ1Ну оҒ а сгИісаПу епбаетрегей</w:t>
        <w:br/>
        <w:t>вресіез - 347</w:t>
        <w:br/>
        <w:t>Кергейисіуе соПарве іл гіра апісіоре Патетв - 287</w:t>
        <w:br/>
        <w:t>Тһе Есоюву апа Мапавешелі о? 1һе 8гіра ашеіоре іп</w:t>
        <w:br/>
        <w:t>Ка?аКһаап -208</w:t>
        <w:br/>
        <w:t>Тһе геа! тегі іо Іһе өара ап?еісре - 168</w:t>
        <w:br/>
        <w:t>Тһе «Бір врепдегв» ӨҒІЛе яерре: зех-вресійе паетпаі</w:t>
        <w:br/>
        <w:t>аПосайоп ала Өгіпшіге, із не өа1ра алісіоре - 332</w:t>
        <w:br/>
        <w:t>Тһе Пізігізшіол өгіһе Сойеп Уаса!НІп Каза һяйап - 167</w:t>
        <w:br/>
        <w:t>ТһергоМетв оҒапіта! жатій сопзесуабол іп (һе Могбкет,</w:t>
        <w:br/>
        <w:t>әпа Ше Ғазсгп Ага! Зеса гесіюп - 209</w:t>
        <w:br/>
        <w:t>Тһе вгіра але юре-Тесіегілр оп һе Алп ілі зі сапве</w:t>
        <w:br/>
        <w:t>богһоре-301</w:t>
        <w:br/>
        <w:t>Распространение и численность тонкопалого суслика</w:t>
        <w:br/>
        <w:t>в Казахстане - 96</w:t>
        <w:br/>
        <w:t>Расширение арғала шакала в Казахстане - 125</w:t>
        <w:br/>
        <w:t>Редкие виды млекопитаюших Казахстана и проблемы</w:t>
      </w:r>
    </w:p>
    <w:p>
      <w:r>
        <w:t>их охраны - 179</w:t>
        <w:br/>
        <w:t>Редкиеи исчезаюшие виды млекопитаютцих Казахстана</w:t>
        <w:br/>
        <w:t>и проблемы их охраны - 66</w:t>
        <w:br/>
        <w:t>Редкие и исчезаюшие животные Казахстанского</w:t>
        <w:br/>
        <w:t>мелкосопочника - 309</w:t>
        <w:br/>
        <w:t>Редкие и исчезаюшие звери Мангышлакской области -</w:t>
        <w:br/>
        <w:t>59</w:t>
        <w:br/>
        <w:t>Редкие и исчезаюіцие звери Северного Кызылкума и</w:t>
        <w:br/>
        <w:t>меры их охраны -106</w:t>
        <w:br/>
        <w:t>Редкие и исчезаютцие позвоночные животные</w:t>
        <w:br/>
        <w:t>Казахстана и ихохрана-67</w:t>
        <w:br/>
        <w:t>Ресурсы диких копытных в Казахстане и перспективы</w:t>
        <w:br/>
        <w:t>их хозяйственного использования - 154</w:t>
        <w:br/>
        <w:t>Ресурсы и перспективы использования пушных зверей</w:t>
        <w:br/>
        <w:t>Казахстана - 120</w:t>
        <w:br/>
        <w:t>Ресурсы охотничье-промысловых эверей в Казахстане</w:t>
        <w:br/>
        <w:t>иих использование - 232</w:t>
        <w:br/>
        <w:t>Рецензия на книгу: Редкие птицы извери Казахстана - 152</w:t>
        <w:br/>
        <w:t>Роль песчанок в питаний лисицы в Северных</w:t>
        <w:br/>
        <w:t>Кызылкумах и Южном Прибалхашье - 89</w:t>
        <w:br/>
        <w:t>Роль тушканчиков в питанни лисицы в пустыне</w:t>
        <w:br/>
        <w:t>Казахстана- 117</w:t>
        <w:br/>
        <w:t>Роль шакала в биоценозах Южного Казахстана - 145</w:t>
        <w:br/>
        <w:t>Русско-казахский словарь зоологических терминов -180</w:t>
        <w:br/>
        <w:t>Сайга в Казахстане: современное состояние популяций</w:t>
        <w:br/>
        <w:t>ипроблемы охраны - 269</w:t>
        <w:br/>
        <w:t>10%</w:t>
        <w:br/>
        <w:t>Перспективы развития зоологической науки в</w:t>
        <w:br/>
        <w:t>Казахстане - 249</w:t>
        <w:br/>
        <w:t>Перспективы реакклиматизации куланав Казахстане-78</w:t>
        <w:br/>
        <w:t>Питание и вреднасть длиннохвостого суслика наторных</w:t>
        <w:br/>
        <w:t>пастбитцах Джунгарского Алатау - 1</w:t>
        <w:br/>
        <w:t>Питание полуденной песчанкив Северных Кызылкумах</w:t>
        <w:br/>
        <w:t>-86</w:t>
        <w:br/>
        <w:t>Питание тарбаганчикав Северных Кызылкумах- 39</w:t>
        <w:br/>
        <w:t>Питание тонкопалого сусликав Северном Кызылкуме</w:t>
        <w:br/>
        <w:t>иЮжном Прибалхашыс- 111</w:t>
        <w:br/>
        <w:t>Поведение тонкопалого суслика в неволе - 35,95</w:t>
      </w:r>
    </w:p>
    <w:p>
      <w:r>
        <w:t>Поведение тушканчиков в природе- 36</w:t>
        <w:br/>
        <w:t>Подсемейство ирод Выхухоли- 115</w:t>
        <w:br/>
        <w:t>Предисловие книги «Определитель хиншцных птиц</w:t>
        <w:br/>
        <w:t>Казахстана» - 165</w:t>
        <w:br/>
        <w:t>Проблемы охраны сайгаков в современный период -</w:t>
        <w:br/>
        <w:t>199</w:t>
        <w:br/>
        <w:t>Проблемы Сайгака: состояние и нерспективы - 283</w:t>
        <w:br/>
        <w:t>Проблемы сохранения и охраны сайгаков в Республике</w:t>
        <w:br/>
        <w:t>Казахстан- 308</w:t>
        <w:br/>
        <w:t>Проблемы сохранения и устойчивого использования</w:t>
        <w:br/>
        <w:t>биоразнообразия животного мира Илн-Балхашского</w:t>
        <w:br/>
        <w:t>бассейна- 236,284</w:t>
        <w:br/>
        <w:t>Проблемы сохранения разнообразия животного мира</w:t>
        <w:br/>
        <w:t>Каспийского моря- 321</w:t>
        <w:br/>
        <w:t>Пространственная структура сайтаков в Казакстене- 200</w:t>
        <w:br/>
        <w:t>Размеры заготовок и продукция сайгачьего промысла</w:t>
        <w:br/>
        <w:t>-201</w:t>
        <w:br/>
        <w:t>Размножение и динамика численности тушканчика</w:t>
        <w:br/>
        <w:t>Лихтенштейнав Южном Прибалхашье- 157</w:t>
        <w:br/>
        <w:t>104</w:t>
        <w:br/>
        <w:t>Новая популяция русской выхухолив Казахстане - 266</w:t>
        <w:br/>
        <w:t>Новые критерии Красный ҡниги МСОП и их</w:t>
        <w:br/>
        <w:t>применение на национальном и региональном уровнях</w:t>
        <w:br/>
        <w:t>(проект ІМТА85 99-1483)-267</w:t>
        <w:br/>
        <w:t>Норовая деятельность тонкопалого суслика в ОЮжном</w:t>
        <w:br/>
        <w:t>Прибалхашье - 164</w:t>
        <w:br/>
        <w:t>О некоторых особенностях биологий лошади</w:t>
        <w:br/>
        <w:t>Пржевальского (Едиив рғгемаізііі) в условиях</w:t>
        <w:br/>
        <w:t>реинтродукция в ГНПП «Алтын-Эмель» - 344</w:t>
        <w:br/>
        <w:t>О питаний лисицы в северо-восточных Кызылкумах -</w:t>
        <w:br/>
        <w:t>33</w:t>
        <w:br/>
        <w:t>О повторном сезонном размножении тушканчика</w:t>
        <w:br/>
        <w:t>Лихтенштейна- 137</w:t>
        <w:br/>
        <w:t>О состоянии популяции архара в Карагандинской</w:t>
        <w:br/>
        <w:t>области-228</w:t>
        <w:br/>
        <w:t>Очисленности волкавв Казахстане - 281</w:t>
        <w:br/>
        <w:t>Обальвеококкозе ондатры на өзере Зайсан - 9</w:t>
        <w:br/>
        <w:t>Об ондатроводстве на озере Зайсан - 10</w:t>
        <w:br/>
        <w:t>Об упитанности длиннохвостого суслика Вв</w:t>
      </w:r>
    </w:p>
    <w:p>
      <w:r>
        <w:t>Джунгарском Алатау - 11</w:t>
        <w:br/>
        <w:t>Обеспеченность сохранения сайгака - улучшить</w:t>
        <w:br/>
        <w:t>благосостояние сельчан - 319</w:t>
        <w:br/>
        <w:t>Ондатра долины реки Чу-27</w:t>
        <w:br/>
        <w:t>Ондатроводетво на озере Балхаш -16</w:t>
        <w:br/>
        <w:t>Ондатроводство на өзере Зайсан - 17</w:t>
        <w:br/>
        <w:t>Ондатровые угодья лесостепных и степных районов</w:t>
        <w:br/>
        <w:t>Северного Казахстана инх продуктивность - 28</w:t>
        <w:br/>
        <w:t>Опыт зоогеографического анализа водяной полевки из</w:t>
        <w:br/>
        <w:t>Казахстана по краниологическим признакам - 282</w:t>
        <w:br/>
        <w:t>Организонать Восточно-Казахстанский промхоз - 123</w:t>
        <w:br/>
        <w:t>10</w:t>
        <w:br/>
        <w:t>Современное состояние редких видов животных в</w:t>
        <w:br/>
        <w:t>пустынной зоне Казахстана и актуальные задачи их охраны</w:t>
        <w:br/>
        <w:t>-68</w:t>
        <w:br/>
        <w:t>Современное состояние численности и охраны сайгака</w:t>
        <w:br/>
        <w:t>в Казахстане-352</w:t>
        <w:br/>
        <w:t>Современные запасы некоторых пушных зверей в</w:t>
        <w:br/>
        <w:t>Казахстане и перспективы их рационального использования</w:t>
        <w:br/>
        <w:t>-121</w:t>
        <w:br/>
        <w:t>Состояние банка клеток культивируемых фибробластов</w:t>
        <w:br/>
        <w:t>ғорных баранов Казахстана - 238</w:t>
        <w:br/>
        <w:t>Состояние ондатроводствав Аральском и Қазалинском</w:t>
        <w:br/>
        <w:t>районах в связи с ирриғаңционными сооружениями - 6</w:t>
        <w:br/>
        <w:t>Состояние ондатровых угодий в Иргиз-Тургайской</w:t>
        <w:br/>
        <w:t>системе водоемов и перспективы ондатроводства - 20</w:t>
        <w:br/>
        <w:t>Состояние нопуляций сайғака в Казахстане в 2004 г.-</w:t>
        <w:br/>
        <w:t>313</w:t>
        <w:br/>
        <w:t>Состояние фауны Казахстана и се использование - 176</w:t>
        <w:br/>
        <w:t>Сохранение и рациональное использование животных</w:t>
        <w:br/>
        <w:t>Казахстана-322</w:t>
        <w:br/>
        <w:t>Стратегия сохранения сайгака в Казахстане- 330</w:t>
        <w:br/>
        <w:t>Структура популяций сайгаков (половой и возрастной</w:t>
        <w:br/>
        <w:t>состав - 203</w:t>
        <w:br/>
        <w:t>Териофауна Государственного Национального</w:t>
        <w:br/>
        <w:t>Приролного Парка «Алтын-Эмель»-271</w:t>
        <w:br/>
        <w:t>Толетохвостый тушканчик - 51</w:t>
        <w:br/>
        <w:t>Толстохвостый тушканчик Виноградова - эндемик</w:t>
        <w:br/>
        <w:t>Зайсанской котловины - 52</w:t>
      </w:r>
    </w:p>
    <w:p>
      <w:r>
        <w:t>Трехпалый карликовый тушканчик - 57</w:t>
        <w:br/>
        <w:t>Туркменский кулан - 345</w:t>
        <w:br/>
        <w:t>Тушканчик Бобринского - 53</w:t>
        <w:br/>
        <w:t>10%</w:t>
        <w:br/>
        <w:t>Основные налравления фундаментальных и</w:t>
        <w:br/>
        <w:t>приклалных исследований Институтазоологииигенафонда</w:t>
        <w:br/>
        <w:t>животных МН-АНРК-229</w:t>
        <w:br/>
        <w:t>Особенности питания тушканчиков Северцова и малого</w:t>
        <w:br/>
        <w:t>на пустынных пастбиццах Севернаго Кызылқұма- 34</w:t>
        <w:br/>
        <w:t>Особенности питания шакаяав бассейне Сырдарын- 124</w:t>
        <w:br/>
        <w:t>Особенности размножения длиннохвостаого суслика в</w:t>
        <w:br/>
        <w:t>Джунгарском Алатау -3</w:t>
        <w:br/>
        <w:t>Особенности размножения и структуры популяции</w:t>
        <w:br/>
        <w:t>сайгака на Устюрте в 2005 г.- 320</w:t>
        <w:br/>
        <w:t>Особенности размножения полуденной песчанки в</w:t>
        <w:br/>
        <w:t>Северных Кызылкумах- 83</w:t>
        <w:br/>
        <w:t>Осабенноств размножения тарбағанчика в Южном</w:t>
        <w:br/>
        <w:t>Прибалхантье - 130</w:t>
        <w:br/>
        <w:t>Особеннасти экологии степной пеструшки в</w:t>
        <w:br/>
        <w:t>Зайсанской коуловине-31</w:t>
        <w:br/>
        <w:t>Охрана и рацнональные использование животных</w:t>
        <w:br/>
        <w:t>Центральноге Казахстана-208</w:t>
        <w:br/>
        <w:t>Охрана млекопитанишихв Казахстане - 62.</w:t>
        <w:br/>
        <w:t>Охрана редких н исчезаюцих видов животных на</w:t>
        <w:br/>
        <w:t>территория Мангвинлака и Устюрта в связи с их</w:t>
        <w:br/>
        <w:t>сельскохозяйственным освоением -41</w:t>
        <w:br/>
        <w:t>Негий путорак- 62,114</w:t>
        <w:br/>
        <w:t>Первый охәтовед Казахстана (к 80-летию со дия</w:t>
        <w:br/>
        <w:t>рождения А.А.Слүлского)- 156</w:t>
        <w:br/>
        <w:t>Перевязка-64,93</w:t>
        <w:br/>
        <w:t>Нерспективность ғибридов азиатского муфлона с</w:t>
        <w:br/>
        <w:t>омватиянғын оуапалмаа -108</w:t>
        <w:br/>
        <w:t>Перспективы использования запасов такалав бассейне</w:t>
        <w:br/>
        <w:t>Р-Сырдарья-94</w:t>
        <w:br/>
        <w:t>к</w:t>
        <w:br/>
        <w:t>Сайга в Казахстане: состояние популяций и проблемы</w:t>
      </w:r>
    </w:p>
    <w:p>
      <w:r>
        <w:t>охраны - 270</w:t>
        <w:br/>
        <w:t>Сайғак в Казахстане (на китайском языке)- 163</w:t>
        <w:br/>
        <w:t>Сайгак в Казахстане-285</w:t>
        <w:br/>
        <w:t>Сайғакв Казахстане: состояние и перспективы -311</w:t>
        <w:br/>
        <w:t>Сайғак в опасности - человек конкурирует с волком -</w:t>
        <w:br/>
        <w:t>310</w:t>
        <w:br/>
        <w:t>Сайгак: путь от исчезаюшего вида до промыслового и</w:t>
        <w:br/>
        <w:t>обратно - 299</w:t>
        <w:br/>
        <w:t>Сайгак: состояние популяций и пути сохранения - 302</w:t>
        <w:br/>
        <w:t>Сезонная и суточная активность длиннохвостого</w:t>
        <w:br/>
        <w:t>суеслика в Джунгарском Алатау - 19</w:t>
        <w:br/>
        <w:t>Селевинияв Казахстане - 158</w:t>
        <w:br/>
        <w:t>Совешание по координации проекта ИНТАС-99-1483</w:t>
        <w:br/>
        <w:t>«Корреляции риска исчезновения биоразнообразия в</w:t>
        <w:br/>
        <w:t>Центральной Азии» -237</w:t>
        <w:br/>
        <w:t>Современное распространение и охрана устюртекого</w:t>
        <w:br/>
        <w:t>барана - 90</w:t>
        <w:br/>
        <w:t>Современное состояние выхухолив поймер. Урал - КҮ?</w:t>
        <w:br/>
        <w:t>Современное состояние копытных казахстанского</w:t>
        <w:br/>
        <w:t>Алтаян меры их охраны и иснользования-312</w:t>
        <w:br/>
        <w:t>Современное состояние популяции джейрана в</w:t>
        <w:br/>
        <w:t>Казахстанс- 79</w:t>
        <w:br/>
        <w:t>Современное состояние популяций джейранан песках</w:t>
        <w:br/>
        <w:t>Сарыншикотрау - 139</w:t>
        <w:br/>
        <w:t>Современное состояние популяңий копытних в</w:t>
        <w:br/>
        <w:t>Запалном Казахстаме и перспективы их использования и</w:t>
        <w:br/>
        <w:t>охраны- 140</w:t>
        <w:br/>
        <w:t>Современное сәстояние популяций сайгака в</w:t>
        <w:br/>
        <w:t>Казахстане- 159</w:t>
        <w:br/>
        <w:t>107</w:t>
        <w:br/>
        <w:t>Тушканчик Лихтенштейна - 54</w:t>
        <w:br/>
        <w:t>Тушканчик Северпова - 55</w:t>
        <w:br/>
        <w:t>Тушканчик-прыгун - 56</w:t>
        <w:br/>
        <w:t>Условия пребывания и биология желтой пеструйки в</w:t>
        <w:br/>
        <w:t>Зайсанской котловине- 12</w:t>
        <w:br/>
        <w:t>Устюртский горвьй баран - 175,286,346</w:t>
        <w:br/>
        <w:t>Устюртский муфлон - 69, 80,153</w:t>
      </w:r>
    </w:p>
    <w:p>
      <w:r>
        <w:t>Учет численности тушканчиков мохноногого и</w:t>
        <w:br/>
        <w:t>Лихтенштейнав Южном Прибалхашье- 141</w:t>
        <w:br/>
        <w:t>Фенологизеские особенности весеннего размножения</w:t>
        <w:br/>
        <w:t>малого тушканчикая пустынях Сарыншикотрау - 166</w:t>
        <w:br/>
        <w:t>Формирование ареала сайгака в связи с состоянием</w:t>
        <w:br/>
        <w:t>природной среды - 204</w:t>
        <w:br/>
        <w:t>Характеристика семейства Котпамьих ирода Кошек- 97</w:t>
        <w:br/>
        <w:t>Характеристика семейства тушканчиковых - 58</w:t>
        <w:br/>
        <w:t>Характеристика семейства Полорогие, подсемейство</w:t>
        <w:br/>
        <w:t>Газелевые и род Газели - 108</w:t>
        <w:br/>
        <w:t>Характеристика отряда Насекомоядных, семейства</w:t>
        <w:br/>
        <w:t>Ежовых, рода Ежей-118</w:t>
        <w:br/>
        <w:t>Численность сайгаков в пронлые века (ХУІ-ХТХ вв.) -</w:t>
        <w:br/>
        <w:t>205</w:t>
        <w:br/>
        <w:t>Численность джейрана на Устюрте и Мангьшлаке - 40</w:t>
        <w:br/>
        <w:t>Численность и нлотность населения шакала в Южном</w:t>
        <w:br/>
        <w:t>Казахстане- 142</w:t>
        <w:br/>
        <w:t>Численностьи промыселлисицы и корсака в Казахстане</w:t>
        <w:br/>
        <w:t>-98</w:t>
        <w:br/>
        <w:t>Численностьи размножение зайца-песчаника в Южном</w:t>
        <w:br/>
        <w:t>Прибалхашье- 133</w:t>
        <w:br/>
        <w:t>Численность ни распространение джейрана и</w:t>
        <w:br/>
        <w:t>устюртского муфлона в Мангистауской области - 143</w:t>
        <w:br/>
        <w:t>109</w:t>
        <w:br/>
        <w:t>Хабибрахманов Р.М. - 344</w:t>
        <w:br/>
        <w:t>Хахин Г.В.- 194</w:t>
        <w:br/>
        <w:t>Хе Гу Дзинь- 163</w:t>
        <w:br/>
        <w:t>ХляпЛ.А.-272</w:t>
        <w:br/>
        <w:t>Холодова М.В.-195</w:t>
        <w:br/>
        <w:t>Черных А.Б.- 193,233</w:t>
        <w:br/>
        <w:t>Шайкенов Б.-9</w:t>
        <w:br/>
        <w:t>Шаймарданов Р.Т. - 227,</w:t>
        <w:br/>
        <w:t>247,271,326</w:t>
        <w:br/>
        <w:t>Шубин И.Г.-18,23,31,52,</w:t>
        <w:br/>
        <w:t>136</w:t>
        <w:br/>
        <w:t>АВааваатоу 1.- 323</w:t>
        <w:br/>
        <w:t>Атаеаізп 1..-250,324</w:t>
        <w:br/>
        <w:t>Агуіоу Уи.-301,324</w:t>
        <w:br/>
        <w:t>Вадғлаеу У.-301</w:t>
        <w:br/>
        <w:t>Віапк О.А.-239</w:t>
        <w:br/>
        <w:t>Виктееуа О.М.-250,287</w:t>
      </w:r>
    </w:p>
    <w:p>
      <w:r>
        <w:t>БуКоуа Е.-323</w:t>
        <w:br/>
        <w:t>Сһтпер 1.-301</w:t>
        <w:br/>
        <w:t>Соорес 7. - 165</w:t>
        <w:br/>
        <w:t>Сошвбоп О.М.-287,347</w:t>
        <w:br/>
        <w:t>Базоп А./.-324</w:t>
        <w:br/>
        <w:t>Епімізйе -301</w:t>
        <w:br/>
        <w:t>Егаепоу б.-332</w:t>
        <w:br/>
        <w:t>Сагдепіот П.-325</w:t>
        <w:br/>
        <w:t>Стасһеу Ла, А.- 168,181,206,</w:t>
        <w:br/>
        <w:t>239,250,287,301,324,332,347</w:t>
        <w:br/>
        <w:t>СтеһоіВ.-323</w:t>
        <w:br/>
        <w:t>Ніноп--Тауіог С.- 323</w:t>
        <w:br/>
        <w:t>4</w:t>
        <w:br/>
        <w:t>Үнвбһелко К.-209</w:t>
        <w:br/>
        <w:t>Кеапе А.-347</w:t>
        <w:br/>
        <w:t>Кһоһоуа М.У.-250,287,324</w:t>
        <w:br/>
        <w:t>Коу&lt;һаг А.-209</w:t>
        <w:br/>
        <w:t>Кгепгбеге--Маіпа Е.- 323</w:t>
        <w:br/>
        <w:t>КиШЫ А.-332</w:t>
        <w:br/>
        <w:t>Нар 85.-323</w:t>
        <w:br/>
        <w:t>Ілшдегуо18 М. - 181</w:t>
        <w:br/>
        <w:t>Ілһеһекіпа А.А.-250,287,</w:t>
        <w:br/>
        <w:t>301,324,332</w:t>
        <w:br/>
        <w:t>Мес СопуШе А.).-347</w:t>
        <w:br/>
        <w:t>Міһпег-СШ ала Е.).- 168,208,</w:t>
        <w:br/>
        <w:t>250,287,301,323,324,332,347</w:t>
        <w:br/>
        <w:t>МизваБекКоу К.8. - 166</w:t>
        <w:br/>
        <w:t>Мизетча А.-332</w:t>
        <w:br/>
        <w:t>Мате М. - 181</w:t>
        <w:br/>
        <w:t>Ріақһоу К.М,-239</w:t>
        <w:br/>
        <w:t>Ешдег О.-324</w:t>
        <w:br/>
        <w:t>баіпікоу -323</w:t>
        <w:br/>
        <w:t>Біороха І..- 323</w:t>
        <w:br/>
        <w:t>біғашітап Е.1.- 81,99</w:t>
        <w:br/>
        <w:t>БІРЛЕСІП ЖАЗҒАН АВТОРЛАР КӨРСЕТКІНІ</w:t>
        <w:br/>
        <w:t>ИМЕННОЙ УКАЗАТЕЛЬСОАВТОРОВ</w:t>
        <w:br/>
        <w:t>Абукенова В.С.-309</w:t>
        <w:br/>
        <w:t>Айтхожина Н.А-265</w:t>
      </w:r>
    </w:p>
    <w:p>
      <w:r>
        <w:t>Алиев Ш.-37,60</w:t>
        <w:br/>
        <w:t>Арылов Ю.А.-319</w:t>
        <w:br/>
        <w:t>Ахметов Х.А. -247,344</w:t>
        <w:br/>
        <w:t>Ахмуратова Л.Е.-73</w:t>
        <w:br/>
        <w:t>БайдавлетовР.Ж.- 123,134,</w:t>
        <w:br/>
        <w:t>140, 154,156,178,226,228,</w:t>
        <w:br/>
        <w:t>234,265,280,300,312,317,318</w:t>
        <w:br/>
        <w:t>Байтанаев А.-77</w:t>
        <w:br/>
        <w:t>Байтанаев О.А.- 128,344</w:t>
        <w:br/>
        <w:t>Бекенова Н.А.-248,2326</w:t>
        <w:br/>
        <w:t>Бекишбеков Э.3.-132</w:t>
        <w:br/>
        <w:t>Бербер А.П.-309</w:t>
        <w:br/>
        <w:t>Беркимбаев О.- 162</w:t>
        <w:br/>
        <w:t>Бибиков Д.И.-194</w:t>
        <w:br/>
        <w:t>Бигалиев А.Б.-132</w:t>
        <w:br/>
        <w:t>Вейнберг П.И.-228</w:t>
        <w:br/>
        <w:t>ГвоздевЕ.В.- 156</w:t>
        <w:br/>
        <w:t>Гиснов А.П.-321</w:t>
        <w:br/>
        <w:t>Грачев А.В.-232,270</w:t>
        <w:br/>
        <w:t>Грачев Ю.А. - 6, 136, 140,</w:t>
        <w:br/>
        <w:t>154, 159, 162,163,191,192,</w:t>
        <w:br/>
        <w:t>194, 195, 199-203,230,237,</w:t>
        <w:br/>
        <w:t>269,2823,285,298,299,308,</w:t>
        <w:br/>
        <w:t>311,313,320,328,329,330</w:t>
        <w:br/>
        <w:t>2</w:t>
        <w:br/>
        <w:t>Груздев А.Р.-204</w:t>
        <w:br/>
        <w:t>Достайұлы Ж.- 184, 185</w:t>
        <w:br/>
        <w:t>Дуламцэрэн С.- 192</w:t>
        <w:br/>
        <w:t>Ержанов Н.Т.-268,272,309,</w:t>
        <w:br/>
        <w:t>32</w:t>
        <w:br/>
        <w:t>БЕсжановБ.-35,38,85,86,87,</w:t>
        <w:br/>
        <w:t>89,94, 95,96, 104, 106,111,</w:t>
        <w:br/>
        <w:t>116, 117,119,128,130, 133,</w:t>
        <w:br/>
        <w:t>135, 137,138,139,141,144,</w:t>
        <w:br/>
        <w:t>157, 164, 166,180, 190,227,</w:t>
        <w:br/>
        <w:t>231,247,266,270,271</w:t>
        <w:br/>
        <w:t>Жанбеков Қ.-246</w:t>
        <w:br/>
        <w:t>Жапбаров М.П.- 135,141</w:t>
        <w:br/>
        <w:t>Жевнеров В В.- 102</w:t>
        <w:br/>
        <w:t>Жарнов Л.В.-191,192,194,</w:t>
        <w:br/>
        <w:t>195,199,201,202,203,204,205</w:t>
        <w:br/>
        <w:t>Жұмадилов Ә.-26</w:t>
        <w:br/>
        <w:t>Исенов Х.А.-309</w:t>
        <w:br/>
        <w:t>Исмагилов М.И.-12,18,22,</w:t>
        <w:br/>
        <w:t>43-48,51-57</w:t>
        <w:br/>
        <w:t>Исмагулов Е.Ж.- 140</w:t>
        <w:br/>
        <w:t>Ишуния Г.И. - 90</w:t>
        <w:br/>
        <w:t>Казенас В.Л.-284</w:t>
        <w:br/>
        <w:t>Капитонов В.И.- 309</w:t>
        <w:br/>
        <w:t>Карагойшин Ж.М.- 231</w:t>
        <w:br/>
        <w:t>Касабеков Б.Б. - 107, 338,</w:t>
      </w:r>
    </w:p>
    <w:p>
      <w:r>
        <w:t>340,342,346,348</w:t>
        <w:br/>
        <w:t>Ковшарь А,Ф.-112,235</w:t>
        <w:br/>
        <w:t>Кулдыбаев Н.М.-230</w:t>
        <w:br/>
        <w:t>Курманалиев С.К.-247</w:t>
        <w:br/>
        <w:t>Қыдырбаев Х.К-29,37,76,</w:t>
        <w:br/>
        <w:t>98,121,134</w:t>
        <w:br/>
        <w:t>Лазарев А.А. -84</w:t>
        <w:br/>
        <w:t>Лобачев Ю.С.- 107,156,197,</w:t>
        <w:br/>
        <w:t>281,284</w:t>
        <w:br/>
        <w:t>Лушекина А.А.- 192,319</w:t>
        <w:br/>
        <w:t>Людвикова Е.К.-265</w:t>
        <w:br/>
        <w:t>МағдаЙН.- 193,233</w:t>
        <w:br/>
        <w:t>Мазин В.Н - 130, 135, 136,</w:t>
        <w:br/>
        <w:t>141,157,166</w:t>
        <w:br/>
        <w:t>Мазурова О.С.-265</w:t>
        <w:br/>
        <w:t>Максимук А.В.- 199,201</w:t>
        <w:br/>
        <w:t>Махмутов. - 100,190</w:t>
        <w:br/>
        <w:t>Мелдебеков А.М.-310,311,</w:t>
        <w:br/>
        <w:t>312,316,321,322,326,330,</w:t>
        <w:br/>
        <w:t>331,333,335,327,339,343,349</w:t>
        <w:br/>
        <w:t>Мендаков М.Н.- 131</w:t>
        <w:br/>
        <w:t>Милнер - Гулланд Э.Дж.-</w:t>
        <w:br/>
        <w:t>319</w:t>
        <w:br/>
        <w:t>Морозов А.Е.- 193,233</w:t>
        <w:br/>
        <w:t>Мусабеков К. С, - 94,</w:t>
        <w:br/>
        <w:t>122,124,125,</w:t>
        <w:br/>
        <w:t>129,142,145,219</w:t>
        <w:br/>
        <w:t>Мырзабеков Ж.-34,39,49,</w:t>
        <w:br/>
        <w:t>85,70,72,73,128</w:t>
        <w:br/>
        <w:t>Мырзабекова Д.М.-233</w:t>
        <w:br/>
        <w:t>Несіпбаев Т.-246</w:t>
        <w:br/>
        <w:t>Переладова О.Б.- 300</w:t>
        <w:br/>
        <w:t>Плахов К.Н.-143,173,175,</w:t>
        <w:br/>
        <w:t>177,227,234,247,271,286</w:t>
        <w:br/>
        <w:t>ПолеС.Б.- 194</w:t>
        <w:br/>
        <w:t>Понявкина А.Г.-233</w:t>
        <w:br/>
        <w:t>Проняев А.В.-202,203</w:t>
        <w:br/>
        <w:t>Савинов Е.р.-25,40,41,42,</w:t>
        <w:br/>
        <w:t>80,82,90,101,105</w:t>
        <w:br/>
        <w:t>Сәтімбекұлы Р.- 252</w:t>
        <w:br/>
        <w:t>Семпере А.Ж.-300</w:t>
        <w:br/>
        <w:t>Сенотрусова В.Н.-73</w:t>
        <w:br/>
        <w:t>Славченко Н.П. - 309</w:t>
        <w:br/>
        <w:t>Сливинский .Г.- 238,265,</w:t>
        <w:br/>
        <w:t>339</w:t>
        <w:br/>
        <w:t>Слудский А.А.- 102</w:t>
        <w:br/>
        <w:t>Соколов В.Е. - 199</w:t>
        <w:br/>
        <w:t>Слпивакова Л.В.-230</w:t>
        <w:br/>
        <w:t>Стогов В.И.-282</w:t>
        <w:br/>
        <w:t>Страутман Е.И.-14,20,28,</w:t>
        <w:br/>
        <w:t>67,109,156</w:t>
        <w:br/>
        <w:t>Таряннаков В.Н.-129</w:t>
        <w:br/>
        <w:t>ТашеновБ.Ж.-318</w:t>
        <w:br/>
        <w:t>Ташибаев Е,С.-317,320</w:t>
      </w:r>
    </w:p>
    <w:p>
      <w:r>
        <w:t>Тлеулиева Р.- 339</w:t>
        <w:br/>
        <w:t>Турсунбаев Б.Ж.-177</w:t>
        <w:br/>
        <w:t>ФадеевВ.А.-110</w:t>
        <w:br/>
        <w:t>Федосенко А.К. - 9,10,17,</w:t>
        <w:br/>
        <w:t>28</w:t>
        <w:br/>
        <w:t>Филимонов А.Н.- 194</w:t>
        <w:br/>
        <w:t>ЗЕ</w:t>
        <w:br/>
        <w:t>Численнасть и состояние промысла лисицы В</w:t>
        <w:br/>
        <w:t>Казахстане--75</w:t>
        <w:br/>
        <w:t>Численность сайгаков в прошлье века (ХУІ-ХІХ ав.) -205</w:t>
        <w:br/>
        <w:t>Численность сайгаков в ХХ веке в Казахстане - 206</w:t>
        <w:br/>
        <w:t>Шакал-91</w:t>
        <w:br/>
        <w:t>Экологические особенности гребеншиковой песчанки</w:t>
        <w:br/>
        <w:t>вЗайсанской котловине- 23</w:t>
        <w:br/>
        <w:t>Экологические основы сохранения и воспроизводства</w:t>
        <w:br/>
        <w:t>архара в Казахстане - 300</w:t>
        <w:br/>
        <w:t>Экологический мониторинг биоразнообразия</w:t>
        <w:br/>
        <w:t>животного мира Казахстана как основа его сохранения и</w:t>
        <w:br/>
        <w:t>устойчивого использования - 331</w:t>
        <w:br/>
        <w:t>Экология длиннохвостого суслика в Джунгарском</w:t>
        <w:br/>
        <w:t>Алатау-7</w:t>
        <w:br/>
        <w:t>Эколого-фаунистический анализ эндопаразитов</w:t>
        <w:br/>
        <w:t>сайғаков в Казахстане - 162</w:t>
        <w:br/>
        <w:t>Эколого-эволюционные преобразования в популяциях</w:t>
        <w:br/>
        <w:t>лесной мыши Семипалатинского полигона- 233</w:t>
        <w:br/>
        <w:t>Экспансия Ии распространение серой ҡрысы в</w:t>
        <w:br/>
        <w:t>Центральном Казахстане - 272</w:t>
        <w:br/>
        <w:t>А зегоіюгіса! апа!увіз оҒ Ғоо( апа МошіҺ Пізеазе апа</w:t>
        <w:br/>
        <w:t>ВтісеПовів іп ваіга апігіорев іп КазаКһзбап - 181</w:t>
        <w:br/>
        <w:t>Алісіорев (СатеВа вчбеиіпгова, Өгіра Ізізгіса) - 239</w:t>
        <w:br/>
        <w:t>Аррісабоп оҒІ08М гей Пізбіпе; сгпегіа а/1һе геріопа! апа</w:t>
        <w:br/>
        <w:t>пайопа! Іеугі5: а саве оҒ влкіу от Сепігг! Асіз- 323</w:t>
        <w:br/>
        <w:t>Соттетрогагу бізіс о/евтап роршаНопв іп Ка?аКһяап</w:t>
        <w:br/>
        <w:t>аһй һе уғаув о? Ив сопвегуаНоп - 210</w:t>
        <w:br/>
        <w:t>Пле Окоіоріс 4св Ко исһвев СУшірез үшрев І.., 1758)іп</w:t>
        <w:br/>
        <w:t>дег Кавасһізсһеп 55Қ - 99</w:t>
        <w:br/>
        <w:t>10</w:t>
        <w:br/>
        <w:t>ҚЫСҚАРТЫЛҒАН АББРЕВИАТУРАЛАР</w:t>
      </w:r>
    </w:p>
    <w:p>
      <w:r>
        <w:t>СПИСОК АББРЕВИАТУР</w:t>
        <w:br/>
        <w:t>АН КазССР - Академия наук Казахской Советской</w:t>
        <w:br/>
        <w:t>Социалистической республики</w:t>
        <w:br/>
        <w:t>АН КНР - Академия наук Китайской народной</w:t>
        <w:br/>
        <w:t>республики</w:t>
        <w:br/>
        <w:t>АН СССР - Академия наук Союза Советской</w:t>
        <w:br/>
        <w:t>социалистической республики</w:t>
        <w:br/>
        <w:t>ВИНИТИ - Всесоюзный институт научной и</w:t>
        <w:br/>
        <w:t>технической информации</w:t>
        <w:br/>
        <w:t>ВНИИОЗ--Всероссийский научно-исследовательский</w:t>
        <w:br/>
        <w:t>институт охотничьего хозяйства и звероводства</w:t>
        <w:br/>
        <w:t>ВТО-Всесоюзное териологическое обцество</w:t>
        <w:br/>
        <w:t>ГНПТІ «Алтын-Эмель» - Государственный</w:t>
        <w:br/>
        <w:t>Национальный природный парк «Алтын-Эмель»</w:t>
        <w:br/>
        <w:t>ЕГФ ҠарГУ им. Букетовв - естественно-</w:t>
        <w:br/>
        <w:t>географический факультет Карагандинский</w:t>
        <w:br/>
        <w:t>государственный университет имени Е.А. Букетова</w:t>
        <w:br/>
        <w:t>ИНТАС-- Международная ассоциация по содействию</w:t>
        <w:br/>
        <w:t>сотрудничеству с учеными из Новых независимых</w:t>
        <w:br/>
        <w:t>тосударств бывшего Советского Союза</w:t>
        <w:br/>
        <w:t>КазГНУ им.аль-Фараби- Казахский государственный</w:t>
        <w:br/>
        <w:t>национальный университет имени аль-Фараби</w:t>
        <w:br/>
        <w:t>КазГосИНТИ-- Казахский государственный институт</w:t>
        <w:br/>
        <w:t>научно-технической информации</w:t>
        <w:br/>
        <w:t>КарГУ им. Е.А. Букетова - Карагандинский</w:t>
        <w:br/>
        <w:t>ғосударственный университет имени Е.А. Букетова</w:t>
        <w:br/>
        <w:t>КПСС-- Коммунистическая партия Совесткого Союза</w:t>
        <w:br/>
        <w:t>МОИП-- Московское обшестве испытателей природы</w:t>
        <w:br/>
        <w:t>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
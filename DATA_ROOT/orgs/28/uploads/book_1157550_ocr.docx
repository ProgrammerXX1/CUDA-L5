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ЖИ 0 ЧШПИПТЕ</w:t>
        <w:br/>
        <w:t>Жәмеш Сауытов</w:t>
        <w:br/>
        <w:t>Ү000000756</w:t>
        <w:br/>
        <w:t>дйІІІ</w:t>
        <w:br/>
        <w:t>ҚАЙРАН АУЫЛЫМ</w:t>
        <w:br/>
        <w:t>Көкшетау - 2010</w:t>
        <w:br/>
        <w:t>үй</w:t>
        <w:br/>
        <w:t>ұАЯААНААА,</w:t>
        <w:br/>
        <w:t>90000 уд</w:t>
        <w:br/>
        <w:t>үу ҚАҚАҚАҚАҚАЙЕ 5</w:t>
        <w:br/>
        <w:t>ұ2,</w:t>
        <w:br/>
        <w:t>&gt;, 4.1</w:t>
        <w:br/>
        <w:t>ТҮ</w:t>
        <w:br/>
        <w:t>Бұл еңбегімді Қарағай ауылынан Ұлы</w:t>
        <w:br/>
        <w:t>Отан соғысына аттанған жауынгерлер</w:t>
        <w:br/>
        <w:t>мен тыл еңбеккерлеріне арнаймын.</w:t>
        <w:br/>
        <w:t>автор.</w:t>
        <w:br/>
        <w:t>АНЫНА %0000000 56</w:t>
        <w:br/>
        <w:t>2</w:t>
        <w:br/>
        <w:t>аз БоаРа 12:</w:t>
        <w:br/>
        <w:t>са» буее“еее 3</w:t>
        <w:br/>
        <w:t>467</w:t>
        <w:br/>
        <w:t>Й</w:t>
        <w:br/>
        <w:t>сада. Аағ-5, 7&lt; 6а</w:t>
        <w:br/>
        <w:t>аб /,бу-</w:t>
        <w:br/>
        <w:t>І БӨЛІМ</w:t>
        <w:br/>
        <w:t>ҚАРАҒАЙ АУЫЛЫ</w:t>
        <w:br/>
        <w:t>Туып өскен елің қымбат, кіндік кескен жерің қымбат.</w:t>
        <w:br/>
        <w:t>Қаздауысты Қазыбек.</w:t>
        <w:br/>
        <w:t>% 22)</w:t>
        <w:br/>
        <w:t>52.4 »</w:t>
        <w:br/>
        <w:t>к 22%</w:t>
      </w:r>
    </w:p>
    <w:p>
      <w:r>
        <w:t>224 2</w:t>
        <w:br/>
        <w:t>4%” 4</w:t>
        <w:br/>
        <w:t>2 &gt;</w:t>
        <w:br/>
        <w:t>4%” сы4</w:t>
        <w:br/>
        <w:t>2 2</w:t>
        <w:br/>
        <w:t>%- “әр</w:t>
        <w:br/>
        <w:t>2% 5%</w:t>
        <w:br/>
        <w:t>24 4</w:t>
        <w:br/>
        <w:t>жФн %:</w:t>
        <w:br/>
        <w:t>қ ан ”</w:t>
        <w:br/>
        <w:t>ғ</w:t>
        <w:br/>
        <w:t>“əр -,</w:t>
        <w:br/>
        <w:t>00000000. ҚАТЛАТЛАТА СЫН</w:t>
        <w:br/>
        <w:t>УДК 821.512.122--0</w:t>
        <w:br/>
        <w:t>ББК 84 Қаз7</w:t>
        <w:br/>
        <w:t>с24</w:t>
        <w:br/>
        <w:t>С 24. Сауытов Ж.</w:t>
        <w:br/>
        <w:t>Қайран ауылым. Жәмеш Сауытов. Көкшетау. 2010. 336 бет.</w:t>
        <w:br/>
        <w:t>15ВМ 978-601-280-079-1</w:t>
        <w:br/>
        <w:t>Жәмеш Сауытовтың «Қайран ауылым» атты кітабы ауыл өмірі</w:t>
        <w:br/>
        <w:t>туралы поэзия және проза түрінде жазылған естелік шығарма.</w:t>
        <w:br/>
        <w:t>Шежіре нұсқасы да қамтылған.</w:t>
        <w:br/>
        <w:t>Кітаптың тілі жатық, оқуға жеңіл.</w:t>
        <w:br/>
        <w:t>Келешек ұрпаққа берер тәрбиелік маңызы зор деп есептейміз.</w:t>
        <w:br/>
        <w:t>Қарағай, Үлгіалған ауылдары 1726 жылы құрылған.</w:t>
        <w:br/>
        <w:t>(Мұрағаттан алынды.)</w:t>
        <w:br/>
        <w:t>УДК 821.512.122</w:t>
        <w:br/>
        <w:t>ББК 84 Қаз 7</w:t>
        <w:br/>
        <w:t>ІБВМ 978-601-280-079-1</w:t>
        <w:br/>
        <w:t>(ӘЖәмеш Сауытов, 2010.</w:t>
        <w:br/>
        <w:t>ҚАЙРАН АУЫЛЫМ</w:t>
        <w:br/>
        <w:t>жаннаты 7</w:t>
        <w:br/>
        <w:t>Сөзін жазған: Жәмеш Сауытов</w:t>
        <w:br/>
        <w:t>Әнін жазған: Нұрлыбек Байшұнғұлов</w:t>
        <w:br/>
        <w:t>ты 11! 5; кана</w:t>
        <w:br/>
        <w:t>ҚАЗАҚСТАН РЕСПУБЛИКАСЫ</w:t>
      </w:r>
    </w:p>
    <w:p>
      <w:r>
        <w:t>НАЧАЛЬНИК</w:t>
        <w:br/>
        <w:t>ХАНЦЕЛЯРИЙ ПРЕЗИДЕНТА</w:t>
        <w:br/>
        <w:t>Е СЕСІНІҢ.</w:t>
        <w:br/>
        <w:t>с .дела РЕСПУБЛИКИ КАЗАХСТАН</w:t>
        <w:br/>
        <w:t>&gt;. --. 900</w:t>
        <w:br/>
        <w:t>Ақмопа облысы,</w:t>
        <w:br/>
        <w:t>Шучье ауданы,</w:t>
        <w:br/>
        <w:t>Жасыл ауылы</w:t>
        <w:br/>
        <w:t>Ж.Ғ.Сауытовқа</w:t>
        <w:br/>
        <w:t>Құрметті Жәмеш Ғазизұлы!</w:t>
        <w:br/>
        <w:t>Елбасымыз Н.Ә.Назарбаевты құрметтеп, ішінде Президентімізге</w:t>
        <w:br/>
        <w:t>арнап жазған өлеңдеріңіз бар «Қазағымның тұңғыштары» деп</w:t>
        <w:br/>
        <w:t>аталатын кітабыңызды: жібергеніңіз үшін: көп рахмет! Нұрсұлтан</w:t>
        <w:br/>
        <w:t>Әбішұлы сыйыңызбен танысып, ізетіңіз бен құрметтіңіз үшін алғысын</w:t>
        <w:br/>
        <w:t>және жақсы тілектерін жеткізуді тапсырды.</w:t>
        <w:br/>
        <w:t>Деніңіз сау болып, еңбөгіңіздің зейнетін ұзағынан көре беріңіз.</w:t>
        <w:br/>
        <w:t>Бақыт, шығармашылық шабыт тілейміз.</w:t>
        <w:br/>
        <w:t>-ң2 22.</w:t>
        <w:br/>
        <w:t>4 М.Қасымбеков</w:t>
        <w:br/>
        <w:t>Жәмеш Сауытов</w:t>
        <w:br/>
        <w:t>Сөзін жазған: Жәмеш Сауытов</w:t>
        <w:br/>
        <w:t>Әнін жазған: Нұрлыбек Байшұнғұлов</w:t>
        <w:br/>
        <w:t>Арайлап алтын таңы нұрлы Отаным,</w:t>
        <w:br/>
        <w:t>Шалқыды жер жаннаты Бурабайым.</w:t>
        <w:br/>
        <w:t>Қазақтың әсем сәнді өлкесінде,</w:t>
        <w:br/>
        <w:t>Орда сап, ту көтерген Абылайым.</w:t>
        <w:br/>
        <w:t>Жаңарған жаны бар,</w:t>
        <w:br/>
        <w:t>Асқақтар әні бар.</w:t>
        <w:br/>
        <w:t>Байлықтың иісі</w:t>
        <w:br/>
        <w:t>Аңқыған наны бар</w:t>
        <w:br/>
        <w:t>Жаныңды жасартар</w:t>
        <w:br/>
        <w:t>Бурабай бағы бар.</w:t>
        <w:br/>
        <w:t>Сексен көл жарқыраған айналаңда,</w:t>
        <w:br/>
        <w:t>Жайқалған жапырағы ну орман да.</w:t>
        <w:br/>
        <w:t>Окжетпес, Жұмбақтастар тағзым етіп,</w:t>
        <w:br/>
        <w:t>Бас иер шыққан күн мен туған айға.</w:t>
        <w:br/>
        <w:t>Жаңарған жаны бар,</w:t>
        <w:br/>
        <w:t>Асқақтар әні бар. |</w:t>
        <w:br/>
        <w:t>Байлықтың иісі</w:t>
        <w:br/>
        <w:t>Аңқыған аны бар.</w:t>
        <w:br/>
        <w:t>Жаныңды жасартар</w:t>
        <w:br/>
        <w:t>Бурабай бағы бар.</w:t>
        <w:br/>
        <w:t>14</w:t>
      </w:r>
    </w:p>
    <w:p>
      <w:r>
        <w:t>Жәмеш Сауытов</w:t>
        <w:br/>
        <w:t>Қарағай туып өскен қайран елім,</w:t>
        <w:br/>
        <w:t>Қан тамып, кіндік кескен асыл жерім.</w:t>
        <w:br/>
        <w:t>Қайыңдыкөл жағасында сазға аунап</w:t>
        <w:br/>
        <w:t>. Ауаңды дертке дауа жұтқан едім.</w:t>
        <w:br/>
        <w:t>Байтілес, Ташмағамбет, Нұртазалар,</w:t>
        <w:br/>
        <w:t>Жанәлі-- бабаларым төрт қажылар.</w:t>
        <w:br/>
        <w:t>Қашқынбай, Балғожамен мұнда туған</w:t>
        <w:br/>
        <w:t>Атағы жер жаратын Ұлы адамдар.</w:t>
        <w:br/>
        <w:t>Қарағай - Шұбарағаш, Баба ауылы</w:t>
        <w:br/>
        <w:t>Өзіңді мекен қылған жан аяулы.</w:t>
        <w:br/>
        <w:t>Ыдырап, шашылар деген шар тарапқа,</w:t>
        <w:br/>
        <w:t>Ойы емес өткендердің болжамалы.</w:t>
        <w:br/>
        <w:t>Разы бол осы сөзге, туған елім,</w:t>
        <w:br/>
        <w:t>Тәй-тәйлап топырағыңда тұрған жерім.</w:t>
        <w:br/>
        <w:t>Бір кезде аты шыққан Баба жұрты</w:t>
        <w:br/>
        <w:t>Бұл күйге түседі деп ойлап па едім.</w:t>
        <w:br/>
        <w:t>Разы бол, зираттағы аруақтар,</w:t>
        <w:br/>
        <w:t>Сіздерді естерінде ұрпақ сақтар.</w:t>
        <w:br/>
        <w:t>Жиналып бейітіңе дұға оқытып,</w:t>
        <w:br/>
        <w:t>Ұмытпай ел сенімін олар ақтар.</w:t>
        <w:br/>
        <w:t>Жәмеш Сауытов, 2010 жыл.</w:t>
        <w:br/>
        <w:t>Жмвмоохоомкокоовекилкемккодамнекерциеенке-екекеее-ек-еекааменкнынл мана ЖӘмеі Сауытов</w:t>
        <w:br/>
        <w:t>Бурабай ауданының орталығы -- Шортан қаласынан 60</w:t>
        <w:br/>
        <w:t>шақырым қашықтықта Қайыңды көл деп аталатын шағын көлді</w:t>
        <w:br/>
        <w:t>айнала қоныстанған ауылды Қарағай ауылы деп атаған. Қазан</w:t>
        <w:br/>
        <w:t>төңкерісіне дейінгі аты Шұбарағаш, я болмаса Таскен ауылы.</w:t>
        <w:br/>
        <w:t>Қайыңдыкөл деп атауы - осы көлді жағалай қалың қайың</w:t>
        <w:br/>
        <w:t>ағаштары өскен. Көлдің тереңдігі 3-4 метр болыпты. Бұл көлдің</w:t>
        <w:br/>
        <w:t>солтүстік-шығысында Қияқшілік деп аталатын суы мол томар</w:t>
        <w:br/>
        <w:t>бар. Осы томарды жағалай қайың, терек, тал араласқан орман</w:t>
        <w:br/>
        <w:t>болған. Ауылдың оңтүстік жағында Қарашілік атты суы мол,</w:t>
        <w:br/>
        <w:t>ұзынша томар-көл бар. Оны да қалың шілік пен тал қоршаған.</w:t>
        <w:br/>
        <w:t>Ауылдың батысында Ақсу аталатын кішкене көлдің жағалауы</w:t>
        <w:br/>
        <w:t>да шілік пен талға толы болған.</w:t>
        <w:br/>
        <w:t>Ауылдың оңтүстік-батысында Жал деп аталатын жота бар.</w:t>
        <w:br/>
        <w:t>Оның төбесі мен жағалауы және етегіне қарағай, қайың, шырша</w:t>
        <w:br/>
        <w:t>ағаштары аралас орман өскен.</w:t>
        <w:br/>
        <w:t>Елдің батысында Дербіс деп аталатын биік жота бар, оны да</w:t>
        <w:br/>
        <w:t>жоғарыда аталғандай ағаштар қоршаған.</w:t>
        <w:br/>
        <w:t>Ауылдың шығысында Апанды аталатын қайың-қарағайы</w:t>
        <w:br/>
        <w:t>аралас орман болған. Олай аталуы - бұл орманның ішінде тағы</w:t>
        <w:br/>
        <w:t>аңдар: қасқыр, түлкі, қарсақ, борсық мекендеп, өздеріне ін (апан)</w:t>
        <w:br/>
        <w:t>қазған. Аңыз бойынша, ертеде бұл жерде аю да болған деседі.</w:t>
      </w:r>
    </w:p>
    <w:p>
      <w:r>
        <w:t>Өйткені ауылдан 10-12 шақырым жердегі Қоянды тауын аю</w:t>
        <w:br/>
        <w:t>мекендеген дейді. Сондықтан осы Шұбарағаш ауылының</w:t>
        <w:br/>
        <w:t>төңірегінде де аю болуы ғажап емес.</w:t>
        <w:br/>
        <w:t>Міне, осы табиғаты таңғажайып өнірдің дәл ортасында</w:t>
        <w:br/>
        <w:t>орналасқан ауылды ағаштардың әр түріне қарап Шұбарағаш деп</w:t>
        <w:br/>
        <w:t>атаған.</w:t>
        <w:br/>
        <w:t>Ертедегі бабаларымыз жаз жайлауға, қазіргі Уәлиханов</w:t>
        <w:br/>
        <w:t>ауданының Шамған, Мау қопасы көлдерінің маңына көшеді</w:t>
        <w:br/>
        <w:t>екен де, қыс қыстауға осы Шұбарлы өңір, Қайыңдыкөлді қоныс</w:t>
        <w:br/>
        <w:t>етеді екең. Олай қылатыны қыс малға су қажет. Ал</w:t>
        <w:br/>
        <w:t>Қайыңдыкөлдің суы мол, қыста табандап қатпайды. Малды суат</w:t>
        <w:br/>
        <w:t>ойып, осы көлден суарады. Ол кездің қысы қатты, қары да мол</w:t>
        <w:br/>
        <w:t>болса керек. Жағалай өскен ағаш қыста қарды көп ұстайды да,</w:t>
        <w:br/>
        <w:t>жазғытұрым қар ерігенде көлдің суы арнасынан асып, келесі</w:t>
        <w:br/>
        <w:t>қысқа дейін таусылмайтын болады. Бірақ кейбір жылдары қыс</w:t>
        <w:br/>
        <w:t>қараз болып, жаз қуаңшылық болғанда көлдің суы суалып, кеуіп</w:t>
        <w:br/>
        <w:t>16</w:t>
        <w:br/>
        <w:t>Жәмеш Сауытов</w:t>
        <w:br/>
        <w:t>Осы өңірді тағы аңдардан: қасқыр, түлкі, қарсақ, борсық, Қоян,</w:t>
        <w:br/>
        <w:t>қосаяқ, суыр, тараққұйрық, кірпі, тышқандардың неше түрлері</w:t>
        <w:br/>
        <w:t>мекендейді. )</w:t>
        <w:br/>
        <w:t>Тағы құстардан: аққу, қаз, үйрек, тырна, дуадақ, бүркіт, қарға,</w:t>
        <w:br/>
        <w:t>сауысқан, жарқанат, қарлығаш, құр, жапалақ, қыран құс,</w:t>
        <w:br/>
        <w:t>қаршыға, тоқылдақ, бөдене, шағалалар, торғайлардың көптеген</w:t>
        <w:br/>
        <w:t>түрлері мекен етеді.</w:t>
        <w:br/>
        <w:t>Бауырымен жорғалаушылардан: жыландардың түрлері,</w:t>
        <w:br/>
        <w:t>кесерткілер кездеседі. Жыландар көбінесе Тас тоқалағында көп</w:t>
        <w:br/>
        <w:t>болған.</w:t>
        <w:br/>
        <w:t>Құрлық пен суда мекендейтіндерден: құрбақа, құндыздар</w:t>
        <w:br/>
        <w:t>кездеседі. Құндыздар Қарашілік томарында көп өрбіген. )</w:t>
        <w:br/>
        <w:t>Тағы өсімдіктерден: қаудан, злактардың көптеген түрлері,</w:t>
        <w:br/>
        <w:t>өлең шөп, т.б. шөптер өседі. )</w:t>
        <w:br/>
        <w:t>Ағаштардан: қайың, қарағай, тал, арша өседі, сирек шыршалар</w:t>
        <w:br/>
        <w:t>да кездеседі.</w:t>
        <w:br/>
        <w:t>Ауылдың батысында 5-6 шақырым қашықтықта Аршалы</w:t>
        <w:br/>
        <w:t>өзеншесі ағын өтеді. Осы өзеннің жағалауында арша ағашы</w:t>
        <w:br/>
        <w:t>өскендіктен солай атаған. Осы өзенше мен көл-томарларда</w:t>
        <w:br/>
        <w:t>балықтар да өседі.</w:t>
        <w:br/>
        <w:t>Қайыңдыкөл өткен ғасырдың елуінші жылдарының аяғында</w:t>
        <w:br/>
        <w:t>қыстың күні табандап қатып қалып, балықтарға ауа жетпей</w:t>
        <w:br/>
        <w:t>қырылып қалған, тек көл түбіндегі сазға сіңіп кеткен карась</w:t>
        <w:br/>
        <w:t>балықтары ғана аман қалған. Жазғытұрым қар еріп біткеннен</w:t>
        <w:br/>
        <w:t>кейін өлген балықтар көл жағалауына су бетіне қалқып шығып,</w:t>
        <w:br/>
        <w:t>адамдар оларды арбалап ауыл сыртындағы шұңқырларға</w:t>
        <w:br/>
        <w:t>апарып төккені әлі есімде.</w:t>
        <w:br/>
        <w:t>Осындай фаунасы мен флорасы бай өңірге ата-</w:t>
        <w:br/>
        <w:t>бабаларымыздың қоныстануы тегін- емес.</w:t>
      </w:r>
    </w:p>
    <w:p>
      <w:r>
        <w:t>Бұрынғы заманда аталарымыз тек мал шаруашылығымен</w:t>
        <w:br/>
        <w:t>айналысып, сол малдың продукциясымен күн көргені баршаға</w:t>
        <w:br/>
        <w:t>мәлім.</w:t>
        <w:br/>
        <w:t>Шығыстан Арықбалық (Успено- -Юрьевка) ауылынан,</w:t>
        <w:br/>
        <w:t>батыстағы Аршалы өзеніне дейін, оңтүстіктен Шыбынды</w:t>
        <w:br/>
        <w:t>көлінен солтүстіктегі Тас шоқалағы тауына дейінгі кең алқап</w:t>
        <w:br/>
        <w:t>екі ауылдың қанша малы болса да-асырауға жағдайлы болды.</w:t>
        <w:br/>
        <w:t>Жаз. жайылымға бай, қыс жылқының ықтауына қолайлы</w:t>
        <w:br/>
        <w:t>18</w:t>
        <w:br/>
        <w:t>ндокцциеайнклызнаннамьмзаиккккокнеменіідінге</w:t>
        <w:br/>
        <w:t>ҚАЙРАН АУЫЛЫМ</w:t>
        <w:br/>
        <w:t>Жай жанната Фуладай</w:t>
        <w:br/>
        <w:t>Слова: Жамеша Сауытова</w:t>
        <w:br/>
        <w:t>Музыка: Нурлыбека Байшунгулова</w:t>
        <w:br/>
        <w:t>Красотой величавой покоряет</w:t>
        <w:br/>
        <w:t>Бурабай - наша гордость, наш жемчужный край.</w:t>
        <w:br/>
        <w:t>Здесь незримо потомкам свои думы поверяет</w:t>
        <w:br/>
        <w:t>Наш великий предок Абылай.</w:t>
        <w:br/>
        <w:t>Край берез и озер,</w:t>
        <w:br/>
        <w:t>Чудных скал, синих ғор.</w:t>
        <w:br/>
        <w:t>Будем славить тебя,</w:t>
        <w:br/>
        <w:t>Мы, родная земля.</w:t>
        <w:br/>
        <w:t>Пусть сияет всегда,</w:t>
        <w:br/>
        <w:t>Бурабай, твоя звезда!</w:t>
        <w:br/>
        <w:t>Молчаливо рассветы здесь встречают</w:t>
        <w:br/>
        <w:t>Окжетпес и скала-загадка «Жумбактас».</w:t>
        <w:br/>
        <w:t>И не счесть здесь озер, чьи воды солнце отражает,</w:t>
        <w:br/>
        <w:t>Как в листве сверкаюший алмаз.</w:t>
        <w:br/>
        <w:t>Край берез и озер,</w:t>
        <w:br/>
        <w:t>Чудных скал, синих гор.</w:t>
        <w:br/>
        <w:t>Будем славить тебя,</w:t>
        <w:br/>
        <w:t>Мы ролная земля.</w:t>
        <w:br/>
        <w:t>Пусть сияет всегда,</w:t>
        <w:br/>
        <w:t>Бурабай, твоя звезда!</w:t>
        <w:br/>
        <w:t>По решению жюри конкурса «Гимн Шучинского района» 11</w:t>
        <w:br/>
        <w:t>июля: 2008 года песня «Жер жәннаты Бурабай» (автор слов -</w:t>
        <w:br/>
        <w:t>Жамеш Сауытов, автор музыки - Нурлыбек Байшунгулов)</w:t>
        <w:br/>
        <w:t>“аризнана Гимном. Шучинского района.</w:t>
        <w:br/>
        <w:t>15</w:t>
      </w:r>
    </w:p>
    <w:p>
      <w:r>
        <w:t>ҚАЙРАН АУЫЛЫМ</w:t>
        <w:br/>
        <w:t>Үшіншісі - Жасыл ауылы. Бұл ауылда ұстаздықты</w:t>
        <w:br/>
        <w:t>жалғастырдым. Үйленіп, екі ұлым да осы ауылда туды.</w:t>
        <w:br/>
        <w:t>Үлгі-Алған мен. Қарағай ауылдары құрып кетті. Оған жарты</w:t>
        <w:br/>
        <w:t>ғасыр бұрын елден оқу іздеп кеткен біз кінәлі емес, ауылда</w:t>
        <w:br/>
        <w:t>отырып, тұрмыс құрып, өмір сүрген адамдар өздері кінәлі.</w:t>
        <w:br/>
        <w:t>«Болары болды, бояуы сіңді» дегендей, енді ауылдың орнына</w:t>
        <w:br/>
        <w:t>қайта келуі екіталай.</w:t>
        <w:br/>
        <w:t>Ауылда орта мектеп болып еді. Бұл мектепті салғызуда ел</w:t>
        <w:br/>
        <w:t>азаматы Айтбаев Оразалының еңбегін атап айту керек.</w:t>
        <w:br/>
        <w:t>Орта мектеп жабылып, негізгі мектепке айналды. Балалар</w:t>
        <w:br/>
        <w:t>саны жылдан-жылға азая бастады. Оның себебі ауыл</w:t>
        <w:br/>
        <w:t>тұрғындары жан-жаққа кәшіп кетті.</w:t>
        <w:br/>
        <w:t>«Мектепті жаптырмаймыз» деп мен аудан әкімінен бастап,</w:t>
        <w:br/>
        <w:t>республикамыздың Премьһер-Министріне дейін хат жолдадым.</w:t>
        <w:br/>
        <w:t>Осы мектеп негізінде ауданаралық жетім балалар мектеп-</w:t>
        <w:br/>
        <w:t>интернатын ашуды өтініп көмек сұрадым. Ешқандай нәтиже</w:t>
        <w:br/>
        <w:t>шықпады. Енді міне, естелік жазудан басқа амал қалған жоқ.</w:t>
        <w:br/>
        <w:t>Ауылымыз құрыса да, оның аты өшпей, тарихта қалсын деген</w:t>
        <w:br/>
        <w:t>мақсатпен бойымда күш-қуатым солмай тұрып, осы естелікті</w:t>
        <w:br/>
        <w:t>жазып отырмын. Әрине, ауыл тарихын жазуда кем-кетіксіз</w:t>
        <w:br/>
        <w:t>болмайды. Мен өз білгенімді және білетін адамдардан сұрап</w:t>
        <w:br/>
        <w:t>алғанымды жаздым. Материалдар жинауда көмек берген ел</w:t>
        <w:br/>
        <w:t>ақсақалдары.Жұманов Есқақ Смайылұлына, Жаналин Қарабай</w:t>
        <w:br/>
        <w:t>Әбіләшімұлына, ел ағасы Әбілдинов Рамазан Рахымұлына,</w:t>
        <w:br/>
        <w:t>Әбілқасов Жұматай Базарұлына, шежіре жинаған:Мұқышев</w:t>
        <w:br/>
        <w:t>Серік Айтқожаұлына, кітаптың басылуына демеушілік</w:t>
        <w:br/>
        <w:t>көрсеткен Шағатова Раушан Саркенқызына, Әсенова Қазина</w:t>
        <w:br/>
        <w:t>Шұғайқызына, Рахметов Бейсен Қабдешұлына, Қасенов Естай</w:t>
        <w:br/>
        <w:t>Қасенұлына, Жүсіпов Жансейітке, Қасенов Шортанбайға,</w:t>
        <w:br/>
        <w:t>Мұхамеджанов Серік Ғазизұлына үлкен алғысымды білдіремін.</w:t>
        <w:br/>
        <w:t>Жәмеш САУЫТОВ.</w:t>
        <w:br/>
        <w:t>ҚАЙРАН АУЫЛЫМ</w:t>
        <w:br/>
        <w:t>АВТОРДАН</w:t>
        <w:br/>
        <w:t>Әркімнің өз туған жері өзіне ыстық көрінеді, өйткені өмірдің</w:t>
        <w:br/>
        <w:t>ең қызықты да, ең қуанышты кезі - балалық шағың сол туған</w:t>
        <w:br/>
        <w:t>жеріңде өтеді.</w:t>
        <w:br/>
        <w:t>Қазақ атамыз «Ер туған жеріне, ит тойған жеріне» деп тегін</w:t>
        <w:br/>
        <w:t>айтпаған. Менің де туған жерім бар. Ол- Қарағай ауылы. Осы</w:t>
        <w:br/>
        <w:t>ауылдың бастауыш мектебінен оқып хат таныдым. Одан әрі</w:t>
        <w:br/>
        <w:t>орта білім алып, кәмелетке толып, ер жеттім. Әрі қарай жоғары</w:t>
        <w:br/>
        <w:t>білімнің алып, қызмет істедім. Үйленіп, балалы-шағалы болдым.</w:t>
        <w:br/>
        <w:t>«Туған ай - тураған ет» дейді қазақ. Өмірдің қалай тез өтіп</w:t>
        <w:br/>
        <w:t>кеткенін байқамай қалдық. Зейнетке шыққаныма да он жылдан</w:t>
        <w:br/>
        <w:t>асып кетіпті. Бұл кәрілік жақындады деген сөз. «Кәрілік</w:t>
        <w:br/>
        <w:t>алдыменен тісімді алды, одан соң бойымдағы күшімді алды» деп</w:t>
        <w:br/>
        <w:t>Жамбыл Жабаев атамыз айтқандай, тістерімнің түскенімен</w:t>
        <w:br/>
        <w:t>қоймай, бойдағы қуаттың да азая бастағанын сезіндім. Ауылдан</w:t>
        <w:br/>
        <w:t>кеткеніме жарты ғасырдан артық уақыт өтсе де, оның ауасын,</w:t>
        <w:br/>
        <w:t>суын, топырағын сағынасың. Оның үстіне ауылдың құрып кетуі</w:t>
        <w:br/>
        <w:t>көңіліме қатты ой салды. «Құланның қашуына, мылтықтың</w:t>
      </w:r>
    </w:p>
    <w:p>
      <w:r>
        <w:t>басуы дәл келді» дегендейін, басыма кәріліктің келуіне,</w:t>
        <w:br/>
        <w:t>ауылымның құруы дәл келіп, жүрегіме үлкен дақ салып,</w:t>
        <w:br/>
        <w:t>көңілімді жабырқатты.</w:t>
        <w:br/>
        <w:t>Адам өмірінде ұмытылмай мәңгі есіңде қалатын оқиғалар</w:t>
        <w:br/>
        <w:t>болады: бірінші, аса бір қызықты да қуанышты: жағдайлар,</w:t>
        <w:br/>
        <w:t>олардың жөні бір басқа, екіншісі, жақсы туысыннан, қимас дос-</w:t>
        <w:br/>
        <w:t>жолдасыңнан айырылу.</w:t>
        <w:br/>
        <w:t>Рыскендей талантты қарындасымнан айырылу мені қатты</w:t>
        <w:br/>
        <w:t>күйзелтті, қабырғам қайысып, шашыма ақ кірді.</w:t>
        <w:br/>
        <w:t>Сейілбек інім автокөлік апатына ұшырап, бес жыл бойы</w:t>
        <w:br/>
        <w:t>мүгедек болып отырғанда әуелі, Құдай көмектесіп, екіншіден,</w:t>
        <w:br/>
        <w:t>ебепке-себеп болып, Қорған қаласындағы атақты дәрігер</w:t>
        <w:br/>
        <w:t>Илизаровтың «Ортопедия және травмотология» институтына</w:t>
        <w:br/>
        <w:t>апарып, емдетіп әкелген едім. Құлан-таза жазылып, еңбек етіп</w:t>
        <w:br/>
        <w:t>жүргенде сырқаттанып марқұм болды. «Еңбегін еш болды»</w:t>
        <w:br/>
        <w:t>деген осы, бұл өкінішті жағдай ешқашан да ұмытылмайды,</w:t>
        <w:br/>
        <w:t>өйткені олар жас кездерінде өмірден озды.</w:t>
        <w:br/>
        <w:t>Сейілбектің жеті күндік дұғасын өткізген соң Көкшетау</w:t>
        <w:br/>
        <w:t>қаласына жұмыс бабымен барып, «Бұқпа!» газетінің</w:t>
        <w:br/>
        <w:t>7</w:t>
        <w:br/>
        <w:t>Жәмеш Сауытов</w:t>
        <w:br/>
        <w:t>шалқаңнан жатып аспанға қарасаң, керемет бір ғажайып</w:t>
        <w:br/>
        <w:t>жағдайды байқайсың. Аспанда сансыз жұлдыздар өзіңе жымың</w:t>
        <w:br/>
        <w:t>қағып тұрады да толық жарқыраған ай сәулесін саған қарай</w:t>
        <w:br/>
        <w:t>бағыттап тұрғандай болады. Сонда өзіңді бейне бір ғарышта</w:t>
        <w:br/>
        <w:t>қалқып жүргендей сезінесің. Жымыңдаған жұлдыздардың</w:t>
        <w:br/>
        <w:t>кейбіреуі өз үйірінен бөлініл төмен қарай зулап ағады да, біраз</w:t>
        <w:br/>
        <w:t>уақыттан кейін жоқ болады. Мұндай құбылысты жұлдыз ағып</w:t>
        <w:br/>
        <w:t>кетті дейді. Сол сәтте өзің «Жұлдызым жоғары» деп тәубеңе</w:t>
        <w:br/>
        <w:t>келуің керек. Өйткеніел аузындағы аңыз бойынша жер бетіндегі</w:t>
        <w:br/>
        <w:t>әрбір адамның өзінің жұлдызы болады. Егер бір адам дүниеден</w:t>
        <w:br/>
        <w:t>озатын болса, оның жұлдызы сол сәтте жерге ағып түседі дейді.</w:t>
        <w:br/>
        <w:t>«Жұлдызым жоғары» дегенің: «Аллаһ, өзімді сақтай көр,</w:t>
        <w:br/>
        <w:t>жұлдызым ақпай аспанда болсын» - деген ниетіңді, тілегіңді</w:t>
        <w:br/>
        <w:t>білдіреді.</w:t>
        <w:br/>
        <w:t>Жаңа ай туғанда:</w:t>
        <w:br/>
        <w:t>Ай көрдім, аман көрдім,</w:t>
        <w:br/>
        <w:t>Ахиретте иман көрдім.</w:t>
        <w:br/>
        <w:t>Жаңа айда жарылқап,</w:t>
        <w:br/>
        <w:t>Ескі айда есіркесін Аллаһ, - деп бата беретін аталарымыз.</w:t>
        <w:br/>
        <w:t>Осындай айлы кеште жастар ауыл сыртында Шанақойған</w:t>
        <w:br/>
        <w:t>шоғының іргесінде алтыбақан құрады. Алтыбақан - қазақ</w:t>
        <w:br/>
        <w:t>халқының ата ойыны. Бұл ойын ерте заманнан атадан кейінгі</w:t>
        <w:br/>
        <w:t>ұрпаққа мұра болып, біздің заманымызға дейін жеткен. Оны</w:t>
        <w:br/>
        <w:t>түсіндіріп жатудың қажеті жоқ.</w:t>
        <w:br/>
        <w:t>Біз де жас кезімізде алтыбақанның арқанына отырып</w:t>
        <w:br/>
        <w:t>қыздармен қосылып ән шырқадық. Сол кездегі тамылжыған</w:t>
        <w:br/>
        <w:t>әндер әлі күнге дейін құлағымнан кетпейді.</w:t>
      </w:r>
    </w:p>
    <w:p>
      <w:r>
        <w:t>Қандай тамаша, неткен бақыт! Алтыбақан теуіп болғаннан</w:t>
        <w:br/>
        <w:t>кейін «ақсүйек» дейтін ойын ойнауға кіріседі. Ойын тәртібі</w:t>
        <w:br/>
        <w:t>былай: Жастар, қыз-бозбалалары аралас, екі топқа бөлінеді.</w:t>
        <w:br/>
        <w:t>Орталарында қолға ұстап лақтыруға жарайтын малдың аппақ</w:t>
        <w:br/>
        <w:t>сүйегі болуға тиіс. Бірінші топ сүйекті лақтырушы, екінші топ</w:t>
        <w:br/>
        <w:t>оны іздеуші топ ден аталады. Келісім бойынша бірінші топтан</w:t>
        <w:br/>
        <w:t>әлді бір жігіт құлаш жетер жерге сүйекті лақтырады. Бұл</w:t>
        <w:br/>
        <w:t>мезгілде екінші топ-көздерін жұмып теріс қарап тұрады. Сүйек</w:t>
        <w:br/>
        <w:t>лақтырылғаннан кейін екінші топ оны іздеуге кіріседі. Сүйекті</w:t>
        <w:br/>
        <w:t>таба алмаса, оларға айып ретінде ән атқызады да бірінші топ</w:t>
        <w:br/>
        <w:t>20.</w:t>
        <w:br/>
        <w:t>.мехиимхеелееее-кеелкалмалеконккненекеккенекеекимлеккннкитетеккекокенненккее. ЖӛМеш Сауытов</w:t>
        <w:br/>
        <w:t>редакциясына соқтым. Белгілі жазушы және қоғам қайраткері</w:t>
        <w:br/>
        <w:t>Төлеген Қажыбаевтың бөлмесіне кіріп-амандасқаннан кейін</w:t>
        <w:br/>
        <w:t>Жәкеңнің амандығын сұрадым;</w:t>
        <w:br/>
        <w:t>«Ол кісі марқұм болған» деп Төкең ренішті өңмен төмен</w:t>
        <w:br/>
        <w:t>қарады. Бұл 6ӨЗдер маған төбемнен балғамен ұрғандай болып</w:t>
        <w:br/>
        <w:t>тиді. Көзіме тығылған жас Әрі қарай сөйлетпеді, үндемей</w:t>
        <w:br/>
        <w:t>бөлмеден шығып кеттім... Төкеңнің ағасы Дәулетбеков</w:t>
        <w:br/>
        <w:t>Жанатпен Целиноградтың ауылшаруашылығы. институтын</w:t>
        <w:br/>
        <w:t>сырттай оқып бірге бітіріп едік. Екі жыл бір пәтерде тұрып оқып,</w:t>
        <w:br/>
        <w:t>жолдас болып көңіліміз жарасып кеткен еді.</w:t>
        <w:br/>
        <w:t>Жәкең ауылшаруашылығы саласында көп жылдар еңбек</w:t>
        <w:br/>
        <w:t>еткен, бөлімше жетекшісі; кеңшардың бас зоотехнигі</w:t>
        <w:br/>
        <w:t>қызметтерін атқарған. Адамшылығы мен эрудициясы кең абзал</w:t>
        <w:br/>
        <w:t>жан еді. )</w:t>
        <w:br/>
        <w:t>Аялдамаға жеткенше әр түрлі ойлар келді, ажал деген - не</w:t>
        <w:br/>
        <w:t>қылған опасыз дүние. Жассың демейді, білімін бар екен, қоғамға</w:t>
        <w:br/>
        <w:t>пайда келтір демейді, тек жалмай береді. Бір айдың ішінде екі</w:t>
        <w:br/>
        <w:t>жақын адамымнан айырылдым. Осы ойлардан басым ауырып</w:t>
        <w:br/>
        <w:t>баламның үйіне келіп диванға жығылдым. Бірақ ұйықтай</w:t>
        <w:br/>
        <w:t>алмадым. Олардан бұрын өткен Туысым әрі жолдасым Игілік</w:t>
        <w:br/>
        <w:t>есіме түсті.</w:t>
        <w:br/>
        <w:t>Бұл қымбатты адамдардан бірер жыл кейін, балалық шақты</w:t>
        <w:br/>
        <w:t>бірге өткізген Әділбек Нүркенов деген жолдасым өмірден озды.</w:t>
        <w:br/>
        <w:t>Оны қалай ұмытарсың.</w:t>
        <w:br/>
        <w:t>1957 жылы ауыл көшесінде жарық беруге арналған сымдарды</w:t>
        <w:br/>
        <w:t>тартатын діңгектерді орнатып жүргенімізде, Тоғай атамыздың</w:t>
        <w:br/>
        <w:t>жалғыз баласы, менің құрдасым Алпыстың үстіне діңгек құлап</w:t>
        <w:br/>
        <w:t>кетіп, о дүниенің шетін көріп қайтқан. Аузы-мұрнынан қан</w:t>
        <w:br/>
        <w:t>кеткен Алпыс талып түскенде, тірі қалды деп ойлаған жоқ едік.</w:t>
        <w:br/>
        <w:t>Аллаһтың есіркеуімен Алпаңбай тірі қалды, әлі де тірі жүр, әлі</w:t>
        <w:br/>
        <w:t>де Тірі болып өмір сүре берсе екен деп тілеймін!</w:t>
        <w:br/>
        <w:t>Мұндай жағдайды қалай ұмытарсың. Менің үш ауылым бар</w:t>
        <w:br/>
        <w:t>деп есептеймін. Біріншісі -- Қарағай ауылы. Осында тудым,</w:t>
        <w:br/>
        <w:t>балалық шағымды өткіздім, бастауыш білім алдым.</w:t>
        <w:br/>
        <w:t>Екіншісі -- Үлгі-Алған ауылы. Бұл ауылдан жеті жылдық</w:t>
        <w:br/>
        <w:t>мектеп бітірдім, өзіме дос-жолдастар таптым, мұғалімдік</w:t>
        <w:br/>
        <w:t>қызметті алғаш осы ауылдан бастадым.</w:t>
      </w:r>
    </w:p>
    <w:p>
      <w:r>
        <w:t>Жәмеш Сауытов</w:t>
        <w:br/>
        <w:t>кәглеекер геге әелікіленеонеенкылыр кас</w:t>
        <w:br/>
        <w:t>АЛҒЫСӨЗ ОРНЫНА</w:t>
        <w:br/>
        <w:t>Әркімнің туған жері -- Мысыр шаһары дегенді қазақ айтқан.</w:t>
        <w:br/>
        <w:t>Мысыр шаһарын іздеп барған қазақ болмаса да құлақ</w:t>
        <w:br/>
        <w:t>естігенімен, көзі көрмеген Мысырды жер ғажабына, ел</w:t>
        <w:br/>
        <w:t>сұңғаттысына санағаны ақиқат.</w:t>
        <w:br/>
        <w:t>Сол қазақ айтқандай, әр адамға ұшқан өз ауылынан асқан</w:t>
        <w:br/>
        <w:t>қадірлі мекен жер бетінде ұшыраспайды. Өйткені сол ауыл</w:t>
        <w:br/>
        <w:t>қойнауында да оның кіндік қаны, жөргек жуындысы, табан табы,</w:t>
        <w:br/>
        <w:t>еркелік-қуанышы жай еткен сезім алауы, т.т. қалған. Өйткені</w:t>
        <w:br/>
        <w:t>сен тек сол ауылда еркеледің, еркін жүрдің, алаңсыз өмір сүрдің.</w:t>
        <w:br/>
        <w:t>Өйткені сені тек аяулы ауылың ғана еркелете, еркінсіте алған.</w:t>
        <w:br/>
        <w:t>Жәмеш Сауытовтың «Қайран ауылым» кітабының де шертер</w:t>
        <w:br/>
        <w:t>кебі біз сөз етіп отырған сол туған ауылы - Қарағай екен.</w:t>
        <w:br/>
        <w:t>Автордың естелігінде: «басыма кәріліктің келуіне, ауылымның</w:t>
        <w:br/>
        <w:t>құруы дәл келіп, жүрегіме үлкен дақ салып, көңілімді</w:t>
        <w:br/>
        <w:t>жабырқатты» деген тұздықты сөйлем бар. Бұл екі қазақтың</w:t>
        <w:br/>
        <w:t>бірінің бастан өткеріп отырған құқайы. Жер болып, жұрты</w:t>
        <w:br/>
        <w:t>қалған қазақ ауылдары бұл өңірде тіптен де аз емес. «Жау шапса</w:t>
        <w:br/>
        <w:t>қазақты бірінші шабатын» әдеті емес пе, жұмысы жоқ, мектебі</w:t>
        <w:br/>
        <w:t>жабылған, мәдени ошақтың шаңырағы ортасына түскеннің бәрі</w:t>
        <w:br/>
        <w:t>тек қазақ ауылдары болатыны несі? Әлде қазақ соншалықты</w:t>
        <w:br/>
        <w:t>икемсіз, тоғышар, аузындағысына ие бола алмайтын сорлы</w:t>
        <w:br/>
        <w:t>халық па, болмаса өз елінде отырып өгейдің халін кешу тек</w:t>
        <w:br/>
        <w:t>қазак жұртының маңдайына жазып па?</w:t>
        <w:br/>
        <w:t>Ойды ой қуалап кеткенде шақша басың шарадай болады,</w:t>
        <w:br/>
        <w:t>жауап таппай сандаласың. !</w:t>
        <w:br/>
        <w:t>Жәмеш өз естелігінде: «Менің үш ауылым бар. Біріншісі -</w:t>
        <w:br/>
        <w:t>Қарағай ауылы. Осында тудым, балалық шағымды өткіздім,</w:t>
        <w:br/>
        <w:t>бастауыш білім алдым; екіншісі -- Үлгі алған ауылы. Бұл</w:t>
        <w:br/>
        <w:t>ауылдан жетіжылдық мектебін бітірдім, өзіме дос-жолдастар</w:t>
        <w:br/>
        <w:t>таптым, мұғалімдік қызметті алғаш осы ауылдан бастадым;</w:t>
        <w:br/>
        <w:t>үшіншісі - Жасыл ауылы. Бұл ауылда ұстаздықты</w:t>
        <w:br/>
        <w:t>жалғастырдым. Үйленіп, екі ұлым осы ауылда дүниеге келді, -</w:t>
        <w:br/>
        <w:t>дейді. Өкініші, Қарағай мен Үлгі алған ауылдары құрып тынған,</w:t>
        <w:br/>
        <w:t>қотанын жел күреп, бір кездегі думанды ауыл үйлерінің орнын</w:t>
        <w:br/>
        <w:t>қызыл қурай басқан. Осы зобалаңдардың бәрі Жәмеш</w:t>
        <w:br/>
        <w:t>Сауытовқа да оңай түспеген. Көз алдында қуарып, ақыры</w:t>
        <w:br/>
        <w:t>10</w:t>
        <w:br/>
        <w:t>ҚАЙРАН АУЫЛЫМ</w:t>
        <w:br/>
        <w:t>жерлерді бабаларымыз аса білгірлікпен пайдалана білген.</w:t>
        <w:br/>
        <w:t>Орыста: «Каждая лягушка свое болото хвалит» (Әрбір құрбақа</w:t>
        <w:br/>
        <w:t>өз томарын мақтайды) деген мәтел бар.</w:t>
        <w:br/>
        <w:t>-Мен мақтап отырған осынау кең алқап, әсірелеп отырғаным</w:t>
        <w:br/>
        <w:t>емес, шынында датамаша бір жер жаннаты дер едім. Малға азық</w:t>
        <w:br/>
        <w:t>болатын шөптердің ашылы-тұшылы алуан түрі өседі, мал судан</w:t>
      </w:r>
    </w:p>
    <w:p>
      <w:r>
        <w:t>да. кенде болмайды, сондықтан да олар әрдайым қоңын</w:t>
        <w:br/>
        <w:t>түсірмейді.</w:t>
        <w:br/>
        <w:t>Мен қызмет бабымен көп елді араладым. Бір шеті Ресейдің</w:t>
        <w:br/>
        <w:t>Қорған облысы мен екінші шеті Торғай облыстарының жерлерін</w:t>
        <w:br/>
        <w:t>жақсы білемін. Украинаға мал әкелуге үш рет командировкаға</w:t>
        <w:br/>
        <w:t>бардым. Әрқайсысы 20-25 күнге созылған бұл сапарларымда</w:t>
        <w:br/>
        <w:t>Черновицкий, Тернополь, Иваново-Франковский</w:t>
        <w:br/>
        <w:t>облыстарында, мемлекет астанасы Киевте болып тамашаладым.</w:t>
        <w:br/>
        <w:t>Бірақ өзімнің туған жеріме жер жетпейтін сияқты. Әрине, оны</w:t>
        <w:br/>
        <w:t>мен жер шоқтығы, жер сұлуы, жер жаннаты Бурабайдың өз</w:t>
        <w:br/>
        <w:t>басымен салыстырып отырғаным жоқ.</w:t>
        <w:br/>
        <w:t>Ол өңірдің табиғатын суреттеуге менің сөзім жете:қоймас.</w:t>
        <w:br/>
        <w:t>Дегенмен өз туған жеріңе жер жетпейтін секілді.</w:t>
        <w:br/>
        <w:t>Орта жүздің ұлы биі Қаздауысты Қазыбек:</w:t>
        <w:br/>
        <w:t>Туып, өскен елің қымбат,</w:t>
        <w:br/>
        <w:t>Кіндік кескен жерің қымбат, - деп тегін айтпаған. )</w:t>
        <w:br/>
        <w:t>Олай болса, жағасында аунап-қунап өскен Қайыңдыкөлім</w:t>
        <w:br/>
        <w:t>ешқашан да жадымнан кетпес.</w:t>
        <w:br/>
        <w:t>Бала кезімізде Шана қойған аталатын шоқ ағаштың</w:t>
        <w:br/>
        <w:t>бауырында қос тігіп жатып, колхозға өгіз жегілетін шөп</w:t>
        <w:br/>
        <w:t>машинасымен шөп шабамыз.</w:t>
        <w:br/>
        <w:t>Таңертең ерте тұрып жан-жағыңа құлақ салсаң, тамаша бір</w:t>
        <w:br/>
        <w:t>неше түрлі әнге салған сазды әуенді естисің. Ағалі арасында</w:t>
        <w:br/>
        <w:t>құстар, томарларды мекендейтін жәндіктермен қосылып</w:t>
        <w:br/>
        <w:t>әндеткенде бейне бір сырнай-кернейлердің қосыла тартқан</w:t>
        <w:br/>
        <w:t>оркестріндей әуен шығарады.</w:t>
        <w:br/>
        <w:t>Қазіргі заманның таспалы техникалары болып 6 сол әндерді</w:t>
        <w:br/>
        <w:t>жазып алса ғой деймін, ондай қосыла асқақтап орындаған</w:t>
        <w:br/>
        <w:t>табиғат фаунасының әсем үндері осы заманда естілмейтін</w:t>
        <w:br/>
        <w:t>-тәрізді.</w:t>
        <w:br/>
        <w:t>Жаз аспанда алақандай бұлт .жоқ.ашық айлы түнде, жерге</w:t>
        <w:br/>
        <w:t>9</w:t>
        <w:br/>
        <w:t>ҚАЙРАН АУЫЛЫМ</w:t>
        <w:br/>
        <w:t>қалған жылдар да болыпты.</w:t>
        <w:br/>
        <w:t>Ауыл адамдары суға мұндай тапшылықты болдырмау үшін</w:t>
        <w:br/>
        <w:t>Қыяқшілік пен Қайыңдыкөлдің арасын арық қазып қосқан екен.</w:t>
        <w:br/>
        <w:t>Ол шамасы 1920-25 жылдары болса керек, қолданылған</w:t>
        <w:br/>
        <w:t>осындай шараның нәтижесінде Қайыңдыкөл ешқашан да</w:t>
        <w:br/>
        <w:t>суалмаған. Бұл арықты ел тұрғындары ұдайы күтімге алып</w:t>
        <w:br/>
        <w:t>отырған, күз суы құрғаған кезде астын тереңдетіп қазып,</w:t>
        <w:br/>
        <w:t>жазғытұрым су жүрер мезгілде қарын аршып, судың тез жүруіне</w:t>
        <w:br/>
        <w:t>әрекет жасаған.</w:t>
        <w:br/>
        <w:t>1917 жылғы Қазан төңкерісі тұсында ауылды бірде: қызылдар,</w:t>
        <w:br/>
        <w:t>кейде ақтар иемденіп, елдің шырқы бұзылған уақытта адамдар</w:t>
        <w:br/>
        <w:t>осы тамаша табиғатты аямастан бүлдірген: Құрылысқа</w:t>
        <w:br/>
        <w:t>жарамдысын кесіп алып кетеді де оған жарамайтынын отын</w:t>
      </w:r>
    </w:p>
    <w:p>
      <w:r>
        <w:t>қылады. Қазір көл жағасында бір де түп ағаш жоқ. . ;</w:t>
        <w:br/>
        <w:t>Шежіре бойынша Тілеуімбеттен Баба және Дүйсен деген екі</w:t>
        <w:br/>
        <w:t>ұл туады. Олар өсіп-өрбігеннен кейін екі ауыл болып қатар</w:t>
        <w:br/>
        <w:t>қоныстанған. Дүйсен балалары жоғарыда аталған Қайыңды</w:t>
        <w:br/>
        <w:t>көлді жағалай отырған да, ал Баба ұрпақтары одан солтүстікке</w:t>
        <w:br/>
        <w:t>қарай 4-5 шақырым жерде Ақшакөл деп аталатын көлді жағалай</w:t>
        <w:br/>
        <w:t>қоныстанған. Екі ауылдың ортасын Бекен Шоқалағы деп</w:t>
        <w:br/>
        <w:t>аталатын биік төбе мен Сарыкөл деп аталатын жалпақ, көлемді</w:t>
        <w:br/>
        <w:t>бірақ тайыз көл бөліп тұрады.</w:t>
        <w:br/>
        <w:t>Сарыкөл ойпатта орналасқандықтан, жазғытұрым қар еріген</w:t>
        <w:br/>
        <w:t>мезгілде қар суы мол жиналады да шәптің өсуіне аса қолайлы</w:t>
        <w:br/>
        <w:t>жағдай туып, көлдің шөбі биік болып қаулай өсіп, малға орасан</w:t>
        <w:br/>
        <w:t>көп азық дайындауға мүмкіндік туады. Жаздай, күз болғанша</w:t>
        <w:br/>
        <w:t>көлдің суы біртіндеп азайып тартылып отырады да, бұрынғы</w:t>
        <w:br/>
        <w:t>аталарымыз қол шалғымен құрғаған жерін шауып алып отырып</w:t>
        <w:br/>
        <w:t>малға азық дайындайды екен. Сонда бұл көлдің шөбі бір ауылға</w:t>
        <w:br/>
        <w:t>жететін болса керек.</w:t>
        <w:br/>
        <w:t>Баба ұрпағы қоныстанған Ақшакөлдің солтүстік шығысында</w:t>
        <w:br/>
        <w:t>Тас шоқалағы деп аталатын биік төбе бар. Бұл қойнаудың да</w:t>
        <w:br/>
        <w:t>табиғаты тамаша. Төбені айнала қалың қарағай, қайың, терек,</w:t>
        <w:br/>
        <w:t>талы аралас орман болған екен. Ақшакөл маңайының жері</w:t>
        <w:br/>
        <w:t>шұрайлы, қара топырақты болып келеді. Ал жерді қазсаң 1,5-2.</w:t>
        <w:br/>
        <w:t>метр тереңдіктен көз жасындай мөлдір су шығады.</w:t>
        <w:br/>
        <w:t>Негізі, бұл өңірде жер астымен ағатын өзен болса керек.</w:t>
        <w:br/>
        <w:t>17.</w:t>
        <w:br/>
        <w:t>ҚАЙРАН АУЫЛЫМ</w:t>
        <w:br/>
        <w:t>құрдымға кеткен ауыл трагедиясы қай перзентке де оңай</w:t>
        <w:br/>
        <w:t>болмасы ақиқат қой.</w:t>
        <w:br/>
        <w:t>Ж.Сауытовтың бұл естелік дүниелерінің құндылығы -</w:t>
        <w:br/>
        <w:t>келмеске кеткен ауыл жұртын қайра жаңғыртуында, ауыл</w:t>
        <w:br/>
        <w:t>түндігін бақан болып көтеріскен азаматтардың есімдерін</w:t>
        <w:br/>
        <w:t>әспеттеу, дос-жаран, жолдас-жораларды сағына еске алуы, ең</w:t>
        <w:br/>
        <w:t>бастысы сол ауылдардан майданға кеткендердің (қалғаны,</w:t>
        <w:br/>
        <w:t>оралмағандары бар)есімдерін тізбелеп беруі десек жөн болмақ.</w:t>
        <w:br/>
        <w:t>Бұл даөткенге - салауат, бүгінгіміз - қанағат деп, қол қусырып</w:t>
        <w:br/>
        <w:t>отырмай, өзінше тырбанып, ауылдың өткен тарихын бүгінгінің</w:t>
        <w:br/>
        <w:t>көңіл көзі алдына келтіруі тәрізді текті шаруа туындауы Жәмеш</w:t>
        <w:br/>
        <w:t>Сауытовтың перзенттік, азаматтық қадір-қасиетін аңдатса</w:t>
        <w:br/>
        <w:t>керек.</w:t>
        <w:br/>
        <w:t>Ауыл, жер, ел тарихы тұтас Қазақстан тарихының құрамдас</w:t>
        <w:br/>
        <w:t>бөлшегі десек, кітап-авторы сол бөлшекке өз жан жылуын құя</w:t>
        <w:br/>
        <w:t>білген, өшкенді жандырып, өлгенді тірілткен. Бұдан асқан</w:t>
        <w:br/>
        <w:t>арман, бұдан биік мұрат болған ба?</w:t>
        <w:br/>
        <w:t>Кітаптың құндылығын суреттер жоғары көтеріп түр. Әр адам</w:t>
        <w:br/>
        <w:t>- бір-бір тарих деген, сіз-бен бізге мөлдірей қарасып тұрған</w:t>
        <w:br/>
        <w:t>жансыз бейнелердің сыртында толайым тағдыр, қайнаған өмір,</w:t>
        <w:br/>
        <w:t>қуаныш пен сүйінші, қасірет пен нала, арман мен“нәзік қиял</w:t>
        <w:br/>
        <w:t>жатқандығы ақиқат. Бұл да болса автордың ойластырып,</w:t>
        <w:br/>
        <w:t>орайын таба білген бір ұрымтал тұсы осында жатыр!-“</w:t>
        <w:br/>
        <w:t>«Қайран ауылым» - Жәмеш Сауытовтың тірнектеп жинаған</w:t>
      </w:r>
    </w:p>
    <w:p>
      <w:r>
        <w:t>мол ізденісінің жемісі, ең бастысы туған ауылына деген</w:t>
        <w:br/>
        <w:t>махаббаты, ыстық сағынышы, сол сағынышқа қарап соққан</w:t>
        <w:br/>
        <w:t>сұңғыла да сымбатты ескерткіші деп білдік.</w:t>
        <w:br/>
        <w:t>Жәмеш Сауытов осы еңбегі арқылы тағы бір қырынан -</w:t>
        <w:br/>
        <w:t>түйтеп, түгендей білер қадірлі қасиетімен қуантып отыр.</w:t>
        <w:br/>
        <w:t>Сапар оң, жазар мол болсын, құрметті Жәмеш!</w:t>
        <w:br/>
        <w:t>Төлеген Қажыбай,</w:t>
        <w:br/>
        <w:t>Қазақстан Жазушылар одағы</w:t>
        <w:br/>
        <w:t>Ақмола облыстық</w:t>
        <w:br/>
        <w:t>филиалының директоры,</w:t>
        <w:br/>
        <w:t>«Құрмет» орденінің иегері.</w:t>
        <w:br/>
        <w:t>г</w:t>
        <w:br/>
        <w:t>Жәмеш Сауытов</w:t>
        <w:br/>
        <w:t>қазақтан Тәшенов Жұмабек сынды ержүрек, өз ұлтына берілген,</w:t>
        <w:br/>
        <w:t>ұлт намысын қорғаған бір ұл шығып республикамыздың</w:t>
        <w:br/>
        <w:t>біртұтастығын қорғап қалды.</w:t>
        <w:br/>
        <w:t>Орта мектепті бітірерде «Комсомол, тың игеруге!» деген ұран</w:t>
        <w:br/>
        <w:t>тастап, біз детың игеруге кірісіп кеттік. Қысқа мерзімді курстан</w:t>
        <w:br/>
        <w:t>өтіп, 1956 жылдан 1961 жылға дейін ауылда механизатор болып</w:t>
        <w:br/>
        <w:t>жұмыс істедім.</w:t>
        <w:br/>
        <w:t>Тың эпопеясы туралы жазылған кітаптар көп. Көп адамдар</w:t>
        <w:br/>
        <w:t>бұл тақырыпқа диссертация жазып, оқымысты атағына да ие</w:t>
        <w:br/>
        <w:t>болды. ) ) )</w:t>
        <w:br/>
        <w:t>Ал басқару және партия қызметінде істеген тың игерушілер</w:t>
        <w:br/>
        <w:t>белгілі дәрежеге дейін тәжірибе жинақтап, лауазымын өсіріп</w:t>
        <w:br/>
        <w:t>алған соң өз елдерін тапқандар да болды.</w:t>
        <w:br/>
        <w:t>Тың астығы сапасы жағынан Кеңестер Одағында теңдесі жоқ</w:t>
        <w:br/>
        <w:t>тауар болды. Ол шетелдерге шығарылып, қымбат бағаға</w:t>
        <w:br/>
        <w:t>сатылатын. Сол үшін партия әрбір облысқа, әрбір ауданға, тіпті</w:t>
        <w:br/>
        <w:t>әрбір шаруашылыққа астық тапсыруға тиісті жоспар бекітіп,</w:t>
        <w:br/>
        <w:t>оның орындалуын қатаң талап етті. Қазақстан азық-түлік</w:t>
        <w:br/>
        <w:t>программасында Кеңестер Одағының шикізат базасына</w:t>
        <w:br/>
        <w:t>айналды. Осындай орасан зор табыс көзінен түскен пайданы</w:t>
        <w:br/>
        <w:t>қайда жұмсайтындығын тікелей Мәскеу шешті. Бізге оның</w:t>
        <w:br/>
        <w:t>ұшқыны ғана тиді. Мұны түсінетін адамдар өздері де түсінеді,</w:t>
        <w:br/>
        <w:t>түсінбейтіндерге айтып түсіндіру қиын.</w:t>
        <w:br/>
        <w:t>Жалпы тың игеру науқаны республикамыздың экономикалық,</w:t>
        <w:br/>
        <w:t>әлеуметтік саяси және мәдени жағымыздан әсіп ілгерілеуімізге</w:t>
        <w:br/>
        <w:t>зор қолайлы ықпалын тигізді деп толық айта аламыз.</w:t>
        <w:br/>
        <w:t>Колхоз және совхоз уақытында екі ауылда трактор-егіс</w:t>
        <w:br/>
        <w:t>бригадирлері болып істеген адамдар: Қасенов Мұқаш, одан</w:t>
        <w:br/>
        <w:t>кейін 1939 жылдан Мұхамеджанов Мұқаш 1959 ж. дейін, аз</w:t>
        <w:br/>
        <w:t>уақыт Мартенс Франц, одан Балахаев Ахмет алып, ол кісі</w:t>
        <w:br/>
        <w:t>зейнетке 1984 ж. шыққанға дейін істеді.</w:t>
        <w:br/>
        <w:t>Малсаласында Жармұхамедов Мұстафа, Бимендинов Серәлі,</w:t>
        <w:br/>
        <w:t>Әсенов Сержан, Қарағайда Жақыпов Әбеке, одан кейін</w:t>
        <w:br/>
        <w:t>Әубәкіров Көшімбай болды.</w:t>
      </w:r>
    </w:p>
    <w:p>
      <w:r>
        <w:t>Ферма бастығы болып Қарағайда Дүйсенов Жазит,</w:t>
        <w:br/>
        <w:t>Шұбарағашта Ыбыраев Есмағұл, одан кейін Жақиянов</w:t>
        <w:br/>
        <w:t>Шәрапиден болды.</w:t>
        <w:br/>
        <w:t>34</w:t>
        <w:br/>
        <w:t>ҚАЙРАН АУЫЛЫМ</w:t>
        <w:br/>
        <w:t>үлгермейді. Ондай жылдары астықты қыстың күні де үүгеді.</w:t>
        <w:br/>
        <w:t>Соғыс жылдары солай болды да.</w:t>
        <w:br/>
        <w:t>Молотилканың орнына астық оратын тіркемелі комбайндар</w:t>
        <w:br/>
        <w:t>шыға бастайды. «Коммунар» деп аталатын Тіркемелі астық</w:t>
        <w:br/>
        <w:t>оратын комбайн біздің ауылға алғаш 1946 жылы әкелінеді. Одан</w:t>
        <w:br/>
        <w:t>кейін СЗК комбайндары келеді. Бұларды 1948-50 жылдары</w:t>
        <w:br/>
        <w:t>тіркемелі «Сталинец-6» комбайндары алмастырады. 4</w:t>
        <w:br/>
        <w:t>1952 жылы колхоздар ірілендіріліп, «Қарағай» -мен</w:t>
        <w:br/>
        <w:t>«Үлгіалған» колхоздарын қосып, Ленин атындағы колхоз деп</w:t>
        <w:br/>
        <w:t>атаған. Колхоз басқармасының төрағасы болып “Ақшатыров</w:t>
        <w:br/>
        <w:t>Абдолла (Қабдолла деп те атайды) сайланады.</w:t>
        <w:br/>
        <w:t>Ол кісі Қарағай ауылында 1909 жылы дүниеге келген. 1943</w:t>
        <w:br/>
        <w:t>жылы әскерге алынып, 1945 жылы. қолынан ауыр жараланып</w:t>
        <w:br/>
        <w:t>елге оралады. П дәрежедегі мүгедек. Алдымен аудандық атқару</w:t>
        <w:br/>
        <w:t>комитетінде қызмет атқарып, 1950 жылы осы ауылды басқаруға</w:t>
        <w:br/>
        <w:t>жіберген.</w:t>
        <w:br/>
        <w:t>Әбекең оқуының аздығына қарағанда, өте сауатты-адам</w:t>
        <w:br/>
        <w:t>болған. Орыс тілінде таза сөйлеген. 1957 жылы колхозарды</w:t>
        <w:br/>
        <w:t>екінші рет ірілендіргенде Федосеевка ауылы мен Ленин</w:t>
        <w:br/>
        <w:t>атындағы колхозды бірге қосып, Ворошилов атындағы 1 колхоз</w:t>
        <w:br/>
        <w:t>деп атаған.</w:t>
        <w:br/>
        <w:t>Абдолла Ақшатырұлы Үлгіалған мен Қарағай ауылдарын</w:t>
        <w:br/>
        <w:t>басқарған жылдарда ауқымды жұмыстар тындырды. Жаңадан</w:t>
        <w:br/>
        <w:t>мал қоралары салынып, астық қоймалары: мен жаңа</w:t>
        <w:br/>
        <w:t>жетіжылдық мектеп шаңырақ көтерді.</w:t>
        <w:br/>
        <w:t>Ауыл «Ворошилов» колхозына қосылғаннан кейін Абдолла</w:t>
        <w:br/>
        <w:t>Ақшатырұлын аудандық партия комитеті сауатты колхоз</w:t>
        <w:br/>
        <w:t>бастығы әрі мүгедек, соғыс ардагері ретінде Веденов ірі ауылдық</w:t>
        <w:br/>
        <w:t>кеңесінің төрағасы етіп тағайындайды. Бұл қызметте:көп жыл</w:t>
        <w:br/>
        <w:t>істегенде ол өзінің ұйымдастыру қабілетінің жоғары деңгейінен</w:t>
        <w:br/>
        <w:t>көрінеді. Отан соғысы жылдарындағы майданда алған</w:t>
        <w:br/>
        <w:t>наградаларына қоса бейбіт еңбекте де алған наградалары мен</w:t>
        <w:br/>
        <w:t>Мақтау және Құрмет грамоталары жеткілікті. Осы қызметтен</w:t>
        <w:br/>
        <w:t>зейнеткерлікке шыққан. Қабекең өте ақылды адам-болған: Егер</w:t>
        <w:br/>
        <w:t>Кеңестер мемлекетінің жоғарғы оқу орынын тәмамдаса, ірі</w:t>
        <w:br/>
        <w:t>саясаткер адамның бірі болар еді деп ойлаймын..Ол- кісінің</w:t>
        <w:br/>
        <w:t>жиналыстарда сөйлеген сөздерін талай естідім: Сөз сөйлеу</w:t>
        <w:br/>
        <w:t>29</w:t>
        <w:br/>
        <w:t>ҚАЙРАН АУЫЛЫМ</w:t>
        <w:br/>
        <w:t>соған қосты, бірінші директор болып Николай Никитич Кабаков</w:t>
      </w:r>
    </w:p>
    <w:p>
      <w:r>
        <w:t>тағайындалды.</w:t>
        <w:br/>
        <w:t>Ал 1962 жылғы маусым айында «Юрьевский» совхозы</w:t>
        <w:br/>
        <w:t>құрылып, Үлгіалған мен Қарағай ауылдары осы совхозға</w:t>
        <w:br/>
        <w:t>қарадық. Бірінші директор болып Андрей Иосифович Боргуль</w:t>
        <w:br/>
        <w:t>тағайындалды.</w:t>
        <w:br/>
        <w:t>1954 жылы Советтер Одағы Компартиясы Орталық Комитетінің</w:t>
        <w:br/>
        <w:t>тарихи «Қазақстан мен Россия федерациясында тың және</w:t>
        <w:br/>
        <w:t>тыңайған жерлерді игеру туралы» қаулысы шыққан болатын.</w:t>
        <w:br/>
        <w:t>Тың игеруге Ресейден, Украинадан, Белоруссиядан эшелон-</w:t>
        <w:br/>
        <w:t>эшелон боп адамдар ағылып келе бастады. Ол кезде мен Шортан</w:t>
        <w:br/>
        <w:t>қазақ орта мектебінің 9-шы сыныбында оқитынмын:-Әлі есімде</w:t>
        <w:br/>
        <w:t>1954 ж. наурыздың аяқ кезінде бізді, пионерлер мен</w:t>
        <w:br/>
        <w:t>комсомолецтерді тобымызбен қолымызға жалауша.мен гүлдер</w:t>
        <w:br/>
        <w:t>ұстатып, мұғалімдер темір жол вокзалына алып келді. Аз ғана</w:t>
        <w:br/>
        <w:t>уақыт өткеннен кейін жолаушы поезы келіп тоқтады.</w:t>
        <w:br/>
        <w:t>Поездан түскен «целинниктерді» аудан басшылары перронға</w:t>
        <w:br/>
        <w:t>жинап митингі ашты. Біз оларға гүл шоқтарын тапсырдық.</w:t>
        <w:br/>
        <w:t>Райком секретары қысқаша сөз сөйлеп, екі пионер құттықтау</w:t>
        <w:br/>
        <w:t>тақпақ айтып, митингі жабылды да тың игерушілерді ауыл-</w:t>
        <w:br/>
        <w:t>ауылға таратып әкетті. Біз оқуымызға кеттік.</w:t>
        <w:br/>
        <w:t>Тың игеру науқанының Қазақстан үшін прогрессивтік мәні</w:t>
        <w:br/>
        <w:t>болды. Ауылға өте көп ауылшаруашылығы техникалары</w:t>
        <w:br/>
        <w:t>әкелінді. Сталинградтан шығатын Д1-54 тракторы; “СК егін</w:t>
        <w:br/>
        <w:t>жинайтын комбайндары әкеліне бастады. 5</w:t>
        <w:br/>
        <w:t>Түтыну тауарлары молынан шығарылып, ауыл: дүкендері</w:t>
        <w:br/>
        <w:t>байып қалды. Халықтың әл-ауқаты көтерілді. Сонымен бірге</w:t>
        <w:br/>
        <w:t>тың науқанының кері әсері де болмай қойған жоқ. Тың игеру</w:t>
        <w:br/>
        <w:t>сылтауымен шаш ал десе, бас алатын бастықтар ауылдың</w:t>
        <w:br/>
        <w:t>іргесіне дейін жайылым не шабындық жер қалдырмастан түгел</w:t>
        <w:br/>
        <w:t>жыртып тастады. Ол жерге егін шыға ма, шықпай ма, епікім</w:t>
        <w:br/>
        <w:t>тексерген жоқ.</w:t>
        <w:br/>
        <w:t>Тың игерушілер өздерімен бірге арақтары мен темекілерін</w:t>
        <w:br/>
        <w:t>де ала келді. Жаппай арақ ішу мен темекі тарту-басталды.</w:t>
        <w:br/>
        <w:t>Қазақшылығымызды ұмытып, орыс дәстүріне көштік.</w:t>
        <w:br/>
        <w:t>Кейін Н.С.Хрушев Тың өлкесін ашып, оны Ресей</w:t>
        <w:br/>
        <w:t>Федерациясының құрамына бермекпі болды. Абырой болғанда</w:t>
        <w:br/>
        <w:t>33</w:t>
        <w:br/>
        <w:t>ҚАЙРАН АУЫЛЫМ</w:t>
        <w:br/>
        <w:t>жүзуді үйреніп кеттім. Рекең кейіннен жүзудің: етпеттеп жатып,</w:t>
        <w:br/>
        <w:t>шалқаңнан жатып, құлаштап, қырыннан жатып- секілді түрлі-</w:t>
        <w:br/>
        <w:t>түрлі техникаларын, сүңгуді де үйретті. Осылайша біріміз</w:t>
        <w:br/>
        <w:t>бапкер, біріміз шәкірт бола.жүріп екеуміз дос боп кеттік.</w:t>
        <w:br/>
        <w:t>Тілеуімбет ұрпақтары Баба-Дүйсеннен тараған екі ауыл Қазан</w:t>
        <w:br/>
        <w:t>төңкерісіне дейін жекеменшікті шаруашылықпен айналысып</w:t>
        <w:br/>
        <w:t>күн көрді. Баба -- Балғожа ауылы, Шұбарағаш - Таскен ауылы</w:t>
        <w:br/>
        <w:t>атанып, бір-біріне көмектесіп, қызық-қуаныштарын бірге</w:t>
        <w:br/>
        <w:t>бөлісіп, ауыртпалық-қиыншылықтарын бірге көтерісіп іргелі</w:t>
        <w:br/>
        <w:t>екі ауыл болып жүріп жатты.</w:t>
      </w:r>
    </w:p>
    <w:p>
      <w:r>
        <w:t>Қазан төңкерісінен кейін бар Одақтағы жағдай секілді біздің</w:t>
        <w:br/>
        <w:t>ауылда да Кеңестер үкіметінің тәртібі орнатылып, біріккен</w:t>
        <w:br/>
        <w:t>шаруашылықтар құрыла бастады.</w:t>
        <w:br/>
        <w:t>1920 жылдан бастап 5-6 отбасы бірігіп, бірнеше жеке-жеке</w:t>
        <w:br/>
        <w:t>артельдер құрды. Ал 1927 жылдан екі ауыл екі коммунаға</w:t>
        <w:br/>
        <w:t>айналдырылып, 1929 жылы екі коммунаны біріктіріп «Қарағай»</w:t>
        <w:br/>
        <w:t>колхозын құрды. Колхоздың ең бірінші бастығы болып Кәтеков</w:t>
        <w:br/>
        <w:t>Мұса сайланды.</w:t>
        <w:br/>
        <w:t>Мұсекең жаңаша оқу оқымаған, хат танымаған. Арабша оқып,</w:t>
        <w:br/>
        <w:t>біраз сауатын ашқан, ауызша есеп-қабілеті жақсы. Сөз сөйлеу</w:t>
        <w:br/>
        <w:t>шеберлігі де жоғары болған адам. ШЕ</w:t>
        <w:br/>
        <w:t>Бастық болып сайланған күннің ертеңіне өзінің бар туысын</w:t>
        <w:br/>
        <w:t>бөлмесіне шақырып алып: «Сендер мені бұрынғы. Мұса</w:t>
        <w:br/>
        <w:t>демендер, мен еңді бастық Мұсамын, осында келгенде есікті</w:t>
        <w:br/>
        <w:t>тықылдатып рұқсат сұрап кіріңдер. Жұмысты жақсы істеңдер,</w:t>
        <w:br/>
        <w:t>колхоз мүлкіне қол сұқпандар» - деп қатаң ескерту жасап</w:t>
        <w:br/>
        <w:t>таратып жібереді. Бұл орыстың «бей своих, чужие будут боятоя».</w:t>
        <w:br/>
        <w:t>деген нақыл сөздеріне ұқсайды.</w:t>
        <w:br/>
        <w:t>Колхоз құрылысымен әрбір жанұя, я болмаса әрбір әулет</w:t>
        <w:br/>
        <w:t>өзінің материалдық жағдайларына байланысты еркімен</w:t>
        <w:br/>
        <w:t>орталыққа мал-мүлік тапсыруға тиіс болған. Менің ұлы атам</w:t>
        <w:br/>
        <w:t>Теменнің (Темірбектің) айтуы бойынша, Кәтектен туған</w:t>
        <w:br/>
        <w:t>ағайынды үш жігіт: Сауыт, Темен, Мұса колхозға-бір жер</w:t>
        <w:br/>
        <w:t>жыртатын соқа, бір арба, екі пар өгіз және бір ат тапсырған екен.</w:t>
        <w:br/>
        <w:t>Біздің арғы атамыз Бәйтілес қажы ірі бай болмағанымен, ауқатты</w:t>
        <w:br/>
        <w:t>тұрмыс құрған, орташа шаруашылығы болған. Ол.кісі дүниеден</w:t>
        <w:br/>
        <w:t>өткеннен кейін шаруасына жалғыз баласы Кәтек-ие,болған. Ол.</w:t>
        <w:br/>
        <w:t>23</w:t>
        <w:br/>
        <w:t>ҚАЙРАН АУЫЛЫМ</w:t>
        <w:br/>
        <w:t>қайта лақтырады. Осылайша сүйек табылғанша ойын</w:t>
        <w:br/>
        <w:t>қайталанады. Екінші тон сүйекті тапса, енді оны олар</w:t>
        <w:br/>
        <w:t>лақтырады.</w:t>
        <w:br/>
        <w:t>Негізі, бұл ойынның мақсаты - сүйек лақтырып, оны іздеп</w:t>
        <w:br/>
        <w:t>табу емес, ол жай сылтау. Ойынның негізгі мақсаты.- бірін-</w:t>
        <w:br/>
        <w:t>бірі ұнатқан қыз бен жігітті оңаша жолықтыру. Сүйек іздеген</w:t>
        <w:br/>
        <w:t>болып екі сүйген біріне-бірі қараңғыда жолығады да сәйлеседі.</w:t>
        <w:br/>
        <w:t>Қазақ бұрынғы заманда қыз бен жігіттің бір-бірімен жолығуына</w:t>
        <w:br/>
        <w:t>тыйым салған. Сондықтан да халық осындай ойынды: ойлан</w:t>
        <w:br/>
        <w:t>тапқан. «Қызға қырық үйден тыю» дейді қазақ.: Бұрынғы</w:t>
        <w:br/>
        <w:t>заманда қыз баланы өте қатаң тәртіппен тәрбиелеген.”</w:t>
        <w:br/>
        <w:t>Ойын-сауыққа барғанда қыздың қасына күзетші ретінде аға-</w:t>
        <w:br/>
        <w:t>жеңгелерін не болмаса інілерін қосып жіберетін.</w:t>
        <w:br/>
        <w:t>«Қолсоқпақ» ойыны да «ақсүйек» іспеттес. Ойынға</w:t>
        <w:br/>
        <w:t>қатысушылар, қыз бен жігіт аралас бөлме ішінде жағалай</w:t>
        <w:br/>
        <w:t>отырады. Асаба ауылдың алты ауыз әнін айтады да өзі ұнатқан:</w:t>
        <w:br/>
        <w:t>қыздың қасында отырған жігіттің алақанын соғып, орнынан</w:t>
        <w:br/>
        <w:t>тұрғызып жібереді де оның орнына өзі отырады. Оның мақсаты</w:t>
        <w:br/>
        <w:t>- ұнатқан қызымен ауызба-ауыз сөйлесу, уәде бекіту.: Міне,</w:t>
        <w:br/>
        <w:t>осындай бірін-бірі ұнатқан екі жасқа жолығудың. мүмкіндігін.</w:t>
        <w:br/>
        <w:t>туғызу үшін жасалынған ойындар толып жатыр.</w:t>
      </w:r>
    </w:p>
    <w:p>
      <w:r>
        <w:t>Қайыңдыкөлдің дәл жағасында ағаштан салынған:жалғыз</w:t>
        <w:br/>
        <w:t>бөлмелі орталық монша болды. Оны ауыл кезектесіп жағып</w:t>
        <w:br/>
        <w:t>түседі. Соғыс жылдары, одан кейінгі қиыншылық уақытта-отын</w:t>
        <w:br/>
        <w:t>тапшылығына байланысты моншаны көбінесе үш-төрт үй</w:t>
        <w:br/>
        <w:t>бірігіп жағады.</w:t>
        <w:br/>
        <w:t>Қыста қатты қызған буға қайың жапырағынан буылған</w:t>
        <w:br/>
        <w:t>сыпырғышпен соғынып-соғынып далаға жүгіріп шығып, қарға</w:t>
        <w:br/>
        <w:t>бір-екі аунап түсеміз де моншаға қайта кіреміз. Бұл проинсе</w:t>
        <w:br/>
        <w:t>қазіргі замандағы саунаның ролін:атқарады.</w:t>
        <w:br/>
        <w:t>Жазда жаңағыдай: қатты соғынып, моншадан атып шығып,</w:t>
        <w:br/>
        <w:t>көл жағасындағы саз-батпаққа аунаймыз.</w:t>
        <w:br/>
        <w:t>Бұл жағдай да қазіргі замандағы курортта сазбен емделудің</w:t>
        <w:br/>
        <w:t>бір Түрі секілді. Сондықтан да болар; біз қатарлы адамдардың</w:t>
        <w:br/>
        <w:t>осылай шынығуына байланысты көбінің денсаулықтары мықты</w:t>
        <w:br/>
        <w:t>болды.</w:t>
        <w:br/>
        <w:t>Біз көл жағасында өскендіктен болар, ауыл жастарының</w:t>
        <w:br/>
        <w:t>21</w:t>
        <w:br/>
        <w:t>Жәмеш Сауытов</w:t>
        <w:br/>
        <w:t>Санитарлардан қолдарын дүкен сабынымен жақсылап тазалап</w:t>
        <w:br/>
        <w:t>жууын қатаң талап еттік. Осындай профилактикаға қарамастан</w:t>
        <w:br/>
        <w:t>қолдан қоздатып алынған аналықтардың біразы және олардың</w:t>
        <w:br/>
        <w:t>қозылары да шығынға ұшырады. Көрші шаруашылықта да</w:t>
        <w:br/>
        <w:t>осындай жағдай болды. Біз не істерімізді білмедік. Мен</w:t>
        <w:br/>
        <w:t>сексеннен асып кеткен қарт, бұрын шопан болған ақсақалға</w:t>
        <w:br/>
        <w:t>барып жағдайды айтып ақыл сұрадым. й )</w:t>
        <w:br/>
        <w:t>Ол кісі ауыр күрсінді де: «Бұл осы жылы қойға келген кінәрат.</w:t>
        <w:br/>
        <w:t>Қолдан қоздататын санитарларың тазалықты өте сақтаулары</w:t>
        <w:br/>
        <w:t>керек. Қолдарын салардың алдында «қара сабынмен» жуып</w:t>
        <w:br/>
        <w:t>отыруы керек» - деді. Біз солай жасаттық. Қуанышқа қарай өлім</w:t>
        <w:br/>
        <w:t>күрт тоқталды. Содан кейін «қара сабын» жасай білетін</w:t>
        <w:br/>
        <w:t>адамдарға тапсырма беріп, олардан тиісті бағасына сатып алып,</w:t>
        <w:br/>
        <w:t>төл алу науқанының алдында әрбір отарға апарып бергізіп</w:t>
        <w:br/>
        <w:t>отырдық. Міне, қазақ қандай ақылды халық», - дейді ғалым.</w:t>
        <w:br/>
        <w:t>Егін ору технологиясы да өте күрделі, оны жинап алу ең азап</w:t>
        <w:br/>
        <w:t>жұмыс болатын. Егін пісе бастағанда «Лобогрейка» деген</w:t>
        <w:br/>
        <w:t>алдында дөңгелектен айналым алатын лопастары</w:t>
        <w:br/>
        <w:t>(қалақшалары). бар және шабылған егінді жинайтын кішкене</w:t>
        <w:br/>
        <w:t>алаңшасы (плошадка) бар машинамен шабады. Көлік машинаны</w:t>
        <w:br/>
        <w:t>ілгері сүйреп отырғанда, қалақша шабылған егінді алаңшаға</w:t>
        <w:br/>
        <w:t>түсіріп отырады. Ал артқы жағында отырған адам қолындағы</w:t>
        <w:br/>
        <w:t>айырмен егін дестесін көпенеге түсіріп отырады. Ол көпенелер</w:t>
        <w:br/>
        <w:t>кеуіп дән піскеннен кейін «волокуша» деп аталатын қайың</w:t>
        <w:br/>
        <w:t>ағаштарын қатар-қатар қосып буған, өгізбен сүйрететін сал</w:t>
        <w:br/>
        <w:t>тәрізді затқа не өгіз арбасына артып мая салады. Осы салынған</w:t>
        <w:br/>
        <w:t>егін маяларының жанынан «молотилка» деп аталатын бидай</w:t>
        <w:br/>
        <w:t>үгетін машинаны өгізбен сүйреп әкеліп қояды да, оның</w:t>
        <w:br/>
        <w:t>қабылдау камерасына қолмен “егінді салып тұрады.</w:t>
        <w:br/>
        <w:t>Молотилканың өзінің қозғаушы күші (двигателі) қабылдау</w:t>
        <w:br/>
        <w:t>камерасындағы барабанды айналдырып бидайды үгеді. Ал</w:t>
        <w:br/>
        <w:t>қабылдау камерасына егінді айырмен беріп тұру - азаптың</w:t>
        <w:br/>
        <w:t>азабы. Оған 5-6 қарулы адамдарды қояды. Олар кезектесіп күні</w:t>
      </w:r>
    </w:p>
    <w:p>
      <w:r>
        <w:t>бойы осылай жұмыс істейді. Үгілген бидай молотилканың</w:t>
        <w:br/>
        <w:t>үстіңгі жағындағы бункерге жиналып, одан өгіз арбаларының</w:t>
        <w:br/>
        <w:t>жәшігіне тиеліп, ауылдағы тоққа жеткізіледі.</w:t>
        <w:br/>
        <w:t>“Көй-жылдары күз жаңбырлы болып, маялардағы астықты үгіп</w:t>
        <w:br/>
        <w:t>28</w:t>
        <w:br/>
        <w:t>еееееееееменкеккеекекеке-е.-ее--еееекекекеке-ке-екекенелекее------- Жәмеш Сауытов</w:t>
        <w:br/>
        <w:t>көпшілігі суда жүзуді жақсы игерді. Жастар тұрсын, егде тартқан</w:t>
        <w:br/>
        <w:t>адамдардың өзі суда жақсы жүзетін. Солардың бірі Көшімбай</w:t>
        <w:br/>
        <w:t>деген атамыз. Кең жауырынды, сом денелі, жасында күреске</w:t>
        <w:br/>
        <w:t>түскен балуан Көшекең суға жүзгенде жарты денесі су бетінде</w:t>
        <w:br/>
        <w:t>көрініп жүретін. Бұл аяқпенен күшті жұмыс істегендіктен -</w:t>
        <w:br/>
        <w:t>дейді қазіргі мамандар. 2050 шон 2-2</w:t>
        <w:br/>
        <w:t>Суға жүзуді үлкен жігіттер өздерінен кейінгі жастарға еріксіз</w:t>
        <w:br/>
        <w:t>үйретеді. Олар жүзу білмейтін балаларды кісі бойынан асатын</w:t>
        <w:br/>
        <w:t>терендікке апарып, суға етпетінен жатқызып, басын көл</w:t>
        <w:br/>
        <w:t>жағасына қаратып қоя жібереді. Сонда суға батып кетпес үшін</w:t>
        <w:br/>
        <w:t>бар күшіңді жұмсап жағаға қарай ұмтыласың. Егер күшің</w:t>
        <w:br/>
        <w:t>жетпей батып бара жатсаң, жаңағы жаттықтырушы әзі келіп</w:t>
        <w:br/>
        <w:t>құтқарады. Осылайша бірнеше рет қайталағаннан кейін амалсыз</w:t>
        <w:br/>
        <w:t>жүзуді үйреніп кетесің.</w:t>
        <w:br/>
        <w:t>Маған жүзуді үйретуші жаттықтырушым Әбділдинов</w:t>
        <w:br/>
        <w:t>Рамазан. Сол кезде мен 8-9 жастағы баламын. Ол менен үш жас</w:t>
        <w:br/>
        <w:t>үлкендігі бар. Денесі шымыр, аяқ-қолдарының бұлшық еттері</w:t>
        <w:br/>
        <w:t>кесек-кесек болып көрініп тұрады. Ауылдағы ең мықты жүзуші</w:t>
        <w:br/>
        <w:t>де, сүңгуір де сол. Мен бойымнан аспайтын тереңдікте</w:t>
        <w:br/>
        <w:t>құрбақаша тырбаңдап жүзуді әжептәуір үйреніп қалғанмын.</w:t>
        <w:br/>
        <w:t>Бірақ еркін жүзе алмаймын.</w:t>
        <w:br/>
        <w:t>Бірде суға түсіп жүргенімізде, Рамазан байқаусызда артымнан</w:t>
        <w:br/>
        <w:t>келіп мені ұстап алды да судың терең жеріне қарай лақтырып</w:t>
        <w:br/>
        <w:t>жіберді.</w:t>
        <w:br/>
        <w:t>Тосыннан жасалған мұндай «опасыздықтан» қатты қорқып</w:t>
        <w:br/>
        <w:t>кетсем де жан беру оңай емес, бар күш-қуатымды жұмсап жағаға</w:t>
        <w:br/>
        <w:t>қарай ұмтылдым.</w:t>
        <w:br/>
        <w:t>Біраздан кейін қуатым азайып төмен бата бастадым, аяғыммен</w:t>
        <w:br/>
        <w:t>тік тұрайын деп едім, түбіне аяқ ”тірелмеді. Бықылдап бата</w:t>
        <w:br/>
        <w:t>бастағанымда, Рамазан келіп көтеріп алды да жағаға алып</w:t>
        <w:br/>
        <w:t>шықты. - Жарайсың, Жәмешім, деміңді ал, қазір тағы</w:t>
        <w:br/>
        <w:t>қайталаймыз, - деп күлді. Біраздан кейін менің қорқып</w:t>
        <w:br/>
        <w:t>отырғанымды біліп, жылы жүзбен құшағына алды да: «Қорықпа,</w:t>
        <w:br/>
        <w:t>. енді лақтырмаймын, үйренсін дегенім ғой», - деді. Содан кейін</w:t>
        <w:br/>
        <w:t>өзінің кеңірдегінен келетін тереңдікке апарып, мені су бетінде</w:t>
        <w:br/>
        <w:t>қалқып тұратындай жағдайда ұстап тұрып жағаға қарай жіберді.</w:t>
        <w:br/>
        <w:t>Мен:тырбаңдап жүзіп жағаға жеттім. Осылай бірнеше күнде</w:t>
        <w:br/>
        <w:t>22</w:t>
        <w:br/>
        <w:t>т-е---ееекеееекекекеекекеккенкныле--.-еее-е--енеекекеенеке---.-.-Г-“-. Жәмеш Сауытов</w:t>
        <w:br/>
        <w:t>атамыз дүниеден озарда өсиет қылып, өз шаруашылығының басым</w:t>
      </w:r>
    </w:p>
    <w:p>
      <w:r>
        <w:t>көпшілігін үлкен баласы Сауытқа, қалғанын шамалап Темірбек</w:t>
        <w:br/>
        <w:t>пен Мұсаға бөлген көрінеді. Қазақтың бұрынғы дәстүрі бойынша</w:t>
        <w:br/>
        <w:t>ағайындыларарасында билікті үлкені жүргізеді. Сондықтан даосы</w:t>
        <w:br/>
        <w:t>әулеттің шаруасын үлкен ағалары Сауыт басқарған. )</w:t>
        <w:br/>
        <w:t>Жаңағы колхозға тапсырылған мал-мүліктерді әлді әулет</w:t>
        <w:br/>
        <w:t>болғандықтан, жоғарыдан келген өкілдер үлесті көбірек</w:t>
        <w:br/>
        <w:t>берулерін қалаған.</w:t>
        <w:br/>
        <w:t>Шамалары жетпейтін адамдар колхозға ұсақ мал датапсырған.</w:t>
        <w:br/>
        <w:t>1929 жылдың аяғы мен 1930 жылдың басында «Қарағай»</w:t>
        <w:br/>
        <w:t>колхозының елден жиналған мал саны: жылқы - 12, сиыр- 50,</w:t>
        <w:br/>
        <w:t>өгіз - 40, қой - 200 басқа жеткен. 1930 жылы 100 га жерге егін</w:t>
        <w:br/>
        <w:t>себілген.</w:t>
        <w:br/>
        <w:t>Колхоздаешқандай техника болмаған, барлық жұмыс қолмен</w:t>
        <w:br/>
        <w:t>жасалатын. )</w:t>
        <w:br/>
        <w:t>Жұман әулеті колхозға бір ат, бір сиыр, бір өгіз берген екен.</w:t>
        <w:br/>
        <w:t>Жұман берген қара атпен Өтегеннің Қамидолласы колхоз</w:t>
        <w:br/>
        <w:t>шаруасымен Көкшетау қаласына барғанда ат-арбасымен ұрылар</w:t>
        <w:br/>
        <w:t>мініп кетіп, Қамидоллла елге жаяу қайтады.</w:t>
        <w:br/>
        <w:t>Колхоз шаруашылығы жылдан жылға дамып, өркендей</w:t>
        <w:br/>
        <w:t>бастайды. Егіс көлемі кеңейтіліп, мал бастары өседі.</w:t>
        <w:br/>
        <w:t>Мұсадан кейін «Қарағай» колхозын басқарған адамдар:</w:t>
        <w:br/>
        <w:t>Шаяхметов Мат, Мағзамов Зияда, Махамбетов Бейсен, Қапаров</w:t>
        <w:br/>
        <w:t>Қасен, Мананбаев Дәулетхан, Жақыпов Жұмағұл. 1946-1949</w:t>
        <w:br/>
        <w:t>жылдары колхозды Сауытов Қазез басқарды.</w:t>
        <w:br/>
        <w:t>1949 жылдың наурызында Сауытов Қазезді аудан басшылары</w:t>
        <w:br/>
        <w:t>«Ынталы» колхозына бастық қылып ауыстырады да Қарағайға</w:t>
        <w:br/>
        <w:t>Ақшатыров Абдолла бастық болып келеді. Бұған дейін ол кісі</w:t>
        <w:br/>
        <w:t>аудандық атқару комитетінде қызмет істейді. 1950 жылы екінші</w:t>
        <w:br/>
        <w:t>Қарағай - Шұбарағашқа түгел көшіп келеді. Оған дейін</w:t>
        <w:br/>
        <w:t>біртіндеп жұрт Шұбарағашқа көше бастаған еді. Бұл ауылдан:</w:t>
        <w:br/>
        <w:t>1948 ж. алғаш көшіп келген Жұманов Смайыл болатын. Окісіні</w:t>
        <w:br/>
        <w:t>өзіне ат бағушы қылып Қазез көшіріп алған, әйткені Смайыл</w:t>
        <w:br/>
        <w:t>атай ат баптауға шебер адам екен. Ж:</w:t>
        <w:br/>
        <w:t>«Қазез қарагері» деген ат 1947 жылғы Обалы ауылында</w:t>
        <w:br/>
        <w:t>өткізілген облыстық слетте ат жарысында үшінші орын алып</w:t>
        <w:br/>
        <w:t>жүлдеге іліккен.</w:t>
        <w:br/>
        <w:t>24</w:t>
        <w:br/>
        <w:t>.те-.-------еееекекекеее----ееееее-еекеке-е-----------------.--- Жәмеш Сауытов</w:t>
        <w:br/>
        <w:t>жобасын құруы, сөзінің мазмұны және оны тыңдаушыға</w:t>
        <w:br/>
        <w:t>жеткізуі жағынан ешбір оратордан кем емес еді және бір</w:t>
        <w:br/>
        <w:t>ерекшелігі, қағазқа қарамай сөйлеп, аудиторияны өзіне баурап</w:t>
        <w:br/>
        <w:t>алуы. Абдолла Ақшатырұлының мергендік өнері де бар</w:t>
        <w:br/>
        <w:t>болатын. Жалғыз оқты Тоз-8 винтовкасынан атқанда 25 м</w:t>
        <w:br/>
        <w:t>қашықтықтан жалғыз тал сереңкенің басындағы күкіртке</w:t>
        <w:br/>
        <w:t>тигізетін.</w:t>
        <w:br/>
        <w:t>Қабекең табиғатынан әдемі дауыстың иесі, өленді жақсы</w:t>
        <w:br/>
        <w:t>айтушы еді.</w:t>
      </w:r>
    </w:p>
    <w:p>
      <w:r>
        <w:t>Бір мысал келтіре кетейін.</w:t>
        <w:br/>
        <w:t>1957 жылдын наурыз айы. Бізді Федосеевкаға қосқаннан</w:t>
        <w:br/>
        <w:t>кейін, ол кісі бірер апта үйінде демалыста болды. Мен ауылда</w:t>
        <w:br/>
        <w:t>колхозда жұмыс істеймін. Бір күні орталықта мені көріп:</w:t>
        <w:br/>
        <w:t>«Жәмеш, ертен сенбі күні маған бір көмек керек, уақытың бола</w:t>
        <w:br/>
        <w:t>ма?»-деп сұрады. Мен үлкен кісінің мұндай сөзіне таңырқап:</w:t>
        <w:br/>
        <w:t>«Қандай көмек?» - дедім. Ол кісі жымиып: «Үйде отын</w:t>
        <w:br/>
        <w:t>таусылып қалды, кесіп жаратын отын бар, соған кісі керек еді»,</w:t>
        <w:br/>
        <w:t>-деді. «Әбден болады, аға», - дедім. «Ендеше сағат 10-ға таман</w:t>
        <w:br/>
        <w:t>біздікіне келе ғой», - деді.</w:t>
        <w:br/>
        <w:t>Ертесіне шайымды ішіп, анам Ажарға жөнімді айтып,</w:t>
        <w:br/>
        <w:t>Қабекең үйіне келдім. Ол кісінің бастық болып тұрғанда жаңа</w:t>
        <w:br/>
        <w:t>қарағайдан бұрап салған төрт бөлмелі үйі бар, қоралары да</w:t>
        <w:br/>
        <w:t>ағаштан салынған. Келсем, аулада Нұғыманов Айтқожа,</w:t>
        <w:br/>
        <w:t>Мағзамов Қуантай, Нүркенов Әділбек үшеуі қорадағы аппақ</w:t>
        <w:br/>
        <w:t>қайыңды тысқа шығарып жүр екен. Менімен қатарлас</w:t>
        <w:br/>
        <w:t>Қалиуллин Игілік те келе қалды.</w:t>
        <w:br/>
        <w:t>Қабекең жөн көрсетіп түр екен. Амандастық та жұмысқа</w:t>
        <w:br/>
        <w:t>кірісіп кеттік. Бәріміз де үйленбеген өрімдей, тал шыбықтай</w:t>
        <w:br/>
        <w:t>бұралған жас жігіттерміз. ”</w:t>
        <w:br/>
        <w:t>Екі жерден екі қол арамен қатар тұра қалып, заматта бір</w:t>
        <w:br/>
        <w:t>көліктей қайыңды кесіп тастадық.</w:t>
        <w:br/>
        <w:t>5-10 минут дем алғасын Қабдолла ағай бір колун мен 3</w:t>
        <w:br/>
        <w:t>балтаны әкеліп: «Қай мықтыларың ауыр колунды алыңдар да,</w:t>
        <w:br/>
        <w:t>басқаң қалғанымен жарыңдар», - деді.</w:t>
        <w:br/>
        <w:t>Колунды Әділбек алды, ол өте қарулы жігіт болатын. Бұтағы</w:t>
        <w:br/>
        <w:t>аз жас қайыңды жару қиын жұмыс емес. Бір сағат шамасында</w:t>
        <w:br/>
        <w:t>жарып, қорасына үйіп бердік те, үйге қайтпақшы болып кетіп</w:t>
        <w:br/>
        <w:t>30</w:t>
        <w:br/>
        <w:t>ҚАЙРАН АУЫЛЫМ</w:t>
        <w:br/>
        <w:t>олай дейтіні ол кісі он саусағынан өнер тамған ұста екен. Ойы</w:t>
        <w:br/>
        <w:t>валды блоктың қабырғасына қоса жапсырып айналмайтын</w:t>
        <w:br/>
        <w:t>қылып тастау. Кейіннен тракторшылар помпадан су аға</w:t>
        <w:br/>
        <w:t>бергенде біріне-бірі: «клепайттап тасау керек» деп күлетін.</w:t>
        <w:br/>
        <w:t>Жанбота ағамыздың осы сөзі ауылда мәтелге айналып кеткен.</w:t>
        <w:br/>
        <w:t>Помпадан су ағу азаптың бірінші сатысы ғана. Ал моторды</w:t>
        <w:br/>
        <w:t>күтудің азабы одан да зор. Төрт-бес күнде, кейде бір аптада бір</w:t>
        <w:br/>
        <w:t>рет мотордың астындағы картерін алып, шатундардың босап</w:t>
        <w:br/>
        <w:t>қалған болттарын мықтап қайта тартуың қажет.</w:t>
        <w:br/>
        <w:t>Ол үшін мотордан майды ағызуың керек, болттарды тартып</w:t>
        <w:br/>
        <w:t>болғасын картерді қайта орнына салып, оның болттарын</w:t>
        <w:br/>
        <w:t>бекітіп, қайтадан май құюың керек.</w:t>
        <w:br/>
        <w:t>Осы. жұмыстарға 3-4 сағат уақыт керек. Ұдайы: майменен</w:t>
        <w:br/>
        <w:t>жұмыс жасағаннан тракторшылардың киімі қарамайға шылқып</w:t>
        <w:br/>
        <w:t>тұрады. Оны ауыстырып киетін киім ол кезде болмайтын.</w:t>
        <w:br/>
        <w:t>Сондықтан сыртқы май сіңген киімдерін қазақтың «қара</w:t>
        <w:br/>
        <w:t>сабын» деп аталатын сабынымен жуып алып отыратын. Ол</w:t>
      </w:r>
    </w:p>
    <w:p>
      <w:r>
        <w:t>сабынның құндылығы қазіргі замандағы кір жуатын</w:t>
        <w:br/>
        <w:t>порошоктардан ешбір де кем емес. Қандай да бір қарамай сіңіп</w:t>
        <w:br/>
        <w:t>кеткен шүберекті екі қайтара жуғаныңда тап-таза болып шыға</w:t>
        <w:br/>
        <w:t>келеді. Осындай сабын жасаудың технологиясын біздің</w:t>
        <w:br/>
        <w:t>заманамызда білетін адамдар шамалы қалған шығар деп</w:t>
        <w:br/>
        <w:t>ойлаймын.</w:t>
        <w:br/>
        <w:t>Қарасабын демекші, мен Целиноградтың ауылшаруашылығы</w:t>
        <w:br/>
        <w:t>институтының «зоотехникалық» факультетінде -оқып</w:t>
        <w:br/>
        <w:t>жүргенімде «Акушерство и гинекология» пәнінің оқытушысы,</w:t>
        <w:br/>
        <w:t>ғылым докторы Н.И.Родионов деген ұстазымыз бізге мынандай</w:t>
        <w:br/>
        <w:t>бір әңгіме айтты.</w:t>
        <w:br/>
        <w:t>Мен 1936 жылы Мәскеудің Ветеринарлық академиясын</w:t>
        <w:br/>
        <w:t>түгесіп, Қазақстанға, оның ішінде Алматы. облыстық</w:t>
        <w:br/>
        <w:t>ветеринарлық басқармасына жолдама алдым. Бұл облыста -қой.</w:t>
        <w:br/>
        <w:t>шаруашылығы жаңа көтеріліп, дамып келе жатқан. Таудағы</w:t>
        <w:br/>
        <w:t>жайлауларға барып, төл алу науқанының барысын тексеріп</w:t>
        <w:br/>
        <w:t>және шопандарға тікелей көмек көрсетеміз. Бір шаруашылықта</w:t>
        <w:br/>
        <w:t>мынадай жағдай болды. Қойлардың “көбі өздігінен: қозылай</w:t>
        <w:br/>
        <w:t>алмай, санитардар қозыны қолмен суырып алуғатура келді. Ол</w:t>
        <w:br/>
        <w:t>кезде бес саусақты резинадан жасалған қолғап болмайтын.</w:t>
        <w:br/>
        <w:t>27</w:t>
        <w:br/>
        <w:t>Жәмеш Сауытов</w:t>
        <w:br/>
        <w:t>жалғыз ұлы:Сайлеке (Сайлауғали) болды. Көп жыл жүргізуші</w:t>
        <w:br/>
        <w:t>болып, зейнетке шыққан. Марқұм болып кетті. ;</w:t>
        <w:br/>
        <w:t>Есмағұл атамыздың бәйбішесі Тінәжан шешей 18 құрса</w:t>
        <w:br/>
        <w:t>көтерген. Солардың біргуі тірі қалмай о дүниелік болып кеткен.</w:t>
        <w:br/>
        <w:t>Тінжан шешей Есекеңе атақты Балғожаның қызы Сәбираны</w:t>
        <w:br/>
        <w:t>қосады. Ол кісі бұған дейін Қалиолланың жұбайы болған. Ол</w:t>
        <w:br/>
        <w:t>кісі соғыстан оралмағаннан кейін Есекеңе қосылған. Сәбирадан</w:t>
        <w:br/>
        <w:t>Мафруза деген қыз туған. Қазір зейнетте, Кіндік қарағай</w:t>
        <w:br/>
        <w:t>ауылында тұрады.</w:t>
        <w:br/>
        <w:t>АУЫЛ - ҰЛЫ ОТАН СОҒЫСЫ ЖЫЛДАРЫНДА</w:t>
        <w:br/>
        <w:t>Соғыс халқымызға қандай қайғы-қасірет, қандай зұлымдық</w:t>
        <w:br/>
        <w:t>пен жан түршігерлік азап әкелгендігі жайында миллиондаған</w:t>
        <w:br/>
        <w:t>кітаптар жазылып, жүздеген кинофильмдер түсірілген. Соғыс</w:t>
        <w:br/>
        <w:t>уақытындағы бейнет пен күйзеліс біздің елімізді де айналып</w:t>
        <w:br/>
        <w:t>өткен жоқ. Финляндиямен соғысудан бастап Герман майданына</w:t>
        <w:br/>
        <w:t>екі ауылдан 66 адам Отан қорғауға аттанған. Біраз азаматтарды</w:t>
        <w:br/>
        <w:t>еңбек майданына алған, ал біразын броньмен ауылдағы</w:t>
        <w:br/>
        <w:t>жұмысты атқаруға алып қалған. Қысқасы, соғыстың зардабы</w:t>
        <w:br/>
        <w:t>тимей қалған жанұя жоқ.</w:t>
        <w:br/>
        <w:t>Майдандағылар жауып тұрған оқтың астында жүріп қан мен</w:t>
        <w:br/>
        <w:t>шаң жұтып жүріп соғысты, дәмі таусылғандар майдан</w:t>
        <w:br/>
        <w:t>Даласында жан тапсырды.</w:t>
        <w:br/>
        <w:t>Тұтқынға түскендер фашистердің адам ойлап таппайтын</w:t>
        <w:br/>
        <w:t>қиянаты мен езгісін, қорлығын көрді.</w:t>
        <w:br/>
        <w:t>Елде қалғандардың да өмірі тәтті, рахаты болған жоқ.</w:t>
        <w:br/>
        <w:t>«Бәрі де майдан үшін, бәрі де Жеңіс үшін!» деген ұранмен</w:t>
        <w:br/>
        <w:t>еңбектеген жастан, еңкейген кәріге дейін таңның атысынан,</w:t>
      </w:r>
    </w:p>
    <w:p>
      <w:r>
        <w:t>күннің батысына дейін демалыс күнсіз далада еңбек етті.</w:t>
        <w:br/>
        <w:t>Жалғыз сиырларын боранаға жегіп ылғал жапты, жерге</w:t>
        <w:br/>
        <w:t>тұқым сіңірді. Сол сиырларын сауып, бала-шағаларының</w:t>
        <w:br/>
        <w:t>ауызынан жырып алып үкіметке қорытылған таза 8 кг май</w:t>
        <w:br/>
        <w:t>тапсырды. Киетін киімдері болмаса да аш-жалаңаш жүріп</w:t>
        <w:br/>
        <w:t>майданға көмек жасады. )</w:t>
        <w:br/>
        <w:t>Тылдың Майданнан айырмашылығы тек төбелерінен оқ</w:t>
        <w:br/>
        <w:t>жауған жоқ. Басқа жағдайлары жауынгерлерден ауыр.болмаса</w:t>
        <w:br/>
        <w:t>жеңіл болған жоқ. --- “ т</w:t>
        <w:br/>
        <w:t>36</w:t>
        <w:br/>
        <w:t>ҚАЙРАН АУЫЛЫМ</w:t>
        <w:br/>
        <w:t>Бригаданың ролі қазіргі заман тілінде айтсақ, «сот</w:t>
        <w:br/>
        <w:t>орындаушыға» келеді. Бастық не бұйырды, соны ол жабайы</w:t>
        <w:br/>
        <w:t>халыққа орындатуыт тиіс.</w:t>
        <w:br/>
        <w:t>Есмағұл атамыз бірде жұмысшыларға: «Мені сендерді ұрып</w:t>
        <w:br/>
        <w:t>жұмыс істеткіз, деп Жұмағұл қойған. Оған не бетімді айтам» -</w:t>
        <w:br/>
        <w:t>деп ренжиді екен. Ол Кісі өте жүмсақ, ешкімді рейжітшеген,</w:t>
        <w:br/>
        <w:t>жұмыс жүрмесе, өзі отыра қалып жылайды екен. “”</w:t>
        <w:br/>
        <w:t>Қаһар бригадирлер Мұстафа мен Серәлі болыпты. Мүсекең</w:t>
        <w:br/>
        <w:t>соғыс уақытында істеген, қатты тәртіп керек болған..Сол-үшін</w:t>
        <w:br/>
        <w:t>де ол кісі қатал болуы тиіс.</w:t>
        <w:br/>
        <w:t>Заман солай болды, сондықтан ол кісілерді сөгуге болмайды.</w:t>
        <w:br/>
        <w:t>Мұсекең атамыз сөзге шебер, шежіреші әрі күреске түскен</w:t>
        <w:br/>
        <w:t>балуан болған. Жамбасы жерге тимесе керек. Шапшандығы</w:t>
        <w:br/>
        <w:t>сондай, ағып келе жатқан ат үстінде отырып. қасқырды: қуып</w:t>
        <w:br/>
        <w:t>жетіп, құйрығынан-ұстап алып басынан асыра-айналдырып</w:t>
        <w:br/>
        <w:t>бұлғап-бұлғап лақтырғанда тағы жануар сеспей қатқан-көрінеді.</w:t>
        <w:br/>
        <w:t>Мұстафа атамыздың бәйбішесі Мағзипа шешей көп:құрсақ</w:t>
        <w:br/>
        <w:t>көтерген, бәрі бірдей өліп қалған. Ол кісі өзі Мүсекеңе рұқсат</w:t>
        <w:br/>
        <w:t>етіп Кәлима шешемізге қосқан екен. Ол кісіден Сатыбалды, )</w:t>
        <w:br/>
        <w:t>Тәслима деген екі бала туған. Сатыбалды о дүниелік болып</w:t>
        <w:br/>
        <w:t>кеткен. Тәслима Веденовка ауылында тұрады. &gt;</w:t>
        <w:br/>
        <w:t>Серәлі ағамыз соғыстан бір аяғынан айырылып: оралады. Ол</w:t>
        <w:br/>
        <w:t>кісі де қатал мінезді бригадир болған. Әсіресе неміс-ұлтының</w:t>
        <w:br/>
        <w:t>өкілдеріне қаталеді, Олай болатын реті-де бар. Соғыс азабын бастан</w:t>
        <w:br/>
        <w:t>өткерген, қанын төккен, жүйке тамыры күйреген адамға не-кінә?</w:t>
        <w:br/>
        <w:t>Серәлі ұзын бойлы, дауысы зор, кісіге қарағанда: көздері</w:t>
        <w:br/>
        <w:t>өңменіңнен өтетін. Санының ортасынан жоғары кесілгеншолақ</w:t>
        <w:br/>
        <w:t>аяқпен атқа жайдақ мініп, шапқанда; аяғы сау адамдарды</w:t>
        <w:br/>
        <w:t>ілестірмейтін.</w:t>
        <w:br/>
        <w:t>Сталинград майданында болған. Ол кісінің өз ауызынан</w:t>
        <w:br/>
        <w:t>естігенім: «Сталинград қаласының ішінде әрбір үй үшін шайқас</w:t>
        <w:br/>
        <w:t>болды. Бір үйді алып, екінші бір көп қабатты үйге беттегенімізде,</w:t>
        <w:br/>
        <w:t>-дәл алдымыздан снаряд жарылды. Жерге ұшып түстім.:Басым</w:t>
        <w:br/>
        <w:t>айналып, көзім қарауытып кетті, түрегеліп ілгері :жүгірейін</w:t>
        <w:br/>
        <w:t>десем; аяғым басылмайды, қарасам, аяқ теріге ғана ілініп тұр</w:t>
        <w:br/>
        <w:t>екен. Көзімнен жас тамшылап кетті. Әр жағы не болғанын да</w:t>
        <w:br/>
        <w:t>білмеймін. Госпитальда бір-ақ есім кірді» - дейді. Серәлінің</w:t>
      </w:r>
    </w:p>
    <w:p>
      <w:r>
        <w:t>35</w:t>
        <w:br/>
        <w:t>Жәмеш Сауытов</w:t>
        <w:br/>
        <w:t>бірімізді ақырын түрткіледік. Өзін еркін ұстаған Айтқожа ғана,</w:t>
        <w:br/>
        <w:t>өйткені ол осы үйдің туысы және ашық жігіт. Ағасын жақтап:</w:t>
        <w:br/>
        <w:t>«Өнерлеріңді аяйсыңдар ма, неге бастамайсыңдар?» - деп</w:t>
        <w:br/>
        <w:t>қояды. Со кезде Қабекең: «Мен кімнің ән айтатынын білемін.</w:t>
        <w:br/>
        <w:t>Қазір мен ауылдың алты ауызын айтамын, содан кейін кім</w:t>
        <w:br/>
        <w:t>айтатынын өздерің шешіндер», - деп бастап кетті. Сол кезде</w:t>
        <w:br/>
        <w:t>жаңа шығып жүрген «Бізде дәрігер бір қыз бар» атты әнді ашық</w:t>
        <w:br/>
        <w:t>дауыспен асқақтата шырқағанда, сай-сүйегіміз сырқырап,</w:t>
        <w:br/>
        <w:t>ауызымызды ашып, ағамыздың ауызына қарап қалыппыз.</w:t>
        <w:br/>
        <w:t>Қандай тамаша.сыңғырлаған дауыс. Ол кезде ойын-тойда не</w:t>
        <w:br/>
        <w:t>клуб үйінде-жастар жаңа-жаңа ән айтып, өзімізді «әншіміз» деп</w:t>
        <w:br/>
        <w:t>жүрсек, әншіні әлі көрмеген екенбіз. Мұндай ғажап дауысты</w:t>
        <w:br/>
        <w:t>көп жылдарда бір Көкшетау филармониясынан келіп өлең</w:t>
        <w:br/>
        <w:t>айтатын артистерден де естіген жоқпыз. Қабекең әнді айтып</w:t>
        <w:br/>
        <w:t>болды да: «Ал енді Әділбек пен Жәмеш екеуін қосылып бір ән</w:t>
        <w:br/>
        <w:t>айтыңдар» - деп бізге қарады. Әділбектің де дауысы жақсы</w:t>
        <w:br/>
        <w:t>болатын, ол бастап -мен қостап «Ақ бөпе» әнін айтып бердік.</w:t>
        <w:br/>
        <w:t>Ол кісі қуанып, бізге алғысын айтып шығарып салды.</w:t>
        <w:br/>
        <w:t>Абдолла Ақшатырұлы тек шаруашылық басшысы ғана емес,</w:t>
        <w:br/>
        <w:t>ол жанұяның басшысы, әрі тәрбиешісі болды. Мағыпира апай</w:t>
        <w:br/>
        <w:t>екеуі төрт бала өсіріп тәрбиеледі. Үлкен қызы Ризамен мен орта</w:t>
        <w:br/>
        <w:t>мектепті Шортан қаласында бірге бітірдім. Екінші қызы Зинаида</w:t>
        <w:br/>
        <w:t>елімізде теңдесі жоқ әнші болды. Ол кімге тартқан деп ойласам,</w:t>
        <w:br/>
        <w:t>әкесіне тартқан екен. Егер Зина арнайы музыкалық білім алса,</w:t>
        <w:br/>
        <w:t>ол Кеңестер Одағына ғана емес, әлемге әйгілі әнші болары</w:t>
        <w:br/>
        <w:t>сөзсіз еді. Бірақ неге екені белгісіз, Александра Пахмутованың</w:t>
        <w:br/>
        <w:t>шақырғанына бармай, елде қалып қойды.Қандай тамаша талант,</w:t>
        <w:br/>
        <w:t>жарыққа үлкен дәрежеде-шыға алмай, халыққа белгісіз болып</w:t>
        <w:br/>
        <w:t>қалды. Бұл әрине, тағдыр-тағылымы. Зина туралы «Бурабай»</w:t>
        <w:br/>
        <w:t>газеті жазған, сол мақаланы тұтас өзгертпей кіргізіп отырмын.</w:t>
        <w:br/>
        <w:t>Оған ана дүниеде Алланың жақсылығын тілеймін. Қабекеңнің</w:t>
        <w:br/>
        <w:t>жалғыз ұлы Асхан ауылшаруашылығы институтын бітіріп, көп</w:t>
        <w:br/>
        <w:t>жылдар қызмет істеп зейнетке шыққан. Риза да зейнетте.</w:t>
        <w:br/>
        <w:t>Н.С.Хрушевтың реформасы уақытында МТС-тар РТС-тарға</w:t>
        <w:br/>
        <w:t>(ремонтно-технические станции) айналдырылды. Веденовка</w:t>
        <w:br/>
        <w:t>РТС-ның директоры Соляной деген кісі болды. 1961 жылы</w:t>
        <w:br/>
        <w:t>«Веденовка» совхозы құрылып, Ворошилов атындағы колхозды</w:t>
        <w:br/>
        <w:t>32</w:t>
        <w:br/>
        <w:t>тетеееееееелекенекекенмееекккееее-кееенменнн Жәмеш Сауытов</w:t>
        <w:br/>
        <w:t>Демалыс күні деген жоқ. Егер тосын бір жағдай бола қалса</w:t>
        <w:br/>
        <w:t>колхозшы бриғадирден сұранып өз жұмысын орындайды. Ал</w:t>
        <w:br/>
        <w:t>2-3 күн не одан да артық уақыт қажет болса, онда колхоз</w:t>
        <w:br/>
        <w:t>бастығына барып сұрану керек. Колхозда жаздыгүні жұмыс күн</w:t>
        <w:br/>
        <w:t>шыққанда басталады да күн батқанда бірақ тоқталады.</w:t>
        <w:br/>
        <w:t>Қыстың күні колхозшылардың міндеті -- мал қораларындағы</w:t>
        <w:br/>
        <w:t>колхоз малын бағып-қағып, олардан төл алып, аман-есен</w:t>
        <w:br/>
        <w:t>өлтірмей, жазға шығару. Механизаторлар қыстай МТС</w:t>
        <w:br/>
        <w:t>орталығына барып, техниканы жөндеумен айналысады.</w:t>
      </w:r>
    </w:p>
    <w:p>
      <w:r>
        <w:t>Ол замандағы техникалар қуаты өте азғантай, пайдалануға</w:t>
        <w:br/>
        <w:t>жағдайы төмен болатын. Тракторлардың, тіпті кісі отыратын</w:t>
        <w:br/>
        <w:t>кабиналары да болмайтын. ХТЗ (Харьков трактор заводы) деген</w:t>
        <w:br/>
        <w:t>темір доңғалақты, доңғалақтарында үшкір темір шпорлары бар</w:t>
        <w:br/>
        <w:t>тракторлар болды. Жазда жер жыртқанда; төбеңнен күн өтеді,</w:t>
        <w:br/>
        <w:t>жаңбыр жауса, тұла бойың қалшылдап суға малынасың.</w:t>
        <w:br/>
        <w:t>Оларда қазіргідей аккумулятор жоқ. Рукояткамен бұрап, от</w:t>
        <w:br/>
        <w:t>алдырасың. Зажиганиесі дұрыс қойылмаса, мотор кейін қарай</w:t>
        <w:br/>
        <w:t>«теуіп» жарақаттауы да мүмкін.</w:t>
        <w:br/>
        <w:t>Егін себетін алқаптың (загонның) ұзындығы шамамен 200</w:t>
        <w:br/>
        <w:t>метрдей, көлденеңі 50-60 м болады. Осы загонның екі жағында</w:t>
        <w:br/>
        <w:t>3-4 жүз литрдей су сыятын екі ағаш бөтелкелер қойылады.</w:t>
        <w:br/>
        <w:t>Тракторшы бір шетінен аттанарда радиаторға толтырып су</w:t>
        <w:br/>
        <w:t>құйып алады, ал арғы шетіне шыққанша су қайнап ортаяды.</w:t>
        <w:br/>
        <w:t>Радиаторға ол жерден су құйып, бергі шетіне жетеді.</w:t>
        <w:br/>
        <w:t>Осылайша күні бойы әлектенумен уақыты өтеді. Мұнда қандай</w:t>
        <w:br/>
        <w:t>еңбек өнімділігі болмақшы!</w:t>
        <w:br/>
        <w:t>Мұның себебі бірден радиаторлары ескі, су тез суымайды.</w:t>
        <w:br/>
        <w:t>Екіншіден, суды блоктан радиаторға айдап тұратын крыльчатка</w:t>
        <w:br/>
        <w:t>валға бекітілген. Мұны «помпа» дейді. Осы помпаның сальнигі</w:t>
        <w:br/>
        <w:t>тозады да су ұдайы ағып, загонның арғы шетіне шыққанша</w:t>
        <w:br/>
        <w:t>жартысы ағып кетеді. Помпаны майлап отыру қажет, бірақ оған</w:t>
        <w:br/>
        <w:t>қарамай ыстық су ағумен болады. Осындай азапқа әбден ыза</w:t>
        <w:br/>
        <w:t>болған тракторшы Жанбота деген кісі (соғыста хабарсыз кеткен)</w:t>
        <w:br/>
        <w:t>бригадирге: «Ей, Мұқаш! Мына бар болғыр «помпаны</w:t>
        <w:br/>
        <w:t>«клепайттап тастасам қайтеді?» - дейді. Мұқаш: «Оны</w:t>
        <w:br/>
        <w:t>клепайттасаң, вал айналмайды, ал вал айналмағасын</w:t>
        <w:br/>
        <w:t>крыльчатка су айдамайды», - деп жымияды. Жанбота ағамыздың</w:t>
        <w:br/>
        <w:t>26</w:t>
        <w:br/>
        <w:t>ҚАЙРАН АУЫЛЫМ</w:t>
        <w:br/>
        <w:t>Бір шелек бидай әкеле жатқан адамды бастықтар көріп қалса</w:t>
        <w:br/>
        <w:t>тексерусіз табан аузында соттап: жібереді. Заңның қаттылығы</w:t>
        <w:br/>
        <w:t>сондай болды, тіпті егіс алқабында егінді жинап болғаннан кейін</w:t>
        <w:br/>
        <w:t>жерде қалып қойған масақты тергізбеді. Масақ теріп жүргенінді</w:t>
        <w:br/>
        <w:t>көрсе, бастықтар оны тартып алып қоймаға апарғызады да өзінді</w:t>
        <w:br/>
        <w:t>жазалайды. Күнкөріс үшін жүрт масақты түнде айдың жарығымен</w:t>
        <w:br/>
        <w:t>теріп таң атқанша оны үгіп алады. Ол дәнді қолдиірменге тартып</w:t>
        <w:br/>
        <w:t>ұнға айналдырып, нан пісіріп жеді, ал диірмені жоқтар бидайды</w:t>
        <w:br/>
        <w:t>тазалап сол тұтас күйінде қуырып жеді.</w:t>
        <w:br/>
        <w:t>Бар ауылшаруашылық жұмыстарды ауылда қалған жастары</w:t>
        <w:br/>
        <w:t>ұлғайған кәрі-құртаң ерлер мен әйелдер және жасөспірімдер</w:t>
        <w:br/>
        <w:t>орындады. Қамшы үстап, өгіз үстінде отыруға жараған бала</w:t>
        <w:br/>
        <w:t>айдаушы (погонтшик) болып жұмыс істеді. )</w:t>
        <w:br/>
        <w:t>Өзім көрген бір жағдайды еске алайын, ұмытпасам 1945</w:t>
        <w:br/>
        <w:t>жылдың наурыз айы- болу керек. Күн ұзарған мезгіл. Шешем</w:t>
        <w:br/>
        <w:t>Ажар таңғы шайымызды берді де базға жұмысқа кетті; күндіз</w:t>
        <w:br/>
        <w:t>қатты боран басталып кешке толастамастан түнімен соқты.</w:t>
        <w:br/>
        <w:t>Шешем күндегісінше кешке жұмыстан кейін үйге келмеді. Атам</w:t>
        <w:br/>
        <w:t>Темен бізге - балаларға айтпастан бір жаққа барып келді, үйдегі</w:t>
        <w:br/>
        <w:t>ересек қыздар Майра, Күлзада, Гүлбағыштар атам базға кеткен</w:t>
        <w:br/>
        <w:t>шығар деп кішкентай Уәлихан, мен және Күлкашқа ештеңе</w:t>
        <w:br/>
        <w:t>айтқан жоқ. Біраздан кейін атам келді де жайнамазын жайып,</w:t>
      </w:r>
    </w:p>
    <w:p>
      <w:r>
        <w:t>ұзақ намаз оқыды. Сықсима шамның жарығынан байқаймын</w:t>
        <w:br/>
        <w:t>атамның қабағы қатыңқы, түнерген бойы бүкшиіл- пештің</w:t>
        <w:br/>
        <w:t>қасында отырды. )</w:t>
        <w:br/>
        <w:t>Ересек қыздарға біз естімейтіндей сыбырлап бірдене айтты.</w:t>
        <w:br/>
        <w:t>Ол жылы - маған жеті жас, Уәлиханға - 8, Күлкәш төрт жаста</w:t>
        <w:br/>
        <w:t>болатын. зы есет</w:t>
        <w:br/>
        <w:t>Шала естігенім -- Мұстафаға барып келдім, таңертең ерте”</w:t>
        <w:br/>
        <w:t>іздейміз; - деді. Қыздар сыңсып жылаумен болды: Біз- ТҮЛЕН.</w:t>
        <w:br/>
        <w:t>түсінбей, шаршағасын жатып ұйықтап қалдық. ы і</w:t>
        <w:br/>
        <w:t>Ертесін Уәлихан екеуміз оянсақ, үйде атам жоқ, қыздар: шай</w:t>
        <w:br/>
        <w:t>жасап жатыр. Шай ішіп болып, қонышын кесіп тастаған</w:t>
        <w:br/>
        <w:t>пималарды аяғымызға іліп, Уәлихан екеуміз қораға дәретке"</w:t>
        <w:br/>
        <w:t>шықтық. Боран басылған екен. Қыздардан: «Атам қайда, шешем</w:t>
        <w:br/>
        <w:t>қайда?» деп сұрасақ, «жұмыста, кешке келеді» дейді. Байқаймыз</w:t>
        <w:br/>
        <w:t>оларда да өң жоқ-түс жоқ, абыржып жүр.</w:t>
        <w:br/>
        <w:t>37</w:t>
        <w:br/>
        <w:t>|иммнкциккхкстесесекмкккккклккетккииннккнмеккк-е-кккмышклклкемемкненетенккенакыымын. ЖҮН ЕНЕ Сауытов</w:t>
        <w:br/>
        <w:t>киімдері бар балалар ғана оқу жылы бойы сабаққа барып жүрді.</w:t>
        <w:br/>
        <w:t>Ал киімі жоқтар күз суық түсе үйлерінде отырады да</w:t>
        <w:br/>
        <w:t>жазғытұрым қар кеткесін бірақ барады мектепке. Мен 1945</w:t>
        <w:br/>
        <w:t>жылдың қыркүйегінде бірінші сыныпқа барып, қазан айының</w:t>
        <w:br/>
        <w:t>ортасында аяқкиім болмағандықтан, оқуға- барғаным жоқ.</w:t>
        <w:br/>
        <w:t>Сабақты мұғалімдер мұндай балаларға үйлерін аралап жүріп</w:t>
        <w:br/>
        <w:t>жеке оқытады. Оқу құралдары жоқ деудің қасы болды. Сыяны</w:t>
        <w:br/>
        <w:t>пештің мұржасында жиналған сажадан езіп жасап, ескі</w:t>
        <w:br/>
        <w:t>кітаптарды дәптер ретінде пайдаланып, солардың бетіне жазу</w:t>
        <w:br/>
        <w:t>жазды.</w:t>
        <w:br/>
        <w:t>Шұбарағаш бастауыш мектебінде соғыс уақытында Сағила</w:t>
        <w:br/>
        <w:t>деген аяғын сылтып басатын мұғалима болды (фамилиясы</w:t>
        <w:br/>
        <w:t>есімде жоқ). Одан кейін Мақатова Шәмшия, Досымов Жандос,</w:t>
        <w:br/>
        <w:t>Өтегенова Бәтима; Жетібаев Қоянбай, Хамзин Сағынай деген</w:t>
        <w:br/>
        <w:t>кісілер ұстаздық етті.</w:t>
        <w:br/>
        <w:t>Біз, Бектеміров Ахметқали, Рахимова Мәрия, Сыздықова</w:t>
        <w:br/>
        <w:t>Жібек, Қарағайдан Тоғаев Алпыс, Нұғыманов Айтқожа бір</w:t>
        <w:br/>
        <w:t>: класта оқыдық. Жібек сабақты өте жақсы оқыды.</w:t>
        <w:br/>
        <w:t>Соғыс жүріп жатқан уақытта біртіндеп жараланған адамдар</w:t>
        <w:br/>
        <w:t>елге оралған-тын. Ал 1945 жылы соғыс жеңіспен аяқталғаннан</w:t>
        <w:br/>
        <w:t>кейін елге тірі қалған жауынгерлер жаппай қайта бастады.</w:t>
        <w:br/>
        <w:t>Елде жаппай тойлар басталды. Халықтың қуанышында шек</w:t>
        <w:br/>
        <w:t>болған жоқ. Оны сөзбен айтып түсіндіур қиын. Жоқшылыққа</w:t>
        <w:br/>
        <w:t>қарамастан жауынгер оралған отбасы барын ортаға салып,</w:t>
        <w:br/>
        <w:t>туыстары, көрші-қолаңы жәрдемдесіп, сенікі-менікі деген сөз</w:t>
        <w:br/>
        <w:t>болмай, ауыл жалпы мейрамханаға айналып кетті.</w:t>
        <w:br/>
        <w:t>Қыс болса, үйге сыйғанынша, жаз болса, далада елде бір адам</w:t>
        <w:br/>
        <w:t>қалмастан жиналып мәре-сәре болып қуанды.</w:t>
        <w:br/>
        <w:t>Соғыстан аман қайтқандар елге, үйлеріне сыйлықтар ала</w:t>
        <w:br/>
        <w:t>келгендері де болды. Кейбіреулері киім-кешектер, қайсы</w:t>
        <w:br/>
        <w:t>біреулер дәмді кәмпиттер мен кептірілген жеміс-жидектер</w:t>
      </w:r>
    </w:p>
    <w:p>
      <w:r>
        <w:t>немесе шәй, тіпті-кілем әкелгендер де болыпты.</w:t>
        <w:br/>
        <w:t>Ал менің әкем Қазез олардың бірін де әкелген жоқ. Үлкен екі</w:t>
        <w:br/>
        <w:t>қапшығы толы кеңсе тауарлары болды. Қалың-қалың желкесін</w:t>
        <w:br/>
        <w:t>серіппелеп (пружиналап) жинақталған дәптерлер, жай жұқа</w:t>
        <w:br/>
        <w:t>мектеп оқушыларының дәптерлері, неше түрлі блокноттар,</w:t>
        <w:br/>
        <w:t>қаламдар мен қарындаштар, сызғыштар, сыя құйғыштар, тіпті</w:t>
        <w:br/>
        <w:t>40</w:t>
        <w:br/>
        <w:t>Жәмеш Сауытов</w:t>
        <w:br/>
        <w:t>Түс ауа үйге атам мен шешем кіріп келді. Қыздар шешемді</w:t>
        <w:br/>
        <w:t>құшақтап жылап жатыр. Қыздар тез шай жасап жіберді. Шай</w:t>
        <w:br/>
        <w:t>үстінде шешем мына жайды айтты. Екі пар өгізбен Хамзин</w:t>
        <w:br/>
        <w:t>Сұлтан, Жанділдинова Арзан және шешем үшеуін сабан әкелуге</w:t>
        <w:br/>
        <w:t>жібереді. Сабан көпенелері «Жал» деп аталатын жотаның</w:t>
        <w:br/>
        <w:t>түбінде болса керек. )</w:t>
        <w:br/>
        <w:t>-- Біз алқапқа жетіп, көпенелердің қарын аршып, шанамызға</w:t>
        <w:br/>
        <w:t>арта бастағанда қар жауып, қатты жел тұрып сұрапыл боран</w:t>
        <w:br/>
        <w:t>басталды. Сабанды шанаға артқызбақ түгіл, айырмен көтере</w:t>
        <w:br/>
        <w:t>бастағанда ұшырып әкетеді. Біз түк шықпайтынын біліп</w:t>
        <w:br/>
        <w:t>Сұлтанға елге қайтайық - дедік. Сұлтан туа біткен кемтар адам.</w:t>
        <w:br/>
        <w:t>тілі шала сөйлеуге келеді, ал құлағы қатты айқайлап сөйлегенді</w:t>
        <w:br/>
        <w:t>ғана естиді. Ерінбейтін өте жұмыскер, ақылды адам болған.</w:t>
        <w:br/>
        <w:t>Сұлтан «ауыл алыс, онда жете алмаймыз, өзеннің арғы</w:t>
        <w:br/>
        <w:t>жағындағы орыс қаласына барамыз, сонда Қартқожа бар», -- деп</w:t>
        <w:br/>
        <w:t>түсіндірді бізге. Біз түсіне қалдық. Қартқожасы соғыстан</w:t>
        <w:br/>
        <w:t>жараланып елге оралғаннан кейін осы Федосеевкаға көшіп</w:t>
        <w:br/>
        <w:t>келген Айтқожа ағамыз. Осыны айтты да өгіздерді бір шананың</w:t>
        <w:br/>
        <w:t>артына екіншісін тіркеп, алдыңғы шанаға Арзанды, кейінгі</w:t>
        <w:br/>
        <w:t>шанаға мені отырғызды. Киіміміз жұқа, біз тоңып қалмасын -</w:t>
        <w:br/>
        <w:t>деп шананың ортасына отырғызып, жан-жағымызды шамасы</w:t>
        <w:br/>
        <w:t>жеткенше сабанмен қоршап, оның үстіне қатты қар үйіп,</w:t>
        <w:br/>
        <w:t>сабанды ұшырып әкетпесін деп күрекпен ооққылап нығыздады</w:t>
        <w:br/>
        <w:t>да, екі шанадағы екеумізге таяғымызды қолымызға ұстатып,</w:t>
        <w:br/>
        <w:t>«айдап отырыңдар» деп ымдады. Өзі алдыңғы өгіздердің</w:t>
        <w:br/>
        <w:t>басжібін беліне байлап, Федосеевка ауылын жобалап ілгері</w:t>
        <w:br/>
        <w:t>тарттық.</w:t>
        <w:br/>
        <w:t>Қар үдете жауып майборан соғып тұр. Аз ғана уақытта Арзан</w:t>
        <w:br/>
        <w:t>екеумізді қоршап үйген сабан мен қарға жұмсақ қар жабыса-</w:t>
        <w:br/>
        <w:t>жабыса домалақ құрсауға айналып, біз тірі аққалаға айналдық.</w:t>
        <w:br/>
        <w:t>Жол жоқ, терең қарда Сұлтан өгіздерді жетектей жаяу жол</w:t>
        <w:br/>
        <w:t>бастап ілбіп жүріп келеміз. Қайда келе жатқанымыз белгісіз,</w:t>
        <w:br/>
        <w:t>жағалай ызылдаған жел мен аппақ қар. Ымырт түсе бастады.</w:t>
        <w:br/>
        <w:t>Біз ішімізден әуелі, Аллаһқа жалбарынып, екіншіден, Сұлтанға</w:t>
        <w:br/>
        <w:t>сеніп иманымызды үйіріп отырмыз.</w:t>
        <w:br/>
        <w:t>. Жалдан Федосвевкаға дейін шамасы үш шақырым жер болса</w:t>
        <w:br/>
        <w:t>керек, қанша уақыт жылжығанымызды білмейміз. Біз қораның</w:t>
        <w:br/>
        <w:t>38</w:t>
        <w:br/>
        <w:t>ҚАЙРАН АУЫЛЫМ</w:t>
      </w:r>
    </w:p>
    <w:p>
      <w:r>
        <w:t>(баздың) қасына келіп тоқтадық. Боран аздап саябырлады.</w:t>
        <w:br/>
        <w:t>Сұлтан есікті таяқпен тарсылдатты. Іштен күзетші болуы керек</w:t>
        <w:br/>
        <w:t>орыс шалы шықты. Ол бізді көріп таң-тамаша. Сұлтан оған</w:t>
        <w:br/>
        <w:t>«қарағай» деген сөзді айтып, балдақ ұстайтын Қартқожаны</w:t>
        <w:br/>
        <w:t>ыммен және сөзбен түсіндіріп жатыр. балдақ ұстайтын дегені</w:t>
        <w:br/>
        <w:t>Айтқожа атамыз келген кезде балдаққа таянып жүретін. Ол</w:t>
        <w:br/>
        <w:t>түсінді де бізді 4-5 үйден кейінгі терезесінде шамның жарығы</w:t>
        <w:br/>
        <w:t>көрініп тұрған үйді нұсқады. Сол үйге келіп терезе тарсылдатты.</w:t>
        <w:br/>
        <w:t>молда ағам шығып Сұлтанды танып, зәресі кетті. Кешкісін күн</w:t>
        <w:br/>
        <w:t>суытқан. Жағалай құрсауымыз қатып қалыпты. Басымыз: ғана</w:t>
        <w:br/>
        <w:t>қимылдайды, бізді көріп ол кісі тіпті қорқып кетті. 3</w:t>
        <w:br/>
        <w:t>-- Мыналар не пәле? - деп шаналарға қарады. Әлі-құрыған -</w:t>
        <w:br/>
        <w:t>әлсіз дауыспен «Молдаға, біз адастық» - деп дауыстаған</w:t>
        <w:br/>
        <w:t>болдым. Дауысымды Танып: «Ажарсың ба деп қасыма келді де,”</w:t>
        <w:br/>
        <w:t>тез қорасының қақпасын ашып Сұлтанға шанамен кір деп</w:t>
        <w:br/>
        <w:t>нұсқады. Қора үлкен екен, екі өгіз шанасы да қатар сыйды. Олар</w:t>
        <w:br/>
        <w:t>екеулеп айырмен құрсауымызды қопарып, Арзан “екеумізді</w:t>
        <w:br/>
        <w:t>шығарып алды да үйге кіргізді де: «Мағырипа тұр, шәй қой»</w:t>
        <w:br/>
        <w:t>деп өзі қайта қораға шығып кетті. Сұлтан қайнымның</w:t>
        <w:br/>
        <w:t>ақылдылығы сол, ол кезде малдың да тамағы тапшы; соны біліп</w:t>
        <w:br/>
        <w:t>бізді сабанмен ораған екен. Өгіздерді доғарып, сол сабанды</w:t>
        <w:br/>
        <w:t>алдына.салыпты да екеуі үйге кірді.</w:t>
        <w:br/>
        <w:t>Шай үстінде болған жағдайды айттық. Молда: ағам:мен</w:t>
        <w:br/>
        <w:t>Мағырипа жеңгей: Аллаһ шын сақтаған. Сұлтан болмаса,</w:t>
        <w:br/>
        <w:t>адасын өліп қалады екенсіндер, - деп қуанып жатыр. “2%</w:t>
        <w:br/>
        <w:t>Таңертең Әтиім мен Кішкене ағам іздеп сол жерден бізді тапты</w:t>
        <w:br/>
        <w:t>- деді. Әтиі-- Темен атам, Кішкене ағасы - Мұстафа атай...</w:t>
        <w:br/>
        <w:t>Соғыс уақытында мұндай жағдай бір адамның ғана жірелкі</w:t>
        <w:br/>
        <w:t>емес, жалпы халықтың басында болды.</w:t>
        <w:br/>
        <w:t>Осындай қиыншылықтарды жеңудің арқасында ғана жауды</w:t>
        <w:br/>
        <w:t>жеңдік. Елдегі тетелес әйелдерден менің шешем Ажар,</w:t>
        <w:br/>
        <w:t>Жанділдинова Арзан, Ахметбектің жұбайы Нағима үшеуі дос</w:t>
        <w:br/>
        <w:t>болды. Біздің үйге жиналып сыбырлап әңгімелесіп; кейде күліп,</w:t>
        <w:br/>
        <w:t>кейде жылап отырғандарын көретінмін. Кейде мейрам күндері</w:t>
        <w:br/>
        <w:t>әйелдер бас қосады. Сонда үшеуі бірге жиналып барады.</w:t>
        <w:br/>
        <w:t>Соғыс уақытында ауылдағы бастауыш мектеп жұмыс істеп</w:t>
        <w:br/>
        <w:t>тұрды. Аяғына ілетін аяқкиімдері мен жеңіл-желпі үстіне киетін</w:t>
        <w:br/>
        <w:t>39</w:t>
        <w:br/>
        <w:t>ҚАЙРАН АУЫЛЫМ</w:t>
        <w:br/>
        <w:t>Алғашқы колхоздастыру науқаны басталғанда 7-8 колхоз бір</w:t>
        <w:br/>
        <w:t>МТС-қа бағынатын: 1937 жылдың басында Николаевка МТС</w:t>
        <w:br/>
        <w:t>(машина-трактор станциясы) құрылып, «Қарағай» колхозы сол</w:t>
        <w:br/>
        <w:t>МТС-тың құрамында болды. Екі айдан кейін көктемде</w:t>
        <w:br/>
        <w:t>Веденовка МТС-ы ашылып, Қарағайды соған ауыстырады.</w:t>
        <w:br/>
        <w:t>Осы жылдары МТС-тарға ауыл шаруашылық техникалары:</w:t>
        <w:br/>
        <w:t>темір дөңгелекті тракторлар, молотилкалар, лобогрейкалар, атқа</w:t>
        <w:br/>
        <w:t>жегіліп шөп шабатын машиналар, жер өңдейтін соқа; борана,</w:t>
        <w:br/>
        <w:t>дискалы лушильниктер, сеялкалар түсе бастайды. Осы</w:t>
        <w:br/>
        <w:t>техникаларды олар колхоздарға | бөледі.</w:t>
        <w:br/>
        <w:t>МТС-та механизаторлар дайындайтын курстар ашылып,</w:t>
      </w:r>
    </w:p>
    <w:p>
      <w:r>
        <w:t>адамдар механизатолық мамандық алады. і</w:t>
        <w:br/>
        <w:t>Колхоздардағы механизаторлар МТС-тың штатында болады</w:t>
        <w:br/>
        <w:t>да еңбекақыны МТС-тан алады.</w:t>
        <w:br/>
        <w:t>Ал колхозшыларға еңбекақысына ақша: берілмейтін. Оларға</w:t>
        <w:br/>
        <w:t>күнбе-күнгі Істеген жұмыстарын есепші есептеп “еңбек-күн</w:t>
        <w:br/>
        <w:t>жазып отырады да жылдың аяғында әрбір колхозшының- бір</w:t>
        <w:br/>
        <w:t>жылда тапқан еңбеккүнін қосып қорытып шығарады. Сонан</w:t>
        <w:br/>
        <w:t>кейін колхозда өсірілген өнімнің үкіметке тапсырылғаннан</w:t>
        <w:br/>
        <w:t>қалғанын колхозшыларға бөледі. Көбінесе колхозда астықты:</w:t>
        <w:br/>
        <w:t>бөледі. Колхозшылар алған астықтарын шамалары жеткені</w:t>
        <w:br/>
        <w:t>диірменге үктіріп ұнға айналдырып, ол ұнды базарға апарып</w:t>
        <w:br/>
        <w:t>сатып ақшаға айналдырады. ?</w:t>
        <w:br/>
        <w:t>Үктіруге мүмкіндіктері жоқтары астықтай сатады: Ауыздағы</w:t>
        <w:br/>
        <w:t>адамдар осылай күн кәрді. Мал шаруашылығы колхозшыларға</w:t>
        <w:br/>
        <w:t>қосымша табыс әкелетін. Малдың еті мен сүтін азық қылады</w:t>
        <w:br/>
        <w:t>да, артығы болса, базарда сатып табыс көзіне айналдырады.</w:t>
        <w:br/>
        <w:t>Жоғарыда аталған колхоз бастықтары әрқайсысы өздері</w:t>
        <w:br/>
        <w:t>жұмыс істеген уақытында колхоздың экономикасының</w:t>
        <w:br/>
        <w:t>әлеуметтік жағдайының өсіп-жетілуіне көп күш жұмсады.”</w:t>
        <w:br/>
        <w:t>Ол кездегі жағдай өте ауыр болды. Барлық жұмыс қолмен:</w:t>
        <w:br/>
        <w:t>істелінетін. Ауылға Биеке жарытының өзі Тек 19573 жылы ғана:</w:t>
        <w:br/>
        <w:t>келді. Қат ы ТыҒАН</w:t>
        <w:br/>
        <w:t>(Осындай қиыншылықтарға қарамастан, адамдар жан аямай</w:t>
        <w:br/>
        <w:t>еңбек етті. Ол кездегі. жандар бастықтарды былай:қойғанда,</w:t>
        <w:br/>
        <w:t>қарапайым жұмысшылардың өзі өз Отанының; өз елінің</w:t>
        <w:br/>
        <w:t>Патриоты: болатын:</w:t>
        <w:br/>
        <w:t>25.</w:t>
        <w:br/>
        <w:t>ҚАЙРАН АУЫЛЫМ</w:t>
        <w:br/>
        <w:t>бара жатқанымызда, Қабекең үйден шыға айқай салды. «Қайда</w:t>
        <w:br/>
        <w:t>барасыңдар, бері келіңдер» деп қолын бұлғады.</w:t>
        <w:br/>
        <w:t>Бәріміз тоқтай қалдық, ол кісі қасымызға келді де: «Бұларың</w:t>
        <w:br/>
        <w:t>дұрыс болмайды. Мен сендерге рұқсатымды бергенім жоқ.</w:t>
        <w:br/>
        <w:t>Жүріңдер, үйге кіріп шәй ішеміз, сосын сендерге рахметімді</w:t>
        <w:br/>
        <w:t>айтамын»,- деді.</w:t>
        <w:br/>
        <w:t>Біз қысылып қалдық. Бастықтың үйіне кіру біздіңше</w:t>
        <w:br/>
        <w:t>әдепсіздік болады деп ойлайтынбыз. Ол кісі түсіне қалды да,</w:t>
        <w:br/>
        <w:t>қарқылдап күліп, үйге өзі бастап, «жүріңдер» деп жүре жөнелді.</w:t>
        <w:br/>
        <w:t>Біз де ілестік. Қолымызды жуып, ас үйге кірдік. Стол үстінде</w:t>
        <w:br/>
        <w:t>шәй емес, бір табақ ет тұр. Пышақтарды өзі әкеліп Айтқожа</w:t>
        <w:br/>
        <w:t>мен Қуантайға беріп: «Тураңдар, мына жігіттер қонақтар, сендер</w:t>
        <w:br/>
        <w:t>осы үйдің адамысыңдар» - деп ет туратты.</w:t>
        <w:br/>
        <w:t>Етті.жей бастағанымызда, бір шөлмек арақты столға қойды</w:t>
        <w:br/>
        <w:t>да рюмкаларға құя бастады. Біз ұялып-қызарып көзіміздің</w:t>
        <w:br/>
        <w:t>астымен бір-бірімізге қарап отырмыз. Бәріміздің мыйымызда</w:t>
        <w:br/>
        <w:t>бір-ақ ой: «Не істеу керек!? Жаңада арақтың дәмін бастап татып</w:t>
        <w:br/>
        <w:t>жүрген кезіміз. Бірақ мұндай үлкен де абыройлы. адамның</w:t>
        <w:br/>
        <w:t>алдында арақ ішіп көрмегенбіз.</w:t>
        <w:br/>
        <w:t>Қабекең өзі рюмканы ұстады да: «Ал, балаларым, бәріңнің де</w:t>
      </w:r>
    </w:p>
    <w:p>
      <w:r>
        <w:t>арақтан ауыз тиетіндеріңізді білеміз, бірақ бұл жақсы тағам емес,</w:t>
        <w:br/>
        <w:t>оған әуес болмаңдар, бір рюмкадан алыңдар. Сендерге өте үлкен</w:t>
        <w:br/>
        <w:t>рахмет, сөзімді далаға тастамай, қолқабыстарыңды тигіздіңдер»</w:t>
        <w:br/>
        <w:t>- деп өзі көтеріп қойды. Үлкен кісінің алдында сөз сөйлеп</w:t>
        <w:br/>
        <w:t>көрмеген біз үнсіз ғана рюмкамызды аузымызға аудардық.</w:t>
        <w:br/>
        <w:t>Ұялғанымыз бар, рюмканың да қызуы бар шығар, бетіміз ду-ду</w:t>
        <w:br/>
        <w:t>етеді. Мұны түсінген Абдолла Ақшатырұлы рюмкаларды: жинап</w:t>
        <w:br/>
        <w:t>алды да: «Ет жеңдер, енді арақ құймаймын»,- деді. Біз разылық</w:t>
        <w:br/>
        <w:t>білдіріп, кейін шегіне бастап едік, «қайда шегінесіңдер, қазір</w:t>
        <w:br/>
        <w:t>шәй ішеміз, Мағыпира, шәй әкел» деп дауыстады.</w:t>
        <w:br/>
        <w:t>Мағыпира апай өте биязы, жылы жүзді, білімді адам еді.</w:t>
        <w:br/>
        <w:t>Қайнап тұрған самауырды стол қасына әкеліп, әрқайсымызға</w:t>
        <w:br/>
        <w:t>кесеге шәй құйып таратты. Қысылсақ та бір-бір кеседен шәй</w:t>
        <w:br/>
        <w:t>ішіп, тағы шегініп тұра бастағанымызда: «Қайда тұрып</w:t>
        <w:br/>
        <w:t>барасыңдар, отырыңдар, мен сендерге тамақты жәй бергенім</w:t>
        <w:br/>
        <w:t>жоқ, ән айтасыңдар» - деп өте жылы жүзбен жымиды Қабекең.</w:t>
        <w:br/>
        <w:t>Қысылғанның әкесі енді басталды. Не істерімізді білмей бір-</w:t>
        <w:br/>
        <w:t>31</w:t>
        <w:br/>
        <w:t>Жәмеш Сауытов</w:t>
        <w:br/>
        <w:t>ҚАРАҒАЙ АУЫЛЫНАН</w:t>
        <w:br/>
        <w:t>ҰЛЫ ОТАН СОҒЫСЫНА АТТАНҒАН АЗАМАТТАР</w:t>
        <w:br/>
        <w:t>1. Әбділдинов Рахым</w:t>
        <w:br/>
        <w:t>2. Әбділдинов Мұғыжан</w:t>
        <w:br/>
        <w:t>3. Ахметжанов Ахмедия</w:t>
        <w:br/>
        <w:t>4. Әсенов Ержан</w:t>
        <w:br/>
        <w:t>5. Айтбаев Ескен</w:t>
        <w:br/>
        <w:t>6. Ақшатыров Абдолла</w:t>
        <w:br/>
        <w:t>7. Әубәкіров Көшімбай</w:t>
        <w:br/>
        <w:t>8. Бейсенов Сабыржан</w:t>
        <w:br/>
        <w:t>9. Бекенов Кендір</w:t>
        <w:br/>
        <w:t>10. Ботыбаев Кенжебек</w:t>
        <w:br/>
        <w:t>П. Балғожин Тәпай</w:t>
        <w:br/>
        <w:t>12. Балғожин Зейнолла</w:t>
        <w:br/>
        <w:t>13. Балахаев Ахмет</w:t>
        <w:br/>
        <w:t>14. Бимендинов Серәлі</w:t>
        <w:br/>
        <w:t>15. Бимендинов Ғиззат</w:t>
        <w:br/>
        <w:t>16. Бекмағамбетов Нұрмаш</w:t>
        <w:br/>
        <w:t>17. Дүйсенов Күзенбай</w:t>
        <w:br/>
        <w:t>18. Дүйсенов Жәзит</w:t>
        <w:br/>
        <w:t>19. Дүйсенов Айтқожа</w:t>
        <w:br/>
        <w:t>20. Елемесов Қабдолла</w:t>
        <w:br/>
        <w:t>21. Еламанов Сатыбай</w:t>
        <w:br/>
        <w:t>22. Жақиянов Шәрапиден</w:t>
        <w:br/>
        <w:t>23. Жұманов Ахмет</w:t>
        <w:br/>
        <w:t>24. Жармұханбетов Сүйінжан</w:t>
        <w:br/>
        <w:t>25. Жармұханбетов Нығметжан</w:t>
        <w:br/>
        <w:t>26. Жанділдинов Қожабай</w:t>
        <w:br/>
        <w:t>27. Жанділдинов Балташ</w:t>
        <w:br/>
        <w:t>28. Жанғожин Сәрсенбай</w:t>
        <w:br/>
        <w:t>29. Жанғожин Кенжетай</w:t>
        <w:br/>
        <w:t>30. Жаналин Сабыржан</w:t>
        <w:br/>
        <w:t>31. Жаналин Әбіжан</w:t>
        <w:br/>
        <w:t>32. Жәкенов Ақан</w:t>
        <w:br/>
        <w:t>33. Қапбасов Жанбота</w:t>
        <w:br/>
        <w:t>34. Қасымов Қабеш</w:t>
        <w:br/>
        <w:t>35. Қанафин Жамен</w:t>
      </w:r>
    </w:p>
    <w:p>
      <w:r>
        <w:t>60</w:t>
        <w:br/>
        <w:t>ҚАЙРАН АУЫЛЫМ</w:t>
        <w:br/>
        <w:t>Баба-Дүйсен Байқошқардан талай-талай жақсы адамдар,</w:t>
        <w:br/>
        <w:t>кемеңгер-саңлақтар шыққан. Байтілес, Тас, Нұртаза, Жанәлі</w:t>
        <w:br/>
        <w:t>сынды қажы аталарымыздың есімі сол заманда оязға мәлім</w:t>
        <w:br/>
        <w:t>болған.</w:t>
        <w:br/>
        <w:t>Қашқынбай, Балғожа аталарымыз ел билеген, екеуінің айтқан</w:t>
        <w:br/>
        <w:t>өткір қанатты сөздері мен өлеңдері де көп болған.</w:t>
        <w:br/>
        <w:t>Өзбек молдамен бір сұхбаттасқанымызда, “ол кісі</w:t>
        <w:br/>
        <w:t>Қашқынбайдың бір-екі шумақ өлеңін айтты. Мен ұғып</w:t>
        <w:br/>
        <w:t>үлгермедім, қайталаңыз деп сұрағанымызда өзі де ұмытып</w:t>
        <w:br/>
        <w:t>қалып қайталай алмады.</w:t>
        <w:br/>
        <w:t>Балғожа атамыз туралы негізі Олжай-Қарашілік ауылынан</w:t>
        <w:br/>
        <w:t>шыққан Әбутәліпов Айдос деген қаламгер «Бұқпа!» газетінде</w:t>
        <w:br/>
        <w:t>мақала жазған. Сол мақаланы өзгертпей кітапқа кіргізіп</w:t>
        <w:br/>
        <w:t>отырмын.</w:t>
        <w:br/>
        <w:t>Айдос Балғожаны «орыс Балғожа» дейтіні орыс-тілін жете</w:t>
        <w:br/>
        <w:t>меңгергендіктен солай атаған дейді.</w:t>
        <w:br/>
        <w:t>Ол дұрыс, қосарым, Бәкең Омбыда оқығанда орыстарша шаш</w:t>
        <w:br/>
        <w:t>қойған, темекі тартқан және ашы ішімдіктен де ауыз тиген екен.</w:t>
        <w:br/>
        <w:t>Сондықтан ел оны «орыс Балғожа» атаған.</w:t>
        <w:br/>
        <w:t>Бәкең туралы айтылатын әңгімелер көп. Бір аңыз былай</w:t>
        <w:br/>
        <w:t>дейді.</w:t>
        <w:br/>
        <w:t>Омбының генерал губернаторына еріп аудармашы ретінде</w:t>
        <w:br/>
        <w:t>Балғожа Құдайбергенұлы патшалық Ресейдің астанасы</w:t>
        <w:br/>
        <w:t>Петерборға екі рет жиналысқа барған екең. Жиналыс-антаға</w:t>
        <w:br/>
        <w:t>созылады. Сырттан барғандарды рестораны бар жақсы қонақ</w:t>
        <w:br/>
        <w:t>үйіне жайғастырады. Кешкісін орыстар жиналып ақшаға қарт</w:t>
        <w:br/>
        <w:t>ойнайтыны болса керек. Бәкең де қартты жақсы үйреніп алған,</w:t>
        <w:br/>
        <w:t>21 ұпай ойынымен қарсыластарын түгелдей ұтып алады.»</w:t>
        <w:br/>
        <w:t>Келесі күні ойыншылар кешкісін ресторанға барады. Бір орыс</w:t>
        <w:br/>
        <w:t>Бәкеңе қыр көрсетіп бір рубльдік ақшаға темекіні орап&gt; шылым</w:t>
        <w:br/>
        <w:t>қылып тартады. Мұны көріп отырған Бәкең байқамаған болын</w:t>
        <w:br/>
        <w:t>қалтасынан 3 рубльдік ақшаға темекіні орап тартады..Орыстар</w:t>
        <w:br/>
        <w:t>тамаша қылады.Ол кезде семіз қойдың құны 3 рубль тұрады</w:t>
        <w:br/>
        <w:t>екен. Тағы бір ойында Балғожа атамыз жиналғандардың бәрінің</w:t>
        <w:br/>
        <w:t>түгелдей ақшаларын ұтып алады.</w:t>
        <w:br/>
        <w:t>. Сонда бір орыс: «Ей, киргиз, (ол кезде қазақты солай атайтын)</w:t>
        <w:br/>
        <w:t>үйіңде сенде қанша ақшаң бар?» - дейді. Бәкең: «Өзіңде қанша</w:t>
        <w:br/>
        <w:t>49</w:t>
        <w:br/>
        <w:t>Жәмеш Сауытов</w:t>
        <w:br/>
        <w:t>шықса, адасып есікті табалмай жүріпті. Сонда баласы: «Е, бәсе,</w:t>
        <w:br/>
        <w:t>әкеңе тартқан екенсің ғой, әкең нашар кісі болып еді», - дейді.</w:t>
      </w:r>
    </w:p>
    <w:p>
      <w:r>
        <w:t>Сонда әкесі: «Менің әкем сенің әкеңнен жаман болып па. Сенің</w:t>
        <w:br/>
        <w:t>әкең ғой өз есігін таба алмай жүрген» - дегенде, баласы</w:t>
        <w:br/>
        <w:t>«ұтылдым», әке, мен сенең бір ширек төмен екенімді білдім»,</w:t>
        <w:br/>
        <w:t>депті.</w:t>
        <w:br/>
        <w:t>Ақмола оязының атақты байы әрі батыры Жанайдар,</w:t>
        <w:br/>
        <w:t>Кенесары ханды қолдап, қолына қосылған тарихқа белгілі тұлға.</w:t>
        <w:br/>
        <w:t>Оның баласы Мейрам өз заманының белгілі байы, парасатты</w:t>
        <w:br/>
        <w:t>азаматтың бірі болған. 1895 жылы Ақпатшаның келуіне орай,</w:t>
        <w:br/>
        <w:t>Омбы қаласында Сібір көрмесі ұйымдастырылғанда, киіз</w:t>
        <w:br/>
        <w:t>үйімен ауызға іліккен жүйрік жылқысы бірінші орын алған. Сол</w:t>
        <w:br/>
        <w:t>Мейрам бай Атбасарға келіп, Балғожаны бұрын білмейді екен,</w:t>
        <w:br/>
        <w:t>сөздері жараспай қалады да, тысқа шығып кетіп мән-жайға</w:t>
        <w:br/>
        <w:t>түсінген соң, кешіріммен қайта келіп: «Балғожа, сен екеуміз</w:t>
        <w:br/>
        <w:t>болмашы нәрсеге келіспей қалдық қой» - дегенде, Балғожа:</w:t>
        <w:br/>
        <w:t>Арғы атамыз - Құттымбет Қарашамыз,</w:t>
        <w:br/>
        <w:t>Адаммен жөн білмейтін таласамыз.</w:t>
        <w:br/>
        <w:t>Қоян-қолтық келетін кісі болса,</w:t>
        <w:br/>
        <w:t>Бетегеден биіктеу, жусаннан аласамыз, садись,</w:t>
        <w:br/>
        <w:t>Жанайдаров, депті. Соңынан тіл табысып досжар болып жүріпті.</w:t>
        <w:br/>
        <w:t>Тіл, сөз құдіретіне ден қойған ұлтымыздың ұшқыр ойларының</w:t>
        <w:br/>
        <w:t>бірінде: «Сөз тас жарады, тас жармаса бас жарады» -- дегендей, от</w:t>
        <w:br/>
        <w:t>ауыз, орақ тілді, ұлтжанды: Балғожаны билік басындағы кейбір</w:t>
        <w:br/>
        <w:t>іштен келгенлер ұнатпай, шекісіп жүргенде, Атбасар қаласын 1917-</w:t>
        <w:br/>
        <w:t>18 жылдары ақ пен қызыл алма-кезек алып; елдің есін кетірген</w:t>
        <w:br/>
        <w:t>қарбалас шақтың бірінде қызылдың солдаттары атып кеткен.</w:t>
        <w:br/>
        <w:t>Айдос ӘБУТӘЛІПОВ.</w:t>
        <w:br/>
        <w:t>БАЛЕОЖАҒА</w:t>
        <w:br/>
        <w:t>Балғожа, сенің әкең - Құдайберген,</w:t>
        <w:br/>
        <w:t>Ешқашан жаман болмайд жақсыға ерген.</w:t>
        <w:br/>
        <w:t>Кешегі жаңа закон шыққан кезде,</w:t>
        <w:br/>
        <w:t>Оязнай елге шығып бала берген.</w:t>
        <w:br/>
        <w:t>Иіс-қоңыс, іріп-шіріп жатқанында,</w:t>
        <w:br/>
        <w:t>Қолыңнан Азынабай ұстап берген.</w:t>
        <w:br/>
        <w:t>58</w:t>
        <w:br/>
        <w:t>Жәмеш Сауытов</w:t>
        <w:br/>
        <w:t>сатып алдық, Маған сыйлық ретінде пиджәгімнің қалтасы</w:t>
        <w:br/>
        <w:t>толғанша печенье мен кәмпит алып берді. Алып шыққан</w:t>
        <w:br/>
        <w:t>ыдысымызға суық су құйып алып кейін қайттық. Жолшыбай</w:t>
        <w:br/>
        <w:t>тәттілерді жеп бір тойдым. Келгесін Көшімбай атайдың көзін</w:t>
        <w:br/>
        <w:t>байлап, нандарды сол кісінің алдына қойды да, ол кісіөз қолымен</w:t>
        <w:br/>
        <w:t>кезекпен алып отырған әрбір кісіге бір булкадан таратып берді.</w:t>
        <w:br/>
        <w:t>Оттон бастығы бұл нанды екі күнге жеткізесіңдер деп тапсырма</w:t>
        <w:br/>
        <w:t>берді. Ертеңіне ауылдан ұн келіп, бұрынғыша нан Пісірілетін</w:t>
        <w:br/>
        <w:t>болды.</w:t>
        <w:br/>
        <w:t>1970 жылдан бастап Уәлиханов ауданы ашылып, бұл</w:t>
        <w:br/>
        <w:t>аудандарда совхоздар құрыла бастады.</w:t>
        <w:br/>
        <w:t>Ауылымыздың тарихында өрлеу жылдары 1962 жылдан 1992</w:t>
      </w:r>
    </w:p>
    <w:p>
      <w:r>
        <w:t>жылға дейін созылды. Осы отыз жылда ауыл тұрғындарының</w:t>
        <w:br/>
        <w:t>тұрмыс жағдайлары жақсы көтерілген. Балаларын оқытып, .</w:t>
        <w:br/>
        <w:t>жоғары оқу орындарына түсірген жанұялар көбейді.</w:t>
        <w:br/>
        <w:t>Елде жеңіл машиналар саны көбейді. Телевизорлар,</w:t>
        <w:br/>
        <w:t>суытқыштар, кір жуатын машиналар әрбір үйде болды. Ауылға</w:t>
        <w:br/>
        <w:t>орта мектеп салынды. Адамдар жеке тұрған үйлерін түзеп, мал</w:t>
        <w:br/>
        <w:t>санын да көбейткен.</w:t>
        <w:br/>
        <w:t>1991 жылы Қазақстан егемендік алғаннан кейін</w:t>
        <w:br/>
        <w:t>жекешелендіру науқаны басталды. Совхоздар таратылды,</w:t>
        <w:br/>
        <w:t>экономикалық кризис басталды. Осы дағдарыс уақытында</w:t>
        <w:br/>
        <w:t>жастар ауылда жұмыс жоқтығын сылтау қылып, қалаға көше</w:t>
        <w:br/>
        <w:t>бастады.</w:t>
        <w:br/>
        <w:t>Жұмыс жоқ деген - қате ұғым, меніңше. Жер мен мал бар</w:t>
        <w:br/>
        <w:t>жерде жұмыс болмаушы ма еді. Ол тек сылтау.</w:t>
        <w:br/>
        <w:t>Ауыл совхоздан бөлініп, жеке шаруашылық құрып тұра</w:t>
        <w:br/>
        <w:t>берулері керек еді. Колхоз уақытында өгізбен жер жыртып,</w:t>
        <w:br/>
        <w:t>лобогрейкамен егін жинап, молотилкамен бастырса, совхоз</w:t>
        <w:br/>
        <w:t>уақытында өте қуатты техникалар болды.</w:t>
        <w:br/>
        <w:t>«К-700», «Беларусь» тракторлары, «Енисей», «Дон» сияқты</w:t>
        <w:br/>
        <w:t>алып, еңбек өнімділігі өте мол комбайндар болды. Неше түрлі</w:t>
        <w:br/>
        <w:t>ауылшаруашылығы техникалары бар үлкен бригада еді.</w:t>
        <w:br/>
        <w:t>Ауыл адамдары өздеріне тиесілі жерлерін арендаға берді. Ең</w:t>
        <w:br/>
        <w:t>бірінші Варкентин И.И. деген алды, одан кейін Чжен М.А, онан</w:t>
        <w:br/>
        <w:t>соң Юстус Райнгольдке берді. Юстус ауылдағы барлық</w:t>
        <w:br/>
        <w:t>техниканы сыпырып алып кетті. Ел тақыр мұзға отырды.</w:t>
        <w:br/>
        <w:t>46</w:t>
        <w:br/>
        <w:t>Жәмеш Сауытов</w:t>
        <w:br/>
        <w:t>адамдармен бірге апарып малға қысқы азық дайындайды. |</w:t>
        <w:br/>
        <w:t>Өгіз айдауға жарайтын балаларды оқу аяқталғаннан кейін бір</w:t>
        <w:br/>
        <w:t>аптадан соң алып кетеді де оқуға бір апта қалғанда елге алып</w:t>
        <w:br/>
        <w:t>келеді. Жаз бойы өгіздің үстінде отырғандықтан, жануардың</w:t>
        <w:br/>
        <w:t>терінен құйрығың қотыр болып, денең сасып, биттеп-құрттап,</w:t>
        <w:br/>
        <w:t>сіңіріңе ілініп, күз үйге аяғыңды зорға басып қайтасың. Монша</w:t>
        <w:br/>
        <w:t>деген жоқ. Көршілес 25 шақырым жердегі «Бөгенбай» руднигіне</w:t>
        <w:br/>
        <w:t>маусым бойы бір-екі рет моншаға апарады.</w:t>
        <w:br/>
        <w:t>Тамақты да тойып ішпейсің, қолдан пісірген бір таба нанды</w:t>
        <w:br/>
        <w:t>12 балаға бөліп береді. Шөп дайындау науқанынан ауылдан</w:t>
        <w:br/>
        <w:t>шамасы 55-60 адам барады, оның 15 шақтысы балалар мен</w:t>
        <w:br/>
        <w:t>жасөспірімдер.</w:t>
        <w:br/>
        <w:t>Осынша жанға күнде екі қой сойып, кешкісін ет асып береді.</w:t>
        <w:br/>
        <w:t>«Балаларға мұрнының боғы да ас» - деп үлкендер бізге өкпе-</w:t>
        <w:br/>
        <w:t>бауыр-бүйрек, ішек-қарыны мен үйтілген сирақтарын береді де</w:t>
        <w:br/>
        <w:t>еттерін өздері жейді. Етке құлақнан да салмайды, өйткені оған</w:t>
        <w:br/>
        <w:t>ұн жоқ. !</w:t>
        <w:br/>
        <w:t>Етке сойылатын кішігірім бір табын, шамасы 120-130 қойды</w:t>
        <w:br/>
        <w:t>бөлек жаятын. Оны Тоғаев Алпыс бақты. Бір жақсы болғаны</w:t>
        <w:br/>
        <w:t>жаз бойы шөпшілерге деп бие сауғызып қымыз дайындатты.</w:t>
        <w:br/>
        <w:t>Үлкен кісілер қымызды ас қылады, ал балаларға жалғыз қымыз</w:t>
      </w:r>
    </w:p>
    <w:p>
      <w:r>
        <w:t>сіңімді тамақ бола қоймайды. Әсіресе немістің -қыз балалары</w:t>
        <w:br/>
        <w:t>жүдеді. Оларатжалдан шөпті көпенеге салып, үйетін. Айырмен</w:t>
        <w:br/>
        <w:t>мұндай қара жұмысты атқару жасөспірімдерге оңайға түскен</w:t>
        <w:br/>
        <w:t>жоқ.</w:t>
        <w:br/>
        <w:t>Сондықтан неміс қыздары өздеріне тиісті бір литр қызмыдың</w:t>
        <w:br/>
        <w:t>жартысын шалдарға нанға айырбастайтын.</w:t>
        <w:br/>
        <w:t>Бір жолы Бимендинов Серәлі - жайлау бастығы, жұмыс</w:t>
        <w:br/>
        <w:t>бабымен ауылға кетті де өз орнына Көкіров Құрманкені</w:t>
        <w:br/>
        <w:t>қалдырып кетті. «Қуырдақтың көкесін түйе сойғанда көрерсің»</w:t>
        <w:br/>
        <w:t>демекші, Құрекең ертеңіне колхоздың бір семіз атын алып ұрып</w:t>
        <w:br/>
        <w:t>сойғызды да жұмысшыларды етке қарық қылды. Бір апта бойы</w:t>
        <w:br/>
        <w:t>«сен же, мен же» болды. Балалардың дабүйірлері шығып қалды.</w:t>
        <w:br/>
        <w:t>Серәлі ауылдан оралғасын бір жанжал болар десіп жүрді</w:t>
        <w:br/>
        <w:t>үлкендер, бірақ шуды естігеміз жоқ. с</w:t>
        <w:br/>
        <w:t>(Ұзынша шымнан жасалған жатақхананың ішіндегі сәкілерде</w:t>
        <w:br/>
        <w:t>әйелдер жатады да, еденде қатар-қатарерадамдар жатып ұйықтайды.</w:t>
        <w:br/>
        <w:t>44</w:t>
        <w:br/>
        <w:t>ҚАЙРАН АУЫЛЫМ</w:t>
        <w:br/>
        <w:t>дүниенікі о дүниеге бармайды» дегені осы да. Аз ғана уақыт</w:t>
        <w:br/>
        <w:t>өмір сүрген орталарын ұмытпай жәрдем берулері - олардың</w:t>
        <w:br/>
        <w:t>үлкен адамшылықтары деп білемін:</w:t>
        <w:br/>
        <w:t>Ауылда тұрған неміс адамдарының есімде қалғандары:</w:t>
        <w:br/>
        <w:t>1. Мартенстер әулеті: Франц, Томас, Иван, Лили, Гильда.</w:t>
        <w:br/>
        <w:t>2. Пеннер Амалия, баласы - Николай, қызы- Эрна.:.</w:t>
        <w:br/>
        <w:t>3. Фамилиясы есімде жоқ Эмма деген әйел-- баласы Готильф.</w:t>
        <w:br/>
        <w:t>4. Вибе әулеті - Виктор, Яков, Лида.</w:t>
        <w:br/>
        <w:t>8. Кнодель әулеті - Альберт, Фридрих, Павел, Юстиня.</w:t>
        <w:br/>
        <w:t>6. Фамилиясын ұмыттым - Эвальдт (қазақтар оны Айболт</w:t>
        <w:br/>
        <w:t>дейтін).</w:t>
        <w:br/>
        <w:t>7. Салма, қыздары - Лиля, Эмма.</w:t>
        <w:br/>
        <w:t>-Болгарлардан: 1. Тәукеші. 2. Мейрамбек. 3. Сағит. 4. Мұстафа.</w:t>
        <w:br/>
        <w:t>5. Хазрет отбасылары.</w:t>
        <w:br/>
        <w:t>Зейнеш ағамыз колхоздың жұмысынан қажып жауыр болған</w:t>
        <w:br/>
        <w:t>өзі жүрмейтін шабан қара атпен Таукештің Фазика деген қызын</w:t>
        <w:br/>
        <w:t>талтүсте Үлгіалғанға қарай алып қашады. Оны Фазиканың</w:t>
        <w:br/>
        <w:t>туыстары көріп қалып, оларды жаяу қуып жетіп, қызды үйіне</w:t>
        <w:br/>
        <w:t>алып келеді. Бірақ жанжал болған жоқ. Артынан Зейнеш ағай</w:t>
        <w:br/>
        <w:t>неге екені белгісіз, ол қызды алмай қойды.</w:t>
        <w:br/>
        <w:t>Болгарлардың тілдері біздің тілге ұқсас, бірақ олардың бәрі”</w:t>
        <w:br/>
        <w:t>де аз уақытта қазақша таза сөйлеуді үйреніп кетті.</w:t>
        <w:br/>
        <w:t>Ойын-тойларда үдайы қазақтармен бірге болатын.:</w:t>
        <w:br/>
        <w:t>ШАЛҒАЙДАҒЫ -ЖАЙЛАУДА</w:t>
      </w:r>
    </w:p>
    <w:p>
      <w:r>
        <w:t>Біздің. колхоздың жайлауы алдымен Шамған: көлінің</w:t>
        <w:br/>
        <w:t>маңайында болды. Ол кейін «Авангард» совхозының жері болды.</w:t>
        <w:br/>
        <w:t>Одан кейін «Мау» қопасын жайлады. Әр кезеңде жайлау (отгон)</w:t>
        <w:br/>
        <w:t>меңгерушілері болып: Шаяхметов Мат, Сауытов Қазез, Қапаров</w:t>
        <w:br/>
        <w:t>Қасен, Бимендинов Серәлі секілді азаматтар жұмыс істеді.</w:t>
        <w:br/>
        <w:t>Соғыстан кейінгі қираған шаруашылықты қалпына келтіру</w:t>
        <w:br/>
        <w:t>дәуірінде халықтың әл-ауқаты өте төмен болды: Жайлаудағы</w:t>
        <w:br/>
        <w:t>жағдай ауылдағыдан да нашар болатын. Мау қопасында қысы-</w:t>
        <w:br/>
        <w:t>жазы ауылдан. 4-5 отбасы тұратын. 2 қой қорасында ОІЖ: 700</w:t>
        <w:br/>
        <w:t>бас қой қыстайтын.</w:t>
        <w:br/>
        <w:t>Жаз бойы жайлауға ауылдан шөп шабатын техникаларды</w:t>
        <w:br/>
        <w:t>43</w:t>
        <w:br/>
        <w:t>ҚАЙРАН АУЫЛЫМ</w:t>
        <w:br/>
        <w:t>жылап: «Мені тастама!» - деп айқайладым. Ол кейін келіп мені</w:t>
        <w:br/>
        <w:t>қолымнан ұстады да тағы ілгері жүгірдік. Гуіл ұлғайып құлақ</w:t>
        <w:br/>
        <w:t>жарғандай болып барады. Жәркеннің етігінің өкшесін биіктеу</w:t>
        <w:br/>
        <w:t>қылып тіккен, жүгіруге ыңғайсыз болды білем. Отыра қалып</w:t>
        <w:br/>
        <w:t>екі етігін шешіп қолтығына қысып алды да, тағы ауылға қарай</w:t>
        <w:br/>
        <w:t>қаштық. Ол мені жұлқылай тартып: «Тез жүгір, әне жақындап</w:t>
        <w:br/>
        <w:t>қалды»; - деп өзі Де үрейлене айқайлады. Мен аспанға қарасам,</w:t>
        <w:br/>
        <w:t>алып самұрық құс тура бізге қарай ұшып келеді. Мұндайды</w:t>
        <w:br/>
        <w:t>бірінші рет көргенім. Жүрегім кеудеме сыймай бұлқынып, көзім</w:t>
        <w:br/>
        <w:t>қарауытып барады. Жүгіріп келеміз, қорыққаннан менің күш-</w:t>
        <w:br/>
        <w:t>қуатым таусылған секілді, аяғым ілгері баспайды, бойым</w:t>
        <w:br/>
        <w:t>дірілдеп, көзімнен жас саулап келеді. Сөйткенше самұрық құс</w:t>
        <w:br/>
        <w:t>(самолет) дәл төбемізге келді. Жәркен: «Қазір бомба тастайды,</w:t>
        <w:br/>
        <w:t>жат!» - деп жерге құлай кетті менің қолымнан ұстаған күйі,</w:t>
        <w:br/>
        <w:t>мен де жығылдым, етпетімнен. Есімнен танып бара жатқан</w:t>
        <w:br/>
        <w:t>сияқтымын, қанша жатқанымызды білмеймін, самолеттің гуілі</w:t>
        <w:br/>
        <w:t>саябырлапты, Жаркен қолымнан жұлқып: «Кеттік, қазір ол</w:t>
        <w:br/>
        <w:t>қайта келіп бізге бомба тастайды» - деп жүгіре жөнелдік. Біз</w:t>
        <w:br/>
        <w:t>ауылдың шетіне келіп құлаған екенбіз. Біздің үйдің қорасына</w:t>
        <w:br/>
        <w:t>келіп кірдік, алдымыздан шыққан Күлбағыш апай: түрімізге</w:t>
        <w:br/>
        <w:t>қарап: «Не болды?» - деп сұрады. Менде сөйлеуге шама жок,</w:t>
        <w:br/>
        <w:t>әлім құрып, тек “дірілдеймін. Жәркен болған жағдайды</w:t>
        <w:br/>
        <w:t>білгенінше айтып жатты. «Немістің самолеті қуды бізді»- деген</w:t>
        <w:br/>
        <w:t>сөздері ғана құлағыма естілді.</w:t>
        <w:br/>
        <w:t>Күлбағыш апай мені құлап бара жатқанымда көтеріп алып</w:t>
        <w:br/>
        <w:t>төсекке жатқызып ұйықтатыпты. Дем алып тұрғаннан кейін</w:t>
        <w:br/>
        <w:t>жұбатты. «Ол біздің самолет, бізге тимейді. Немістің самолеті</w:t>
        <w:br/>
        <w:t>бұл жаққа келе алмайды», - деді.</w:t>
        <w:br/>
        <w:t>Бүкіл ауыл өмірінің тарихын бір кітапқа сыйғызу мүмкін</w:t>
        <w:br/>
        <w:t>емес. Сондықтан ауылдан шыққан атақты да белгілі адамдардың,</w:t>
        <w:br/>
        <w:t>соғыс және еңбек ардагерлері өмірлерінен қысқаша мағлұмат</w:t>
        <w:br/>
        <w:t>беріп кетуді жөн санадым.</w:t>
        <w:br/>
        <w:t>ОРЫС БАЛҒОЖА ДЕГЕН КІМ?..</w:t>
        <w:br/>
        <w:t>Еліміз тәуелсіздік алған уақыттан бері; Кеңес Үкіметі</w:t>
        <w:br/>
        <w:t>заманында аттарын ауызға алуға болмайтын талай</w:t>
        <w:br/>
        <w:t>тарландарымыздың есімдері ел құлағына жетіп, ұмыт болуға</w:t>
        <w:br/>
        <w:t>53</w:t>
      </w:r>
    </w:p>
    <w:p>
      <w:r>
        <w:t>ҚАЙРАН АУЫЛЫМ</w:t>
        <w:br/>
        <w:t>қарындаш үштайтын кішкентай зат пен резинадан жасалған</w:t>
        <w:br/>
        <w:t>өшіргіштер, қысқасы мектеп оқушыларына не қажет, соның бәрі</w:t>
        <w:br/>
        <w:t>бар. Атам бұларды неге әкелдің “десе: «Қыздарың мен</w:t>
        <w:br/>
        <w:t>немерелерін осыларды сұрап хат жазды ғой» - деп күлетін</w:t>
        <w:br/>
        <w:t>Ол кісінің соғыстан әкелген ең қымбат заты швейцариялық</w:t>
        <w:br/>
        <w:t>3-4 қол сағаттары. Олардың біреуін өзі салды да қалғандарын</w:t>
        <w:br/>
        <w:t>туыстарына сыйлық ретінде таратып берді. Ал кеңсе тауарларын</w:t>
        <w:br/>
        <w:t>ауылға түгел таратты. Олар тимеген үй жоқ шығар-деп</w:t>
        <w:br/>
        <w:t>ойлаймын. Бір қарындаш болса да бір үйге бір зат тиді:</w:t>
        <w:br/>
        <w:t>- Бұрын мұндайды көрмеген ауыл адамдары бұйымдардың</w:t>
        <w:br/>
        <w:t>сапасына қарап таңдайларын қағысты:</w:t>
        <w:br/>
        <w:t>Тағы бір әкелген заттары, қалтаға салып жүретін, батареймен</w:t>
        <w:br/>
        <w:t>жанып, жарық түсіретін фонарь. Ондайдың да бес-алтауын .</w:t>
        <w:br/>
        <w:t>әкеліп біреуін өзіне қалдырды да қалғанын туыстарына.</w:t>
        <w:br/>
        <w:t>үлестіріп берді..</w:t>
        <w:br/>
        <w:t>Соғыс уақытында күздің аяғында ауылға он үш отбасы</w:t>
        <w:br/>
        <w:t>немістер және 3 жанұя болгарларды көшіріп әкелді.»</w:t>
        <w:br/>
        <w:t>Оларды есепке алып, қадағалап отыратын арнайы комендант</w:t>
        <w:br/>
        <w:t>болды. Коменданттың рұқсатынсыз олар басқа жаққа :жол</w:t>
        <w:br/>
        <w:t>жүруге құқығы болған жоқ. Бір ауданнан екінші ауданға бару</w:t>
        <w:br/>
        <w:t>керек болса, комендант оларға жазбаша мөр басылған рұқсат</w:t>
        <w:br/>
        <w:t>қағаз беретін. Бірінші комендант болып соғыстан оралған</w:t>
        <w:br/>
        <w:t>офицер Махамбетов Биқаш жұмыс істеді.</w:t>
        <w:br/>
        <w:t>Немістер ерінбей жұмыс істейтін, техника жағына маман,</w:t>
        <w:br/>
        <w:t>өнерлі және өте Таза халық болды. Келе сала қыс бітіп, жаз</w:t>
        <w:br/>
        <w:t>шыққасын ұйқы-күлкі көрмей жанталасы өздеріне шымнан</w:t>
        <w:br/>
        <w:t>баспана салып алды. :</w:t>
        <w:br/>
        <w:t>“Балалары қазақ мектебіне оқуға барып, таза қазақша сөйлеуді</w:t>
        <w:br/>
        <w:t>үйреніп, тез арада ауылға сіңіп кетті. Өздеріне үй салғанша,</w:t>
        <w:br/>
        <w:t>оларды ауылға әрбір үйге бөліп, уақытша бассауға қылып</w:t>
        <w:br/>
        <w:t>орналастырды. Жалғыз бөлмелі “біздің үйімізде сегіз: жан.</w:t>
        <w:br/>
        <w:t>болатынбыз: атам, шешем, Майра, Күлбағыш аттыатамның екі:</w:t>
        <w:br/>
        <w:t>қызы. Атамның інісі Мұсаның екі баласы - Күлзада-мен</w:t>
        <w:br/>
        <w:t>Уәлихан және Қазез балалары Күлкәпғ Пең мен. :” і</w:t>
        <w:br/>
        <w:t>Осы сегіз жанның үстіне Салма деген неміе-әйелін екі?</w:t>
        <w:br/>
        <w:t>баласымен: кіргізді. Үлкені:Лиля-шамасы 15-16 "жаста; кішісі:</w:t>
        <w:br/>
        <w:t>Эмма 13-14 жастағы балалар.</w:t>
        <w:br/>
        <w:t>4</w:t>
        <w:br/>
        <w:t>ҚАЙРАН АУЫЛЫМ</w:t>
        <w:br/>
        <w:t>Бірде таңертеңгі шәй үстінде Эвальдт (Айболт) әлсін-әлсін</w:t>
        <w:br/>
        <w:t>есіней берді. Біреуі: «Айболт, ұйқың қанбады ма, неге есінейсің?»</w:t>
        <w:br/>
        <w:t>-деді. Айболт: «Ұйықтамақ түгілі, кірпік те қақпастан көзім ашық</w:t>
        <w:br/>
        <w:t>жатты» - деді. «Неге?» - «Үстіме бір центнер ет құлап кетсе не</w:t>
        <w:br/>
        <w:t>боламын деп қорқып жаттым», - деді Айболт.</w:t>
      </w:r>
    </w:p>
    <w:p>
      <w:r>
        <w:t>Сөйтсе, болгар қызы алып денелі, өзі семіз Мәриямның</w:t>
        <w:br/>
        <w:t>жарты денесі, сәкіде сығылысып бірнеше қыз жатқандықтан,</w:t>
        <w:br/>
        <w:t>сыймай сыртқа шығып жатыр екен.</w:t>
        <w:br/>
        <w:t>Сәкінің дәл іргесінде еденде Айболт жатады. Ол сол</w:t>
        <w:br/>
        <w:t>қорқынышын айтқан екен. Жүрт ду күлді. Келесі жылы</w:t>
        <w:br/>
        <w:t>қыздарды бөлек жатақханаға көшірді. Оның ішінде пеш салып</w:t>
        <w:br/>
        <w:t>үлгермеген, пештің мұржасы шығатын тесікті қаңылтырмен</w:t>
        <w:br/>
        <w:t>жауып қойған.</w:t>
        <w:br/>
        <w:t>Неғмет мұны барлап алып, іңір қараңғысында: қаңылтырды</w:t>
        <w:br/>
        <w:t>ақырын жылжытып: тастап, екі аяғын түсіріп жарты белінен</w:t>
        <w:br/>
        <w:t>төмен түсе бергенде ұйықтамай жатқан сақ неміс-қызы Вибе</w:t>
        <w:br/>
        <w:t>Лида жүгіріп келіп балтаны ала сала түбімен-Неғметтің</w:t>
        <w:br/>
        <w:t>тобығынан қағады. «Енді төмен түссең, шабамын», - “дейді Лида</w:t>
        <w:br/>
        <w:t>дауыстап.</w:t>
        <w:br/>
        <w:t>Нықаң әупірімдеп кейін көтеріліп қаша жөнеледі.</w:t>
        <w:br/>
        <w:t>Сондай талай қызықтар болатын. Жұмыс қанша ауыр, тұрмыс</w:t>
        <w:br/>
        <w:t>нашар болса да жастың аты жас қой, балалар уақыт:тауыпойын</w:t>
        <w:br/>
        <w:t>да соғатынбыз. Ойыннан кейін шаршап, таңертең: уақытында</w:t>
        <w:br/>
        <w:t>тұра алмай ұйықтап қаламыз. Ондайда бригадир” қамшының</w:t>
        <w:br/>
        <w:t>күшімен оятады.</w:t>
        <w:br/>
        <w:t>Бір жолы жейтін нан болмай Жұманов Есқақ: ағамызды</w:t>
        <w:br/>
        <w:t>Бөгембайға нанға жібермекші болды. Ол кісі өгіз айШаутНЫ</w:t>
        <w:br/>
        <w:t>қылып мені алды. :</w:t>
        <w:br/>
        <w:t>Біз пар-әгіздің дробиналы биік арбасына жақсы: шөппен</w:t>
        <w:br/>
        <w:t>толтырып артып қойып, таң атпай тұрып жолға шықтық. Күн</w:t>
        <w:br/>
        <w:t>арқан-бойы көтеріле Бөгенбайға жеттік. Шамасы сағат9-10-ның</w:t>
        <w:br/>
        <w:t>кезі. Шетке кіре бере алдымыздан екі адам шығып, шөптің</w:t>
        <w:br/>
        <w:t>бағасын сұрады. Шөптің құнын Есекең білетін-болу -керек,</w:t>
        <w:br/>
        <w:t>оларға бермеді. Тағы ілгері бір көшеге кіргенімізде; салтатты</w:t>
        <w:br/>
        <w:t>біреу шығып Есекеңмен сөйлесті. де шөпті сол-үйге апарып</w:t>
        <w:br/>
        <w:t>төктік. Қаншаға сатқаңында менің жұмысым жоқ. Дүкендерге</w:t>
        <w:br/>
        <w:t>келдік. Екі қап нан, тұз, сереңке, қағазға оралған грузин шайын</w:t>
        <w:br/>
        <w:t>45</w:t>
        <w:br/>
        <w:t>ҚАЙРАН АУЫЛЫМ</w:t>
        <w:br/>
        <w:t>бейім, бірбет болып өскен. Орыс: тілін жетік меңгергендіктен</w:t>
        <w:br/>
        <w:t>ел арасында «орыс Балғожа» аталып кеткен. Оның ата тегіне</w:t>
        <w:br/>
        <w:t>келсек, Қарауылдың Қараша тармағынан тарайтын Құттымбет-</w:t>
        <w:br/>
        <w:t>Тілеуімбеттен Баба, одан Қашқымбай, одан Құдайберген болып</w:t>
        <w:br/>
        <w:t>келеді. Баба ауылы қазір Қарағай аталады. Шучье ауданының</w:t>
        <w:br/>
        <w:t>түстігінде шамасы 90 шақырымдай жерде, негізгі ағайын</w:t>
        <w:br/>
        <w:t>туыстары да осы төңіректе.</w:t>
        <w:br/>
        <w:t>Беделі өсіп, бағына масаттанып жүрген шақтарының нібірінде;</w:t>
        <w:br/>
        <w:t>жаз, Мыңшүңқыр жайлауына Біржан сал келе қалады. Халық</w:t>
        <w:br/>
        <w:t>қошемет көрсетіп жиылып, ақынның егде тартқан -уағы екен,</w:t>
        <w:br/>
        <w:t>елдің түнемел қымызына пісіп еріккен атқамінерлері кеу-кеулеп</w:t>
        <w:br/>
        <w:t>Біржанды ауыл арасының ақын тегі Сүйін, Сараяқтың Смайылы</w:t>
        <w:br/>
        <w:t>дейтін кісімен айтыстырып, «ел итінің құйрығы ұзынға» салып</w:t>
        <w:br/>
        <w:t>езулеп отырғанда. Балғожа кіріп келеді де «Әй, Біржан, мен</w:t>
        <w:br/>
        <w:t>туралы бір өлең айтшы» - депті. Жөнсіз сауалды-жақтырмай,</w:t>
        <w:br/>
        <w:t>былайша бейпіл қақпақылға түсіп көңілсіз отырғандықтан және</w:t>
        <w:br/>
        <w:t>Азнабайдың поштабайы Сайлыбайдың да сазайын берген</w:t>
      </w:r>
    </w:p>
    <w:p>
      <w:r>
        <w:t>сәттері ойына түскен Біржан сал:</w:t>
        <w:br/>
        <w:t>Балғожа, сенің әкең - Құдайберген,</w:t>
        <w:br/>
        <w:t>Әр қашан жаман болмайды жақсыға ерген.</w:t>
        <w:br/>
        <w:t>Кешегі жаңа закон шыққан кезде,</w:t>
        <w:br/>
        <w:t>Оязнай елге шығып бала терген.</w:t>
        <w:br/>
        <w:t>Иіс-қоныс, іріп-шіріп жатқанында,</w:t>
        <w:br/>
        <w:t>Қолыңнан Азнабай ұстап берген.</w:t>
        <w:br/>
        <w:t>Көтерем аусыл болған өгіздерше,</w:t>
        <w:br/>
        <w:t>Жаңа шығып келесің биік өрден,</w:t>
        <w:br/>
        <w:t>«Көн құрысса қалпына барад» деген; .</w:t>
        <w:br/>
        <w:t>Атаңды мен қайтейін аштан өлген -- деп, сын</w:t>
        <w:br/>
        <w:t>найзасын өңменінен өткізіп, бүкіл халықтың алдында өрескел</w:t>
        <w:br/>
        <w:t>өркөкіректікті су сепкендей өшірген екен. Әрине, мінсіз адам</w:t>
        <w:br/>
        <w:t>болмайтыны сияқты, мінездің де орынды-орынсыз көрініс беруі</w:t>
        <w:br/>
        <w:t>бек мүмкін. Азнабай болыс болғаннан кейін ауыл арасының</w:t>
        <w:br/>
        <w:t>дау-дамайын бітіру, арақатынас жұмыстарына жетілген</w:t>
        <w:br/>
        <w:t>шағында Балғожаның сөзшеңдік, ұлтжандылық, әсіресе</w:t>
        <w:br/>
        <w:t>шекпенділер шенеуніктерінің оспадар іс-қимылдарына қарсы</w:t>
        <w:br/>
        <w:t>ашық көзқарас қалыптастыруы сияқты қасиеттері мен</w:t>
        <w:br/>
        <w:t>қабілеттері оның біршама халық арасында абыройын көтерген.</w:t>
        <w:br/>
        <w:t>55</w:t>
        <w:br/>
        <w:t>ҚАЙРАН АУЫЛЫМ</w:t>
        <w:br/>
        <w:t>Көтерем аусыл болған өгіздерше,</w:t>
        <w:br/>
        <w:t>Жаңа шығып келесің биік өрден.</w:t>
        <w:br/>
        <w:t>«Көл құрыса, қалпына барад» деген,</w:t>
        <w:br/>
        <w:t>Атаңды мен қайтейін аштан өлген. .</w:t>
        <w:br/>
        <w:t>Біржан салдың бұл өлеңіне Қарта Қаңтарбаев былай түсінік</w:t>
        <w:br/>
        <w:t>береді.</w:t>
        <w:br/>
        <w:t>Балғожаға айтқан өлеңнің мәтіні «Қазақ әдебиеті» гаетінде</w:t>
        <w:br/>
        <w:t>(1960 ж. 27 май, 2- -бет), «Жұлдыз» журналында (1963 ж. Хе6)</w:t>
        <w:br/>
        <w:t>басылған нұсқасы негізінде алынып отыр. )</w:t>
        <w:br/>
        <w:t>Балғожа Қарауыл елінде Азнабай болыстың жақыны, хатшы</w:t>
        <w:br/>
        <w:t>болып тұрған кезінде, Біржан келіпті. Біржанның келгенін</w:t>
        <w:br/>
        <w:t>көрген, естіген адамдар «Біржанға өлең айттырамыз, ән естиміз</w:t>
        <w:br/>
        <w:t>деп жиналыпты. Балғожа Біржанның келгенін де, көптің</w:t>
        <w:br/>
        <w:t>жиналғанын да ұнатпай, көпке «Біржанның әнін әрқашан есітіп</w:t>
        <w:br/>
        <w:t>жүрсіңдер ғой», - деп жұртты таратып жіберіпті. -</w:t>
        <w:br/>
        <w:t>Ертеңіне шай ішіп болған соң, Балғожа, мынау жолыңыз, -</w:t>
        <w:br/>
        <w:t>деп бес сом ақша беріпті. Біржан ақшаны алып, қалтасына</w:t>
        <w:br/>
        <w:t>салмай, өзі отырған көрпенің астына тыға салыпты.. Мұны көріп</w:t>
        <w:br/>
        <w:t>отырған Балғожа:</w:t>
        <w:br/>
        <w:t>- Біржан, сен ақын емес дегенге ренжіп отырған боларсың,</w:t>
        <w:br/>
        <w:t>ал ақын болсаң, қане, қолма-қол шығарып өлең айта қойшы, -</w:t>
      </w:r>
    </w:p>
    <w:p>
      <w:r>
        <w:t>депті. Түні бойы өлең айтпай, құса болып, іші .жарылғандай</w:t>
        <w:br/>
        <w:t>болып отырған Біржан қолына домбырасын алып шырқағанда,</w:t>
        <w:br/>
        <w:t>кешеден зарығып, құмартып жүрген жұрт Балғожаның үйіне</w:t>
        <w:br/>
        <w:t>тұра жүгіріпті. Біржан да жұрт жиналсын дегендей, биік әнге</w:t>
        <w:br/>
        <w:t>басып шырқай беріп, енді жұрт жиналған кезде осы өлеңін</w:t>
        <w:br/>
        <w:t>айтыпты. Сонда Балғожа «япырмай, Біржан, ақын екенсің ғой,</w:t>
        <w:br/>
        <w:t>мен білмеген екенмін, ақынға ат-шапан айыбым» ден, ішік</w:t>
        <w:br/>
        <w:t>жауып, ат мінгізген екен.</w:t>
        <w:br/>
        <w:t>(Біржан сал Қожағұлұлы, «Жазушы» баспасы, Алматы- 1967</w:t>
        <w:br/>
        <w:t>ж.98,214 беттер).</w:t>
        <w:br/>
        <w:t>89</w:t>
        <w:br/>
        <w:t>Жәмеш Сауытов</w:t>
        <w:br/>
        <w:t>Соның бір мысалы, атақты Балуан Шолақ 80 өгіздің жаласынан</w:t>
        <w:br/>
        <w:t>Қалың Қанай еліне келіп, «Оу,-нағашылар, мені мына жаладан</w:t>
        <w:br/>
        <w:t>құтқарасыңдар ма, жоқ па?» деп жиен назарын білдіргенде, оны</w:t>
        <w:br/>
        <w:t>ақтап алу үшін куәлікке орыс тілің жетік білетін, беделі бар</w:t>
        <w:br/>
        <w:t>Балғожа Құдайбергеновты бас қылып, ауыл арасының ықпалды</w:t>
        <w:br/>
        <w:t>азаматтары Шынжан Ордабаев, Бапан Жаңабайұлы, Боқан</w:t>
        <w:br/>
        <w:t>Сартаев - төрт кісі Көкшетау уезіне шекпенділерден түскен</w:t>
        <w:br/>
        <w:t>арызды қарау барысында жалған деп дәлелдеп шыққан.</w:t>
        <w:br/>
        <w:t>Шағымданушылар разы болмай, істі Ақмола губерниясында</w:t>
        <w:br/>
        <w:t>қаратқанда да Балғожа бастаған топ дес бермей жеңіп шығып,</w:t>
        <w:br/>
        <w:t>Шәкеңді ақтап алған екен.</w:t>
        <w:br/>
        <w:t>Осысияқты гекідай елістеріне Балғожаның араласуымен шешілген</w:t>
        <w:br/>
        <w:t>мәселелер жайлы әңгімелер кездесіп отырады, кейде архивтерде де</w:t>
        <w:br/>
        <w:t>олкісіқолқойған құжаттар арагідік көзге ілінеді. 1910жылы Қараша</w:t>
        <w:br/>
        <w:t>болысының жаңа әкімшілік бөлісіне орай жер иемденуді бекіткен</w:t>
        <w:br/>
        <w:t>құжатта Мыңжасар Қопабаев, Мұқан Дүйсембин, Шынжан</w:t>
        <w:br/>
        <w:t>Ордабаев, Досмағамбет Бекеев, Омар Сәтиев, Т.с.с. ел беделділерінің</w:t>
        <w:br/>
        <w:t>арасында Балғожаның да қолы қойылған.</w:t>
        <w:br/>
        <w:t>Құдайбергеновтен қалған өмірбаяндық деректер мен қолжазба</w:t>
        <w:br/>
        <w:t>шығармалар сақталмаған, біледі-ау деген ағайын-жұрағаттары</w:t>
        <w:br/>
        <w:t>Да дүниеден өткен. Осы орайда, оның кейбір ұтқыр сөздерін</w:t>
        <w:br/>
        <w:t>жадында сақтап, ұрпаққа жеткізген қазыналы қариямыз</w:t>
        <w:br/>
        <w:t>Өзекеңнің жатқан жері жарық, топырағы торқа болсын!</w:t>
        <w:br/>
        <w:t>Ия, Балғожаның өзі туралы толғауы бар сөздеріне көз</w:t>
        <w:br/>
        <w:t>жүгіртсек, халқының мұң-мұқтажын түсінген, егер үміт артыл</w:t>
        <w:br/>
        <w:t>тілек білдірілген жағдайда аянбай қызмет еткісі келетіндігін,</w:t>
        <w:br/>
        <w:t>оқуға, білім-ғылым, өнерге, салауаттылыққа, дүниенің парқын</w:t>
        <w:br/>
        <w:t>межелеуге мегзейтінін түсінуге болады.</w:t>
        <w:br/>
        <w:t>Баласы Құдайберген Балғожа атым,</w:t>
        <w:br/>
        <w:t>Халқыма мәшһүр болды жазған хатым.</w:t>
        <w:br/>
        <w:t>Жігіттер, тіршілікте ойна да күл,</w:t>
        <w:br/>
        <w:t>Ұмытпа бір Құдайға Мінажилың:</w:t>
        <w:br/>
        <w:t>Дүние; ақымақпыз ғой сені қуған,</w:t>
        <w:br/>
        <w:t>Сөйтсе де онсыз жерде жоқ қой думан.</w:t>
        <w:br/>
        <w:t>Ақылың Аллатондай болса дағы,</w:t>
        <w:br/>
        <w:t>Қажетке жаратпас жан қайда туған.</w:t>
        <w:br/>
        <w:t>56</w:t>
      </w:r>
    </w:p>
    <w:p>
      <w:r>
        <w:t>ҚАЙРАН АУЫЛЫМ</w:t>
        <w:br/>
        <w:t>Осыны естіген ауылдың тыста жүрген белді азаматтары туған</w:t>
        <w:br/>
        <w:t>жеріне қамқорлық жасап, ауылды бөліп алғысы келіп еді, оған</w:t>
        <w:br/>
        <w:t>елдегі топас, оқымаған қараңғы адамдар қарсы шығып құп</w:t>
        <w:br/>
        <w:t>алмады.</w:t>
        <w:br/>
        <w:t>Соның бірі - Нұрғожин Оразбай. Орекең жоғары білімді,</w:t>
        <w:br/>
        <w:t>көп жыл бойы ірі құрылыс ұжымдарын басқарған тәжірибелі</w:t>
        <w:br/>
        <w:t>басшы еді. Жезқазғанда құрылыстың бастығы болып</w:t>
        <w:br/>
        <w:t>Комбикорм зауытын, Атбасар мен Краснознаменкада екі</w:t>
        <w:br/>
        <w:t>элеватор, Астанада «Неміс диірменін» салғызғанда, оның</w:t>
        <w:br/>
        <w:t>қарамағында 650-700 адамдай жұмысшы күпі болған. Олардан</w:t>
        <w:br/>
        <w:t>басқа Главэлеватормельстройдың нұсқауымен Қазақстанның 14</w:t>
        <w:br/>
        <w:t>облысынан келген жоғары білімді өз жұмыстарын-жете білетін</w:t>
        <w:br/>
        <w:t>білікті мамандар бар болған.</w:t>
        <w:br/>
        <w:t>Орекең өзінің құдасы Құдайбергенов Ғалым банааріный</w:t>
        <w:br/>
        <w:t>Көкшетау П-ден жарты шақырымдай жерде элеватор салып</w:t>
        <w:br/>
        <w:t>берген. Мен Оразбен кейін бір кездесіп әңгімелескенімде ол</w:t>
        <w:br/>
        <w:t>былай деді: «Бұрынғы Шұбарағаш-Қарағай ауылдары бытырап</w:t>
        <w:br/>
        <w:t>көршілес Веденовка, Федосеевка, Ново-Андргевка; Успено-</w:t>
        <w:br/>
        <w:t>Юрьевка секілді елді мекендерге, қайсыбірі аудан орталығына</w:t>
        <w:br/>
        <w:t>көшіп. кеткен. “Соларды жинап бастарын қосып, үлкен Баба-</w:t>
        <w:br/>
        <w:t>Дүйсен ауылын құрайын деп едім. Өзімде қаражат та; қуатты</w:t>
        <w:br/>
        <w:t>техникалар да және ұзақ мерзімге несие алатын мүмкіншілігім</w:t>
        <w:br/>
        <w:t>де бар еді. Осыны айтып ауылды жинап, кеңес өткізгенімде ойар</w:t>
        <w:br/>
        <w:t>кертартпалық жасады. Жаңа заманның нарықтың заңын</w:t>
        <w:br/>
        <w:t>түсінбейтіндіктерін көрсетті. Варкентин 10% пай берсе, мен 15%</w:t>
        <w:br/>
        <w:t>пай берейін дедім. Оған да көнбеді. Мен тауым шағылып</w:t>
        <w:br/>
        <w:t>Астанаға кері қайттым. Кейін, мүмкін ақылға келген шығар Деп</w:t>
        <w:br/>
        <w:t>тағы да 5-6 рет келдім, бірақ «Баяғы жартас бір жартас» -</w:t>
        <w:br/>
        <w:t>дегендей, сүбелеріне сіңген қараңғылықтан айықпаған екен».</w:t>
        <w:br/>
        <w:t>Әбден орынды сөз.</w:t>
        <w:br/>
        <w:t>Оразбайдан кейін мен де келіп ауыл адамдарын жинап: «Біз</w:t>
        <w:br/>
        <w:t>капиталистік қоғамға, нарықтық экономикаға көштік. Оның</w:t>
        <w:br/>
        <w:t>өзіндік заңы бар. Көрінгеннің тырнағында, әлдекімнің ауызына</w:t>
        <w:br/>
        <w:t>жем болып кетпей тұрғанда бөлініңдер», - дедім.</w:t>
        <w:br/>
        <w:t>Олай дегенім менің қарындасым Рыскеннің жұбайы, маған</w:t>
        <w:br/>
        <w:t>күйеу іні Кауенов Серік Айтжанұлы деген азамат Қазақстан</w:t>
        <w:br/>
        <w:t>Республикасы Жоғарғы сотының бөлім бастығы болатын.</w:t>
        <w:br/>
        <w:t>47</w:t>
        <w:br/>
        <w:t>ҚАЙРАН АУЫЛЫМ</w:t>
        <w:br/>
        <w:t>Арта бер аш-тоқ демей арасына,</w:t>
        <w:br/>
        <w:t>Тартынбай түсейін-ақ намысына.</w:t>
        <w:br/>
        <w:t>Байлаулы ортаңызда мен бір жүйрік,</w:t>
        <w:br/>
        <w:t>Сала бер ертеден кеш жарысыңа.</w:t>
        <w:br/>
        <w:t>Жігітке қажет еміреніп елім деген,</w:t>
        <w:br/>
        <w:t>Білімсіз ілтипатқа ілінбеген.</w:t>
        <w:br/>
        <w:t>Айтарым - шамаң келсе оқу оқы,</w:t>
      </w:r>
    </w:p>
    <w:p>
      <w:r>
        <w:t>Ұлан бол, ділім, дінім, тілім деген, -- деп толғанады.</w:t>
        <w:br/>
        <w:t>ол</w:t>
        <w:br/>
        <w:t>Еміс-еміс болса да есімде, елімізде Мүтіштің Сайдалысы</w:t>
        <w:br/>
        <w:t>дейтін домбырашы, әнші кісі болды. Әсіресе Ылықпай атасына</w:t>
        <w:br/>
        <w:t>жататын ақын, отыз жетінің құрбаны болып кеткен Ақылбай</w:t>
        <w:br/>
        <w:t>Есжановтың, Қарашаның игі жақсыларына арнауын,</w:t>
        <w:br/>
        <w:t>Балғожаның әзіл-қалжың өлеңдерін желдірте айтқанда</w:t>
        <w:br/>
        <w:t>қызығып тыңдаушы еді.</w:t>
        <w:br/>
        <w:t>Бір тығыз жұмысымен Қызылжар бара жатып ат үстінен</w:t>
        <w:br/>
        <w:t>жолындағы Қанайдың ауқатты да беделдісі Жаңабайдың Бапаны</w:t>
        <w:br/>
        <w:t>үйіне соғып қарызға ақша сұрайды. Сонда айтқаны:</w:t>
        <w:br/>
        <w:t>Бекболат Қанайұлы - сенің атаң,</w:t>
        <w:br/>
        <w:t>Сөйлер сөзге келгенде жоқ қой қатен.</w:t>
        <w:br/>
        <w:t>Сұраған бес теңгені сен бермейсін,</w:t>
        <w:br/>
        <w:t>Сол үшін шабдар атты қалай сатам? -:депті де,</w:t>
        <w:br/>
        <w:t>жарайды, бермесең бермей-ақ қой, жұрттың бәрі сен дейсің бе,</w:t>
        <w:br/>
        <w:t>Құрманғожадан алармын деп жүріп кетеді. Өзіне бұрыннан</w:t>
        <w:br/>
        <w:t>таныс, Қанай Дүйсембі қажының Әпенінің қайыны; Құлансу</w:t>
        <w:br/>
        <w:t>Құрманғожа байдың үйіне ат басын тірейді. Күз мезгілі болса</w:t>
        <w:br/>
        <w:t>керек; мал соймай, сүр ет асады. Дәм үстінде «Бай туысың”</w:t>
        <w:br/>
        <w:t>Мыңжасар екі көкаяқ атпен сіреседі де жүреді, соның қанша</w:t>
        <w:br/>
        <w:t>жылқысы, қанша қойы бар?» --дейді. Сонда Балғожа жымиып:</w:t>
        <w:br/>
        <w:t>«Мен оның малшысы дейсің бе? Сол иттің үйіне барсам, қой</w:t>
        <w:br/>
        <w:t>сойып береді, сен сияқты сүр аспайды» дегенде, бай шыбын-</w:t>
        <w:br/>
        <w:t>шіркей болып, «сен жеңдің», әлгі сұрап отырған ақшаңды ал,</w:t>
        <w:br/>
        <w:t>бірақ әңгіме осы жерде қалсын деген екен.</w:t>
        <w:br/>
        <w:t>Балғожаның Атбасар уезінде қызмет атқарып жүрген кезінде</w:t>
        <w:br/>
        <w:t>тұрған пәтері көп бөлмелі, ауласы кең жайлы болғанға ұқсайды.</w:t>
        <w:br/>
        <w:t>Қонаққа келген әкесі дәрет ала шығып, кешігіп келмеген соң өзі</w:t>
        <w:br/>
        <w:t>57</w:t>
        <w:br/>
        <w:t>Жәмеш Сауытов</w:t>
        <w:br/>
        <w:t>ақшаң бар?» - дейді. Орыс: «Менің ақшам мына ресторанды</w:t>
        <w:br/>
        <w:t>қонақүйімен қоса сатып алуға жетеді» - дейді.</w:t>
        <w:br/>
        <w:t>Балғожа: «Менде ондай ақша жоқ, біз қазақ деген халық шай</w:t>
        <w:br/>
        <w:t>ішеміз, анау тұрған самауырды (екі шелек су сыятын) оттығына</w:t>
        <w:br/>
        <w:t>ақша салып қайнатуға жететін ғана ақшам бар» - депті. Жұрт</w:t>
        <w:br/>
        <w:t>ду күледі, орыс үндей алмай қалады.</w:t>
        <w:br/>
        <w:t>Қарағай ауылынан тек қана ел басқаратын ақылды адамдар</w:t>
        <w:br/>
        <w:t>не шешендер ғана шыққан жоқ, бұл ауылдан талай таланттар</w:t>
        <w:br/>
        <w:t>да шыққан. Зина туралы жоғарыда жаздым. Мырзабайқызы</w:t>
        <w:br/>
        <w:t>Алтыншаш та жезтаңдай әнші, бала кезінен сахнаға шығып өлең</w:t>
        <w:br/>
        <w:t>айтқан. Серәліұлы Сайлауқалидың дауысы да тамаша еді.</w:t>
        <w:br/>
        <w:t>Сайлеке жүргізуші болып жұмыс істегенде талай рет мен оның</w:t>
        <w:br/>
        <w:t>қасында отырып ән айтқанын естігенмін. Оқыса, нағыз опера</w:t>
        <w:br/>
        <w:t>әншісі болушы еді. Сайлекенің нағашысы Сартай деген кісі де</w:t>
        <w:br/>
        <w:t>керемет әнші адам еді.</w:t>
        <w:br/>
        <w:t>Қалиоллаұлы Игілік он саусағынан өнер тамған суретші еді.</w:t>
        <w:br/>
        <w:t>Бала кезінде портреттеріне қарап, Ленин мен Сталиннің</w:t>
      </w:r>
    </w:p>
    <w:p>
      <w:r>
        <w:t>суреттерін айнытпай салатын. Игіліктің нағашысы Қабдеш</w:t>
        <w:br/>
        <w:t>Балғожаұлы да суретші болған деседі. Ол кісі өз заманында</w:t>
        <w:br/>
        <w:t>Ақмола облысының картасын қолдан сызып берген деседі.</w:t>
        <w:br/>
        <w:t>«Жақсы үй - ағашынан, жақсы кісі - нағашыдан» дейді қазақ.</w:t>
        <w:br/>
        <w:t>Сайлеке мен Игілік нағашыларына тартқан болу керек.</w:t>
        <w:br/>
        <w:t>Шіркін, тағдыр-ай десейші, осындай таланттар оқу оқи алмай,</w:t>
        <w:br/>
        <w:t>ауылдың батпағына шырмалып шыға алмай қала берді.</w:t>
        <w:br/>
        <w:t>Қарындасым. Рыскен де өте талантты еді. Көкшетаудың</w:t>
        <w:br/>
        <w:t>пединститутында сабақ беріп жүріп өндірістен қол үзбей</w:t>
        <w:br/>
        <w:t>аспирантураны бітірді. Кандидаттық диссертацияны жазып</w:t>
        <w:br/>
        <w:t>болып, оны қорғай алмай кетті. Ғылыми жұмыстан басқа өлең</w:t>
        <w:br/>
        <w:t>шығара да білетін, мандолинаға қосылып ән де шырқайтын.</w:t>
        <w:br/>
        <w:t>Жүз шаршылы дойбыдан Кеңестер Одағы Жоғарғы оқу</w:t>
        <w:br/>
        <w:t>орындарының әйелдер арасында «чемпион» атағын жеңіп алған.</w:t>
        <w:br/>
        <w:t>Дойбының бұл ойыны түрінен біраз Буропа елдерінде сайысқа</w:t>
        <w:br/>
        <w:t>түсіп жүлделі орынға ілігіп, бағалы сыйлықтаралған. Сұм ажал</w:t>
        <w:br/>
        <w:t>оны да жалмап тынды. Бір өкініштісі, үш ұлдың тым болмаса</w:t>
        <w:br/>
        <w:t>біреуінің үйлену тойын көре алмай, арманда кетті. Бауырыма</w:t>
        <w:br/>
        <w:t>ана дүниеде Аллаһ тағала жақсылығын берсе екен деген</w:t>
        <w:br/>
        <w:t>тілегімнен басқа қолдан келері жоқ.</w:t>
        <w:br/>
        <w:t>50</w:t>
        <w:br/>
        <w:t>Жәмеш Сауытов</w:t>
        <w:br/>
        <w:t>Марқұм қазір тірі болса Жоғарғы Соттың төрағасы болатыны</w:t>
        <w:br/>
        <w:t>сөзсіз еді. Екі институт бітірген өте сауатты, эрудициясы кең</w:t>
        <w:br/>
        <w:t>заңгер еді. Ол маған өзі кеңес берді. «Бір ауылды не болмаса</w:t>
        <w:br/>
        <w:t>басқа бір жақтан көлемді, егін себетін жер алыңыз. Қанша несие</w:t>
        <w:br/>
        <w:t>керек болса, мен алып берейін. Ол несие бірнеше жылда</w:t>
        <w:br/>
        <w:t>инфляция арқылы құнын төмендетеді. Сіз оған дейін</w:t>
        <w:br/>
        <w:t>шаруашылықты аяғынан тік қойып, көтеріп аласыз. Өзіңіз</w:t>
        <w:br/>
        <w:t>өндірген продукцияны сатып, елдің әлеуметтік жағдайын</w:t>
        <w:br/>
        <w:t>көтересіз. Несиеден де құтыласыз» - деген.</w:t>
        <w:br/>
        <w:t>Ауыл адамдары менің сөзімді құптамады. Өйткені олар</w:t>
        <w:br/>
        <w:t>болашағын ойламады, заман ағымына түсінбеді. Өздерінің</w:t>
        <w:br/>
        <w:t>жерлерін берген қожаларының аз-мүз төлеген тиын-тебендеріне</w:t>
        <w:br/>
        <w:t>мәз болды. «Ортақ өгізден оңаша бұзау артық» -- дейді қазақ.</w:t>
        <w:br/>
        <w:t>Өз қотырларын. өздері қасып, іргелі ел болып отыруға әбден</w:t>
        <w:br/>
        <w:t>мүмкінініліктері болып еді. Бірақ -ауызбірліктің</w:t>
        <w:br/>
        <w:t>болмағандығынан, іштері тарлықтан, көре алмаушылықтан быт-</w:t>
        <w:br/>
        <w:t>шыт болып, осындай жағдайға душар болды.</w:t>
        <w:br/>
        <w:t>Ертеде бір жұт жылы Бәйтілес қажы қасына Тас қажыны және</w:t>
        <w:br/>
        <w:t>бірнеше жылқышыларды алып Торғай даласында ауылдың</w:t>
        <w:br/>
        <w:t>жылқыларын айдап апарып, қыс бойы бағып, жазғытұрым аман-</w:t>
        <w:br/>
        <w:t>есен ауылға қайта оралған екен.</w:t>
        <w:br/>
        <w:t>Міне, елдің қамын жеген адамдар осындай болады.</w:t>
        <w:br/>
        <w:t>1931 жылғы аштықтан Шұбарағашты Айтқожа мен Қожағұл,</w:t>
        <w:br/>
        <w:t>Қарағайды Әбіләшім мен Бошай аталарымыз бастарын</w:t>
        <w:br/>
        <w:t>«бәйгеге» тігіп асырапты.</w:t>
        <w:br/>
        <w:t>Міне, елдің қамын жеген адамдар қандай болады.</w:t>
      </w:r>
    </w:p>
    <w:p>
      <w:r>
        <w:t>Осындай аталарымыздың құрып берген ауылын кейінгілер</w:t>
        <w:br/>
        <w:t>ұстай алмады, ұстаймын деген кісілерге жерлерін бермеді.</w:t>
        <w:br/>
        <w:t>Қанай Өзбек деген кісі 102 жасқа келіп қайтқан, өте білімді,</w:t>
        <w:br/>
        <w:t>шежіреші, ғұлама молда болған. Сол кісі «Баба» ыдырап</w:t>
        <w:br/>
        <w:t>шашылып кетті дегенді естігенде: «Япырай, бұл «Баба» сонау</w:t>
        <w:br/>
        <w:t>ақ пен қызылдар сапырылысқанда, одан кейінгі тәркілеу</w:t>
        <w:br/>
        <w:t>ылаңында, одан бергі сұрапыл ашаршылық жылдарында іргелері</w:t>
        <w:br/>
        <w:t>сөгілмей біртұтас ел болып отырып еді. Қандай заман болды,</w:t>
        <w:br/>
        <w:t>сол елді басқарып ұстайтын бір ұлдың тумағаны ғой» -- деп</w:t>
        <w:br/>
        <w:t>ренжіпті. Бабадан ұлдардың туғанын, бірақ ел ішінің ала</w:t>
        <w:br/>
        <w:t>ауыздығы оларға ерік бермегенін Өзекең қайдан білсін.</w:t>
        <w:br/>
        <w:t>48</w:t>
        <w:br/>
        <w:t>ҚАЙРАН АУЫЛЫМ</w:t>
        <w:br/>
        <w:t>Таланттар қатарына ілгергі буыннан Боранбаев Хамза.</w:t>
        <w:br/>
        <w:t>Жәкубаласы Неғметжан, Ботыбаев Кенжебек ялаларымызды</w:t>
        <w:br/>
        <w:t>атап өтпеген жән болмайды.</w:t>
        <w:br/>
        <w:t>Хамза атай домбырашы-әнші болған. Кеңестер үкіметі</w:t>
        <w:br/>
        <w:t>құрылған кезде «Қызыл отау» мәдени бригадасының</w:t>
        <w:br/>
        <w:t>құрамында Ақмола облысының аудан-ауылдарын аралап</w:t>
        <w:br/>
        <w:t>концерт қойып өнер көрсеткен.</w:t>
        <w:br/>
        <w:t>Ол кісінің домбырамен қосылып ән айтқанын өзім талай</w:t>
        <w:br/>
        <w:t>естідім.</w:t>
        <w:br/>
        <w:t>Неғметжан деген кісі ағаштан түйме түйетін шебер болған.</w:t>
        <w:br/>
        <w:t>Терезелерге рама жасағанда бір миллиметрлік дәлдікпен, әрі</w:t>
        <w:br/>
        <w:t>түрлі әдемі формамен жасайтын.</w:t>
        <w:br/>
        <w:t>Неқаңның жалғыз ұлы Махмет біз қатарлас, өте ерке-болып</w:t>
        <w:br/>
        <w:t>өсті. Ауылда балалар арасында бір ғана велосипед болды. Ол</w:t>
        <w:br/>
        <w:t>колхоз бастығының баласында, дүкендерде ондай зат болмайды.</w:t>
        <w:br/>
        <w:t>Бұл техниканы көрген Махмет әкесіне келіп жылап-еңіреп</w:t>
        <w:br/>
        <w:t>велосипед (ауыл ішінде лесопет дейді) әпер деп әлек салады.</w:t>
        <w:br/>
        <w:t>Жалғыз ұлының айтқанын екі етпейтін Неғметжан атай ондай</w:t>
        <w:br/>
        <w:t>затты ешқайдан таба алмағасын өзі ағаштан жасап беріпті.</w:t>
        <w:br/>
        <w:t>Дүкендікінен бірде-бір кемшілігі жоқ, қайта-ағаш жеңіл,</w:t>
        <w:br/>
        <w:t>металдан жасалған велосипедтен де ұшқыр болыпты. Бұл</w:t>
        <w:br/>
        <w:t>қандай тамаша өнер!</w:t>
        <w:br/>
        <w:t>Ботыбаев Кенжебек жамбасы жерге тимеген балуан болыпты.</w:t>
        <w:br/>
        <w:t>Бұл аймақта ол кісіні жыққан балуан жоқ деседі.</w:t>
        <w:br/>
        <w:t>Кенжебектен жалғыз ұл - Серік туған. Бізбен- шамалас.</w:t>
        <w:br/>
        <w:t>Ауылшаруашылығы институтын -тәмамдап,. Көкшетау</w:t>
        <w:br/>
        <w:t>ауданының Сәкен Сейфуллин атындағы кеңшарының бас</w:t>
        <w:br/>
        <w:t>зоотехнигі болып қызмет істеп жүріп науқастан қайтыс болды.</w:t>
        <w:br/>
        <w:t>Хамза атамыздың жалғыз ұлы Жәркенге (Жарылқасын)</w:t>
        <w:br/>
        <w:t>музыка мен-ән өнері қонбағанымен, таланттың басқа түрі -</w:t>
        <w:br/>
        <w:t>конферансье, клоундық қонған.</w:t>
        <w:br/>
        <w:t>Жәркенді Қарағайдың Никулині деп те атайды. ның қолма-</w:t>
        <w:br/>
        <w:t>қол шығарып айтқан әңгімелеріне күлмей көр.</w:t>
        <w:br/>
        <w:t>Жасөспірім, бозбала кезіміз. Бір үйде қызу ойын жүріп жатыр.</w:t>
      </w:r>
    </w:p>
    <w:p>
      <w:r>
        <w:t>Үлкен-кең бөлменің төсеніш төселген еденінде қабырғаларын</w:t>
        <w:br/>
        <w:t>жағалай қаз-қатар қыз-бозбала аралас отырмыз. Көпшілік</w:t>
        <w:br/>
        <w:t>жасөспірімдердің темекі шегуді үйреніп жүрген шағы. Неміс,</w:t>
        <w:br/>
        <w:t>51</w:t>
        <w:br/>
        <w:t>Жәмеш Сауытов</w:t>
        <w:br/>
        <w:t>айналғандарын есімізге түсіре бастаған осынау жаңғыру</w:t>
        <w:br/>
        <w:t>кезімізде, әлі де болса тарихымызды екшеп қарманып</w:t>
        <w:br/>
        <w:t>жатқанымыз жасырын емес. Кейде қайсыбір мәселелердің бетін</w:t>
        <w:br/>
        <w:t>ашуға түрткі боларлық тілектердің есепке алынары да хақ. Күні</w:t>
        <w:br/>
        <w:t>кешегі сияқты, бір ғасырдың әр жақ-бер жағындағы уақиғаларды</w:t>
        <w:br/>
        <w:t>білетін көнекөз қарияларымыз әмірден озған, көптеген құнды</w:t>
        <w:br/>
        <w:t>материалдар жергілікті архивтерде толық сақталмағандықтан,</w:t>
        <w:br/>
        <w:t>жоқтан бар жасау - ақиқатқа қиянат болар еді. Дегенмен мақсат</w:t>
        <w:br/>
        <w:t>белгіленгеннен кейін, суыртпақтап сыр тартып, архивтерді</w:t>
        <w:br/>
        <w:t>қарап, төңіректегі көкірегі ояу, құймақұлақ ақсақалдарымыздың</w:t>
        <w:br/>
        <w:t>бүгінгі бірегейі 97 жастағы Өзбек қариямен және шежіре</w:t>
        <w:br/>
        <w:t>жазушымыз Естай Мырзахметовпен пікір алмасқан соң, ой</w:t>
        <w:br/>
        <w:t>толған қалам ұстауға тәуекел еттік.</w:t>
        <w:br/>
        <w:t>Жаңа мизам шығып, империяның отарлау саясатының қызған</w:t>
        <w:br/>
        <w:t>кезінде, бұл үрдісті жеделдетіп, зымиян саясатты сапалы жүргізу</w:t>
        <w:br/>
        <w:t>мақсатында Омбы шаһарынан арнайы қазақ бааларын оқытатын</w:t>
        <w:br/>
        <w:t>училише ашылса керек. Оқуға үш түрлі шартпен балалар</w:t>
        <w:br/>
        <w:t>ққабылданған, біріншісі- қазақ қыздарын оқыту, негізгі саясаты</w:t>
        <w:br/>
        <w:t>орыспен араластырып оған телу. Екіншісі - байлардың</w:t>
        <w:br/>
        <w:t>балаларын оқыту, билікті күшейту. Үшіншісі -- өте кедейдің</w:t>
        <w:br/>
        <w:t>балаларын оқытып, билікке адал қызмет көрсету ұстанымын</w:t>
        <w:br/>
        <w:t>нығайту. Нәтижесінде, қыздарын былай қойып, көптеген байлар</w:t>
        <w:br/>
        <w:t>балаларын жасырып жібермей, оқуға кедей балаларын</w:t>
        <w:br/>
        <w:t>аттандырған. Міне осы кезеңде Көкше елінің белгілі байы</w:t>
        <w:br/>
        <w:t>Азнабай Жантайұлы өзіне қарасты кедей Құдайбергенұлы</w:t>
        <w:br/>
        <w:t>Балғожаны 4 жыл оқытып, бітірген соң тілмәш қылып алған.</w:t>
        <w:br/>
        <w:t>Өзекеңнің айтуынша, Балғожамен бірге Жетібай, Ақбала,</w:t>
        <w:br/>
        <w:t>Бүркітбай, Жаналы, Иса дегендер де оқыған. Ақбала Қотыркөл</w:t>
        <w:br/>
        <w:t>болысында тілмәш болғанда, Бүркітбай дәрігер, Иса,</w:t>
        <w:br/>
        <w:t>Жетібайлар Көкшетауда қызмет атқарған. Азнабайдың өзі де</w:t>
        <w:br/>
        <w:t>жастайынан өмірге бейім, талпыну, тырбану, адал еңбегінің</w:t>
        <w:br/>
        <w:t>арқасында кедейшіліктен байлыққа қол жеткізгендіктен малшы-</w:t>
        <w:br/>
        <w:t>жалшыларға қамқорлықпен қараған. Сондықтанда болар,</w:t>
        <w:br/>
        <w:t>бетінен қақпай, Дастарханы мен ішкі-сыртқы жұмыс істеріне</w:t>
        <w:br/>
        <w:t>ұдайы араласып, жақсы- жайсаңдармен танысып, әңгіме, сөз</w:t>
        <w:br/>
        <w:t>ұғып, пысық болған Балғожа көзге ілініп, аузына сөз, алдына</w:t>
        <w:br/>
        <w:t>мал.,түсе бастаған кездерден біршама шадуар, ойын-оспаққа</w:t>
        <w:br/>
        <w:t>54</w:t>
        <w:br/>
        <w:t>Жәмеш Сауытов</w:t>
        <w:br/>
        <w:t>Он бір адам жалғыз бөлмеде тұрдық. Немістердің өздерімен</w:t>
        <w:br/>
        <w:t>бірге ала келген төсек-орны, не үйге қажетті тұтыну құралдары</w:t>
        <w:br/>
        <w:t>болған жоқ. Қаптың ішін сабанға толтырып матрас ретінде</w:t>
        <w:br/>
        <w:t>пайдаланып, соның үстінде жатып ұйықтады... й )</w:t>
        <w:br/>
        <w:t>Үй қабырғасының қарама-қарсы екі жағында қойылған екі</w:t>
        <w:br/>
        <w:t>ағаш кереуеттің бірінде атам - Темен, екіншісінде шешем Ажар</w:t>
      </w:r>
    </w:p>
    <w:p>
      <w:r>
        <w:t>мен кішкене қызы Күлкәш жатады. Қалған үлкенді-кішілі сегіз</w:t>
        <w:br/>
        <w:t>бала еденде алашаның үстінде қаз-қатар жатып ұйықтаймыз.</w:t>
        <w:br/>
        <w:t>Менікі-сенікі деген болған жоқ, бір жанұяның адамдарындай</w:t>
        <w:br/>
        <w:t>болып тұрдық. Тамақты бірге іштік. Тамақ дейтін қайбір тамақ</w:t>
        <w:br/>
        <w:t>бар ол кезде, қуырған бидай мен қаймағын ажыратып алған</w:t>
        <w:br/>
        <w:t>көк сүт. Немістер өте өнертапқыш жандар болды. Томас деген</w:t>
        <w:br/>
        <w:t>жасөспірімді олар Томи дейтін, ал қазақтар өздерінше бұрып</w:t>
        <w:br/>
        <w:t>алып «Тауми» атап кетті. Ол кейін өсіп жігіт болғасын қолдан</w:t>
        <w:br/>
        <w:t>желдиірмен жасап, бидай үкті. Бізге де көмектесіп тұрды. Тауми</w:t>
        <w:br/>
        <w:t>десе Тауми еді. Ержеткесін трактор бриғадасы бригадирінің</w:t>
        <w:br/>
        <w:t>техника жәніндегі көмекшісі болды. Базардан өте жабайы</w:t>
        <w:br/>
        <w:t>бағасы арзан фотоаппарат сатып алып, өзі қолдан ұлғайтқыш</w:t>
        <w:br/>
        <w:t>(увеличитель) жасап, ауыл адамдарын фотосуретке түсірді. Одан</w:t>
        <w:br/>
        <w:t>суретке түсіру өнерін мен де үйрендім.</w:t>
        <w:br/>
        <w:t>Немістер біздің ауылда 17 жыл тұрып өмір сүріп, 1959 жылы</w:t>
        <w:br/>
        <w:t>түгелдей Қырғызстан республикасына көшіп кетті. Осы</w:t>
        <w:br/>
        <w:t>жылдары олар өздерінің еңбексүйгіштігі, өнертапқыштығы</w:t>
        <w:br/>
        <w:t>арқасында алдыңғы қатарлы үй болып жанұя құрып,</w:t>
        <w:br/>
        <w:t>ауылымыздың бір бөлігін құрады. Біз олармен бір үзім нанды</w:t>
        <w:br/>
        <w:t>бөліп жедік, арамызда «сен бөтенсің» деген ешқандай ашу</w:t>
        <w:br/>
        <w:t>араздық болған емес. Тату-тәтті болып өстік.</w:t>
        <w:br/>
        <w:t>Кейіннен олар мұны ақтады да. Одақ ыдырағаннан кейін</w:t>
        <w:br/>
        <w:t>бізден Қырғызстанға кеткен немістер өздерінің тарихи Отаны</w:t>
        <w:br/>
        <w:t>Германияға көшкен екен. Қазақстан егемендік алғаннан кейінгі</w:t>
        <w:br/>
        <w:t>тоқсаныншы жылдардың басындағы экономикалық кризис</w:t>
        <w:br/>
        <w:t>(дағдарыс) уақытында олар біздің ауылға келіп көмектерін</w:t>
        <w:br/>
        <w:t>жасады. ;</w:t>
        <w:br/>
        <w:t>Мартенс Томас (Тауми) пең Пеннер Николай екеуі елдің</w:t>
        <w:br/>
        <w:t>судан тапшы болып отырған уақытында өз қаржыларына</w:t>
        <w:br/>
        <w:t>құдықты жөндетіп, әр отбасына 1000 теңгеден ақша беріпті. Бұл</w:t>
        <w:br/>
        <w:t>теңгенің жаңа шыққан кезінде әжептәуір көмек. Қазақтың «бұл</w:t>
        <w:br/>
        <w:t>42</w:t>
        <w:br/>
        <w:t>-------------------------- Жәмеш Сауытов</w:t>
        <w:br/>
        <w:t>болгар жігіттері де ойында қазақтармен бірге болады, қазақша</w:t>
        <w:br/>
        <w:t>ән айтады, сөзді де бізден кем сөйлемейді. Дөкей апаның</w:t>
        <w:br/>
        <w:t>(Сәбиланін) Майра деген қызы болатын, ол бізден екі-үш жастай</w:t>
        <w:br/>
        <w:t>кіші. Готильф деген неміс жігіті Майраны шақырып алды да</w:t>
        <w:br/>
        <w:t>оған Готильфтен қашық, бөлменің екінші шетінде отырған</w:t>
        <w:br/>
        <w:t>Жәркеннен шылым сұрап әкелуін өтінді. Майра барды да оның</w:t>
        <w:br/>
        <w:t>сұрағын айтты: Сонда Жәркен: «Сен анау қайыршыға айт,</w:t>
        <w:br/>
        <w:t>дамбалымның қалтасындағы шылым тұтататын жұмыр екі</w:t>
        <w:br/>
        <w:t>шақпақ тастан басқа ештеңем де жоқ», - деді. Жәркенге жақын</w:t>
        <w:br/>
        <w:t>отырған жастар естіп, күлкілерін тыя алмай ауыздарын басты.</w:t>
        <w:br/>
        <w:t>Готильф Майраны шақырып алды да, не айтқанын сұрады.</w:t>
        <w:br/>
        <w:t>сөздің төркініне түсінбеген Майра Жәркеннің сөзін дауыстап</w:t>
        <w:br/>
        <w:t>қайталады. Жұрт ду күлді. Жәркен Готильфпен құрдас еді. Қазір</w:t>
        <w:br/>
        <w:t>Жәркен өзі шалдар қатарына қосылып немере-шөберелерінің</w:t>
        <w:br/>
        <w:t>ортасында Степногорск қаласында тұрып жатыр.</w:t>
        <w:br/>
        <w:t>Жәркеннің құрдасы Рамазан Шучинск қаласынан жайлы</w:t>
        <w:br/>
        <w:t>пәтер алып көшіп келіпті. Оны естіген Жәркеннің жұбайы</w:t>
        <w:br/>
        <w:t>Рысты еріне Шортанға барып Рамазанға қонысына қайырлы</w:t>
        <w:br/>
        <w:t>болсын айтпақшы болады, Жәркен бір жұмыс жағдайымен бара</w:t>
        <w:br/>
        <w:t>алмайды. Рысты Рамазанның мекен-жайын білмегендігін</w:t>
        <w:br/>
        <w:t>айтады. Сонда Жәркен: «Сен үлкен базардың қасындағы</w:t>
      </w:r>
    </w:p>
    <w:p>
      <w:r>
        <w:t>орыстың шіркеуін білесің ғой. Рамазанның пәтері соның</w:t>
        <w:br/>
        <w:t>қарсысындағы көн қабатты үйде, нөмірін білмеймін. Ал Рамазан</w:t>
        <w:br/>
        <w:t>өзі сол орыстың шіркеуіне күзетші болып орналасыпты. Сонда</w:t>
        <w:br/>
        <w:t>барып сұрасаң, адресін тура айтады», - депті.</w:t>
        <w:br/>
        <w:t>Құрдастар осылай ойнайды.</w:t>
        <w:br/>
        <w:t>1945 жылдың көктемі. Жәркен екеуміз көрші тұрамыз. Ол</w:t>
        <w:br/>
        <w:t>маған келіп, «жуа теруге барамыз» деп алып шықты. Жер әлі</w:t>
        <w:br/>
        <w:t>еркін кеппеген, күн салқындау. Жәркен үйінің еркесі, әкесі</w:t>
        <w:br/>
        <w:t>етікші, оның аяғында жаңадан тіккен хром етік, менің аяғымда</w:t>
        <w:br/>
        <w:t>ескі сіремет етік. «Шанақойғанға» жақындағанымызда</w:t>
        <w:br/>
        <w:t>алдымыздан гуіл естілді. Әлгіндей болмай гуіл үдей түсті.</w:t>
        <w:br/>
        <w:t>Жәркен аспанға қарады да, қарақұстың үлкендігіндей, ұшып</w:t>
        <w:br/>
        <w:t>келе жатқан затты көрсетіп: «Немістің самолеті, бізге қарай келе</w:t>
        <w:br/>
        <w:t>жатыр, үйге қашайық!» - деп кейін қаша жөнелді. Мен оның</w:t>
        <w:br/>
        <w:t>соңынан қуып бердім. Жәркеннің менен жасы да үлкен, әрі</w:t>
        <w:br/>
        <w:t>бойшаң, аяғы ұзын. Әжептәуір жер ұзап кетті. Мен бақыра</w:t>
        <w:br/>
        <w:t>52</w:t>
        <w:br/>
        <w:t>КЫ</w:t>
        <w:br/>
        <w:t>5 2 4</w:t>
        <w:br/>
        <w:t>Жаналин Сабыржан. Айтбаев Доскен.</w:t>
        <w:br/>
        <w:t>ҚАЙРАН АУЫЛЫМ</w:t>
        <w:br/>
        <w:t>36:Көкіров Құсайын</w:t>
        <w:br/>
        <w:t>37.Көкіров Қайырғожа</w:t>
        <w:br/>
        <w:t>38.Көкіров Құрманғожа</w:t>
        <w:br/>
        <w:t>39. Қапаров Әпен</w:t>
        <w:br/>
        <w:t>40. Мақанов Мырзақожа</w:t>
        <w:br/>
        <w:t>41. Махамбетов Бейсен</w:t>
        <w:br/>
        <w:t>42.Махамбетов Биқаш</w:t>
        <w:br/>
        <w:t>43. Мұқышев Айтқожа</w:t>
        <w:br/>
        <w:t>44. Мұқышев Кәрімғожа</w:t>
        <w:br/>
        <w:t>45. Мусин Қазихан</w:t>
        <w:br/>
        <w:t>46. Мағзамов Зияда</w:t>
        <w:br/>
        <w:t>47.Мағзамов Зейнолла</w:t>
        <w:br/>
        <w:t>48. Нұғыманов Қазғожа</w:t>
        <w:br/>
        <w:t>49. Нұртазин Жүніс</w:t>
        <w:br/>
        <w:t>50. Нұрғожин Әпен</w:t>
        <w:br/>
        <w:t>51. Өтегенов Қамидолла</w:t>
        <w:br/>
        <w:t>52. Сауытов Қазез</w:t>
        <w:br/>
        <w:t>53.Сүйіндіков Тінжан</w:t>
        <w:br/>
        <w:t>54. Сәденов Құрманғожа</w:t>
        <w:br/>
        <w:t>55. Тойжанов Мамыр</w:t>
        <w:br/>
        <w:t>56. Тіржанов Құркен</w:t>
        <w:br/>
        <w:t>57.Тоғаев Көкіш</w:t>
        <w:br/>
        <w:t>58. Хамзин Молдахмет</w:t>
        <w:br/>
        <w:t>59. Хамзин Сағынай</w:t>
        <w:br/>
        <w:t>60. Хамзин Сағдат</w:t>
        <w:br/>
        <w:t>61. Хамзин Мұхамедия</w:t>
        <w:br/>
        <w:t>2 62. Хамзин Ахат</w:t>
        <w:br/>
        <w:t>63. Шарипов Қалиолла</w:t>
        <w:br/>
        <w:t>64. Шаяхметов Мат</w:t>
      </w:r>
    </w:p>
    <w:p>
      <w:r>
        <w:t>65. Шалмұқанов Қожағұл</w:t>
        <w:br/>
        <w:t>66. Шаяхметов Кәрімтай</w:t>
        <w:br/>
        <w:t>67. Шарипов Хамидолла</w:t>
        <w:br/>
        <w:t>61</w:t>
        <w:br/>
        <w:t>ш.</w:t>
        <w:br/>
        <w:t>Жармұханбетов Сүлеймен.</w:t>
        <w:br/>
        <w:t>Көкіров Құсайын.</w:t>
        <w:br/>
        <w:t>Абылқасов Базар. Мусин Қазиқан.</w:t>
        <w:br/>
        <w:t>Жармұханбетов Сүйінжан.</w:t>
        <w:br/>
        <w:t>Ақшатыров Абдулла. Абділдинов Рахым.</w:t>
        <w:br/>
        <w:t>Мұқышев Айтқожа. Шалмұқанов Қожағұл.</w:t>
        <w:br/>
        <w:t>Ахметжанов Ахмедьья, Қауия апай.</w:t>
        <w:br/>
        <w:t>Елемесов Қабдолла. Хамзин Мухамедья.</w:t>
        <w:br/>
        <w:t>Жанділдинов Қожабай.</w:t>
        <w:br/>
        <w:t>Солдан оңға қарай: Сауытов Қазез, Қайыров Қасымбек,</w:t>
        <w:br/>
        <w:t>Хамзина Бәден, Қапбасов Ибрагим, Хамзин Сағынай.</w:t>
        <w:br/>
        <w:t>ҚАЙРАН АУЫЛЫМ</w:t>
        <w:br/>
        <w:t>Шәйкеннен Мәруа атты қыз туады,</w:t>
        <w:br/>
        <w:t>Мәруадан екі бала- ұй туады.</w:t>
        <w:br/>
        <w:t>Базарбек, Базарбай деген жиендері</w:t>
        <w:br/>
        <w:t>Түлкілі ауылында қазір тұрады.</w:t>
        <w:br/>
        <w:t>Бекеннен - Иманғады, Гүлшарамен,</w:t>
        <w:br/>
        <w:t>Тағдырдың тәлкектерін көріп өскен.</w:t>
        <w:br/>
        <w:t>Соғыс біткен кезінде ФЗУ-ға.</w:t>
        <w:br/>
        <w:t>Иекеңді повесткамен жөнелткен.</w:t>
        <w:br/>
        <w:t>Иекең көп жыл бойы Қарағандының</w:t>
      </w:r>
    </w:p>
    <w:p>
      <w:r>
        <w:t>Жұмысын атқарады шахтасының.</w:t>
        <w:br/>
        <w:t>Зейнеткерлікке ұжымы шығарады,</w:t>
        <w:br/>
        <w:t>Құрметтеп атап оның жақсылығын.</w:t>
        <w:br/>
        <w:t>Әпекең қан соғыстан бралмады,</w:t>
        <w:br/>
        <w:t>Балалары Шақаңды паналады.</w:t>
        <w:br/>
        <w:t>Кәмелетке толған соң повесткалап</w:t>
        <w:br/>
        <w:t>Оларды Қызылжарға ФЗУ-ға алады.</w:t>
        <w:br/>
        <w:t>Темірғали оқиды жүргізуді</w:t>
        <w:br/>
        <w:t>«Қараайғыр» деп аталған паравозды.</w:t>
        <w:br/>
        <w:t>Темір жол техникасын толық меңгеріп;</w:t>
        <w:br/>
        <w:t>Айдады жаңа шыққан тепловозды. .</w:t>
        <w:br/>
        <w:t>Үкімет сол еңбегін бағалады,</w:t>
        <w:br/>
        <w:t>Көптеген ордендермен марапаттады.</w:t>
        <w:br/>
        <w:t>ҚазССР Жоғарғы Кеңесінің</w:t>
        <w:br/>
        <w:t>Депутаты болып ол сайланады.</w:t>
        <w:br/>
        <w:t>Ерғали Магаданға қоныс аударған,</w:t>
        <w:br/>
        <w:t>Сібірдің аязынан қорықпаған. “”</w:t>
        <w:br/>
        <w:t>Қажырлы еңбек етіп алыс жерде,</w:t>
        <w:br/>
        <w:t>Пенденің рыздығынан құр қалмаған.</w:t>
        <w:br/>
        <w:t>Құрмаш та жүріп жатыр Солтүстікте,</w:t>
        <w:br/>
        <w:t>Балалық шағы оның түсер еске. ”</w:t>
        <w:br/>
        <w:t>71</w:t>
        <w:br/>
        <w:t>ҚАЙРАН АУЫЛЫМ</w:t>
        <w:br/>
        <w:t>ЖҮСІП ӘУЛЕТІ</w:t>
        <w:br/>
        <w:t>Бұл еңбегімді Дүйсеннен тарайтын Жүсіп атамыздың әулетіне</w:t>
        <w:br/>
        <w:t>арнаймын. Өйткені Жүкең атамыздың үрпақтары өсіп-өрбіп қай</w:t>
        <w:br/>
        <w:t>қоғамда болмасын ауылымыздың өркендеуіне атсалысып өз</w:t>
        <w:br/>
        <w:t>деңгейлерінде артында өшпейтін іздерін қалдырды. Кейінгі жас</w:t>
        <w:br/>
        <w:t>ұрпақтары тәуелсіз егеменді еліміздің халық шаруашылығының</w:t>
        <w:br/>
        <w:t>Әр саласында еңбек” етіп, еліміздің көркеюіне өз үлестерін</w:t>
        <w:br/>
        <w:t>қосуда.</w:t>
        <w:br/>
        <w:t>Бұл шығарманың арқауы Шаяхмет ұлы Сейітқазы (Саркен)</w:t>
        <w:br/>
        <w:t>болмақ. Сәкең менен мүшел жас үлкен болса да мен бала</w:t>
        <w:br/>
        <w:t>жасымнан ол кісінің өкшесін басып өстім. Сол кісіге еліктедім.</w:t>
        <w:br/>
        <w:t>Соғыс жылдары оқи алмай қалған Саркен ағай 1955 жылы</w:t>
        <w:br/>
        <w:t>Шортан қаласындағы қазақ орта мектебін менімен бірге сырттай</w:t>
        <w:br/>
        <w:t>оқып бітірді.</w:t>
        <w:br/>
        <w:t>Кәмелеттік аттестат алуға емтихан тапсырып жүргенде мен</w:t>
        <w:br/>
        <w:t>Сәкеңнің адамшылық деңгейінің, білімінің, жалпы ішкі жан</w:t>
        <w:br/>
        <w:t>дүниесінің өте кең екендігін байқадым.</w:t>
        <w:br/>
        <w:t>Көп жыл оқымай, қарайып қалғандығына қарамастан Саркен</w:t>
        <w:br/>
        <w:t>Шаяхметұлы барлық пәннен емтиханды ойдағыдай тапсырды.</w:t>
        <w:br/>
        <w:t>Жәмеш Сауытіов</w:t>
      </w:r>
    </w:p>
    <w:p>
      <w:r>
        <w:t>Біз оны ұмытпаймыз ешқашанда,</w:t>
        <w:br/>
        <w:t>Туыстық кешірмейді түсірмеске.</w:t>
        <w:br/>
        <w:t>Ш</w:t>
        <w:br/>
        <w:t>Ал енді тоқталайын Шаяхметке,</w:t>
        <w:br/>
        <w:t>Есімі әйгі болған кейін көпке.</w:t>
        <w:br/>
        <w:t>Жасынан пысық болып туыстары,</w:t>
        <w:br/>
        <w:t>«Шағат» деп атап кеткен қылып ерке.</w:t>
        <w:br/>
        <w:t>Ол кезде қазақ тұрған киіз үйде</w:t>
        <w:br/>
        <w:t>Жаз жайлауға аттанып, қайтқан күзде.</w:t>
        <w:br/>
        <w:t>Көшіп-қонып жүргенде ойламаған,</w:t>
        <w:br/>
        <w:t>Жас сәби түсемін деп мұндай күйге.</w:t>
        <w:br/>
        <w:t>Суыққа қабынады буындары,</w:t>
        <w:br/>
        <w:t>Осыдан талай ауру туындады.</w:t>
        <w:br/>
        <w:t>Екі аяқты баса алмай Шақаң жатты,</w:t>
        <w:br/>
        <w:t>Жетіге дейін бесікте құндақтаулы. |</w:t>
        <w:br/>
        <w:t>Бірақ оның тілі бар мір оғындай,</w:t>
        <w:br/>
        <w:t>Сөзге жауап қайтарар көп ойланбай.</w:t>
        <w:br/>
        <w:t>Содан болар.өскесін шешен Шағат,</w:t>
        <w:br/>
        <w:t>Меңгерген сөз өнерін ойдағыдай.</w:t>
        <w:br/>
        <w:t>Бір күні шілде айының ыстығында,</w:t>
        <w:br/>
        <w:t>Келеді жолаушылар шөлдеп мұнда.</w:t>
        <w:br/>
        <w:t>Шөл бассын деп бір әйел ұстатады,</w:t>
        <w:br/>
        <w:t>Қымызды екі кесе қолдарына.</w:t>
        <w:br/>
        <w:t>Сүйтті дағы ол әйел шығып кетті,</w:t>
        <w:br/>
        <w:t>Жаба саласыртынан ақ есікті. .</w:t>
        <w:br/>
        <w:t>Қонақтар кеңеспенен аңғармайды,</w:t>
        <w:br/>
        <w:t>Төрде тұрған жабулы бір бесікті.</w:t>
        <w:br/>
        <w:t>Сусынның бір ұрттамын сіміріп ап,</w:t>
        <w:br/>
        <w:t>Екі жігіт қарады жалтақ-жалтақ. )</w:t>
        <w:br/>
        <w:t>«Мынауың саумал екен, ашымаған» -</w:t>
        <w:br/>
        <w:t>деді бірі ішкесін азын-аулақ.</w:t>
        <w:br/>
        <w:t>72</w:t>
        <w:br/>
        <w:t>сш,</w:t>
        <w:br/>
        <w:t>Отырғандар: (солдан оңға қарай) Сәденов Құрманғожа, Жақианов Шарапиден, Әбділдинов Мұғыжан, Өтегенов Қамидолла,</w:t>
        <w:br/>
        <w:t>Шалмұқанов Қожағұл, Ебьяманов Сатыбай. Екінші қатар: Мағзамов Зейнолла, Дүйсенов Айтқожа, Көкіров Құсайын,</w:t>
        <w:br/>
        <w:t>Мұхамеджанов Мұқаш, Қанафин Жамен, Бимендинов Сералі, Жұманов Ахмет, Сауытов Қазез.</w:t>
        <w:br/>
        <w:t>Жәмеш Сауытов</w:t>
        <w:br/>
        <w:t>Ол-ол ма, тіпті қазақ тілі мен әдебиеті пәнінен сынақ</w:t>
        <w:br/>
        <w:t>тапсырғанда комиссия мүшелері бұл пәннен Сәкеңнің білімі</w:t>
        <w:br/>
        <w:t>күндізгі оқитын оқушылардың көпшілігінің білімдерінен әлде</w:t>
        <w:br/>
        <w:t>қайда жоғары екендігін атап көрсетті.</w:t>
        <w:br/>
        <w:t>Әлі есімде, бір комиссия мүшесі ол кісіге: «Сафуан</w:t>
        <w:br/>
        <w:t>Шаймерденов туралы не білесіз?» - деп сұрақ қойды. Сәкең</w:t>
      </w:r>
    </w:p>
    <w:p>
      <w:r>
        <w:t>бөгелместен: «Ол кісі - жаңада аты шығып жүрген талантты</w:t>
        <w:br/>
        <w:t>жас жазушы, «Менің құрдастарым» ромаңының авторы» - деп</w:t>
        <w:br/>
        <w:t>кітап жайында саулатып айта жөнеліп еді, комиссия төрағасы</w:t>
        <w:br/>
        <w:t>әрі қарай айтқызбай, өзінің ризашылығын жасыра алмай:</w:t>
        <w:br/>
        <w:t>«Отырыңыз, өте жақсы» - деп қуаныш сезімін білдірді.</w:t>
        <w:br/>
        <w:t>Саркен Шаяхметұлы өлең жазумен де әуестенуші еді.</w:t>
        <w:br/>
        <w:t>Өкінішке орай, ол кісінің өлеңдерінің қолжазба нұсқалары</w:t>
        <w:br/>
        <w:t>жоғалып кеткен көрінеді. Жұбайы Мәкеш апай маған осыны</w:t>
        <w:br/>
        <w:t>хабарлады. Сәкеңді колхоз-совхоз басшылары орта дәрежедегі</w:t>
        <w:br/>
        <w:t>маман ретінде алдымен бригадир, онан кейін бөлімше басшысы</w:t>
        <w:br/>
        <w:t>етіп тағайындаған, өйткені ол жұмыстан қол үзбей Қотыркөл</w:t>
        <w:br/>
        <w:t>зооветеринарлық техникумын тәмамдаған болатын.</w:t>
        <w:br/>
        <w:t>Ол кездегі колхоз-совхоз шаруашылығы жан-жақты күрделі,</w:t>
        <w:br/>
        <w:t>ұшы қиыры жоқ таусылмайтын жұмыс болатын және көпшілік</w:t>
        <w:br/>
        <w:t>жұмыс қолмен атқарылатын. Орта буындағы басшылар таңның</w:t>
        <w:br/>
        <w:t>атысынан, күннің батысына дейін жұмыс басында болып, кешке</w:t>
        <w:br/>
        <w:t>шаршал келіп үйлерінде жығылатын. Сол себептен кзкеңнің</w:t>
        <w:br/>
        <w:t>өлең өнерін дамытуға мұршасы болмады.</w:t>
        <w:br/>
        <w:t>Сәкең соғыс жылдарындағы тылдағы ауыр еңбекті қолымен</w:t>
        <w:br/>
        <w:t>жасап, иығымен көтеріп, өмірдің ашы дәмін татып өсті. Буыны</w:t>
        <w:br/>
        <w:t>қатпаған жасқа осы жүктер өз әсерін тигізбей қойған жоқ.</w:t>
        <w:br/>
        <w:t>Оның үстіне «Жығылған үстіне жұдырық» дегендей, өзінің</w:t>
        <w:br/>
        <w:t>сүйікті қызы Раушан 7 жаста бағлан қозыдай кезінде шешек</w:t>
        <w:br/>
        <w:t>ауруымен науқастанып екі көзінен бірдей айрылды. Бұл қайғы-</w:t>
        <w:br/>
        <w:t>қасіреттер Сәкеңнің жүрегіне тас болып жабысып, инедей</w:t>
        <w:br/>
        <w:t>қадалды. Онан соң өзінен кейінгі інілері Қалиакпар 35 жасында,</w:t>
        <w:br/>
        <w:t>Көбеген 34 жасында дүниеден озды. Солардың салдарынан</w:t>
        <w:br/>
        <w:t>оның денсаулығы жылдан-жылға төмендей бастады. Ақыры</w:t>
        <w:br/>
        <w:t>«айналдырған ауру алмай қоймайды» дегендей, адамның ақыл-</w:t>
        <w:br/>
        <w:t>ойы толып, қарамұрттар қатарына қосылатын шақта сұм.ажал</w:t>
        <w:br/>
        <w:t>оны:54 жасында жалмап тынды.</w:t>
        <w:br/>
        <w:t>68</w:t>
        <w:br/>
        <w:t>Жәмеш Сауытов</w:t>
        <w:br/>
        <w:t>ҰЛЫ ОТАН СОҒЫСЫНДА ХАБАРСЫЗ КЕТКЕНДЕР</w:t>
        <w:br/>
        <w:t>1941-42-43-44 жылдарда кеткендер. Көкшетау облысы, Шучье</w:t>
        <w:br/>
        <w:t>ауданы, Қарағай ауылы (11.02.2010. Жұманов Есқақтың айтуы</w:t>
        <w:br/>
        <w:t>бойынша)</w:t>
        <w:br/>
        <w:t>1. Шаяхметұлы Кәрімтай.</w:t>
        <w:br/>
        <w:t>2. Жұманов Ахмет Смайылұлы.</w:t>
        <w:br/>
        <w:t>3. Кенжебек Ботыбаев.</w:t>
        <w:br/>
        <w:t>4. Есмағанбет Жүзенұлы.</w:t>
        <w:br/>
        <w:t>5. Құркен Тіржанұлы.</w:t>
        <w:br/>
        <w:t>6. Мамыр Зікірияұлы.</w:t>
        <w:br/>
        <w:t>7. Балғожаұлы Тәпәй.</w:t>
        <w:br/>
        <w:t>8. Балғожаұлы Зейнолла.</w:t>
        <w:br/>
        <w:t>9. Нұрғожаұлы Әпен.</w:t>
        <w:br/>
        <w:t>10. Жаналин Сабыржан Бөпілұлы.</w:t>
        <w:br/>
        <w:t>11. Қанапияұлы Жамен.</w:t>
        <w:br/>
        <w:t>12. Маханбетұлы Бейсен.</w:t>
        <w:br/>
        <w:t>13. Ебияманұлы Сатыбай.</w:t>
        <w:br/>
        <w:t>14. Тоғайұлы Көкіш.</w:t>
        <w:br/>
        <w:t>15. Мағзамұлы Зейнолла.</w:t>
        <w:br/>
        <w:t>16. Нұғыманов Қазғожа Мұқашұлы.</w:t>
      </w:r>
    </w:p>
    <w:p>
      <w:r>
        <w:t>17. Әбділдин Мұғыжан.</w:t>
        <w:br/>
        <w:t>18. Жармұқанбетов Сүйінжан.</w:t>
        <w:br/>
        <w:t>19. Қапбасов Жанбота.</w:t>
        <w:br/>
        <w:t>20. Нұртазин Жүніс.</w:t>
        <w:br/>
        <w:t>21. Айтбаев Ескен.</w:t>
        <w:br/>
        <w:t>. 22. Қасымов Қабеш.</w:t>
        <w:br/>
        <w:t>23. Хамзаұлы Ахат.</w:t>
        <w:br/>
        <w:t>24. Боранбаев Сағдат Хамзаұлы.</w:t>
        <w:br/>
        <w:t>25. Мұсаұлы Қазиқан.</w:t>
        <w:br/>
        <w:t>26. Әсенов Ержан.</w:t>
        <w:br/>
        <w:t>27. Мақанов Мырзақожа.</w:t>
        <w:br/>
        <w:t>28. Баймұқанов Балақай (Қарағандыда)</w:t>
        <w:br/>
        <w:t>29. Балтеміров Ахметбек (Чельябіде).</w:t>
        <w:br/>
        <w:t>30. Дүйсенов Күзенбай.</w:t>
        <w:br/>
        <w:t>31. Шәріпов Қалиолла.</w:t>
        <w:br/>
        <w:t>32. Бижанов Қизат (Тотия).</w:t>
        <w:br/>
        <w:t>33. Сүйіндіков Тінжан (Малай)</w:t>
        <w:br/>
        <w:t>34. Бейсекеев Сабыржан (Әйел алып Қиыр Шығысқа кеткен).</w:t>
        <w:br/>
        <w:t>35. Балтеміров Қабдеш.</w:t>
        <w:br/>
        <w:t>62</w:t>
        <w:br/>
        <w:t>Жәмеш Сауытов</w:t>
        <w:br/>
        <w:t>Қалғаның жалғыз, әке, маған өтті,</w:t>
        <w:br/>
        <w:t>Құданың құдіреті көпке жетті.</w:t>
        <w:br/>
        <w:t>Болған соң артым шолақ ойлай-ойлай,</w:t>
        <w:br/>
        <w:t>Өртендім, іні-бауырым от боп кетті.</w:t>
        <w:br/>
        <w:t>Апанды, сулы томар, қора кескен,</w:t>
        <w:br/>
        <w:t>Жер бар ма асатұғын, Жал, Дербістен.</w:t>
        <w:br/>
        <w:t>Желағаш, Сарыкәл - мен Ескіқора</w:t>
        <w:br/>
        <w:t>Жерлерім аты аталған шықпайды естен.</w:t>
        <w:br/>
        <w:t>Біз өттік елу жеті тескен таудан,</w:t>
        <w:br/>
        <w:t>Златоуст, Пердауш, Опа көп қаладан.</w:t>
        <w:br/>
        <w:t>Адамның көрмегені көп екен ғой,</w:t>
        <w:br/>
        <w:t>Жол жүріп кетіп барам есен-аман.</w:t>
        <w:br/>
        <w:t>Мінгенім көш алдына қара тайым,</w:t>
        <w:br/>
        <w:t>Бір ауыз сөз айтпаған ағатайым.</w:t>
        <w:br/>
        <w:t>Көзің сал жетімдерге, жалғыз жездем,</w:t>
        <w:br/>
        <w:t>Сөзімді кімге айтып балатайын.</w:t>
        <w:br/>
        <w:t>Жиылды күн батысқа үлкен бір топ,</w:t>
        <w:br/>
        <w:t>Сексеуіл жанып тұрған қызулы шоқ.</w:t>
        <w:br/>
        <w:t>Хат жазып елден хабар ала алмадым,</w:t>
        <w:br/>
        <w:t>Бауырым Қазиханнан хат-хабар жоқ.</w:t>
        <w:br/>
        <w:t>Оқ өтпес қия біткен ақжар тасқа,</w:t>
        <w:br/>
        <w:t>Бұл жұмыс бірдейлі ғой кәрі-жасқа.</w:t>
        <w:br/>
        <w:t>Ақыры қандай болар бұл тұрмыстың,</w:t>
        <w:br/>
        <w:t>Әйтпесе жалғыз жоқ па менен басқа?</w:t>
        <w:br/>
        <w:t>: Жете көр туыстарға осы хатым,</w:t>
        <w:br/>
        <w:t>Күнтуар өздеріне жолығатын.</w:t>
        <w:br/>
        <w:t>Көп созып бұл сөзімді не қылайын,</w:t>
      </w:r>
    </w:p>
    <w:p>
      <w:r>
        <w:t>Жазушы осы өлеңді- Қазез атым.</w:t>
        <w:br/>
        <w:t>(Ағатайым деп отырғаны - әкемнің апасы Қалиша, жездем</w:t>
        <w:br/>
        <w:t>дегені - Қапардың Хасені).</w:t>
        <w:br/>
        <w:t>66</w:t>
        <w:br/>
        <w:t>ҚАЙРАН АУЫЛЫМ</w:t>
        <w:br/>
        <w:t>Сейітқазы Шаяхметұлы ойлаған көп армандарына жете алмай</w:t>
        <w:br/>
        <w:t>кетті. Оя кісінің көзінің тірі кезінде әзім ойлаушы едім. «Шіркін</w:t>
        <w:br/>
        <w:t>Сәкең журналистика факультетін бітірсе, одан қандай ірі ақын-</w:t>
        <w:br/>
        <w:t>жазушы шығар еді»--деп. Амал қанша, тағдыр өз дегенін жасайды.</w:t>
        <w:br/>
        <w:t>Мен ол кісінің өмірін, оның өмірге көзқарасын жақсы</w:t>
        <w:br/>
        <w:t>білгендіктен қарап жата алмадым.</w:t>
        <w:br/>
        <w:t>Сәкеңнің артында қалған үрпақтары оқып біліп жүрсін деген</w:t>
        <w:br/>
        <w:t>ниетпен еліміздің аяулы азаматының өмірін өлең түрінде</w:t>
        <w:br/>
        <w:t>баяндауды жөн кәрдім. Ол кісінің ұрпақтарының арасында да</w:t>
        <w:br/>
        <w:t>журналистер және дарынды балалары бар.</w:t>
        <w:br/>
        <w:t>Раушан көз нұрынан айрылса да өмірмен күресе біледі. Ол</w:t>
        <w:br/>
        <w:t>даорыс тілінде өлең жазады. Шығармалары газеттерде басылып</w:t>
        <w:br/>
        <w:t>тұрады. Екі институт бітіріп екі жоғарғы білім құжаттарының</w:t>
        <w:br/>
        <w:t>иегері. Жанұя құрып балалы-шағалы болып отыр. Қайрат,</w:t>
        <w:br/>
        <w:t>Марат, Ойрат деген ұлдарын өсіріп тәрбиелеп, білім әперген.</w:t>
        <w:br/>
        <w:t>Қазір көзі көрмейтін кемтарлар мекемесінің президенті. Не</w:t>
        <w:br/>
        <w:t>қылған қайтпас қайрат, заты әйел болғанымен ерлерге біте</w:t>
        <w:br/>
        <w:t>бермейтін жігермен мойымай өмір сүруде.</w:t>
        <w:br/>
        <w:t>Ғалым да тіл маманы. Облыстық газеттерде тілші және</w:t>
        <w:br/>
        <w:t>теледидардың бөлім бастығы болып қызме? атқарған. Қазір жеке</w:t>
        <w:br/>
        <w:t>кәсіпкер.</w:t>
        <w:br/>
        <w:t>Мен кәсіби журналист болмасам да, олар осы шығармамды</w:t>
        <w:br/>
        <w:t>қабылдап ғибрат алса екен деймін.</w:t>
        <w:br/>
        <w:t>ЖҮСІП ӘУЛЕТІ</w:t>
        <w:br/>
        <w:t>І</w:t>
        <w:br/>
        <w:t>Бастайын бисмиллаһ деп Қарауылдан -</w:t>
        <w:br/>
        <w:t>Ұрпағы тұратұғын сегіз атадан.</w:t>
        <w:br/>
        <w:t>Есенбай, Қараша, Ананай, Қоңыршалар.</w:t>
        <w:br/>
        <w:t>Атқы, Жауар, Мөнтік, Сары боп тараған.</w:t>
        <w:br/>
        <w:t>Баласы Қарашаның - Ер Амалдық,</w:t>
        <w:br/>
        <w:t>Болыпты мол ақылды, көпке қанық.</w:t>
        <w:br/>
        <w:t>Тілеуімбет пен Құттымбет жалғасады;</w:t>
        <w:br/>
        <w:t>Шежірені әрмен қарай тараталық. ”</w:t>
        <w:br/>
        <w:t>69</w:t>
        <w:br/>
        <w:t>Жәмеш Сауытов</w:t>
        <w:br/>
        <w:t>Тілеуімбеттен туады Баба, Дүйсен,</w:t>
        <w:br/>
        <w:t>Дүйсеннің үш ұлымен ел көркейген.</w:t>
        <w:br/>
        <w:t>Өтеген, Сатай, Үркінші үшеуінен</w:t>
      </w:r>
    </w:p>
    <w:p>
      <w:r>
        <w:t>Шұбарағаш атанған ауыл өрбіген.</w:t>
        <w:br/>
        <w:t>Мұнан соң үш ұл туды Өтегеннен,</w:t>
        <w:br/>
        <w:t>Жантелі, Әйтелі мен және Бәйтен.</w:t>
        <w:br/>
        <w:t>Бәйтеннің ұрпақтарын мен айтайын,</w:t>
        <w:br/>
        <w:t>Жеткіншек оқып, білсін үлкендерден.</w:t>
        <w:br/>
        <w:t>Нұр менен Тәшмұханбет, Әбілқастар,</w:t>
        <w:br/>
        <w:t>Бірге туған Жүсіп пен Әбділда бар.</w:t>
        <w:br/>
        <w:t>Білуге жеті атаңды ынтық болсаң,</w:t>
        <w:br/>
        <w:t>Оқырман осы сөзге құлақ сал.</w:t>
        <w:br/>
        <w:t>Ауылда Тәшмұханбет болад «ауылнай»,</w:t>
        <w:br/>
        <w:t>Біраз жыл қызмет қылад жан аямай.</w:t>
        <w:br/>
        <w:t>Ол кісі қартайғасын басшылыққа,</w:t>
        <w:br/>
        <w:t>Жүсіпті қолқалайды елі болмай.</w:t>
        <w:br/>
        <w:t>Жүсекең болған екен аса көрікті,</w:t>
        <w:br/>
        <w:t>Шын сөз сөйлеп, білмеген өтірікті.</w:t>
        <w:br/>
        <w:t>Халықтың қамын ойлап ел ағасы,</w:t>
        <w:br/>
        <w:t>Он сегіз жыл өмірін өткізіпті.</w:t>
        <w:br/>
        <w:t>П</w:t>
        <w:br/>
        <w:t>Жүсіптен туған екен бес ер бала,</w:t>
        <w:br/>
        <w:t>Тәңірім берген оларға ақыл, сана.</w:t>
        <w:br/>
        <w:t>Шәйкен, Бекен, Шаяхмет, Әпен,, Рақымжан -</w:t>
        <w:br/>
        <w:t>Жаратқан бәрін ұл ғып хақ-тағала.</w:t>
        <w:br/>
        <w:t>Шәйкен мен Рақымжанды жастайынан</w:t>
        <w:br/>
        <w:t>Сұм ажал.тым ертерек жалмап алған.</w:t>
        <w:br/>
        <w:t>Әпеннен - Темірғали, Ерғали, Құрмаш,</w:t>
        <w:br/>
        <w:t>Мәрия Деген қыз туды екі анадан, .</w:t>
        <w:br/>
        <w:t>70</w:t>
        <w:br/>
        <w:t>Жәмеш Сауытов</w:t>
        <w:br/>
        <w:t>кітап та жазуға болады. Бірақ мен қысқаша мағлұматпен</w:t>
        <w:br/>
        <w:t>шектелемін. Олай дейтінім, Ораз Әпенұлының құдасы (үлкен</w:t>
        <w:br/>
        <w:t>қызы Алмагүлдің қайын атасы), ауыл шаруашылығы</w:t>
        <w:br/>
        <w:t>ғылымдарының докторы Ғалым Құлжанұлы Құдайбергенов</w:t>
        <w:br/>
        <w:t>өзінің «Құдіреті күшті кездейсоқ» деген кітабында Оразбайдың</w:t>
        <w:br/>
        <w:t>өмір жолын толық баяндаған. Мен тек осы жанұяға өмірдің бар</w:t>
        <w:br/>
        <w:t>жақсылығын тілеймін. )</w:t>
        <w:br/>
        <w:t>Орекең өткен жылы Волгоград қаласындағы Мамаев</w:t>
        <w:br/>
        <w:t>курганы монументінің қабырғасында аты жазылған Әпен</w:t>
        <w:br/>
        <w:t>әкесінің зиратына барып дұға оқып, елдің топырағын салған.</w:t>
        <w:br/>
        <w:t>Мен ол атамыздың жатқан жері жайлы, топырағы торқа болсын</w:t>
        <w:br/>
        <w:t>деп тілеймін.</w:t>
        <w:br/>
        <w:t>САУЫТОВ ҚАЗЕЗ ТЕМІРБЕКҰЛЫ</w:t>
        <w:br/>
        <w:t>1915 жылы Қарағай ауылында дүниеге келген. Ұлы Отан</w:t>
        <w:br/>
        <w:t>соғысының ардагері, 1941 жылдың шілде айында Армияға</w:t>
        <w:br/>
        <w:t>алынып, 1945 жылдың қараша айында елге оралған. Соғыста</w:t>
        <w:br/>
        <w:t>алдыңғы шепте байланысшы болып, одан кейін телефон</w:t>
        <w:br/>
        <w:t>станциясының бастығы болған.</w:t>
        <w:br/>
        <w:t>Соғыста алған наградалары:</w:t>
      </w:r>
    </w:p>
    <w:p>
      <w:r>
        <w:t>1. П.дәрежелі «Ұлы Отан соғысы» ордені.</w:t>
        <w:br/>
        <w:t>2. Медаль 1941-1945 ж.ж. «Ұлы Отан соғысында Германияны</w:t>
        <w:br/>
        <w:t>жеңгені үшін».</w:t>
        <w:br/>
        <w:t>3. Медаль-- «Белградты азат еткендегі ерлігі үшін».</w:t>
        <w:br/>
        <w:t>4. Медаль- «Өжеттігі үшін».</w:t>
        <w:br/>
        <w:t>5. Медаль - «Соғыстағы игі істері үшін».</w:t>
        <w:br/>
        <w:t>6. Медаль- «Ұлы Отан соғысының жеңісіне жиырма жыл».</w:t>
        <w:br/>
        <w:t>7. Медаль - «Тың жерлерді игергені үшін».</w:t>
        <w:br/>
        <w:t>Қазез Темірбекұлы соғысқа дейін «Түлкілі» колхозында аға</w:t>
        <w:br/>
        <w:t>есепші болып жұмыс істеген. Соғыстан кейін «Қарағай»</w:t>
        <w:br/>
        <w:t>колхозының парторгі, одан осы колхоз басқармасының</w:t>
        <w:br/>
        <w:t>төрағасы, «Ынталы» колхозы басқармасының төрағасы,</w:t>
        <w:br/>
        <w:t>Кіндікқарағай ауылдық кеңесінің төрағасы қызметтерін</w:t>
        <w:br/>
        <w:t>атқарған. 1969 ж. қайтыс болды:</w:t>
        <w:br/>
        <w:t>64</w:t>
        <w:br/>
        <w:t>ҚАЙРАН АУЫЛЫМ</w:t>
        <w:br/>
        <w:t>ӘКЕМ ҚАЗЕЗДІҢ СОҒЫСТА ЖҮРГЕНДЕ</w:t>
        <w:br/>
        <w:t>ЖАЗҒАН ӨЛЕҢІ</w:t>
        <w:br/>
        <w:t>Ойымнан бір қалмайсың ой, Қазиқан.</w:t>
        <w:br/>
        <w:t>Күлзада, Күлмайра мен Уәлихан.</w:t>
        <w:br/>
        <w:t>Сен кімге еркелейсің ағатайлап,</w:t>
        <w:br/>
        <w:t>Кенжеміз бір анадан Күлбағышжан.</w:t>
        <w:br/>
        <w:t>Хат жазған - Қазез атты ағаларың,</w:t>
        <w:br/>
        <w:t>Үлкен боп айбарсынған паналарың.</w:t>
        <w:br/>
        <w:t>Тілеңдер тіршілікті бір Алладан,</w:t>
        <w:br/>
        <w:t>Сағынды сендерді ойлап бауырларың.</w:t>
        <w:br/>
        <w:t>Балаларға ақылшы бол, құрбым Ажар,</w:t>
        <w:br/>
        <w:t>Жігітке өң мен түстің бәрі базар.</w:t>
        <w:br/>
        <w:t>Сайран да, сергелдең де - бәрі сайран,</w:t>
        <w:br/>
        <w:t>Жан қалса, бейнетімді етпен назар. .</w:t>
        <w:br/>
        <w:t>Ренжітпей екі шалға күтуші бол,</w:t>
        <w:br/>
        <w:t>Қайтуға жазсын Аллаһ болып бір жол:</w:t>
        <w:br/>
        <w:t>Қойғайсың өзің дағы көп жылауды.</w:t>
        <w:br/>
        <w:t>Ақырғы менің айтар ақылым сол.”</w:t>
        <w:br/>
        <w:t>Қатты сөз айтыспаған жеңгелерім,</w:t>
        <w:br/>
        <w:t>Кіші іні, қарындас пен тетелерім.</w:t>
        <w:br/>
        <w:t>Тілектес болғайсыңдар бәрің дағы</w:t>
        <w:br/>
        <w:t>Көп екен көргенімнен көрмегенім.</w:t>
        <w:br/>
        <w:t>Бірінші хат жазамын, Темен Сізге,</w:t>
        <w:br/>
        <w:t>Амандық тілегейсің енді бізге:</w:t>
        <w:br/>
        <w:t>Адаспа ақылыңнан уайымменен,</w:t>
        <w:br/>
        <w:t>Тапсырдым бұл жұмысты өзіңізге.</w:t>
      </w:r>
    </w:p>
    <w:p>
      <w:r>
        <w:t>Үшінші хат жазамын, Сізге Тәте,</w:t>
        <w:br/>
        <w:t>Жақын ең уайымға өте-мәте.</w:t>
        <w:br/>
        <w:t>Мені ойлап бұдан былай жасымаңыз,</w:t>
        <w:br/>
        <w:t>Кеткем жоқ ауылымнан өзім жеке.</w:t>
        <w:br/>
        <w:t>65</w:t>
        <w:br/>
        <w:t>эмзкевенкитрееедесвелезеенкткклнле кемезксуелатыманетмаесемомелкалменсмемералы.</w:t>
        <w:br/>
        <w:t>ҚАЙРАН АУЫЛЫМ</w:t>
        <w:br/>
        <w:t>НҰРЕОЖИН ОРАЗБАЙ ӘПЕНҰЛЫ</w:t>
        <w:br/>
        <w:t>Орекең 1940 жылдың І мамырында</w:t>
        <w:br/>
        <w:t>туған. 1941 жылы әкесін соғысқа әкетеді.</w:t>
        <w:br/>
        <w:t>Ал 1942 жылы ауылға «қара қағаз»</w:t>
        <w:br/>
        <w:t>келеді. Ағасы Оразалы, қарындасы</w:t>
        <w:br/>
        <w:t>Майдашты және Оразбайды анасы</w:t>
        <w:br/>
        <w:t>колхозда жүмыс істеп асырайды. Ораз</w:t>
        <w:br/>
        <w:t>әкесін жас болғандықтан есінде сақтай</w:t>
        <w:br/>
        <w:t>алмаған. Бастауыш класты ол ауылда</w:t>
        <w:br/>
        <w:t>бітіреді де тоғыз сыныпты Шучинск</w:t>
        <w:br/>
        <w:t>1| қаласында Балалар үйіндетүгеседі. Орта</w:t>
        <w:br/>
        <w:t>мектепті Атбасар қаласында бітіріп,</w:t>
        <w:br/>
        <w:t>Мәскеудің «Көлік қатынастары</w:t>
        <w:br/>
        <w:t>) ше! инженерлік» институтының «өндіріс-тік</w:t>
        <w:br/>
        <w:t>және азаматтық» құрылыс факультетіне түседі.</w:t>
        <w:br/>
        <w:t>1967 жылдың қыркүйегінде осы жоғарғы оқу орнын</w:t>
        <w:br/>
        <w:t>тәмамдап, қолына диплом алғаннан соң оны жоғарғы органдар</w:t>
        <w:br/>
        <w:t>«Казэлеватормельстрой» өндірістік бірлестігіне жолдамамен</w:t>
        <w:br/>
        <w:t>жібереді. Ол осы өндірістік бірлестікте басқару қызметтерінде</w:t>
        <w:br/>
        <w:t>40 жылдан астам уақыт жұмыс істеп құрметті демалысқа</w:t>
        <w:br/>
        <w:t>шығады.</w:t>
        <w:br/>
        <w:t>Жұбайы Ғазиза Қанапияқызы Алматының Абай атындағы</w:t>
        <w:br/>
        <w:t>мемлекеттік институтының шет тілдер факультетін тәмамдап,</w:t>
        <w:br/>
        <w:t>көп жылдар бойы ұстаздық еткен. Қазір қүрметтті демалыста.</w:t>
        <w:br/>
        <w:t>Орекең мен Ғазиза бес бала өсіріп тәрбиелеп, оларға білім</w:t>
        <w:br/>
        <w:t>әперген үлгілі жанұя. Алмагүл - Алматының халық</w:t>
        <w:br/>
        <w:t>шаруашылығы институтын бітірген, «Логостред» ЖШС-нің бас</w:t>
        <w:br/>
        <w:t>есепшісі. Айгүл - Алматының халықшаруашылығы</w:t>
        <w:br/>
        <w:t>институтын бітіріп, «Цеснабанкте» бөлім бастығы болып жұмыс</w:t>
        <w:br/>
        <w:t>жасап жатыр. Қарлығаш - Алматының технологиялық</w:t>
        <w:br/>
        <w:t>институтын тәмамдаған, «Бикоминженерик» өндірістік</w:t>
        <w:br/>
        <w:t>бірлестігінің технологы. Азамат - Целиноградтың аграрлық</w:t>
        <w:br/>
        <w:t>университетінің электрофакультетін тәмамдаған. Астанада</w:t>
        <w:br/>
        <w:t>«Цементснаб» жауапкершілігі шектеулі серіктестігінің</w:t>
        <w:br/>
        <w:t>директоры. Салтанат - Целиноградтың аграрлық университетін</w:t>
        <w:br/>
        <w:t>бітірген. Астанада «Цеснабанк» филиалының директоры.</w:t>
        <w:br/>
        <w:t>Орекең мен Ғазизаның 8 немересі бар. Бұл жанұя туралы жеке</w:t>
        <w:br/>
        <w:t>63</w:t>
      </w:r>
    </w:p>
    <w:p>
      <w:r>
        <w:t>Жәмеш Сауытов</w:t>
        <w:br/>
        <w:t>Зор кісі алып тұлға ЗаЙтөндай,</w:t>
        <w:br/>
        <w:t>Келе бермес дүниеге ылғи мұндай.</w:t>
        <w:br/>
        <w:t>Кең жауырын, бура санды, шымыр мойын,</w:t>
        <w:br/>
        <w:t>Екі иығына екі адам отырғандай.</w:t>
        <w:br/>
        <w:t>Балалары Алакөз және Сейтен</w:t>
        <w:br/>
        <w:t>Оң батасын туыстың алған екен...</w:t>
        <w:br/>
        <w:t>Азамат боп өседі ол екеуі</w:t>
        <w:br/>
        <w:t>Теріс болмас батаны алған көптен.</w:t>
        <w:br/>
        <w:t>Қызы бар Гүлсім атты еркелеткен;</w:t>
        <w:br/>
        <w:t>Кәмелетке толады ол бойжеткен.</w:t>
        <w:br/>
        <w:t>Қасы-көзі қиылған сәл бір сұлу;;</w:t>
        <w:br/>
        <w:t>Шақаңа бір көргеннен ұнай кеткен.</w:t>
        <w:br/>
        <w:t>Әкесі құда болып жасады той,</w:t>
        <w:br/>
        <w:t>Қызыққа сойылады жылқы мен кой.</w:t>
        <w:br/>
        <w:t>Ел-жұрты, алыс-жақын туыстары,</w:t>
        <w:br/>
        <w:t>Жиылған қуанышқа көрсетіп: бой.</w:t>
        <w:br/>
        <w:t>Кешікпей Гүлсім шешей жүкті болды,</w:t>
        <w:br/>
        <w:t>Нәрестенің туатын күні толды.</w:t>
        <w:br/>
        <w:t>Шақаңның:асыға күткен ең тұңғышы -</w:t>
        <w:br/>
        <w:t>Ат ұстайтын ер бала жарық көрді.</w:t>
        <w:br/>
        <w:t>Шақаң да оқиғаға қылды тойды,</w:t>
        <w:br/>
        <w:t>Жиналды. игі жақсы терең ойлы.</w:t>
        <w:br/>
        <w:t>Қазағымның ежелгі дәстүрімен,</w:t>
        <w:br/>
        <w:t>Баланың Сейітқазы деп атын қойды.</w:t>
        <w:br/>
        <w:t>ү</w:t>
        <w:br/>
        <w:t>Күн өтті тез арада, жылдар өтті,</w:t>
        <w:br/>
        <w:t>Сейітқазы тал шыбықтай болып өсті.</w:t>
        <w:br/>
        <w:t>Ата-анасы:тұнғышын еркелетіп</w:t>
        <w:br/>
        <w:t>Сейітқазы- «Саркен» деген-атқа көшті.</w:t>
        <w:br/>
        <w:t>74</w:t>
        <w:br/>
        <w:t>ҚАЙРАН АУЫЛЫМ</w:t>
        <w:br/>
        <w:t>Сол кезде бесіктегі сәби бала,</w:t>
        <w:br/>
        <w:t>Ақырды жолаушыға қиқу сала.</w:t>
        <w:br/>
        <w:t>«Жақпаса іштеріңе маған жібер,</w:t>
        <w:br/>
        <w:t>Қорламай қымызымды, жүзі қара».</w:t>
        <w:br/>
        <w:t>«Астапыраллаһ» деп екі жолаушылар,</w:t>
        <w:br/>
        <w:t>Басқа сөзге шамасы келмей олар.</w:t>
        <w:br/>
        <w:t>Аттарына қонды да тұра:қашты,</w:t>
        <w:br/>
        <w:t>«Не қылған ғаламат?» - деп таңдандырар.</w:t>
        <w:br/>
        <w:t>Ауруынан сауығып Шақаң өсті;</w:t>
        <w:br/>
        <w:t>Балалықтан бозбалалыққа көшті:</w:t>
      </w:r>
    </w:p>
    <w:p>
      <w:r>
        <w:t>Домбыраны үйреніп; өлең айтып,</w:t>
        <w:br/>
        <w:t>Ойын-тойға баруға кірісіпті.</w:t>
        <w:br/>
        <w:t>Аң аулауға жасынан құмар:болды,</w:t>
        <w:br/>
        <w:t>Алдымен апандарға қақпан құрды.</w:t>
        <w:br/>
        <w:t>Әкесі шиті-мылтық әперген-соң; ”</w:t>
        <w:br/>
        <w:t>Аңаулау кәсібіне бетті бұрды.</w:t>
        <w:br/>
        <w:t>Жұрт айтад мергендігін Шақанның,</w:t>
        <w:br/>
        <w:t>«Көзіне тигізед» - деп атқан аңның.</w:t>
        <w:br/>
        <w:t>Қоян, түлкі, қарсақты місе тұтпай,</w:t>
        <w:br/>
        <w:t>Соңына түсіпті ол. қасқырлардың.</w:t>
        <w:br/>
        <w:t>Аңқұмар асырайды құмай-тазы;;</w:t>
        <w:br/>
        <w:t>Солармен аңға шығар қысы-жазы. .</w:t>
        <w:br/>
        <w:t>Қызықпенен жүргенде тұрмыс құру,</w:t>
        <w:br/>
        <w:t>Ойына келеді оның --көңіл назы. .</w:t>
        <w:br/>
        <w:t>ГУ</w:t>
        <w:br/>
        <w:t>Қарауыл руынан Машам-ауылы:</w:t>
        <w:br/>
        <w:t>Осы елден шыққан талай:жан аяулы.</w:t>
        <w:br/>
        <w:t>Зайтөндай абзал жанның жанұясы -</w:t>
        <w:br/>
        <w:t>Болады жиындарда сөз-арқауы::</w:t>
        <w:br/>
        <w:t>з</w:t>
        <w:br/>
        <w:t>ҚАЙРАН АУЫЛЫМ</w:t>
        <w:br/>
        <w:t>Саркеннің арыстандай бар айбаты,</w:t>
        <w:br/>
        <w:t>Қылығы азаматқа біткен - заты.</w:t>
        <w:br/>
        <w:t>Сырықтай ұзын бойлы.-денесі-бар</w:t>
        <w:br/>
        <w:t>Ылайық бозбалаға сыр-сыйпаты.</w:t>
        <w:br/>
        <w:t>Сәкеңнің жолбарыстай. бар қайраты,</w:t>
        <w:br/>
        <w:t>Тәңірім берген көрік тым сымбатты.</w:t>
        <w:br/>
        <w:t>Бойына біткен оның алып күші</w:t>
        <w:br/>
        <w:t>Ұқсатар дәл қыранға кең қанатты.</w:t>
        <w:br/>
        <w:t>Сәкеңдей алып тұлға туар сирек</w:t>
        <w:br/>
        <w:t>Артық болмас Қажымұқанға біз теңесек.</w:t>
        <w:br/>
        <w:t>«Нағашы атасына тартып туған» 1</w:t>
        <w:br/>
        <w:t>Зайтөнды көрген жандар солай десед.</w:t>
        <w:br/>
        <w:t>2!</w:t>
        <w:br/>
        <w:t>Қызылағашта Ғабдолланың Төлегені,</w:t>
        <w:br/>
        <w:t>Ата жолдан қазақтың:көп көргені</w:t>
        <w:br/>
        <w:t>Ұлы Отан соғысының мүгедегі,</w:t>
        <w:br/>
        <w:t>Алла берген рыздықтан мол тергені.</w:t>
        <w:br/>
        <w:t>Төкеңнің бір қызы бар Мәкеш деген,</w:t>
        <w:br/>
        <w:t>Ата-анасы жасынан Әлпештеген.</w:t>
        <w:br/>
        <w:t>Мәпелеп, еркелетіп, тәрбиелеп,</w:t>
        <w:br/>
        <w:t>Өсірген жел мен күнге тигізбестен.</w:t>
        <w:br/>
        <w:t>Қап- -қара екі көзі қарақаттай,</w:t>
        <w:br/>
        <w:t>Жанары сәуле шашып атқан таңдай,</w:t>
        <w:br/>
        <w:t>Қыр мұрын, дөңгелек бет, қиғаш қасты</w:t>
        <w:br/>
        <w:t>Көмейі бүлкілдеген ол жезтаңдай. ;</w:t>
        <w:br/>
        <w:t>Аққұба, қолаң шашты; орта бойлы;</w:t>
      </w:r>
    </w:p>
    <w:p>
      <w:r>
        <w:t>Нұр бейнесі сіңірген терең ойды.;</w:t>
        <w:br/>
        <w:t>«Артист болсам екен» деп армандайды,</w:t>
        <w:br/>
        <w:t>Ер жетіп; білім алып, түзеп бойды.</w:t>
        <w:br/>
        <w:t>т</w:t>
        <w:br/>
        <w:t>Жәмеш Сауытов</w:t>
        <w:br/>
        <w:t>Мысалға келтірейін бір жағдайды,</w:t>
        <w:br/>
        <w:t>Николаевка қаласында болған жайды. .</w:t>
        <w:br/>
        <w:t>Орақтың нағыз қызу мезгілінде,</w:t>
        <w:br/>
        <w:t>Алқапта істен шығады жана комбайны.</w:t>
        <w:br/>
        <w:t>«Ауруын» -оның ешкім таба-.алмайды,</w:t>
        <w:br/>
        <w:t>Білгіштер ем-тәсілін жобалайды.</w:t>
        <w:br/>
        <w:t>Егін жинау ол кезде қауырт жұмыс,</w:t>
        <w:br/>
        <w:t>«Не істейміз?» - деп басшылар алаңдайды.</w:t>
        <w:br/>
        <w:t>МТС-тың бас маманы Павлюкқа</w:t>
        <w:br/>
        <w:t>Телефон шалады бастықтар заматта.</w:t>
        <w:br/>
        <w:t>Инженер келіп өзі жүргізе алмай,</w:t>
        <w:br/>
        <w:t>Ол дағы таң қалады ғаламатқа.</w:t>
        <w:br/>
        <w:t>Павлюк айтты: «Алдырыңдар Шағатөвты,</w:t>
        <w:br/>
        <w:t>Білетін «дала кемесін» өте мықты.</w:t>
        <w:br/>
        <w:t>Бұл маңда одан басқа еш маман жоқ,</w:t>
        <w:br/>
        <w:t>Тілін тауып емдейтін бұл «қырсықты».</w:t>
        <w:br/>
        <w:t>Ақыл берді колхоздың бастығына</w:t>
        <w:br/>
        <w:t>Жағдайды тексеріп ап сөз-соңында. .</w:t>
        <w:br/>
        <w:t>«Егерде Саркен мұны «емдеп» жазса,</w:t>
        <w:br/>
        <w:t>Бересіз бір жылқыны сіз соғымға».</w:t>
        <w:br/>
        <w:t>«Құп болады» деп бастық тез келісті,</w:t>
        <w:br/>
        <w:t>Жөндесе тұрады ғой мұңдай істі.</w:t>
        <w:br/>
        <w:t>Сәкеңді алып келіп, шарт жасасып,</w:t>
        <w:br/>
        <w:t>Екі жақ бірін-бірі түсіністі.</w:t>
        <w:br/>
        <w:t>Саркен айтты: «Беріңдер маған мұрша,</w:t>
        <w:br/>
        <w:t>Жөндеуге жарты күнді тым құрыса.</w:t>
        <w:br/>
        <w:t>Кешке дейін бұйырса жүргізермін,</w:t>
        <w:br/>
        <w:t>Кеудемде шыбын жаным аман болса».</w:t>
        <w:br/>
        <w:t>Машинаның тетігін қолмен бұзып,</w:t>
        <w:br/>
        <w:t>Сейітқазы тексереді көзбен сүзіп.</w:t>
        <w:br/>
        <w:t>80</w:t>
        <w:br/>
        <w:t>Жәмеш Сауытов</w:t>
        <w:br/>
        <w:t>Абыроймен зейнетке Мәкең шықты,</w:t>
        <w:br/>
        <w:t>Мың тоғыз жүз сексен бестің жазында.</w:t>
        <w:br/>
        <w:t>Мәкеш апай көтерген он бір құрсақ,</w:t>
        <w:br/>
        <w:t>Бейнеті мен рахатын бірге арқалап.</w:t>
        <w:br/>
        <w:t>Сәкең екеуі Дәулетханнан басқасын,</w:t>
      </w:r>
    </w:p>
    <w:p>
      <w:r>
        <w:t>Ұшырған ұясынан бәрін баптап.</w:t>
        <w:br/>
        <w:t>Жұмыстың ең қиыны - бала бағу,</w:t>
        <w:br/>
        <w:t>Оңай емес оларға тамақ табу.</w:t>
        <w:br/>
        <w:t>Жыртылған киімдерін жамап-жасқап, .</w:t>
        <w:br/>
        <w:t>Тәртібін қадағалап, жөнге салу.</w:t>
        <w:br/>
        <w:t>Ананың түн ұйқысын төрт бөлгенін,</w:t>
        <w:br/>
        <w:t>Бала жолында бейнетті көп көргенің.</w:t>
        <w:br/>
        <w:t>Үкімет «Батыр ана» атағын берді,</w:t>
        <w:br/>
        <w:t>Бағалап он бір бала көтергенін.</w:t>
        <w:br/>
        <w:t>Мәкеңнің жарқырайды кеудесінде,</w:t>
        <w:br/>
        <w:t>Куәсі бала бағу, тәрбиенің де</w:t>
        <w:br/>
        <w:t>Алтын мен-күміс алқа ұмыттырды</w:t>
        <w:br/>
        <w:t>Бейнеттің ұсағы мен ірісін де.</w:t>
        <w:br/>
        <w:t>ХІУ</w:t>
        <w:br/>
        <w:t>Енді мен тоқталайын ұрпағына,</w:t>
        <w:br/>
        <w:t>Көтерген Мәкеш апай құрсағында.</w:t>
        <w:br/>
        <w:t>Сейітқазымен екеуі тәрбиелеп,</w:t>
        <w:br/>
        <w:t>Өсірген білім әперіп барлығына.</w:t>
        <w:br/>
        <w:t>Бірінші, дүниеге келді Қорлан</w:t>
        <w:br/>
        <w:t>Кейінгі іні-сіңліге болған қорған.</w:t>
        <w:br/>
        <w:t>Алғашқы немереге масаттанып, ,</w:t>
        <w:br/>
        <w:t>Ата-әжесі қуанып, тойын қылған.</w:t>
        <w:br/>
        <w:t>Қорлан да әке-шешеге тартқан сұлу,</w:t>
        <w:br/>
        <w:t>Жасынан қабілеті бар өнер куу.</w:t>
        <w:br/>
        <w:t>Өскенде анасының ізін басып .</w:t>
        <w:br/>
        <w:t>Оның да бар арманы артист болу.</w:t>
        <w:br/>
        <w:t>92</w:t>
        <w:br/>
        <w:t>ҚАЙРАН АУЫЛЫМ</w:t>
        <w:br/>
        <w:t>Сейітқазы оқуға тым болды құштар,</w:t>
        <w:br/>
        <w:t>Білімді игеретін баста күш бар.</w:t>
        <w:br/>
        <w:t>Жеті жаста аттады табалдырығын</w:t>
        <w:br/>
        <w:t>Шұбарағаш мектебінің бастауыштар.</w:t>
        <w:br/>
        <w:t>Бастауыш мектепті үздік тәмамдады,</w:t>
        <w:br/>
        <w:t>Ілгері білім алу - бар арманы,</w:t>
        <w:br/>
        <w:t>Шортанның қазақ орта мектебінің</w:t>
        <w:br/>
        <w:t>Бесінші сыныбына.-ол-барады.</w:t>
        <w:br/>
        <w:t>Жеті сынып осында бітіреді</w:t>
        <w:br/>
        <w:t>Демалысқа үйіне ол келеді.</w:t>
        <w:br/>
        <w:t>Жаз бойы отын-шөбін жинап беріп,</w:t>
        <w:br/>
        <w:t>Күз оқуға бару ед көздегені.</w:t>
        <w:br/>
        <w:t>Бірақ та тағдыр оны қолдамады,</w:t>
        <w:br/>
        <w:t>Іске аспай қалды ойлаған-көп арманы.</w:t>
        <w:br/>
        <w:t>Тұтанып күн батыста соғыс өрті,</w:t>
        <w:br/>
        <w:t>Қысқарды білімге деген бар қадамы.</w:t>
        <w:br/>
        <w:t>Қырық бірдің жазында неміс фашист,;</w:t>
      </w:r>
    </w:p>
    <w:p>
      <w:r>
        <w:t>Адал жанға өшіккен арам, қас ит.</w:t>
        <w:br/>
        <w:t>Еуропаны түгелдей жаулап алып,</w:t>
        <w:br/>
        <w:t>Қанға тойып құтырған өңшең мас Ит.</w:t>
        <w:br/>
        <w:t>Соғыс ашып жай жатқан елімізге -</w:t>
        <w:br/>
        <w:t>Баса-көктеп кіреді жерімізге.</w:t>
        <w:br/>
        <w:t>Себелеп өлім өртін жер мен көкте,</w:t>
        <w:br/>
        <w:t>Қайғы-қасірет әкелді бәрімізге.</w:t>
        <w:br/>
        <w:t>Қару ұстар қолына бар-адамдар,</w:t>
        <w:br/>
        <w:t>Бұйрық келді: «Майданға аттаныңдар!»:</w:t>
        <w:br/>
        <w:t>Шал мен кемпір, жас бала, қатын-қалаш,</w:t>
        <w:br/>
        <w:t>Қалғаны ауылдағы осы жандар.</w:t>
        <w:br/>
        <w:t>Оларға аса қиын жағдай туды,</w:t>
        <w:br/>
        <w:t>Ешкім де ойламап ед мұндай күйді.</w:t>
        <w:br/>
        <w:t>75</w:t>
        <w:br/>
        <w:t>Жәмеш Сауыфтов</w:t>
        <w:br/>
        <w:t>Бір уыс қуырған бидайды қорек етіп,</w:t>
        <w:br/>
        <w:t>Шоқпыт киім үстіне олар киді.</w:t>
        <w:br/>
        <w:t>Жас баланы үйіне қамап кетіп,</w:t>
        <w:br/>
        <w:t>Ертеден кешке дейін еңбек етіп.</w:t>
        <w:br/>
        <w:t>Әйелдер жан аямай жұмыс қылды,</w:t>
        <w:br/>
        <w:t>Қыс суық, жаз ыстығы бойдан әтіп:</w:t>
        <w:br/>
        <w:t>Майданға жөнелтетін астық керек,</w:t>
        <w:br/>
        <w:t>Жылы киім, қару-жарақ, май менен ет.</w:t>
        <w:br/>
        <w:t>Жалғыз сиырын соқаға жегіп алып,</w:t>
        <w:br/>
        <w:t>Жауынгерге жасады осылай көмек.</w:t>
        <w:br/>
        <w:t>Жасөспірім Саркенді қолқа салып,</w:t>
        <w:br/>
        <w:t>Әскерден кепілдікпен алып қалып.</w:t>
        <w:br/>
        <w:t>Жергілікті басшылар жібереді,</w:t>
        <w:br/>
        <w:t>Техниканы игеруге дайындалып.</w:t>
        <w:br/>
        <w:t>Қотыркөлдің мектебінде механикалық,”</w:t>
        <w:br/>
        <w:t>Оқиды бар ниетпен зейін салып.</w:t>
        <w:br/>
        <w:t>Бітіріп оралады ауылына</w:t>
        <w:br/>
        <w:t>«Механизатор» деген құжатын қолына алып.</w:t>
        <w:br/>
        <w:t>Он алты жаста отырды комбайнға,“</w:t>
        <w:br/>
        <w:t>Тағдырдың жазғаны деп маңдайыма.</w:t>
        <w:br/>
        <w:t>Қара топырақ --шаң жұтып; егін жинап,</w:t>
        <w:br/>
        <w:t>Бейнеті татиды оның таңдайына.</w:t>
        <w:br/>
        <w:t>Соғыс бітіп басғалды бейбіт еңбек,</w:t>
        <w:br/>
        <w:t>Соғыстың жараларын жазу керек.</w:t>
        <w:br/>
        <w:t>Майданнан оралады тірі қалғаны,</w:t>
        <w:br/>
        <w:t>Сауы мен мүгедегі- барлық еркек.</w:t>
        <w:br/>
        <w:t>Сәкең де бұл жылдары ер жетеді,</w:t>
        <w:br/>
        <w:t>Арманның қиялына ол кетеді.</w:t>
        <w:br/>
        <w:t>Тұрмыс: құрып, ата-анасын қуантуға,</w:t>
        <w:br/>
        <w:t>Ақыл, ойы, жүрегі тербетеді:</w:t>
      </w:r>
    </w:p>
    <w:p>
      <w:r>
        <w:t>76</w:t>
        <w:br/>
        <w:t>Жәмеш Сауытов</w:t>
        <w:br/>
        <w:t>Саркеннің себебі бар ауыратын,</w:t>
        <w:br/>
        <w:t>Өмірдің ол көп көрді ашы затын.</w:t>
        <w:br/>
        <w:t>Жанұяны ренжітпей іштей тынып,</w:t>
        <w:br/>
        <w:t>Қайғысының бәрін де жасыратын.</w:t>
        <w:br/>
        <w:t>Алдыменен әкесін ажал алған,</w:t>
        <w:br/>
        <w:t>Одан сон айырылады анасынан.</w:t>
        <w:br/>
        <w:t>«Бір айналдырғанды шыр айналдырар» дегендейін,</w:t>
        <w:br/>
        <w:t>Қайғы-қасірет осы үйді айналдырған.</w:t>
        <w:br/>
        <w:t>Шешгектен Дәулетханы опат болған,</w:t>
        <w:br/>
        <w:t>Ол аздай Раушанының көзін алған.</w:t>
        <w:br/>
        <w:t>Отыз бес жаста інісі Қалиакбар,</w:t>
        <w:br/>
        <w:t>Отыз төртінде Көбеген дүние салған.</w:t>
        <w:br/>
        <w:t>Бұл не қылған опасыз тағдыр жалған,</w:t>
        <w:br/>
        <w:t>Отбасына өшпестей қайғы салған.</w:t>
        <w:br/>
        <w:t>Екі-бірдей бауыры құрбан болып,</w:t>
        <w:br/>
        <w:t>Сейітқазы қанатынан қайырылған.</w:t>
        <w:br/>
        <w:t>Арыстай екі бауырының соңынан,</w:t>
        <w:br/>
        <w:t>Сұм ажал Сейітқазыны аттандырған.</w:t>
        <w:br/>
        <w:t>Аямай жасөспірім балаларды,</w:t>
        <w:br/>
        <w:t>Олардың көз жасына тоқтамаған.</w:t>
        <w:br/>
        <w:t>Мәкеш сонда зарлайды,</w:t>
        <w:br/>
        <w:t>Зарлайды да толғайды:</w:t>
        <w:br/>
        <w:t>Атаңа нәлет, көк шешек,</w:t>
        <w:br/>
        <w:t>Өзін алып ұлымның.</w:t>
        <w:br/>
        <w:t>Көзін алдың қызымның.</w:t>
        <w:br/>
        <w:t>Енді бүгін, сен ажал,</w:t>
        <w:br/>
        <w:t>Тоймайтын жанға қу тажал,</w:t>
        <w:br/>
        <w:t>Еңіретін ұлымды,</w:t>
        <w:br/>
        <w:t>Азынатып қызымды,</w:t>
        <w:br/>
        <w:t>Шаңырақтың тірегі --</w:t>
        <w:br/>
        <w:t>Жанұяның кіндігі,</w:t>
        <w:br/>
        <w:t>Ерімді алдың, сұм ажал,</w:t>
        <w:br/>
        <w:t>90</w:t>
        <w:br/>
        <w:t>ҚАЙРАН АУЫЛЫМ</w:t>
        <w:br/>
        <w:t>Бидай түгел үгілмейді камерада,</w:t>
        <w:br/>
        <w:t>Зауыттың жібергені қателесіп.</w:t>
        <w:br/>
        <w:t>Дұрыс емес бидай үгу аппараты,</w:t>
        <w:br/>
        <w:t>Сондықтан комбайн тез қақалады.</w:t>
        <w:br/>
        <w:t>МТС-қа өзі барып түзеп әкеп,</w:t>
        <w:br/>
        <w:t>Орнына тетігін қайта салады.</w:t>
        <w:br/>
        <w:t>Жөнделген комбайнды от алғызып,</w:t>
        <w:br/>
        <w:t>Сейітқазы жөнеледі алға жылжып.</w:t>
      </w:r>
    </w:p>
    <w:p>
      <w:r>
        <w:t>Сынақтан өткеннен соң бастық келіп,</w:t>
        <w:br/>
        <w:t>Жылқыны тарту етті сыйлық қылып.</w:t>
        <w:br/>
        <w:t>УШ</w:t>
        <w:br/>
        <w:t>Мәкеш те шаруаға болды пысық,</w:t>
        <w:br/>
        <w:t>Үй болам деп екеуі жүр тырмысып.</w:t>
        <w:br/>
        <w:t>Жүкті болып жүрсе де отырмайды,</w:t>
        <w:br/>
        <w:t>Алдынан жұмыс үркер тез ығысып.</w:t>
        <w:br/>
        <w:t>Үйдегі барлық жанның кірін жуу,</w:t>
        <w:br/>
        <w:t>Олардың көңілін аулап ас пісіру.</w:t>
        <w:br/>
        <w:t>Таң сәріден оянып сиыр сауып;</w:t>
        <w:br/>
        <w:t>Иін ағашпен құдықтан су әкелу.</w:t>
        <w:br/>
        <w:t>Өнңбейтін ұсақ жұмыс - тезек басу,</w:t>
        <w:br/>
        <w:t>Қыс бойы пешті сылап, отын жағу.</w:t>
        <w:br/>
        <w:t>Тезегің түгелдейін күлге айналар,</w:t>
        <w:br/>
        <w:t>Күніне екі мезгіл күл шығару.</w:t>
        <w:br/>
        <w:t>Диірмен тарту - әйелге азап жұмыс,</w:t>
        <w:br/>
        <w:t>Нан пісіріп, үй жиңау бітпейтін іс.</w:t>
        <w:br/>
        <w:t>Құрт қайнатып, күнімен бие сауып,</w:t>
        <w:br/>
        <w:t>Күбіде саумал пісіп, жасау қымыз.</w:t>
        <w:br/>
        <w:t>Бұл аздай колхозда ол бақты бұзау,</w:t>
        <w:br/>
        <w:t>Бейнеті оның көрген аз емес-ау.</w:t>
        <w:br/>
        <w:t>Эмма деген неміс қызы екеуіне</w:t>
        <w:br/>
        <w:t>Жүктеледі жүз бұзауды асырау.</w:t>
        <w:br/>
        <w:t>81</w:t>
        <w:br/>
        <w:t>ҚАЙРАН АУЫЛЫМ</w:t>
        <w:br/>
        <w:t>Төкеңмен әуел баста құда болғам,</w:t>
        <w:br/>
        <w:t>Сөзімді менің бүгін ол қостайды.</w:t>
        <w:br/>
        <w:t>Мәкешті алып қалам жібермеймін, .</w:t>
        <w:br/>
        <w:t>Әзәзіл жұрт сөзіне мен ермеймін.</w:t>
        <w:br/>
        <w:t>Екі балам өздерің қолдарыңды ал,</w:t>
        <w:br/>
        <w:t>Ешкімді екеуіңе тең көрмеймін. .</w:t>
        <w:br/>
        <w:t>Мәкеш пен Сейітқазы қол ұстасып, .</w:t>
        <w:br/>
        <w:t>Жүректері кеудеде түр туласып.</w:t>
        <w:br/>
        <w:t>«Әумин» деп отырған-жұрт қолын жайды</w:t>
        <w:br/>
        <w:t>Бәрінің қуанышы судай тасып.</w:t>
        <w:br/>
        <w:t>Ертеңіне Шаяхмет жинап елін,</w:t>
        <w:br/>
        <w:t>Шақыртад Мәкештің де төркіндерін.</w:t>
        <w:br/>
        <w:t>Қиын уақыт болса да азын-аулақ. .</w:t>
        <w:br/>
        <w:t>Той жасап, батасын алды үлкендердің.</w:t>
        <w:br/>
        <w:t>Осылай келін болып Қарағайға,</w:t>
        <w:br/>
        <w:t>Алланың өзі жазған мекен-жайға.</w:t>
        <w:br/>
        <w:t>Артистікті доғарып Мәкең түсті,</w:t>
        <w:br/>
        <w:t>Қарамай сол кездегі тар жағдайға.</w:t>
        <w:br/>
        <w:t>ҮП</w:t>
        <w:br/>
        <w:t>Қазақ айтад үйлену емес қиын,</w:t>
      </w:r>
    </w:p>
    <w:p>
      <w:r>
        <w:t>Қыз тұрмысқа шығуы жалғыз түйін.</w:t>
        <w:br/>
        <w:t>Ауыр болар - үй болу, малды табу,</w:t>
        <w:br/>
        <w:t>Егер оған жетпесе баста миың. |</w:t>
        <w:br/>
        <w:t>Сейітқазы ұмтылды үй болам деп,</w:t>
        <w:br/>
        <w:t>Жанұяның кіндігі, тіреуі болам деп.</w:t>
        <w:br/>
        <w:t>Колхозда жан аямай еңбек етті, )</w:t>
        <w:br/>
        <w:t>Алдыңғы қатарлының бірі болам деп.</w:t>
        <w:br/>
        <w:t>Техниканы ерінбей ол меңгерді,</w:t>
        <w:br/>
        <w:t>Бұл салада алдына жан келмеді.</w:t>
        <w:br/>
        <w:t>«Ауруын» комбайнның тура тауып,</w:t>
        <w:br/>
        <w:t>Қолма-қол егіс алқабында «емдеді».</w:t>
        <w:br/>
        <w:t>79</w:t>
        <w:br/>
        <w:t>ҚАЙРАН АУЫЛЫМ</w:t>
        <w:br/>
        <w:t>Не қылдым саған, қу шешек,</w:t>
        <w:br/>
        <w:t>Аямайтын сонша тек?</w:t>
        <w:br/>
        <w:t>Не қылдым саған, сұм ажал,</w:t>
        <w:br/>
        <w:t>Тарылдың ба көпсің деп?</w:t>
        <w:br/>
        <w:t>Қарамастан жасына,</w:t>
        <w:br/>
        <w:t>Жанұяның басына,</w:t>
        <w:br/>
        <w:t>Дұшпанына таба қып,</w:t>
        <w:br/>
        <w:t>Күлкі қылдың досына.</w:t>
        <w:br/>
        <w:t>Сонша неге өшіктін,</w:t>
        <w:br/>
        <w:t>Жүрегінен қысып тым.</w:t>
        <w:br/>
        <w:t>Арманына жеткізбей,</w:t>
        <w:br/>
        <w:t>Қара жерге-сен тықтың,</w:t>
        <w:br/>
        <w:t>Атаңа нәлет, қу тажал</w:t>
        <w:br/>
        <w:t>Ел болып қайғырады бұл қазаға,</w:t>
        <w:br/>
        <w:t>Алыс-жақын жиналып жаназаға:</w:t>
        <w:br/>
        <w:t>Мейірімсіз сұм ажалдың әкелгені -</w:t>
        <w:br/>
        <w:t>Ашы өлім орыны толмас жанұяға.</w:t>
        <w:br/>
        <w:t>Болып ед, Саркен аға, рухың биік, :</w:t>
        <w:br/>
        <w:t>Атағың өрлеп еді бұлтқа тиіп.</w:t>
        <w:br/>
        <w:t>Зиратыңа жиналар ұрпақтарың,</w:t>
        <w:br/>
        <w:t>Дұға оқып, тағзым етіп басын иіп.</w:t>
        <w:br/>
        <w:t>Сәкеңді әкеледі өз еліне,</w:t>
        <w:br/>
        <w:t>Кіндік кесіп, қаны оның тамған жерге:</w:t>
        <w:br/>
        <w:t>Тас қажы, Жүсіп атасы «Әкесінің</w:t>
        <w:br/>
        <w:t>қасына қойылады мәйіт-дене.</w:t>
        <w:br/>
        <w:t>ХІП</w:t>
        <w:br/>
        <w:t>Нан болар - адамзатқа негізгі арқау,</w:t>
        <w:br/>
        <w:t>Нан киелі - тілейді аса баптау.</w:t>
        <w:br/>
        <w:t>Қасиетті сол нанды пісірудің</w:t>
        <w:br/>
        <w:t>Шарты бар - технологиясын дұрыс сақтау.</w:t>
        <w:br/>
        <w:t>Жиырма бес жыл қызмет қып наубайханада,</w:t>
        <w:br/>
        <w:t>Сый-құрметке бөленіп жұрт алдында!</w:t>
        <w:br/>
        <w:t>91</w:t>
      </w:r>
    </w:p>
    <w:p>
      <w:r>
        <w:t>ҚАЙРАН АУЫЛЫМ</w:t>
        <w:br/>
        <w:t>Ауылшаруашылық мектебін Қызылжардан</w:t>
        <w:br/>
        <w:t>Екі жыл оқып оны тәмамдаған.</w:t>
        <w:br/>
        <w:t>Ұйымдастыру қабілетін елі байқап,</w:t>
        <w:br/>
        <w:t>Басқаруға жұрт оны қалап алған.</w:t>
        <w:br/>
        <w:t>«Саркен, - деді Василий бөгелместен, --</w:t>
        <w:br/>
        <w:t>Ауылдың түлегіміз бірге өскен.</w:t>
        <w:br/>
        <w:t>Қабілетінді білемін, комплексті</w:t>
        <w:br/>
        <w:t>Бригаданы басқаруға кіріс ертең.</w:t>
        <w:br/>
        <w:t>Комплекеке кіреді екі ауыл,</w:t>
        <w:br/>
        <w:t>Татулығы жарасқан екі бауыр.</w:t>
        <w:br/>
        <w:t>Федосеевка мен Қарағай - жерлері кең,</w:t>
        <w:br/>
        <w:t>Мал бастары көбейген - жұмыс ауыр.</w:t>
        <w:br/>
        <w:t>Осылай бұйрық алып (Сәкең қайтты,</w:t>
        <w:br/>
        <w:t>Жаңалығын келгесін үйіне айтты:</w:t>
        <w:br/>
        <w:t>Василий ертеңіне елді жинап,</w:t>
        <w:br/>
        <w:t>Жұрт алдында Саркенге сенім артты.</w:t>
        <w:br/>
        <w:t>Елі де бұл шешімді құт-алады,</w:t>
        <w:br/>
        <w:t>Саркендей азаматқа қуанады.</w:t>
        <w:br/>
        <w:t>Шақан да «хақ тағалам-ондай көр» деп,</w:t>
        <w:br/>
        <w:t>Қол жайып, ақ тілегін баталады.</w:t>
        <w:br/>
        <w:t>Тырмысты ол ақтауға жұрт сенімін,</w:t>
        <w:br/>
        <w:t>Біледі жұмыс ауыр екендігін.</w:t>
        <w:br/>
        <w:t>Еліне жаны ашитын ер азамат</w:t>
        <w:br/>
        <w:t>Жұмсайды тәжірибе мен білгендерін.</w:t>
        <w:br/>
        <w:t>Біраз жыл бригаданы баеқарады,</w:t>
        <w:br/>
        <w:t>Жұмыстан шаршаса да “бас-ғалмады.</w:t>
        <w:br/>
        <w:t>Ескі тәртіп жойылып, жаңалыққа</w:t>
        <w:br/>
        <w:t>Ауданда жағдай туды ауыспалы...</w:t>
        <w:br/>
        <w:t>Колхоздар айналады совхоздарға,</w:t>
        <w:br/>
        <w:t>Күрделі іріленген ұжымдарға.</w:t>
        <w:br/>
        <w:t>85</w:t>
        <w:br/>
        <w:t>Жәмеш Сауытов</w:t>
        <w:br/>
        <w:t>Басқару жұмыстарын бермек болды,</w:t>
        <w:br/>
        <w:t>Арнайы білімі бар мамандарға.</w:t>
        <w:br/>
        <w:t>Осындай қағиданы естіп-біліп,</w:t>
        <w:br/>
        <w:t>Сәкең де ойланады елде жүріп.</w:t>
        <w:br/>
        <w:t>«Білім көтеру - өмірдің талабы ғой,</w:t>
        <w:br/>
        <w:t>Оқиын қараңғы боп қалмай тұрып» -</w:t>
        <w:br/>
        <w:t>Деп Сәкең Қотыркөлге-аттанады,</w:t>
      </w:r>
    </w:p>
    <w:p>
      <w:r>
        <w:t>Білім алу жолына күш салады.</w:t>
        <w:br/>
        <w:t>Үш жылда сырттай оқып техникумды,</w:t>
        <w:br/>
        <w:t>«Зоотехник» мамандығын ол алады.</w:t>
        <w:br/>
        <w:t>ХІ</w:t>
        <w:br/>
        <w:t>Бір сәтте Сейітқазыны райкомға</w:t>
        <w:br/>
        <w:t>Шақыртад хатшы оған сөз айтуға.</w:t>
        <w:br/>
        <w:t>Бюрода талқыланып қаулы алынған,</w:t>
        <w:br/>
        <w:t>Кеңшарды кадрлармен нығайтуға.</w:t>
        <w:br/>
        <w:t>Бөлмеде біріншінің біраз адам,</w:t>
        <w:br/>
        <w:t>Жайғасқан столдарға қатарынан.</w:t>
        <w:br/>
        <w:t>Иванов өзі тұрып сөз алды да,</w:t>
        <w:br/>
        <w:t>Қаулының тармағымен таныстырған.</w:t>
        <w:br/>
        <w:t>Шағатов, сенің арнайы білімің бар,</w:t>
        <w:br/>
        <w:t>Басқаруда жинаған тәжірибең бар.</w:t>
        <w:br/>
        <w:t>«Жамбыл» атты кеңшарға жібереміз,</w:t>
        <w:br/>
        <w:t>Нар жүгін арқалайтын жігерің бар.</w:t>
        <w:br/>
        <w:t>Барасың бөлімшені басқаруға,</w:t>
        <w:br/>
        <w:t>Қарсылыққа ол кезде лажың бар ма?-</w:t>
        <w:br/>
        <w:t>Партияның айтқанын жасамасаң,</w:t>
        <w:br/>
        <w:t>Дайын бол партбилетті тапсыруға. |</w:t>
        <w:br/>
        <w:t>Ауданда қиын кеңшар - осы Жамбыл,</w:t>
        <w:br/>
        <w:t>Амал қанша, бұйырды мұндай тағдыр.</w:t>
        <w:br/>
        <w:t>Шортаннан тым қашықта орналасқан,</w:t>
        <w:br/>
        <w:t>Жолы жоқ баратұғын әрі даңғыл.</w:t>
        <w:br/>
        <w:t>86</w:t>
        <w:br/>
        <w:t>ҚАЙРАН- АУЫЛЫМ</w:t>
        <w:br/>
        <w:t>Сәкеңді партия әкеп тықты торға,</w:t>
        <w:br/>
        <w:t>Бағы жанбай, толады маңдай сорға.</w:t>
        <w:br/>
        <w:t>Төрт жылдай істегесін арыз беріп,</w:t>
        <w:br/>
        <w:t>Сейітқазы құтылады одан зорға.</w:t>
        <w:br/>
        <w:t>ХІ</w:t>
        <w:br/>
        <w:t>:«Веденовка» кеңшарына оралады,</w:t>
        <w:br/>
        <w:t>Қоймаға бастық қылып оны алады. .</w:t>
        <w:br/>
        <w:t>Мәкең де бұрынғыдай наубайханаға,</w:t>
        <w:br/>
        <w:t>Орнығып жағдайлары оңалады.</w:t>
        <w:br/>
        <w:t>«Веденовка» кеңшары бүкіл Одақта,</w:t>
        <w:br/>
        <w:t>Алдыңғы қатардағы орындарда.</w:t>
        <w:br/>
        <w:t>Азық-түлік өнімін өндіруде</w:t>
        <w:br/>
        <w:t>Жүлде алған социалистік жарыстарда.</w:t>
        <w:br/>
        <w:t>Сейітқазы өз жұмысын-жалғастырды,</w:t>
        <w:br/>
        <w:t>Ойлайды өмір сүру көрмей мұңды:</w:t>
        <w:br/>
        <w:t>Бала оқытып, мал ұстап ерінбестен,</w:t>
        <w:br/>
        <w:t>Мәкештенен екеуі тұрмыс құрды:</w:t>
        <w:br/>
        <w:t>Бірақ та ол арманы болмай қалды,</w:t>
        <w:br/>
        <w:t>Тағдыр оны құп алып қолдамады.</w:t>
        <w:br/>
        <w:t>Жүрек ауруы асқынып күннен-күнге</w:t>
        <w:br/>
        <w:t>Сұм ажал келіп оны аймалады.</w:t>
      </w:r>
    </w:p>
    <w:p>
      <w:r>
        <w:t>Бейнеті көрген соғыстың салдарынан;</w:t>
        <w:br/>
        <w:t>Бойына ауру болып оның жиналған.</w:t>
        <w:br/>
        <w:t>Қысқы аяз бен жаздағы-ыстық желде</w:t>
        <w:br/>
        <w:t>Азаптың жиынтығы дерт боп қонған.</w:t>
        <w:br/>
        <w:t>Осылай мың тоғыз жүздің сексенінде;</w:t>
        <w:br/>
        <w:t>Елу төрт жасқа Сәкең-жеткенінде:.</w:t>
        <w:br/>
        <w:t>Сүм ажал ақыры оны жалмап тынды;</w:t>
        <w:br/>
        <w:t>Сауығуға мүмкіндік бермей -мүлде.</w:t>
        <w:br/>
        <w:t>89</w:t>
        <w:br/>
        <w:t>ҚАЙРАН АУЫЛЫМ</w:t>
        <w:br/>
        <w:t>Жамбылдың егін себер жері тастақ,</w:t>
        <w:br/>
        <w:t>Егін тұрсын, өспейді шөбі жақсы-ақ.</w:t>
        <w:br/>
        <w:t>Күйреген әр салалы шаруасы,</w:t>
        <w:br/>
        <w:t>Мұндай кеңшар ілгері қашан баспақ?</w:t>
        <w:br/>
        <w:t>Түзетер деп кадрын іріктеген,</w:t>
        <w:br/>
        <w:t>Директор боп Ксюсев Асқар келген.</w:t>
        <w:br/>
        <w:t>Бар маманды жаңадан ауыстырған,</w:t>
        <w:br/>
        <w:t>Көбіне сенім артпай күдіктенген.</w:t>
        <w:br/>
        <w:t>Асекең - Элатопольдың төрағасы,</w:t>
        <w:br/>
        <w:t>Ұжымда болып еді зор бағасы.</w:t>
        <w:br/>
        <w:t>Колхозды өрге сүйреп көтерген сон,</w:t>
        <w:br/>
        <w:t>Сыйлаған елі, жұрты, құрбыласы.</w:t>
        <w:br/>
        <w:t>Сайлайды депутат қып "Жоғарғы Кенеске,</w:t>
        <w:br/>
        <w:t>Дәлелі сыйлағанның осы емес пе!?</w:t>
        <w:br/>
        <w:t>Шаруашылық жәнінде Алматыда</w:t>
        <w:br/>
        <w:t>Басшылармен сұхбаты қалар есте.</w:t>
        <w:br/>
        <w:t>Веденовкадан завгар ғып осы ауылға,</w:t>
        <w:br/>
        <w:t>Қазыбеков Шайнұрды алған мұнда.</w:t>
        <w:br/>
        <w:t>Оны да райкомда бекіткесін</w:t>
        <w:br/>
        <w:t>Қонысын келді реті аударуға.</w:t>
        <w:br/>
        <w:t>Кеңшарды аудандағы мамандандырған;</w:t>
        <w:br/>
        <w:t>Қой өсіру шаруашылығына айналдырған.</w:t>
        <w:br/>
        <w:t>Ставропольден меринос түрін әкеп,</w:t>
        <w:br/>
        <w:t>Бағуға барлық жанды жұмылдырған.</w:t>
        <w:br/>
        <w:t>Меринос деген пәле қайдан келді,</w:t>
        <w:br/>
        <w:t>Тұқымы құрығырды кім әкелді?</w:t>
        <w:br/>
        <w:t>Қой басын көбейтуді талап етіп,</w:t>
        <w:br/>
        <w:t>Әбігерге салады бүкіл елді.</w:t>
        <w:br/>
        <w:t>Бұл пәле - жануары жылы "жақтың,</w:t>
        <w:br/>
        <w:t>Аязына қазақтың шыдамайтын.</w:t>
        <w:br/>
        <w:t>87</w:t>
        <w:br/>
        <w:t>ҚАЙРАН АУЫЛЫМ</w:t>
        <w:br/>
        <w:t>Шаршамай және ерінбей еңбек қылсақ,</w:t>
      </w:r>
    </w:p>
    <w:p>
      <w:r>
        <w:t>Ауылға таптырмайтын пайда келер.</w:t>
        <w:br/>
        <w:t>Кешікпей огородтың бригадасы,</w:t>
        <w:br/>
        <w:t>Құрамында неміс-қазақ араласы.</w:t>
        <w:br/>
        <w:t>Бірігіп өсірді олар көкөністі,</w:t>
        <w:br/>
        <w:t>Жетпейтін оған ешбір құн-бағасы.</w:t>
        <w:br/>
        <w:t>Ал Саркен Шанақойғанға екі баз салды;</w:t>
        <w:br/>
        <w:t>Қасынан мал суаратын құдық қазды. “”</w:t>
        <w:br/>
        <w:t>«Ауылды қоршаған жас қайыңдарды</w:t>
        <w:br/>
        <w:t>Қорғайық!» - деп бар жанға үндеу жазды.</w:t>
        <w:br/>
        <w:t>Айналып осы ағаштар көк орманға;</w:t>
        <w:br/>
        <w:t>Орындалды Сәкеңнің арманы да.</w:t>
        <w:br/>
        <w:t>Табиғатты қорғаған еңбектері,</w:t>
        <w:br/>
        <w:t>Іске асқан құнды жұмыс болғаны да.</w:t>
        <w:br/>
        <w:t>Осылай күндер жылжып өтіп жатты;</w:t>
        <w:br/>
        <w:t>Колхоздың да тұрмысы өсіп жатты.</w:t>
        <w:br/>
        <w:t>Фермадағы малдардың саны артып,</w:t>
        <w:br/>
        <w:t>Егістің алқабын да көп ұлғайтты.</w:t>
        <w:br/>
        <w:t>Мың тоғыз жүз елу төрттің көктемінде;</w:t>
        <w:br/>
        <w:t>Ұлан-байтақ қазағымның:жерінде.</w:t>
        <w:br/>
        <w:t>Тың науқанын партия ашады да</w:t>
        <w:br/>
        <w:t>Халықты шақырады игеруге.</w:t>
        <w:br/>
        <w:t>Көп адам ағылады Украинадан,</w:t>
        <w:br/>
        <w:t>Молдавия, Белорус, Россиядан.</w:t>
        <w:br/>
        <w:t>Ішінде маман да бар, арам да бар,”</w:t>
        <w:br/>
        <w:t>Оңай олжа табамыз деп жиналған.</w:t>
        <w:br/>
        <w:t>Батыстан эшелонмен бізге ойысқан,</w:t>
        <w:br/>
        <w:t>Құлазыған даламды таптап басқан.</w:t>
        <w:br/>
        <w:t>Шынжыр табан трактор айдаһардай, .</w:t>
        <w:br/>
        <w:t>Қопарды жер қыртысын аямастан.</w:t>
        <w:br/>
        <w:t>83</w:t>
        <w:br/>
        <w:t>Жәмеш Сауытов</w:t>
        <w:br/>
        <w:t>Салғанда асқақтатып Юранайға,</w:t>
        <w:br/>
        <w:t>Ұқсайды жүзі оның туған айға.</w:t>
        <w:br/>
        <w:t>Өнермен таң қалдырған туған елін,</w:t>
        <w:br/>
        <w:t>Ертеде жайлау болған Абылайға.</w:t>
        <w:br/>
        <w:t>Қазақта нағашымен құда болған,</w:t>
        <w:br/>
        <w:t>Туыстық қатынасқа көңілі толған.</w:t>
        <w:br/>
        <w:t>Нағашылап еркелеп бір барғанда,</w:t>
        <w:br/>
        <w:t>Сейтқазыға Мәкешті Шақаң сұраған.</w:t>
        <w:br/>
        <w:t>Төкең айтты: «Балалар әлі жас қой,</w:t>
        <w:br/>
        <w:t>Туыстықты бекіту - ол дұрыс қой.</w:t>
        <w:br/>
        <w:t>Оқу оқып, ер жетсін, қарсы емеспін».</w:t>
        <w:br/>
        <w:t>Жақындықпен айтылған сөз рас қой.</w:t>
        <w:br/>
        <w:t>Жуырда ғана қан майдан, соғыс біткен,</w:t>
        <w:br/>
        <w:t>Шаруасы ауылдың жүдеп кеткен.</w:t>
        <w:br/>
        <w:t>Оқуға баратұғын жағдайы жоқ,</w:t>
      </w:r>
    </w:p>
    <w:p>
      <w:r>
        <w:t>Ақыры не болар деп Мәкең күткен.</w:t>
        <w:br/>
        <w:t>Мәкешті Көкшетуға филармонияға</w:t>
        <w:br/>
        <w:t>Береді оқысын деп білім алуға.</w:t>
        <w:br/>
        <w:t>Дауысын түзеп, жаттығып Мәкең жүрді,</w:t>
        <w:br/>
        <w:t>Өзі теңдес жастардың қатарында.</w:t>
        <w:br/>
        <w:t>Сол кезде өнерпаздар бригадасы,</w:t>
        <w:br/>
        <w:t>Концерт қою жұмыстың болды басы.</w:t>
        <w:br/>
        <w:t>Мұсатай бастап сапармен Қарағайға</w:t>
        <w:br/>
        <w:t>Келеді бір топ артист кәрі-жасы.</w:t>
        <w:br/>
        <w:t>Мектепте ойын қойып болғаннан соң,</w:t>
        <w:br/>
        <w:t>Көрермендер көңілі толғаннан соң,</w:t>
        <w:br/>
        <w:t>Шақаң келіп шақырды артистерді,</w:t>
        <w:br/>
        <w:t>Дәм ішуге ас дайын болғаннан соң.</w:t>
        <w:br/>
        <w:t>Ас үстінде Шаяхмет сөз бастайды,</w:t>
        <w:br/>
        <w:t>Сөз төркінін әріден ол тастайды.</w:t>
        <w:br/>
        <w:t>78</w:t>
        <w:br/>
        <w:t>Жәмеш Сауытов</w:t>
        <w:br/>
        <w:t>Ауыр жұмыс - фермада бұзау бағу,</w:t>
        <w:br/>
        <w:t>Суарып, жемін беріп, шөбін салу.</w:t>
        <w:br/>
        <w:t>Өрісте бір мезгілі жайып келіп,</w:t>
        <w:br/>
        <w:t>Жиналған астындағы қиын алу.</w:t>
        <w:br/>
        <w:t>Сүг бергенде аяқты бұзау басар,</w:t>
        <w:br/>
        <w:t>Бармағыңнды қыршып ап қан қақсатар.</w:t>
        <w:br/>
        <w:t>«Шанышқақ» деген пәлесі жабысқанда,</w:t>
        <w:br/>
        <w:t>Жан-жаққа тым-тырақай олар қашар.</w:t>
        <w:br/>
        <w:t>Жинап көр дүркіреген сол бұзауды,</w:t>
        <w:br/>
        <w:t>Тыңдамас екі әйелді - өзі жаяуды. “</w:t>
        <w:br/>
        <w:t>Аңызғақ, күн ыстықта қайыру бермей,</w:t>
        <w:br/>
        <w:t>Мәкешке Эмма қосылып жылайды.</w:t>
        <w:br/>
        <w:t>Жетіспей кейде ашыған сүт берерсің,</w:t>
        <w:br/>
        <w:t>Пәленің ең үлкенін сонда көрерсің.</w:t>
        <w:br/>
        <w:t>Тышқағын зорға басар жануардың,</w:t>
        <w:br/>
        <w:t>Веттехник дәрі беріп емдегесін.</w:t>
        <w:br/>
        <w:t>ІХ</w:t>
        <w:br/>
        <w:t>Сол кездегі колхоздың төрағасы,</w:t>
        <w:br/>
        <w:t>Ақшатыров Абдолла - ел ағасы.</w:t>
        <w:br/>
        <w:t>Шақырып Сейітқазыны бөлмесіне</w:t>
        <w:br/>
        <w:t>Ел жайында онымен ақылдасты.</w:t>
        <w:br/>
        <w:t>Саркен сен, көзің ашық әрі жассың,</w:t>
        <w:br/>
        <w:t>Беделді ел ішінде азаматсың.</w:t>
        <w:br/>
        <w:t>Табиғатты қорғайық бәріміз боп,</w:t>
        <w:br/>
        <w:t>Осыған барлық жастар аралассын.</w:t>
        <w:br/>
        <w:t>Маңайдың ағаштарын қиғызбайық,</w:t>
        <w:br/>
        <w:t>Олардың тұқымдарын отырғызайық.</w:t>
        <w:br/>
        <w:t>Көкөніс бригадасын ұйымдастырып,</w:t>
        <w:br/>
        <w:t>Халыққа жақсылықты біз жасайық.</w:t>
      </w:r>
    </w:p>
    <w:p>
      <w:r>
        <w:t>Неміс халқы жұмыстың жөнін білер,</w:t>
        <w:br/>
        <w:t>Бұл салада олар түзу кеңес берер.</w:t>
        <w:br/>
        <w:t>82</w:t>
        <w:br/>
        <w:t>Жәмеш Сауытов</w:t>
        <w:br/>
        <w:t>Туады анасынан қозылары,</w:t>
        <w:br/>
        <w:t>Жүні жоқ, өзі нәзік, осал боп тым.</w:t>
        <w:br/>
        <w:t>Райком берер кеңшарға нақты жоспар,</w:t>
        <w:br/>
        <w:t>Жүз саулықтан жүз жиырма бес қозыны ал.</w:t>
        <w:br/>
        <w:t>Әр қойдан үш жарым келі жүнін қырқып,</w:t>
        <w:br/>
        <w:t>Бөгемей мемлекетке тапсырыңдар.</w:t>
        <w:br/>
        <w:t>Тоталитаризмнің сондай заңы,</w:t>
        <w:br/>
        <w:t>Ешкім оны тоқтатып, бұза алмайды.</w:t>
        <w:br/>
        <w:t>Бұл заңға қайшы.келіп бағынбасаң</w:t>
        <w:br/>
        <w:t>Бюроға салып тағы бұйралайды.</w:t>
        <w:br/>
        <w:t>Қозы алу науқаны -- үлкен бейнет,</w:t>
        <w:br/>
        <w:t>Шопанға сақманшылар берер көмек.</w:t>
        <w:br/>
        <w:t>Осы науқан біткенше барлық малшы,</w:t>
        <w:br/>
        <w:t>Шала ұйқы боп қорада қону керек:</w:t>
        <w:br/>
        <w:t>Мал азығын дайындау шаруасы көп,</w:t>
        <w:br/>
        <w:t>Маңызын жоймай тұрып шабасың шөп.</w:t>
        <w:br/>
        <w:t>Қысқы азықты дайындап болғанынша,</w:t>
        <w:br/>
        <w:t>Егін жинау басталар қарбалас кеп.</w:t>
        <w:br/>
        <w:t>Қой тілейді күтуді және бапты,</w:t>
        <w:br/>
        <w:t>Сақтау керек технологиясын оның нақты.</w:t>
        <w:br/>
        <w:t>«Неге келдім екен?» деп қапаланып, .</w:t>
        <w:br/>
        <w:t>Ойлағанда Сәкеңнің басы қатты;</w:t>
        <w:br/>
        <w:t>Астық жинау - ерекше қиын науқан,</w:t>
        <w:br/>
        <w:t>Бітпейінше бұл жұмыс атпайды таң.</w:t>
        <w:br/>
        <w:t>- Миллиард пүт бересің! - деп партия</w:t>
        <w:br/>
        <w:t>Қазақстанға Мәскеуде ашық айтқан.</w:t>
        <w:br/>
        <w:t>Қазақтың астығының құны жоғары,</w:t>
        <w:br/>
        <w:t>Жер-кекте одан асқан бидай жоқ әлі.</w:t>
        <w:br/>
        <w:t>Шетелдерге жөнелтіп бұл «алтынды»</w:t>
        <w:br/>
        <w:t>Пайдасын көрген Кеңестің «мықтылары».</w:t>
        <w:br/>
        <w:t>88</w:t>
        <w:br/>
        <w:t>Жәмеш Сауытов</w:t>
        <w:br/>
        <w:t>Сәкең де бұл жұмысқа алғашқы боп,</w:t>
        <w:br/>
        <w:t>Кірісті абыройын алмақшы боп.</w:t>
        <w:br/>
        <w:t>Өйткені Сейітқазының өмірінде</w:t>
        <w:br/>
        <w:t>Техникадан тәжірибе алғаны көп.</w:t>
        <w:br/>
        <w:t>Тың игеру науқанын бастан-аяқ</w:t>
        <w:br/>
        <w:t>Сейітқазы атқарады қажымай-ақ.</w:t>
      </w:r>
    </w:p>
    <w:p>
      <w:r>
        <w:t>Бітік-өскен астықты жинап басты,</w:t>
        <w:br/>
        <w:t>Комбайн штурвалында шаршамай-ақ.</w:t>
        <w:br/>
        <w:t>Х</w:t>
        <w:br/>
        <w:t>Уақыт озып, Сейітқазы ойланады,</w:t>
        <w:br/>
        <w:t>Білімін кеңейтуге қамданады.</w:t>
        <w:br/>
        <w:t>Он тәрт жыл мектеп көрмей ұмытылған,</w:t>
        <w:br/>
        <w:t>Білімнің бас пен мида аз қалғаны.</w:t>
        <w:br/>
        <w:t>Мың тоғыз жүз елу бестің көктемінде,</w:t>
        <w:br/>
        <w:t>Шортанның қазақ орта мектебінде.</w:t>
        <w:br/>
        <w:t>Сейітқазы сырттай оқып тапсырады,</w:t>
        <w:br/>
        <w:t>Сынақты орта білім көлемінде.</w:t>
        <w:br/>
        <w:t>Өмірге сол кездегі керек құжат -</w:t>
        <w:br/>
        <w:t>Қолына кәмелеттік аттестат ап.</w:t>
        <w:br/>
        <w:t>Тұрмысты түзеу болды - ендігі ойы,</w:t>
        <w:br/>
        <w:t>Соғыстың салдарынан қалған құлап.</w:t>
        <w:br/>
        <w:t>Іріленген колхоздың төрағасы,</w:t>
        <w:br/>
        <w:t>Шепилов деген орыс болды басы.</w:t>
        <w:br/>
        <w:t>Василий Андреевич шақыртады,</w:t>
        <w:br/>
        <w:t>Екеуінің болатын бірдей жасы.</w:t>
        <w:br/>
        <w:t>Василий жас жігіттің ақылдысы,</w:t>
        <w:br/>
        <w:t>Көлдеңең сөзбенен жоқ оның ісі.</w:t>
        <w:br/>
        <w:t>Ворошилов колхозын. басқарғалы,</w:t>
        <w:br/>
        <w:t>Ұжымның алға басты бар жұмысы.</w:t>
        <w:br/>
        <w:t>84</w:t>
        <w:br/>
        <w:t>ҚАЙРАН АУЫЛЫМ</w:t>
        <w:br/>
        <w:t>Мектептің үйірмесінде өнерпаздар,</w:t>
        <w:br/>
        <w:t>Жасаған әлең айтып жаттығулар.</w:t>
        <w:br/>
        <w:t>Аудандық көрмелерде алға шығып,</w:t>
        <w:br/>
        <w:t>Жүлде алған және Мақтау қағазы бар.</w:t>
        <w:br/>
        <w:t>Тағдырдың ол әр түрлі себебімен,</w:t>
        <w:br/>
        <w:t>Өнердің оқуына түсем:деген.</w:t>
        <w:br/>
        <w:t>Бара алмай, медбикелік училишені</w:t>
        <w:br/>
        <w:t>Атбасар қаласында оқып бітірген.</w:t>
        <w:br/>
        <w:t>Көп жылдар еңбек қылып ауруханада;</w:t>
        <w:br/>
        <w:t>Абырой алады ол бұл салада.</w:t>
        <w:br/>
        <w:t>Кәмек пен жақсылығын жұртқа жасап,</w:t>
        <w:br/>
        <w:t>Зейнеттің бөленуде рахатына.</w:t>
        <w:br/>
        <w:t>Қорланның өзі сүйген Буратайы,</w:t>
        <w:br/>
        <w:t>Жігіті -- Жаңауылдан мекен-жайы.</w:t>
        <w:br/>
        <w:t>Сегіз қырлы, бір сырлы ер азамат,</w:t>
        <w:br/>
        <w:t>Жанұяның тірегі болды ұдайы.</w:t>
        <w:br/>
        <w:t>Буратай Қарағандыда бес жыл оқып,</w:t>
        <w:br/>
        <w:t>Тәртіп сақтау ілімін миға тоқып.</w:t>
        <w:br/>
        <w:t>Жоғарғы милиция мектебінен</w:t>
        <w:br/>
        <w:t>Шығады «заңгер» деген маман болып:</w:t>
        <w:br/>
        <w:t>Көп жылдар сотта істеді қорғаушы бой,</w:t>
      </w:r>
    </w:p>
    <w:p>
      <w:r>
        <w:t>Ақтауға әділ істі көмекші боп:</w:t>
        <w:br/>
        <w:t>Білімін ол жұмсады жақсылық пен</w:t>
        <w:br/>
        <w:t>Жамандықты айыратын төреші боп.</w:t>
        <w:br/>
        <w:t>«Қалтқысыз қызметі үшін» медалімен,</w:t>
        <w:br/>
        <w:t>Көптеген ақша-заттай сыйлығымен.</w:t>
        <w:br/>
        <w:t>Бағалады үкімет зор еңбегін:</w:t>
        <w:br/>
        <w:t>Марапаттап мадақтау грамотамен.</w:t>
        <w:br/>
        <w:t>Ауданның әкімінің кеңесшісі</w:t>
        <w:br/>
        <w:t>Болады соңғы кезде оның жұмысы.</w:t>
        <w:br/>
        <w:t>93</w:t>
        <w:br/>
        <w:t>ҚАЙРАН АУЫЛЫМ</w:t>
        <w:br/>
        <w:t>Ғалым да меңгереді тіл өнерін,</w:t>
        <w:br/>
        <w:t>Уағыздап тілді дамыту керегін.</w:t>
        <w:br/>
        <w:t>Қолданад сол өнерін шеберлікпен,</w:t>
        <w:br/>
        <w:t>Жұмыста алға салмай өзгелерін.</w:t>
        <w:br/>
        <w:t>Ғалымның сүйіп алған Сәлимасы,</w:t>
        <w:br/>
        <w:t>Жігіттің әйел болар қабырғасы...</w:t>
        <w:br/>
        <w:t>Өмірдің өткелінен бірге өткен,</w:t>
        <w:br/>
        <w:t>Жолдасы әрі досы, ақылдасы.</w:t>
        <w:br/>
        <w:t>Сәлима туған жері Қостомардан,</w:t>
        <w:br/>
        <w:t>КазГУ-дың журфагында білім алған.</w:t>
        <w:br/>
        <w:t>Екеуі тіл маманы болғандықтан,</w:t>
        <w:br/>
        <w:t>Өзара сөйлеспей-ақ тіл табысқан.</w:t>
        <w:br/>
        <w:t>Сәлима Парламентте аудармашы</w:t>
        <w:br/>
        <w:t>Жұмыстың жауапты ғой бұл саласы:</w:t>
        <w:br/>
        <w:t>Аңғармай бір сөзіңнен кетсе қате,</w:t>
        <w:br/>
        <w:t>Өзгерер аударманың мағынасы.</w:t>
        <w:br/>
        <w:t>Сәлима әрбір сөзді екшеп; сүзіп,</w:t>
        <w:br/>
        <w:t>Қилыстырад маржандай қатар тізіп.</w:t>
        <w:br/>
        <w:t>Маңызын аударманың тексергенде,</w:t>
        <w:br/>
        <w:t>Мамандарда қалмайды ешбір.күдік..</w:t>
        <w:br/>
        <w:t>Тілеймін екеуіне зор денсаулық,</w:t>
        <w:br/>
        <w:t>Жүріңдер тіл төрінде сендер шалқып!</w:t>
        <w:br/>
        <w:t>Тіл өнері дүниеде дария-теңіз,</w:t>
        <w:br/>
        <w:t>Жүзіңдер сол теңізде сендей қалқып!</w:t>
        <w:br/>
        <w:t>Сейітқазының кейінгі балалары -</w:t>
        <w:br/>
        <w:t>Сүйікті қызы Алтын мен бар Асқары,</w:t>
        <w:br/>
        <w:t>Алтынай жұмысында медбикелік,</w:t>
        <w:br/>
        <w:t>Денсаулықты сақтайтын саладағы.</w:t>
        <w:br/>
        <w:t>Асқардың келіншегі - Гүлнәзия,</w:t>
        <w:br/>
        <w:t>Екеуі құрып еді жас жанүя.</w:t>
        <w:br/>
        <w:t>99</w:t>
        <w:br/>
        <w:t>Жәмеш Сауытов</w:t>
      </w:r>
    </w:p>
    <w:p>
      <w:r>
        <w:t>Сүйгенің Олжаспенен бірге жасап,</w:t>
        <w:br/>
        <w:t>Тілеймін балалардың амандығын! .”</w:t>
        <w:br/>
        <w:t>Мұратжан, шаңырақтың үлкенісің,</w:t>
        <w:br/>
        <w:t>Жаңғыртқан аталардың үлкен ісін!</w:t>
        <w:br/>
        <w:t>Немере, шөбереге қарық болып,</w:t>
        <w:br/>
        <w:t>Тере бер еңбегіңнің мол жемісін!</w:t>
        <w:br/>
        <w:t>Жүсекең аруағы қолдап жүрсін,</w:t>
        <w:br/>
        <w:t>Қызыр Ғалессалам өзіңе қолын берсін!</w:t>
        <w:br/>
        <w:t>Алдыңнан айың туып жанұяда,</w:t>
        <w:br/>
        <w:t>Жарқырап -күннің көзі күлімдесін!</w:t>
        <w:br/>
        <w:t>ХУП</w:t>
        <w:br/>
        <w:t>Бесінші Ғалым келді дүниеге,</w:t>
        <w:br/>
        <w:t>Ырыс пен қуанышы қасына ере.</w:t>
        <w:br/>
        <w:t>Бұл жылы әкесі оның орта білім</w:t>
        <w:br/>
        <w:t>Құжатын иемденген жаспен бірге.</w:t>
        <w:br/>
        <w:t>Ырымдап Ғалым болсын деген оймен,</w:t>
        <w:br/>
        <w:t>Сәбиге «Ғалым» атын өзі берген.</w:t>
        <w:br/>
        <w:t>«Соғыстың кесірінен оқымадым,</w:t>
        <w:br/>
        <w:t>Ғылымды балаларым қусын» - деген.</w:t>
        <w:br/>
        <w:t>Ғалым да кәмелетке толып, білім алды,</w:t>
        <w:br/>
        <w:t>Білімнің терең сырын біліп алды. )</w:t>
        <w:br/>
        <w:t>Көкшетау педагогикалық институтының</w:t>
        <w:br/>
        <w:t>Тіл маманы бөлімін тәмамдады.</w:t>
        <w:br/>
        <w:t>Тіл деген бұл әмірде - өткір құрал,</w:t>
        <w:br/>
        <w:t>Өмірдің қыр мен сыры сөзден тұрар.</w:t>
        <w:br/>
        <w:t>Түсінбей, сөз сарасы тайызданса,</w:t>
        <w:br/>
        <w:t>Адамзат хайуанмен бірдей болар.</w:t>
        <w:br/>
        <w:t>Тіл арқылы екі жас одақ құрар,</w:t>
        <w:br/>
        <w:t>Тіл арқылы іштегі сырың шығар.</w:t>
        <w:br/>
        <w:t>Орынына келтірсең тіл арқауын,</w:t>
        <w:br/>
        <w:t>Әрбір адам көңілінді дұрыс ұғар.</w:t>
        <w:br/>
        <w:t>98</w:t>
        <w:br/>
        <w:t>Жәмеш Сауытов</w:t>
        <w:br/>
        <w:t>Жоғарғы білім алу мақсатымен</w:t>
        <w:br/>
        <w:t>Оқуды одан әрі жағалады.</w:t>
        <w:br/>
        <w:t>Қазақтың мемлекеттік университетінің</w:t>
        <w:br/>
        <w:t>Философия-экономикалық факультетін,</w:t>
        <w:br/>
        <w:t>Раушан абыроймен аяқтайды</w:t>
        <w:br/>
        <w:t>Мәскеудің әлеуметтік институтын.</w:t>
        <w:br/>
        <w:t>Қазір ол директоры мекеменің,</w:t>
        <w:br/>
        <w:t>Қоғамы көзі көрмейтін мүгедектердің.</w:t>
        <w:br/>
        <w:t>Олардың жасап жатқан көп еңбегі-</w:t>
        <w:br/>
        <w:t>Символы елімізге көмегінің.</w:t>
        <w:br/>
        <w:t>Раушан, мен тілеймін үлкен табыс,</w:t>
        <w:br/>
        <w:t>Жүрсің сен кіндік кескен жерден алыс.</w:t>
        <w:br/>
        <w:t>Еңбегің жемісті боп, қоғамдарың</w:t>
      </w:r>
    </w:p>
    <w:p>
      <w:r>
        <w:t>Халықтан ала берсін үлкен алғыс!</w:t>
        <w:br/>
        <w:t>Раушан айналайын, сен налыма, ”</w:t>
        <w:br/>
        <w:t>Алланың өзі жазған амалына.</w:t>
        <w:br/>
        <w:t>Өмірмен күресуге жаралғансың,</w:t>
        <w:br/>
        <w:t>Қажымай қайраттанып алға адымда!</w:t>
        <w:br/>
        <w:t>ХУІ</w:t>
        <w:br/>
        <w:t>Төртінші дүниеге сәби келді,</w:t>
        <w:br/>
        <w:t>Ауылдағы жанұяда өнегелі.</w:t>
        <w:br/>
        <w:t>Мұратқа жеткізер деп ырым қылып</w:t>
        <w:br/>
        <w:t>Атасы азан шақырып, «Мұрат» деді.</w:t>
        <w:br/>
        <w:t>Мұрат Та жас кезінен болып зирек,</w:t>
        <w:br/>
        <w:t>Білім қуу жолында қылған тілек.</w:t>
        <w:br/>
        <w:t>Екі бірдей жоғарғы оқу орынын</w:t>
        <w:br/>
        <w:t>Тәмәмдап құжаттарын алған түлек.</w:t>
        <w:br/>
        <w:t>КазГУ-дың түгеседі юрфагін,</w:t>
        <w:br/>
        <w:t>Заңгерлік білімдердің жинап бәрін.</w:t>
        <w:br/>
        <w:t>Онан соң Көкшетаудың университетінде</w:t>
        <w:br/>
        <w:t>Меңгерген үнемділік ғылым заңын.</w:t>
        <w:br/>
        <w:t>96</w:t>
        <w:br/>
        <w:t>Жәмеш Сауытдв</w:t>
        <w:br/>
        <w:t>Екі ұлдары жасында опат болған,</w:t>
        <w:br/>
        <w:t>Бұл өмірде қалған қызы - Әлия.</w:t>
        <w:br/>
        <w:t>Сәбиті оқу.жолында алмай тыным, ..,</w:t>
        <w:br/>
        <w:t>Көкшетау университетінде алған білім.</w:t>
        <w:br/>
        <w:t>Нарық заңын ойдағыдай игеріп,</w:t>
        <w:br/>
        <w:t>Көрсетті бизнесте мықтылығын.</w:t>
        <w:br/>
        <w:t>Сәбиттің сүйген жары өз Сәулесі,</w:t>
        <w:br/>
        <w:t>Өмір дәмін бірге тататын дәмдесі.</w:t>
        <w:br/>
        <w:t>Төрт баланы өсірген тәрбиелеп,</w:t>
        <w:br/>
        <w:t>Сәбиттің дүниелік жан еркесі.</w:t>
        <w:br/>
        <w:t>Тәмамдап Қасымовтың университетін,</w:t>
        <w:br/>
        <w:t>Педагогика-психология факультетін.</w:t>
        <w:br/>
        <w:t>Өмірлік құжат алды ол қолына,</w:t>
        <w:br/>
        <w:t>Жеткіншекті оқытып, білім беретін.</w:t>
        <w:br/>
        <w:t>Алғашқы қызы Жұлдыз 2 жасқа толмай қайтты.</w:t>
        <w:br/>
        <w:t>Жібек мектепті жақсы бітіріп, Сейфуллин атындағы</w:t>
        <w:br/>
        <w:t>агроуниверситетті қызыл дипломмен аяқтап, информатика</w:t>
        <w:br/>
        <w:t>фирмада қызметте:.</w:t>
        <w:br/>
        <w:t>Екеуі тәрбиелеп төрт баланы,</w:t>
        <w:br/>
        <w:t>Өсірген өмірдегі қызғалдағы.</w:t>
        <w:br/>
        <w:t>Нұртас пен Лаурасы - студенттер,</w:t>
        <w:br/>
        <w:t>Дана мен Диляра - шәкірттер сыныптағы.</w:t>
      </w:r>
    </w:p>
    <w:p>
      <w:r>
        <w:t>Бәрі:де-балаларың аман болсын,</w:t>
        <w:br/>
        <w:t>Ұлың ұяға, қыздарың қияға қонсын!</w:t>
        <w:br/>
        <w:t>Әрбіреуі үлгілі жанұя құрып,</w:t>
        <w:br/>
        <w:t>Шаңырағы олардың нұрға толсын!:</w:t>
        <w:br/>
        <w:t>Бұлардан кейінгі ұрпағы - Ботагөзі,</w:t>
        <w:br/>
        <w:t>Өмірге зирек болып келген өзі.</w:t>
        <w:br/>
        <w:t>Тұқымда сөзге кедей жан болмаған,</w:t>
        <w:br/>
        <w:t>Көңілге демеу болып айтқан сөзі:</w:t>
        <w:br/>
        <w:t>100</w:t>
        <w:br/>
        <w:t>ҚАЙРАН АУЫЛЫМ</w:t>
        <w:br/>
        <w:t>Қазір ол Юрфирманың директоры,</w:t>
        <w:br/>
        <w:t>Тоқыған миында бар білім қоры.</w:t>
        <w:br/>
        <w:t>Білімді тәжрибемен жалғастырып,</w:t>
        <w:br/>
        <w:t>Жұмысын жайғастырад заңға толы.</w:t>
        <w:br/>
        <w:t>Мұраттың-сүйген жары -&lt; Биғайшасы,</w:t>
        <w:br/>
        <w:t>Өмірлік серігі оның жан жолдасы.</w:t>
        <w:br/>
        <w:t>«Сыйға-сый» дегендейін, Биғайшаның</w:t>
        <w:br/>
        <w:t>Мұратсыз тамағынан өтпейді асы:</w:t>
        <w:br/>
        <w:t>Мұраттың таңдап алған Биғайшасы;</w:t>
        <w:br/>
        <w:t>Әйелсіз сәнді болмас оттың басы.</w:t>
        <w:br/>
        <w:t>Бала бағып, үй ұстап тындырғанда,</w:t>
        <w:br/>
        <w:t>Алдынан үркер оның шаруасы.</w:t>
        <w:br/>
        <w:t>Екеуі тәрбиелеп үш баланы,</w:t>
        <w:br/>
        <w:t>Ұшырған ұясынан балапанды.</w:t>
        <w:br/>
        <w:t>Жоғарғы оқу орнын тәмамдаған,</w:t>
        <w:br/>
        <w:t>Тәуелсіз Отанының адал жаны.</w:t>
        <w:br/>
        <w:t>Берілген бар жігермен бәрі спортқа,</w:t>
        <w:br/>
        <w:t>Ерінбей шынықтырған өзін бапта.</w:t>
        <w:br/>
        <w:t>Еңбек пен жаттығудың арқасында,</w:t>
        <w:br/>
        <w:t>Жарыста озып шыққан үлкен топта.</w:t>
        <w:br/>
        <w:t>Талғатта тағы өнер бар суретшілік,</w:t>
        <w:br/>
        <w:t>Үйренген бұл өнерді жастан біліп.</w:t>
        <w:br/>
        <w:t>Экономикалық білімге алған қоса,</w:t>
        <w:br/>
        <w:t>Өмірдің қажетіне жалғай жүріп.</w:t>
        <w:br/>
        <w:t>Нұрлан да әкесіндей заңгерлікті</w:t>
        <w:br/>
        <w:t>Игерген ол жұмыста игілікті.</w:t>
        <w:br/>
        <w:t>Екеуі Армияның қатарында ”</w:t>
        <w:br/>
        <w:t>Офицерлер үлгілі- ізгілікті.</w:t>
        <w:br/>
        <w:t>Нұргүл алды «психолог» мамандығын,</w:t>
        <w:br/>
        <w:t>Тәрбие саласында қажет бүгін. ”</w:t>
        <w:br/>
        <w:t>97</w:t>
        <w:br/>
        <w:t>Жәмеш Сауытов</w:t>
        <w:br/>
        <w:t>Алғыс алып шығады зейнеткерлікке,</w:t>
        <w:br/>
        <w:t>Атқарып абыроймен барлық істі.</w:t>
      </w:r>
    </w:p>
    <w:p>
      <w:r>
        <w:t>Зейнеттің көре алмады ол рахатын,</w:t>
        <w:br/>
        <w:t>Көп жылғы еңбегінің шарапатын.</w:t>
        <w:br/>
        <w:t>Пайғамбардың жасына аяқ басқанда</w:t>
        <w:br/>
        <w:t>Жүрегі тоқтайды абзал азаматтың.</w:t>
        <w:br/>
        <w:t>Буратай, жатқан жерің болсын жарық,</w:t>
        <w:br/>
        <w:t>Жиналды бар туысың назаланып.</w:t>
        <w:br/>
        <w:t>Бүгінде бір жыл толған дұға үстінде,</w:t>
        <w:br/>
        <w:t>Алладан иман Тілеп еске алып.</w:t>
        <w:br/>
        <w:t>Ісіңді жалғастырар балаларың,</w:t>
        <w:br/>
        <w:t>Сыйлайтын әкесі мен аналарын,</w:t>
        <w:br/>
        <w:t>Тірі адам қылады ғой тіршілігін,</w:t>
        <w:br/>
        <w:t>Оларға ұйтқы болар өз Қорланың.</w:t>
        <w:br/>
        <w:t>Екінші келді өмірге Дәулетханы,</w:t>
        <w:br/>
        <w:t>Жарқырап шаңырақтың атқан таңы.</w:t>
        <w:br/>
        <w:t>«Ат ұстайтын туды» деп масаттанып,</w:t>
        <w:br/>
        <w:t>Жанұя есі қалмай қуанады.</w:t>
        <w:br/>
        <w:t>Бірақта көпке жетпей бүл қуаныш,</w:t>
        <w:br/>
        <w:t>Ата-әже, туысына болған жұбаныш.</w:t>
        <w:br/>
        <w:t>Үш ай толған мезгілде «шешек» шығып,</w:t>
        <w:br/>
        <w:t>Бөбекті әкетті қайтпас жолға алыс.</w:t>
        <w:br/>
        <w:t>ХУ</w:t>
        <w:br/>
        <w:t>Енді міне, тоқталайын баласына,</w:t>
        <w:br/>
        <w:t>Жүсекең әулетінің данасына.</w:t>
        <w:br/>
        <w:t>Қыз болса да өнері тартып туған,</w:t>
        <w:br/>
        <w:t>Жүсіптей ел басқарған бабасына.</w:t>
        <w:br/>
        <w:t>Дүниеге келді сәби - аты Раушан,</w:t>
        <w:br/>
        <w:t>Қыз бала жанұяға болады сән.</w:t>
        <w:br/>
        <w:t>Дәулетімнің басты - деп, - ол орынын,</w:t>
        <w:br/>
        <w:t>Ата-ана қуанышпен тойын қылған.</w:t>
        <w:br/>
        <w:t>94</w:t>
        <w:br/>
        <w:t>Жәмеш Сауытов</w:t>
        <w:br/>
        <w:t>«Көрейік біз батырды», - деп,</w:t>
        <w:br/>
        <w:t>Қосылады жан-жақтан,</w:t>
        <w:br/>
        <w:t>Жүгірісіп жемдестер.</w:t>
        <w:br/>
        <w:t>Қалекең де қаһарлы,</w:t>
        <w:br/>
        <w:t>Тәңірден ол бата алды</w:t>
        <w:br/>
        <w:t>Буырқанды, бусанды,</w:t>
        <w:br/>
        <w:t>Мұздай темір құрсанды.</w:t>
        <w:br/>
        <w:t>Ұлтымыздың намысын</w:t>
        <w:br/>
        <w:t>Қорғаймын деп қатулы.</w:t>
        <w:br/>
        <w:t>- Қазағымның жерінде</w:t>
        <w:br/>
        <w:t>Неге бізді басынды? -</w:t>
        <w:br/>
        <w:t>Деп сабазың ашынды.</w:t>
        <w:br/>
        <w:t>«Көрсетейін сендерге,</w:t>
        <w:br/>
        <w:t>Кімдер «калбит», кім келген?”</w:t>
        <w:br/>
        <w:t>Мен тигем жоқ өздерін,</w:t>
        <w:br/>
        <w:t>Шалды тілдеп бекерге,</w:t>
        <w:br/>
        <w:t>Қазағымды кеміткен».</w:t>
        <w:br/>
        <w:t>Тьннқан қуған мысықтай,</w:t>
      </w:r>
    </w:p>
    <w:p>
      <w:r>
        <w:t>Қарсыласын дарытпай.</w:t>
        <w:br/>
        <w:t>Ортекедей секіріп,</w:t>
        <w:br/>
        <w:t>Қара нардай әкіріп,</w:t>
        <w:br/>
        <w:t>Салды келіп ойранды.</w:t>
        <w:br/>
        <w:t>Бір пергенде біреуін,</w:t>
        <w:br/>
        <w:t>Тізедей ұрып екеуін,</w:t>
        <w:br/>
        <w:t>Іздегенің сол болса,</w:t>
        <w:br/>
        <w:t>Аңдығаның мен болсам,</w:t>
        <w:br/>
        <w:t>Алыңдар міне, сыбаға.</w:t>
        <w:br/>
        <w:t>Булығып ол ызыға,</w:t>
        <w:br/>
        <w:t>Естерін де жиғызбай,</w:t>
        <w:br/>
        <w:t>Жерден қайта тұрғызбай,</w:t>
        <w:br/>
        <w:t>Соққыға жықты бесеуін.</w:t>
        <w:br/>
        <w:t>Сол сәтте дауыс шықты «милиция»</w:t>
        <w:br/>
        <w:t>Оларға хабар берген біреу, сірә. |</w:t>
        <w:br/>
        <w:t>Екі «Ирбит» мотоциклден түсе қалды,</w:t>
        <w:br/>
        <w:t>Қызыл жағалы қызметкер бірсыпыра...</w:t>
        <w:br/>
        <w:t>406</w:t>
        <w:br/>
        <w:t>ҚАЙРАН АУЫЛЫМ</w:t>
        <w:br/>
        <w:t>ХІХ</w:t>
        <w:br/>
        <w:t>Ауданның орталығы Шортан қаласында</w:t>
        <w:br/>
        <w:t>Автобустар тоқтайтын аялдамасында,</w:t>
        <w:br/>
        <w:t>Көрермен куә болған болды оқиға,</w:t>
        <w:br/>
        <w:t>Жігіттің сынға түсер өз басына.</w:t>
        <w:br/>
        <w:t>Таксистке қазақтың бір адамы келді,</w:t>
        <w:br/>
        <w:t>Өтініп: «Базарға сен апар»,- деді.</w:t>
        <w:br/>
        <w:t>- Вон, калбит, ты не достоен сесть на:«Волгу», -</w:t>
        <w:br/>
        <w:t>Деп орыс байғұс шалды итермеледі.</w:t>
        <w:br/>
        <w:t>Қалиакпар күтіп тұрған автобусты,</w:t>
        <w:br/>
        <w:t>Естиді жан түршігер мұндай-сөзді:</w:t>
        <w:br/>
        <w:t>Таксисті кабинадан жұлып алын</w:t>
        <w:br/>
        <w:t>Умаштап тізесімен оны езді. .</w:t>
        <w:br/>
        <w:t>Қасында қарап тұрған таксистері</w:t>
        <w:br/>
        <w:t>Жүгірді шуға қарай шығын естері.</w:t>
        <w:br/>
        <w:t>Біреуі қолына алып рукояткасын,</w:t>
        <w:br/>
        <w:t>Ызамен Қалиакпарға ол беттеді.</w:t>
        <w:br/>
        <w:t>Бұлар көп Қалиакпар өзі жалғыз,</w:t>
        <w:br/>
        <w:t>Мұндайда бір Аллаһқа сыйыну парыз:::</w:t>
        <w:br/>
        <w:t>«Хақ тағалам, пана бол» деп ұмтылды;</w:t>
        <w:br/>
        <w:t>Барыстай жемге ұмтылған тура нағыз...</w:t>
        <w:br/>
        <w:t>Армияда жаттыққан тәсілдерді,</w:t>
        <w:br/>
        <w:t>Қолдануға реті келді енді..</w:t>
        <w:br/>
        <w:t>Қос қолдап төбесінен ұрмақ. болғанда,</w:t>
        <w:br/>
        <w:t>Қолын бұрап қаруды иемденді.</w:t>
        <w:br/>
        <w:t>Сол кезде желкесінен біреу ұрды, ”</w:t>
        <w:br/>
        <w:t>Құламай әп-сәтінде жалт бұрылды.</w:t>
        <w:br/>
        <w:t>Артынан шабуылдап үшеуіне,</w:t>
      </w:r>
    </w:p>
    <w:p>
      <w:r>
        <w:t>Сілтеді рукоятканы оңды-солды.</w:t>
        <w:br/>
        <w:t>Мұны көрген Таксистер,</w:t>
        <w:br/>
        <w:t>Ызаланған әріптестер: ”</w:t>
        <w:br/>
        <w:t>105</w:t>
        <w:br/>
        <w:t>ҚАЙРАН: АУЫЛЫМ.</w:t>
        <w:br/>
        <w:t>Есейіп танығасын оңды-солды,</w:t>
        <w:br/>
        <w:t>Ботагөз білім алып тұрмыс құрды.</w:t>
        <w:br/>
        <w:t>Қонақаев Мұқтар деген азаматпен,</w:t>
        <w:br/>
        <w:t>Көңіл қосып, жарасқан бір үй болды.</w:t>
        <w:br/>
        <w:t>Олардан тарайды ұрпақ - Еркебұлан,</w:t>
        <w:br/>
        <w:t>Тағы екі ұл: Нариман мен-кенже Ерлан)</w:t>
        <w:br/>
        <w:t>Сұм ажал Мұқтарды да жалмап алып,</w:t>
        <w:br/>
        <w:t>Балалар әкесінен ерте айрылған:</w:t>
        <w:br/>
        <w:t>Тілеймін мен оларға үлкен бақыт,</w:t>
        <w:br/>
        <w:t>Тағдырдың жазғаны ғой сондай уақыт.</w:t>
        <w:br/>
        <w:t>Әке жолын жалғастыратын өздерің,</w:t>
        <w:br/>
        <w:t>Мойымай өмір нәрімен қуат алып.</w:t>
        <w:br/>
        <w:t>Келесі ұрпағы Сәкеннің -“аты-Роза,</w:t>
        <w:br/>
        <w:t>Өмірдің гүлін терген алға оза:</w:t>
        <w:br/>
        <w:t>Сүйген жары Серікпен екеуінің</w:t>
        <w:br/>
        <w:t>Махаббаты өмірде мөлдір-таза.</w:t>
        <w:br/>
        <w:t>Балалары Дина, Әсел және Рүстем,</w:t>
        <w:br/>
        <w:t>Бақыттары әрқашан болсын Үстем!</w:t>
        <w:br/>
        <w:t>Қалаған орнын алсын осы өмірде, і</w:t>
        <w:br/>
        <w:t>Ешқашан жамандықты көрмей мүлдем,</w:t>
        <w:br/>
        <w:t>Кенжесі Сейітқазының- аты Серік,</w:t>
        <w:br/>
        <w:t>Келеді үлкен көшке көрік беріп.</w:t>
        <w:br/>
        <w:t>Атаның әсиеті қанға сіңген, ”</w:t>
        <w:br/>
        <w:t>Айтылған сөзіне ол әбден берік.</w:t>
        <w:br/>
        <w:t>Адамға тәтті болар ең кенжесі,</w:t>
        <w:br/>
        <w:t>Сондықтан жанұяның ол: еркесі;</w:t>
        <w:br/>
        <w:t>«Кенжешім» деп қолында осы ұлдың</w:t>
        <w:br/>
        <w:t>Мәкеш апай болып отыр-берекесі.</w:t>
        <w:br/>
        <w:t>Серіктің саусағынан өнер тамған,</w:t>
        <w:br/>
        <w:t>Бейнелеу өнері оған ерте қонған.</w:t>
        <w:br/>
        <w:t>101</w:t>
        <w:br/>
        <w:t>Жәмеш Сауытов</w:t>
        <w:br/>
        <w:t>Сүйгені Гүлнәрменен қол ұстасып,</w:t>
        <w:br/>
        <w:t>Екеуі өнегелі жанұя құрған.</w:t>
        <w:br/>
        <w:t>Өсірген тәрбиелеп төрт баланы:</w:t>
        <w:br/>
        <w:t>Айжан, Мәдина, Азамат пен Айшаны,</w:t>
        <w:br/>
        <w:t>Алты жаста Рауанды ажал жалмап,</w:t>
      </w:r>
    </w:p>
    <w:p>
      <w:r>
        <w:t>Қасіретімен қайғыртқан жанұяны.</w:t>
        <w:br/>
        <w:t>Амандық берсін Тәңірім қалғаныңа,</w:t>
        <w:br/>
        <w:t>Әкелсін Гүлнар ұл-қыз көп тағы Да!</w:t>
        <w:br/>
        <w:t>Анаңдай «Алтын алқа» иемденіп,</w:t>
        <w:br/>
        <w:t>Көрсетсін өнегесін арттағыға!</w:t>
        <w:br/>
        <w:t>ХУШ</w:t>
        <w:br/>
        <w:t>Шақаңның екінші ұлы - Қалиаакпар,</w:t>
        <w:br/>
        <w:t>Бойында намысқойлық қасиеті бар..</w:t>
        <w:br/>
        <w:t>Жігіттің ар-намысын сөз етсек біз,</w:t>
        <w:br/>
        <w:t>Ауылда жан келмейді оған пара-пар.</w:t>
        <w:br/>
        <w:t>Ұзын бойлы, кең иық, алып тұлға,</w:t>
        <w:br/>
        <w:t>Бітпейді мұндай келбет әрбір жанға.</w:t>
        <w:br/>
        <w:t>Қыр мұрын, дөңгелек бет, қара көздері</w:t>
        <w:br/>
        <w:t>Өтеді өңменіңнен қарағанда.</w:t>
        <w:br/>
        <w:t>Жеті жылдық мектепті бітіргесін,</w:t>
        <w:br/>
        <w:t>Оқуды тоқтатады ол өскесін.</w:t>
        <w:br/>
        <w:t>Ата-ана мен ағаға көмекші боп,</w:t>
        <w:br/>
        <w:t>Келтіру үй-ішінің берекесін.</w:t>
        <w:br/>
        <w:t>Қалиакпар жұмысқа орналасты,</w:t>
        <w:br/>
        <w:t>Колхозда таңдамайтын кәрі-жасты.</w:t>
        <w:br/>
        <w:t>Буыңы қатпаған жас болса дағы,</w:t>
        <w:br/>
        <w:t>Еңбектің бар түріне араласты.</w:t>
        <w:br/>
        <w:t>Тың науқаны басталған сол жылдары,</w:t>
        <w:br/>
        <w:t>“Партия міндет еткен тапсырманы.</w:t>
        <w:br/>
        <w:t>«Орындаймыз абыроймен» деп уәде қылған,</w:t>
        <w:br/>
        <w:t>Одақтың жастары мен комсомолдары.</w:t>
        <w:br/>
        <w:t>102</w:t>
        <w:br/>
        <w:t>ҚАЙРАН АУЫЛЫМ</w:t>
        <w:br/>
        <w:t>Қалекең де бүл жолы жеді таяқты,</w:t>
        <w:br/>
        <w:t>Қарсыластар есіркеп, аямапты.</w:t>
        <w:br/>
        <w:t>Бас жарылған, мұрны қанаған, беті іскен,</w:t>
        <w:br/>
        <w:t>Қол көтертпей, сылтып басад оң аяқты.</w:t>
        <w:br/>
        <w:t>Қалиакпар таниды Балғабекті,</w:t>
        <w:br/>
        <w:t>Розыскның бастығы өзі келіпті.</w:t>
        <w:br/>
        <w:t>Барлығын жабық будкаға отырғызып,</w:t>
        <w:br/>
        <w:t>Ішкі істер кеңсесіне алып кетті.</w:t>
        <w:br/>
        <w:t>Кеңседе жауап алып тексергесін,</w:t>
        <w:br/>
        <w:t>Кінәлінің кім екенін білгесін</w:t>
        <w:br/>
        <w:t>Балғабек Қалиакпарды босатты да,</w:t>
        <w:br/>
        <w:t>Он бес сөткеге отырғызады өзгесін.</w:t>
        <w:br/>
        <w:t>Осы жылы туды ұлы Дәулетбегі</w:t>
        <w:br/>
        <w:t>Балғабектей болсын деп ат қойған еді:</w:t>
        <w:br/>
        <w:t>Дәулетім, Дәкөгім деп еркелетіп,</w:t>
        <w:br/>
        <w:t>Мойынына тұңғышын мінгізеді.</w:t>
        <w:br/>
        <w:t>Ержетіп өрімдей боп өсті Дәулет,.</w:t>
        <w:br/>
        <w:t>Әкесіз өсу балаға үлкен қасірет.</w:t>
        <w:br/>
        <w:t>Өмірдің тәлкегімен күресуге -</w:t>
      </w:r>
    </w:p>
    <w:p>
      <w:r>
        <w:t>Әзірленіп өзіне қойды міндет: “</w:t>
        <w:br/>
        <w:t>Дәулеті қалап алып, соңына ерген,</w:t>
        <w:br/>
        <w:t>Үмітке қосылады өзі сүйген. ”</w:t>
        <w:br/>
        <w:t>Екеуі қол ұстасып отбасын құрап,</w:t>
        <w:br/>
        <w:t>Тағдырдан тиесілі рыздық терген.</w:t>
        <w:br/>
        <w:t>Олардың ортасында Ризагүлі--:.</w:t>
        <w:br/>
        <w:t>Моншақтап бұл өмірден жиған гүлі.</w:t>
        <w:br/>
        <w:t>Астана қаласында оқу оқып,</w:t>
        <w:br/>
        <w:t>Әрі жұмыста тынымсыз оның күні.</w:t>
        <w:br/>
        <w:t>Тілеймін жанұяңа үлкен-бақыт,</w:t>
        <w:br/>
        <w:t>Атаңның батасынан қуат-алып.</w:t>
        <w:br/>
        <w:t>107</w:t>
        <w:br/>
        <w:t>ҚАЙРАН АУЫЛЫМ</w:t>
        <w:br/>
        <w:t>Күлғайша қамығады қиын жайға,</w:t>
        <w:br/>
        <w:t>Төрт баланы асырау оп-оңай ма?</w:t>
        <w:br/>
        <w:t>Өмірдің ашы дәмін татқаннан соң,</w:t>
        <w:br/>
        <w:t>Кейіннен қосылады Елубайға.</w:t>
        <w:br/>
        <w:t>Елубай еңбек - сүйгіш, абзал адам;</w:t>
        <w:br/>
        <w:t>Еңбектің қай түрін де таңдамаған.</w:t>
        <w:br/>
        <w:t>Әке орнына әке боп, балаларды</w:t>
        <w:br/>
        <w:t>Тәрбиелеп өсірген адал адам.</w:t>
        <w:br/>
        <w:t>Оларға алданыш боп туды Мақсат,</w:t>
        <w:br/>
        <w:t>Келтірсін жанұяға ылғи жақсы ат.</w:t>
        <w:br/>
        <w:t>Кенжешің келешекте екеу болып,</w:t>
        <w:br/>
        <w:t>Өмірден алсын орнын өте жақсы-ақ!</w:t>
        <w:br/>
        <w:t>хх</w:t>
        <w:br/>
        <w:t>Шақанның Төлегені келді өмірге,</w:t>
        <w:br/>
        <w:t>Қан соғыс қызу қайнап жатқан күнде.</w:t>
        <w:br/>
        <w:t>Әке мен екі ағаның ортасында,</w:t>
        <w:br/>
        <w:t>Ол өсті қиындықты кермей мүлде.</w:t>
        <w:br/>
        <w:t>Кәп жылдар еңбек етіп жүргізуші,</w:t>
        <w:br/>
        <w:t>Жүк тасумен айналысу - оның ісі.</w:t>
        <w:br/>
        <w:t>Жас толып зейнеткерлік құжат алып,</w:t>
        <w:br/>
        <w:t>Қарттар үйі тұрақты болды қоңысы.</w:t>
        <w:br/>
        <w:t>Шақаңның төртінші ұлы - Көбегені,</w:t>
        <w:br/>
        <w:t>Әлпештеп бесігіне бөлегені.</w:t>
        <w:br/>
        <w:t>Зайтөндай атасына тартып туған,</w:t>
        <w:br/>
        <w:t>Кісілігі, бойы мен сөйлегені.</w:t>
        <w:br/>
        <w:t>Кәмелетке толғасын ер Көбеген,</w:t>
        <w:br/>
        <w:t>Білім қуып қаладан оқу, іздеген.</w:t>
        <w:br/>
        <w:t>Индустриялдық техникумды бітіргесін</w:t>
        <w:br/>
        <w:t>МАЙИ-ға қызметке барып кірген,</w:t>
        <w:br/>
        <w:t>111</w:t>
      </w:r>
    </w:p>
    <w:p>
      <w:r>
        <w:t>ҚАЙРАН -АУЫЛЫМ</w:t>
        <w:br/>
        <w:t>Қайрат-Алма, тілеймін өздеріңе,</w:t>
        <w:br/>
        <w:t>Тимесін жұрт тілі мен көздері де.</w:t>
        <w:br/>
        <w:t>Сенері жанұяның- екеуіңсің,</w:t>
        <w:br/>
        <w:t>Жол салыңдар жалықпай өзгелерге.</w:t>
        <w:br/>
        <w:t>Тигізер анасына қолғабысын,</w:t>
        <w:br/>
        <w:t>Алла өзі береді Саңдуғашын.</w:t>
        <w:br/>
        <w:t>Екі ұлдан соң берді деп «қырық жетіні»,</w:t>
        <w:br/>
        <w:t>Той қылды ағайынның-қосып басын.</w:t>
        <w:br/>
        <w:t>Қалиакпар өзі таңдап қойған атын,</w:t>
        <w:br/>
        <w:t>Сандуғаш, «Сандугім» деп шаттанатын:</w:t>
        <w:br/>
        <w:t>Жұмыстан қажып-шаршап келгенінде,</w:t>
        <w:br/>
        <w:t>Иіскеп, сол қызынан нәр алатын:</w:t>
        <w:br/>
        <w:t>Бұдан соң келді өмірге бір нәресте,</w:t>
        <w:br/>
        <w:t>Ұмытылмай қалатын мәңгі есте...</w:t>
        <w:br/>
        <w:t>Осыған көңілдері мәре-сәре,</w:t>
        <w:br/>
        <w:t>Көп баланы көксейтін қазақ емес пе.</w:t>
        <w:br/>
        <w:t>Қалиакпар болушы еді терең ойлы,</w:t>
        <w:br/>
        <w:t>Сәбиге қуанғаннан қылды тойды..</w:t>
        <w:br/>
        <w:t>Мұқановтың «Мөлдір махаббат» кітабынан,</w:t>
        <w:br/>
        <w:t>Ырым ғып «Бүркіт» деген атын қойды.</w:t>
        <w:br/>
        <w:t>Әке-ананың қолғанаты -- жан Бүркіті,</w:t>
        <w:br/>
        <w:t>Сыныпта әрдайым да болды үлгілі.</w:t>
        <w:br/>
        <w:t>Мектепті ойдағыдай бітіргесін,</w:t>
        <w:br/>
        <w:t>Жоғарғы білім алу - оның үміті,</w:t>
        <w:br/>
        <w:t>Бүркіті аграрлық университетін</w:t>
        <w:br/>
        <w:t>Бітіріп агрономдық алған: білім.</w:t>
        <w:br/>
        <w:t>Жаңаған оқудағы білімдерін</w:t>
        <w:br/>
        <w:t>Іздеді өндірісте жұмсау:жолын. .</w:t>
        <w:br/>
        <w:t>Алдымен кеңшардың бас агрономын</w:t>
        <w:br/>
        <w:t>Атқарды қызметін алмай тыным..</w:t>
        <w:br/>
        <w:t>109</w:t>
        <w:br/>
        <w:t>Жәмеш Сауытов</w:t>
        <w:br/>
        <w:t>Іргелі отбасы боп, жүрмеңдер тек</w:t>
        <w:br/>
        <w:t>Жүсіповтер көшінен кейін қалып:</w:t>
        <w:br/>
        <w:t>Екінші келді өмірге ұлы Қайрат,</w:t>
        <w:br/>
        <w:t>Күлғайша есіркеген күнде аймалап.</w:t>
        <w:br/>
        <w:t>Күн өтіп, айлар өтіп, жылдар бітіп,</w:t>
        <w:br/>
        <w:t>Жанұяға қосылды ер азамат. .</w:t>
        <w:br/>
        <w:t>Қайраты жас күнінен болды зирек,</w:t>
        <w:br/>
        <w:t>Жаны ашитын туысқа өте сергек.</w:t>
        <w:br/>
        <w:t>Балалық шәлкестіктен ол арылып,</w:t>
        <w:br/>
        <w:t>Ақыл кірді басына тым ертерек.</w:t>
      </w:r>
    </w:p>
    <w:p>
      <w:r>
        <w:t>Әуелі тәмамдады училишені;, .</w:t>
        <w:br/>
        <w:t>Сурет салуға жасынан икем еді.</w:t>
        <w:br/>
        <w:t>Сабақтан барлық пәннен үздік оқып,</w:t>
        <w:br/>
        <w:t>Суретшілік құжатын иемденді. |</w:t>
        <w:br/>
        <w:t>Қол үзбей өндірістен сырттай оқып,</w:t>
        <w:br/>
        <w:t>Білімді үнемділік миға тоқып. ”</w:t>
        <w:br/>
        <w:t>Ауыл шаруашылық институтын</w:t>
        <w:br/>
        <w:t>Бітірді сүрінбестен сыннан өтіп.</w:t>
        <w:br/>
        <w:t>Мардымсып бұл білімге тоқтамады,</w:t>
        <w:br/>
        <w:t>Нарықтың қысымына тоқырамады.</w:t>
        <w:br/>
        <w:t>Түгесіп. «Фемиданы» Қарағандыдан,</w:t>
        <w:br/>
        <w:t>Заңгерліктің құжатын тағы алады...</w:t>
        <w:br/>
        <w:t>Қайраттың сүйіктісі аты -- Алма,</w:t>
        <w:br/>
        <w:t>Адамға сүйген жардан артық бар ма?</w:t>
        <w:br/>
        <w:t>Екеуі қол ұстасып, өмір жолын.</w:t>
        <w:br/>
        <w:t>Өткізуде өнеге боп туыстарға: .</w:t>
        <w:br/>
        <w:t>Олардың:ортасында бар Динасы,:”</w:t>
        <w:br/>
        <w:t>«Динасыз екеуіне сіңбейді асы.</w:t>
        <w:br/>
        <w:t>Бала өсіру; тәрбиелеп жолға қою -</w:t>
        <w:br/>
        <w:t>Өмірдің ең қажетті қағидасы.</w:t>
        <w:br/>
        <w:t>108</w:t>
        <w:br/>
        <w:t>ҚАЙРАН «АУЫЛЫМ</w:t>
        <w:br/>
        <w:t>Гүл жарған қызғалдақтай өсті Раушан,</w:t>
        <w:br/>
        <w:t>Көзі түскен адамды таң қалдырған.</w:t>
        <w:br/>
        <w:t>Жетіге аяқ басып өрімдей боп,</w:t>
        <w:br/>
        <w:t>Мектепке баруға ол дайындалған.</w:t>
        <w:br/>
        <w:t>Осы бір балалықтың кезеңінде,</w:t>
        <w:br/>
        <w:t>Басталатын білім қалау негізінде.</w:t>
        <w:br/>
        <w:t>Шақырмай шаңыраққа «шешек» кіріп,</w:t>
        <w:br/>
        <w:t>Раушанға «сенсің» деді кезегімде.</w:t>
        <w:br/>
        <w:t>Қу шешек сәбисің деп аямады,</w:t>
        <w:br/>
        <w:t>Раушанның екі көзін бірден алды.</w:t>
        <w:br/>
        <w:t>Жанының аман-есен қалғанына,</w:t>
        <w:br/>
        <w:t>Ата-ана тәуба қылып аялады.</w:t>
        <w:br/>
        <w:t>Көз деген - адамзаттың шам-шырағы,</w:t>
        <w:br/>
        <w:t>Болмайды көзден артық адам бағы.</w:t>
        <w:br/>
        <w:t>Көрмесең бұл дүниенің ақ жарығын,</w:t>
        <w:br/>
        <w:t>Өмірдің мүң боп өтер жарты жағы:</w:t>
        <w:br/>
        <w:t>Әкесі анарды әуелі Москваға,</w:t>
        <w:br/>
        <w:t>Одан соң портты қала- Одессаға.</w:t>
        <w:br/>
        <w:t>Филатов деген ірі дәрігерге</w:t>
        <w:br/>
        <w:t>Көрсетті шипа болар деп дертке дауа.</w:t>
        <w:br/>
        <w:t>Шешектей ем қонбайтын бұл ауруға,</w:t>
        <w:br/>
        <w:t>Болмады ол кезеңде ешбір дауа.</w:t>
        <w:br/>
        <w:t>Амалы таусылғасын Сейітқазының</w:t>
        <w:br/>
        <w:t>Жасайды қолдан келер басқа шара.</w:t>
      </w:r>
    </w:p>
    <w:p>
      <w:r>
        <w:t>Раушанды апарады арнайы мектепке,</w:t>
        <w:br/>
        <w:t>Өмірі өтпесін деп өкініште.</w:t>
        <w:br/>
        <w:t>Қалыспай қатарынан білім алсын,</w:t>
        <w:br/>
        <w:t>Қаруы болар оның тіршілікте.</w:t>
        <w:br/>
        <w:t>Раушан қажып-шаршап, дем алмады,</w:t>
        <w:br/>
        <w:t>- Курсын бұл мектептің тәмамдады.</w:t>
        <w:br/>
        <w:t>95</w:t>
        <w:br/>
        <w:t>Жәмеш Сауытов</w:t>
        <w:br/>
        <w:t>Одан соң сбербанктың бөлім бастығы,</w:t>
        <w:br/>
        <w:t>Жұмысын ойдағыдай атқарады.</w:t>
        <w:br/>
        <w:t>Әрқашан өз ісіне ұстамды ол</w:t>
        <w:br/>
        <w:t>Банктің өсуіне атсалады.</w:t>
        <w:br/>
        <w:t>Көбеңнің сүйіктісі Күләтайы,</w:t>
        <w:br/>
        <w:t>Екеуі қол ұстасып жүрді ұдайы. )</w:t>
        <w:br/>
        <w:t>Айнап, Салтанат, Сәкенді сыйға тартқан</w:t>
        <w:br/>
        <w:t>Сенімді жансерігі, асыл жұбайы.</w:t>
        <w:br/>
        <w:t>Көбеген бұл дүниеден ерте кетті,</w:t>
        <w:br/>
        <w:t>Ажалдың. тәлкегі ғой құдіретті.</w:t>
        <w:br/>
        <w:t>Жас жұбайы шырылдап артта қалып,</w:t>
        <w:br/>
        <w:t>Үш баланы тірідей жетім етті. .</w:t>
        <w:br/>
        <w:t>Тағдырдың қажымастан өктеміне,</w:t>
        <w:br/>
        <w:t>Күләтай еңбек қылды тынбай мүлде.</w:t>
        <w:br/>
        <w:t>Бар баланы оқытты, тәрбиелеп,</w:t>
        <w:br/>
        <w:t>Шығарды бұл өмірдің көктеміне:</w:t>
        <w:br/>
        <w:t>Айнашы жоғарғы өрт институтын,</w:t>
        <w:br/>
        <w:t>Салтанат медучилишені алмай тыным,</w:t>
        <w:br/>
        <w:t>Сәкені Көкшетаудың ауылшаруашылық</w:t>
        <w:br/>
        <w:t>Институтын бітірген тақып білім.</w:t>
        <w:br/>
        <w:t>Ұрпағы қызметте әр салада,</w:t>
        <w:br/>
        <w:t>Облыс орталығы Көкшетауда.</w:t>
        <w:br/>
        <w:t>Ерінбей еңбек етіп талаптанып</w:t>
        <w:br/>
        <w:t>Алла берген рыздықты жинауда.</w:t>
        <w:br/>
        <w:t>ХХІ</w:t>
        <w:br/>
        <w:t>Төрт ұлдың ортасында жалғыз қызы, .</w:t>
        <w:br/>
        <w:t>Шақаңның көптен күткен бақыт құсы.</w:t>
        <w:br/>
        <w:t>Қорланмен егіз қозыдай болып өссін,</w:t>
        <w:br/>
        <w:t>«Құсни» деп-атын қойған бар туысы.</w:t>
        <w:br/>
        <w:t>Құсни мұғалімдік білім алып,</w:t>
        <w:br/>
        <w:t>Ұстаздық тәжірибемен қуаттанып.</w:t>
        <w:br/>
        <w:t>ы?</w:t>
      </w:r>
    </w:p>
    <w:p>
      <w:r>
        <w:t>Жәмеш Сауытов</w:t>
        <w:br/>
        <w:t>Кенепке саусақ батпай сусып шығып,</w:t>
        <w:br/>
        <w:t>Қалекең құлай жаздады байқаусызда.</w:t>
        <w:br/>
        <w:t>Бәдәуи салды қолды желкесінен,</w:t>
        <w:br/>
        <w:t>Тартып қап жықпақ болды етпетінен.</w:t>
        <w:br/>
        <w:t>Сол кезде Қалиакпар оң қолымен</w:t>
        <w:br/>
        <w:t>Бұғақтан тура соқты иегінен.</w:t>
        <w:br/>
        <w:t>Бәдәуи ұшып түсіп қайта тұрды,</w:t>
        <w:br/>
        <w:t>Еш амал жасай алмай, дымы құрыды.</w:t>
        <w:br/>
        <w:t>Жасөспірім жігітке қолын беріп,</w:t>
        <w:br/>
        <w:t>«Жеңдің» деп, қосқа қарай ол бұрылды.</w:t>
        <w:br/>
        <w:t>Целинниктер елге қайтып тиіспеді,</w:t>
        <w:br/>
        <w:t>Жер өңдеу - болды енді бар істері.</w:t>
        <w:br/>
        <w:t>Бұрынғы озбырлығын олар тастап,</w:t>
        <w:br/>
        <w:t>Бұзақылық жұмысқа кіріспеді.</w:t>
        <w:br/>
        <w:t>Қалиакпар аттанды армияға,</w:t>
        <w:br/>
        <w:t>Отан қорғау міндетін атқаруға.</w:t>
        <w:br/>
        <w:t>Үш жыл өтеп борышын, елге оралып,</w:t>
        <w:br/>
        <w:t>Кіріседі еңбектің майданына.</w:t>
        <w:br/>
        <w:t>Алдымен комбайнмен егін орды,</w:t>
        <w:br/>
        <w:t>Еңбектің үлгісін көрсету ойы болды.</w:t>
        <w:br/>
        <w:t>Шаң-бораны мен жаңбырға қажымастан,</w:t>
        <w:br/>
        <w:t>Мақсатын орындауға қойды қолды.</w:t>
        <w:br/>
        <w:t>Мұнан соң жүргізеді машинаны;</w:t>
        <w:br/>
        <w:t>Жүк тасуда ерінбей дем алмады.</w:t>
        <w:br/>
        <w:t>Шаруасын үй-ішінің жайғастырып,</w:t>
        <w:br/>
        <w:t>Жанұя құру--болды ойлағаны.</w:t>
        <w:br/>
        <w:t>Қосылды әзі сүйген Күлғайшаға,</w:t>
        <w:br/>
        <w:t>Ұнайтын ауылында ол баршаға.</w:t>
        <w:br/>
        <w:t>Ағасы Сейітқазы мен Мәкеш жеңгей ”</w:t>
        <w:br/>
        <w:t>Той қылды қуанышты оқиғаға:</w:t>
        <w:br/>
        <w:t>104</w:t>
        <w:br/>
        <w:t>ҚАЙРАН АУЫЛЫМ</w:t>
        <w:br/>
        <w:t>Ойысты елге тыңды игерушілер,</w:t>
        <w:br/>
        <w:t>Украина мен Белоруссиядан келгендер,</w:t>
        <w:br/>
        <w:t>Көбі жақсы, бірақ та бар ішінде,</w:t>
        <w:br/>
        <w:t>Бұзығы, тәртіпсіз бен маскүнемдер:</w:t>
        <w:br/>
        <w:t>Бір жолы қос басында әр.«целинник»;</w:t>
        <w:br/>
        <w:t>Үстіне кенеп киім алған киіп.</w:t>
        <w:br/>
        <w:t>Біршама «жынды суды» сіміріп ап,</w:t>
        <w:br/>
        <w:t>Есіріп айқайлады жұдырығын түйіп:</w:t>
        <w:br/>
        <w:t>«Құртамын бар қазақты тура бҮгІН, .</w:t>
        <w:br/>
        <w:t>Бір ауылға жетеді шамам мығым;</w:t>
        <w:br/>
        <w:t>Тап қазір жәшік арақ әкелмесең,</w:t>
        <w:br/>
        <w:t>Ұшады бәріңнің де көкке күлің».</w:t>
      </w:r>
    </w:p>
    <w:p>
      <w:r>
        <w:t>Қазанбас, алып бәдәуи гүрілдеген,</w:t>
        <w:br/>
        <w:t>Бурадай көбік шашып дірілдеген. ---</w:t>
        <w:br/>
        <w:t>Тоңмойын, бадырақ көз, бұйра шашты,</w:t>
        <w:br/>
        <w:t>Сасық леп аңқылдайды өңешінен.</w:t>
        <w:br/>
        <w:t>Шықпады қазақтардан ешкім батып,</w:t>
        <w:br/>
        <w:t>Ашу қысып бұғады қабақ қатып.</w:t>
        <w:br/>
        <w:t>Кеміткен сөздеріне шыдай алмай,</w:t>
        <w:br/>
        <w:t>Ортаға Қалиакпар шықты атып...</w:t>
        <w:br/>
        <w:t>Қалекең де пендеден қорықпайтын,</w:t>
        <w:br/>
        <w:t>Жауын жеңбей жүрегі орнықпайтын;,</w:t>
        <w:br/>
        <w:t>Бура тұрсын алдында, піл тұрса да</w:t>
        <w:br/>
        <w:t>Жүні жығылып, мысы.оның қайтпайтын.</w:t>
        <w:br/>
        <w:t>Көрейін сен иттің мен-мол күшіңді,</w:t>
        <w:br/>
        <w:t>Ышқынып бәдәуиге қарсы ұмтылды.</w:t>
        <w:br/>
        <w:t>Қорлайтын бар қазақты кім едің сен,</w:t>
        <w:br/>
        <w:t>Тығайын тірідей бір жерге өзінді...</w:t>
        <w:br/>
        <w:t>Тигізбей дәудің қолын өз басына,</w:t>
        <w:br/>
        <w:t>Жармасып сол қолымен жағасына.</w:t>
        <w:br/>
        <w:t>103</w:t>
        <w:br/>
        <w:t>Жәмеш Сауытов</w:t>
        <w:br/>
        <w:t>Кейіннен ел сайлады директор ғып,</w:t>
        <w:br/>
        <w:t>Өскелең жас маманның шақпай мұңын:</w:t>
        <w:br/>
        <w:t>Кеңшарлар тарқағасын серіктестікті</w:t>
        <w:br/>
        <w:t>Ашады-- жеке шаруашылық мекемені.</w:t>
        <w:br/>
        <w:t>Халықтың тұрмыс жағдайын көтеруге</w:t>
        <w:br/>
        <w:t>Атсалысу - жұмыста көздегені.</w:t>
        <w:br/>
        <w:t>Өмірде ер жігітке сүйген жары,</w:t>
        <w:br/>
        <w:t>Ананың құрсағында жазылады.</w:t>
        <w:br/>
        <w:t>Бұйыртқан Бүркітке де Хақ тағалам,</w:t>
        <w:br/>
        <w:t>Көп сұлудың ішінен таңдап Жанарды.</w:t>
        <w:br/>
        <w:t>Жанардың білім десе, білімі бар,</w:t>
        <w:br/>
        <w:t>Көркіне кәрген адам көңілі толар.</w:t>
        <w:br/>
        <w:t>Дос-жаран, туыстарды ілтипатпен,</w:t>
        <w:br/>
        <w:t>Табалдырығын аттаса, қарсы алар.</w:t>
        <w:br/>
        <w:t>Бүркіт пен Жанардың бар ең тұңғышы,</w:t>
        <w:br/>
        <w:t>«Арман» деп атын қойған ата-анасы.</w:t>
        <w:br/>
        <w:t>Айнұр мен Ерасылы туғанында,</w:t>
        <w:br/>
        <w:t>Жыйналып қуанысқан үлкен-кіші.</w:t>
        <w:br/>
        <w:t>Бүркітжан Жанар менен екеуіңе,</w:t>
        <w:br/>
        <w:t>Арнаймын көкейкесті тілегімді.</w:t>
        <w:br/>
        <w:t>Денсаулық мықты болын, ұзақ жасап,</w:t>
        <w:br/>
        <w:t>Өмірдің әрмелендер қақ төріне!</w:t>
        <w:br/>
        <w:t>Алдында көрешегін көре алмай,</w:t>
        <w:br/>
        <w:t>Баланың қызығына бөлене алмай,</w:t>
        <w:br/>
        <w:t>Сұм ажал Қалиакпарды аттандырды.</w:t>
      </w:r>
    </w:p>
    <w:p>
      <w:r>
        <w:t>Бақиға, ұзақ өмір бере алмай.</w:t>
        <w:br/>
        <w:t>Ризамын әрқашанда мен өзіңе,</w:t>
        <w:br/>
        <w:t>Тілеймін үлкен иман ол дүниеде.</w:t>
        <w:br/>
        <w:t>Ісіңді жалғастырып балаларың,</w:t>
        <w:br/>
        <w:t>Бәрі де аяқтанды осы күнде:</w:t>
        <w:br/>
        <w:t>П0</w:t>
        <w:br/>
        <w:t>ҚАЙРАН АУЫЛЫМ</w:t>
        <w:br/>
        <w:t>Қыз бала анасының көмекшісі,</w:t>
        <w:br/>
        <w:t>Оларсыз анасының бітпейді ісі.</w:t>
        <w:br/>
        <w:t>Қыздарың жоқтау айтып еңірейді,</w:t>
        <w:br/>
        <w:t>Секілді көргендері жалған түсі.</w:t>
        <w:br/>
        <w:t>Қамығыр үлкен қызың жан Торғының,</w:t>
        <w:br/>
        <w:t>Сезетін көңіліңді күні бұрын.</w:t>
        <w:br/>
        <w:t>Жібек пен Айтжаның да мұңаяды;</w:t>
        <w:br/>
        <w:t>Қасыңнан ауырғанда кетпейтүғын.</w:t>
        <w:br/>
        <w:t>Ұл қызың қайғырады «анашым» деп,</w:t>
        <w:br/>
        <w:t>Ажалдың азуында қаласың деп.</w:t>
        <w:br/>
        <w:t>Есейіп кетсек тағы сен біздерді</w:t>
        <w:br/>
        <w:t>Сипаушы ең еркелетіп «баласың» деп.</w:t>
        <w:br/>
        <w:t>Сөйлестің үлкендермен келіндерше,</w:t>
        <w:br/>
        <w:t>Кішінің тілін таптың жеңгелерше.</w:t>
        <w:br/>
        <w:t>Замандас, құрбылармен сыр айтысып,</w:t>
        <w:br/>
        <w:t>Сыйластың туыстармен өле-өлгенше.</w:t>
        <w:br/>
        <w:t>Жоқ еді еш адамға қиянатың,</w:t>
        <w:br/>
        <w:t>Бастаушы ед жақсылыққа асыл затың.</w:t>
        <w:br/>
        <w:t>Жарыңның, ұрпағыңның, ағайынның</w:t>
        <w:br/>
        <w:t>Сақталар жүрегінде сенің атың.</w:t>
        <w:br/>
        <w:t>Мәңгілік қош бол енді, Фәридажан,</w:t>
        <w:br/>
        <w:t>Бұл жағдай болады деп кім ойлаған.</w:t>
        <w:br/>
        <w:t>Өзіңді сыйлайтұғын адамдарың,</w:t>
        <w:br/>
        <w:t>Тілейді о. дүниеде үлкен Иман. ) )</w:t>
        <w:br/>
        <w:t>Таяуда о дүниелік:болған сүйікті жұбайым, ардақты</w:t>
        <w:br/>
        <w:t>анамыз Әбділдинова Фәрида Ахметжанқызын сағынышпен</w:t>
        <w:br/>
        <w:t>еске:-аламыз. Тағдырға не жаза. Топырағы торқа, жаны</w:t>
        <w:br/>
        <w:t>жаннатта болып, иманды болсын дегіміз келеді.</w:t>
        <w:br/>
        <w:t>125</w:t>
        <w:br/>
        <w:t>Жәмеш Сауытов</w:t>
        <w:br/>
        <w:t>АХМЕТ АҒАМА</w:t>
        <w:br/>
        <w:t>Сұм ажал алып кетті сені бүгін,</w:t>
        <w:br/>
        <w:t>Дәм-тұзыңды тауысып күні бұрын.</w:t>
        <w:br/>
        <w:t>Алайда біздің қолдан келері жоқ,</w:t>
      </w:r>
    </w:p>
    <w:p>
      <w:r>
        <w:t>Ажалдан арашалап қалатұғын.</w:t>
        <w:br/>
        <w:t>Былтыр ғана жөнелтіп жеңешемді,</w:t>
        <w:br/>
        <w:t>Соңынан бірге аттандың бүгін еңді.</w:t>
        <w:br/>
        <w:t>Сырқат пен ажал бірге байланысып,</w:t>
        <w:br/>
        <w:t>Ақыры өміріңді мүлдем жеңді.</w:t>
        <w:br/>
        <w:t>Берлинге жауды қуып еніп едің,</w:t>
        <w:br/>
        <w:t>Фашистің сыбағасын беріп едің.</w:t>
        <w:br/>
        <w:t>Аяқтан жараланып қан соғыста,</w:t>
        <w:br/>
        <w:t>Еліне кіндік кескен келіп едің.</w:t>
        <w:br/>
        <w:t>Еңбектің майданына еніп едің,</w:t>
        <w:br/>
        <w:t>Рыздығын бұл дүниенің теріп жедің.</w:t>
        <w:br/>
        <w:t>Аямай бойыңдағы күш-қуатты,</w:t>
        <w:br/>
        <w:t>.Халқыңа түгелдей-ақ беріп едің.</w:t>
        <w:br/>
        <w:t>Ал, аға, бақұл болып қош бол өзің,</w:t>
        <w:br/>
        <w:t>Артыңда жоқтайтұғын қалды көзің.</w:t>
        <w:br/>
        <w:t>Туысқа, келін, бала, көршілерге,</w:t>
        <w:br/>
        <w:t>Ешқашан айтылған жоқ артық сөзің.</w:t>
        <w:br/>
        <w:t>Жоқтайды бір өзіңді Ақылбегің,</w:t>
        <w:br/>
        <w:t>Күңіреніп отыр бірге Қадырбегің.</w:t>
        <w:br/>
        <w:t>Меңсұлу Сәулеменен егіледі,</w:t>
        <w:br/>
        <w:t>Тағдырдың әкеткенге әкелерін.</w:t>
        <w:br/>
        <w:t>Ал енді мәңгі-бақи қош бол, аға,</w:t>
        <w:br/>
        <w:t>Айтушы ең бізге өнеге, ақыл, саңа. .</w:t>
        <w:br/>
        <w:t>Әлі де жасай тұрсаң жарар еді,</w:t>
        <w:br/>
        <w:t>Налимыз біз осыған жалғыз ғана.</w:t>
        <w:br/>
        <w:t>128</w:t>
        <w:br/>
        <w:t>ҚАЙРАН АУЫЛЫМ</w:t>
        <w:br/>
        <w:t>Отыз бір жыл мектепте еңбек етіп,</w:t>
        <w:br/>
        <w:t>Зейнетке шықты «ардагер» ол атанып.</w:t>
        <w:br/>
        <w:t>Балалары: Еркін, Дина және Гауһар -</w:t>
        <w:br/>
        <w:t>Өмірден орын тапқан қызғалдақтар.</w:t>
        <w:br/>
        <w:t>Аманбай - әкелері марқұм болып,</w:t>
        <w:br/>
        <w:t>Анадан тәрбие алған азаматтар.</w:t>
        <w:br/>
        <w:t>Құсни қосылады Мұсылманбекке,</w:t>
        <w:br/>
        <w:t>Ер жігіт, аты оңың мәлім көпке.</w:t>
        <w:br/>
        <w:t>Жанұя құрып олар күресуде,</w:t>
        <w:br/>
        <w:t>Өмірдің өткелдерін өткермекке.</w:t>
        <w:br/>
        <w:t>Тілеймін босағаңа үлкен ырыс,</w:t>
        <w:br/>
        <w:t>Болмасын жанұяңа қайғы-шығыс.</w:t>
        <w:br/>
        <w:t>Екеуің бірге жасап қартайыңдар,</w:t>
        <w:br/>
        <w:t>Үйіңе үймелесін таудай табыс.</w:t>
        <w:br/>
        <w:t>Осымен тәмамдадым баяндауды,</w:t>
        <w:br/>
        <w:t>Жүсекең әулетінде болған жайды.</w:t>
        <w:br/>
        <w:t>Өліге иман берсін о дүниеде,</w:t>
        <w:br/>
        <w:t>Тіріде аман болсын жан аяулы.</w:t>
        <w:br/>
        <w:t>ӘСЕНОВТАР ӘУЛЕТІ</w:t>
      </w:r>
    </w:p>
    <w:p>
      <w:r>
        <w:t>Мықтыбайдан - Шалмұқан, Оспан, Оразалы туады. Оразалы</w:t>
        <w:br/>
        <w:t>жас кезінде қайтыс болады. Шалмұқаннан- Әсен, Қасен деген</w:t>
        <w:br/>
        <w:t>екі ұл туады. Қасеннен ұрпақ жоқ.</w:t>
        <w:br/>
        <w:t>Әсеннен: Ержан, Сержан, Шұғайып. Ержан соғыста хабарсыз</w:t>
        <w:br/>
        <w:t>кетті. Мен ол кісіні көрдім. Бидай артқан өгіз арбасының</w:t>
        <w:br/>
        <w:t>жәшігінде отырғаны әлі де көз алдымда түр.</w:t>
        <w:br/>
        <w:t>Ержан - 1924 жылғы, Сержан - 1927 ж. Шұғайып 1930 жылы</w:t>
        <w:br/>
        <w:t>туған. Әке-шешелері ерте қайтыс болып, үш бала жетім қалған.</w:t>
        <w:br/>
        <w:t>Жетімдіктің азабы мен қорлығын көрген.</w:t>
        <w:br/>
        <w:t>“Сержан пысық, оқуға өте зирек болған; жасынан шот қағуды</w:t>
        <w:br/>
        <w:t>Үйреніп, жасөспірім кезінен бригадаға есепші болып жұмыс</w:t>
        <w:br/>
        <w:t>істеген. «Ворошилов» колхозы уақытында орталық</w:t>
        <w:br/>
        <w:t>бухгалтерияда бухгалтер болды. ауылда бригадир, одан кейін</w:t>
        <w:br/>
        <w:t>13</w:t>
        <w:br/>
        <w:t>ҚАЙРАН АУЫЛЫМ</w:t>
        <w:br/>
        <w:t>Рамазан алты жасқа аяқ басқанда, Мәрия 3 жасқа толғанда</w:t>
        <w:br/>
        <w:t>Ұлы Отан соғысы басталып, әкелері майданға аттанады, ол</w:t>
        <w:br/>
        <w:t>кезде жас балаларың бар, кәрі құртаң, не ауру кісілерін бар</w:t>
        <w:br/>
        <w:t>екен деп жеңілдік бермейді. «Отанды қорғауға!» деген ұранмен</w:t>
        <w:br/>
        <w:t>жаппай Армия қатарына шақырылады.</w:t>
        <w:br/>
        <w:t>Рамазан мен Мәрия да ауылдағы барлық балалар секілді</w:t>
        <w:br/>
        <w:t>соғыстың зардабынан туындаған қиыншылық пен</w:t>
        <w:br/>
        <w:t>ауыртпалықтың бар түрін бастарынан атқарды.</w:t>
        <w:br/>
        <w:t>«Тоғыз жастағы мені атқосшы ретінде Күлсән жеңгейдің</w:t>
        <w:br/>
        <w:t>қасына ертіп Макинск қаласында еңбек майданында жүрген</w:t>
        <w:br/>
        <w:t>Мырзабай мен Базар ағаларымызға тамақ апаруға жіберді» -</w:t>
        <w:br/>
        <w:t>дейді бір естелік әңгімесінде Рекең. Міне, соғыс кезіндегі өмір</w:t>
        <w:br/>
        <w:t>талабы қандай болды.</w:t>
        <w:br/>
        <w:t>Соғыс басылып, жағдай түзеле | бастағаннан кейін кәмелетке</w:t>
        <w:br/>
        <w:t>толған Рекең тұрмыс қүру жағдайын ойластырады.</w:t>
        <w:br/>
        <w:t>Майданнан оралған әкесі жесір отырған бұрынғы Ахметбек</w:t>
        <w:br/>
        <w:t>деген ағамыздың жұбайы Нағимаға қосылған. Рахаңның</w:t>
        <w:br/>
        <w:t>Нағимадан туған баласы Рымжан. Үлкен кісілерге күтім көрек, әрі</w:t>
        <w:br/>
        <w:t>1957 жылы жазғытұрым Рахаң жаңадан үй салып, күз осы үйге</w:t>
        <w:br/>
        <w:t>қоныс аударған. Екі тойды бір қосып жасамақшы болып әкесі</w:t>
        <w:br/>
        <w:t>Рамазанға келін әкелуге қолқа салады. Рекең әкесінің сауалын</w:t>
        <w:br/>
        <w:t>маған айтқан. «Бурабайда сөз байласып қойған қызым бар еді; аты</w:t>
        <w:br/>
        <w:t>Фәрида, оны қарашаның алтыншы жұлдызының кенінде әкелуге</w:t>
        <w:br/>
        <w:t>барамыз, сен маған еріп барасың ба?» -деді Рекең бір апта бұрын:</w:t>
        <w:br/>
        <w:t>«Досыма ермегенде кімге еремін?» -- дедім. «Екінші, өзіңнен басқа</w:t>
        <w:br/>
        <w:t>Неғметті аламын, өйткені жаман айтпай жақсы жоқ, тосыннан</w:t>
        <w:br/>
        <w:t>қуғыншы шыға қалса қорғану да керек қой», - деді Рамазан.</w:t>
        <w:br/>
        <w:t>- Әбден дұрыс, - деп мақұлдадым. Олай дейтінім Неқаң</w:t>
        <w:br/>
        <w:t>Рамазаннан екі жас үлкен, жиырманың төртеуіне келіп қалған.</w:t>
        <w:br/>
        <w:t>Ұзын бойлы, алып денелі, күші толған нағыз бозбала.</w:t>
        <w:br/>
        <w:t>Осылайша қарашаның алтысы күні кешкі сағат 4-5-тің</w:t>
        <w:br/>
        <w:t>шамасында Рамазанның алдын ала келісіп қойған ГАЗ-51 жүк</w:t>
        <w:br/>
        <w:t>машинасымен «ұрылар» жолға шықтық. Ол кезде МАЙ деген</w:t>
        <w:br/>
        <w:t>жоқ. Уағадалы уақыттан бір сағат бұрын Бурабай көлінің</w:t>
      </w:r>
    </w:p>
    <w:p>
      <w:r>
        <w:t>жағасындағы бір ағаштың түбіне ат басын Тіредік.</w:t>
        <w:br/>
        <w:t>Ертеңіне 7-қараша. Ұлы Октябрь революциясының 40</w:t>
        <w:br/>
        <w:t>жылдық мерейтойы. Кеңестер уақытында ең құрметті мейрам</w:t>
        <w:br/>
        <w:t>119</w:t>
        <w:br/>
        <w:t>Жәмеш Сауытов</w:t>
        <w:br/>
        <w:t>атындағы университетін биыл бітіреді.</w:t>
        <w:br/>
        <w:t>Айнүр Шортанның педагогикалық колледжінің ақырғы</w:t>
        <w:br/>
        <w:t>курсында оқиды. Қайыржан тәрбиеші болып жұмыс:істейді.</w:t>
        <w:br/>
        <w:t>Ұлдары Күмісбек Шортанның индустриалды-педагогикалық</w:t>
        <w:br/>
        <w:t>техникумын бітірген, жұбайы Гүлназия екеуі екі қыз, бір ұл</w:t>
        <w:br/>
        <w:t>тәрбиелеп өсірген. Асқар - Астанада аграрлық институтта</w:t>
        <w:br/>
        <w:t>оқиды, Ерлан. Шортанның политехникалық колледжінің</w:t>
        <w:br/>
        <w:t>студенті.</w:t>
        <w:br/>
        <w:t>Қыздары Рымжан Қатаркөлдің ауылшаруашылығы</w:t>
        <w:br/>
        <w:t>техникумын бітірген. Мамандығы бухгалтер, жолдасы</w:t>
        <w:br/>
        <w:t>Дәуренбекпен екеуі екі қыз, бір ұл өсіріп тәрбиелеген. Үлкен</w:t>
        <w:br/>
        <w:t>қыздары Динара - Көкшетауда колледждің студенті.</w:t>
        <w:br/>
        <w:t>Ұлдары Өмірбек - Бурабай ауылшаруашылық техникумын,</w:t>
        <w:br/>
        <w:t>онан соң Көкшетаудың Шоқан Уәлиханов атындағы</w:t>
        <w:br/>
        <w:t>университетін бітірген, мамандығы инженер-механик. Өмірбек</w:t>
        <w:br/>
        <w:t>жүргізуші, тракторист болып жұмысістеген. Одан «Веденовка»</w:t>
        <w:br/>
        <w:t>агрофирмасында техникалық қауіпсіздендіру инженері болып,</w:t>
        <w:br/>
        <w:t>2006 жылдан 2009 жылға дейін Веденов ауылдық округінің</w:t>
        <w:br/>
        <w:t>әкімі болып қызмет істейді.</w:t>
        <w:br/>
        <w:t>2009 жылдың сәуірінен Бурабай ауданының әкімшілігі</w:t>
        <w:br/>
        <w:t>аппаратының ұйымдастыру бөлімінің бастығы. Айгүл есімді</w:t>
        <w:br/>
        <w:t>жұбайымен Тұрсын атты баласын тәрбиелеуде.</w:t>
        <w:br/>
        <w:t>Шұғаң мен Қалиманың қыздары Салтанат Қатаркөл</w:t>
        <w:br/>
        <w:t>ауылшаруашылығы техникумын бітірген. Жолдасы - Берік.</w:t>
        <w:br/>
        <w:t>Олардың екі ұлдары бар. Красный Яр ауылында түрады.</w:t>
        <w:br/>
        <w:t>Ұлдары Мейрам жұбайы Жанар екеуі анасы Қалиманың</w:t>
        <w:br/>
        <w:t>қолында. Олардың екі ұлы, қыздары бар. Мейрам «Күзет»</w:t>
        <w:br/>
        <w:t>фирмасында жұмыс істейді. Ұлдары Болатбек Көкшетаудың</w:t>
        <w:br/>
        <w:t>Шоқан Уәлиханов атындағы университетін агрономдық</w:t>
        <w:br/>
        <w:t>мамандығы бойынша бітірген. «Веденовка» агрофирмасында</w:t>
        <w:br/>
        <w:t>агроном-тұқымендіруші болып жұмыс істеген. Қазір Солтүстік</w:t>
        <w:br/>
        <w:t>Қазақстан облысының «Целинный» совхозының бас агрономы</w:t>
        <w:br/>
        <w:t>болып істейді.</w:t>
        <w:br/>
        <w:t>) Үлкен жанұяға үлкен Тілек тілей отыра амандық, береке-бірлік</w:t>
        <w:br/>
        <w:t>тілеймін.</w:t>
        <w:br/>
        <w:t>116</w:t>
        <w:br/>
        <w:t>Жәмеш Сауытов</w:t>
        <w:br/>
        <w:t>осы, үкіметтің құрылған күні. Бурабай кенті сол заманға сәйкес</w:t>
      </w:r>
    </w:p>
    <w:p>
      <w:r>
        <w:t>әшекейленген. Көшеде күннің салқындығына қарамастан бірен-</w:t>
        <w:br/>
        <w:t>саран әндетіп жүрген жастардың да дауысы естіледі. Бірақ</w:t>
        <w:br/>
        <w:t>бұзақылық деген сирек болатын ол заманда.</w:t>
        <w:br/>
        <w:t>Уәделі уақыт болды. Фәрида жоқ, тосқанда уақыт өтпейді,</w:t>
        <w:br/>
        <w:t>бір сағат өтті Фәрида (Фая дейтінбіз) келмеді. Жүрегіміз</w:t>
        <w:br/>
        <w:t>қобалжуға айналды. Түн мүлдем қараңғыланды. Неғмет ерсілі-</w:t>
        <w:br/>
        <w:t>қарсылы жүрумен болды. Неқаң тез ренжитін, болмашы сөзге,</w:t>
        <w:br/>
        <w:t>небір құрттай реті келмей қалған іске табан ауызында бүртия</w:t>
        <w:br/>
        <w:t>қалып, наразылық білдіретін мұңайма жігіт еді. Менің де</w:t>
        <w:br/>
        <w:t>уайымшылдық мінезім бар.</w:t>
        <w:br/>
        <w:t>Біржарым сағат өтті, Фаяның көлеңкесі де көрінбейді.</w:t>
        <w:br/>
        <w:t>Мұндайда адамға әр түрлі ой келеді. Менің де миыма</w:t>
        <w:br/>
        <w:t>аталарымыздың басында болған бір оқиға құйыла кетті.</w:t>
        <w:br/>
        <w:t>Сәден атамызға Дәметкен шешемізді қыз күнінде ұрлап</w:t>
        <w:br/>
        <w:t>әкелуге бір топ жігіт пар-пар атпен Қалутан ауылына тартады.</w:t>
        <w:br/>
        <w:t>Рулары - Қырғыз. Абылай заманында тұтқында келген,</w:t>
        <w:br/>
        <w:t>сондықтан оларды «Қалутан қырғыздары» - деп атайды.</w:t>
        <w:br/>
        <w:t>Ауылдың қасынан Қалутан өзені ағып өтеді.</w:t>
        <w:br/>
        <w:t>«Ұрылардың» ішінде Неғметтің әкесі Мырзабай атамыз да</w:t>
        <w:br/>
        <w:t>бар екен, ол кісі жасөспірім 15-16-да болса керек.</w:t>
        <w:br/>
        <w:t>Қырғыздар ұрылардың келетінін біліп қалып тосқауыл қояды.</w:t>
        <w:br/>
        <w:t>Жігіттер Дәметкен шешемізді алашаға орап алып киіз үйден</w:t>
        <w:br/>
        <w:t>шыға бергенде, тосқауылда тұрған ауылдың көп жігіттері</w:t>
        <w:br/>
        <w:t>бұларды ұстап, қызды тартып алып, өздерін сабай бастайды.</w:t>
        <w:br/>
        <w:t>Біреуінің қолына Мырзабай атай түседі. «Ой, күшік, саған мұнда</w:t>
        <w:br/>
        <w:t>не жорық?» деп қырғыз сойылын көтергенде Мырзабай:</w:t>
        <w:br/>
        <w:t>«Ағатай-ай, мен қызық көруге келіп едім, қызық көруге келіп</w:t>
        <w:br/>
        <w:t>едім» - деп еңіреп қоя беріпті.</w:t>
        <w:br/>
        <w:t>Қырғыздар жасәспірім баланы ұрмай, бәрінің басын қосып</w:t>
        <w:br/>
        <w:t>арбаларына отырғызып кейін қайтарыпты. Артынан бітімге</w:t>
        <w:br/>
        <w:t>келіп, құда түсіп Дәметкен шешейді алып келген екен.</w:t>
        <w:br/>
        <w:t>- Біз де Неғметтің әкесінің кебінін киіп кері қайтпасақ жарар</w:t>
        <w:br/>
        <w:t>еді - деген ой миымды зырқ еткізіп, төбем шымырлап кетті,</w:t>
        <w:br/>
        <w:t>бірақ жамандыққа жорымайын деп, Рамазанның қасына келіп</w:t>
        <w:br/>
        <w:t>оған дух бердім. - Келер, бір шаруамен бөгелген шығар,-- дедім.</w:t>
        <w:br/>
        <w:t>Олда қостап: «Келеді!» - деді толық сеніммен.”</w:t>
        <w:br/>
        <w:t>120</w:t>
        <w:br/>
        <w:t>Жәмеш Сауытов</w:t>
        <w:br/>
        <w:t>облысымызда біраз әкімшілік ұйымдар қайта құрылған кезде</w:t>
        <w:br/>
        <w:t>Ленинград ауданы жабылады. Бірімжан мұнан соң облыстық</w:t>
        <w:br/>
        <w:t>кеден департаментінде, қаржы полициясында қызметте болады.</w:t>
        <w:br/>
        <w:t>Қазір Бірамжан Рамазанұлы еліміздің ең үлкен қаласы,</w:t>
        <w:br/>
        <w:t>оңтүстіктегі астанамызда әділет департаментінде Алматы</w:t>
        <w:br/>
        <w:t>қалалық сот-экспертизасының төрағасы:</w:t>
        <w:br/>
        <w:t>Бірімжанға бұл жұмыста да үлкен абырой алып, өзіңді төрт</w:t>
        <w:br/>
        <w:t>қажының Қашқынбай мен Балғожа аталарымыздың аруақтары</w:t>
        <w:br/>
        <w:t>желеп-жебеп «Генерал» атағына жетуіңе тілектестігімді</w:t>
        <w:br/>
        <w:t>білдіремін! .</w:t>
      </w:r>
    </w:p>
    <w:p>
      <w:r>
        <w:t>Қарағай-Баба ауылының беделді азаматы Рахымұлы</w:t>
        <w:br/>
        <w:t>Рамазанның жұбайы Фәрида Ахметжанқызы кенеттен</w:t>
        <w:br/>
        <w:t>наукастанып 13 маусымда дүниеден өтті.</w:t>
        <w:br/>
        <w:t>Дүниеде ажал деген бар сұмдығын,</w:t>
        <w:br/>
        <w:t>Жасайтын адамзатқа зұлымдығын.</w:t>
        <w:br/>
        <w:t>Барлардың малын шашып аямастан,</w:t>
        <w:br/>
        <w:t>Жоқтардың артын ашып тастайтұғын.</w:t>
        <w:br/>
        <w:t>Сұм ажал қарамайды жасына да,</w:t>
        <w:br/>
        <w:t>Ағарған сақалың мен шашыңа да.</w:t>
        <w:br/>
        <w:t>Ана мен балаларды ажыратар,</w:t>
        <w:br/>
        <w:t>Тоқтамай сәбидің көз жасына да.</w:t>
        <w:br/>
        <w:t>Осы ажал кенет біздің Фәриданың</w:t>
        <w:br/>
        <w:t>Әкетті қиналдырып шыбын жанын.</w:t>
        <w:br/>
        <w:t>Сөйлетпей. тілін байлап зарықтырып,</w:t>
        <w:br/>
        <w:t>Айтқызбай ішіндегі мұң-арманын.</w:t>
        <w:br/>
        <w:t>Артында қалды зарлап сүйген жарың,</w:t>
        <w:br/>
        <w:t>Қосылған жастайыннан Рамазаның.</w:t>
        <w:br/>
        <w:t>Ажалдың күйзеледі қылығына,</w:t>
        <w:br/>
        <w:t>Қолынан жасай алмай еш амалын.</w:t>
        <w:br/>
        <w:t>Налиды сүйікті ұлың Бірімжаның,</w:t>
        <w:br/>
        <w:t>Қабырғасы қайысты Ғалымжанның.</w:t>
        <w:br/>
        <w:t>Өлгеніңе сенбестен отыр жылап,</w:t>
        <w:br/>
        <w:t>Таңат пен Досбол атты құлындарың.</w:t>
        <w:br/>
        <w:t>024</w:t>
        <w:br/>
        <w:t>ҚАЙРАН АУЫЛЫМ</w:t>
        <w:br/>
        <w:t>барады, өзі өшсе де тарихта аты қалсын. Сен ауыл туралы</w:t>
        <w:br/>
        <w:t>жазсайшы, жазу біздің қолымыздан келмейді, керек</w:t>
        <w:br/>
        <w:t>материалдарды білгенімізше мен айтайын, өзің Де ел тарихын</w:t>
        <w:br/>
        <w:t>жақсы білесің, жетпегенін ауылдың үлкені Есқақ ақсақалдан</w:t>
        <w:br/>
        <w:t>сұрармыз» - деп өтінген болатын. Сұрағанын достық ретінде</w:t>
        <w:br/>
        <w:t>кейін серіппей орындадым.</w:t>
        <w:br/>
        <w:t>Рекең екеуміз Есекеңнің Шортандағы үйіне барып жарты күн</w:t>
        <w:br/>
        <w:t>отырып әңгімелескенбіз. Осы кітап арқылы Есекең мен Рекең</w:t>
        <w:br/>
        <w:t>берген ақыл-кеңестері, жинап берген материалдары үшін үлкен</w:t>
        <w:br/>
        <w:t>алғысымды білдіремін!</w:t>
        <w:br/>
        <w:t>Рамазан мен Фәриданың өсіріп-тәрбиелеген жеті</w:t>
        <w:br/>
        <w:t>балаларының әрқайсысының өз шаңырақтары, өз ұрпақтары бар.</w:t>
        <w:br/>
        <w:t>Бірімжаннан - Бекболат, Мақпал;</w:t>
        <w:br/>
        <w:t>Ғалымжаннан -- Олжас, Айым;</w:t>
        <w:br/>
        <w:t>Таңаттан - Қазыбек, Айдос, Адиля;</w:t>
        <w:br/>
        <w:t>Досболдан -- Диана;</w:t>
        <w:br/>
        <w:t>Торғыннан - Арман, Дархан, Марғұлан;</w:t>
        <w:br/>
        <w:t>Жібектен - Арғын, Әсем;</w:t>
        <w:br/>
        <w:t>Айтжаннан - Асылхан, Аягөз, Әлия, Әмір.</w:t>
      </w:r>
    </w:p>
    <w:p>
      <w:r>
        <w:t>Осы үлкен жанұялардың басы өзгеге үлгі боларлықтай</w:t>
        <w:br/>
        <w:t>Қарағай ауылының мақтанышы, елімізден шыққан тұңғыш</w:t>
        <w:br/>
        <w:t>«полковник» Рекеңнің үлкен ұлы Бірімжан туралы айтпай</w:t>
        <w:br/>
        <w:t>кетуге болмайды.</w:t>
        <w:br/>
        <w:t>Бірімжан Рамазанұлы Кеңестер Одағы заманында Одақ</w:t>
        <w:br/>
        <w:t>көлеміндегі ілгері заң оқу орындарының қатарында тұратын</w:t>
        <w:br/>
        <w:t>Волгоград қаласының жоғарғы милиция мектебін тәмәмдаған.</w:t>
        <w:br/>
        <w:t>Жоғарғы заңгерлік құжат алғаннан кейін, жас маман қатардағы</w:t>
        <w:br/>
        <w:t>тексерушіден бастап Көкшетау облысындағы Куйбышев, Шучье</w:t>
        <w:br/>
        <w:t>аудандық шікі істер бөлімі бастығының орынбасары болып жұмыс</w:t>
        <w:br/>
        <w:t>істеген. Ол осы қиын әрі жауапты қызметті абыроймен орындап</w:t>
        <w:br/>
        <w:t>өзін жоғары деңгейден көрсете білді. Сондықтан да басқару</w:t>
        <w:br/>
        <w:t>органдары оны осы облыстың Ленинград аудандық ішкі істер</w:t>
        <w:br/>
        <w:t>бөлімінің бастығы етіп тағайындайды.</w:t>
        <w:br/>
        <w:t>Бірімжан бүл қызметте де өзін іскер және білікті маман</w:t>
        <w:br/>
        <w:t>ретінде әрі тәжірибелі, ұйымдастырушылық қабілетімен</w:t>
        <w:br/>
        <w:t>көрсетеді.</w:t>
        <w:br/>
        <w:t>Одақ ыдырап Қазақстан егемендік алғаннан кейін</w:t>
        <w:br/>
        <w:t>123</w:t>
        <w:br/>
        <w:t>Жәмеш Сауытов</w:t>
        <w:br/>
        <w:t>Ново-Андргевкада бөлімше бастығы болды. Ажар есімді</w:t>
        <w:br/>
        <w:t>жұбайы ертерек 1988 ж. қайтыс болды.</w:t>
        <w:br/>
        <w:t>Серағаң мен Ажар апай - Бауыржан, Әміржан, Нұрлан, Марат,</w:t>
        <w:br/>
        <w:t>Гауһар, Меруерт, Маржан, Роза, Ризагүл атты тоғыз бала өсіріп</w:t>
        <w:br/>
        <w:t>“тәрбиеледі. Мараттан басқа сегіз бала сегіз шаңырақ болып өмір</w:t>
        <w:br/>
        <w:t>сүріп жатыр. Серағаң сол шаңырақтардан өрбіген немере-</w:t>
        <w:br/>
        <w:t>шөберелеріне бас-көз болып отыр.</w:t>
        <w:br/>
        <w:t>Жасөспірім Шұғайыпты соғыс біткесін Қарағанды қаласына</w:t>
        <w:br/>
        <w:t>ФЗУ-ға жібереді. Ол шахтада әр түрлі жұмыстар атқарады.</w:t>
        <w:br/>
        <w:t>Соңғы кезде «шахтер-взрывник» деген мамандық алып, сол</w:t>
        <w:br/>
        <w:t>мамандығы бойынша жұмыс істейді.</w:t>
        <w:br/>
        <w:t>Шұғаң 1955 жылдың аяғында өз туған ауылына оралады. 1956</w:t>
        <w:br/>
        <w:t>жылы Кіндік қарағай ауылының қызы Қабыкенова Қалимаға</w:t>
        <w:br/>
        <w:t>үйленеді. Қалимамен біз Шортан қаласында орта мектепті бірге</w:t>
        <w:br/>
        <w:t>бітірдік. 1957 жылдың қаңтарынан наурызға дейін Веденовка</w:t>
        <w:br/>
        <w:t>МПС-ында Үлгіалған мен Қарағайдан барған жастар</w:t>
        <w:br/>
        <w:t>трактористік курста оқыдық.</w:t>
        <w:br/>
        <w:t>Олар мыналар:</w:t>
        <w:br/>
        <w:t>1. Әсенов Шұғайып. 2. Әбілов Хамит. 3. Ахметов Есмағұл</w:t>
        <w:br/>
        <w:t>4. Бектеміров Ахметқали. 5. Назаров Жұмабек. 6. Нүркенов</w:t>
        <w:br/>
        <w:t>Әділбек. 7. Сауытов Жәмеш. 8. Темірбаев Жексенбай.</w:t>
        <w:br/>
        <w:t>9.Шәріпов Амангелді.</w:t>
        <w:br/>
        <w:t>114</w:t>
        <w:br/>
        <w:t>|</w:t>
        <w:br/>
        <w:t>|</w:t>
      </w:r>
    </w:p>
    <w:p>
      <w:r>
        <w:t>Жәмеш Сауытов</w:t>
        <w:br/>
        <w:t>ФАЯ</w:t>
        <w:br/>
        <w:t>Апа болып қатысқан,</w:t>
        <w:br/>
        <w:t>Аяқ-табақ ауысқан.</w:t>
        <w:br/>
        <w:t>Апа-сіңлі, абысын</w:t>
        <w:br/>
        <w:t>Тойға бірге барысқан.</w:t>
        <w:br/>
        <w:t>Көптің қамын ойлады,</w:t>
        <w:br/>
        <w:t>Қызығыңа тоймады.</w:t>
        <w:br/>
        <w:t>Досболдың баласын ертуге</w:t>
        <w:br/>
        <w:t>Алла сені қоймады.</w:t>
        <w:br/>
        <w:t>Қазаны оттан түспеген,</w:t>
        <w:br/>
        <w:t>Сырттан келген түстенген.</w:t>
        <w:br/>
        <w:t>Бауыр етіп баршаны</w:t>
        <w:br/>
        <w:t>«Доғар атты, түс!» - деген.</w:t>
        <w:br/>
        <w:t>Ана болдың жетеуге</w:t>
        <w:br/>
        <w:t>Әже болдың жетерге.</w:t>
        <w:br/>
        <w:t>Келін менен күйеуге</w:t>
        <w:br/>
        <w:t>Ене болдың жетелер.</w:t>
        <w:br/>
        <w:t>Қабыл болсын батамыз,</w:t>
        <w:br/>
        <w:t>Болса егер қатеміз.</w:t>
        <w:br/>
        <w:t>«Бақұл бол!» деп Сізге біз</w:t>
        <w:br/>
        <w:t>Иман тілеп қаламыз.</w:t>
        <w:br/>
        <w:t>Еске алушылар: жолдасы Рамазан, сіңлісі Бақыт,</w:t>
        <w:br/>
        <w:t>балалары-немерелері.</w:t>
        <w:br/>
        <w:t>БАЛАХАЕВ АХМЕТ</w:t>
        <w:br/>
        <w:t>Ұлы Отан соғысының ардагері. 1924 |в</w:t>
        <w:br/>
        <w:t>жылы туған. 1942 жылдың 29|-2%</w:t>
        <w:br/>
        <w:t>қыркүйегінде армияға алынып, 9347</w:t>
        <w:br/>
        <w:t>атқыштар полкында автоматшы болып</w:t>
        <w:br/>
        <w:t>соғысқан. 1943 жылдан бастап Хе411</w:t>
        <w:br/>
        <w:t>миномет взводы командирінің</w:t>
        <w:br/>
        <w:t>орынбасары болып шайқасқан. Ауылға</w:t>
        <w:br/>
        <w:t>1947 жылдың наурызында оралған.</w:t>
        <w:br/>
        <w:t>Берлин операциясына қатынасқан. |</w:t>
        <w:br/>
        <w:t>Соғыста аяғынан жараланып, қырық</w:t>
        <w:br/>
        <w:t>жыл бойы жарықшақ денесінде жүрген.</w:t>
        <w:br/>
        <w:t>126</w:t>
        <w:br/>
        <w:t>ҚАЙРАН АУЫЛЫМ</w:t>
        <w:br/>
        <w:t>Соғыста алған наградалары:</w:t>
        <w:br/>
        <w:t>1. «Берлинді алғаны үшін» медалі;</w:t>
        <w:br/>
        <w:t>2. «1941-1945 ж. Ұлы Отан соғысында Германияны жеңгені</w:t>
        <w:br/>
        <w:t>үшін» медалі;</w:t>
        <w:br/>
        <w:t>3. «Жапонияны жеңгені үшін» медалі; )</w:t>
        <w:br/>
        <w:t>4. «Совет Одағының маршалы Жуков Г.К.» медалі;</w:t>
      </w:r>
    </w:p>
    <w:p>
      <w:r>
        <w:t>5. 2-ші дәрежелі «Отан соғысы» ордені;</w:t>
        <w:br/>
        <w:t>6. «Қызыл жұлдыз» ордені.</w:t>
        <w:br/>
        <w:t>Бейбіт еңбекте алған наградалары:</w:t>
        <w:br/>
        <w:t>1. «Тың жерлерді игергені үшін» медалі;</w:t>
        <w:br/>
        <w:t>2. «Ерен еңбегі үшін» медалі;</w:t>
        <w:br/>
        <w:t>3. «Еңбек Қызыл Ту» ордені;</w:t>
        <w:br/>
        <w:t>4. «Құрмет белгісі» ордені.</w:t>
        <w:br/>
        <w:t>Ахмет ағамыз соғыстан оралысымен Ұрқия жеңгемізге</w:t>
        <w:br/>
        <w:t>үйленіп, бейбіт еңбектің үлгісін көрсеткен. Алдымен трактор</w:t>
        <w:br/>
        <w:t>жүргізіп, біраз жылдан кейін трактор-егістік бригадасын 24 жыл</w:t>
        <w:br/>
        <w:t>бойы үзбестен басқарған. Ол кісінің еңбексүйгіштігін сөзбен</w:t>
        <w:br/>
        <w:t>айтып жеткізу қиын. Оны өзімен бірге жұмыс істеп, көзі көрген</w:t>
        <w:br/>
        <w:t>адам ғана біледі. Көктемгі егіс, күзгі орақ науқаны кезінде ол</w:t>
        <w:br/>
        <w:t>кісі үйін ұмытады. Осы науқандар бойы оның жататын төсегі</w:t>
        <w:br/>
        <w:t>де, жұмыс жасайтын бөлмесі де жирен атқа жегілген арбаның</w:t>
        <w:br/>
        <w:t>қорабы болатын. Түнде осы қораптың ішінде түреғеп отырып</w:t>
        <w:br/>
        <w:t>ұйықтайды, күндіз алқаптарды аралап жүріп жұмысты</w:t>
        <w:br/>
        <w:t>бақылайды әрі механизаторларға техникалық көмек көрсетеді.</w:t>
        <w:br/>
        <w:t>Социалистік Еңбек Ері атағын беретін адамның біреуі осы кісі</w:t>
        <w:br/>
        <w:t>әді. Бірақ жоғарғы басқару органдары мұндай еңбекті елеген</w:t>
        <w:br/>
        <w:t>жоқ. Оларға тек цифрлы көрсеткіш керек болатын. Бәлен мың</w:t>
        <w:br/>
        <w:t>центнер бидай үкті, не бәлен жүз гектар жер жыртып, т.с.с.</w:t>
        <w:br/>
        <w:t>көрсеткіштер.</w:t>
        <w:br/>
        <w:t>Ахметағамыз туралы бұрын да жазған болатынмын. Ол кісіге</w:t>
        <w:br/>
        <w:t>үлкен иман тілеймін. Ұрқия жеңгей екеуі 4 бала өсіріп-</w:t>
        <w:br/>
        <w:t>тәрбиелеген. Ақылбек, Қадырбек - атты ұлдары, Меңсұлу,</w:t>
        <w:br/>
        <w:t>Сәуле есімді қыздары әрқайсысы өз алдына шаңырақ құрып,</w:t>
        <w:br/>
        <w:t>өз шаруаларымен айналысып жүріп жатыр.</w:t>
        <w:br/>
        <w:t>127</w:t>
        <w:br/>
        <w:t>ҚАЙРАН АУЫЛЫМ</w:t>
        <w:br/>
        <w:t>Ұрпағың қоштасуға елді жиған,</w:t>
        <w:br/>
        <w:t>Алыс-жақын бәрі де келіп тұрған.</w:t>
        <w:br/>
        <w:t>Ақырғы сапарыңа шығарып сап,</w:t>
        <w:br/>
        <w:t>Тілейді о дүниеде үлкен иман.</w:t>
        <w:br/>
        <w:t>АЙТБАЕВТАР ОТБАСЫ</w:t>
        <w:br/>
        <w:t>Айтбайдан екі ұл - Ескен, Доскен туады. Ескен атамыз 1906</w:t>
        <w:br/>
        <w:t>жылы туған, соғыста хабарсыз кетті. Ол кісіден жалғыз Назира</w:t>
        <w:br/>
        <w:t>атты қыз қалған. Тұрмыс құрған, балалы-шағалы болып Ынталы</w:t>
        <w:br/>
        <w:t>ауылында тұрып жатыр. Ері Саттар марқұм болған.</w:t>
        <w:br/>
        <w:t>Доскен атамыз колхоз құрылғаннан кейін колхозшы болып</w:t>
        <w:br/>
        <w:t>жұмыс істеген. 1941 жылы соғыс басталғанда броньмен ауылда</w:t>
        <w:br/>
        <w:t>қалдырылып, 1943 жылы еңбек армиясына алынған. Челябинск</w:t>
        <w:br/>
        <w:t>қаласында шахтада жұмыс істеп, 1945 жылы елге оралыпты.</w:t>
        <w:br/>
        <w:t>Біз ол кісіні Досаға деп атайтынбыз. Досағаң сөзге саран, әділ,</w:t>
        <w:br/>
        <w:t>тураптыл адам еді. Қателігін болса бетке айтып, түзетіп отыратын,</w:t>
        <w:br/>
        <w:t>Досағаң шаруаға әте бап кісі еді. Ауылда жиын-той болса, далада</w:t>
        <w:br/>
        <w:t>жерошаққа қазан орнатып ет пісіруді сол кісіге тапсыратын.</w:t>
      </w:r>
    </w:p>
    <w:p>
      <w:r>
        <w:t>Еңбек майданынан оралғаннан кейін аз уақыт доңғалақты</w:t>
        <w:br/>
        <w:t>трактор жүргізді, онан соң көп жылдар мал шаруашылығы</w:t>
        <w:br/>
        <w:t>саласында еңбек етіп зейнетке шыққан жылы қайтыс болды.</w:t>
        <w:br/>
        <w:t>Доскен Айтбайұлы Бағила атты азаматшаға үйленіп тұрмыс</w:t>
        <w:br/>
        <w:t>құрған. Бағила апамыз байыпты, биязы, ақылды адам еді. Он құрсақ</w:t>
        <w:br/>
        <w:t>көтеріп, оның бесеуі жас кездерінде о дүниелік болып кеткен.</w:t>
        <w:br/>
        <w:t>Досағаң мен Бағила апамыздың үлкен қызы Балқия жұбайы</w:t>
        <w:br/>
        <w:t>Сексен екеуі екі бала өсіріп, тәрбиелеп, білім әперген. Үлкені</w:t>
        <w:br/>
        <w:t>Қанат жоғары білімді банк қызметкері, екінші баласы Қайрат</w:t>
        <w:br/>
        <w:t>«Болашақ» бағдарламасы бойынша Англияда «Оксфорд»</w:t>
        <w:br/>
        <w:t>университетінде білімін жалғастыруда.</w:t>
        <w:br/>
        <w:t>Қызы Балаусаның жұбайы Оразбай дәрігер. Қатаркөл</w:t>
        <w:br/>
        <w:t>ауылында тұрады. Олардың үлкен қыздары Назгүл әке жолын</w:t>
        <w:br/>
        <w:t>қуып, жоғары білімді дәрігер болса, ұлдары Олжас -</w:t>
        <w:br/>
        <w:t>программист, Астанада тұрады.</w:t>
        <w:br/>
        <w:t>. Досағаңның ұлы Асылбек - Целиноград ауылшаруашылығы</w:t>
        <w:br/>
        <w:t>институтын бітірген, Астанада қызметте. Жолдасы Айгүл екеуі</w:t>
        <w:br/>
        <w:t>үш бала өсіріп тәрбиелеген. Үлкен қыздары Әсел --жоғарғы</w:t>
        <w:br/>
        <w:t>білімді экономист, Айнұр мен Ақжан - мектеп оқушылары.</w:t>
        <w:br/>
        <w:t>129</w:t>
        <w:br/>
        <w:t>Жәмеш Сауытов</w:t>
        <w:br/>
        <w:t>жағасында тұрғанда сол оқиға ойыма түсіп: «Таяқ жеп</w:t>
        <w:br/>
        <w:t>қайтпасақ, жарар еді» - деп қорқып едім. Фаяға рахмет,</w:t>
        <w:br/>
        <w:t>туыстарын ертіп шықпағанына» - дедім. Бәрі ду күлді.</w:t>
        <w:br/>
        <w:t>Көлігімізге отыра сала тезірек жүріп отырып ауылға келдік.</w:t>
        <w:br/>
        <w:t>Айтқандай үй толы кісі бізді тосып отыр екен, машинаның</w:t>
        <w:br/>
        <w:t>гуілін естіп бәрі жүгіре шықты. Таң атуға жақындап қалған</w:t>
        <w:br/>
        <w:t>екен, той басталып кетті. Ертеңіне кешке дейін тойлап, Октябрь</w:t>
        <w:br/>
        <w:t>Революциясының 40 жылдығын Рекеңнің жаңа үйінде қарсы</w:t>
        <w:br/>
        <w:t>алып, Фәриданың қадамының құтты болуын тілеп жәнімізге</w:t>
        <w:br/>
        <w:t>Тарқастық. )</w:t>
        <w:br/>
        <w:t>Я, Фәриданың қадамы құтты болды. Осы босағаға ол:</w:t>
        <w:br/>
        <w:t>Бірімжан, Ғалымжан, Таңат, Досбол есімді төрт ұл; Торғын,</w:t>
        <w:br/>
        <w:t>Жібек, Айтжан атты үш қыз әкеліп, әке-шешелерінің қолын</w:t>
        <w:br/>
        <w:t>жылы суға малып, күтіп абыроймен о дүниеге аттандырған.</w:t>
        <w:br/>
        <w:t>Рамазан Фәрида екеуі Қарағай ауылының үлгілі жанұясына</w:t>
        <w:br/>
        <w:t>айналған. «Келіннің аяғынан» дегендей, Фәрида жоқтан бар</w:t>
        <w:br/>
        <w:t>жасап, дастарханның берекесін келтірген.</w:t>
        <w:br/>
        <w:t>Адам деген өмірде бар ойлаған арманына, мақсатына жете</w:t>
        <w:br/>
        <w:t>бермейді. Сол үшін де өмір, тағдыр өзінің дегенін жасатады.</w:t>
        <w:br/>
        <w:t>Рекең мен Фарида өмірдің ыстығы мен суығын бастарынан</w:t>
        <w:br/>
        <w:t>өткеріп, оның ашылы-тұшылы дәмін татып, жеті баланы бағын-</w:t>
        <w:br/>
        <w:t>қағып, өсіріп тәрбиелеп, білім әперіп ұяларынан ұшырып еді.</w:t>
        <w:br/>
        <w:t>Бәрі де өмірден өз орындарын тауып, тәрбиелі жанұядан</w:t>
        <w:br/>
        <w:t>шыққандарын дәлелдеген.</w:t>
        <w:br/>
        <w:t>Рекең мен Фәрида немере-шөбере көріп, солардың қызығына</w:t>
        <w:br/>
        <w:t>бөленген.</w:t>
        <w:br/>
        <w:t>Фәриданың ойлаған армандары көп еді. Алайда тағдырдың</w:t>
      </w:r>
    </w:p>
    <w:p>
      <w:r>
        <w:t>тағлымымен көп жыл бірге өмір сүрген Рамазан екеуінің жарты</w:t>
        <w:br/>
        <w:t>ғасырлық «алтын» тойына жете алмай, о дүниелік болып кетті.</w:t>
        <w:br/>
        <w:t>Мен өзім алып келген Фаяның ақырғы сапарға аттандыру</w:t>
        <w:br/>
        <w:t>рәсімінде болып жоқтау өлеңімді де арнағанмын.</w:t>
        <w:br/>
        <w:t>Әлі де тілейтінім: «Аллаһ о дүниеде бар жақсылығын берсе</w:t>
        <w:br/>
        <w:t>екен» деймін.</w:t>
        <w:br/>
        <w:t>Рамазанға әрине, оңай болған жоқ. Рекең оқығаны аз</w:t>
        <w:br/>
        <w:t>болғанмен, тоқығаны мол Қарағай ауылының абзал</w:t>
        <w:br/>
        <w:t>азаматтарының бірі. Сөз білетін, жөн білетін ел ағасы. Осы</w:t>
        <w:br/>
        <w:t>кітапты жазуымның себепшісі де осы Рекең. «Еліміз өшіп</w:t>
        <w:br/>
        <w:t>122</w:t>
        <w:br/>
        <w:t>ҚАЙРАН АУЫЛЫМ</w:t>
        <w:br/>
        <w:t>ӘБДІЛДА ӘУЛЕТІ</w:t>
        <w:br/>
        <w:t>Әбділдадан 5 ұл: Мұхамеджан,</w:t>
        <w:br/>
        <w:t>Ахметжан, Қожахмет, Рахым, Мұғыжан</w:t>
        <w:br/>
        <w:t>және Бибі атты қыз туған. Мұха-</w:t>
        <w:br/>
        <w:t>меджаннан: Мұқаш, Мұхамедқали</w:t>
        <w:br/>
        <w:t>туады. Мұқаштан ұрпақ жоқ. Мұха-</w:t>
        <w:br/>
        <w:t>метқалидан: Нұрлан, Бауыржан,</w:t>
        <w:br/>
        <w:t>Дәуіржан, Қуаныш, Айжан, Айтжамал,</w:t>
        <w:br/>
        <w:t>Шолпан, Алма, Сұлтан атты балалары</w:t>
        <w:br/>
        <w:t>дүниеге келген.</w:t>
        <w:br/>
        <w:t>Мұхамедқали колхоз-совхоз уақы-</w:t>
        <w:br/>
        <w:t>тында көп жылдар механизатор болып</w:t>
        <w:br/>
        <w:t>жұмыс істеп дүниеден өтті.</w:t>
        <w:br/>
        <w:t>Ахметжаннан - Ахмедья есімді жалғыз ұл туған. Ахметжан</w:t>
        <w:br/>
        <w:t>атай соғыс кезінде еңбек армиясында болып, Макинск</w:t>
        <w:br/>
        <w:t>қаласында майданға снарядтар және танкілерге қосалқы</w:t>
        <w:br/>
        <w:t>бөлшектер жасайтын В.И.Ленин атындағы «Завод поршневых</w:t>
        <w:br/>
        <w:t>колец» деп аталатын зауытты салысып, сонда жүмыс қылған.</w:t>
        <w:br/>
        <w:t>Соғыс біткесін елге оралған.</w:t>
        <w:br/>
        <w:t>Ахмедья-- Ұлы Отан соғысының ардагері. 1924 ж. туған. 1942</w:t>
        <w:br/>
        <w:t>жылы Армияға алынып, елге 1947 жылы оралған. Майданда</w:t>
        <w:br/>
        <w:t>31-гвардиялық механикалық дивизиясының құрамында</w:t>
        <w:br/>
        <w:t>артиллерист болған. Аты аңызға айналған ККФПТШаЯН»</w:t>
        <w:br/>
        <w:t>«наводчик» болып соғысқан.</w:t>
        <w:br/>
        <w:t>Соғыста алған наградалары:</w:t>
        <w:br/>
        <w:t>1. «Қызыл Жұлдыз» ордені</w:t>
        <w:br/>
        <w:t>2. «Өжеттігі үшін» медалі</w:t>
        <w:br/>
        <w:t>3. «Ұлы Отан соғысында Германияны жеңгені үшін» медалі</w:t>
        <w:br/>
        <w:t>4. «Варшаваны азат еткені үшін» медалі</w:t>
        <w:br/>
        <w:t>5. «Ұлы Отан соғысы» ордені және 12 мерейтойлық</w:t>
        <w:br/>
        <w:t>медальдармен марапатталған.</w:t>
        <w:br/>
        <w:t>Ахмедья ағамыз соғыстан кейін ауылда ұзақ жылдар трактор</w:t>
        <w:br/>
        <w:t>бригадасының есебін жүргізіп зейнетке шыққан. Марқұм болды.</w:t>
      </w:r>
    </w:p>
    <w:p>
      <w:r>
        <w:t>Ахмедьядан - Қабдырахман есімді жалғыз ұл туған, одан</w:t>
        <w:br/>
        <w:t>Орал-Әділ. Ахмедьяның жүбайы Қауия апай 8 құрсақ көтерген.</w:t>
        <w:br/>
        <w:t>86 жаста, немере-шөберелерінің ортасында Успено-Юрьевка</w:t>
        <w:br/>
        <w:t>ауылында тұрып жатыр. Ол кісіге зор денсаулық тілеймін!</w:t>
        <w:br/>
        <w:t>117</w:t>
        <w:br/>
        <w:t>ҚАЙРАН АУЫЛЫМ</w:t>
        <w:br/>
        <w:t>Үлкен қыздары Нүргүл Еуразия Ұлттықуниверситетін бітірген,</w:t>
        <w:br/>
        <w:t>“Астана қаласында қызмететеді. Гүлназ атты қыздары осы аталған</w:t>
        <w:br/>
        <w:t>университеттің ІП курс студенті. Кіші қыздары Мәдина 4-сынып</w:t>
        <w:br/>
        <w:t>оқушысы. БӘРІНЕ де ыыдалыыы бақыт білеймін!</w:t>
        <w:br/>
        <w:t>-МАҚАНОВТАР ЖАНҰЯСЫ</w:t>
        <w:br/>
        <w:t>Нақа басы Есім Мырзағожаұлы 1935 ж. 22 маусымында</w:t>
        <w:br/>
        <w:t>Қарағай ауылында дүниеге келген. Шортан қаласында орта</w:t>
        <w:br/>
        <w:t>мектепті тәмамдағаннан кейін Қатаркөлдің ауылшаруашылығы</w:t>
        <w:br/>
        <w:t>техникумындағы есепшілік мектебін бітірген.</w:t>
        <w:br/>
        <w:t>ӘӘке-шешеден ерте айрылған Есім балалық шақтың қызығын көре</w:t>
        <w:br/>
        <w:t>алмай өсті. Одан кейін Ұлы Отан соғысы басталып, еліміздегі</w:t>
        <w:br/>
        <w:t>барлық жасөспірімдердің басына түскен ауыртпалық пен</w:t>
        <w:br/>
        <w:t>қиыншылық, бейнетпен жоқшылықтың зардабын Есекең де көрді.</w:t>
        <w:br/>
        <w:t>Есепшілік құжатын алғаннан кейін ол Шучье ауданының</w:t>
        <w:br/>
        <w:t>Киров атындағы колхозында есепші болып істейді.</w:t>
        <w:br/>
        <w:t>Колхоздар совхоздарға айналғаннан кейін «Веденов»</w:t>
        <w:br/>
        <w:t>: совхозының бөлімше бухгалтері болып жұмыс істеп, есеп-</w:t>
        <w:br/>
        <w:t>шотты жақсы меңгергендіктен, үжым басшылары оны осы</w:t>
        <w:br/>
        <w:t>совхоздың бас есепшісі етіп тағайындайды.</w:t>
        <w:br/>
        <w:t>Тың науқаны басталғаннан совхоздар ыдырағанға дейінгі</w:t>
        <w:br/>
        <w:t>уақытта «Веденов» совхозы республика бойынша алдыңғы</w:t>
        <w:br/>
        <w:t>қатардағы совхоз болып саналды.</w:t>
        <w:br/>
        <w:t>131</w:t>
        <w:br/>
        <w:t>ҚАЙРАН АУЫЛЫМ</w:t>
        <w:br/>
        <w:t>Сол кезде Неғмет келіп: «Әй, сен дұрыстап келісіп пе едің,</w:t>
        <w:br/>
        <w:t>әлде біз басқа бір ағаштың қасында тұрмыз ба?»- деп бұрқ ете</w:t>
        <w:br/>
        <w:t>түсті жуан дауысымен.</w:t>
        <w:br/>
        <w:t>«Дәл осы ағаш, мен адасқан жоқпын!» - деген Рамазанның</w:t>
        <w:br/>
        <w:t>дауысын естіген болар: «Мен келдім!» - деген жіңішке әйел</w:t>
        <w:br/>
        <w:t>дауысын естіген Рекең тұра ұмтылды. Фая да жанымызға келе</w:t>
        <w:br/>
        <w:t>қалды, оны Рамазан құшақтап кетеріп алып кабинаға отырғызды</w:t>
        <w:br/>
        <w:t>даөзі де есігін жауып жоқ болды.</w:t>
        <w:br/>
        <w:t>Біз Неғмет екеуміз машинаның қорабына әп-сәтте қарғып</w:t>
        <w:br/>
        <w:t>мініп, мен кабинаның төбесін қағып: төрт жылдан кейін</w:t>
        <w:br/>
        <w:t>Ю:Гагарин космосқа аттанарда айтқанындай «Кеттік» - дедім.</w:t>
        <w:br/>
        <w:t>: Рамазанның қалай қуанғанын білмеймін, Неқаң екеуміз</w:t>
        <w:br/>
        <w:t>әкеміз ұл тапқандай қуандық. Шортаннан екі шақырымдай</w:t>
      </w:r>
    </w:p>
    <w:p>
      <w:r>
        <w:t>шыққасын кабинаның төбесін тықылдатып: «Тоқтаңдар» -</w:t>
        <w:br/>
        <w:t>дедім. Жүргізуші тоқтады. Ай туған, жарық, әрі түн тымық. |</w:t>
        <w:br/>
        <w:t>«Рамазан, жүрегің орнында ма, мына олжамызды жумаймыз</w:t>
        <w:br/>
        <w:t>ба?» - дедім дірілдеген дауыспен.</w:t>
        <w:br/>
        <w:t>Өйткені күзгі түн салқын, әрі бозбалалықпен шілтірейіп-</w:t>
        <w:br/>
        <w:t>сәнденіп, жеңіл киінгенбіз.</w:t>
        <w:br/>
        <w:t>Мұндайда әзілге тосылмайтын Рекең: «Қуанғандықтан</w:t>
        <w:br/>
        <w:t>есімнен сендер мүлдем шығып кетіпсіңдер», - деді күлімдеп</w:t>
        <w:br/>
        <w:t>түсіп жатып.</w:t>
        <w:br/>
        <w:t>Жолға деп алып шыққан ішімдік пен азық-түлігіміз бар</w:t>
        <w:br/>
        <w:t>болатын. Капоттың үстіне жеңіл-желпі дастарханды жайып</w:t>
        <w:br/>
        <w:t>жіберіп сөздімен бастадым, өйткені Неқаң сөзге сараң болатын,</w:t>
        <w:br/>
        <w:t>әрі бұл арада ол Рамазаннан үлкен болғандықтан қайынаға</w:t>
        <w:br/>
        <w:t>ретінде жас келіннен қымсынды.</w:t>
        <w:br/>
        <w:t>Фая мен Рекеңді құттықтап жақсы Тілегімді айтып стақан</w:t>
        <w:br/>
        <w:t>қағыстырғанымызда Неғмет: «Мен де қосылайын осы тілекке;</w:t>
        <w:br/>
        <w:t>көп тұратын уақыт жоқ, ауылда бізді күтіп отыр; екеуің бақытты</w:t>
        <w:br/>
        <w:t>болыңдар» - деп стаканын ауызына аудара салды, бәріміз де</w:t>
        <w:br/>
        <w:t>алып қойдық.</w:t>
        <w:br/>
        <w:t>Сәл жылынып алғасын әлгінде басыма келген ойымды</w:t>
        <w:br/>
        <w:t>айттым:</w:t>
        <w:br/>
        <w:t>- Неқа, сен әкеңнің қырғыздарға қыз ұрлауға барғанын естіп</w:t>
        <w:br/>
        <w:t>пеедің? --дедім.</w:t>
        <w:br/>
        <w:t>- Естігеміз, - деді екеуі қосарлана. «Маған жана көл</w:t>
        <w:br/>
        <w:t>121</w:t>
        <w:br/>
        <w:t>Жәмеш Сауытов</w:t>
        <w:br/>
        <w:t>Ахмедья мен Қауия апайдан Жұпар, Балшекер, Жаңыл,</w:t>
        <w:br/>
        <w:t>Айгүл, Зәуре, Алтынай, Бақыт есімді қыздары дүниеге келген.</w:t>
        <w:br/>
        <w:t>Бақыт жастай өмірден өтті, басқалары аман-сау тұрмыс құрып</w:t>
        <w:br/>
        <w:t>жүріп жатыр.</w:t>
        <w:br/>
        <w:t>Қожахмет атамызға жас кезінде Қойсалған ауылынан Мәкен</w:t>
        <w:br/>
        <w:t>атты қызды айттырып қойған екен, бірақ ол кісі үйлену тойына</w:t>
        <w:br/>
        <w:t>жете алмай сырқаттанып о дүниелік болып кетіпті. Қазақтың</w:t>
        <w:br/>
        <w:t>салты бойынша қалыңдықты басқа біреуге беруге болмайды,</w:t>
        <w:br/>
        <w:t>сондықтан Мәкенді Ахметжанға қосады. Ол кісі өте байыпты,</w:t>
        <w:br/>
        <w:t>ақылды адам болған.</w:t>
        <w:br/>
        <w:t>Әбділданың Мұғыжан есімді баласы Ұлы Отан соғысына</w:t>
        <w:br/>
        <w:t>аттанып одан елге қайта оралған жоқ.</w:t>
        <w:br/>
        <w:t>Соғыс даласында қалды. Өзінен ұрпақ қалған жоқ.</w:t>
        <w:br/>
        <w:t>Әбділда атамыздың келесі ұрпағы Рахым - Ұлы Отан</w:t>
        <w:br/>
        <w:t>соғысының ардагері. Сталинград қырғын майданында бір</w:t>
        <w:br/>
        <w:t>аяғынан айырылып елге оралған. Рахаң өте қарулы адам</w:t>
        <w:br/>
        <w:t>болыпты. Соғыстан бұрын колхозда жұмыс істеген. Әбділқас</w:t>
        <w:br/>
        <w:t>баласы Мырзабай екеуі қолдан жасалған станокта тақтай тілген.</w:t>
        <w:br/>
        <w:t>Орыс тілінде мұндай станокты «пилорама» дейді. Ол кезде</w:t>
        <w:br/>
        <w:t>ешқандай механизация болған жоқ. Астына бір кісі сиятындай</w:t>
      </w:r>
    </w:p>
    <w:p>
      <w:r>
        <w:t>қылып жасалған станоктың үстіне бөренені шығарады да бір</w:t>
        <w:br/>
        <w:t>кісі астында, екінші кісі үстінде тұрып, араны ерсілі-қарсылы</w:t>
        <w:br/>
        <w:t>соза тартып, белгілі бір қалыңдықпен тақтай тіледі.</w:t>
        <w:br/>
        <w:t>Бұл өте қиын, күшке түсетін жұмыс, ол жұмысты қар еріп күн</w:t>
        <w:br/>
        <w:t>жылынғаннан кейін бастайды дакүз салқындап қар бір жауғаннан</w:t>
        <w:br/>
        <w:t>кейін тоқтатады. Колхоздың барлық құрылысына қажетті тақтайды</w:t>
        <w:br/>
        <w:t>осы екі кісі жасаған. Бұл не қылған қайтпас қайсар күш!</w:t>
        <w:br/>
        <w:t>Соғыстан кейін пилорамада Мырзабайға серік болып</w:t>
        <w:br/>
        <w:t>тақтайды Иманбай деген кісі тілген. Ол кісі де жойқын күштің</w:t>
        <w:br/>
        <w:t>иесі болған.</w:t>
        <w:br/>
        <w:t>Рахымнан - Рамазан мен Рымжан атты екі ұл және Мәрия</w:t>
        <w:br/>
        <w:t>деген қызтуады. Рахаңның бәйбішесі Зукон деген әжей Нұртаза</w:t>
        <w:br/>
        <w:t>қажының қызы балаларының жас кезінде науқастан қайтыс</w:t>
        <w:br/>
        <w:t>болады. Рамазан 3 жаста, Мәрия 9 айлық бөбек күнінде жетім</w:t>
        <w:br/>
        <w:t>қалады. Оларды Балалар үйіне бергізбей, Мәкен шешей</w:t>
        <w:br/>
        <w:t>бауырына салып асырайды. Міне қандай жұмсақ жүрек жан-</w:t>
        <w:br/>
        <w:t>ашыр адам болған ол кісі.</w:t>
        <w:br/>
        <w:t>118</w:t>
        <w:br/>
        <w:t>Жәмеш Сауытов</w:t>
        <w:br/>
        <w:t>Есім Мырзағожаұлы осы совхоздың есеп-қисап жұмысын</w:t>
        <w:br/>
        <w:t>ұзақ жылдар басқарып, совхоз экономикасының алға басуына</w:t>
        <w:br/>
        <w:t>атсалысты.</w:t>
        <w:br/>
        <w:t>Есеп-шот жұмысын егжей-тегжейіне дейін жете білген Есім</w:t>
        <w:br/>
        <w:t>Мырзағожаұлын жоғарғы басқару органдары екі мәрте</w:t>
        <w:br/>
        <w:t>«Социалистік жарыстың жеңімпазы» деген белгімен, Құрмет</w:t>
        <w:br/>
        <w:t>грамоталарымен, «Тың жерді игергені үшін», «Тылдағы еңбегі</w:t>
        <w:br/>
        <w:t>үшін», «Енбек ардагері» медальдарымен марапаттады.</w:t>
        <w:br/>
        <w:t>Есім Мырзағожаұлы жұбайы Дәржан Мұқашқызы екеуі алты</w:t>
        <w:br/>
        <w:t>бала өсіріп, тәрбиелеп, оның бесеуіне жоғары білім әпереді.</w:t>
        <w:br/>
        <w:t>Дәржан о дүниелік болды, ол кісіге үлкен иман тілейміз.</w:t>
        <w:br/>
        <w:t>Үлкен ұлдары Рашид 1959 жылы туған, институттан кейін</w:t>
        <w:br/>
        <w:t>«Веденов» совхозында агроном, бөлімше бастығы, Веденов</w:t>
        <w:br/>
        <w:t>ауылдық кеңесінің төрағасы, осы ауылдық округтің әкімі болып</w:t>
        <w:br/>
        <w:t>қызмет істеген. Қазіргі уақытта Элатополь ауылдық округінің</w:t>
        <w:br/>
        <w:t>әкімі, «Қазақстан Республикасының тәуелсіздігіне 10. жыл»</w:t>
        <w:br/>
        <w:t>медалімен, Құрмет грамоталарымен, дипломдармен</w:t>
        <w:br/>
        <w:t>марапатталған. Бауыржан және Гауһар атты балалары бар.</w:t>
        <w:br/>
        <w:t>Екінші ұлдары Мәжит 1960 ж. туған, Қиыр Шығыстағы</w:t>
        <w:br/>
        <w:t>Хабаровск қаласында, трестің инженері. Үт баланың әкесі,</w:t>
        <w:br/>
        <w:t>Үлкен қыздары Гүлназия Астанада тұрады. 1963 ж. туған.</w:t>
        <w:br/>
        <w:t>Үшінші ұлдары Мейрам 1965 ж. туған. Бурабай аудандық</w:t>
        <w:br/>
        <w:t>ішкі істер бөлімінде «Наркобизнеске» қарсы күрес бөлімін</w:t>
        <w:br/>
        <w:t>басқарады, майор шенінде. Бір қыз баласы бар.</w:t>
        <w:br/>
        <w:t>Төртінші ұлдары Сәкен 1968 ж. туған. Жеке шаруашылық</w:t>
        <w:br/>
        <w:t>иесі, бір қыз, бір ұлдың әкесі.</w:t>
        <w:br/>
        <w:t>Екінші қызы Айнагүл 1971 ж. туған. Астана қаласында</w:t>
        <w:br/>
        <w:t>Экономика және бюджеттік жоспарлау министрлігінде бөлім</w:t>
      </w:r>
    </w:p>
    <w:p>
      <w:r>
        <w:t>бастығы болып қызмет атқарады, екі баласы бар.</w:t>
        <w:br/>
        <w:t>ӘБІЛҚАС ӘУЛЕТІ</w:t>
        <w:br/>
        <w:t>Әбілқастан төрт ұл: Әміре, Мағзұм, Мырзабай және Базар</w:t>
        <w:br/>
        <w:t>туады. Алланың берген қасиетімен бұл әулет бойшаң, алып</w:t>
        <w:br/>
        <w:t>денелі, жойқын күш біткен тұқым болған.</w:t>
        <w:br/>
        <w:t>Әміре атамызды мен көрдім, бертін қайтыс болды. Ол кісі</w:t>
        <w:br/>
        <w:t>колхоз уақытындаегін піскенше әр түрлі қара жұмыста болады</w:t>
        <w:br/>
        <w:t>Да, егін орылып, тоққа бидай түсе бастағанда бидай ұшырушы</w:t>
        <w:br/>
        <w:t>132</w:t>
        <w:br/>
        <w:t>ҚАЙРАН АУЫЛЫМ</w:t>
        <w:br/>
        <w:t>Шұғаң Қарағандыда болып келген, орыс Тілін бәрімізден</w:t>
        <w:br/>
        <w:t>жақсы біледі. Біз Әбілов Хамит, Назаров Жұмабек және мен</w:t>
        <w:br/>
        <w:t>орта мектеп бітіріп барғанбыз, оқу онша қиын болған жоқ,</w:t>
        <w:br/>
        <w:t>қалғандарына ауырлау болды. Бірақ оқуды: бітіргеннен кейін.</w:t>
        <w:br/>
        <w:t>емтиханды бәріміз де жақсы тапсырып ауылға оралдық. Осы</w:t>
        <w:br/>
        <w:t>жылдан бастап елде механизатор болып жұмыс істедік. -</w:t>
        <w:br/>
        <w:t>1966 жылға дейін Шұғайып жанұясымен Қоянды ауылында</w:t>
        <w:br/>
        <w:t>тұрып, осы жылы Қарашілік ауылына көшіп келеді. Кейін бұл</w:t>
        <w:br/>
        <w:t>ауыл аудандық арнайы шаруашылық бірлестігі (РСХО) болып</w:t>
        <w:br/>
        <w:t>қайта құрылады. Осы ұжымда өзі зейнеткерлікке шыққанға</w:t>
        <w:br/>
        <w:t>дейін алдыңғы қатарлы механизатор болып еңбек етті.</w:t>
        <w:br/>
        <w:t>Шұғаң мен Қалима екеуі - 10 бала өсіріп тәрбиелеген үлкен</w:t>
        <w:br/>
        <w:t>отбасының иелері. Қалима «Батыр Ана» атағың алып, «Алтын</w:t>
        <w:br/>
        <w:t>Жұлдыз» және «Алтын алқа» медальдарымен марапатталған.</w:t>
        <w:br/>
        <w:t>Шұғайып Әсенұлы 76 Жасында 2006 жылы дүниеден озды.</w:t>
        <w:br/>
        <w:t>«Бір бейнеттің бір рахаты бар» дейді қазақ. Ол жасында жетімдік</w:t>
        <w:br/>
        <w:t>көріп, бейнеттің азабын тартса, балалары ер жеткен соң әке-</w:t>
        <w:br/>
        <w:t>шешелерінің қолын жылы суға малды, солардың рахатын көрді.</w:t>
        <w:br/>
        <w:t>Шұғаң мен Қалима өздері оқи алмаса да балаларын оқытып</w:t>
        <w:br/>
        <w:t>білім әперді, өмірге жолдама берді.</w:t>
        <w:br/>
        <w:t>Үлкен қыздары Қарлығаш пен күйеу балалары Есләмбек</w:t>
        <w:br/>
        <w:t>Шортан қаласында тұрады. Нұрлан мен Райхан атты балалары</w:t>
        <w:br/>
        <w:t>бар. Немерелері Нұрлан да өз алдына жанұя құрған.</w:t>
        <w:br/>
        <w:t>Екінші қыздары Қазына Целиноградтың ауылшаруашылығы</w:t>
        <w:br/>
        <w:t>институтын «экономист-бухгалтер» мамандығы бойынша</w:t>
        <w:br/>
        <w:t>тәмамдап, Бурабай аудандық агрокомплексті инспекциясында</w:t>
        <w:br/>
        <w:t>қызмет етеді. Жұбайы Айдархан екеуі Нұржан есімді баласын</w:t>
        <w:br/>
        <w:t>тәрбиелеп Шортан қаласында тұрып жатыр.</w:t>
        <w:br/>
        <w:t>Үшінші қыздары Қазина - Көкшетау университетін</w:t>
        <w:br/>
        <w:t>«бухгалтерлік есеп» мамандығы бойынша бітіріп, «Веденовка-</w:t>
        <w:br/>
        <w:t>агрофирмасында» бас есепші болып жұмыс істейді. Жұбайы</w:t>
        <w:br/>
        <w:t>Бәйкен екеуі екі бала өсіріп тәрбиелеген. Қызы Сымбат</w:t>
        <w:br/>
        <w:t>Көкшетаудың университетін бітірген. Ұлы Самат Ұлттық</w:t>
        <w:br/>
        <w:t>қауіпсіздік комитетінің және шекаралық әскерлер институтын</w:t>
        <w:br/>
        <w:t>түгесіп, Алматы қаласында қызмет істеп жатыр.</w:t>
        <w:br/>
        <w:t>Төртінші қыздары Қайыржан өзінің жұбайы Айтым екеуі екі</w:t>
        <w:br/>
        <w:t>бала тәрбиелеп өсірген. Мейрам Көкшетаудың А.Мырзахметов</w:t>
        <w:br/>
        <w:t>115</w:t>
      </w:r>
    </w:p>
    <w:p>
      <w:r>
        <w:t>Жәмеш Сауытов</w:t>
        <w:br/>
        <w:t>Досағаң мен Бағила апамыздың кенже қыздары Қарлығаш</w:t>
        <w:br/>
        <w:t>жолдасы Нұрланмен екі бала тәрбиелеп оқытты...</w:t>
        <w:br/>
        <w:t>Досаған жанұясының үлкен ұлдары Оразалы 1958 жылы 10</w:t>
        <w:br/>
        <w:t>сәуірде Қарағай ауылында дүниеге келген. Целиноград</w:t>
        <w:br/>
        <w:t>ауылшаруашылығы институтын «зооинженерлік» мамандығы</w:t>
        <w:br/>
        <w:t>бойынша бітіргеннен кейін еңбек жолын Қатаркөл совхоз-</w:t>
        <w:br/>
        <w:t>техникумында ұстаздықтан бастаған. Өндірістен қол үзбей Мәскеу</w:t>
        <w:br/>
        <w:t>қаласындағы К.И.Скрябин атындағы академияда бір жылдық</w:t>
        <w:br/>
        <w:t>оқытушылар курсын бітіреді. Онан кейін «Юрьев» кеңшарында</w:t>
        <w:br/>
        <w:t>директордың өндіріс жөніндегі орынбасары болып жұмыс істейді.</w:t>
        <w:br/>
        <w:t>Оразалы Доскенұлы бұл жұмыста ауылшаруашылығы</w:t>
        <w:br/>
        <w:t>өндірісін басқаруды жете меңгеріп, өзінің жоғары</w:t>
        <w:br/>
        <w:t>ұйымдастырушылық қабілетімен көзге түседі. Ауылдық</w:t>
        <w:br/>
        <w:t>мекендердің жұмысын қайта құру кезеңінде оны «Юрьев»</w:t>
        <w:br/>
        <w:t>ауылшаруашылық кооперативінің басшысы қылып сайлайды.</w:t>
        <w:br/>
        <w:t>Осындай басқару жұмысында істеп жүргенде Оразалы өзінің</w:t>
        <w:br/>
        <w:t>туған ауылы Қарағайдың өсіп-өркендеуіне үлкен көмегін жасады.</w:t>
        <w:br/>
        <w:t>Кеңшар директорымен келісе отыра, Қарағай бригадасының</w:t>
        <w:br/>
        <w:t>ауылшаруашылығы техникасын түгелдей дерлік жаңартады. Ауылға</w:t>
        <w:br/>
        <w:t>жаңа типті орта мектеп үйін салғызады. Өкінішке орай, әр түрлі</w:t>
        <w:br/>
        <w:t>себептермен осы зәулім ғимарат жабылып, қазіргі кезде оның</w:t>
        <w:br/>
        <w:t>қаңқиған төрт қабырғасы ғана түр. Еңбегің еш болды. деген осы да.</w:t>
        <w:br/>
        <w:t>2006 жылы аудан әкімі Оразалы Доскенұлын Юрьев ауылдық</w:t>
        <w:br/>
        <w:t>округінің әкімі етіп тағайындайды.</w:t>
        <w:br/>
        <w:t>Жергілікті әкімшіліктің жұмысы санқилы ұшы қиыры жоқ</w:t>
        <w:br/>
        <w:t>бітпейтін жұмыс, оның және бір ерекшелігі- істеген жұмысың</w:t>
        <w:br/>
        <w:t>көзге көрінбейді. Ауылдық жердегі қандай да болмасын бір</w:t>
        <w:br/>
        <w:t>жұмыс ауыл әкімінің араласуынсыз шешімін таппайды. Жас</w:t>
        <w:br/>
        <w:t>бөбектің өмірге келу құжатын реттеуден бастап, қарт-адамның</w:t>
        <w:br/>
        <w:t>о дүниеге жөнелту рәсімін ойдағыдай өткізу жұмыстары</w:t>
        <w:br/>
        <w:t>әкімшіліктің міндеті.</w:t>
        <w:br/>
        <w:t>Сондықтан әкім тек басшы ғана емес, ол әрі тәрбиеші-үстаз,</w:t>
        <w:br/>
        <w:t>ол психолог, ол саясаткер әрі шаруашылықтың гегжей-</w:t>
        <w:br/>
        <w:t>тегжейіне түсінетін маман болу керек. Осы қасиеттердің бәрі</w:t>
        <w:br/>
        <w:t>Оразалының бойында бар ғой деп ойлаймын. Оның жұмысына</w:t>
        <w:br/>
        <w:t>сәттілік және табыс тілеймін!</w:t>
        <w:br/>
        <w:t>Оразалы жұбайы Алма екеуі үш бала өсіріп тәрбиелеуде.</w:t>
        <w:br/>
        <w:t>130</w:t>
        <w:br/>
        <w:t>Жәмеш Сауытов</w:t>
        <w:br/>
        <w:t>дене тәрбиесі мұғалімі болып қабылданды. Күзде Кеңес</w:t>
        <w:br/>
        <w:t>Армиясының қатарына шақырылып, 1981 ж. әскери борышын</w:t>
        <w:br/>
        <w:t>ойдағыдай орындап, Александровка орта мектебінде дене</w:t>
        <w:br/>
        <w:t>тәрбиесі, алғашқы әскери даярлық пәндерінен мұғалім,</w:t>
        <w:br/>
        <w:t>баскетболдан бапкерлік қызмет атқарды.</w:t>
      </w:r>
    </w:p>
    <w:p>
      <w:r>
        <w:t>1992-2006 жылдар арасында туған елі Қарағай ауылында</w:t>
        <w:br/>
        <w:t>мектеп директоры болып істеді.</w:t>
        <w:br/>
        <w:t>2006 жылдың шілде айынан 2009 жылдың қаңтар айы</w:t>
        <w:br/>
        <w:t>аралығында Шучье ауданы Бурабай кентінің Сәкен Сейфуллин</w:t>
        <w:br/>
        <w:t>атындағы орта мектебінің директоры болып істеді.</w:t>
        <w:br/>
        <w:t>2009 жылдың қыркүйек айына дейін Ақмола облысы Жақсы</w:t>
        <w:br/>
        <w:t>ауданы Жақсы ауылының әкімі және аудандық оқу бөлімінің</w:t>
        <w:br/>
        <w:t>бастығы қызметін атқарды.</w:t>
        <w:br/>
        <w:t>2009 жылдың қыркүйегінен осы уақытқа дейін Бурабай</w:t>
        <w:br/>
        <w:t>ауданы әкімшілігінің «Дене тәрбиесі және спорт» бөлімінің</w:t>
        <w:br/>
        <w:t>бастығы болып істейді.</w:t>
        <w:br/>
        <w:t>«Қазақстан Республикасы «Білім беру ісінің үздігі» белгісі,</w:t>
        <w:br/>
        <w:t>Ақмола облысының әкімінің Құрмет грамотасымен</w:t>
        <w:br/>
        <w:t>марапатталған. 2008 жылы Ақмола облысының мектептері</w:t>
        <w:br/>
        <w:t>арасындағы «Үздік мектеп директоры» және сол жылғы мектеп</w:t>
        <w:br/>
        <w:t>директорларының республикалық сайыстарында күміс</w:t>
        <w:br/>
        <w:t>жүлдегер атанды.</w:t>
        <w:br/>
        <w:t>Жұбайы Айсұлу Қабешқызы Бурабай орта мектебінде</w:t>
        <w:br/>
        <w:t>ағылшын тілінен дәріс береді.</w:t>
        <w:br/>
        <w:t>Қызы Әсем мектепті «Алтын белгімен» бітіріп, Астана</w:t>
        <w:br/>
        <w:t>қаласының Гумилев атындағы Евразия университетінің</w:t>
        <w:br/>
        <w:t>«Аймақтану» факультетін аяқтағаннан кейін Астана қаласында</w:t>
        <w:br/>
        <w:t>қызмет істеп жүр.</w:t>
        <w:br/>
        <w:t>Ұлы Темірұлан - Көкшетау қаласының Ш.Уәлиханов</w:t>
        <w:br/>
        <w:t>атындағы Көкшетау университетінің «Экономика»</w:t>
        <w:br/>
        <w:t>факультетінің студенті. )</w:t>
        <w:br/>
        <w:t>Жұматай Базарұлына жұмысында абырой, зор деңсаулық</w:t>
        <w:br/>
        <w:t>тілеймін. Қарағай ауылының азаматтары аман болғай!</w:t>
        <w:br/>
        <w:t>136</w:t>
        <w:br/>
        <w:t>Жәмеш Сауытов</w:t>
        <w:br/>
        <w:t>Терезеде шамның жарығы өшірілгеннен кейін біраздан соң</w:t>
        <w:br/>
        <w:t>Айтекең Қожағұлға екі аттың тізгінін беріп, өзі қораның есігін</w:t>
        <w:br/>
        <w:t>ептеп ашып, бес-алты бас қара малды айдап шығара бергенде,</w:t>
        <w:br/>
        <w:t>қайдан шыққанын білмеймін, мысықтың үлкендігіндей ғана ит</w:t>
        <w:br/>
        <w:t>арс етіп үріп аяғымнан алды.</w:t>
        <w:br/>
        <w:t>Екінші аяғыммең бар күшіме сала тепкенімде ит ұшып барып</w:t>
        <w:br/>
        <w:t>есік босағасының бағанасына тарс етіп тиді де үнсіз қалды.</w:t>
        <w:br/>
        <w:t>Қожағұл тез атқа мін деп айтып үлгірген жоқ, үйден еңгезердей</w:t>
        <w:br/>
        <w:t>алып адам атып шықты да мен үзеңгіге аяғымды салғанша қыл</w:t>
        <w:br/>
        <w:t>мойынымнан сол қолымен қапсыра қысып алып үйдің есігіне</w:t>
        <w:br/>
        <w:t>қарай жүгірді. Оның биіктігі соншалық, өзім аласа адам,</w:t>
        <w:br/>
        <w:t>қолтығында кетіп бара жатқанымда аяғым жерге тимеді. Әлгі</w:t>
        <w:br/>
        <w:t>адамның қолы кеңірдегімнен қақпандай қысып, көзім</w:t>
        <w:br/>
        <w:t>қарауытып тұншыға бастадым, әлім құрып бара жатқанда</w:t>
        <w:br/>
        <w:t>қынымдағы қанжарым есіме түсіп, суырып алдым да бар күшіме</w:t>
        <w:br/>
        <w:t>сала қарынына сұғып жібердім. Ол ыңқ етті де жерге гүрс етіп</w:t>
        <w:br/>
        <w:t>құлады. Мен де бірге жығылдым, есімді жиғанша Қожағұл</w:t>
        <w:br/>
        <w:t>жүгіріп келіп көтеріп алып, атқа отырғызды. %,</w:t>
      </w:r>
    </w:p>
    <w:p>
      <w:r>
        <w:t>Бұл екі-үш минуттың ішінде болған оқиға, малға қарайтын</w:t>
        <w:br/>
        <w:t>уақыт жоқ, терезеден шамның жанған жарығы көрінді. Үй иелері</w:t>
        <w:br/>
        <w:t>елді оятпасын деп екеуміз өз ауылымызға қарай емес, басқа</w:t>
        <w:br/>
        <w:t>бағытқа бет бұрып тұра шаптық.</w:t>
        <w:br/>
        <w:t>Елден ұзап шыққасын қанжығамыздағы судан сусындап алып,</w:t>
        <w:br/>
        <w:t>бір шоқ ағаштың ішінде атымызды тұсап оттатып, арқандап</w:t>
        <w:br/>
        <w:t>қойдық та өзіміз отырып дем алып мызғыдық.</w:t>
        <w:br/>
        <w:t>Әрі қарай жоспар құрдық. Ауылға құрқол бос баруға</w:t>
        <w:br/>
        <w:t>болмайды. Елде аштық. Таң атып, күн шықты.</w:t>
        <w:br/>
        <w:t>Бұрын көздеп жүретін бір ауылымыз болушы еді. Ол елде</w:t>
        <w:br/>
        <w:t>колхоз құрылып, байларды тәркілеп, шаруашылықтарында біраз</w:t>
        <w:br/>
        <w:t>мал жиналып қалғанын білеміз. Енді жекеменшікке тимей</w:t>
        <w:br/>
        <w:t>орталықтың малын алатын болып келісіп, күнімен қайың-терегі</w:t>
        <w:br/>
        <w:t>аралас шоқ ағаштың ішін паналап жаттық. Қанжығамыздағы</w:t>
        <w:br/>
        <w:t>азын-аулақ тамақпен ауқаттанып кеш батуын күттік.</w:t>
        <w:br/>
        <w:t>Кеш те болды. Апақ-сапақ уақытында малшылар малды базға</w:t>
        <w:br/>
        <w:t>қамайды да өздері үйлеріне кетеді. Ал күзетшілер сол</w:t>
        <w:br/>
        <w:t>уақытында келе қоймайды. Біз оны анық білеміз.</w:t>
        <w:br/>
        <w:t>“Аңдыған жау алмай қоймайды. Біз ойлағандай, баздар</w:t>
        <w:br/>
        <w:t>146</w:t>
        <w:br/>
        <w:t>ҚАЙРАН АУЫЛЫМ</w:t>
        <w:br/>
        <w:t>есім ауып, еденге құлап түсіппін. Қанша жатқанымды білмеймін,</w:t>
        <w:br/>
        <w:t>есім кіріп оянсам, бәріміз қатар-қатар еденде жатыр екенбіз.</w:t>
        <w:br/>
        <w:t>Үстімізге палатканы жауып тастапты. Бірте-бірте бәріміздің де</w:t>
        <w:br/>
        <w:t>оянғанымызды көріп, командиріміз келді де «өзімізге қосылдық»</w:t>
        <w:br/>
        <w:t>деді.</w:t>
        <w:br/>
        <w:t>--Осылай тұтқында бір де түнемей, үйірімізге келіп қосылып</w:t>
        <w:br/>
        <w:t>аман қалдық, - дейтін молда ағам. Біз Айтқожа атайды осылай</w:t>
        <w:br/>
        <w:t>атайтынбыз. Өйткені ол кісі біраз арабша оқығаны бар, Қаппас</w:t>
        <w:br/>
        <w:t>молда қайтыс болғаннан кейін ауылда молдалық құрған.</w:t>
        <w:br/>
        <w:t>Дауысы қандай әдемі.</w:t>
        <w:br/>
        <w:t>Молда ағам келесі бір шайқаста санынан жараланып, елге</w:t>
        <w:br/>
        <w:t>қайтарады. Сандағы жарықшақ 40 жыл бойы бұлшық еттің</w:t>
        <w:br/>
        <w:t>ішінде жүрген. Ауылда біраз жыл дүкенші болып істеген. 1983</w:t>
        <w:br/>
        <w:t>жылы қайтыс болды.</w:t>
        <w:br/>
        <w:t>Айтекеңнің жалғыз ұлы Серік ауылда тұрады, үйлі-баранды</w:t>
        <w:br/>
        <w:t>болған.</w:t>
        <w:br/>
        <w:t>Серік өте ұқыпты. Маған осы кітапқа кірген шежірені жинап</w:t>
        <w:br/>
        <w:t>берген сол, өзінің жинағанын, менің әкем Қазезден қалған шежіре</w:t>
        <w:br/>
        <w:t>және басқа кісілерден жинап-тергенін қосып, салыстырып</w:t>
        <w:br/>
        <w:t>топтастырған көрінеді. Серікке өте үлкен алғысымды білдіремін,</w:t>
        <w:br/>
        <w:t>Мұқышев Кәрімқожа атай соғыста снайпер болған көрінеді,</w:t>
        <w:br/>
        <w:t>ол кісі де Сталинград майданында болған.</w:t>
        <w:br/>
        <w:t>Кәрімқожа атайдың айтуына қарағанда, Сталинград</w:t>
        <w:br/>
        <w:t>майданына бара жатқан солдаттарды тиеген эшелонды немістің</w:t>
        <w:br/>
        <w:t>ұшақтары бомбалап, көп шығын болады.</w:t>
      </w:r>
    </w:p>
    <w:p>
      <w:r>
        <w:t>Біздің ауылдан бұл эшелонда менен басқа Ахметбек пен</w:t>
        <w:br/>
        <w:t>Рүстемнің әкесі Кәрімтай болған. Ахметбек пен Кәрімтай осы</w:t>
        <w:br/>
        <w:t>бомбалауда мерт болды да мен аман қалдым дейтін ол кісі.</w:t>
        <w:br/>
        <w:t>- Тірі, деніміз сауымызды соғысқа апарып тықты, соғыс</w:t>
        <w:br/>
        <w:t>біткесін аман-есен елге оралдық - дейді ағай.</w:t>
        <w:br/>
        <w:t>Кәрімқожаның үлкен ұлы Сембай ерте қайтыс болды;</w:t>
        <w:br/>
        <w:t>қалғандары тұрмыс құрып жүріп жатыр.</w:t>
        <w:br/>
        <w:t>Айтқожа атамыздың өз аузынан естіген тағы бір әңгіме. 1931</w:t>
        <w:br/>
        <w:t>жылдың күзі, қара суық болса керек, қар әлі жаумаған. Қожағұл</w:t>
        <w:br/>
        <w:t>екеуі алыс бір ауылға келіп, күнімен елдің сыртынан барлау</w:t>
        <w:br/>
        <w:t>жасайды. Үлкен қорасы бар, малы да көп бір үйдің іргесінде</w:t>
        <w:br/>
        <w:t>отырып жұрт жатқанша аңдиды. і</w:t>
        <w:br/>
        <w:t>145</w:t>
        <w:br/>
        <w:t>Жәмеш Сауытов</w:t>
        <w:br/>
        <w:t>Қай датаның дұрыс екендігін айту қиын, ал Жанәлі.</w:t>
        <w:br/>
        <w:t>атамыздың қажылыққа барғаны ақиқат. Мүмкін ол кісі</w:t>
        <w:br/>
        <w:t>қажылыққа екі рет барған шығар, оны да құптау қиын. 1910</w:t>
        <w:br/>
        <w:t>жыл дұрыс қой деймін, өткені Кеңестер үкіметі қажылыққа</w:t>
        <w:br/>
        <w:t>тыйым салған.</w:t>
        <w:br/>
        <w:t>Жанәліден Бөпіл және Әбіләшім деген екі ұл туған. Бөпілден</w:t>
        <w:br/>
        <w:t>-- Сабыржан, Әбіжан деген балалары өмірге келген.</w:t>
        <w:br/>
        <w:t>Сабыржан 1920 жылы туған, 1939 жылы міндетті әскерге</w:t>
        <w:br/>
        <w:t>алынып, Самарқанд қаласында әскери училишеде оқыған. 1941</w:t>
        <w:br/>
        <w:t>жылы Ұлы Отан соғысы басталғанда Харьков түбіндегі</w:t>
        <w:br/>
        <w:t>шайқаста қаза тапқан.</w:t>
        <w:br/>
        <w:t>Әбіжан Бөпілұлы 1922 ж. туған. 1941 ж. Армия қатарына</w:t>
        <w:br/>
        <w:t>алынып, үш ай Ақмола қаласында дайындықтан өткеннен кейін</w:t>
        <w:br/>
        <w:t>майданға аттандырған. Үлкен бір шайқаста тұтқынға алынып,</w:t>
        <w:br/>
        <w:t>елге 1946 жылы оралған. Сталиннің бұйрығымен тұтқынға</w:t>
        <w:br/>
        <w:t>түскен сарбаздарды үзақ уақытқа соттағаны баршаға мәлім. Бұл</w:t>
        <w:br/>
        <w:t>жазаға Әбіжан даілігіп, 1947-1955 ж.ж. «отырып» келеді. Содан</w:t>
        <w:br/>
        <w:t>көп ұзамай марқұм болады.</w:t>
        <w:br/>
        <w:t>Әбіләшімнің жалғыз ұлы Қарабай 1932 жылы Қарағай</w:t>
        <w:br/>
        <w:t>ауылында туған. Алматының ауылшаруашылығы институтын</w:t>
        <w:br/>
        <w:t>бітірген. 40 жылдан астам «Ұрымқай» орман шаруашылығы</w:t>
        <w:br/>
        <w:t>мекемесінде қызмет істеп күрметке бөленген. Өте орнықты,</w:t>
        <w:br/>
        <w:t>салмақты, шаруашылықтың қай түрін болмасын адал да ретімен</w:t>
        <w:br/>
        <w:t>атқаратын абзал жан. Бір ұжымда осынша ұзақ уақыт жұмыс</w:t>
        <w:br/>
        <w:t>істеп зейнеткерлікке шығуы оның дәделі.</w:t>
        <w:br/>
        <w:t>Жоғарғы басқару органдарыңаң көп жылғы еңбегі үшін алған</w:t>
        <w:br/>
        <w:t>алғыстары, грамоталары және сыйлықтары жеткілікті.</w:t>
        <w:br/>
        <w:t>Қарекеңнің жұбайы Майра Көрнекті ауылынан, руы Қырғыз.</w:t>
        <w:br/>
        <w:t>Олардан Қажымұрат пен Сабыр атты ұлдары туады.</w:t>
        <w:br/>
        <w:t>Қажымұрат 1960 жылы туған. Көкшетаудың</w:t>
        <w:br/>
        <w:t>ауылшаруашылығы институтын тәмамдап, алдымен агроном-</w:t>
        <w:br/>
        <w:t>семеновод болып «Қарашілік» совхозында қызмет атқарады.</w:t>
        <w:br/>
        <w:t>1988-1998 жылдары он жыл бойы осы мекеменің бас агрономы</w:t>
        <w:br/>
        <w:t>болып істейді. Алғыр жастың келешегі мол еді, амал не</w:t>
      </w:r>
    </w:p>
    <w:p>
      <w:r>
        <w:t>тағдырдың жазуымен 1998 жылдың 14 қыркүйегінде ол жол</w:t>
        <w:br/>
        <w:t>апатынан опат болады.</w:t>
        <w:br/>
        <w:t>Бұл өлім Қажымұраттың ата-анасына қатты батты, олардың</w:t>
        <w:br/>
        <w:t>142</w:t>
        <w:br/>
        <w:t>Жәмеш Сауытов</w:t>
        <w:br/>
        <w:t>айдан 1943 жылдың тамыз айына дейін 1011-атқыштар полкінде</w:t>
        <w:br/>
        <w:t>курсант болып дайындықтан өткен. 1943 жылдың тамызынан</w:t>
        <w:br/>
        <w:t>1944 жылға дейін осы полкта бөлімше командирі болған.</w:t>
        <w:br/>
        <w:t>1944 жылдан 1945 жылға дейін алдымен /е1009 атқыштар</w:t>
        <w:br/>
        <w:t>полкында, одан кейін Хо64 атқыштар полкында взвод</w:t>
        <w:br/>
        <w:t>командирінің көмекшісі болған. 1945 жылдың тамыз айынан</w:t>
        <w:br/>
        <w:t>1945 жылдың қыркүйек айына дейін жапон соғысына қатысқан.</w:t>
        <w:br/>
        <w:t>1947 жылдан 1951 жылға дейін взвод командирінің көмекшісі</w:t>
        <w:br/>
        <w:t>болып қызмет атқарып елге оралған. )</w:t>
        <w:br/>
        <w:t>Бірінші дәрежелі Ұлы Отан соғысы орденімен және көптеген</w:t>
        <w:br/>
        <w:t>медальдармен марапатталған.</w:t>
        <w:br/>
        <w:t>Елге оралғаннан кейін Нұрекең алдымен Бурабай кентінде</w:t>
        <w:br/>
        <w:t>паспорт столының бастығы болып қызмет істеген. Көп жылдар</w:t>
        <w:br/>
        <w:t>Федосеевка ауылында мал фермаларының бригадирі болып</w:t>
        <w:br/>
        <w:t>жұмыс істеп, зейнетке шыққан.</w:t>
        <w:br/>
        <w:t>Марқұм Нұрмаш! Бекмағамбетұлы өзіне де, қарамағында</w:t>
        <w:br/>
        <w:t>жұмыс істейтін адамдарға да қатаң талап қоя білетін. Сондықтан</w:t>
        <w:br/>
        <w:t>да ол кісі басқарған Федосеевка ауылы сүт және ет өндіруден</w:t>
        <w:br/>
        <w:t>ауданда алдыңғы қатардан көрініп жүрді. Бейбіт еңбекте де</w:t>
        <w:br/>
        <w:t>алған наградалары мен грамоталары бар.</w:t>
        <w:br/>
        <w:t>ӨТЕГЕН ҰРПАҚТАРЫ</w:t>
        <w:br/>
        <w:t>Өтегенов Хамидолла 1905 ж. туған. Соғыс ардагері. Армияға</w:t>
        <w:br/>
        <w:t>1941 жылдың қыркүйек айында шақырылып Сталинград</w:t>
        <w:br/>
        <w:t>майданында барлаушы болған. Ауылға 1946 жылы оралған.</w:t>
        <w:br/>
        <w:t>Ленин, Ворошилов атындағы колхоздарда колхозшы болып</w:t>
        <w:br/>
        <w:t>жұмыс істеген. 1961 жылдан «Веденов» кеңшарында, 1962</w:t>
        <w:br/>
        <w:t>жылдан «Юрьев» кеңшарында әр түрлі қара жұмыс істеген.</w:t>
        <w:br/>
        <w:t>Соғыста алған наградалары бар.</w:t>
        <w:br/>
        <w:t>Хамидолла балалары Қайролла мен Қайырбек көп жылдар</w:t>
        <w:br/>
        <w:t>механизатор болып жұмыс істеп зейнетке шыққан.</w:t>
        <w:br/>
        <w:t>Зейнолла кеңшардың құрылыс саласын басқарған.</w:t>
        <w:br/>
        <w:t>Қамидолла атамыз басшы болып Кәксеңгірден (шалғайдағы</w:t>
        <w:br/>
        <w:t>жайлау) ауылға бір табын тайша (шамасы 250 бастай)</w:t>
        <w:br/>
        <w:t>айдағанымыз есімде қалыпты. Бұл бригаданың құрамында</w:t>
        <w:br/>
        <w:t>Есқақ ағамыз, Кәбік және мен болдым.</w:t>
        <w:br/>
        <w:t>Бұл тайшаларды бордақылауға жазғытұрым отгонға айдап</w:t>
        <w:br/>
        <w:t>150</w:t>
      </w:r>
    </w:p>
    <w:p>
      <w:r>
        <w:t>ҚАЙРАН АУЫЛЫМ</w:t>
        <w:br/>
        <w:t>Олай дейтіні - Мұхамедияның жұбайы Үрләпия да Байқошқар</w:t>
        <w:br/>
        <w:t>қызы болатын. Жұрт ду күліпті.</w:t>
        <w:br/>
        <w:t>Мұхамедия: мен Үрләш апай Қалима, Аманбай, Молдабай,</w:t>
        <w:br/>
        <w:t>Жаңабай, Серікбай атты балаларын өсіріп тәрбиеледі. Олардың</w:t>
        <w:br/>
        <w:t>әрқайсысы өз алдына үй болып, жанұя құрып балалы-шағалы</w:t>
        <w:br/>
        <w:t>болған.</w:t>
        <w:br/>
        <w:t>: Мұқаң ұрпақтары әр салада қызмет етіп жүріп жатыр.</w:t>
        <w:br/>
        <w:t>ДҮЙСЕНОВ ЖӘЗИТ ТАЙЖАНҰЛЫ</w:t>
        <w:br/>
        <w:t>Ұлы Отан соғысының ардагері, 1900 жылы Қарағай ауылында</w:t>
        <w:br/>
        <w:t>дүниеге келген. Соғысқа дейін «Қарағай» колхозында колхозшы</w:t>
        <w:br/>
        <w:t>болып жұмыс істеген.</w:t>
        <w:br/>
        <w:t>Әскер қатарына алғаш рет 1919 ж. шақырылып, комиссиядан</w:t>
        <w:br/>
        <w:t>өтіп, армияға-алу кейінге қалтырылған. Екінші рет 1942 жылдың</w:t>
        <w:br/>
        <w:t>наурызында шақырылып, Хғ113 атқыштар полкына қатардағы</w:t>
        <w:br/>
        <w:t>жауынгер болып алынған.</w:t>
        <w:br/>
        <w:t>1942 жылдың шілде айында сол қолынан ауыр жараланып</w:t>
        <w:br/>
        <w:t>госпитальға түскен. Үш ай емделгеннен кейін 1942 жылдың 17</w:t>
        <w:br/>
        <w:t>қыркүйегінде соғыс комиссариатының бұйрығы бойынша соғысқа.</w:t>
        <w:br/>
        <w:t>жарамсыз деп әскер қатарынан босатылған.</w:t>
        <w:br/>
        <w:t>Елге оралғаннан кейін колхозда жұмыс істеген.</w:t>
        <w:br/>
        <w:t>1957 ж. «Тың жерлерді игергені үшін» медалімен;</w:t>
        <w:br/>
        <w:t>1965 ж. «Ұлы Жеңіске-- 20 жыл» медалі;</w:t>
        <w:br/>
        <w:t>1975 ж. «Ұлы Жеңіске- 30 жыл»;</w:t>
        <w:br/>
        <w:t>1976 ж. «ССРО Қарулы Күштеріне - 60 жыл» медальдарымен</w:t>
        <w:br/>
        <w:t>марапатталған.</w:t>
        <w:br/>
        <w:t>1950 ж. Николаев ауылдық кеңесінің депутаты болып сайланған.</w:t>
        <w:br/>
        <w:t>Баласы Еламан Успено-Юрьевка ХПП-сының бас инженері</w:t>
        <w:br/>
        <w:t>болып қызмет атқарған.</w:t>
        <w:br/>
        <w:t>Келіні Айман көп жылдар осы ұжымның бас есепшісі болып</w:t>
        <w:br/>
        <w:t>істеген, қазір зейнетте. Бұл жанұяның Да өз балалары шаңырақ</w:t>
        <w:br/>
        <w:t>көтеріп, шаруашылықтарымен айналысып жатыр.</w:t>
        <w:br/>
        <w:t>БЕКМАҒАМБЕТОВ НҰРМАШ</w:t>
        <w:br/>
        <w:t>Нұрмаш Бекмағамбетов - Ұлы Отан соғысының ардагері.</w:t>
        <w:br/>
        <w:t>1925 ж. 12-ші қазанында Қарағай ауылында дүниеге келген. 1943</w:t>
        <w:br/>
        <w:t>жылдың 1-ші қаңтарында Армия қатарына шақырылған. Осы</w:t>
        <w:br/>
        <w:t>149</w:t>
        <w:br/>
        <w:t>Жәмеш Сауытов</w:t>
        <w:br/>
        <w:t>топтағы мүгедегі ретінде зейнетке шығады.</w:t>
        <w:br/>
        <w:t>Екі мәрте Ұлы Отан соғысы ордендерімен, бірнеше</w:t>
        <w:br/>
        <w:t>медальдармен марапатталған.</w:t>
      </w:r>
    </w:p>
    <w:p>
      <w:r>
        <w:t>1992 жылдың тамызында қайтыс болды. Мұқаң ағамыз өте</w:t>
        <w:br/>
        <w:t>ойыншыл және қулықшыл адам болатын.</w:t>
        <w:br/>
        <w:t>1952-53 жылдары шалғайдағы жайлауда жаз бойы колхозға</w:t>
        <w:br/>
        <w:t>шөп шабамыз. Ол кезде біз, балалар шөп: машинаның егізін</w:t>
        <w:br/>
        <w:t>айдаймыз. Жұмыс аяқталып, кешкі асты ішкесін</w:t>
        <w:br/>
        <w:t>шаршағанымызға қарамастан ойын-сауық құрамыз. Сонда ол</w:t>
        <w:br/>
        <w:t>кісі бізбен араласып, неше түрлі ойын ұйымдастырып, қулық</w:t>
        <w:br/>
        <w:t>айтып бізді күлдірумен болады.</w:t>
        <w:br/>
        <w:t>Бір күні қос басында дауыстап сауылдатып газет оқып</w:t>
        <w:br/>
        <w:t>отырады. Балалар әп-сәтте ол кісінің қасына жинала қалдық.</w:t>
        <w:br/>
        <w:t>Байқасақ Мұқаң газетті керісінше - бас жағын төмен, төменгі</w:t>
        <w:br/>
        <w:t>жағын жоғары қаратып тоқтамастан оқып жатыр. Балалар аң-</w:t>
        <w:br/>
        <w:t>таң. Бір ересек адам: «Мұқа, мына газетің керісінше басы Төмен</w:t>
        <w:br/>
        <w:t>қарап аударылып тұр ғой, оны қалай тез оқып үлгеріп</w:t>
        <w:br/>
        <w:t>жатырсың?» - деді. Мұқаң газетті тастай беріп: «Ой-бой, маған</w:t>
        <w:br/>
        <w:t>соғыстағы бір кезең есіме түсіп кеткен ғой, біз окопта еңкейіп</w:t>
        <w:br/>
        <w:t>тұрып газеттің басын төмен қаратып оқитынбыз»--деді. Газетті алып</w:t>
        <w:br/>
        <w:t>қарасақ, ол кісінің оқыған сөздерінің бірі онда жазылмаған.</w:t>
        <w:br/>
        <w:t>Жүрт қыран-топан күліп жатыр. Соғыстан келген кезде балалар</w:t>
        <w:br/>
        <w:t>Қайыңдыкөлге суға түсіп жатқанда-ол кісі бәрімізді жинап алады</w:t>
        <w:br/>
        <w:t>да: «Сендер көлге темір-терсек, шынының сынықтарын</w:t>
        <w:br/>
        <w:t>Лақтырмаңдар. Егер кімде-кім ондай бұзақылық жасаса, менің</w:t>
        <w:br/>
        <w:t>соғыстан алып келген гранаталарым бар, соны сендер суға түсіп</w:t>
        <w:br/>
        <w:t>жүргенде лақтырамын да көлді де, бұзақыларды да жоқ қылып</w:t>
        <w:br/>
        <w:t>жіберемін», -дейді.</w:t>
        <w:br/>
        <w:t>Біз қатты қорқып, бұзақылық жасамауға тырысатынбыз.</w:t>
        <w:br/>
        <w:t>Қыстыгүні Көксеңгірде жатақханада жұмысшылареденде қатар-</w:t>
        <w:br/>
        <w:t>қатар жатып ұйықтайды. Олар ауылға шөп тасуға келген адамдар.</w:t>
        <w:br/>
        <w:t>Әркім астына небір тәсеніш төсеп жата кетеді. Мұқанның қолына</w:t>
        <w:br/>
        <w:t>бір тон түседі де соны жамылып ұйықтап түрегеледі. Ол тон Ораз</w:t>
        <w:br/>
        <w:t>деген (руы - Байқошқар) ақсақалдың тоны екен, ол кісі тонын іздеп</w:t>
        <w:br/>
        <w:t>жүріп Мұхамедияның үстінен көріп: «Менің тонымды: мынау</w:t>
        <w:br/>
        <w:t>жамылып жатыпты ғой, оның не?» - десе Мұқаң: «Мен</w:t>
        <w:br/>
        <w:t>Байқошқардың Иісін иіскемесем, тұра аямаймын», - депті.</w:t>
        <w:br/>
        <w:t>148</w:t>
        <w:br/>
        <w:t>ҚАЙРАН АУЫЛЫМ</w:t>
        <w:br/>
        <w:t>қабырғалары қайысты, шаштары ағарды, күйзелді. Десек те</w:t>
        <w:br/>
        <w:t>ажалға араша тұру жоқ.</w:t>
        <w:br/>
        <w:t>Қарекен мен Майраға тоқтау сөз айтамыз, қалғандарына ұзақ</w:t>
        <w:br/>
        <w:t>өмір тілейміз. Күйзелгенмен өткен қайтып келмейді. )</w:t>
        <w:br/>
        <w:t>Қарабайдың екінші ұлы Сабыр да аға жолын қуып,</w:t>
        <w:br/>
        <w:t>Көкшетаудың ауылшаруашылық институтының «механизация»</w:t>
        <w:br/>
        <w:t>факультетін бітірген.</w:t>
        <w:br/>
        <w:t>Қарекең мен Майраның өмірлерінің жалғасы Арман ; деген</w:t>
        <w:br/>
        <w:t>немерелері бар. Аллаһ соларға бақытты әрі ұзақ өмір берсін</w:t>
        <w:br/>
        <w:t>демекпіз.</w:t>
        <w:br/>
        <w:t>1931 жылғы аштықта Баба ауылын Әбіләшім мен: Бошай</w:t>
        <w:br/>
        <w:t>аталарымыз асыраған деседі үлкендер. Аштық болмасын,</w:t>
      </w:r>
    </w:p>
    <w:p>
      <w:r>
        <w:t>Арман Әбіләшім ата тегіне тартып, елдің қамын жейтін білікті</w:t>
        <w:br/>
        <w:t>азамат болсын!</w:t>
        <w:br/>
        <w:t>МҰҚЫШЕВТАР ӘУЛЕТІ</w:t>
        <w:br/>
        <w:t>1. Аққожадан -- Сағынбай деген бала туған - одан Төлеген.</w:t>
        <w:br/>
        <w:t>2. Ахметжан атай соғыс басталғанда еңбек майданына:</w:t>
        <w:br/>
        <w:t>алынып, Макинск қаласында «Завод порпіневых колец» деген</w:t>
        <w:br/>
        <w:t>зауытын салушылардың қатарында болады. Ол зауыт соғыс</w:t>
        <w:br/>
        <w:t>кезінде снарядтар шығарған және танкілерге қосымша</w:t>
        <w:br/>
        <w:t>бөлшектер шығарған. Бүл мекеме соғыс басылғасын бейбіт</w:t>
        <w:br/>
        <w:t>еңбекке көшіп, порценьдарға дөңгелек шығаратын болған, қазір</w:t>
        <w:br/>
        <w:t>де жұмыс істейді. )</w:t>
        <w:br/>
        <w:t>Ақаң соғыстан кейін елге оралып колхозшы болып жұмыс</w:t>
        <w:br/>
        <w:t>істеген.</w:t>
        <w:br/>
        <w:t>3. Айтқожа атамыз 1906 жылы Шұбарағаш ауылында туған.</w:t>
        <w:br/>
        <w:t>Соғысқа дейін колхозшы болып жұмыс істеген.</w:t>
        <w:br/>
        <w:t>1941 ж. армияға алынып, Сталинград майданында болады.</w:t>
        <w:br/>
        <w:t>Бір шайқаста тұтқынға түседі. Ол кісінің өз аузынан естігенім:</w:t>
        <w:br/>
        <w:t>Күзгі қара суық. Сталинград түбінде қырғын шайқас болды.</w:t>
        <w:br/>
        <w:t>Түске дейін атыстық, оқ-дәріміз таусылды, біз қоршауда қалдық.</w:t>
        <w:br/>
        <w:t>Кешке іңір қаранғысында неміс солдаттарының беріліңдер деп</w:t>
        <w:br/>
        <w:t>айқайлаған дауыстары естілді. Бізде бәрібір қарсыласатын қару</w:t>
        <w:br/>
        <w:t>жоқ. Командиріміз лейтенант шеніндегі орыс жігіті</w:t>
        <w:br/>
        <w:t>Қарсыласудан пайда жоқ, берілеміз, кейінгісін тағы көре</w:t>
        <w:br/>
        <w:t>жатармыз деп қолын көтерді. Біз оның соңына ердік. Қараңғыда</w:t>
        <w:br/>
        <w:t>143</w:t>
        <w:br/>
        <w:t>ҚАЙРАН АУЫЛЫМ</w:t>
        <w:br/>
        <w:t>ШАЙДУЛЛИН ЕСІМСЕЙІТ</w:t>
        <w:br/>
        <w:t>Қарағай ауылының абзал</w:t>
        <w:br/>
        <w:t>азаматтарының бірі Есекең 1933</w:t>
        <w:br/>
        <w:t>жылғы қаңтардың 20 жұлдызында</w:t>
        <w:br/>
        <w:t>дүниеге келген. 1940-41 оқу жылында</w:t>
        <w:br/>
        <w:t>Қарағай бастауыш мектебінің бірінші</w:t>
        <w:br/>
        <w:t>сыныбына түсіп, 1947-48 оқу жылында</w:t>
        <w:br/>
        <w:t>Шучье қазақ орта мектебінің жеті</w:t>
        <w:br/>
        <w:t>сыныбын бітірген.</w:t>
        <w:br/>
        <w:t>Орта мектепті 1950-51 оқу жылында</w:t>
        <w:br/>
        <w:t>Зеренді ауданындағы Қарашілік</w:t>
        <w:br/>
        <w:t>пансионатында түгескен.</w:t>
        <w:br/>
        <w:t>1951 жылы Қарағандының В.М.Молотов атындағы</w:t>
        <w:br/>
        <w:t>мұғалімдік инсти-тутының физика-математика факультетіне</w:t>
        <w:br/>
        <w:t>түсіп, оны 1953 жылы аяқтап, «Физика және математика пәнінің</w:t>
        <w:br/>
        <w:t>мұғалімі» деген құжат алған. Жоғарғы оқу бөлімінің</w:t>
        <w:br/>
        <w:t>жолдамасымен 1953 жылы Үлгіалған орталау мектебіне</w:t>
        <w:br/>
        <w:t>мұғалім болып орналасады. Осы мектепте 44 жыл бойы үзбестен</w:t>
        <w:br/>
        <w:t>еңбек етіп, мектеп директорына дейін көтеріліп, құрметті</w:t>
        <w:br/>
        <w:t>демалысқа шығады.</w:t>
        <w:br/>
        <w:t>Есімсейіт Шайдоллаұлы - Қарағай ауылынан тұңғыш жоғары</w:t>
        <w:br/>
        <w:t>білім алған азамат. Соғыс уақытындағы және соғыстан кейінгі</w:t>
      </w:r>
    </w:p>
    <w:p>
      <w:r>
        <w:t>жылдардағы қиындықтарды басынан өткерген. Сондықтан да</w:t>
        <w:br/>
        <w:t>ол кісі 1946 жылы 6 маусымда Кеңестер Одағы Жоғарғы Кеңесі</w:t>
        <w:br/>
        <w:t>Президиумының шешімімен «Ерен еңбегі үшін» медалімен</w:t>
        <w:br/>
        <w:t>марапатталған. 1970 ж. «В.И.Лениннің 100 жылдығы», кейін</w:t>
        <w:br/>
        <w:t>«Еңбек ардагері» медалімен, жоғарғы оку бөлімдерінің Мақтау</w:t>
        <w:br/>
        <w:t>грамоталарымен және сыйлықтармен марапатталған.</w:t>
        <w:br/>
        <w:t>1985 жылы 27 маусымындағы Қазақ ССР Оқу министрлігінің</w:t>
        <w:br/>
        <w:t>қаулысымен Есекең «Жасөспірімдерге білім және коммунистік</w:t>
        <w:br/>
        <w:t>тәрбие берудегі табысы үшін» Құрмет грамотасының иегері</w:t>
        <w:br/>
        <w:t>болды.</w:t>
        <w:br/>
        <w:t>Есімсейіт Шайдоллаұлының алдынан білім алған шәкірттері</w:t>
        <w:br/>
        <w:t>еліміздің әр түкпірінде Отанымызға адал қызмет атқаруда.</w:t>
        <w:br/>
        <w:t>Есекеңе зор денсаулық, ұзақ өмір тілейміз.</w:t>
        <w:br/>
        <w:t>137</w:t>
        <w:br/>
        <w:t>ҚАЙРАН АУЫЛЫМ</w:t>
        <w:br/>
        <w:t>ауылдың шетінде орналасқан. Бақташылардың қораға малды</w:t>
        <w:br/>
        <w:t>қамағандарын алыстан көріп тұрдық.</w:t>
        <w:br/>
        <w:t>Малшылар да жаяу үйлеріне кетті. Сәл күттік те, қараңғылана</w:t>
        <w:br/>
        <w:t>бастағанда базға келіп кірдік. Біреулер болса, жоқ жоғалтып</w:t>
        <w:br/>
        <w:t>жүргенбіз деп айтуға келіскенбіз.</w:t>
        <w:br/>
        <w:t>Дыбыс беріп едік, ешкім Жауап қайтармады. Бақташылардың</w:t>
        <w:br/>
        <w:t>аты болуы керек, екі жүгендеулі атты қосақтап Қожағұлдың</w:t>
        <w:br/>
        <w:t>атының құйрығына байлап, ол өз атына мінді де мен артынан</w:t>
        <w:br/>
        <w:t>айдап отырып тез шығып кеттік. Келесі күні түнде ауылға</w:t>
        <w:br/>
        <w:t>жеттік, - дейді молда ағам. Ағаларымыз осындай</w:t>
        <w:br/>
        <w:t>қиындықтармен елді асыраған. Мұны ұрлық деуге болмайды.</w:t>
        <w:br/>
        <w:t>Өйткені олар елдің қамын жеді. Голошекиннің жасанды</w:t>
        <w:br/>
        <w:t>аштығынан елін аман сақтап қалды. Айтқожаатайдың тілі ашы,</w:t>
        <w:br/>
        <w:t>суырыпсалма, адамның жанына тиетін ауыр сөздерді</w:t>
        <w:br/>
        <w:t>бөгелместен тауып айтатын адам еді.</w:t>
        <w:br/>
        <w:t>Бірде қыстың күні кәл үстіндегі суат басында Әбілмағжанов</w:t>
        <w:br/>
        <w:t>Зейнеш (Зейнелғабиден) ағай екеуі бір нәрсеге келіспей қалады.</w:t>
        <w:br/>
        <w:t>Екеуінің де мінездері шапшаң, шартпа-шүрт ұстаса кетеді.</w:t>
        <w:br/>
        <w:t>Зейнеш Айтекеннен көп жас кішілігі бар, шалды алып үрады.</w:t>
        <w:br/>
        <w:t>Ұшып түрегеліп: Айтекең: «Балтемірдің әулеті құрып бітті:ме</w:t>
        <w:br/>
        <w:t>десем, әлі де мендігі қалған екен ғой» - депті. Олай дейтіні-</w:t>
        <w:br/>
        <w:t>Балтемір әулетінің көпшілігінің ажалы елден тыс жерде болған,</w:t>
        <w:br/>
        <w:t>әкесі Әбілмағжанды аудан орталығы Шортан қаласына базарға</w:t>
        <w:br/>
        <w:t>үн апара жатқанда бұзақылар қалаға кіре берісте ұнын тартып</w:t>
        <w:br/>
        <w:t>алып өлтіріп кеткен. Айтқожа атайдың осыны Зейнештің қолма-</w:t>
        <w:br/>
        <w:t>қол бетіне басқаны. Ол кісінің мұндай айтқан сөздері толь</w:t>
        <w:br/>
        <w:t>жатыр.</w:t>
        <w:br/>
        <w:t>ХАМЗИН МҰХАМЕДИЯ</w:t>
        <w:br/>
        <w:t>1913 жылы Шұбарағаш ауылында туған. Соғысқа дейін елде</w:t>
        <w:br/>
        <w:t>колхозшы болып жұмыс істеген. 1941 ж. әскерге аттанып,</w:t>
        <w:br/>
        <w:t>Смоленск бағытында майданда болған. Алдымен атты әскер</w:t>
        <w:br/>
        <w:t>қатарында болып, кейін жаяу әскерге ауыстырған. 1942 ж.</w:t>
        <w:br/>
        <w:t>басынан қатты жараланып, Горький қаласында он бір ай бойы</w:t>
        <w:br/>
        <w:t>госпитальда жатып емделеді. 1943 жылы комиссия соғысқа</w:t>
      </w:r>
    </w:p>
    <w:p>
      <w:r>
        <w:t>жарамсыз деп елге қайтарады. Ауылда колхоздың әр саласында</w:t>
        <w:br/>
        <w:t>қарапайым жұмыс істеп 1970 жылы Ұлы Отан соғысының П</w:t>
        <w:br/>
        <w:t>147</w:t>
        <w:br/>
        <w:t>ҚАЙРАН АУЫЛЫМ</w:t>
        <w:br/>
        <w:t>арнайы пәндер оқытушысы қызметінен бастады. 1993 жылы</w:t>
        <w:br/>
        <w:t>АҚТК-5-те директордың оқу өндірістік жұмысының</w:t>
        <w:br/>
        <w:t>орынбасары қызметін атқарды. Ол кадрларды қайта даярлау</w:t>
        <w:br/>
        <w:t>орталығында әдіскер, білім беру басқарма аппаратында аға</w:t>
        <w:br/>
        <w:t>маман болып жұмыс істеді.</w:t>
        <w:br/>
        <w:t>2004 жылдың 1 тамызынан бастап Хо4 кәсіптік мектеп</w:t>
        <w:br/>
        <w:t>директоры қызметін атқарады. Басшы ретінде қазіргі кездегі</w:t>
        <w:br/>
        <w:t>нарықтық байланысты тамаша бағдарлайды. Қаланың нарықтық</w:t>
        <w:br/>
        <w:t>еңбек қажеттілігін біле отырып, Қазақстан экономикасының</w:t>
        <w:br/>
        <w:t>динамикалық дамып келе жатқан икемделу шарттарына сәйкес</w:t>
        <w:br/>
        <w:t>еңбек нарығына қажет бәсекеге қабілетті мамандарды даярлауда</w:t>
        <w:br/>
        <w:t>ұжымға бар күш-қуатын салуда. Өзі басқарып отырған ұжым тек</w:t>
        <w:br/>
        <w:t>ақылдас, өзіне ниеттес мамандардан тұрады.</w:t>
        <w:br/>
        <w:t>Шортанбай Баялыұлы 2004 жылы Қазақстан</w:t>
        <w:br/>
        <w:t>Республикасының Білім және ғылым министрлігінің</w:t>
        <w:br/>
        <w:t>тарапынан «Қазақстан Республикасының Білім беру ісінің</w:t>
        <w:br/>
        <w:t>үздігі» белгісімен, 2009 жылы «Қүрметті мұғалім» медалімен</w:t>
        <w:br/>
        <w:t>марапатталды.</w:t>
        <w:br/>
        <w:t>2004 жылы «ҚР ТжБО жүйесінің әлеуметтік серіктестігі»</w:t>
        <w:br/>
        <w:t>БЖ жобасының тұрақты мүшесі болды.</w:t>
        <w:br/>
        <w:t>Шортанбай Баялыұлы - кәсіби білім беру мен мамандар</w:t>
        <w:br/>
        <w:t>дайындау ісінің жоғары білікті маманы.</w:t>
        <w:br/>
        <w:t>ЖАНАЛИНДЕР ӘУЛЕТІ</w:t>
        <w:br/>
        <w:t>Алматыда 2002 жылы «Атамұра»</w:t>
        <w:br/>
        <w:t>полиграфиялық комбинатында басы-</w:t>
        <w:br/>
        <w:t>лып шыққан «Қазақстан қажылары»</w:t>
        <w:br/>
        <w:t>деген кітаптың 123-бетінде 1910 жылы</w:t>
        <w:br/>
        <w:t>1 Ақмола облысынан қажыға барғандар</w:t>
        <w:br/>
        <w:t>| Тәшмұханбет Бәйтенов пен Жанәлі</w:t>
        <w:br/>
        <w:t>Қосшыбаев деп жазылған.</w:t>
        <w:br/>
        <w:t>Асқар Мақсұтұлы Қасымов Меккеге</w:t>
        <w:br/>
        <w:t>хат жазып мынадай деректер алған.</w:t>
        <w:br/>
        <w:t>«Жанәлі Қосшыбайұлы 1922 жылы</w:t>
        <w:br/>
        <w:t>қажылыққа барған. Руы - Байқошқар,</w:t>
        <w:br/>
        <w:t>| туып-өскен жері - Бурабай өңірінің</w:t>
        <w:br/>
        <w:t>маңайы».</w:t>
        <w:br/>
        <w:t>141</w:t>
        <w:br/>
        <w:t>теумлонвцеираленелы</w:t>
        <w:br/>
        <w:t>ҚАЙРАН АУЫЛЫМ</w:t>
        <w:br/>
        <w:t>алты адамнан құрылған бригада ағаш дайындады. Олардың</w:t>
      </w:r>
    </w:p>
    <w:p>
      <w:r>
        <w:t>ішінде Мырзабай, Иманбай, Базар аталарымыз бар, қалғандары</w:t>
        <w:br/>
        <w:t>есімде жоқ. Сол ағаштарды өздері кесті, өздері (бригада) ауылға</w:t>
        <w:br/>
        <w:t>тасыды, өздері қиып кеңсе үйін салды, өздері осы ағаштардан</w:t>
        <w:br/>
        <w:t>тақтай тіліп, кеңсенің асты-үстін, шатырын тақтаймен жапты,</w:t>
        <w:br/>
        <w:t>ол кезде шифер деген материал жоқ. Бұл жұмыстың бәрін</w:t>
        <w:br/>
        <w:t>жаздың екі-үш айында орындап шықты. Оның бәрі - ешбір</w:t>
        <w:br/>
        <w:t>механизациясыз қолмен жасалатын еңбек.</w:t>
        <w:br/>
        <w:t>Кеңестер Одағында Донбасстың атақты шахтеры Алексей</w:t>
        <w:br/>
        <w:t>Стахановқа бір сменада 102 тонна көмір өндірді деп</w:t>
        <w:br/>
        <w:t>«Социалистік Еңбек Ері» атағын берген. Ал Әбілқасовтар әулеті</w:t>
        <w:br/>
        <w:t>бір смена емес, өмір бойы осындай еңбектің ерлік үлгісін</w:t>
        <w:br/>
        <w:t>көрсетті, бірақ ол кезде ауыл еңбеккерлеріне ешкім көңіл</w:t>
        <w:br/>
        <w:t>аударған жоқ. Тіпті істеген жұмыстарына ақшалай еңбекақысын</w:t>
        <w:br/>
        <w:t>да берген жоқ. Міне өмірде қандай әділетсіздіктер болады.</w:t>
        <w:br/>
        <w:t>Ағайынды Әбілқасовтардың қазіргі замандағы ұрпағы</w:t>
        <w:br/>
        <w:t>Жұматай Базарұлы туралы бірер сөз.</w:t>
        <w:br/>
        <w:t>ӘБІЛҚАСОВ ЖҰМАТАЙ БАЗАРҰЛЫ</w:t>
        <w:br/>
        <w:t>1959 жылы 11 ақпанда Көкшетау</w:t>
        <w:br/>
        <w:t>облысы, Шучье ауданы, Қарағай</w:t>
        <w:br/>
        <w:t>ауылында дүниеге келген.</w:t>
        <w:br/>
        <w:t>1966 жылы Қарағай бастауыш</w:t>
        <w:br/>
        <w:t>мектебінің бірінші класының</w:t>
        <w:br/>
        <w:t>табалдырығын аттап, осы мектепті</w:t>
        <w:br/>
        <w:t>1970 жылы тәмамдаған. Сол жылы</w:t>
        <w:br/>
        <w:t>Шучье қазақ мектеп-интернатының</w:t>
        <w:br/>
        <w:t>бесінші сыныбына қабылданып,</w:t>
        <w:br/>
        <w:t>мектеп-интернаттың оныншы</w:t>
        <w:br/>
        <w:t>сыныбын 1976 жылы бітірген.</w:t>
        <w:br/>
        <w:t>Орта білім алғаннан кейін «Юрьев»</w:t>
        <w:br/>
        <w:t>кеңшарының Қарағай ауылы Хе4</w:t>
        <w:br/>
        <w:t>ауылшаруашылық егістік бригадасында жүмысшы болып істеді.</w:t>
        <w:br/>
        <w:t>1977 жылы Шучье педагогикалық училишцесінің дене тәрбиесі</w:t>
        <w:br/>
        <w:t>бөліміне оқуға түсіп, оқу орнын «Дене тәрбиесі мұғалімі»</w:t>
        <w:br/>
        <w:t>мамандығы бойынша 1979 жылы бітіріп шықты. Сол жылдары</w:t>
        <w:br/>
        <w:t>тамыз айында Шучье ауданының Александровка орта мектебіне</w:t>
        <w:br/>
        <w:t>135</w:t>
        <w:br/>
        <w:t>Жәмеш Сауытов</w:t>
        <w:br/>
        <w:t>«Отырыңдар», - деді бастық. Уақыт тығыз. Біз ауылда</w:t>
        <w:br/>
        <w:t>көктемгі егіс науқанымен айналысамыз. Сен төртеуің құрылыс</w:t>
        <w:br/>
        <w:t>материалдарын дайындауға барасыңдар. Жаздай мал қораларын</w:t>
        <w:br/>
        <w:t>жөндейміз. Соған төбеге жабатын сырғауылдар қажет. Оны</w:t>
        <w:br/>
        <w:t>Ұялы ауылыңнан дайындайсыңдар. Мен барып орманшы</w:t>
        <w:br/>
        <w:t>Темірболатпен келісіп келдім. Шамалап бермекші болды. Ол</w:t>
        <w:br/>
        <w:t>бір маңайына адам жолатпайтын қатыгез адам екен, бірақ</w:t>
        <w:br/>
        <w:t>Қазғожаның оны жібітуге өнері жететінін білемін, қазір екі пар</w:t>
        <w:br/>
        <w:t>өгізді жегіп аласыңдар, ағаш кесуге қажетті құрал-сайманды</w:t>
        <w:br/>
        <w:t>қоймадан береді. Екі қойды базға барып арбаларына артып</w:t>
        <w:br/>
        <w:t>алындар, басқа азықты да қойма бастығы береді. Бриғадирге де</w:t>
        <w:br/>
        <w:t>ескертілген», - деді.</w:t>
        <w:br/>
        <w:t>Екі пар өгізді арбаларға жегіп, бар қажетті құрал-сайманды,</w:t>
      </w:r>
    </w:p>
    <w:p>
      <w:r>
        <w:t>азық-түлікті және екі семіз қойды аяқтарын байлап арбаға артып</w:t>
        <w:br/>
        <w:t>алып, Ұялы ауылында Балташтың қайын жұртына келіп қондық</w:t>
        <w:br/>
        <w:t>та, таңертең ерте Темірболаттың кардонына тарттық.</w:t>
        <w:br/>
        <w:t>Кардонға жақындағанда алдымыздан салт атты кісі көрінді.</w:t>
        <w:br/>
        <w:t>Ол жақындағанда Қазағаң арбадан тез секіріп. түсті де аттыға</w:t>
        <w:br/>
        <w:t>барып: «Ассалаумағалейкум, Темеке, «жолы болар жігіттің,</w:t>
        <w:br/>
        <w:t>жолдасы шығар алдынан!» - деуші еді қазақ, сізге бізді</w:t>
        <w:br/>
        <w:t>бастығымыз Ақшатыров Абдолла жіберді»;- деді.</w:t>
        <w:br/>
        <w:t>Сол сәтте арбадағы қойдың біреуі маңырап қоя беруі бар емес пе.</w:t>
        <w:br/>
        <w:t>Қазағаң Темірболатқа: «Өзіңізге әкеле жатқан</w:t>
        <w:br/>
        <w:t>«маңырамамыз» ғой» деді жұмсақ күлкісіне салып. Ат үстінде</w:t>
        <w:br/>
        <w:t>қатулы пішін көрсетіп отырған Темірболат: «Жүріндер үйге!»</w:t>
        <w:br/>
        <w:t>-деп кейін бұрылды. Біз соңынан ердік. Үлкен семізін лесниктің</w:t>
        <w:br/>
        <w:t>қорасына кіргіздік те, екіншісін сойып тұздап, қақтап, кептіріп</w:t>
        <w:br/>
        <w:t>алып азық қылдық. Кардонда жаттық.</w:t>
        <w:br/>
        <w:t>Бір апта бойы сырғауыл дайындағанымызда күнде таңертең</w:t>
        <w:br/>
        <w:t>Темірболат келіп тексеріп тұрды. Бұрын түсі суық, езу</w:t>
        <w:br/>
        <w:t>тартпайтын Темекең Қазағаңмен сөйлескенде кеңкілдеп күлетін</w:t>
        <w:br/>
        <w:t>де болды. Қажетті сырғауылдарды дайындап сыртқа шығарып</w:t>
        <w:br/>
        <w:t>үйіп, екі арбаны толтырып алып, Таң ағара үйге қайтпақ болып</w:t>
        <w:br/>
        <w:t>отырғанымызда кешке Ақшатыров Абдолла өзі келіп қалды.</w:t>
        <w:br/>
        <w:t>Машинасында тағы бір «маңырамасы» бар екен. Қазағанды</w:t>
        <w:br/>
        <w:t>шақырып алып, «мынаны өзің ретте» деді де бізбен бірге барып</w:t>
        <w:br/>
        <w:t>дайындаған материалды керіп ризашылығын білдіріп:</w:t>
        <w:br/>
        <w:t>152</w:t>
        <w:br/>
        <w:t>ҚАЙРАН АУЫЛЫМ</w:t>
        <w:br/>
        <w:t>(тазалаушы) болып жұмыс істейді. Ол кезде бидай ұшыратын</w:t>
        <w:br/>
        <w:t>техника болмайтын, оны қолмен ұшырады. Комбайннан тоққа</w:t>
        <w:br/>
        <w:t>әкеліп үйген бидайды күрекпенен алып, жоғары қарай</w:t>
        <w:br/>
        <w:t>шашырата лақтырады. сонда салмағы ауыр бидай жерге түседі</w:t>
        <w:br/>
        <w:t>де, жеңіл қауыз, шаң-тозаңдар желмен ұшып кетеді. Бұл</w:t>
        <w:br/>
        <w:t>жұмысты бидай ұшыру дейді. Оның өзіндік технологиясы бар.</w:t>
        <w:br/>
        <w:t>Ол.желдің күшіне байланысты. Егер жел күшті болса, бидайды</w:t>
        <w:br/>
        <w:t>жоғары лақтырмайды, өйткені жел бидайдың өзін де ұшырып</w:t>
        <w:br/>
        <w:t>әкетеді. Бұған тәжірибе мен тәсіл керек. Егер желдің қуаты</w:t>
        <w:br/>
        <w:t>мүлдем азғантай болса онда бидайды шашырата жоғары</w:t>
        <w:br/>
        <w:t>биіктікке лақтырады, сонда дәннің аралары молдау ашылады</w:t>
        <w:br/>
        <w:t>да шаң-тозаңның одан бөлінуіне мүмкіндік туады.</w:t>
        <w:br/>
        <w:t>Міне Әміре атамыз орақ басталғаннан тоқтағы астықты</w:t>
        <w:br/>
        <w:t>қоймаға үйіп алғанша осы жұмысты атқарды. Ол кісінің қақ</w:t>
        <w:br/>
        <w:t>қайыңнан жұп-жұқа қылып жасаған шамамен 7-8 кг бидай</w:t>
        <w:br/>
        <w:t>сиятын көлемді күрегі болатын. Ол әрі жеңіл, әрі мықты,</w:t>
        <w:br/>
        <w:t>ыстыққа жарылмайтын етіп жасалынған. Ол күректің бетін</w:t>
        <w:br/>
        <w:t>бидай тез сырғанайтын қылып өңдейді.</w:t>
        <w:br/>
        <w:t>Осы күрекпен Әміре атай таң атқаннан кеш батқанға дейін</w:t>
        <w:br/>
        <w:t>тоқта бидай ұшырады. Ал таза, кепкен бидайдың ауырлығын</w:t>
        <w:br/>
        <w:t>онымен жұмыс істеген адамғана біледі. Тоқтаұшырылған бидай</w:t>
        <w:br/>
        <w:t>тау болып үйіліп жататын. Сонда оған қанша күш жұмсалған?</w:t>
        <w:br/>
        <w:t>Бұл не қылған қуат, не қылған таусылмайтын энергия?</w:t>
        <w:br/>
        <w:t>Қазір осыны ойлап, тамаша қыламын.</w:t>
      </w:r>
    </w:p>
    <w:p>
      <w:r>
        <w:t>Мағзұм атамыз (ауыл ішінде Мақақ деп атайтын) да колхозшы</w:t>
        <w:br/>
        <w:t>болып әр түрлі қара жұмыс істеді. Ол кісі құмалақшы болды.</w:t>
        <w:br/>
        <w:t>Құмалақты шашып жіберіп, оған қарап отырып сөйлегенде,</w:t>
        <w:br/>
        <w:t>айтылған болжамдарының көбі шындыққа жанасатын.</w:t>
        <w:br/>
        <w:t>Мағзұм атамыздың Алтайбек деген жалғыз ұлы болды; менен</w:t>
        <w:br/>
        <w:t>бір-екі жастай үлкендігі бар, бірақ екеуміз дос болдық; бірге</w:t>
        <w:br/>
        <w:t>ойнадық. Шамасы 8-9 жасында өгіздер жегілген -молотилка</w:t>
        <w:br/>
        <w:t>жүріп келе жатқанда Алтайбек оның жетегіне асылып</w:t>
        <w:br/>
        <w:t>отырмақшы болғанда ауып кетіп, темір доңғалақтың астына</w:t>
        <w:br/>
        <w:t>құлайды, ауыр машина үстінен жүріп әтіп, табан аузында марқұм</w:t>
        <w:br/>
        <w:t>болады. Бұл өлім Мағзұм атайды қатты күйзелтті. Ол кісі</w:t>
        <w:br/>
        <w:t>қартайған кезінде о дүниелік болды.</w:t>
        <w:br/>
        <w:t>“Мырзабай атай тақтай тілуші болды. Көктемгі егіс уақытында</w:t>
        <w:br/>
        <w:t>133</w:t>
        <w:br/>
        <w:t>Жәмеш Сауытов</w:t>
        <w:br/>
        <w:t>Қасенінен естігені:</w:t>
        <w:br/>
        <w:t>Ол кісі, Бәкең айтыпты дейді:</w:t>
        <w:br/>
        <w:t>Дүние біз ақмақ сені қуған,</w:t>
        <w:br/>
        <w:t>Бірақ та сенсіз жерде бар ма думан?</w:t>
        <w:br/>
        <w:t>Ақылы Аполлондай болса дағы,</w:t>
        <w:br/>
        <w:t>Сені керек қылмайтын жан қайдан туған?!</w:t>
        <w:br/>
        <w:t>жжж</w:t>
        <w:br/>
        <w:t>Нұртаза қажының үлкен қызын Тінәлінің баласы Сәрсекей</w:t>
        <w:br/>
        <w:t>деген кісі алады (баба Құдабайдың ағасы). Бір себептермен ол</w:t>
        <w:br/>
        <w:t>қыз Сәрсекейден Машам Шоқан дегенге кетіп қалады.</w:t>
        <w:br/>
        <w:t>Не себептен екені белгісіз, осыдан кейін Сәрсекей НКВД-ға</w:t>
        <w:br/>
        <w:t>арыз түсіреді. Соның арызымен қызылдар келіп Қожахметті</w:t>
        <w:br/>
        <w:t>(Шаяхметтің не ағасы, не інісі) атып өлтіріп, аяғындағы мәсісін</w:t>
        <w:br/>
        <w:t>шешіп әкетеді.</w:t>
        <w:br/>
        <w:t>Ал Балғожаны алып кетіп, Дмитриевканың түбінде ағаш</w:t>
        <w:br/>
        <w:t>ішінде қылышпен (кейбіреулер атып) шауып өлтіріпті дейді.</w:t>
        <w:br/>
        <w:t>Олар содан кейін Машамға барып Зайтан деген кісіні атып</w:t>
        <w:br/>
        <w:t>өлтіреді.</w:t>
        <w:br/>
        <w:t>Биғожа мен Балтабай аталарымыз әңгімелесіп отырғанда осы</w:t>
        <w:br/>
        <w:t>өлімдерге Сәрсекей кінәлі деп отыратын, - дейді Жансейіт.</w:t>
        <w:br/>
        <w:t>ҚАСЕНОВ ШОРТАНБАЙ</w:t>
        <w:br/>
        <w:t>Қасенов Шортанбай Баялыүлы -</w:t>
        <w:br/>
        <w:t>Астана қаласы Хо4 кәсіптік лицей</w:t>
        <w:br/>
        <w:t>директоры. Шучье қаласында 1956</w:t>
        <w:br/>
        <w:t>жылы 25 шілде айында дүниеге келген.</w:t>
        <w:br/>
        <w:t>Білімі - жоғары, Целиноградтың</w:t>
        <w:br/>
        <w:t>мемлекеттік педагогикалық (&gt;</w:t>
        <w:br/>
        <w:t>институтын бітірген. Мамандығы</w:t>
        <w:br/>
        <w:t>техник-электромеханик, өндірістік</w:t>
        <w:br/>
        <w:t>оқыту шебері және арнайы пәндер</w:t>
        <w:br/>
        <w:t>оқытушысы.</w:t>
        <w:br/>
        <w:t>Кәсіптік білім беру жүйесінде|</w:t>
        <w:br/>
        <w:t>педагогикалық жұмыс өтілі - 28 жыл.</w:t>
        <w:br/>
        <w:t>Шортанбай Баялыұлы өзінің еңбек !</w:t>
      </w:r>
    </w:p>
    <w:p>
      <w:r>
        <w:t>жолын өндірістік оқыту шебері және</w:t>
        <w:br/>
        <w:t>140</w:t>
        <w:br/>
        <w:t>ҚАЙРАН АУЫЛЫМ</w:t>
        <w:br/>
        <w:t>апарады да, сонда жаз бойы бағып, күз қоңын түсірмеу үшін</w:t>
        <w:br/>
        <w:t>асықпай. күні-түні бағып елге айдап әкеледі. Міне бұл</w:t>
        <w:br/>
        <w:t>«құрметті» жұмыс біздің еншімізге бұйырды.</w:t>
        <w:br/>
        <w:t>Ат жегілген арбаға жолшыбай жейтін азық-түлігімізбен, киім-</w:t>
        <w:br/>
        <w:t>кешегіміз тиелген, онда Хамидолла атай отырады. Біз Есқақ,</w:t>
        <w:br/>
        <w:t>Кәбік үшеуміз салт атпен тайшаларды айдаймыз. Ұмытпасам,</w:t>
        <w:br/>
        <w:t>қыркүйек айының аяғында не қазанның бас кезі. Күндіз күн</w:t>
        <w:br/>
        <w:t>ысиды, соналар шығады, түн саяқын болады. Күндіз соналар</w:t>
        <w:br/>
        <w:t>шағып тайшалар тым-тырақай қашады, үш салт атпен үшеуміз</w:t>
        <w:br/>
        <w:t>қамалап қайырып зорға ие боламыз, түнде мал оттайды, онда</w:t>
        <w:br/>
        <w:t>кезекпен екеуміз күзете-бағып, біреуіміз ұйықтаймыз.</w:t>
        <w:br/>
        <w:t>Осылайша бейнетпен «дем алып», 12 сөткеде ауылға аман-есен</w:t>
        <w:br/>
        <w:t>жеттік.</w:t>
        <w:br/>
        <w:t>ЖАНДІЛДА ӘУЛЕТІ</w:t>
        <w:br/>
        <w:t>Жанділдадан 4 үл туған: Қожабай, Қожағұл, Қазғожа, Балташ.</w:t>
        <w:br/>
        <w:t>Бәрі де Ұлы Отан соғысының ардагерлері. Қазғожа еңбек</w:t>
        <w:br/>
        <w:t>армиясында болған. Қазағаң өте биязы, мәдениетті әрі мәмлегер</w:t>
        <w:br/>
        <w:t>адам болды. Ол кісінің бір жұмсақ күлкісі болатын, сол</w:t>
        <w:br/>
        <w:t>күлкісімен сөйлесіп отырған адамын баурап алатын.</w:t>
        <w:br/>
        <w:t>Саркен айтушы еді: «Егер Қазақстан жеке мемлекет бола</w:t>
        <w:br/>
        <w:t>қалса, мен Сыртқы істер министрі қызметіне Қазағамды ұсынар</w:t>
        <w:br/>
        <w:t>едім» --деп. Мен 1951 жылы жазды күнгі шөп шабу науқанында</w:t>
        <w:br/>
        <w:t>Қазағанның өгізін айдаушысы болып жұмыс істедім. Жаз бойы</w:t>
        <w:br/>
        <w:t>жұмыс бабында бір келеңсіз жағдай болмай қоймайды. Сондайда</w:t>
        <w:br/>
        <w:t>Қазағаңның кемелінен шығып қатты ашуланып, бір бөтен сөз</w:t>
        <w:br/>
        <w:t>айтқанын естіген емеспін.</w:t>
        <w:br/>
        <w:t>Басқа үлкен кісілер өздерінің погоншиктеріне (өгіз айдайтын</w:t>
        <w:br/>
        <w:t>балаларға) ақырып-зекіріп ұрысып жатады, ал ол кісі маған</w:t>
        <w:br/>
        <w:t>бірде-бір рет дауыс көтерген емес.</w:t>
        <w:br/>
        <w:t>Қазағаңның мәмлегерлігін тағы да бір жұмыс сапарында</w:t>
        <w:br/>
        <w:t>байқадым. 1956 жылы қар еріп кетісімен, шамасы мамыр айының</w:t>
        <w:br/>
        <w:t>бас кезі, колхоз кеңсесіне шақыртты. Мен ол жылы 18 жасқа</w:t>
        <w:br/>
        <w:t>толғанмын. Колхоз бастығы Ақшатыров Абдолла бөлмесінде</w:t>
        <w:br/>
        <w:t>Қазғожа, Қабден ағайлармен әңгімелесіп отырекен. Дәлізде маған</w:t>
        <w:br/>
        <w:t>Әділбек қосылған. Неге шақырғанын айтып үлгергеміз жоқ,</w:t>
        <w:br/>
        <w:t>Қазағаң есікті ашып бізге қолын бұлғап, кіруге ымдап шақырды.</w:t>
        <w:br/>
        <w:t>151</w:t>
        <w:br/>
        <w:t>ҚАЙРАН АУЫЛЫМ</w:t>
        <w:br/>
        <w:t>пәнінен орысша-қазақша екі тілде сабақ береді. Ол кезде</w:t>
        <w:br/>
        <w:t>Жамбыл мектебі орысша-қазақша тілде оқытатын қатар орта</w:t>
        <w:br/>
        <w:t>мектеп болатын.</w:t>
      </w:r>
    </w:p>
    <w:p>
      <w:r>
        <w:t>Жансейіт 1969 жылы Алматы қаласына көшіп келіп органға</w:t>
        <w:br/>
        <w:t>жұмысқакіреді. Мұнда учаскелік инспектор болып 25 жыл қызмет</w:t>
        <w:br/>
        <w:t>атқарып, 1994 жылы майор шенінде зейнеткерлікке шығады.</w:t>
        <w:br/>
        <w:t>«Милицияда қалтқысыз қызметі үшін» медальдарының 1, П, Ш</w:t>
        <w:br/>
        <w:t>дәрежелерімен марапатталады. Олардан басқа жоғарғы</w:t>
        <w:br/>
        <w:t>органдардың Құрмет грамоталарымен және 1983 жылы Жеңіс</w:t>
        <w:br/>
        <w:t>күніне арналған мылтық ату жарысында ПІ орын алып, Алматы</w:t>
        <w:br/>
        <w:t>қалалық «Динамо» спорт қоғамының грамотасына ие болған.</w:t>
        <w:br/>
        <w:t>Жансейіт Шайдоллаұлы - майталман спортшы. 1966 жылы</w:t>
        <w:br/>
        <w:t>сабантойда «Жамбыл» совхозы бойынша 60-66 кг. салмақ</w:t>
        <w:br/>
        <w:t>бойынша күрестен бірінші орынды жеңіп алады.</w:t>
        <w:br/>
        <w:t>Ал 1967 жылы Ұлы Октябрь революциясының 50</w:t>
        <w:br/>
        <w:t>жылдығына арналған мерейтойда Көкшетау қаласында өткен</w:t>
        <w:br/>
        <w:t>еркін күрестен облыс бойынша 12 спортшының ішінен екінші</w:t>
        <w:br/>
        <w:t>орынды жеңіп алады. Бірінші орынға спорт мектебінің</w:t>
        <w:br/>
        <w:t>жаттықтырушысы Балташев деген балуан шығады.</w:t>
        <w:br/>
        <w:t>Женсейіт - үлгілі жанұяның басы. Айжан, Айгүл деген. екі</w:t>
        <w:br/>
        <w:t>қыздары бар.</w:t>
        <w:br/>
        <w:t>Жансейіт азаматшылығы мол, эрудициясы терең және кең</w:t>
        <w:br/>
        <w:t>байсалды абзал азамат. Мен Алматыға 2006 жылы және 2010</w:t>
        <w:br/>
        <w:t>жылы барғанда үйінде қонақта болып, түннің ортасына дейін</w:t>
        <w:br/>
        <w:t>әңгіме-дүкен құрдық.</w:t>
        <w:br/>
        <w:t>Өткен өмірімізге талдау жасап, баға бердік. Ауылымыздың</w:t>
        <w:br/>
        <w:t>жағдайы туралы көп сөз қозғадық.</w:t>
        <w:br/>
        <w:t>Сонда байқағаным - Жәкең де мен сияқты ел тағдырына</w:t>
        <w:br/>
        <w:t>қатты налиды екен.</w:t>
        <w:br/>
        <w:t>«Бірақ, - деді Жансейіт, қазіргі кезеңде екеуміздің</w:t>
        <w:br/>
        <w:t>қолымыздан келері жоқ. Өйткені жасымыз асып кетті. Жетпістен</w:t>
        <w:br/>
        <w:t>асқан адамда қандай күш болады. Егер мен 50 жастың</w:t>
        <w:br/>
        <w:t>шамасында болсам елге оралып, бір шаралар қолданар едім.</w:t>
        <w:br/>
        <w:t>Қазір кейінгі жастарға сенім артудан басқа амалым жоқ».</w:t>
        <w:br/>
        <w:t>Жансейітке тілейтінім зор денсаулық, ұзақ өмір. Жеті</w:t>
        <w:br/>
        <w:t>қырдың астында жүрсең де аман бол, дос!</w:t>
        <w:br/>
        <w:t>Жүсіпов Жансейіттің Балғожа атамыз туралы Нұғыманның</w:t>
        <w:br/>
        <w:t>139</w:t>
        <w:br/>
        <w:t>меемалкенцимеененаы</w:t>
        <w:br/>
        <w:t>ЖҮСІПОВ ЖАНСЕЙІТ</w:t>
        <w:br/>
        <w:t>Жүсіптен Балтабай, Шайдолла деген</w:t>
        <w:br/>
        <w:t>екі ұл туған. Шайдолладан Есімсейт,</w:t>
        <w:br/>
        <w:t>Жансейіт туады.</w:t>
        <w:br/>
        <w:t>Есекең Шайдуллин деп жазылады</w:t>
        <w:br/>
        <w:t>да, Жансейіт Жүсіпов болып</w:t>
        <w:br/>
        <w:t>жазылады. Балтабай мен Шайдолла</w:t>
        <w:br/>
        <w:t>өмір бойы бір үйде тұрған. Есекең мен</w:t>
        <w:br/>
        <w:t>Жансейіт Балтабай балалары болып</w:t>
        <w:br/>
        <w:t>есептелген.</w:t>
      </w:r>
    </w:p>
    <w:p>
      <w:r>
        <w:t>Өйткені өз әке-шешелері колхоздың</w:t>
        <w:br/>
        <w:t>жұмысында жүргенде оларды</w:t>
        <w:br/>
        <w:t>Балтабай мен ол кісінің бәйбішесі</w:t>
        <w:br/>
        <w:t>асырап баққан.</w:t>
        <w:br/>
        <w:t>Өз шешелері Зура Нұртаза қажының қызы. Жансейіттің әке-</w:t>
        <w:br/>
        <w:t>шешесі қырқыншы жылы қайтыс болады.</w:t>
        <w:br/>
        <w:t>Жансейіт 4-сыныпты Қарағай бастауыш мектебінде бітіреді.</w:t>
        <w:br/>
        <w:t>Дүйсенов Жазит бригадир болып, Жансейіт, Рахымның Болаты</w:t>
        <w:br/>
        <w:t>және Қасеннің Айдарханы үшеуіне қозы баққызады. Кейіннен</w:t>
        <w:br/>
        <w:t>жас бала атқа мінуге жарағасын бір табын 600-700 бас қойды</w:t>
        <w:br/>
        <w:t>баққызады. Аға шопан Бөпіл атай болған. Осылай бастауыш</w:t>
        <w:br/>
        <w:t>мектептен кейін 4 жыл бойы қой бағады. Колхоз басшылары оқуға</w:t>
        <w:br/>
        <w:t>жібермейтінін білгеннен соң көршілес Ново-Андреевка (Кеңашы)</w:t>
        <w:br/>
        <w:t>ауылына түнде қашып келіп жаяулап-жалпылап ІШучинск</w:t>
        <w:br/>
        <w:t>қаласына жетеді. Онда Мырзағалиев Оразғали мектеп-</w:t>
        <w:br/>
        <w:t>интернаттың 7-ші сыныбында оқиды екен. Бастауыш мектепті</w:t>
        <w:br/>
        <w:t>кілең 5-ке бітіріп, алған Мақтау грамотасымен қоса мектептің</w:t>
        <w:br/>
        <w:t>директорына көрсеткенде және әке-шешесі жоқ деген ауылдық</w:t>
        <w:br/>
        <w:t>кеңестің анықтамасын бергенде оны сөзсіз интернатқа алады. Осы</w:t>
        <w:br/>
        <w:t>Шортан қаласындағы мектеп-интернаттың 10-шы сыныбында</w:t>
        <w:br/>
        <w:t>оқып жүргенде жасы толып Армия қатарына алынады. 3 жыл</w:t>
        <w:br/>
        <w:t>қызметті бітіріп келгеннен кейін экстерно 10 сынып</w:t>
        <w:br/>
        <w:t>оқушыларымен бірге емтихан тапсырып аттестат алады.</w:t>
        <w:br/>
        <w:t>Сол жылы Қарағандының педагогикалық институтына түсіп</w:t>
        <w:br/>
        <w:t>1965 жылы физика мамандығы бойынша диплом алады.</w:t>
        <w:br/>
        <w:t>Жас маманды жоғарғы оқу орны Жамбыл орта мектебіне</w:t>
        <w:br/>
        <w:t>жолдамамен жібереді. Мұнда Жансейіт 6-11 сыныптарға физика</w:t>
        <w:br/>
        <w:t>Жәмеш Сауытов</w:t>
        <w:br/>
        <w:t>138</w:t>
        <w:br/>
        <w:t>Жәмеш Сауытов</w:t>
        <w:br/>
        <w:t>екі-үш сағат бойы айдап әкеліп бір темір шарбақтың ішіне</w:t>
        <w:br/>
        <w:t>қамады. Күн суық, қарлы-жаңбыр сабап жауып тұрды. Түн</w:t>
        <w:br/>
        <w:t>ортасы кезінде командиріміз жағалап жүріп үгіт жұмысын</w:t>
        <w:br/>
        <w:t>жүргізді.</w:t>
        <w:br/>
        <w:t>«Мынадай ауа райында күзетшілер үйлеріне тығылып</w:t>
        <w:br/>
        <w:t>отырады, анда-санда бір шығып қарайды. Осыны пайдаланып</w:t>
        <w:br/>
        <w:t>қашуымыз керек, әлі жарты түн уақыт бар, ізімізді қар басып</w:t>
        <w:br/>
        <w:t>жатады. Немістер суық қарлы-жаңбырда қумауы да мүмкін.</w:t>
        <w:br/>
        <w:t>Маған еретіндерің болса, жиналыңдар, ана бір тұста биік ағаш</w:t>
        <w:br/>
        <w:t>бар, соның тасасында жасырынып шарбақтың астын қазамыз»</w:t>
        <w:br/>
        <w:t>--деді. Біз 13 адам қосылып ол айтқандай жер бауырлап ағаштың</w:t>
        <w:br/>
        <w:t>түбіне барып, қолымызбен жанталасып шарбақтың астын қаза</w:t>
        <w:br/>
        <w:t>бастадық. Тықыр шықса, бұғып жата қаламыз. Бір сағат</w:t>
        <w:br/>
        <w:t>шамасында кісі сыятындай тесік қаздық та бәріміз еппен сыртқа</w:t>
        <w:br/>
        <w:t>шықтық. Тастай қараңғы, қарлы-жаңбыр үдете түсті. Бұл біздің</w:t>
        <w:br/>
        <w:t>пайдамыз. Алланың дес беруіне қарай күзетшілерде ит жоқ екен.</w:t>
        <w:br/>
        <w:t>Шамасы, бізді бұл жерге бір-ақ түнге қамаған болар деп</w:t>
        <w:br/>
        <w:t>жорыдық. Біраз жүргесін командиріміздің етігінің-қонышында</w:t>
        <w:br/>
        <w:t>тыққан картасы бар екен, бір ракета атылып жарығы түскен</w:t>
      </w:r>
    </w:p>
    <w:p>
      <w:r>
        <w:t>кезде соған қарады да бізді бағытымыздан солға таман сәл</w:t>
        <w:br/>
        <w:t>бұрып, ілгері жүгіре басып тарттық. Үстіміз әбден шылқыған</w:t>
        <w:br/>
        <w:t>су, ерініміз-ерінімізге тимейді, әбден жаурағанбыз. Таң ата:</w:t>
        <w:br/>
        <w:t>«майдан сызығына жақындадық» деп командиріміз мені мен</w:t>
        <w:br/>
        <w:t>тағы бір орыс жігітін алдымызды барлеп келуге жіберді. Екеуміз</w:t>
        <w:br/>
        <w:t>жарты шақырымдай ілгері жүргесін бұлыңғыр қараңғыда сазды</w:t>
        <w:br/>
        <w:t>томарға кездестік. Томардың арғы жағында қазылған орлар,</w:t>
        <w:br/>
        <w:t>үйілген балшықтар көріне бастады. Таяп келіп құлақ салдық,</w:t>
        <w:br/>
        <w:t>орыс тіліңде сыбырлап сөйлескен дауыс естілді. Аңдап қарасақ,</w:t>
        <w:br/>
        <w:t>үйіндінің әр-жағында жер үй түр, біз тез бұрылып артқа қарай</w:t>
        <w:br/>
        <w:t>жүгірдік. Жолдастарымыз бізден таяу жерде келе жатыр екен,</w:t>
        <w:br/>
        <w:t>көргенімізді командирге айттық. Ол сөйлемей қолын ілгері</w:t>
        <w:br/>
        <w:t>сілтеді де жүріп кеттік.</w:t>
        <w:br/>
        <w:t>Үйінді балшықтарға тірелгенімізде, «жатыңдар» деген ым</w:t>
        <w:br/>
        <w:t>көрсетіп өзі үй жаққа кетті. Аздан соң «руки вверх!» - деген</w:t>
        <w:br/>
        <w:t>команда естілді. Біз елегзіп кейін шегініп қашайық деп тұр едік,</w:t>
        <w:br/>
        <w:t>алдымыздан «мында келіңдер!» деп шақырған солдатты көрдік.</w:t>
        <w:br/>
        <w:t>Таң анық ағарып атқан. Бізді үйге кіргізіп тергей бастағанда</w:t>
        <w:br/>
        <w:t>144</w:t>
        <w:br/>
        <w:t>Жәмеш Сауытов</w:t>
        <w:br/>
        <w:t>басқа жұмыстың бәрі тоқтатылып, колхозшылар тез арада жерге</w:t>
        <w:br/>
        <w:t>тұқым сіңіру науқанымен айналысады. Соғыс және одан кейінгі</w:t>
        <w:br/>
        <w:t>жылдары колхозда тұқым себетін сеялкалар болған жоқ.</w:t>
        <w:br/>
        <w:t>Тұқымды кісілер мойынына асып алған қапшыққа тиеп алады</w:t>
        <w:br/>
        <w:t>да оны алқаптың бір басынан екінші басына дейін жаяу жүріп</w:t>
        <w:br/>
        <w:t>отырып қолмен шашады. Алқапқа тұқым шашып болғаннан</w:t>
        <w:br/>
        <w:t>кейін оның үстінен өгізге не сиырға жегілген борана жіберіп</w:t>
        <w:br/>
        <w:t>тұқымды жерге сіңіреді.</w:t>
        <w:br/>
        <w:t>Мырзекең атамыздың мойнына асып алған қапшықтан</w:t>
        <w:br/>
        <w:t>(сыйымдылығы шамасы екі пұттай) тұқым шашқанын</w:t>
        <w:br/>
        <w:t>сиырымызды жегіп жер бораналап жүрген шешемнің қасына</w:t>
        <w:br/>
        <w:t>еріп барғанда мен өз көзіммен көргенмін. Бұл бір сағаттық не</w:t>
        <w:br/>
        <w:t>жарты күндік жұмыс емес, таңның атысынан күннің батысына</w:t>
        <w:br/>
        <w:t>дейінгі істелетін шаруа. «Көктемнің бір күні жылға азық» дейді</w:t>
        <w:br/>
        <w:t>халқымыз. Көктемгі егіс науқанын ардагер аталарымыз бен</w:t>
        <w:br/>
        <w:t>аналарымыз осылай орындаған. Тұқымды жерге сіңіріп қана</w:t>
        <w:br/>
        <w:t>қойған жоқ, олар осы жұмыстарының қорытындысы ретінде</w:t>
        <w:br/>
        <w:t>күзде мол астық өндіріп алған. Міне еңбектің үлгісі қандай!</w:t>
        <w:br/>
        <w:t>Осыны айтсаң, қазіргі жастар бұған иланбайды.</w:t>
        <w:br/>
        <w:t>Базар атамыз да төртбақ, бойы аса биік болмағанымен, орта</w:t>
        <w:br/>
        <w:t>бойлыдан биік, кең иықты, мол қара күштің Иесі еді. Колхозда</w:t>
        <w:br/>
        <w:t>әр түрлі қара жұмыс істеген. Менің есімде қалғаны: ауыл</w:t>
        <w:br/>
        <w:t>ортасында колхоздың астық сақтайтын «П» тәріздес қоймасы</w:t>
        <w:br/>
        <w:t>болатын. Ол қойманың меңгерушісі болып алдымен Молдахмет,</w:t>
        <w:br/>
        <w:t>одан кейін Неғметжан аталарымыз істеген. Базекең сол</w:t>
        <w:br/>
        <w:t>қоймаларға бекітілген жұмысшы. Ауыл: мектебі сол</w:t>
        <w:br/>
        <w:t>қоймалардың сыртында болатын. Қыстыгүні боран соққанда</w:t>
        <w:br/>
        <w:t>әлгі «П» тәріздестің ортасына төбесіне дейін қар толады. Оны</w:t>
        <w:br/>
        <w:t>өгіз жеккен шанамен жалғыз Базекең ғана тазалайды, қазір</w:t>
        <w:br/>
        <w:t>мұндай ауқымды жұмысты бульдозерлі трактор жарты күн</w:t>
        <w:br/>
        <w:t>тазалар еді деп ойлаймын. Біз таңертең мектепке барып, түсте</w:t>
        <w:br/>
        <w:t>үйге қайтқанымызда бірде ол кісінің қолындағы күрегіне көзім</w:t>
        <w:br/>
        <w:t>түсті. Ондай қолдан жасалған ағаш күрек ауылда болған жоқ.</w:t>
        <w:br/>
        <w:t>Қарды кертіп ойып алғанда, шамасы аумағы қазіргі кездегі 50</w:t>
        <w:br/>
        <w:t>кг қаптың аумағындай болар деп ойлаймын. Міне күш иесі</w:t>
      </w:r>
    </w:p>
    <w:p>
      <w:r>
        <w:t>қайда. 1947 жылы менің әкем колхоздың бастығы болып</w:t>
        <w:br/>
        <w:t>тұрғанда Обалы ауылының арғы жағынан жұмысшылар бес-</w:t>
        <w:br/>
        <w:t>134</w:t>
        <w:br/>
        <w:t>Жәмеш Сауытов</w:t>
        <w:br/>
        <w:t>Жіберем сәлемімді ұшқан құстан,</w:t>
        <w:br/>
        <w:t>Қорғасын жақын келіп, болмай дұшпан.</w:t>
        <w:br/>
        <w:t>Жапанда жалғыз адам тапсырды да,</w:t>
        <w:br/>
        <w:t>Айрылып шыққан жеке ел-жұртынан.</w:t>
        <w:br/>
        <w:t>Қабештің майданнан жазған хатының көшірмесі</w:t>
        <w:br/>
        <w:t>162</w:t>
        <w:br/>
        <w:t>ҚАЙРАН АУЫЛЫМ</w:t>
        <w:br/>
        <w:t>Қалтаңдан бір қатерден шыққанымда,</w:t>
        <w:br/>
        <w:t>Кез болды неміс кәпір біздің сорға.</w:t>
        <w:br/>
        <w:t>Тұрағым Ақ-теңіздің жағасында,</w:t>
        <w:br/>
        <w:t>Терістік Қиыр Шығыс даласында.</w:t>
        <w:br/>
        <w:t>Қырық бір, қырқыншы жыл шын бір қатер,</w:t>
        <w:br/>
        <w:t>Шынымен қыршын басым қаласың ба?”</w:t>
        <w:br/>
        <w:t>Ішінде бір топ орыс - жалғыз өзім,</w:t>
        <w:br/>
        <w:t>Жапанда жаутаңдайды екі көзім.</w:t>
        <w:br/>
        <w:t>Қапыда олай-пұлай болып кетсем,</w:t>
        <w:br/>
        <w:t>Қала ма жасырусыз қайран жүзім!</w:t>
        <w:br/>
        <w:t>Дүрсілі басылмайды - «орудия»,</w:t>
        <w:br/>
        <w:t>Самолет бомба тастайды ұшып қия.</w:t>
        <w:br/>
        <w:t>Танкілер жер қайысып жөнеледі,</w:t>
        <w:br/>
        <w:t>Соңынан жүгіреміз болып шұба.</w:t>
        <w:br/>
        <w:t>Кәпір жау ұмтылады алға басып,</w:t>
        <w:br/>
        <w:t>Жүз мыңдап қырсақ тағы қанын шашып.</w:t>
        <w:br/>
        <w:t>Келгенде екі жағы атакаға,</w:t>
        <w:br/>
        <w:t>Кетеді бір-бірімен араласып.</w:t>
        <w:br/>
        <w:t>Болмаса атысамыз жата қалып,</w:t>
        <w:br/>
        <w:t>Күректі жерді шұқып қаза салып.</w:t>
        <w:br/>
        <w:t>Командир «алға» десе ұмтыламыз,</w:t>
        <w:br/>
        <w:t>«Ия өлім, ия жеңдік!» деп ұран салып.</w:t>
        <w:br/>
        <w:t>Үйдей болды терең окоп қолмен қазған,</w:t>
        <w:br/>
        <w:t>Астыңнан ызғар өтеді жатсаң саздан.</w:t>
        <w:br/>
        <w:t>Көрейік тіршілікте бұл қызықты,</w:t>
        <w:br/>
        <w:t>Алланың бұ да болса арнап жазған.</w:t>
        <w:br/>
        <w:t>Оқ тиіп жығылады ажалдылар,</w:t>
        <w:br/>
        <w:t>Жатады шуылдасып жаралылар.</w:t>
        <w:br/>
        <w:t>Жүз мыңдап екі жақтан қырылады,</w:t>
      </w:r>
    </w:p>
    <w:p>
      <w:r>
        <w:t>Сұм соғыс жұтып жатыр қанға құмар.</w:t>
        <w:br/>
        <w:t>161</w:t>
        <w:br/>
        <w:t>Жәмеш Сауытов</w:t>
        <w:br/>
        <w:t>Екінші, хат жазамын Абжағама,</w:t>
        <w:br/>
        <w:t>Атадан қалған екен ұлы ордада.</w:t>
        <w:br/>
        <w:t>Жанбота, Сағынай, Сағдат, Молдахмет,</w:t>
        <w:br/>
        <w:t>Атадан жасы үлкен Молдағама.</w:t>
        <w:br/>
        <w:t>Жазамын тар кезеңде, тар жол, тайғақ,</w:t>
        <w:br/>
        <w:t>Ойлап па.ем жолығам леп мұндайға бақ.</w:t>
        <w:br/>
        <w:t>. Сәлемнен тастамаймын бапам атын,</w:t>
        <w:br/>
        <w:t>Айтыңдар дұғай сәлем менен арнап.</w:t>
        <w:br/>
        <w:t>Кетпейді туғандарым жатсам естен,</w:t>
        <w:br/>
        <w:t>Аз ғана ата едік туып өскен.</w:t>
        <w:br/>
        <w:t>Бар екен менде дағы қарындастар:</w:t>
        <w:br/>
        <w:t>Шәрипа, Ажар, Қайша, Маяш, Әскен.</w:t>
        <w:br/>
        <w:t>Күн туар кәпір жаудан алар кегін,</w:t>
        <w:br/>
        <w:t>Кетпейді іссіз болып бұл іс тегін.</w:t>
        <w:br/>
        <w:t>Ебеш пен Ыбырайым, Жаркенім бар,</w:t>
        <w:br/>
        <w:t>Артымда өсіп келед жеткіншегім.</w:t>
        <w:br/>
        <w:t>Үшінші, хат жазамын, Қабден ағай,</w:t>
        <w:br/>
        <w:t>Еркелеп жүруші едім әлдеқалай.</w:t>
        <w:br/>
        <w:t>Деспеген қарсы келіп, еш ауыз сөз,</w:t>
        <w:br/>
        <w:t>Тебісіп бірге өскен тай-құлындай.</w:t>
        <w:br/>
        <w:t>Қаншайым - туған жеңгем сырлас өскен,</w:t>
        <w:br/>
        <w:t>Сөзіңді естімедім бәлен дескен.</w:t>
        <w:br/>
        <w:t>Жанкүміс, Бәденменен, Рәзима,</w:t>
        <w:br/>
        <w:t>Кетпейді «Кенжем» деген сөздері естен.</w:t>
        <w:br/>
        <w:t>Күмісжан, Апиқа мен Апақама,</w:t>
        <w:br/>
        <w:t>Сәлемнен тастамаймын келсе шама.</w:t>
        <w:br/>
        <w:t>Барушы ем ертелі-кеш өз үйімдей,</w:t>
        <w:br/>
        <w:t>Еркелеп жүруші едім асыр сала.</w:t>
        <w:br/>
        <w:t>Мен ғаріп шығып едім ұзақ жолға,</w:t>
        <w:br/>
        <w:t>Кез болдым балапандай құрған торға.</w:t>
        <w:br/>
        <w:t>160</w:t>
        <w:br/>
        <w:t>ҚАЙРАН АУЫЛЫМ</w:t>
        <w:br/>
        <w:t>күнге дейін тұр. Қазез әкем: «Соғыстан кейін біз сол мектепке</w:t>
        <w:br/>
        <w:t>барып, мұғалімдеріне жолыққанымызда, олар бастарын шайқап</w:t>
        <w:br/>
        <w:t>таңданысты», - дейтін.</w:t>
        <w:br/>
        <w:t>«Не қылған зирек балалар болды олар. Орталау мектепті қазақ</w:t>
        <w:br/>
        <w:t>тілінде бітіріп келіп, .8-сыныптың аяғында орыс тілінде еркін</w:t>
        <w:br/>
        <w:t>сөйлеп, 9-сыныпта бар балалардың алдына шығып кілең беске</w:t>
        <w:br/>
        <w:t>оқыды», - дейді оларды оқытқан ұстаздар.</w:t>
      </w:r>
    </w:p>
    <w:p>
      <w:r>
        <w:t>Я, ондай дана адамдар өмірге сирек келеді. Өкінішке орай,</w:t>
        <w:br/>
        <w:t>екеуі де жанұя құра алмай біреуі майданда, екіншісіне елден</w:t>
        <w:br/>
        <w:t>топырақ бұйырып өмірден өтті. Тек оларға тілейтініміз - о</w:t>
        <w:br/>
        <w:t>дүниеде Аллаһ өзі есіркесін.</w:t>
        <w:br/>
        <w:t>ҚАБЕШТІҢ МАЙДАНДА ЖҮРІП</w:t>
        <w:br/>
        <w:t>ЖАЗҒАН ӨЛЕҢДЕРІ</w:t>
        <w:br/>
        <w:t>Ақ қағаз қарындашпен алдым қолға,</w:t>
        <w:br/>
        <w:t>Құдай-ау, жәрдем беріп, өзің қолда.</w:t>
        <w:br/>
        <w:t>Қиындық қыршын жасқа түскен шақта,</w:t>
        <w:br/>
        <w:t>Жазуға бір қиялды алдым қолға.</w:t>
        <w:br/>
        <w:t>Жазайын желбіреген жаз гүлінен,</w:t>
        <w:br/>
        <w:t>Жел-желпіп гүл-бәйшешек күлімдеген.:</w:t>
        <w:br/>
        <w:t>Қырда - торғай, қияда - ойда көкек, .</w:t>
        <w:br/>
        <w:t>Сыр беріп бір-біріне салған үнмен.</w:t>
        <w:br/>
        <w:t>Бірінші, хат жазамын, туған анам,</w:t>
        <w:br/>
        <w:t>Мені ойлап жүдемеңіз болып алаң.</w:t>
        <w:br/>
        <w:t>Іс емес бір адамның басындағы,</w:t>
        <w:br/>
        <w:t>Кездескен адамзатқа бұл бір ғалам:</w:t>
        <w:br/>
        <w:t>Мен риза өсіргенге тәрбиелеп,</w:t>
        <w:br/>
        <w:t>Төрт бөліп, түн ұйқыңды бесік тербен.</w:t>
        <w:br/>
        <w:t>Артымда қарайлайтын еш нәрсе жоқ,</w:t>
        <w:br/>
        <w:t>- Жалғыз-ақ ойлайтыным - «жалғыз, сіз»:- деп.</w:t>
        <w:br/>
        <w:t>Жасым бар, биыл толдым жиырма екіге,</w:t>
        <w:br/>
        <w:t>Ойлаймын дегеніме жетемін бе?</w:t>
        <w:br/>
        <w:t>Айтылмай іште сырым, қалмай қапа,</w:t>
        <w:br/>
        <w:t>Боп кетсем олай-пұлай жапан түзде.</w:t>
        <w:br/>
        <w:t>159</w:t>
        <w:br/>
        <w:t>Жәмеш Сауытов</w:t>
        <w:br/>
        <w:t>жаттықтырушылық міндетін абыроймен орындап жүр.</w:t>
        <w:br/>
        <w:t>Тіпті бертінге дейін спорт шеберлігіне кандидат әрі математик</w:t>
        <w:br/>
        <w:t>Мақсұт Қаппасов қалалық «Көкшетау» газетінің және</w:t>
        <w:br/>
        <w:t>«Шахматы Казахстана» республикалық журналында (Көкшетау</w:t>
        <w:br/>
        <w:t>университетінің президенті әріспорт жанашыры Жанат Жақып-</w:t>
        <w:br/>
        <w:t>Сейіт мырзаның демеушілігімен шығады) «Шахмат мектебі»</w:t>
        <w:br/>
        <w:t>айдарымен спорттың осы түрінің қыры мен сыры туралы</w:t>
        <w:br/>
        <w:t>оқырман қауымға қарапайым әрі түсінікті тілмен сабақ беріп</w:t>
        <w:br/>
        <w:t>келді. Оның осынау қажырлы еңбегінің айғағындай, таяуда</w:t>
        <w:br/>
        <w:t>облыс орталығындағы «Келешек-2030» Баспа үйінен «Шахмат</w:t>
        <w:br/>
        <w:t>мектебі» атауымен қазақ тілінде арнайы жасалған оқулық-</w:t>
        <w:br/>
        <w:t>құралы жарық көрді.</w:t>
        <w:br/>
        <w:t>Әлгінде айтқанымыздай, Мақсұт Ибрагимұлы Қаппасовтың</w:t>
        <w:br/>
        <w:t>ұзақ жылғы ұстаздық еңбегі қаладағы «Әулет» мектептен тыс</w:t>
        <w:br/>
        <w:t>жұмыс орталығы ұжымының атынан «Жылдың үздік мұғалімі»</w:t>
        <w:br/>
        <w:t>атанса, мұғалімдердің тамыз кеңесі қарсаңында Көкшетау</w:t>
        <w:br/>
        <w:t>қалалық білім бөлімінің Алғыс хатымен, сондай-ақ облыстық</w:t>
        <w:br/>
        <w:t>білім қызметкерлері Департаментінің Құрмет грамотасымен</w:t>
        <w:br/>
        <w:t>марапатталды.</w:t>
        <w:br/>
        <w:t>- Кейінгі жылдары көзімнің нашар көре бастауына</w:t>
        <w:br/>
        <w:t>байланысты негізгі математика сабағынан қол үзсем де, шахмат</w:t>
      </w:r>
    </w:p>
    <w:p>
      <w:r>
        <w:t>ойнауды әлі күнге тастағам жоқ, -- дейді ол әңгіме арасында.</w:t>
        <w:br/>
        <w:t>Спорттың осы түрінен өткізіліп жүрген қалалық, облыстық</w:t>
        <w:br/>
        <w:t>біріншіліктерге үзбей қатысып келемін. Әрі жаттықтырушылық</w:t>
        <w:br/>
        <w:t>міндетімді де қоса атқарып, жас балалардан құралған команда</w:t>
        <w:br/>
        <w:t>құрамында аудан-аудандарда өткізіліп келе жатқан жарыстарға</w:t>
        <w:br/>
        <w:t>да барып, қатысып жүрміз.</w:t>
        <w:br/>
        <w:t>Адам өмірінің белесті бір кезеңі -- 60 жасқа толып отырған</w:t>
        <w:br/>
        <w:t>замандасымыз әрі сыралғы жолдасымыз - Мақсүт</w:t>
        <w:br/>
        <w:t>Ибрагимұлының өзіндік ізі қалған еңбек және спорттық жолы</w:t>
        <w:br/>
        <w:t>осындай.</w:t>
        <w:br/>
        <w:t>Сайлау КӨШКЕНҰЛЫ,</w:t>
        <w:br/>
        <w:t>журналист.</w:t>
        <w:br/>
        <w:t>166</w:t>
        <w:br/>
        <w:t>ҚАЙРАН АУЫЛЫМ</w:t>
        <w:br/>
        <w:t>ҚАПБАСОВТАР ӘУЛЕТІ</w:t>
        <w:br/>
        <w:t>Қаппас деген кісі осы төңіректе дін оқуын оқыған ірі молда</w:t>
        <w:br/>
        <w:t>болған. Қантөгіс соғыс жүріп жатқан уақытта халықтың</w:t>
        <w:br/>
        <w:t>жағдайының ауырлығына қарамастан ел ақсақалдары ораза мен</w:t>
        <w:br/>
        <w:t>намаздарын тастаған жоқ. )</w:t>
        <w:br/>
        <w:t>Сол кісілер қандай да бір күннің ыстығында колхоздың</w:t>
        <w:br/>
        <w:t>жұмысын істеп келеді де кешке ауыздарын ашып, бір үйге</w:t>
        <w:br/>
        <w:t>тарауыққа жиналып намаздарын оқиды. «Неткен шыдамдылық,</w:t>
        <w:br/>
        <w:t>неткен қажырлылық, қандай дінге берілген адамдар!» деп</w:t>
        <w:br/>
        <w:t>ойлаймын қазір.</w:t>
        <w:br/>
        <w:t>Бас имам Боранбаев Қаппас атай да, тарауық ташпығын Нұров</w:t>
        <w:br/>
        <w:t>Сыздық атай жүргізеді.Мені 5-6 жасымнан бастап атам Темен</w:t>
        <w:br/>
        <w:t>тарауық намазына бірге алып баратын.</w:t>
        <w:br/>
        <w:t>Сыздық пірәдар тарауық ташпығын ырғағына келтіріп</w:t>
        <w:br/>
        <w:t>әндетіп оқығанда адамның сай-сүйегі сырқырайды, үйдің ішінде</w:t>
        <w:br/>
        <w:t>масаның ызыңы естілетін тыныштық сақталып, бар адам осы</w:t>
        <w:br/>
        <w:t>бір жағымды дауыстан нәр алып, күндізгі шаршағандығы мен</w:t>
        <w:br/>
        <w:t>аштығын ұмытып, үйден қуаттанып шығады. Ислам дінінің</w:t>
        <w:br/>
        <w:t>күштілігін осыдан байқадым.</w:t>
        <w:br/>
        <w:t>60 жылдан астам уақыт өтіп кеткеннен кейін Жасылдың мешітіне</w:t>
        <w:br/>
        <w:t>тарауық намазына барғанымда тарауық ташпығын «Сұбыхан әзил</w:t>
        <w:br/>
        <w:t>мүлки уал малакуттан» бастап аяғына дейін бөгелместен Сыздық</w:t>
        <w:br/>
        <w:t>пірәдар атамның әнінен аудырмай оқып бергенімде, медресені</w:t>
        <w:br/>
        <w:t>- бітіріп келген Мұратбек молдадан бастап ақсақалдар бәрі таң қалды.</w:t>
        <w:br/>
        <w:t>Қазір салыстырып байқасам Қаппас молданың оқуы ете терең</w:t>
        <w:br/>
        <w:t>екен. Ол кісі арабша кітапты оқып отырып оны қазақ тіліне</w:t>
        <w:br/>
        <w:t>аударатын. Әлі есімде, бір кітаптың абзацын оқыды да: «Қару</w:t>
        <w:br/>
        <w:t>жисаң, мылтық жи, жаяу жүрсең таяғың, қарның ашса тамағың»</w:t>
        <w:br/>
        <w:t>деп аударды.</w:t>
        <w:br/>
        <w:t>Қаппас молданың үлкен баласы Жанбота деген кісі 1911 жылы</w:t>
        <w:br/>
        <w:t>туған, өте шебер жан болған. Соғысқа дейін Жармұханбетқызы</w:t>
        <w:br/>
        <w:t>Жанкүміс апайға үйленіп, аз ғана өмір сүргеннен кейін оны 1941</w:t>
        <w:br/>
        <w:t>жылы армияға алып кетеді. Жанкүміс апай кейіннен осы ауылдың</w:t>
        <w:br/>
        <w:t>тумасы Жәкенов Ақанға тұрмысқа шығып, олардан Сансызбай</w:t>
      </w:r>
    </w:p>
    <w:p>
      <w:r>
        <w:t>атты бала туған. Ол - қазір Қарағай ауылының молдасы.</w:t>
        <w:br/>
        <w:t>Жанботадан 1943 жылға дейін хат-хабар келіп тұрады. Ал</w:t>
        <w:br/>
        <w:t>одан кейін бір хатында 1943 жылы бізді Сталинград майданына</w:t>
        <w:br/>
        <w:t>163</w:t>
        <w:br/>
        <w:t>ҚАЙРАН АУЫЛЫМ</w:t>
        <w:br/>
        <w:t>Сейітбек те көп жасай алмай өмірден озды. Аллаһ тағала о</w:t>
        <w:br/>
        <w:t>дүниенің жақсылығын берсе екен деймін.</w:t>
        <w:br/>
        <w:t>Бекқожа атамыздың үлкен қызы Сақып тұрмыс құрған.</w:t>
        <w:br/>
        <w:t>Балалы-шағалы болып, Астана қаласында тұрып жатыр.</w:t>
        <w:br/>
        <w:t>Мақуза жастай тұрмысқа шыққан. Денсаулығы кеміп, орта</w:t>
        <w:br/>
        <w:t>жасқа-да жетпей марқұм болды. Иманды бол дегеннен басқа</w:t>
        <w:br/>
        <w:t>-айтарым жоқ.</w:t>
        <w:br/>
        <w:t>Жаңыл: да тұрмысқа шығып үбірлі-шүбірлі болып, Шортан</w:t>
        <w:br/>
        <w:t>қаласында тұрып жатыр. Жұбайы Қасенұлы Айдархан маған</w:t>
        <w:br/>
        <w:t>жиен болады. Орта мектепті бірге бітірдік. Көп жыл бойы</w:t>
        <w:br/>
        <w:t>совхозда автокөліктің жүргізушісі болып зейнетке шыққан.</w:t>
        <w:br/>
        <w:t>Дәуренбек Целиноградтың ауылшаруашылығы институтын</w:t>
        <w:br/>
        <w:t>бітірген. Совхозда көп жыл мал шаруашылығы саласында еңбек</w:t>
        <w:br/>
        <w:t>еткен. Кейіннен ауылдық кеңестің төрағасы болған. Совхоздар</w:t>
        <w:br/>
        <w:t>ыдырағаннан кейін Степногорск қаласына көшіп, тұрмыс</w:t>
        <w:br/>
        <w:t>құрып жатыр.</w:t>
        <w:br/>
        <w:t>ҚАСЫМОВТАР ЖАНҰЯСЫ</w:t>
        <w:br/>
        <w:t>Қасымұлы Зейнелғабиден (ел ішінде Қабден атанған) 1909</w:t>
        <w:br/>
        <w:t>жылы Шұбарағаш ауылында дүниеге келген. Молдадан арабша</w:t>
        <w:br/>
        <w:t>аздаған білім алған. Жастық шағы ауылда қара жұмыс істеумен</w:t>
        <w:br/>
        <w:t>өткен.</w:t>
        <w:br/>
        <w:t>17 жасында Жармұханбетқызы Қаншайымға үйленіп жанұя</w:t>
        <w:br/>
        <w:t>құрып, 4-баланың ата-анасы болған. Тағдырдың жазуымен сол</w:t>
        <w:br/>
        <w:t>төртеуден жалғыз Мыңжасар атты кенже-ұлы ғана тірі қалғаны:</w:t>
        <w:br/>
        <w:t>Қабден Қасымұлы Ұлы Отан соғысы басталғанда еңбек</w:t>
        <w:br/>
        <w:t>армиясына алынған. Соғыс-басылғасын елге оралып, алдымен</w:t>
        <w:br/>
        <w:t>колхозда, совхоз құрылғаннан кейін-совхозда тракторшы болды,</w:t>
        <w:br/>
        <w:t>мал бақты. 1969 жылы: зейнеткерлікке шығып, 1980 жылы</w:t>
        <w:br/>
        <w:t>дүниеден өтті.</w:t>
        <w:br/>
        <w:t>Ауылда Кабден ағайды сыйлап «Дядко» атап кеткен. Ол</w:t>
        <w:br/>
        <w:t>кісінің мінезі сабырлы, көп сөзбен, көлденең әңгімемен әуестігі</w:t>
        <w:br/>
        <w:t>жоқ болатын.</w:t>
        <w:br/>
        <w:t>Шаруаға өте тиянақты, әрі бан кісі болды. Қабден ағайдың</w:t>
        <w:br/>
        <w:t>Ұлы Мыңжасар өзі қатарлас жастардың арасынан байсалды да</w:t>
        <w:br/>
        <w:t>байыпты жігіт болып әсті. Өте мәдениетті, бастаған жұмысын</w:t>
        <w:br/>
        <w:t>аяқсыз қалдырмайды. Ауылшаруашылығы техникумын бітіріп,</w:t>
        <w:br/>
        <w:t>157</w:t>
      </w:r>
    </w:p>
    <w:p>
      <w:r>
        <w:t>Жәмеш Сауытов</w:t>
        <w:br/>
        <w:t>атып шығып қорада тұрған аттарға жайдақ міне сала қолдарына</w:t>
        <w:br/>
        <w:t>айыр-сойылдарын ұстап базға келеді. Айқайды естіген көкжал</w:t>
        <w:br/>
        <w:t>қасқыр тесіктен қарғып шығып тұра қашады.. Бес-алты адам</w:t>
        <w:br/>
        <w:t>оның соңынан қуып береді. Қасқыр жеткізбей құтылып кетеді,</w:t>
        <w:br/>
        <w:t>Аламдар кейін қайтып келе жатса, алдарынан өгізге салт мінген</w:t>
        <w:br/>
        <w:t>біреу келе жатыр дейді. Қасына келсе, Бошекең. «Ау, ата, қайда</w:t>
        <w:br/>
        <w:t>барасың?» десе, ол: «Мен қасқыр қумаймын ба, сендер маған</w:t>
        <w:br/>
        <w:t>ат қалдырмағасын өгізбен қуып келемін», - деп реніш білдіріпті.</w:t>
        <w:br/>
        <w:t>Соғысқа дейінгі бір жылы ауданнан келген өкіл таңертең ерте</w:t>
        <w:br/>
        <w:t>Бошекең үйінің терезесін қағады. Ол кісі тұра сала көйлек-</w:t>
        <w:br/>
        <w:t>дамбалшаң далаға жүгіре шығады. Кішкене жүк машинасымен</w:t>
        <w:br/>
        <w:t>келген өкіл қой фермасы қайда екендігін сұрайды. Бошекең сол</w:t>
        <w:br/>
        <w:t>ішкі киімімен машинаның жәшігіне секіріп мініп: «ана жақта,</w:t>
        <w:br/>
        <w:t>жүріңдер» деп екі шақырымдай жердегі Түйе өлген көлінің</w:t>
        <w:br/>
        <w:t>жағасында жатқан қойшыларға тартады. Күзгі қара суық, жерде</w:t>
        <w:br/>
        <w:t>қырбық қар болса керек. Анадайдан көргендер: «бұлне қылған</w:t>
        <w:br/>
        <w:t>көлік, жәшігіне ақ ту байлап алған» - деп.таң қалысады.</w:t>
        <w:br/>
        <w:t>Тоқтағасын қараса, Бошай екен. Қойшылар «қалай тоңбадың?»</w:t>
        <w:br/>
        <w:t>- десе, Бошекең: «Отарбаға мінген кісі тонушы маеді?»- депті.</w:t>
        <w:br/>
        <w:t>Міне Бошекеңнің қожанасырлығы осындай. Ермағамбеттен</w:t>
        <w:br/>
        <w:t>екі қыз -- Балкен, Қапиза және екі ұл туған. Үлкені Нұрмағамбет</w:t>
        <w:br/>
        <w:t>(ел ішінде Көки атанып кеткен), кішісі Кенжебай - оны Бокен</w:t>
        <w:br/>
        <w:t>Деп атаған.</w:t>
        <w:br/>
        <w:t>Нұрмағамбет баба ұрпақтарының ішінде алғашқылардың бірі</w:t>
        <w:br/>
        <w:t>болып жоғары білім алған. Целиноград ауылшаруашылығы</w:t>
        <w:br/>
        <w:t>институтын тәмамдағаннан кейін Қарағанды облысында</w:t>
        <w:br/>
        <w:t>қызмет істеген. 1968-1972 жылдары Шучинск қаласының бас</w:t>
        <w:br/>
        <w:t>архитекторы болған.</w:t>
        <w:br/>
        <w:t>1972-1990 жылдары Зеренді аудандық ауылшаруашылығы</w:t>
        <w:br/>
        <w:t>басқармасының бас маманы, 1996 жылы аудандық жер комитеті</w:t>
        <w:br/>
        <w:t>құрылғаннан кейін осы ауданда аталған комитеттің бастығы</w:t>
        <w:br/>
        <w:t>болып қызмет атқарады да 1997 жылы зейнетке шығады. Бес</w:t>
        <w:br/>
        <w:t>баланың әкесі, олардан көрген 6 немересі, 4 шөбере-жиендері</w:t>
        <w:br/>
        <w:t>бар. Қазір Көкшетау қаласында тұрады. Кенжебай (Бөкен)</w:t>
        <w:br/>
        <w:t>өмірден озған.</w:t>
        <w:br/>
        <w:t>Елемесов Қабдолла - Ұлы Отан соғысының ардагері. 1906</w:t>
        <w:br/>
        <w:t>жылы туған. Майданда темір жол құрылысын жүргізу және оны</w:t>
        <w:br/>
        <w:t>168</w:t>
        <w:br/>
        <w:t>(вевклмдголнскпихнмилмлиллнниклекетақнелнаан</w:t>
        <w:br/>
        <w:t>ҚАЙРАН АУЫЛЫМ</w:t>
        <w:br/>
        <w:t>БОШАЙ (ЕРМАҒАМБЕТ)</w:t>
        <w:br/>
        <w:t>АТАМЫЗ ТУРАЛЫ</w:t>
        <w:br/>
        <w:t>Бошекең ақкөңіл, қожанасыр әр</w:t>
        <w:br/>
        <w:t>жомарт адам болған. Өте қажырлы</w:t>
        <w:br/>
        <w:t>энергиясы мол адам еді. Қыстыгүн</w:t>
        <w:br/>
        <w:t>бөрікпен жүреді, тымақ кие қалс</w:t>
        <w:br/>
        <w:t>құлағын жоғары көтеріп байлап қояды</w:t>
        <w:br/>
        <w:t>Отгонда орталыққа малды сол кіс</w:t>
      </w:r>
    </w:p>
    <w:p>
      <w:r>
        <w:t>соятын, қандай аязда жұмыс істегенде</w:t>
        <w:br/>
        <w:t>терлеп буы шығып жүретін.</w:t>
        <w:br/>
        <w:t>Жомарттығы сол, інісі Мат соғыстан</w:t>
        <w:br/>
        <w:t>аман оралғанда тойға үйіндегі жалғыз</w:t>
        <w:br/>
        <w:t>сиырын сойып тастайды.</w:t>
        <w:br/>
        <w:t>Бірде айт күні қарт адамдар топ-топ болып ел аралап</w:t>
        <w:br/>
        <w:t>айтшылап жүреді. Бошекең бастаған топ бір үйге кіріп, ол кісі</w:t>
        <w:br/>
        <w:t>аят оқи бастайды. Ол атамыздың арабша сауаты аз болған екен.</w:t>
        <w:br/>
        <w:t>Аятты жартылай берген кезде Зияда молда бастаған топ үйге</w:t>
        <w:br/>
        <w:t>кіріп келеді. Бошекең: «Зияда келіп қалды, енді болмайды, өзі</w:t>
        <w:br/>
        <w:t>оқысын» деп ұшып түрегеліпті. Шариғатта оқып отырған аятты</w:t>
        <w:br/>
        <w:t>не намазды бұзуға болмайды. Жүрт күлкіден қысылып, не</w:t>
        <w:br/>
        <w:t>істерлерін білмей қалады. Зияда аятты қайта бастап оқып, жүрт</w:t>
        <w:br/>
        <w:t>тынышталады. Бошекеңнің қожанасырлығы осы. Бошай атай</w:t>
        <w:br/>
        <w:t>ауылда сиыр фермасында малшы болады. Малды ауыл шетіндегі</w:t>
        <w:br/>
        <w:t>су құбырына айдап әкеліп суарады. Суды будканың жанына</w:t>
        <w:br/>
        <w:t>қойған науаларға краннан ағызады. Бошекең малын айдап</w:t>
        <w:br/>
        <w:t>әкелсе, біреу кранды жаппай ашып тастап кетсе керек, су</w:t>
        <w:br/>
        <w:t>науадан асып жерге төгіліп маңайы көлдеп кеткен екен. Мұны</w:t>
        <w:br/>
        <w:t>көз көрім жерден байқап қалған атамыз атымен далбалақтап</w:t>
        <w:br/>
        <w:t>шапқылап келіп секіріп түсіп, тізгінді су ішіп жатқан бір</w:t>
        <w:br/>
        <w:t>сиырдың мүйізіне іле сала жүгіріп барып кранды жауып, суды</w:t>
        <w:br/>
        <w:t>тоқтатып кейін келсе ат пен сиыр тартысып түр екен. Сиыр бір</w:t>
        <w:br/>
        <w:t>жаққа, ат одан үркіп екінші жаққа тартады. Ол кісі шамасы</w:t>
        <w:br/>
        <w:t>атының тізгінін бір қазыққа ілдім деп ойласа керек. «Мыналарды</w:t>
        <w:br/>
        <w:t>маған ерегіскен біреу тартыстырып қойған-ау, сірә» депті атына</w:t>
        <w:br/>
        <w:t>мініп жатып.</w:t>
        <w:br/>
        <w:t>Қыстың күні отгонда ымыртта қой қорасына қасқыр түседі.</w:t>
        <w:br/>
        <w:t>Күзетші жүгіріп келіп кісілерге хабарлайды. Жатақханадан жүрт</w:t>
        <w:br/>
        <w:t>167</w:t>
        <w:br/>
        <w:t>ҚАЙРАН АУЫЛЫМ</w:t>
        <w:br/>
        <w:t>- Мақсүт, Мәкең дейміз біз оны...</w:t>
        <w:br/>
        <w:t>Сөйткен Мақсүтпен кейін тіпті жақынырақ таныстық.</w:t>
        <w:br/>
        <w:t>Таныстығымызға сол шахмат, дойбы себеп болды. Өйткені</w:t>
        <w:br/>
        <w:t>спорттың осы-түрлерімен жастау кезімнен өзім де айналысып,</w:t>
        <w:br/>
        <w:t>осы уақытқа шейін одан қол үзбегенмін-тін.</w:t>
        <w:br/>
        <w:t>Артынан сұрастырсам, Мәкең, Мақсұт Ибрагимұлы</w:t>
        <w:br/>
        <w:t>Қаппасов мына іргедегі Шучье ауданындағы Қарағай ауылында</w:t>
        <w:br/>
        <w:t>дүниеге келген екен. Мектепте оқып жүрген күндерінен-ақ</w:t>
        <w:br/>
        <w:t>шахмат ойынына құмар болыпты. Бертін келе мектепаралық,</w:t>
        <w:br/>
        <w:t>аудандық, тіпті облыстық жарыстарға қатысып, спорттың осы</w:t>
        <w:br/>
        <w:t>түрінен талай мәрте жүлдегер атаныпты.</w:t>
        <w:br/>
        <w:t>Сөйтіп жүріп, 1966 жылы Қарашілік орта мектебін тәмамдап;</w:t>
        <w:br/>
        <w:t>(Зеренді ауданы) Бурабай орман шаруашылығы техникумына</w:t>
        <w:br/>
        <w:t>оқуға түседі. Техник-орманшы мамандығын алғаннан кейін 1971</w:t>
        <w:br/>
        <w:t>жылы Қарағанды педагогикалық институтына барып, оны:1973</w:t>
        <w:br/>
        <w:t>жылы сырттай оқын, бітіріп шығады. Математика пәнінің</w:t>
        <w:br/>
        <w:t>мұғалімі атанады.</w:t>
        <w:br/>
        <w:t>Кейін Көкшетау қаласына қоныс аударған соң осындағы орта</w:t>
        <w:br/>
        <w:t>мектептердің бірінде өз мамандығы бойынша сабақ береді:</w:t>
      </w:r>
    </w:p>
    <w:p>
      <w:r>
        <w:t>Қоғамдық жұмыстармен де айналысып, комсомол, кәсіподақ</w:t>
        <w:br/>
        <w:t>ұйымдарының жұмысына белсене араласады. Ал 1973-1978</w:t>
        <w:br/>
        <w:t>жылдары облыстық кәсіптік-техникалық басқармасында бөлім</w:t>
        <w:br/>
        <w:t>бастығы, бастықтың орынбасары лауазымды қызметтерін</w:t>
        <w:br/>
        <w:t>атқарады.</w:t>
        <w:br/>
        <w:t>- Ұмытпасам, - дейді осы арада Мақсұт Ибрагимұлы; - сол</w:t>
        <w:br/>
        <w:t>1991 жылы Мәлік Ғабдуллин атындағы Хө3 қазақ орта</w:t>
        <w:br/>
        <w:t>мектебінің директоры Ғалия Хамитқызы Әбішева өзімді</w:t>
        <w:br/>
        <w:t>әдейілеп кісі жіберіп, жаңадан пән ретінде ашылған шахмат</w:t>
        <w:br/>
        <w:t>теориясынан сабақ беруімді өтініп, жаттықтырушылық</w:t>
        <w:br/>
        <w:t>жұмысқа шақырды. Міне, сол уақыттан бастап қаладағы</w:t>
        <w:br/>
        <w:t>бірқатар мектептерде шахмат сабақ ретінде жүргізіліп келеді.</w:t>
        <w:br/>
        <w:t>Шындығын айту керек, Мақсұт Ибрагимұлының</w:t>
        <w:br/>
        <w:t>Инициативасының арқасында кейіннен қалада арнайы шахмат</w:t>
        <w:br/>
        <w:t>клубы ашылса, сондай-ақ ардагерлердің шахмат-дойбы</w:t>
        <w:br/>
        <w:t>клубының ашылуына да тікелей өзі ұйтқы бола білді. Ал қазіргі</w:t>
        <w:br/>
        <w:t>уақытта ол Хо16 орта мектеп жанынан жас балаларға арналған</w:t>
        <w:br/>
        <w:t>шахмат клубының жұмыс істеуіне мұрындық болып, өзі осында</w:t>
        <w:br/>
        <w:t>165</w:t>
        <w:br/>
        <w:t>Жәмеш Сауытов</w:t>
        <w:br/>
        <w:t>әкеле жатыр деген. Бұдан кейін хабар болмай «хабарсыз кетті»</w:t>
        <w:br/>
        <w:t>деген қағаз келген. 3</w:t>
        <w:br/>
        <w:t>Қаппас молданың екінші баласы Ибраһим (Ебеш) 1926 жылы</w:t>
        <w:br/>
        <w:t>туған кепілдікпен әскерге алынбаған. Колхозда, совхозда көп</w:t>
        <w:br/>
        <w:t>жылдар механизатор болып, дүниеден өткен. Молданың үшінші</w:t>
        <w:br/>
        <w:t>ұлы Сейтахмет 1941 жылы туған, ауылдың аяулы азаматы.</w:t>
        <w:br/>
        <w:t>Ұстаған шаруасына тұтқыр, білімді жігіт. Өндірістен қол үзбей</w:t>
        <w:br/>
        <w:t>Көкшетаудың автомеханикалық техникумын бітіріп, көп</w:t>
        <w:br/>
        <w:t>жылдар «Юрьевка» совхозының автогаражын және</w:t>
        <w:br/>
        <w:t>мұнайбазын басқарды. Жұбайы Емтасқызы Зүбан екеуі балалы-</w:t>
        <w:br/>
        <w:t>шағалы болып, ауылдың алдыңғы қатарлы жанұясына айналды.</w:t>
        <w:br/>
        <w:t>Өкінішке орай, тағдырдың жазуымен Зүбан өмірден ерте озды.</w:t>
        <w:br/>
        <w:t>Сейтахметке бата жолымды жасап, көңіл айтып, ақыр</w:t>
        <w:br/>
        <w:t>жаңсылығын тіледім.</w:t>
        <w:br/>
        <w:t>Өйткені Сейтахметтің менен 3 жастай кішілігі болса да бірге</w:t>
        <w:br/>
        <w:t>өсіп, біте қайнадық. Көңіліміз жақын болды. Оған әлі де өмірдің</w:t>
        <w:br/>
        <w:t>бар жақсылығын тілеймін.</w:t>
        <w:br/>
        <w:t>МАҚСАТЫНА ЖЕТКЕН МАҚСҰТ</w:t>
        <w:br/>
        <w:t>Ол кезде біз де жастау</w:t>
        <w:br/>
        <w:t>болатынбыз. Көкшетаудың</w:t>
        <w:br/>
        <w:t>-|шаңырағы шайқалмаған уақыт.</w:t>
        <w:br/>
        <w:t>ІП! “Облыстық газетте қызмет істейміз.</w:t>
        <w:br/>
        <w:t>Ш//| Тап сол түста редакцияға,</w:t>
        <w:br/>
        <w:t>2 |бойшаңдау келген қара торы өңді,</w:t>
        <w:br/>
        <w:t>көзілдірікті әрі қағылездеу жігіт</w:t>
        <w:br/>
        <w:t>жиі келгіштейтін. Әлгі кеткен соң:</w:t>
        <w:br/>
        <w:t>- Бұл кім өзі? - деп әріптесім</w:t>
        <w:br/>
        <w:t>Дәуренбек Шөрентаевтан сұрайтын-</w:t>
        <w:br/>
        <w:t>мын.</w:t>
        <w:br/>
        <w:t>- Жерлес қой, - дейді ол да</w:t>
        <w:br/>
        <w:t>үлімсіреп. - Мына тұрған</w:t>
        <w:br/>
        <w:t>| Қарашілікте балалық шақта бірге</w:t>
      </w:r>
    </w:p>
    <w:p>
      <w:r>
        <w:t>қығанбыз. Жуырда қалаға қоныс</w:t>
        <w:br/>
        <w:t>аударыпты. Спортшы және</w:t>
        <w:br/>
        <w:t>шахматты керемет ойнайды.</w:t>
        <w:br/>
        <w:t>- Есімі кім еді?</w:t>
        <w:br/>
        <w:t>164</w:t>
        <w:br/>
        <w:t>Жәмеш Сауытов</w:t>
        <w:br/>
        <w:t>ұл туған. Қасымбек ағай өте сауатты адам болды, есеп-шотқа да</w:t>
        <w:br/>
        <w:t>жүйрік еді. Отыз жастан жаңа асқанда күн түсіп өмірден озды.</w:t>
        <w:br/>
        <w:t>Бекқожа атамыздың жұбайы Бекежан шешей: Сейітқожа,</w:t>
        <w:br/>
        <w:t>Сейітбек, Сақып, Мақуза, Жаңыл, Дәуренбек атты балаларды</w:t>
        <w:br/>
        <w:t>дүниеге әкелген.</w:t>
        <w:br/>
        <w:t>Бекқожа атамыздың жанұясын жылқышылар жанұясы деуге</w:t>
        <w:br/>
        <w:t>де болады. Ұлы Отан соғысы басталып, халықтың әл-ауқаты</w:t>
        <w:br/>
        <w:t>мүлдем төмендеген кезде Бекең Қарағайға көршілес Райгородок</w:t>
        <w:br/>
        <w:t>(Шыбынды) дейтін орыс қаласына көшіп кетіп, колхоз бен</w:t>
        <w:br/>
        <w:t>ауылдың жылқысын баққан.</w:t>
        <w:br/>
        <w:t>Менің әкем Қазез Қарағайға бастық болғаннан кейін 1947</w:t>
        <w:br/>
        <w:t>жылы Бекқожа ағасын ауылға көшіріп әкеліп, шымнан үй</w:t>
        <w:br/>
        <w:t>салғызып берген, ал Қасымбек ағайға тура өзіміздің үйдің</w:t>
        <w:br/>
        <w:t>іргесінен үй салуға көмектескен. Ауылға келгеннен кейін Бекең</w:t>
        <w:br/>
        <w:t>атай аз уақыт жылқы бағады Да, денсаулығына байланысты ол</w:t>
        <w:br/>
        <w:t>жұмысты үлкен ұлы Сейітқожаға тапсырады. Сейтекең көп жыл</w:t>
        <w:br/>
        <w:t>бойы ауылда жекеменшіктің жылқысын бағып, Уәлихан ауданы</w:t>
        <w:br/>
        <w:t>құрылғанда «Советский» кеңшарына көшіп барып- орталықтың</w:t>
        <w:br/>
        <w:t>жылқысын баққан.</w:t>
        <w:br/>
        <w:t>Сейтекеңнің үсті-басы әрқашанда мұнтаздай тап-таза болып</w:t>
        <w:br/>
        <w:t>жүретін. Ауылдағы неміс ұлтының адамдары ол кісіге «учитель»</w:t>
        <w:br/>
        <w:t>деген қосымша ат берген. Сейітқожа ағамыздың құрығы әрқашанда</w:t>
        <w:br/>
        <w:t>құтты болатын. Ол кісі жылқы баққан жылдары құлындары өліп</w:t>
        <w:br/>
        <w:t>қалған, құлындай алмай әліп қалған аналықтар, не болмаса</w:t>
        <w:br/>
        <w:t>құлындамай қысыр қалған биелер болғанын естіген жоқпын.</w:t>
        <w:br/>
        <w:t>Жылқыны түнде бағады да күндіз биелерін иелері қолға ұстап,</w:t>
        <w:br/>
        <w:t>сауып, қымыз жасайды. Ол кезде Қарағайда қымызы жоқ үй</w:t>
        <w:br/>
        <w:t>болмайтын. Сейтекең ағамыз ерте о дүниелік болып кетті. Ол</w:t>
        <w:br/>
        <w:t>кісіге иман тілеймін!</w:t>
        <w:br/>
        <w:t>Сейітбек он үш жасынан Сейіл дейтін атақты жылқышының</w:t>
        <w:br/>
        <w:t>қасына еріп, колхозда жылқышы болған.</w:t>
        <w:br/>
        <w:t>Совхоз құрылғаннан кейін «Советский» кеңшарында</w:t>
        <w:br/>
        <w:t>жылқышылар бригадасын басқарған. Жылқы бағу өнерін жете</w:t>
        <w:br/>
        <w:t>меңгерген Сейітбек жылқы басын көбейтуде сіңірген зор еңбегі</w:t>
        <w:br/>
        <w:t>үшін көптеген мемлекеттік наградалармен марапатталған. Оның</w:t>
        <w:br/>
        <w:t>ішінде Кеңестер Одағының ең басты наградасы Ленин ордені</w:t>
        <w:br/>
        <w:t>де бары</w:t>
        <w:br/>
        <w:t>156</w:t>
      </w:r>
    </w:p>
    <w:p>
      <w:r>
        <w:t>Жәмеш Сауытов</w:t>
        <w:br/>
        <w:t>орман шаруашылығы мамандықтарының иегері. Қазіргі уақытта</w:t>
        <w:br/>
        <w:t>Лобановоауылында Шалқар орман шаруашылығының бас маманы</w:t>
        <w:br/>
        <w:t>қызметін атқарып жүр, сырттай Алматы қаласында аспирантурада</w:t>
        <w:br/>
        <w:t>оқып дәріс алуда. Жұбайы да мұғалім, екі ер балалары бар.</w:t>
        <w:br/>
        <w:t>Үлкен қызы Айнұр - екі жоғары білімі бар, мамандығы</w:t>
        <w:br/>
        <w:t>бойынша Екібастұз қалалық оқу бөлімінің бас маманы болып</w:t>
        <w:br/>
        <w:t>қызмет етуде, жұбайы Самат рудникте механик болып істейді,</w:t>
        <w:br/>
        <w:t>екі баласы бар.</w:t>
        <w:br/>
        <w:t>Кіші қызы Бибінұр Алматының қыздар педагогикалық</w:t>
        <w:br/>
        <w:t>институтын тәмамдаған. Қазақ тілі және әдебиет пәндерінің</w:t>
        <w:br/>
        <w:t>маманы. Көкшетау қаласында облыстық теледидарда</w:t>
        <w:br/>
        <w:t>журналист-диктор қызметін атқаруда.</w:t>
        <w:br/>
        <w:t>жжж</w:t>
        <w:br/>
        <w:t>Қайырғожа (Қайыркен) Әбдіғалиұлы 1919 жылы туған. Ұлы</w:t>
        <w:br/>
        <w:t>Отан соғысының ардагері. 1941 жылы соғыс басталғанда армия</w:t>
        <w:br/>
        <w:t>қатарына шақырылып, қысқа мерзімді дайындықтан кейін</w:t>
        <w:br/>
        <w:t>тікелей майданға аттандырған. Соғыстың басынан аяғына дейін</w:t>
        <w:br/>
        <w:t>қатынасып 1945 жылы елге аман-есен оралған. Үкімет</w:t>
        <w:br/>
        <w:t>тарапынан алған ордені мен медальдары бар.</w:t>
        <w:br/>
        <w:t>Соғыстан оралғасын бейбіт еңбекке кірісіп, 1946 жылы</w:t>
        <w:br/>
        <w:t>Темірбекқызы Майра апайға үйленеді. Қайыркен колхоз және</w:t>
        <w:br/>
        <w:t>совхоздар уақытында жүргізуші, комбайнер болып жұмыс</w:t>
        <w:br/>
        <w:t>істейді. Бейбіт еңбекте үкімет тарапынан алған наградалары мен</w:t>
        <w:br/>
        <w:t>грамоталары бар. Майра апай жеті құрсақ көтерген. Амал не</w:t>
        <w:br/>
        <w:t>тағдырдың жазуымен бірде-бір баласының қызығын көре алмай,</w:t>
        <w:br/>
        <w:t>басынан ауырып, Шучинск қаласының ауруханасында 1964</w:t>
        <w:br/>
        <w:t>жылдың күзінде 38 жасында өмірден өтеді.</w:t>
        <w:br/>
        <w:t>Майра апай аққұба, әдемі кісі болған, қолынан іс тігу өнері</w:t>
        <w:br/>
        <w:t>де келушіеді. Жұрт ол кісіні шешесі Сартайға тартқан іскер әрі</w:t>
        <w:br/>
        <w:t>сұлу дейтін.</w:t>
        <w:br/>
        <w:t>Қайыркен Әбдіғалиұлы зейнетке шыққаннан кейін мемлекет</w:t>
        <w:br/>
        <w:t>тарапынан Ұлы Отан соғысының ардагері ретінде аудан</w:t>
        <w:br/>
        <w:t>орталығы Шортан қаласынан екі бөлмелі пәтер алып, өмірінің</w:t>
        <w:br/>
        <w:t>ақырғы күніне дейін сол үйде тұрып, 90 жасқа келіп қайтыс болды.</w:t>
        <w:br/>
        <w:t>балалары: Есенгелді-- 1949 ж. туған, марқұм болды. Оның жұбайы</w:t>
        <w:br/>
        <w:t>- Тәслима 1949 ж. туған, тәрбиеші болып жұмыс істеген,</w:t>
        <w:br/>
        <w:t>зейнетте.;</w:t>
        <w:br/>
        <w:t>170</w:t>
        <w:br/>
        <w:t>Жәмеш Сауытов</w:t>
        <w:br/>
        <w:t>қарамай механизатор болып жұмыс істеген. Жаңадан шыққан</w:t>
        <w:br/>
        <w:t>5 шалғылы өздігінен жүретін шөп машинасын жүргізді. |</w:t>
        <w:br/>
        <w:t>Соғыста және бейбіт еңбекте алған наградалары бар.</w:t>
        <w:br/>
        <w:t>Сағила апай он бір құрсақ көтерген, «Батыр ана», «Алтын</w:t>
        <w:br/>
        <w:t>алқа» иегері, Құрекең екеуі - Быр т білім</w:t>
        <w:br/>
        <w:t>әперген.</w:t>
        <w:br/>
        <w:t>Амангелді, Аманжол, Роза, Есенжол, Сәбила, Зила; “Әмина,</w:t>
        <w:br/>
        <w:t>Қайдар, Айтжан, Кенжебай, Сәуле атты балалары әр салада</w:t>
      </w:r>
    </w:p>
    <w:p>
      <w:r>
        <w:t>еңбек етіп жүр:</w:t>
        <w:br/>
        <w:t>жжж 1</w:t>
        <w:br/>
        <w:t>Көкіров Мырзағожа-- ағайынды төртеудің ең кенжесі. Жұбайы</w:t>
        <w:br/>
        <w:t>Шолпан Көрнекті ауылынан. Мырзағожа сырқаттанып ертерек</w:t>
        <w:br/>
        <w:t>кезде марқұм болған. Балалары: Дүйсен, Бейсен, Светлана,</w:t>
        <w:br/>
        <w:t>Жұман, Рамазан, Әлия аман-есен жұмыстарында жүріп жатыр.</w:t>
        <w:br/>
        <w:t>Шолпан Әлия деген қызының қолында, зейнеткер.</w:t>
        <w:br/>
        <w:t>ЖАРМҰХАНБЕТ ҰРПАҚТАРЫ</w:t>
        <w:br/>
        <w:t>Шынтемірден - Жармұханбет, одан - Мұстафа, Сүлеймен,</w:t>
        <w:br/>
        <w:t>Сүйінжан, Неғметжан, Хикметжан туады.</w:t>
        <w:br/>
        <w:t>Мұстафа атамыз туралы жоғарыда айтылды.</w:t>
        <w:br/>
        <w:t>Сүлеймен атамыздан ер бала болмаған. Күләш шешей екеуі</w:t>
        <w:br/>
        <w:t>Шөкей, ЖЕЛКЕ Бәтима атты 2 НЕ 5. өсіріп сазы ыы</w:t>
        <w:br/>
        <w:t>172</w:t>
        <w:br/>
        <w:t>Жәмеш Сауытов</w:t>
        <w:br/>
        <w:t>арнайы орта білім алады. Көп жылдар «Золотой колос»</w:t>
        <w:br/>
        <w:t>совхозының кәсіподақ комитетін басқарды. Совхоздар</w:t>
        <w:br/>
        <w:t>ыдырағаннан кейін өзінің жеке шаруашылығымен айналысады.</w:t>
        <w:br/>
        <w:t>Жұбайы Сәтен екеуі балалы-шағалы болып, Арықбалық</w:t>
        <w:br/>
        <w:t>ауылында тұрып жатыр.</w:t>
        <w:br/>
        <w:t>Қасымұлы Қабеш Қабденнің туған інісі, 1919 жылы Қарағай</w:t>
        <w:br/>
        <w:t>ауылында туған.</w:t>
        <w:br/>
        <w:t>Аналары-- дайбергенқызы Рахия. Қабеш ауылдағы бастауыш</w:t>
        <w:br/>
        <w:t>мектепті бітіргеннен кейін Кіндікқарағай орталау мектебін</w:t>
        <w:br/>
        <w:t>түгесіп, 8 класты Шучинск қаласында орыс мектебінде</w:t>
        <w:br/>
        <w:t>жалғастырады. Ауылда өскен, қазақша оқығандығына</w:t>
        <w:br/>
        <w:t>қарамастан орыс Тілін тез меңгеріп әкетеді.</w:t>
        <w:br/>
        <w:t>Сауытов Қапез Темірбек баласы екеуі орыс балаларының</w:t>
        <w:br/>
        <w:t>арасында қазақ оқушылары болады.</w:t>
        <w:br/>
        <w:t>Екеуі 8 сыныпты орысша жақсы деген бағамен аяқтап, 9-</w:t>
        <w:br/>
        <w:t>сыныпты кілең «5»-ке бітіреді. 10-сынылпты аяқтауға қаратпай</w:t>
        <w:br/>
        <w:t>екеуін 1939 жылы міндетті әскерге шақыртады. Қабдеш пен</w:t>
        <w:br/>
        <w:t>Қапездің білімдеріне қарап Ленинград әскери округіне</w:t>
        <w:br/>
        <w:t>жолдайды. Оларадаекеуін де жоғарғы әскери училиццеге алады.</w:t>
        <w:br/>
        <w:t>Бірақ сол жылы Финляндиямен соғыс басталып кетіп, екеуін</w:t>
        <w:br/>
        <w:t>майданға аттандырады. Қабеш фин соғысына қатысады. Қапез</w:t>
        <w:br/>
        <w:t>қатты ауырып, соғысқа қатыстырмай елге қайтарады да ауылға</w:t>
        <w:br/>
        <w:t>келгесін көп ұзамай о дүниелік болып кетеді.</w:t>
        <w:br/>
        <w:t>Қабешті 1941 жылы Германиямен соғысқа алады. Осы жылы</w:t>
        <w:br/>
        <w:t>Қабештен «Ақ теңіздің жағасында тұрмыз» деген хат келген.</w:t>
        <w:br/>
        <w:t>1942 жылы соғысқа кіріп жараланып, госпитальға түскен екен.</w:t>
        <w:br/>
        <w:t>Сол жылы елге «ұрыста қаза тапты» деген хабарлама келіпті.</w:t>
        <w:br/>
        <w:t>Үйіне Оспан, Қаппас, Хамза атты үлкен аталары «қара қағазды»</w:t>
        <w:br/>
        <w:t>алып келіп, Қабештің анасы Рахия шешейге естіртуге келгенде</w:t>
        <w:br/>
        <w:t>ол кісі «балам тірі» деп келгендерді үйінен қуып шығыпты.</w:t>
        <w:br/>
        <w:t>Айтқанындай, артынан баласынан хат келген екен. Қабеш</w:t>
        <w:br/>
        <w:t>Ленинград майданында болған. Ең соңғы хаты 1944 жылдың</w:t>
      </w:r>
    </w:p>
    <w:p>
      <w:r>
        <w:t>14 ақпанында жазылған. Мыңжасардың үйінде сақтаулы.</w:t>
        <w:br/>
        <w:t>Менің әкем Сауытов Қазездің айтуынша, Қабеш пен Қапез</w:t>
        <w:br/>
        <w:t>аса зирек, өте талантты жастар болған.</w:t>
        <w:br/>
        <w:t>Олар 8-сыныпқа барып, ағаштан салынған орта мектеп</w:t>
        <w:br/>
        <w:t>Шучинск қаласындағы стадионның қарсы алдында бүгінгі</w:t>
        <w:br/>
        <w:t>158</w:t>
        <w:br/>
        <w:t>ҚАЙРАН АУЫЛЫМ</w:t>
        <w:br/>
        <w:t>жөндеу жұмысында болған. Әскерге 1941 жылдың шілдесінде</w:t>
        <w:br/>
        <w:t>алынып, 1945 жылдың қыркүйегінде елге оралған. Майданда</w:t>
        <w:br/>
        <w:t>алған ордендері жоғалып: кеткен. Қалған наградалары: «1941-</w:t>
        <w:br/>
        <w:t>45 ж. ҰОС Германияны"жеңгені үшін», «ССРО қарулы</w:t>
        <w:br/>
        <w:t>күштеріне 60 жыл» медальдары. Райхан, Бақыт деген екі қыз,</w:t>
        <w:br/>
        <w:t>Дүйсекен деген ұлы болған. Райханның күйеуі Болатбек қайтыс</w:t>
        <w:br/>
        <w:t>болған. Бақыт жұбайы .Назымбекпен Шортан қаласында тұрады.</w:t>
        <w:br/>
        <w:t>Дүйсекен 1984 жылы жастай өмірден озды.</w:t>
        <w:br/>
        <w:t>КӨКІРОВТАР ӘУЛЕТІ</w:t>
        <w:br/>
        <w:t>Көкіров Құсайын Әбдіғалиұлы. 1908 жылы Қарағай</w:t>
        <w:br/>
        <w:t>ауылында дүниеге келген. Ұлы Отан соғысының ардагері.</w:t>
        <w:br/>
        <w:t>Соғысқа дейін Калинин ауданында сберкассада инспектор</w:t>
        <w:br/>
        <w:t>болып істеген. 1941 ж..шілде айында әскерге алынған.</w:t>
        <w:br/>
        <w:t>Майданнан аман-сау оралған соң сол Калинин. ауданында</w:t>
        <w:br/>
        <w:t>қаржы жүйесінде біраз жыл қызмет аткарған. Одан кейін ескі</w:t>
        <w:br/>
        <w:t>Қарағайда көп жыл дүкенші болған.</w:t>
        <w:br/>
        <w:t>Құсайын Әбдіғалиұлы өндірістен қол үзбей Петропавл</w:t>
        <w:br/>
        <w:t>құрылыс техникумын бітіріп, колхоз уақытында құрылыс</w:t>
        <w:br/>
        <w:t>бригадасын басқарады, колхозда ревизор болып жұмыс істейді.</w:t>
        <w:br/>
        <w:t>Совхоз құрылғаннан кейін қойма меңгерушісі болып еңбек етіп,</w:t>
        <w:br/>
        <w:t>зейнеткерлікке шығады.</w:t>
        <w:br/>
        <w:t>Жұбайы Мәрия Хамзақызы екеуі бір ұл, бір-қыз өсіріп |</w:t>
        <w:br/>
        <w:t>тәрбиелеген. Ұлы Әмірхан Еңбекшілдер ауданындағы Жаңа-</w:t>
        <w:br/>
        <w:t>ауыл (қазіргі Аңғал батыр) ауылында мектепте мұғалім болып</w:t>
        <w:br/>
        <w:t>істеген. Қызы Көрнекті ауылында тұрмыста. Қүсекең мен Мәрия</w:t>
        <w:br/>
        <w:t>апай 1974 жылы баласы Әмірханның тұрған жері Жаңаауылға</w:t>
        <w:br/>
        <w:t>көшіп келеді. Әмірхан. Жаңаауыл орта мектебінде 45 жыл</w:t>
        <w:br/>
        <w:t>ұстаздық етіп зейнетке шыққан. Петропавлдың пединститутын .</w:t>
        <w:br/>
        <w:t>бітірген. Әмірханның жұбайы Сара Рамазанқызы. Екеуі 3 ұл, 2</w:t>
        <w:br/>
        <w:t>қыз өсіріп тәрбиелеп, бәріне жоғары білім әперген. 8 немеренің</w:t>
        <w:br/>
        <w:t>атасы мен әжесі.</w:t>
        <w:br/>
        <w:t>Үлкен ұлы Мұрат - мамандығы инженер, екі баланың .-әкесі,</w:t>
        <w:br/>
        <w:t>Көкшетау қаласында тұрады.</w:t>
        <w:br/>
        <w:t>Ортаншы ұлы Болат жұбайымен әкесінің қолында тұрады.</w:t>
        <w:br/>
        <w:t>Олар да ұстаздық мамандығының иелері. Екі ер балалары бар.</w:t>
        <w:br/>
        <w:t>Кіші ұлы Қанатекі жоғары оқу орынын бітіріп, экономист және</w:t>
        <w:br/>
        <w:t>169</w:t>
      </w:r>
    </w:p>
    <w:p>
      <w:r>
        <w:t>Жәмеш Сауытов</w:t>
        <w:br/>
        <w:t>құлаймыз. Ол уақытта телевизор деген жоқ, кітап оқуға электр</w:t>
        <w:br/>
        <w:t>шамы тағы жоқ, әйтеуір радиоқабылдағыш болатын, сықсима</w:t>
        <w:br/>
        <w:t>шамның жарығымен соны тыңдап жатып ұйқыға кетеміз.</w:t>
        <w:br/>
        <w:t>Дегенмен жастың аты жас қой, ертеңіне түк жұмыс қылмаған</w:t>
        <w:br/>
        <w:t>тәрізді әбден тыңайып, ұшып түрегеліп жуынып, таңғы</w:t>
        <w:br/>
        <w:t>тамағымызды ішіп жұмысқа қайта кірісеміз.</w:t>
        <w:br/>
        <w:t>Осылай қыстың екі айында кезегімізді өтеп елге қайтқанда,</w:t>
        <w:br/>
        <w:t>сіңірімізге легіп үйге зорға жетеміз.</w:t>
        <w:br/>
        <w:t>1958 жылдың қысында отгонда шөп тасуда, бұл жолы Әділбек</w:t>
        <w:br/>
        <w:t>екеуміз де тракторист болып істейтінбіз. Бірақ екеуміз екі аға</w:t>
        <w:br/>
        <w:t>тракторшыға бекітілгенбіз, тағы бірге болдық.</w:t>
        <w:br/>
        <w:t>Сол жылы қыс өте қатты болды. Дегенмен шөпшілер</w:t>
        <w:br/>
        <w:t>тапсырманы орындап, колхоз малын жүдетпей қыстан аман</w:t>
        <w:br/>
        <w:t>алып шықтық.</w:t>
        <w:br/>
        <w:t>Әділбек 1939 жылы туған, әкесі Нұркен соғыстан келгесін</w:t>
        <w:br/>
        <w:t>оның шешесінен ажырасқасын, анасы біздің ауылда Жұманұлы</w:t>
        <w:br/>
        <w:t>Смайылға қосылған. Ол кез заманның тар уақыты, баланы</w:t>
        <w:br/>
        <w:t>жүдетпеймін деп тұрмысқа шыққан болса керек.</w:t>
        <w:br/>
        <w:t>Әділбек ақкөңіл, адал, еңбекқұмар болып өсті. Жұбайы</w:t>
        <w:br/>
        <w:t>Мафруза “Үлгіалғандағы атақты колхоз бастығы Дәуітов</w:t>
        <w:br/>
        <w:t>Құрманның қызы. Мафрузаны да екеуміз алып қашып едік. Ол</w:t>
        <w:br/>
        <w:t>ақылды, сабырлы, аяулы жан еді. Әділбек еңбексүйгіштігінің</w:t>
        <w:br/>
        <w:t>арқасында трактор бригадасын көп жыл басқарды. Өндірістен</w:t>
        <w:br/>
        <w:t>қол үзбей ауылшаруашылық техникумын бітіріп «агроном»</w:t>
        <w:br/>
        <w:t>мамандығын алды. Ұзақ жылғы еңбегі мемлекет тарапынан</w:t>
        <w:br/>
        <w:t>бағасын алып, «Еңбек Қызыл Ту» орденімен марапатталды,</w:t>
        <w:br/>
        <w:t>одан басқа медальдары мен көптеген Құрмет грамоталары бар.</w:t>
        <w:br/>
        <w:t>Ерлі-байлы екі ардагер де бұл дүниеден өтті. Оларға жатқан</w:t>
        <w:br/>
        <w:t>жерлерің жарық топырақтарың торқа жандарың жаннатта,</w:t>
        <w:br/>
        <w:t>тұрақтарың жұмақта болсын демекпін.</w:t>
        <w:br/>
        <w:t>ШАЛМҰҚАНОВ ҚОЖАҒҰЛ</w:t>
        <w:br/>
        <w:t>1903 жылы Шұбарағаш ауылында туған. Соғысқа дейін</w:t>
        <w:br/>
        <w:t>ауылда колхозшы болып жұмыс істеген.</w:t>
        <w:br/>
        <w:t>1941 жылы әскерге алынып, Қиыр Шығыс әскери округінде</w:t>
        <w:br/>
        <w:t>1943 жылға дейін қызметте болады.</w:t>
        <w:br/>
        <w:t>251943- жылы Сталинград майданына әкелініп, шайқастарға</w:t>
        <w:br/>
        <w:t>154</w:t>
        <w:br/>
        <w:t>ҚАЙРАН АУЫЛЫМ</w:t>
        <w:br/>
        <w:t>жжж</w:t>
        <w:br/>
        <w:t>Үміт 1951 ж. туған, совхозда жұмыс істеген, зейнетте, Обалы</w:t>
        <w:br/>
        <w:t>ауылында тұрады. Оның жолдасы Совет жүргізуші болып</w:t>
        <w:br/>
        <w:t>жұмыс істеген, қайтыс болған.</w:t>
        <w:br/>
        <w:t>Алшынбай 1955 жылы туған. Түлкілі ауылында тұрады.</w:t>
        <w:br/>
        <w:t>Сәрсенбай - 1958 жылғы, жұбайы Сәуле - 1959 жылғы.</w:t>
        <w:br/>
        <w:t>Гүлнәр 1960 жылы туған, Шучинск қаласының</w:t>
        <w:br/>
        <w:t>политехникалық техникумын бітірген, мамандығы-- бухгалтер.</w:t>
      </w:r>
    </w:p>
    <w:p>
      <w:r>
        <w:t>Жұбайы Дәулет - механизатор. Уәлихан ауданы, Бидайық</w:t>
        <w:br/>
        <w:t>ауылында тұрады.</w:t>
        <w:br/>
        <w:t>Күлбан 1962 ж. туған. Көкшетаудың педагогикалық</w:t>
        <w:br/>
        <w:t>институтын бітірген. Еңбекшілдер ауданы Аңғал батыр</w:t>
        <w:br/>
        <w:t>ауылында орта мектепте қазақ тілі және әдебиет пәнінің</w:t>
        <w:br/>
        <w:t>мұғалімі, жұбайы Рахат -- 1957 ж. туған, токарь мамандығы</w:t>
        <w:br/>
        <w:t>бойынша жұмыс істейді.</w:t>
        <w:br/>
        <w:t>Жексенбай - 2-3 айлық бала күнінде қайтыс болады.</w:t>
        <w:br/>
        <w:t>Майра апайыма бұл дүниеде көре алмаған қызығыңды о</w:t>
        <w:br/>
        <w:t>дүниеде саған Аллаһ тағала өзі есіркеп жұмақтан орын беріп</w:t>
        <w:br/>
        <w:t>көрсетсін - деп тілеймін.</w:t>
        <w:br/>
        <w:t>жжж</w:t>
        <w:br/>
        <w:t>Кәкіров Құрманке (Құрманғожа) Әбдіғалиұлы 1924 жылы</w:t>
        <w:br/>
        <w:t>туған. Ұлы Отан соғысының ардагері. Соғыста бір аяғынан</w:t>
        <w:br/>
        <w:t>айырылған. Ол кісіні алдымен кавалерияға алған екен. Құрманке</w:t>
        <w:br/>
        <w:t>бір әңгімесінде былай дейтін. Бізді стройға қатар-қатар қойды</w:t>
        <w:br/>
        <w:t>да командир ұзын бойлы алып кісі ақырын жүріп отырып</w:t>
        <w:br/>
        <w:t>“бәріміздің көзімізге үңіліп тесірейіп қарап өтті, 5-6 адамға</w:t>
        <w:br/>
        <w:t>«сендер қатардан шығыңдар» деп команда берді. Оларға</w:t>
        <w:br/>
        <w:t>«кавалерияға барасыңдар» деді. Одан кейін менің қасыма келді</w:t>
        <w:br/>
        <w:t>де қос қолымен төбемнен қатты басып кеп қалды. Мен</w:t>
        <w:br/>
        <w:t>именбедім әрі қозғалмадым. Ол: «қатардан шық, кавалерист</w:t>
        <w:br/>
        <w:t>боласың», - деді. Кавалерияда біраз жаттығуда болдық.</w:t>
        <w:br/>
        <w:t>Үйретілген атты ұзын арқанмен дөңгелете жүгіртеді. Сол</w:t>
        <w:br/>
        <w:t>уақытта кругтың ортасында тұрған сарбаз жүгіріп бара жатқан</w:t>
        <w:br/>
        <w:t>аттың жалынан үстап үлгеріп, үстіне ырғып мінуің керек. Мен</w:t>
        <w:br/>
        <w:t>бұл сынақтан «жақсы» деген баға алдым дейтін.</w:t>
        <w:br/>
        <w:t>Құрекең соғыстан кейін Сағила атты қызға үйленіп, балалы-</w:t>
        <w:br/>
        <w:t>шағалы болды. Колхоз уақытында бір аяғының жоқтығына</w:t>
        <w:br/>
        <w:t>171</w:t>
        <w:br/>
        <w:t>ҚАЙРАН АУЫЛЫМ</w:t>
        <w:br/>
        <w:t>«Қазғожаны соғыстан бұрын Молотовтың орынына қойса ғой,</w:t>
        <w:br/>
        <w:t>бүл-соғыс мүмкін басталмас та еді», - деді күліп.</w:t>
        <w:br/>
        <w:t>“Біз ертеңіне елге қайттық. Қалған сырғауылдарды Трантәрмен</w:t>
        <w:br/>
        <w:t>әкеліп мал қораларын жөндедік.</w:t>
        <w:br/>
        <w:t>Мен бұл -арада Әділбек жөнінде де айтып өткім келеді. .Ол</w:t>
        <w:br/>
        <w:t>әте қарулы, бір апта бойы Таң атқаннан күн батқанға дейін ағаш</w:t>
        <w:br/>
        <w:t>дайындағанда еңбектегі ерліктің үлгісін көрсетті. Ағаш</w:t>
        <w:br/>
        <w:t>дайындау оңай жұмыс емес.-Өзіміз қол арамен кесеміз; оны</w:t>
        <w:br/>
        <w:t>бұтаймыз. Сырғауылды қысқа қылып турауға болмайды, тек</w:t>
        <w:br/>
        <w:t>ұшын ғана кесіп тастап, өгіз жүре алатын жерден тросқа («сым</w:t>
        <w:br/>
        <w:t>арқан) Тіркеп тысқа шығарамыз. Өгіздер сыймайтын қалың ағаш</w:t>
        <w:br/>
        <w:t>арасынан сырғауылды жаяу сүйреп шығарамыз. Бізге берген</w:t>
        <w:br/>
        <w:t>делянасының көп жері осындай.</w:t>
        <w:br/>
        <w:t>Бізді үлкен кісілер бөліп алды. Мені Қазағаң таңдап алды да,</w:t>
        <w:br/>
        <w:t>Әділбек «Дядкомен» (Қабден) пар болды, ол кісі де өте күшті</w:t>
        <w:br/>
        <w:t>адам болатын. Шынын айту керек. Менің күшім Әділбектей</w:t>
        <w:br/>
        <w:t>емес, екі мықты бірыңғай, екі «әлсіз» бір бөлек болдық.</w:t>
      </w:r>
    </w:p>
    <w:p>
      <w:r>
        <w:t>Ыһрақ «сендер аз, біз көп істедік» деп ешкім айтқан жоқ.</w:t>
        <w:br/>
        <w:t>Ағашты бір жерге үйдік.</w:t>
        <w:br/>
        <w:t>Сол жылы қыста біз Әділбек екеуіміз отгонда Мау қоспасында</w:t>
        <w:br/>
        <w:t>тайша баққан едік. Ұзындығы 90 метр қорада 200 бас-мал</w:t>
        <w:br/>
        <w:t>қыстайды. Осы малдың қиын күнде таңертең қолмен күреп</w:t>
        <w:br/>
        <w:t>шанаға артып төгеміз. Шөпті де маядан қолмен артып әкеліп,</w:t>
        <w:br/>
        <w:t>қорадағы оттыққа шашамыз. Күні бойы осы жұмыстарды</w:t>
        <w:br/>
        <w:t>бітіргеніңше кеш те болады. Күндіз тек түскі тамақ ішіп, бір</w:t>
        <w:br/>
        <w:t>сағаттай дем аламыз.</w:t>
        <w:br/>
        <w:t>Жұмыстың ең азабы -тайшаларды құдықтан қауғамен суару.</w:t>
        <w:br/>
        <w:t>Егер суға апарарда тайшаларды қорадан түгел -шығарып</w:t>
        <w:br/>
        <w:t>жіберсең, үлкен пәле болады. Құдық басында олар суға таласып</w:t>
        <w:br/>
        <w:t>бірін-бірі басып тастайды. Сондықтан біреуміз баздыңгесігінен</w:t>
        <w:br/>
        <w:t>малды 15-20 бастан, топтап шығарып тұрамыз да, екіншіміз</w:t>
        <w:br/>
        <w:t>қауғамен науаға су құйып тұрамыз. Бұл жұмыс шамамен 2,5-3</w:t>
        <w:br/>
        <w:t>сағатқа созылады. Мен: «Суды кезек құяйық» - десем; Әділбек</w:t>
        <w:br/>
        <w:t>болмайды, «өзім құямын, сен ана жаққа ие бол, тайшаларды</w:t>
        <w:br/>
        <w:t>айдауға жүйрік кісі керек, сен жүрдексің», -- дейді;</w:t>
        <w:br/>
        <w:t>Бұл жұмыстарды атқарып болғаныңша. күн де::батады,</w:t>
        <w:br/>
        <w:t>қалжырап келіп жатақханаға келіп кешкі асты:ішіп:бәкіге</w:t>
        <w:br/>
        <w:t>153</w:t>
        <w:br/>
        <w:t>ҚАЙРАН АУЫЛЫМ</w:t>
        <w:br/>
        <w:t>қатынасады. Бір сұрапыл қырғын шайқаста жау жағы басым</w:t>
        <w:br/>
        <w:t>болып, біздің жақтың батальоны қоршауда қалады. Ақыры қару-</w:t>
        <w:br/>
        <w:t>жарақ пен азық-түлік Таусылғасын батальон тұтқынға беріледі</w:t>
        <w:br/>
        <w:t>де онда соғыс аяқталғанша адам айтпас азап жұмыстарда</w:t>
        <w:br/>
        <w:t>болады. Оларды Кеңес әскерлері азат етеді.</w:t>
        <w:br/>
        <w:t>1946 жылы ауылға оралып, бейбіт еңбекке араласады.</w:t>
        <w:br/>
        <w:t>Қожағұл аға 1947 жылы Үлгіалған ауылының қызы</w:t>
        <w:br/>
        <w:t>Құлмағамбетова Ұлтуғанға үйленіп, 46 жыл бірге өмір сүріп, 7</w:t>
        <w:br/>
        <w:t>бала өсіріп тәрбиелейді.</w:t>
        <w:br/>
        <w:t>1931-32 жылдардағы ашаршылықта ауылдың ыдырап жан-</w:t>
        <w:br/>
        <w:t>жаққа кетіп қалмауына Қожағұл мен Айтқожа сынды</w:t>
        <w:br/>
        <w:t>аталарымыз көп еңбек сіңірген екен. Екеуі тетелес әрі дос, мінез-</w:t>
        <w:br/>
        <w:t>құлықтарымен жарасқан, жас кездерінен пысық, атқа шабу</w:t>
        <w:br/>
        <w:t>өнерін де жақсы меңгерген. Осы екі азамат ашаршылық</w:t>
        <w:br/>
        <w:t>жылдары ауылды асыраған екен. Менің атам Теменнің</w:t>
        <w:br/>
        <w:t>айтуынша, Қожағұл мен Айтқожа аттарын баптап жаратып,</w:t>
        <w:br/>
        <w:t>керекті қаруларын, қапшықтарына жолдық азықтарын салып</w:t>
        <w:br/>
        <w:t>алып апталап сырт жаққа жорыққа шығады екен де ауылға мал</w:t>
        <w:br/>
        <w:t>айдап әкеліп, елге таратып береді екен.</w:t>
        <w:br/>
        <w:t>Қай жақтан әкелгенін, кімнің малы екендігін олар айтпайды.</w:t>
        <w:br/>
        <w:t>Таласып-тартыспай тез арада сойып бәрі бөлісіп алады, күн-</w:t>
        <w:br/>
        <w:t>көріс керек. Мұны тіс жарып ешкім далаға шығармайды, елде</w:t>
        <w:br/>
        <w:t>ауызбірлік болған. Атамның айтуынша, олар жақын маңайдан</w:t>
        <w:br/>
        <w:t>мал ұрламайды, арттарынан қуғыншының қолына түспеу үшін</w:t>
        <w:br/>
        <w:t>із тастап түнделетіп айдап, елге аман-есен оралады екен. Бір</w:t>
        <w:br/>
        <w:t>жолы бір ауылдан алса, екінші жолы басқа бір елді мекеннен</w:t>
        <w:br/>
        <w:t>ұрлайды екен. Мұңдай қылықтарын ұрлық деп кінәлауға</w:t>
        <w:br/>
        <w:t>болмайды. Өйткені ауыл адамдарының аштан қырылып</w:t>
      </w:r>
    </w:p>
    <w:p>
      <w:r>
        <w:t>қалмауы үшін олар сондай әрекетке барды. Сондықтан да мен</w:t>
        <w:br/>
        <w:t>ол кісілерге үлкен иман тілеймін.</w:t>
        <w:br/>
        <w:t>ҚАЙЫР ҰРПАҚТАРЫ</w:t>
        <w:br/>
        <w:t>Қайыратамыздан Бекқожа туады. Қайырдың бірінші бәйбішесі</w:t>
        <w:br/>
        <w:t>қайтыс болып, Ғайни атты екінші әйелге үйленеді. Ол кісі</w:t>
        <w:br/>
        <w:t>Қасымбек деген жас баласын ерте келеді. Қасымбек Қайыр</w:t>
        <w:br/>
        <w:t>атамыздың атына түсіп, қысқа өмірін Қайыров болып өткізді.</w:t>
        <w:br/>
        <w:t>Қасымбек Маржан есімді әйелге үйленіп, олардан Асылбек атты</w:t>
        <w:br/>
        <w:t>155</w:t>
        <w:br/>
        <w:t>Асенов Өмірбек. Мақанов Рашид.</w:t>
        <w:br/>
        <w:t>Солдан оңға қарай: Бәйкен, Самат Қазина.</w:t>
        <w:br/>
        <w:t>“тәлеу во1ЛЕ2 чийвх яолое “ивохюіәо нижозиед "ивоііро вонваило деген ітніяд</w:t>
        <w:br/>
        <w:t>"нкаф/Ло чәЛмәна вициопива нифенех чепву| чәтөПову :авея ітіній0 “иедея еіно нейио&gt;</w:t>
        <w:br/>
        <w:t>Күләтай, Қорлан, Көбеген.</w:t>
        <w:br/>
        <w:t>Солдан оңға қарай бірінші қатар: Шаяхметов Рүстем, Хамзин Аманбай. Екінші қатар: Сүйінжанов Болат, Мартенс Иван,</w:t>
        <w:br/>
        <w:t>Айтмақанов Дүйсек, Қапбасов Сейітахмет, Қожабаев Ескей. Үшінші қатар: Мырзабаев Неғмет, Жақыпов Марат,</w:t>
        <w:br/>
        <w:t>Ахметжанов Ахмедья, Мартенс Франс, Қапбасов Ибрагим, Қазбеков Шәйнұр, Жұманов Есқақ.</w:t>
        <w:br/>
        <w:t>Далақосы-1959 ж. Фото атордыкі.</w:t>
        <w:br/>
        <w:t>Гүлсім әже, қызы Құсни.</w:t>
        <w:br/>
        <w:t>%</w:t>
        <w:br/>
        <w:t>Совхоз директоры Баймағамбетов Совет, бригадир Н</w:t>
        <w:br/>
        <w:t>ұрк</w:t>
        <w:br/>
        <w:t>г. ғ.</w:t>
        <w:br/>
        <w:t>Шәрипова Қорлан, Буратай.</w:t>
      </w:r>
    </w:p>
    <w:p>
      <w:r>
        <w:t>Шағатовтар жанұясы: Қапиақпар жұбайы Күлкәш.</w:t>
        <w:br/>
        <w:t>Балалары Бүркіт, Сандуғаш, Дәулетбек, Қайрат.</w:t>
        <w:br/>
        <w:t>Шағатова Раушан. Мұхаметжанов</w:t>
        <w:br/>
        <w:t>Мұхаметқали.</w:t>
        <w:br/>
        <w:t>1428010 ФӘвіяонвяо| ивінвілу “нква “двнІЗІП :Әвіви ІПІНІД</w:t>
        <w:br/>
        <w:t>“ивонізітішү/ Чвнв| “елишед :двПнвеічіО</w:t>
        <w:br/>
        <w:t>“ивоняао чвәмев| :Юавіву ітінізд “Бір-мвіо «івнБЖ</w:t>
        <w:br/>
        <w:t>“вөшріоа “вв :ИЕдЕЯ но неПиог) 1426010 ӘвінонеІАУс</w:t>
        <w:br/>
        <w:t>сама</w:t>
        <w:br/>
        <w:t>Дәулетбеков Жанат. Мусин Уәлихан.</w:t>
        <w:br/>
        <w:t>Молдахметов Нұрыш және мен. 1961 ж. Алматы.</w:t>
        <w:br/>
        <w:t>Қалиуллин Игілік.</w:t>
        <w:br/>
        <w:t>Сауытова Шолпан.</w:t>
        <w:br/>
        <w:t>Ахметбеков Амангелді.</w:t>
        <w:br/>
        <w:t>Ыбыраева Мафруза.</w:t>
        <w:br/>
        <w:t>“иниәс внонежпәлехдіі “вПиввф</w:t>
        <w:br/>
        <w:t>НЕЖІЛІЯИЕ 4 “НӘЕЕЛЕДІ ВОНИПИІПОӨӘ :ИЕОЕЯ ЕЗНО НПО?)</w:t>
        <w:br/>
        <w:t>П</w:t>
        <w:br/>
        <w:t>Қапаров Айдархан. Қабдошев Ерғожа.</w:t>
        <w:br/>
        <w:t>Айтбаев Асылбек. Сейілбек, Саябек</w:t>
        <w:br/>
        <w:t>Саутовтар.</w:t>
      </w:r>
    </w:p>
    <w:p>
      <w:r>
        <w:t>ҚАЙРАН АУЫЛЫМ</w:t>
        <w:br/>
        <w:t>Сүлекеңнің бір қолы бүгілмейтін, туа біткен мүгедек,</w:t>
        <w:br/>
        <w:t>сондықтан ол кісіні соғысқа да, еңбек майданына да алмаған.</w:t>
        <w:br/>
        <w:t>Ауылда колхоз уақытында жұмыс істеген. Сүлекең темірден</w:t>
        <w:br/>
        <w:t>түйін түйетін ұста болды. Ол кісі техникадан әжептәуір хабары</w:t>
        <w:br/>
        <w:t>бар болатын. Шөп шабатын көлік машинасының механигі</w:t>
        <w:br/>
        <w:t>болды. Сонымен бірге ол ісі машиналардың шалғысын қолмен</w:t>
        <w:br/>
        <w:t>бұрап айналдыратын қайраққа қайрағанда шаш алатындай өткір</w:t>
        <w:br/>
        <w:t>қылып шығаратын маман еді. Зейнетке шығып қайтыс болды.</w:t>
        <w:br/>
        <w:t>Сүлеймен атамыздың үлкен қызы Шөкей тұрмыс құрып</w:t>
        <w:br/>
        <w:t>балалы-шағалы болған. Веденовка ауылында тұрады.</w:t>
        <w:br/>
        <w:t>Екінші қызы Дәмежан Игілік ауылындағы атақты молда</w:t>
        <w:br/>
        <w:t>Өзбектің Мәжит деген баласына тұрмысқа шығып, он бала</w:t>
        <w:br/>
        <w:t>көтерген. Өкінішке орай, Мәжит жас шағында дүниеден өтті.</w:t>
        <w:br/>
        <w:t>Балаларының бәрі де ер жеткен. Дәмежан өзі бір қыз баласының</w:t>
        <w:br/>
        <w:t>қолында тұрып жатыр.</w:t>
        <w:br/>
        <w:t>Сүлекеңнің кенже қызы Бәтима Шиелі ауылында. Тоқанов</w:t>
        <w:br/>
        <w:t>Алшынбай атты азаматқа тұрмысқа шыққан, қазір зейнетте.</w:t>
        <w:br/>
        <w:t>Алшынбай педагогикалық институтты түгескен жоғары</w:t>
        <w:br/>
        <w:t>білімді маман болған. Ұзақ жылдар үстаздық етіп жүздеген</w:t>
        <w:br/>
        <w:t>шәкірттерге өмірге жолдама әперген тәжірибелі тәрбиеші</w:t>
        <w:br/>
        <w:t>зейнетке шыққанан кейін ұзақ жасай алмай дүниеден озды.</w:t>
        <w:br/>
        <w:t>Алшынбай мен Бәтима сынды екі ұстаздан тәрбие алған</w:t>
        <w:br/>
        <w:t>балалары да егеменді еліміздің халық шаруашылығының әр</w:t>
        <w:br/>
        <w:t>саласында абыройлы еңбек етіп жатыр. Қызы Анар әке жолын</w:t>
        <w:br/>
        <w:t>қуып педагогикалық институтты тәмамдап Жасыл ауылындағы</w:t>
        <w:br/>
        <w:t>негізгі мектепте мұғалімдік қызмет атқаруда.</w:t>
        <w:br/>
        <w:t>Ұлдары Таңат та жоғарғы білім алған, «Бұланды» орман</w:t>
        <w:br/>
        <w:t>шаруашылығы ұжымының қызметкері.</w:t>
        <w:br/>
        <w:t>Сүйінжан соғысқа алынып, сол сапардан қайтқан жоқ. Ол</w:t>
        <w:br/>
        <w:t>кісіден жалғыз ұл Болат қалып еді. Ол Бәтіш деген.азаматшаға</w:t>
        <w:br/>
        <w:t>үйленіп Әлібек, Асқар, Бауыржан, Абай атты балалары дүниеге</w:t>
        <w:br/>
        <w:t>келген. Тағдырдың жазуымен Болат та жастай қайтыс болды;</w:t>
        <w:br/>
        <w:t>жүбайы Бәтіш те биылғы жылы о дүниелік болын- кетті.</w:t>
        <w:br/>
        <w:t>Марқұмдардың алды жарық, иманды болсын.</w:t>
        <w:br/>
        <w:t>Хикметжан. жас кезінде марқұм болып кеткен, ұрпақ жоқ.</w:t>
        <w:br/>
        <w:t>Неғметжаннан - Ғосман, Асылхан, Дәулетхан, Мейірхан,</w:t>
        <w:br/>
        <w:t>Жасұлан есімді бес ұл туған. .</w:t>
        <w:br/>
        <w:t>173</w:t>
        <w:br/>
        <w:t>ҚАЙРАН АУЫЛЫМ</w:t>
        <w:br/>
        <w:t>жұқалаң, қор қызындай сұлу да, инабатты қазақ қызы орнынан</w:t>
        <w:br/>
        <w:t>түрегеліп, бәрімізбен сәлемдесіп, жоғарылатыңыздар - деп</w:t>
        <w:br/>
        <w:t>орындықтарды нұсқады.</w:t>
        <w:br/>
        <w:t>- Айгүл Саябекқызы, - деп таныстырды да, - бір отбасында</w:t>
        <w:br/>
        <w:t>осынша ақсақал болғаны ма? - деп жымиды. Біз сөздің төркініне</w:t>
        <w:br/>
        <w:t>түсінбесек те езу тарттық.</w:t>
      </w:r>
    </w:p>
    <w:p>
      <w:r>
        <w:t>- Сіздерде көріксіз адамға жұмыс табылмайтын шығар, - деп</w:t>
        <w:br/>
        <w:t>қағытты бір жолдасым. Оған түсіне қалған Айгүл:</w:t>
        <w:br/>
        <w:t>- Үйдің дизайнына қызметшілердің көркі де сәйкес болғаны</w:t>
        <w:br/>
        <w:t>дұрыс қой, - деп әзілімен жауап қайырды. -- «Әзілің жарасса,</w:t>
        <w:br/>
        <w:t>атаңмен ойна» деген, - деп түйіндеді. Біз Айгүлдін</w:t>
        <w:br/>
        <w:t>тапқырлығына риза болып қалдық.</w:t>
        <w:br/>
        <w:t>Маған қонақүйдің мекен-жайы бұрыннан таныс</w:t>
        <w:br/>
        <w:t>болғандықтан таңырқап: «Бұл үй Кеңестер үкіметі заманында</w:t>
        <w:br/>
        <w:t>«Мұғалім» демалыс үйі болушы еді ғой. Қалайша қонақүйіне</w:t>
        <w:br/>
        <w:t>айналған?» -- деген сауал қойдым директорға.</w:t>
        <w:br/>
        <w:t>-Дұрыс айтасыз, ата, - деді ол. - Бұлғимарат былтырғы жылға</w:t>
        <w:br/>
        <w:t>дейін солай болған. 2008 жылдың бірінші мамырында Алматы</w:t>
        <w:br/>
        <w:t>қаласындағы «Керуен» компаниясы осы үйді сатып алып,</w:t>
        <w:br/>
        <w:t>қонақ-үйге айналдырды, - деді де, бізді ғимараттың ішін</w:t>
        <w:br/>
        <w:t>аралатып таныстырды. - Қонақүйінің ерекшелігі, негізінен</w:t>
        <w:br/>
        <w:t>жанұясымен келіп дем алуға лайықталып жасалған орын, - деді.</w:t>
        <w:br/>
        <w:t>Сонда ғана Айгүлдің алғашқы сөзіне түсіндік. Шынында да,</w:t>
        <w:br/>
        <w:t>тамаша әсемдеп, әшекейлеп жасалған екен. Әрбір</w:t>
        <w:br/>
        <w:t>бөлімшесіндегі үлкен адамға және балаларға арналып жасалған</w:t>
        <w:br/>
        <w:t>бөлмелер бар. Барлық бөлмелерінде қазіргі заманға сәйкес</w:t>
        <w:br/>
        <w:t>дизайнмен еуро жөндеу жасалған. Ғимаратқа қайра конструкция</w:t>
        <w:br/>
        <w:t>жасалғанда экологиялық, таза материалдар Ресейден әкелініп</w:t>
        <w:br/>
        <w:t>пайдаланылған. Үйдің сырты емен тақтайлармен қапталып,</w:t>
        <w:br/>
        <w:t>өртке қауіпсіз сұйық затпен майланған. Әрбір нөмірінде зал,</w:t>
        <w:br/>
        <w:t>ұйықтайтын, жуынатын бөлмелер, дәретханалар бар. Сонымен</w:t>
        <w:br/>
        <w:t>қатар әрбір нөмір Ресей жиһаздарымен безендірілген, теледидар,</w:t>
        <w:br/>
        <w:t>тоңызытқыштары бар. Барлық қайта жөндеу, құнды</w:t>
        <w:br/>
        <w:t>жиһаздарымен қоса есептегенде 1 миллион АҚШ долларына</w:t>
        <w:br/>
        <w:t>түсіпті.</w:t>
        <w:br/>
        <w:t>- Бізде сауна, бильярд, караоке тегін және таңғы тамақ тегін</w:t>
        <w:br/>
        <w:t>беріледі. Жазда тегін би кештер ұйымдастырылып, марал өсіретін</w:t>
        <w:br/>
        <w:t>175</w:t>
        <w:br/>
        <w:t>Жәмеш Сауытов</w:t>
        <w:br/>
        <w:t>шаруашылыққа саяхатқа апарамыз. Көл жағасынан би алаңын</w:t>
        <w:br/>
        <w:t>салмақшымыз, --деп директор қыз бәрімізді далаға беттетіп, көлдің</w:t>
        <w:br/>
        <w:t>дәл жағасында орналасқан үш қабатты қонақ үйінің сыртқы</w:t>
        <w:br/>
        <w:t>көріністерімен таныстырды.</w:t>
        <w:br/>
        <w:t>Үйден көлге баруға табиғи жұқа жалпақ тастардан қалап жол</w:t>
        <w:br/>
        <w:t>салынған. Жолдың екі жағында қатар-қатар үйшіктер мен балалар</w:t>
        <w:br/>
        <w:t>алаңы орналасқан. Көл жағасында көлденеңі 50 метрлік суға</w:t>
        <w:br/>
        <w:t>шомылатын жағажай бар. Өкінішке қарай, біз барғанда күн салқын</w:t>
        <w:br/>
        <w:t>болып, суға шомыла алмадық. Біраз серуендеп қайтқаннан кейін</w:t>
        <w:br/>
        <w:t>Айгүлбізді қонақүйінің төмендегі қабатындаорналасқан 40 орындық</w:t>
        <w:br/>
        <w:t>мейрамханаға шақырып қонақасы берді. Мейрамханада официант</w:t>
        <w:br/>
        <w:t>пен аспазшы жүзіктің көзінен өтетіндей жап-жас қазақтың сұлу</w:t>
        <w:br/>
        <w:t>жігіттері екен. Дайындаған астары тіліңді үйіреді. Әңгіме үстінде</w:t>
        <w:br/>
        <w:t>Айгүл:-Біздің қонақүйіміздің тағы біререкшелігі--бұл үйде темекі</w:t>
        <w:br/>
        <w:t>шегуге тыйым салынған, -- деді.</w:t>
        <w:br/>
        <w:t>- Айналайын, Айгүлжан, біз ондайларды пайдаланатын</w:t>
        <w:br/>
        <w:t>бұзақылық жастан әлдеқашан өткенбіз.</w:t>
        <w:br/>
        <w:t>- Бізге де керегі сондай тәртіп, - деді екінші досым. Бәріміз</w:t>
      </w:r>
    </w:p>
    <w:p>
      <w:r>
        <w:t>ду күлдік. Ауқаттанып болған соң біз батамызды бердік. Динара</w:t>
        <w:br/>
        <w:t>бізді төрт орындық нөмірге жайғастырды. Түннің біразын</w:t>
        <w:br/>
        <w:t>өлкеміздің тарихын әңгімелеп, Сәкен Сейфуллиннің</w:t>
        <w:br/>
        <w:t>«Көкшетау» поэмасындағы әнін сыңсып айтумен өткіздік.</w:t>
        <w:br/>
        <w:t>Ертесінде ас үстінде Айгүл келіп амандасты да: - Қалай дем</w:t>
        <w:br/>
        <w:t>алдыңыздар? - деп сұрады.</w:t>
        <w:br/>
        <w:t>- Жақсы дем алдық, біраз әңгіменің басын қанаттық, жұмақтың</w:t>
        <w:br/>
        <w:t>да шетін көріп қайттық, - дедітағы бір досым. Бәріміз тағы күлдік.</w:t>
        <w:br/>
        <w:t>Біз қонақүйі ұжымына алғысымызды білдіріп қоштастық.</w:t>
        <w:br/>
        <w:t>Айгүлжан, аталардан бата алдың,</w:t>
        <w:br/>
        <w:t>Жұмыста құтты болсын әр қадамың.</w:t>
        <w:br/>
        <w:t>Ауасы шипа болып әсем үйдің,</w:t>
        <w:br/>
        <w:t>Ағылсын шартараптан қонақтарың.</w:t>
        <w:br/>
        <w:t>Әрі қарай Бурабайдың өз басына беттедік. Жолшыбай</w:t>
        <w:br/>
        <w:t>әңгімелеіп бара жатқанда мен: -- Бұл жұмақтың шеті бір ғана</w:t>
        <w:br/>
        <w:t>қонақүйі ғой, жұмақтың нағыз өзі Бурабай басында, осындай</w:t>
        <w:br/>
        <w:t>жер жәннатын сыртқы жаулардан қорғап, қазақ халқына тарту</w:t>
        <w:br/>
        <w:t>еткен Абылай атамыздың аруағынан айналсақ болмай ма? -</w:t>
        <w:br/>
        <w:t>дедім. Бәрі қосарлана: - Дұрыс айтасың, Жәке! Аруағыңнан</w:t>
        <w:br/>
        <w:t>айналдым, Абылай ата! - деді.</w:t>
        <w:br/>
        <w:t>176</w:t>
        <w:br/>
        <w:t>Солдан оңға қарай: Хамзин Аманбай, Қапбасов Сейтахмет,</w:t>
        <w:br/>
        <w:t>Сүйінжанов Болат.</w:t>
        <w:br/>
        <w:t>Солдан оңға қарай бірінші қатар: Әбілов Хамит,</w:t>
        <w:br/>
        <w:t>Назаров Жұмабек. Екінші қатар: Ахметов Есмағұл, Темірбаев Жексенбай,</w:t>
        <w:br/>
        <w:t>Асенов Шұғайып. Үшінші қатар: Бектеміров Ахметқали, Нұркенов Әділбек,</w:t>
        <w:br/>
        <w:t>Сауытов Жәмеш, Шәріпов Амангелді.</w:t>
        <w:br/>
        <w:t>Жәмеш Сауытов</w:t>
        <w:br/>
        <w:t>Ғосман мен Асылхан өмірлері қысқа болып марқұм болған.</w:t>
        <w:br/>
        <w:t>Мейірхан жоғарғы милиция мектебін бітіріп көп жылдар</w:t>
        <w:br/>
        <w:t>органда қызмет істеп зейнетке шыққан.</w:t>
        <w:br/>
        <w:t>Дәулетхан мен Жасұлан тұрмыс құрып өз жағдайларымен</w:t>
        <w:br/>
        <w:t>жүріп жатыр. Бәрінің аналары Сақан шешей солардың тілегін</w:t>
        <w:br/>
        <w:t>тілеп отырады.</w:t>
        <w:br/>
        <w:t>Неғметжан атай Ұлы Отан соғысының ардагері. Соғыста</w:t>
        <w:br/>
        <w:t>алған наградалары бар. Ол кісі зейнетке шыққаннан кейін біраз</w:t>
        <w:br/>
        <w:t>жыл молдалық құрып, марқұм болды. Аллаһ тағала иман</w:t>
        <w:br/>
        <w:t>байлығын берсін.</w:t>
        <w:br/>
        <w:t>АР-АЙДЫҢ АЙГҮЛІ</w:t>
      </w:r>
    </w:p>
    <w:p>
      <w:r>
        <w:t>Бала жасымнан Шортан-Бурабай өңірінің таңғажайып</w:t>
        <w:br/>
        <w:t>табиғатымен жақсы таныстығым бар болатын, өйткені орта білімді</w:t>
        <w:br/>
        <w:t>аудан орталығы Шортан қаласындағы 99 қазақ орта мектебінің</w:t>
        <w:br/>
        <w:t>қабырғасында алғанмын. Оқушылық өмірде талай саяхаттарға</w:t>
        <w:br/>
        <w:t>аттанып, осы өңірдің түкпір-түкпірін аралап, жұпар иісті ауасымен</w:t>
        <w:br/>
        <w:t>қоректеніп қызықтағанымды әлі ұмытып, есімнен шығарған</w:t>
        <w:br/>
        <w:t>жоқпын. Өткен өмірді еске түсірейін деп жуырда Шортан көлін</w:t>
        <w:br/>
        <w:t>жағалай айналып өтіп, болып жатқан өзгерістерді көзіммен көріп</w:t>
        <w:br/>
        <w:t>қайтайын деген ниетпен жолғы шықтым. Бұл көлді біздің</w:t>
        <w:br/>
        <w:t>жасымыздағы адамға жаяу бір күнде айналып өту мүмкін емес.</w:t>
        <w:br/>
        <w:t>Сондықтан үш жолдасыммен саяхатты «темір жорғаға» отырып</w:t>
        <w:br/>
        <w:t>жасауға ұйғардық. Көлдің Бурабай кентіне барардағы оң жақ</w:t>
        <w:br/>
        <w:t>жиегінде орналасқан «Светлый» шипажайынан бастап жағалай</w:t>
        <w:br/>
        <w:t>отырып, күн еңкейе сол жақ жиекте орын тепкен «Көкшетау»</w:t>
        <w:br/>
        <w:t>демалыс үйінен бір-ақ шықтық. Саяхатымызды ертеңіне</w:t>
        <w:br/>
        <w:t>жалғастыру мақсатымен қонуға орын іздедік. Бір жолдасым: «Міне</w:t>
        <w:br/>
        <w:t>алдымызда қонақүй тұр», - деді. Табан аузында бәріміз жүре</w:t>
        <w:br/>
        <w:t>сөйлесіп маңдайшасында «Ар-Ай» қонақүйі - деп жазылған үш</w:t>
        <w:br/>
        <w:t>қабатты ғажайып ғимаратқа кірдік. Бізді төменгі қабатта үрлеп</w:t>
        <w:br/>
        <w:t>ауызға салғандай әдемі Динара атты қазақ қызы қарсы алды.</w:t>
        <w:br/>
        <w:t>- Қош келдіңіздер, төрлетіңіздер, - деп ілтипат көрсетті ол.</w:t>
        <w:br/>
        <w:t>- Бізге түнеп шығатын орын қажет, - деді бір жолдасым.</w:t>
        <w:br/>
        <w:t>- Әрқашан да табылады!</w:t>
        <w:br/>
        <w:t>Динара бізді осы қабаттың сол жақ қанатында орналасқан</w:t>
        <w:br/>
        <w:t>қонақүй директорының бәлмесіне жетеледі. Есік ашылысымен</w:t>
        <w:br/>
        <w:t>174</w:t>
        <w:br/>
        <w:t>ЖӘМИ 0 ЛОГЕ</w:t>
        <w:br/>
        <w:t>Б 53</w:t>
        <w:br/>
        <w:t>5 52</w:t>
        <w:br/>
        <w:t>24 сі</w:t>
        <w:br/>
        <w:t>Н ей</w:t>
        <w:br/>
        <w:t>П БӨЛІМ</w:t>
        <w:br/>
        <w:t>ДОС-ЖОЛДАСТАР.</w:t>
        <w:br/>
        <w:t>ҮЛГІАЛҒАН АУЫЛЫНЫҢ</w:t>
        <w:br/>
        <w:t>АРДАГЕРЛЕРІ</w:t>
        <w:br/>
        <w:t>а нж</w:t>
        <w:br/>
        <w:t>55770700 ҚАҚАААЛАААҒЕС 5</w:t>
        <w:br/>
        <w:t>Жәмеш Сауытов</w:t>
        <w:br/>
        <w:t>құбырларын тартқызып жол, мал фермаларын салдырды.</w:t>
        <w:br/>
        <w:t>1992 жылы бұрынғы ата қоныстары болған Қостанай</w:t>
        <w:br/>
        <w:t>облсына, сол кездегі әкім болып істеген К.Укиннің шақыруы</w:t>
        <w:br/>
        <w:t>бойынша көшіп барып, Урицкий ауданында совхоз директор</w:t>
        <w:br/>
        <w:t>болып қызмет істеді. Ресей қазақтарының туған жеріне</w:t>
        <w:br/>
        <w:t>оралуына көп көмектесті. Бір жылдың ішінде Ресейден 80</w:t>
        <w:br/>
        <w:t>жанұяны көшіріп әкеліп, облыс әкімінің қолдаумен барлығын</w:t>
        <w:br/>
        <w:t>тұрғын үймен қамтамасыз етіп, жаңадан бір қазақ ауыл бой</w:t>
      </w:r>
    </w:p>
    <w:p>
      <w:r>
        <w:t>көтерді.</w:t>
        <w:br/>
        <w:t>Қайран азамат.... 55 жасында дүниеден өтті. Артында қалған</w:t>
        <w:br/>
        <w:t>қосағы Қапия Сыздыққызы үш баласымен Қостанай қаласында</w:t>
        <w:br/>
        <w:t>турып жатыр. Үлкен қызы Жанбота, ұлы Бектемір -- дәргер,</w:t>
        <w:br/>
        <w:t>кенже қызы Айгүл прокурор болып істейді.</w:t>
        <w:br/>
        <w:t>190</w:t>
        <w:br/>
        <w:t>жекееклелыкенаны</w:t>
        <w:br/>
        <w:t>Жәмеш Сауытов</w:t>
        <w:br/>
        <w:t>СЕРІК БАЗИЗҰЛЫ, МҰХАМЕДЖАНОВ</w:t>
        <w:br/>
        <w:t>Бурабай ауданының орталығы - “Шучинск қаласы бұрынғы</w:t>
        <w:br/>
        <w:t>Көкшетау облысы кезінде өзінің халқының саны жағынан,</w:t>
        <w:br/>
        <w:t>өндірісінің көлемі жағынан облыс орталығы Көкшетау</w:t>
        <w:br/>
        <w:t>қаласынан кейінгі екінші орында тұратын.</w:t>
        <w:br/>
        <w:t>Кеңестер заманында осы бір қаланы басқару ісі екі бірдей</w:t>
        <w:br/>
        <w:t>үлкен ұжымға жүктелген болатын:</w:t>
        <w:br/>
        <w:t>-1. Қалалық Партия комитеті. 2. Қалалық атқару комитеті.</w:t>
        <w:br/>
        <w:t>Осы екі ұйымның әрқайсысының көптеген штаттары</w:t>
        <w:br/>
        <w:t>тұратын өз аппараттары болатын.</w:t>
        <w:br/>
        <w:t>Еліміз тәуелсіздік алғаннан кейін бұл ұйымдар жойылып</w:t>
        <w:br/>
        <w:t>қаланы басқару жұмысы бір ғана органға тапсырылған. Ол</w:t>
        <w:br/>
        <w:t>қалалық әкімшілік Шучинск қаласы курортты аймақтың</w:t>
        <w:br/>
        <w:t>орталығы болғандықтан Елбасының жарлығымен Шучинек-</w:t>
        <w:br/>
        <w:t>Бурабай арнайы курортты-экономикалық зона болып қайта</w:t>
        <w:br/>
        <w:t>гЕШЕШЕН ҚЫНДЫНН Да бұл зонаға басКЗруН ісіне де қойылатын</w:t>
        <w:br/>
        <w:t>192</w:t>
        <w:br/>
        <w:t>......</w:t>
        <w:br/>
        <w:t>ҚАЙРАН АУЫЛЫМ</w:t>
        <w:br/>
        <w:t>1993 жылы Шучье аудандық поликлиникасына дәрігер-</w:t>
        <w:br/>
        <w:t>терапевт болып орналасады. Біраз жұмыс істегеннен кейін</w:t>
        <w:br/>
        <w:t>Жұлдызды денсаулық сақтау ШЕРІМІ поликлиника басшысы</w:t>
        <w:br/>
        <w:t>етіп тағайындайды.</w:t>
        <w:br/>
        <w:t>Адам денсаулығының сақшысы - дәрігердің жұмысы</w:t>
        <w:br/>
        <w:t>жауапты да қиын жұмыс. Оған маманның тәжірибесі әрі</w:t>
        <w:br/>
        <w:t>теориялық жақсы білім қажет. Жұлдыздың бойында осындай</w:t>
        <w:br/>
        <w:t>қасиеттердің бәрі болғандықтан; ол өзін жоғарғы деңгейден</w:t>
        <w:br/>
        <w:t>көрсетеді.</w:t>
        <w:br/>
        <w:t>Оның жинаған тәжірибесі Мен білімін ескере отырын</w:t>
        <w:br/>
        <w:t>денсаулық бөлімі Жұлдызды ІШучье аудандық Орталық</w:t>
        <w:br/>
        <w:t>ауруханасы бас дәрігерінің орынбасары етіп тағайындайды.</w:t>
        <w:br/>
        <w:t>Бұл жұмысты біраз жыл атқарғаннан кейін жағдайға</w:t>
        <w:br/>
        <w:t>байланысты Жұлдыз басқа жұмысқа ауыстыруды өтінеді. Қазір</w:t>
        <w:br/>
        <w:t>ол попиклиникада дәрігер-терапевт әрі бөлім меңгерушісі.</w:t>
      </w:r>
    </w:p>
    <w:p>
      <w:r>
        <w:t>Әскери шені - лейтенант. Әсем атты қызын тәрбиелеп</w:t>
        <w:br/>
        <w:t>өсіруде.</w:t>
        <w:br/>
        <w:t>Қарағайдан тұңғыш шыққан жоғары білімді дәрігер Жұлдыз</w:t>
        <w:br/>
        <w:t>Байсейітқызына жұмыста табыс тілей отыра, ұлы бабаң</w:t>
        <w:br/>
        <w:t>Балғожаның аруағы желеп-жебеп жүрсін демекпін.</w:t>
        <w:br/>
        <w:t>ҚАРАҒАЙ АУЫЛЫНЫҢ ЖОҒАРЫ БІЛІМІ БАР</w:t>
        <w:br/>
        <w:t>АЗАМАТТАРЫ</w:t>
        <w:br/>
        <w:t>Шайдуллин Есімсейіт - Қарағандының педагогикалық</w:t>
        <w:br/>
        <w:t>институтын бітірген.</w:t>
        <w:br/>
        <w:t>Нұғыманов Қабден - Алматының тау-кен институтын. .</w:t>
        <w:br/>
        <w:t>Құсайынов Нұрмағамбет - Целиноградтың ауылшаруа-</w:t>
        <w:br/>
        <w:t>шылығы институтын.</w:t>
        <w:br/>
        <w:t>Нұрғожин Оразбай - Мәскеудің темір жол инженерлері</w:t>
        <w:br/>
        <w:t>институтын.</w:t>
        <w:br/>
        <w:t>Сауытов Жәмеш - Целиноград ауыл: шаруашылығы</w:t>
        <w:br/>
        <w:t>институтын, Көкшетаудың пед.институтын:.</w:t>
        <w:br/>
        <w:t>Сауытов Саябек - Мәскеудің Жоғарғы кәсіподақ мектебін.”</w:t>
        <w:br/>
        <w:t>: Сауытова Шолпан - Алматының мемлекеттік педағогикалық</w:t>
        <w:br/>
        <w:t>Институтын.</w:t>
        <w:br/>
        <w:t>Сауытова Анар Саябекқызы -- Көкшетаудың пединститутын.</w:t>
        <w:br/>
        <w:t>185</w:t>
        <w:br/>
        <w:t>Жәмеш Сауытов</w:t>
        <w:br/>
        <w:t>Қаппасов Мақсұт - Көкшетаудың пединститутын.</w:t>
        <w:br/>
        <w:t>Әбләшімов Қажымұрат - ПЦелиноградтың ауыл</w:t>
        <w:br/>
        <w:t>шаруашылығы институтын.</w:t>
        <w:br/>
        <w:t>Қасенов Шортанбай -- Целиноградтың педагогикалық</w:t>
        <w:br/>
        <w:t>институтын.</w:t>
        <w:br/>
        <w:t>Қайыров Дәуренбек - Целиноградтың ауыл шаруашылығы</w:t>
        <w:br/>
        <w:t>институтын.</w:t>
        <w:br/>
        <w:t>Шағатов Мұрат - Алматының ҚазГУ-ын, Көкшетау</w:t>
        <w:br/>
        <w:t>университетін.</w:t>
        <w:br/>
        <w:t>Шағатов Ғалым - Көкшетаудың пединститутын.</w:t>
        <w:br/>
        <w:t>Шағатова Раушан - ҚазМУ-ды, Мәскеудің әлеуметтік</w:t>
        <w:br/>
        <w:t>институтын.</w:t>
        <w:br/>
        <w:t>Шағатов Қайрат - Қарағандының «Фемида» Университитің,</w:t>
        <w:br/>
        <w:t>Алматының ауыл шаруашылығы институтын.</w:t>
        <w:br/>
        <w:t>Сауытов Сайранбек - Целиноградтың инженерлік-құрылыс</w:t>
        <w:br/>
        <w:t>институтын.</w:t>
      </w:r>
    </w:p>
    <w:p>
      <w:r>
        <w:t>Шағатов Бүркіт - Целиноград ауыл шаруашылығы</w:t>
        <w:br/>
        <w:t>институтын.</w:t>
        <w:br/>
        <w:t>Иманбаев Мақсат -- Көкшетаудың Жоғарғы өрт-техникалық</w:t>
        <w:br/>
        <w:t>училицесін.</w:t>
        <w:br/>
        <w:t>Көкіров Әмірхан -- Петропавл педагогикалық институтын.</w:t>
        <w:br/>
        <w:t>Көкіров Мұрат Әмірханұлы - Целиноград ауыл</w:t>
        <w:br/>
        <w:t>шаруашылығы институтың.</w:t>
        <w:br/>
        <w:t>Көкіров Болат Әмірханұлы - пединститут.</w:t>
        <w:br/>
        <w:t>Көкіров Қанат Әмірханұлы - екі институт бітірген.</w:t>
        <w:br/>
        <w:t>Көкірова Айнүр Әмірханқызы - екі университет</w:t>
        <w:br/>
        <w:t>бітірген.</w:t>
        <w:br/>
        <w:t>Көкірова Бибінұр - Алматының қыздар педагогикалық</w:t>
        <w:br/>
        <w:t>институтын бітірген.</w:t>
        <w:br/>
        <w:t>Көкіров Амангелді - Целиноградтың ауыл шаруашылығы</w:t>
        <w:br/>
        <w:t>институтың.</w:t>
        <w:br/>
        <w:t>Мақанов Рашид Есімұлы - Целиноградтың ауыл</w:t>
        <w:br/>
        <w:t>шаруашылығы институтын.</w:t>
        <w:br/>
        <w:t>Мақанов Мәжит Есімұлы -- Хабаровскінің политехникалық</w:t>
        <w:br/>
        <w:t>институтын;</w:t>
        <w:br/>
        <w:t>Шаяхметова Гүлнәзия Есімқызы -- Көкшетау мемлекеттік</w:t>
        <w:br/>
        <w:t>университетін.</w:t>
        <w:br/>
        <w:t>186</w:t>
        <w:br/>
        <w:t>ҚАЙРАН АУЫЛЫМ</w:t>
        <w:br/>
        <w:t>Мақанов Мейрам Есімұлы - Қарағандының пед.институтын,</w:t>
        <w:br/>
        <w:t>Қостанайдың Жоғарғы милиция мектебін.</w:t>
        <w:br/>
        <w:t>Исмайылова Айнагүл /|Есімқызы - Алматының</w:t>
        <w:br/>
        <w:t>халықшаруашылығы институтын.</w:t>
        <w:br/>
        <w:t>Молдахметов Нұрыш Молдахметұлы - Алматының жоғарғы</w:t>
        <w:br/>
        <w:t>милиция мектебін.</w:t>
        <w:br/>
        <w:t>Хамзин Шортанбай Сағынайұлы - Свердповтың әрт-</w:t>
        <w:br/>
        <w:t>техникалық училицесін.</w:t>
        <w:br/>
        <w:t>Сауытова Рыскен Ғазизқызы - ҚазМУ-ды.</w:t>
        <w:br/>
        <w:t>Сыздықова Кәмила Сыздыққызы - Көкшетау</w:t>
        <w:br/>
        <w:t>пед.институтын.</w:t>
        <w:br/>
        <w:t>Әбділдин Рымжан Рахымұлы - Целиноградтың ауыл</w:t>
        <w:br/>
        <w:t>шаруашылығы институтын.</w:t>
        <w:br/>
        <w:t>Балахаева Меңсұлу Ахметқызы - Қарағандының</w:t>
        <w:br/>
        <w:t>кооперативтік институтын.</w:t>
        <w:br/>
        <w:t>Өтегенов Дүйсенбай Хамидоллаұлы - Омбының темір жол</w:t>
      </w:r>
    </w:p>
    <w:p>
      <w:r>
        <w:t>институтын.</w:t>
        <w:br/>
        <w:t>Айтбаев Оразалы Доскенұлы - Целиноград ауыл</w:t>
        <w:br/>
        <w:t>шаруашылығы институтын.</w:t>
        <w:br/>
        <w:t>Әбілқасов Жұматай Базарұлы - Омбының физкультура</w:t>
        <w:br/>
        <w:t>институтын.</w:t>
        <w:br/>
        <w:t>Тоғаев Айдар Алпысұлы - Омбының ветеринарлық</w:t>
        <w:br/>
        <w:t>институтын.</w:t>
        <w:br/>
        <w:t>Сауытов Кенжебек Ғазизұлы -- Целиноградтың ауыл</w:t>
        <w:br/>
        <w:t>шаруашылығы институтын.</w:t>
        <w:br/>
        <w:t>Әбділдин Бірімжан Рамазанұлы - Волгоградтың Жоғарғы</w:t>
        <w:br/>
        <w:t>милиция мектебін.</w:t>
        <w:br/>
        <w:t>Шаяхметов Қайырбек Матұлы - Көкшетаудың</w:t>
        <w:br/>
        <w:t>пед.институтын.</w:t>
        <w:br/>
        <w:t>Айтбаев Асылбек Доскенұлы -- Целиноградтың жұл</w:t>
        <w:br/>
        <w:t>шаруашылығы институтын.</w:t>
        <w:br/>
        <w:t>Шаяхметов Нұрлан Рүстемұлы - Целиноградтың ауыл</w:t>
        <w:br/>
        <w:t>шаруашылығы институтын.</w:t>
        <w:br/>
        <w:t>Жанғожин Аманжол Бәйсейітұлы - Көкшетаудың п пед-</w:t>
        <w:br/>
        <w:t>институтын.</w:t>
        <w:br/>
        <w:t>Жанғожина Жұлдыз Бәйсейітқызы - Целиноградтың</w:t>
        <w:br/>
        <w:t>мемлекеттік медициналық институтын.</w:t>
        <w:br/>
        <w:t>187</w:t>
        <w:br/>
        <w:t>ҚАЙРАН АУЫЛЫМ</w:t>
        <w:br/>
        <w:t>Нұрғожина Айгүл - ПЕЙЕИЯАІН халық шаруашылық</w:t>
        <w:br/>
        <w:t>иститутын.</w:t>
        <w:br/>
        <w:t>Нұрғожина Қарлығаш - Алматының технологиялық</w:t>
        <w:br/>
        <w:t>институтын.</w:t>
        <w:br/>
        <w:t>Нұрғожин Азамат - Целиноградтың аграрлық</w:t>
        <w:br/>
        <w:t>университетін. 2.</w:t>
        <w:br/>
        <w:t>Нұрғожина Салтанат - Целиноградтың аграрлық</w:t>
        <w:br/>
        <w:t>университетін. ; ;</w:t>
        <w:br/>
        <w:t>ылады. СЕЙІТАХМЕТ АРЫНҒАЗЫҰЛЫ</w:t>
        <w:br/>
        <w:t>1 Байдосов Сейітахмет Арынғазы-</w:t>
        <w:br/>
        <w:t>7|ұлы 1943 жылы Свердлов облысы</w:t>
        <w:br/>
        <w:t>|. Түғылым ауданында туған. Әкесі</w:t>
        <w:br/>
        <w:t>|Арынғазы мұсылманша көп</w:t>
        <w:br/>
        <w:t>“ |оқыған, көзі ашык адан болыпты.</w:t>
        <w:br/>
        <w:t>Сталиннің қуғын-сүргін</w:t>
        <w:br/>
        <w:t>| заманында, 1937 жылы бір түнде</w:t>
        <w:br/>
        <w:t>Қостанай облысына үш пар атпен</w:t>
        <w:br/>
        <w:t>көШІП кетіпті.</w:t>
        <w:br/>
        <w:t>Уралдың ауыл шаруашылық</w:t>
        <w:br/>
        <w:t>институтын агрономия мамандағы</w:t>
        <w:br/>
        <w:t>бойынша бітіріп, ауыл шаруа-</w:t>
      </w:r>
    </w:p>
    <w:p>
      <w:r>
        <w:t>шылық саласында қызмет істеп</w:t>
        <w:br/>
        <w:t>совхоз директоры болған. Ресейдің</w:t>
        <w:br/>
        <w:t>алғашқы президенті Б.Н. Ельцин,</w:t>
        <w:br/>
        <w:t>Свердлов облысының обком</w:t>
        <w:br/>
        <w:t>секретарь болып тұрған кезінде</w:t>
        <w:br/>
        <w:t>өзінің туган жері Таллица ауданы</w:t>
        <w:br/>
        <w:t>Бутка деген үлкен елді мекеніне, өзінін қолынан РФ еңбек</w:t>
        <w:br/>
        <w:t>сіңірген агрономы деген атақ беріп, директор кызметінене</w:t>
        <w:br/>
        <w:t>тағайындапты.</w:t>
        <w:br/>
        <w:t>Сол азамат 1988 жылы туған еліне оралып Успено-Юрьев</w:t>
        <w:br/>
        <w:t>совхозна директор болып тағайындалды. Қызмет істеген 2-3</w:t>
        <w:br/>
        <w:t>жылдың ішінде шағын қазақ ауылдарының өркендеуіне көп көңіл</w:t>
        <w:br/>
        <w:t>болді. Әсіресе Қарағай ауылының әлеуметтік өсуіне көп еңбек</w:t>
        <w:br/>
        <w:t>етті, ауылға орта мектеп, тұргын үйлер салып, оларды электр</w:t>
        <w:br/>
        <w:t>пештермен жылтатын қоңдырғылар орнатқызды. Ауыз су</w:t>
        <w:br/>
        <w:t>189</w:t>
        <w:br/>
        <w:t>ҚАЙРАН АУЫЛЫМ</w:t>
        <w:br/>
        <w:t>талап өте жоғары. Штаттары екі есе кемітіліп, басқару</w:t>
        <w:br/>
        <w:t>жұмысына қойылатын талап күшейтілгеннен кейін қаланың</w:t>
        <w:br/>
        <w:t>әкімі болып істеу оңайға соқпайды. Осы себепті сонғы 19 жыл</w:t>
        <w:br/>
        <w:t>ішінде қаланың әкімі болып бірсыпыра адамдар 1-2 жылдан</w:t>
        <w:br/>
        <w:t>жұмыс істеп, қиындыққа төтеп бере алмай басқа жұмысқа</w:t>
        <w:br/>
        <w:t>ауысқан.</w:t>
        <w:br/>
        <w:t>2008 жылдың тамыз айында Шучинек қаласының әкімі болып</w:t>
        <w:br/>
        <w:t>мамандығы--заңгер, тәжірибелі де білімді азамат Серік Ғазизұлы</w:t>
        <w:br/>
        <w:t>Мұхамеджанов тағайындалған болатын. Әкімнің біліктілігі мен</w:t>
        <w:br/>
        <w:t>іскерлігін, оның қалай жұмыс істейтіндігінің басты көрсеткіші</w:t>
        <w:br/>
        <w:t>- қаһарлы қыстан аман шығу.</w:t>
        <w:br/>
        <w:t>Өткенғасырдың тоқсаныншы жылдарында қыстың күні қаланың</w:t>
        <w:br/>
        <w:t>жылу беру жүйелері істен шығып, су құбырлары дұрыс жұмыс</w:t>
        <w:br/>
        <w:t>істемей, қала халқы зардап шеккен еді. Оған басқарушылардың өз</w:t>
        <w:br/>
        <w:t>міндеттеріне немқұрайлы қараулары негіз болған. 1</w:t>
        <w:br/>
        <w:t>Иншалла, Секең басқарған соңғы екі жылда, әсіресе көптен</w:t>
        <w:br/>
        <w:t>зәрін төккен, мұндай суық болмаған өткен қыста қалада төтенше</w:t>
        <w:br/>
        <w:t>жағдай қайталанған жоқ. Осы фактордың өзі-ақ қала өкімінің</w:t>
        <w:br/>
        <w:t>жұмысына баға берген сыңайлы.</w:t>
        <w:br/>
        <w:t>Қалада коммуналдық саладан басқа да жұмыстардың шегі</w:t>
        <w:br/>
        <w:t>жоқ. Аудан орталығында бірсыпыра өндіріс мекемелері</w:t>
        <w:br/>
        <w:t>шоғырланған. Оқу орындары, сауда-саттық, денсаулық сақтау,</w:t>
        <w:br/>
        <w:t>құрылыс және жол түзеу ұжымдары жұмыс істейді. .</w:t>
        <w:br/>
        <w:t>Қала әкімшілігі ұшы-қиыры жоқ бұл жұмыстарға бақылау</w:t>
        <w:br/>
        <w:t>жасап қана қоймайды, оларға тиісті көмек те көрсетуі қажет.</w:t>
        <w:br/>
        <w:t>Серік Ғазизұлы бұл қызметте өзін жақсы тұғырдан көрсете білді.</w:t>
        <w:br/>
        <w:t>Жасынан қиыншылық көріп өскен Секең әр істің бағасына</w:t>
        <w:br/>
        <w:t>түсінеді. Және бар жұмысқа жауапкершілікпен қарап, қала</w:t>
        <w:br/>
        <w:t>тұрғындарының қамын жейді. «Талапты ерге нұр жауар» дейді</w:t>
        <w:br/>
        <w:t>қазақ.</w:t>
        <w:br/>
        <w:t>Шучинск қаласы жаңа заман талабына сай өсіп- өрлеп келеді.</w:t>
        <w:br/>
        <w:t>Оның айғағы - көптен құрылысы аяқталмай тұрған орталық</w:t>
        <w:br/>
        <w:t>мешіттің іске қосылуы, халықаралық деңгейдегі шаңғы</w:t>
      </w:r>
    </w:p>
    <w:p>
      <w:r>
        <w:t>базасының құрылысының басталуы курортты зонаның бар</w:t>
        <w:br/>
        <w:t>жұмыстарының ілгері басуы.</w:t>
        <w:br/>
        <w:t>Мен Серік Ғазизұлына жұмысында абырой мен жеміс, өзіне</w:t>
        <w:br/>
        <w:t>зор денсаулық тілеймін!</w:t>
        <w:br/>
        <w:t>193</w:t>
        <w:br/>
        <w:t>Жәмеш Сауытов</w:t>
        <w:br/>
        <w:t>аумағы алаңымен қоса есептегенде 11 гектар жерді қамтиды,</w:t>
        <w:br/>
        <w:t>биіктігі 91 метр, ол 1991 жылы еліміздің егемендік</w:t>
        <w:br/>
        <w:t>алғандығының белгісі. Монументтің тас тұғырында қоладан</w:t>
        <w:br/>
        <w:t>жасалған төрт барельеф бар. Тас тұғыр және бағана</w:t>
        <w:br/>
        <w:t>Түркиядан әкелінген сүттей ақ афион мәрмәрдан</w:t>
        <w:br/>
        <w:t>көмкерілген, оның жалпы салмағы 750 тонна. Алдыңғы жақ</w:t>
        <w:br/>
        <w:t>бас барельефке биіктігі 5 метр қоладан құйылған Елбасының</w:t>
        <w:br/>
        <w:t>фиғурасы қойылған. Тұңғыш Президентіміз</w:t>
        <w:br/>
        <w:t>Н.Ә.Назарбаевтың мемлекетіміздің Ата Заңына оң қолын</w:t>
        <w:br/>
        <w:t>қойып; ант қабылдап Тұрған рәсімі бейнеленген.</w:t>
        <w:br/>
        <w:t>Монументтің оң жағында «Қаһармандық» барельефі</w:t>
        <w:br/>
        <w:t>орналасқан. Оның композициясы - мемлекетті, Отанды</w:t>
        <w:br/>
        <w:t>қорғау, қазақ ұлтының ежелгі міндеті мен борышы екендігін</w:t>
        <w:br/>
        <w:t>көрсетеді. «Жасампаздық» барельефі монументтің сол</w:t>
        <w:br/>
        <w:t>жағында орналасқан. Бұл қазақ халқының көшпенділер</w:t>
        <w:br/>
        <w:t>өмірінен бастап, ғарышты игеруге дейінгі кезеңдерін</w:t>
        <w:br/>
        <w:t>бейнелейді. «Болашақ» барельефі монументтің шығыс</w:t>
        <w:br/>
        <w:t>жағына орналасқан. Ол тәуелсіз, еліміздің жастарының</w:t>
        <w:br/>
        <w:t>қазіргі өмірі мен болашағын бейнелейді.</w:t>
        <w:br/>
        <w:t>«Қазақ елі» монументі мынадай мағыналарды білдіреді.</w:t>
        <w:br/>
        <w:t>Дүниенің төрт бұрышының (шығыс, батыс, оңтүстік,</w:t>
        <w:br/>
        <w:t>солтүстік) тоғысуы. Қазақстан Республикасының және</w:t>
        <w:br/>
        <w:t>Астана қаласының Еуразия құрлығының кіндігінде</w:t>
        <w:br/>
        <w:t>орналасқандығының белгісі.</w:t>
        <w:br/>
        <w:t>Бейнелер жүйесі еліміздің төрт саласы - әлеуметтік,</w:t>
        <w:br/>
        <w:t>экономикалық, саяси және рухани жағдайларынан терең</w:t>
        <w:br/>
        <w:t>мазмұнды хабар береді.</w:t>
        <w:br/>
        <w:t>Бұл монументтің жобасын жасауға 2006 жылы конкурс</w:t>
        <w:br/>
        <w:t>жарияланған екен. Оған өз еліміздің және шетелдік</w:t>
        <w:br/>
        <w:t>мамандардан 20 жоба конкурсқа қатынасқан көрінеді.</w:t>
        <w:br/>
        <w:t>Бірақ өз елінің тарихы мен салт-дәстүрін, мәдениеті мен</w:t>
        <w:br/>
        <w:t>әдебиетін, ғасырлар бойы жиналған басқа да құндылықтарын</w:t>
        <w:br/>
        <w:t>жергілікті мамандардан артық ешкім де сезіне алмайды.</w:t>
        <w:br/>
        <w:t>Сондықтан монументтің концепциясын жобалауға бірінші</w:t>
        <w:br/>
        <w:t>орынды жергілікті мамандар тобы жеңін алады. Олар:</w:t>
        <w:br/>
        <w:t>сәулетшілер Саматбек Бөкебай, Бақтыбай Пайталиев</w:t>
        <w:br/>
        <w:t>және суретші Сембіғали Смағұлов;;:</w:t>
        <w:br/>
        <w:t>178</w:t>
        <w:br/>
        <w:t>Жәмеш Сауытов</w:t>
      </w:r>
    </w:p>
    <w:p>
      <w:r>
        <w:t>Уақытының шектеулі болғанына қарамастан Секең өлең</w:t>
        <w:br/>
        <w:t>жазумен де айналысады. Бұл салада да шығармашылық табыс</w:t>
        <w:br/>
        <w:t>тілеймін!</w:t>
        <w:br/>
        <w:t>Серік Ғазизұлының әкесі мен ағасы соғысқа</w:t>
        <w:br/>
        <w:t>қатынасқандықтан олардың қысқаша өмірдеректерін Секеңнің</w:t>
        <w:br/>
        <w:t>өзі жазғандай өзгертпей және оның өлең Шнумақтарыман бірге</w:t>
        <w:br/>
        <w:t>кітапқа кіргізіп отырмын.</w:t>
        <w:br/>
        <w:t>ҚАЗИЗ МҰХАМЕДЖАНОВ</w:t>
        <w:br/>
        <w:t>Қазиз Мұхамеджанов 1909 жылы</w:t>
        <w:br/>
        <w:t>қазіргі Ақмола облысы Астрахан</w:t>
        <w:br/>
        <w:t>ауданы, Қызылжар ауылында туған.</w:t>
        <w:br/>
        <w:t>Жас кезінен әкесі Мұхаметжан</w:t>
        <w:br/>
        <w:t>Көкшетау облысы Еңбекшілдер</w:t>
        <w:br/>
        <w:t>ауданы, Степняк қаласына алып</w:t>
        <w:br/>
        <w:t>келген, сол жерден арабша оқу оқып,</w:t>
        <w:br/>
        <w:t>2 кластық білім алған. Ұлы Отан</w:t>
        <w:br/>
        <w:t>соғысы басталған 1941 жылы соғысқа</w:t>
        <w:br/>
        <w:t>“Ікетіп, 1946 жылы аман-есен елге</w:t>
        <w:br/>
        <w:t>“оралған. Негізгі мамандығы автокөлік</w:t>
        <w:br/>
        <w:t>-|жүргізушісі болғандықтан соғыс</w:t>
        <w:br/>
        <w:t>уақытында да жүргізуші болып</w:t>
        <w:br/>
        <w:t>қызмет атқарған. Бала кезімде қалған</w:t>
        <w:br/>
        <w:t>естеліктер бойынша, әкем «Ерлігі</w:t>
        <w:br/>
        <w:t>үшін», «Кенигсбергті алғаны үшін»,</w:t>
        <w:br/>
        <w:t>«1941-1945 жылғы Ұлы Отан соғысында Германияны жеңгені</w:t>
        <w:br/>
        <w:t>үшін» медальдарымен, ал 1970 жылы Ұлы Жеңістің 25</w:t>
        <w:br/>
        <w:t>жылдығына байланысты «Германияны жеңгенімізге - 25 жыл»</w:t>
        <w:br/>
        <w:t>белгісімен марапатталғанын айта аламын. Бірақ әкей ерте (1977</w:t>
        <w:br/>
        <w:t>жылы) қайтыс болған себептен, көпшілік құжаттар жоғалып,</w:t>
        <w:br/>
        <w:t>табылмай кетті. Төмендегі суреттерде әкемнің соғыста жүрген</w:t>
        <w:br/>
        <w:t>кезіндегі және жарақаттанып әскери госпитальда жатқан</w:t>
        <w:br/>
        <w:t>уақыты түсірілген.</w:t>
        <w:br/>
        <w:t>Келесі суретте әкемнің ағасының баласы Ахметбеков</w:t>
        <w:br/>
        <w:t>Сұлтанбектің келбеті көрсетілген. Ол Степняк қаласында 1924</w:t>
        <w:br/>
        <w:t>жылы дүниеге келіп, сол қалада он жылдық орта мектебін және</w:t>
        <w:br/>
        <w:t>музыка мектебін бітіріп, өз еркімен 18 жасында 1942 жылы</w:t>
        <w:br/>
        <w:t>194</w:t>
        <w:br/>
        <w:t>: Жәмеш Сауытов</w:t>
        <w:br/>
        <w:t>мамандығын алу үшін, күндіз оқу оқып түнгі сменаға жүмысқа</w:t>
        <w:br/>
        <w:t>ауыстым. 1978 жылы өзімнің құрбыларымнан қалмай, сұранып,</w:t>
        <w:br/>
        <w:t>2 жыл әскери міндетімді атқарып келдім. Одан соң қайтадан</w:t>
        <w:br/>
        <w:t>автокөлік жүргізушісі болып 1982 жылға дейін жұмыс істедім.</w:t>
        <w:br/>
        <w:t>Осыуақыт аралығында Мәрияш атты көршінің қызына үйленіп,</w:t>
        <w:br/>
        <w:t>жаңа жанұя құрдық. Білімсіз қаражұмыспен ойлаған мақсаттарға</w:t>
        <w:br/>
        <w:t>жетуге қиын екендігіне көзім жетіп, 1982 жылы сол кездегі</w:t>
        <w:br/>
        <w:t>Целиноград қаласында финанс-экономикалық техникумына</w:t>
        <w:br/>
        <w:t>сырттай оқуға түсіп, 1984 жылы финансист мамандығын алып</w:t>
        <w:br/>
        <w:t>шықтым. Оқу оқып жүрген кезеңде Еңбекшілдер аудандық</w:t>
        <w:br/>
        <w:t>Госстрах инспекциясында инспекторлық қызмет атқардым. 1985</w:t>
        <w:br/>
        <w:t>жылы осы Шучинск қаласына келіп 1991 жылға дейін 659</w:t>
        <w:br/>
        <w:t>құрылыс-монтаж поезында тас қалаушы болып қызмет атқардым.</w:t>
        <w:br/>
        <w:t>Осы уақыт аралығында бірнеше мәрте қаланың Құрмет</w:t>
        <w:br/>
        <w:t>тақтасында үздік маман ретінде суреттерім ілініп, өзімді</w:t>
      </w:r>
    </w:p>
    <w:p>
      <w:r>
        <w:t>Коммунистік партия қатарына алды, кейін сол партия ұйымының</w:t>
        <w:br/>
        <w:t>хатшысы болып сайландым. 1991 жылы негізгі мамандығымды</w:t>
        <w:br/>
        <w:t>ескере отырып, жаңадан ашылып жатқан салық инспекциясына</w:t>
        <w:br/>
        <w:t>жұмысқа шақырды. Жаңа жұмыста көрсеткен көрсеткіштерімнің</w:t>
        <w:br/>
        <w:t>196</w:t>
        <w:br/>
        <w:t>1</w:t>
        <w:br/>
        <w:t>1</w:t>
        <w:br/>
        <w:t>2.</w:t>
        <w:br/>
        <w:t>е</w:t>
        <w:br/>
        <w:t>ҚАЙРАН АУЫЛЫМ</w:t>
        <w:br/>
        <w:t>УН соғысқа кеткен екен. Әкемнің бауыры</w:t>
        <w:br/>
        <w:t>болғанымен, әкесі Ахметбек қайтыс</w:t>
        <w:br/>
        <w:t>болғасын, менің әкеме баласы болып</w:t>
        <w:br/>
        <w:t>қалған көрінеді. Сұлтанбек аға менің</w:t>
        <w:br/>
        <w:t>туған бауырымның орнында</w:t>
        <w:br/>
        <w:t>болғандықтан, сол кісінің есімімен</w:t>
        <w:br/>
        <w:t>өзімнің ұлымды атадық. Соңғы</w:t>
        <w:br/>
        <w:t>салған іздеулердің нәтижесінде</w:t>
        <w:br/>
        <w:t>хабарсыз кеткен ағайымның 1943</w:t>
        <w:br/>
        <w:t>жылы 16 желтоқсанда Украина</w:t>
        <w:br/>
        <w:t>жерінде Днепропетровск облысы,</w:t>
        <w:br/>
        <w:t>Солонский ауданының Михайловка</w:t>
        <w:br/>
        <w:t>селосының түбінде болған шайқаста</w:t>
        <w:br/>
        <w:t>қаза тапқаны анықталды. Ендігі бір</w:t>
        <w:br/>
        <w:t>үлкен мақсатым - сол ағамның</w:t>
        <w:br/>
        <w:t>5.14 басына елдің бір уыс топырағын</w:t>
        <w:br/>
        <w:t>жеткізіп және немересі Сұлтанбекті апарып көрсету. |</w:t>
        <w:br/>
        <w:t>Мен өзім 1960 жылы Көкшетау облысы, Еңбекшілдер ауданы,</w:t>
        <w:br/>
        <w:t>Степняк қаласындатамыз айының 6 жұлдызында дүниеге келген</w:t>
        <w:br/>
        <w:t>екенмін, бірақ бір себептерге байланысты әкей менің туу туралы</w:t>
        <w:br/>
        <w:t>құжаттарымды тек қыркүйек айының 7 жұлдызында ғана алып,</w:t>
        <w:br/>
        <w:t>сол күндітуған күн ретінде жазғызыпты. Сол Степняк қаласында</w:t>
        <w:br/>
        <w:t>1967 жылы Абай Құнанбаев атындағы қазақ мектебіне барып,</w:t>
        <w:br/>
        <w:t>1977 жылы орта білім туралы аттестат</w:t>
        <w:br/>
        <w:t>алып шықтым. Сол жылы емтиханға</w:t>
        <w:br/>
        <w:t>дайындалып жүрген кезде, сәуір</w:t>
        <w:br/>
        <w:t>айының 5 жұлдызында әкем дүниеден</w:t>
        <w:br/>
        <w:t>өтті. Мектепте еден жуушы болып</w:t>
        <w:br/>
        <w:t>істейтін анам Мұхамеджанова</w:t>
        <w:br/>
        <w:t>Қаншайымды, кішкентай 5 жасар</w:t>
        <w:br/>
        <w:t>қарындасым Қорланды үйде</w:t>
        <w:br/>
        <w:t>қалдырып, жоғары оқу орнына кетуге |</w:t>
        <w:br/>
        <w:t>дәтім жетпеді, сол себепті үйде қалып,</w:t>
        <w:br/>
        <w:t>Степняк қаласындағы автокөлік</w:t>
        <w:br/>
        <w:t>мекемесіне автослесарь ретінде 17</w:t>
        <w:br/>
        <w:t>жасқа толмай жұмысқа кірдім. Кейін</w:t>
        <w:br/>
        <w:t>күндіз автокөлік жүргізушісі</w:t>
        <w:br/>
        <w:t>195</w:t>
        <w:br/>
        <w:t>Жәмеш Сауытов</w:t>
        <w:br/>
        <w:t>ӘКЕ ТУРАЛЫ ТОЛҒАУ</w:t>
      </w:r>
    </w:p>
    <w:p>
      <w:r>
        <w:t>Зымырап бара жатқан уақыт бүгін,</w:t>
        <w:br/>
        <w:t>Арқамызға тағдыр салған талай жүгін.</w:t>
        <w:br/>
        <w:t>65 жыл араға уақыт салған</w:t>
        <w:br/>
        <w:t>Тойламақшы біздің халық Жеңіс күнін!</w:t>
        <w:br/>
        <w:t>Ерліктері ұл-қызының жерді жарған,</w:t>
        <w:br/>
        <w:t>Есінде барша әлемнің мәңгі қалған,</w:t>
        <w:br/>
        <w:t>Талай боздақ еліне оралмады,</w:t>
        <w:br/>
        <w:t>Бейбіт өмір, болашақ деп жанын салған.</w:t>
        <w:br/>
        <w:t>Әкетайым, сол соғыста сен де болдың,</w:t>
        <w:br/>
        <w:t>Қиындығын көрдің ғой талай жолдың.</w:t>
        <w:br/>
        <w:t>Оқ-дәрі, азық-түлік жеткізем деп,</w:t>
        <w:br/>
        <w:t>Ажалмен арпалыстың онды-солды.</w:t>
        <w:br/>
        <w:t>Алты қыс, алты жазды қарсы алдың,</w:t>
        <w:br/>
        <w:t>Тегеуріне шыдап беріп қалың жаудың.</w:t>
        <w:br/>
        <w:t>Ерттеп алып темір тұлпар сол жылдары,</w:t>
        <w:br/>
        <w:t>Белесінен басып өттің талай таудың.</w:t>
        <w:br/>
        <w:t>Қанша жолдас-жоралардан айрылдың,</w:t>
        <w:br/>
        <w:t>Қанша рет жазған қанат қайрылды.</w:t>
        <w:br/>
        <w:t>Жалаң төс пен жалаң қолға тісі батпай,</w:t>
        <w:br/>
        <w:t>Найзасы дұшпандардың майырылды.</w:t>
        <w:br/>
        <w:t>Көзбен көріп Жеңіс күнін масаттандың,</w:t>
        <w:br/>
        <w:t>Елге қарай қайтарып жасақтарды.</w:t>
        <w:br/>
        <w:t>Өзің болсаң, жыл жарым тағы қалдың,</w:t>
        <w:br/>
        <w:t>Борышың ел алдында, босатпады.</w:t>
        <w:br/>
        <w:t>Аман-есен келдің, ерте кеткен,</w:t>
        <w:br/>
        <w:t>Ағайын туысқандар мекен еткен.</w:t>
        <w:br/>
        <w:t>Естігенде, жара түсті жүрегіңе,</w:t>
        <w:br/>
        <w:t>Хабар болмай кеткенін Сұлтанбектен.</w:t>
        <w:br/>
        <w:t>198</w:t>
        <w:br/>
        <w:t>Жәмеш Сауытов</w:t>
        <w:br/>
        <w:t>айшықты әнді әжесіне деген немерелік сағынышты сезіммен</w:t>
        <w:br/>
        <w:t>түрлендіре орындап жеткізді.</w:t>
        <w:br/>
        <w:t>Еске алу кешіне жиналған ұрпақтары атынан Риза апай</w:t>
        <w:br/>
        <w:t>мен Жезқазғаннан келген бауыры Ғалия сөз алып, әсерлі де</w:t>
        <w:br/>
        <w:t>әдемі кешті ұйымдастырып, туғандары мен жерлестеріне</w:t>
        <w:br/>
        <w:t>Зинаида Абдуллақызының өнердегі орнын жоғары бағалап</w:t>
        <w:br/>
        <w:t>мәртебесін көтеріп, ұмытылмас минуттарды сыйлай білген</w:t>
        <w:br/>
        <w:t>шынайы алғыстарын жолдады. Йә, еске алу кешіміз әдемі</w:t>
        <w:br/>
        <w:t>аяқталып Зина апайымыздың аруағын бір тербелткендей</w:t>
        <w:br/>
        <w:t>әсерде қалдық. Өзі жоқ болса да есімізде мәңгілік үні, бояуы</w:t>
        <w:br/>
        <w:t>өзгермеген шежірелі суреттері мен кескін-келбеті,</w:t>
        <w:br/>
        <w:t>айналасына мейірім шуағын шашып тұратын жайдары жүзі</w:t>
        <w:br/>
        <w:t>қалды.</w:t>
        <w:br/>
        <w:t>Болат РАҚЫШЕВ.</w:t>
        <w:br/>
        <w:t>ЖАНҒОЖИНА</w:t>
      </w:r>
    </w:p>
    <w:p>
      <w:r>
        <w:t>Жұлдыз Бәйсейітқызы 1967 жылдың</w:t>
        <w:br/>
        <w:t>ақпан айының 23 жұлдызында Шортан</w:t>
        <w:br/>
        <w:t>қаласында дүниеге келген.</w:t>
        <w:br/>
        <w:t>Бұл жыл Кеңестер Одағының тарихына</w:t>
        <w:br/>
        <w:t>жарты ғасырлық мерейтой жылы ретінде</w:t>
        <w:br/>
        <w:t>кірген. Бүкіл Одақ Ұлы Октябрь</w:t>
        <w:br/>
        <w:t>социалистік революциясының 50</w:t>
        <w:br/>
        <w:t>жылдығына үлкен дайындық үстінде</w:t>
        <w:br/>
        <w:t>болатын.</w:t>
        <w:br/>
        <w:t>Екіншіден, ақпанның 23 жұлдызы</w:t>
        <w:br/>
        <w:t>Кеңестер Одағында Қызыл Армияның</w:t>
        <w:br/>
        <w:t>құрылған күні болып тойланатын.</w:t>
        <w:br/>
        <w:t>Жұлдыздың ата анасы іңгәлап дүние жарығын бірінші көрген</w:t>
        <w:br/>
        <w:t>сәби үлкен мейрам күні туғанда келешекте әскери шенге ие</w:t>
        <w:br/>
        <w:t>болады деп ойлады ма екен? Әрине жоқ. Бірақ тағдырдың</w:t>
        <w:br/>
        <w:t>жазуымен ол осы атақты алды. Жай әскери шен емес, адам</w:t>
        <w:br/>
        <w:t>денсаулығының сақшысы ретіндегі әскери шен.</w:t>
        <w:br/>
        <w:t>Жұлдыз орта мектепті тәмамдағаннан кейін 1986 жылы</w:t>
        <w:br/>
        <w:t>Целиноградтың медициналық институтыйа түсіп осы жоғарғы</w:t>
        <w:br/>
        <w:t>оқу орнын 1992 жылы бітіріп, «терапевт» мамандығы бойынша</w:t>
        <w:br/>
        <w:t>құжат алады.</w:t>
        <w:br/>
        <w:t>184</w:t>
        <w:br/>
        <w:t>ҚАЙРАН АУЫЛЫМ</w:t>
        <w:br/>
        <w:t>«Қазақ елі» монументін жобалау жұмысына көптеген</w:t>
        <w:br/>
        <w:t>мүсіншілер, сәулетшілер, оқымыстылар, жазушылар және</w:t>
        <w:br/>
        <w:t>тарихшылар қатынасқан. Сондықтан да монумент</w:t>
        <w:br/>
        <w:t>Елбасының бастамасымен іске асқан халықтық шығарма</w:t>
        <w:br/>
        <w:t>болып табылады.</w:t>
        <w:br/>
        <w:t>- Мен бұл жобаны жасау жұмысын жүргізгенімде</w:t>
        <w:br/>
        <w:t>«Қазақстан-2030» - стратегиясы есіме түсті. Одан кейін</w:t>
        <w:br/>
        <w:t>Қытайда аппақ қардай Будданың мүсінін көруімнің сәті</w:t>
        <w:br/>
        <w:t>түсті. Тағы бір итеруші күш - Монғолияда Шыңғысханға</w:t>
        <w:br/>
        <w:t>қойылған ескерткішті көруім. Олар адамды керемет бір</w:t>
        <w:br/>
        <w:t>қиялға жетектейтін ғажайып туындылар. Осындай</w:t>
        <w:br/>
        <w:t>факторлардың жиынтығы «Қазақ елі» монументінің идеясын</w:t>
        <w:br/>
        <w:t>жасауда шабыт берді. Мұндай жобаларды жасауға бір жылдай</w:t>
        <w:br/>
        <w:t>уақыт кетті және алғашқы концепцияға бірнеше рет</w:t>
        <w:br/>
        <w:t>өзгерістер енгіздік, - дейді екен Сембіғали Смағұлов.</w:t>
        <w:br/>
        <w:t>Монумент кешенін асықпай тамашалап болғаннан кейін</w:t>
        <w:br/>
        <w:t>көлігімізге отырып Амангелдінің үйіне келдік. Ас үстінде</w:t>
        <w:br/>
        <w:t>көргенімізді сарапқа салдық.</w:t>
        <w:br/>
        <w:t>- Сенатта депутат болған кезімде АҚШ-қа, Францияға,</w:t>
        <w:br/>
        <w:t>Германияға және басқа елдерге сапар шеккенімізде ол</w:t>
        <w:br/>
        <w:t>мемлекеттердің жетістіктерін өз көзіммен көріп: «Біз қашан</w:t>
        <w:br/>
        <w:t>мұндай күйге жетеміз?» - деп армандаушы едім. Ал</w:t>
        <w:br/>
        <w:t>Вашингтонда «Бостандық» статуясын, Парижде Эйфель</w:t>
        <w:br/>
        <w:t>мұнарасын көргенде қиялым тереңдей түскен. Иншаллаһ,</w:t>
        <w:br/>
        <w:t>қиялым шындыққа айналып, еліміз көркейіп, қуаттанып</w:t>
        <w:br/>
        <w:t>келеді. Оның айғағы жаңағы екеуіміз тамашалаған «Қазақ</w:t>
        <w:br/>
        <w:t>елі» монументі емес пе?</w:t>
      </w:r>
    </w:p>
    <w:p>
      <w:r>
        <w:t>Осының бәрі тұңғыш Президентіміз Нұрсұлтан Әбішұлы</w:t>
        <w:br/>
        <w:t>Назарбаевтың көрегендік стратегиясы мен терең саясаты.</w:t>
        <w:br/>
        <w:t>Елбасымыз жарғақ құлағы жастыққа тимей, бар күш-жігерін</w:t>
        <w:br/>
        <w:t>елімізді өрге сүйреуге жұмсап жүр ғой, сол кісінің амандығын</w:t>
        <w:br/>
        <w:t>тілейік, - деді Амангелді.</w:t>
        <w:br/>
        <w:t>- Иә, Президентімізге зор денсаулық берсін, Қазақ елі</w:t>
        <w:br/>
        <w:t>шалқи берсін! -- деп мен оны қостадым.</w:t>
        <w:br/>
        <w:t>1179</w:t>
        <w:br/>
        <w:t>Жәмеш Сауытов</w:t>
        <w:br/>
        <w:t>дауысымен талай рет халқын әуезді де әдемі әуенге</w:t>
        <w:br/>
        <w:t>қанықтырған дарынды өнер иесі еді. Репертуарында көбіне</w:t>
        <w:br/>
        <w:t>орыс халқының әндері көп болса да, апайымыз қазақ вальсінің</w:t>
        <w:br/>
        <w:t>королі атанған Шәмші Қалдаяқовтың әндерін нақышына</w:t>
        <w:br/>
        <w:t>келтіріп, жүрек қылының нәзік үніне үйлестіре отырып,</w:t>
        <w:br/>
        <w:t>тамаша орындайтын еді.</w:t>
        <w:br/>
        <w:t>Жақында қазан айының 29 жұлдызында апайдың кіндік</w:t>
        <w:br/>
        <w:t>қаны тамған Веденов ауылының орта мектебінде аудандық</w:t>
        <w:br/>
        <w:t>мәдениет және тілдерді дамыту бөлімінің ұйымдастыруымен</w:t>
        <w:br/>
        <w:t>«Бар өмірін әнмен өрнектеген» атты тақырыпта Зинанда</w:t>
        <w:br/>
        <w:t>Ақшатырованы еске алуға арналған кеш</w:t>
        <w:br/>
        <w:t>ұйымдастырылды. Бұл кешке апамыздың жақын туыстары,</w:t>
        <w:br/>
        <w:t>бауырлары, балалары, жалпы өнеріне бас иіп азаматтық</w:t>
        <w:br/>
        <w:t>адамгершілік асыл қасиетін бағалай білетін жерлестері</w:t>
        <w:br/>
        <w:t>қатынасты. Веденов селолық округінің әкімі Абайхан</w:t>
        <w:br/>
        <w:t>Жағыпарұлы Темірғалиев тамаша кетиті ұйымдастыра</w:t>
        <w:br/>
        <w:t>білген, аудандық мәдениет бөліміне ризашылығын білдіріп,</w:t>
        <w:br/>
        <w:t>алғыстарын айтты. Мәдениет және тілдерді дамыту бөлімінің</w:t>
        <w:br/>
        <w:t>бастығы Дина Қарсыбаева ауыл тұрғындарына, ұзақ жылдар</w:t>
        <w:br/>
        <w:t>аудан сахнасында әнер көрсеткен әнші апайдың</w:t>
        <w:br/>
        <w:t>шығармашылығына тоқталып, талай жылдар сахна өнерінің</w:t>
        <w:br/>
        <w:t>саңлағына айналып, ән құдіретінің нәзік те қыл сезімдерін</w:t>
        <w:br/>
        <w:t>кәсіби дауысымен жеткізе білген, Зина апаймен қатар өткізген</w:t>
        <w:br/>
        <w:t>шығармашылық жылдарын сағынышпен еске алды.</w:t>
        <w:br/>
        <w:t>Бұл еске алу кешінің бірнеше түрлі мәні бар, бірі</w:t>
        <w:br/>
        <w:t>қимастықпен еске алу болса, екіншісі ән өнерінің падишасы</w:t>
        <w:br/>
        <w:t>Зина апайдың шығармашылығын өскелең ұрпаққа насихаттау</w:t>
        <w:br/>
        <w:t>болып табылады. Апайымыздың ұзақ жылдар аудан және</w:t>
        <w:br/>
        <w:t>облыс мәдениетіне сіңірген еңбегі жайында көптеген деректер</w:t>
        <w:br/>
        <w:t>2008 жылғы ауданымыздың 80 жылдығына арналып</w:t>
        <w:br/>
        <w:t>шығарылған «Таңғажайып өлке - Бурабай» атты мерекелік</w:t>
        <w:br/>
        <w:t>кітапқа да енгізілген болатын және сахнадан түсірілген</w:t>
        <w:br/>
        <w:t>бірнеше суреттері бейнеленген. Сол құнды кітап пен 2007</w:t>
        <w:br/>
        <w:t>жылғы құнды «Өнер -- халық қазынасы» атты халық</w:t>
        <w:br/>
        <w:t>шығармашылық байқауында Зина апайға ауданның</w:t>
        <w:br/>
        <w:t>мәдениетіне сіңірген қажырлы еңбегі үшін ерекше құрмет</w:t>
        <w:br/>
        <w:t>көрсетілген болатын, сол тамаша көріністерден ескерткіш</w:t>
        <w:br/>
        <w:t>182</w:t>
        <w:br/>
        <w:t>Жәмеш Сауытов</w:t>
      </w:r>
    </w:p>
    <w:p>
      <w:r>
        <w:t>САҒЫНЫШТЫ</w:t>
        <w:br/>
        <w:t>САҒЫМ ЖЫЛДАР...</w:t>
        <w:br/>
        <w:t>Шіркін, қайран уақыт, бұл |</w:t>
        <w:br/>
        <w:t>жалған дүниеде қадіріңді білдік</w:t>
        <w:br/>
        <w:t>пе? Кенеттен ауыл жақтан ескен</w:t>
        <w:br/>
        <w:t>суық хабар осыдан екі жыл бұрын</w:t>
        <w:br/>
        <w:t>жүрегімізді қатты жаралаған еді.</w:t>
        <w:br/>
        <w:t>Сенерімізді, не сенбесімізді</w:t>
        <w:br/>
        <w:t>білмей, ауылға самғап ұшып,</w:t>
        <w:br/>
        <w:t>артыңыздан іздеп бағанымызда |</w:t>
        <w:br/>
        <w:t>бұл дүниемен қош айтысқаны- |</w:t>
        <w:br/>
        <w:t>ңызға көзіміз жеткендей болып,</w:t>
        <w:br/>
        <w:t>қамығып қайтқан едік. Өмір -</w:t>
        <w:br/>
        <w:t>керуен, барлығымыз да сол</w:t>
        <w:br/>
        <w:t>жалғанның қонағымыз, бірақ</w:t>
        <w:br/>
        <w:t>сіздің тылсым дүниеден ерте озуыңыз біз үшін өте жұмбақ, сіз</w:t>
        <w:br/>
        <w:t>жүрген іздер ойсырап, тіршілік өмірде бәріміз үшін орны</w:t>
        <w:br/>
        <w:t>толмас өкінішті дүние болды. Қазақ мәдениетінің өркендеуіне</w:t>
        <w:br/>
        <w:t>көркем де әсем дауысымен өзіндік өрнегін салып, шалғай</w:t>
        <w:br/>
        <w:t>ауылда тұрса да мәдени іс-шараларға бір кісідей атсалысып,</w:t>
        <w:br/>
        <w:t>өнер майданында үзеңіглес қатар жүрген қазақтың бүлбүл</w:t>
        <w:br/>
        <w:t>дауысты қыздарының бірі Зинаида Абдуллақызы Ақшатырова</w:t>
        <w:br/>
        <w:t>болатын еді. Зина апайымыз санатты ғұмырын ауданымыздың</w:t>
        <w:br/>
        <w:t>Веденов ауылында өткізді. Өмірге өнегелі ұрпақ әкеліп,</w:t>
        <w:br/>
        <w:t>отбасы жанұясының мейірімді де мерейлі ақ жаулықты анасы</w:t>
        <w:br/>
        <w:t>атанды. Немере-жиендері иығынан түспей оларды еркелете де</w:t>
        <w:br/>
        <w:t>жұбата білетін сүйікті әжелері болды. Ауыл тұрғындарының</w:t>
        <w:br/>
        <w:t>ішінде қандай да бір той-домалақ ойын-сауық, мерекелік</w:t>
        <w:br/>
        <w:t>жиындар болса, сол жиындар мен кездесулердің сәні мен мәні</w:t>
        <w:br/>
        <w:t>болғаны жерлестерінің есінде. Зина апай белгілі бір</w:t>
        <w:br/>
        <w:t>себептермен шақырылған жерге бара алмай қалса, той-</w:t>
        <w:br/>
        <w:t>домалақтар көңілсіз, бір сарында өтетін сияқты болатын.</w:t>
        <w:br/>
        <w:t>Ағайын-туыс, көрші-қолаң, құда-жекжат, дос-жаран, құрбы-</w:t>
        <w:br/>
        <w:t>замандас десе ішкен асын жерге қоятын, өзінің бауырмалдық,</w:t>
        <w:br/>
        <w:t>ақ жарқын көңілімен жүректерді баурап алатын жұмсақ</w:t>
        <w:br/>
        <w:t>мінезіңіз әле күнге жадымызда.</w:t>
        <w:br/>
        <w:t>Оқырмандарға түсінікті болу үшін Зинаида</w:t>
        <w:br/>
        <w:t>Зина мен Күлкәш.</w:t>
        <w:br/>
        <w:t>180</w:t>
        <w:br/>
        <w:t>ҚАЙРАН АУЫЛЫМ</w:t>
        <w:br/>
        <w:t>Абдуллақызының өнерге деген қарым-қатынасы мен</w:t>
        <w:br/>
        <w:t>бейімділігін, ешқандай кәсіби әншінің дауысына ұқсамайтын</w:t>
        <w:br/>
        <w:t>өзіндік қана тылсым әуені бар, әуезді кең диапазонды</w:t>
        <w:br/>
        <w:t>жаңғырған дауысын жеткізгім келеді. Кеңес Одағы кезінде</w:t>
        <w:br/>
        <w:t>партия мен комсомолдың билігі жүріп тұрған уақытта,</w:t>
        <w:br/>
        <w:t>ауданымыздың әр совхозында керемет мәдениет ошақтары</w:t>
        <w:br/>
        <w:t>жұмыс істеп, дүрілдеген уақыттар артта қалды. Веденов</w:t>
        <w:br/>
        <w:t>мәдениет үйінің танымал хор ұжымы, жекелеген дауыстағы</w:t>
        <w:br/>
        <w:t>әншілері сахнаға шыққанда, көрермендер ерекше сүйсініп</w:t>
        <w:br/>
        <w:t>талай рет зор қошемет көрсеткен еді. Соның ішінде мәңгілікке</w:t>
        <w:br/>
        <w:t>жадымызда сақталып, аудан, облыс, республика, одан қалды</w:t>
        <w:br/>
        <w:t>Одақ сахнасына дейін ән шырқап өнер көрсеткен, шоқтығы</w:t>
        <w:br/>
        <w:t>биік жұлдыздарымыз, кең дауысты -әнші Зинаида Ақшатырова</w:t>
        <w:br/>
        <w:t>еді. «Целинник» мәдениет үйінің оркестрімен қосылып;</w:t>
        <w:br/>
        <w:t>Мәскеудіің Кремль сарайында өнер көрсетіп, өзінің нәзік те</w:t>
        <w:br/>
        <w:t>көркем дауысымен қазылар алқасының ілтипатына бөленген</w:t>
      </w:r>
    </w:p>
    <w:p>
      <w:r>
        <w:t>жас қыз байқаудың жеңімпазы атанып, бағалы сыйлықтармен</w:t>
        <w:br/>
        <w:t>марапатталып, Кавказ жеріне тегін жолдама алып, елге зор</w:t>
        <w:br/>
        <w:t>қуанышпен оралған күн кеше ғана сияқты болатын. Музыка</w:t>
        <w:br/>
        <w:t>күдіретінің қыры мен сырын жетік түсінетін, Ленинград</w:t>
        <w:br/>
        <w:t>қаласы мен Мәскеудің өнерді бағалай білетін консерватория</w:t>
        <w:br/>
        <w:t>профессорларының Зина апайға, «Мәскеу консерваториясына</w:t>
        <w:br/>
        <w:t>оқуға түсіп, кәсіби білім алып шықсаң танымал әнші</w:t>
        <w:br/>
        <w:t>боласың», деген сөзі өмір бойы жүрегінде сақталып өтті. Әлде</w:t>
        <w:br/>
        <w:t>жастықтың жалауы ма, жоқ әлде сол кезде ата-анасының</w:t>
        <w:br/>
        <w:t>Мәскеуде қалмайсың, әртістік оқудың керегі жоқ, -- деген бір</w:t>
        <w:br/>
        <w:t>ауыз сөзі ме, Зина апай шабаданын арқалап елге оралады. Одан</w:t>
        <w:br/>
        <w:t>кейін өмір жалғасып, отбасын құрып, бала-шаға, тіршіліктің</w:t>
        <w:br/>
        <w:t>қиын да қызықты, азапты да ауыр жолдары басталады. Қандай</w:t>
        <w:br/>
        <w:t>өмір маңдайына жазылса да, Зина апай әр уақыттарда сахнада</w:t>
        <w:br/>
        <w:t>ән айтып, өзінің жастайынан мектеп сахнасында сүйікті</w:t>
        <w:br/>
        <w:t>кәсібіне айналған көркемөнерпаздар үйірмесіне үнемі</w:t>
        <w:br/>
        <w:t>қатынасып, жерлестері мен тыңдаушыларының сүйіктісіне</w:t>
        <w:br/>
        <w:t>айналды. Селолық клубтың меңгерушісіне дейін көтеріліп,</w:t>
        <w:br/>
        <w:t>ауыл мәдениетінің гүлденуіне сүбелі үлесін қосты. Ол</w:t>
        <w:br/>
        <w:t>уақыттарда қазіргідей жасанды дауыспен айтатын фонограмма</w:t>
        <w:br/>
        <w:t>жоқ, сырнайдың сырлы әуеніне қосылып, өзінің табиғи таза</w:t>
        <w:br/>
        <w:t>181</w:t>
        <w:br/>
        <w:t>ҚАЙРАН АУЫЛЫМ</w:t>
        <w:br/>
        <w:t>суреттер апамыздың отбасына табыс етілді. «Әкең өлсе де</w:t>
        <w:br/>
        <w:t>әкеңді көрген өлмесін» дейді дана халқымызда. Қазақ өнерінің</w:t>
        <w:br/>
        <w:t>мәдениетіне бар өмірін сарп етіп, кеше ғана жұптасып қатар</w:t>
        <w:br/>
        <w:t>жүрген, уақыттың қай мезгілінде болса да ешқашан сынық-</w:t>
        <w:br/>
        <w:t>сылтау іздемей, белгіленген уақытта 70 шақырым жерден</w:t>
        <w:br/>
        <w:t>дайындыққа келіп, ашық жарқын мінезі, дархан көңілімен, хал-</w:t>
        <w:br/>
        <w:t>жағдайымызды біліп жүрген апамыздың кенет ортамызда жоқ</w:t>
        <w:br/>
        <w:t>екендігі, біз үшін үлкен қайғы, орны толмас өкініш, сарғайған</w:t>
        <w:br/>
        <w:t>сағыныш пен өз-өзімізді еріксіз жұбату мәдениет саласында</w:t>
        <w:br/>
        <w:t>ұзақ жылдар қатар жүрген, Веденов ауылынан бастап өмірінің</w:t>
        <w:br/>
        <w:t>соңғы күндеріне дейін сырнайдың саз дауысын Зина апайдың</w:t>
        <w:br/>
        <w:t>әніне үйлестіріп, сүйемелдеп отырған дарынды музыкант</w:t>
        <w:br/>
        <w:t>Михаил Коломеец. Аталмыш кездесуге Михаил Николаевич</w:t>
        <w:br/>
        <w:t>арнайы қатысып, көптеген естеліктерін есіне ала отырып</w:t>
        <w:br/>
        <w:t>апамыздың адамгершілік қасиеті мен жайдары мінезінен көп</w:t>
        <w:br/>
        <w:t>сыр тартып ой бөлісті. Зинаида Абдуллақызының</w:t>
        <w:br/>
        <w:t>репертуарындағы сүйікті әндерінің бірі «Снег седины» әнін</w:t>
        <w:br/>
        <w:t>«Вдохновение» вокальдық тобының әншісі Тамара Полроцкая</w:t>
        <w:br/>
        <w:t>асқан сүйіспеншілікпен орындап, көрермендерді зор ілтипатқа</w:t>
        <w:br/>
        <w:t>бөледі. «Лира» сазды-поэтикалық клубының жетекшісі</w:t>
        <w:br/>
        <w:t>Валентина Набокова әнші апайымызды сағынышты</w:t>
        <w:br/>
        <w:t>жүрегімен есіне алып, «Вдохновение» вокальдық тобының</w:t>
        <w:br/>
        <w:t>әншілері кешке жиналған қауымның алдында өз әнерлерін</w:t>
        <w:br/>
        <w:t>ортаға салды. Ән өнерін халық арасында насихаттауда облыс</w:t>
        <w:br/>
        <w:t>көлемінде түрлі додаларда жеңімпаз атанып жүрген Мәдени</w:t>
        <w:br/>
        <w:t>демалыс орталығының жас әншілері Досхан Қапиенов пен</w:t>
        <w:br/>
        <w:t>Гүлнар Аймаханова өнер кешінің иесі Зина апайдың сүйікті</w:t>
        <w:br/>
        <w:t>әні «Сыр сұлуды» құйқылжыта орындап, тыңдарман қауымды</w:t>
        <w:br/>
        <w:t>тәнті етті. Зина апаймен 1963 жылдан бері елді мекендер мен</w:t>
        <w:br/>
        <w:t>дала қостарын үгіт-насихат кезінде аралап, екі дауыста</w:t>
        <w:br/>
        <w:t>қосылып жоғарғы сахналардан ән салып жүрген жан досы,</w:t>
        <w:br/>
        <w:t>Тамара Францевна көзіне үйірілген жасын тыя алмай,</w:t>
        <w:br/>
        <w:t>апамызбен бірге айтып жүретін частушкаларын кездесу</w:t>
        <w:br/>
        <w:t>кешінде орындап, жерлестерінің қошеметіне ілікті.</w:t>
      </w:r>
    </w:p>
    <w:p>
      <w:r>
        <w:t>Аяулы да ардақты асыл әжесінің өнерге деген</w:t>
        <w:br/>
        <w:t>қызығушылықтарын бойына сіңіре білген, болашағынан үлкен</w:t>
        <w:br/>
        <w:t>үміт күттіретін сүйікті немересі Тимур Мақанов ана туралы</w:t>
        <w:br/>
        <w:t>183</w:t>
        <w:br/>
        <w:t>Жәмеш Сауытов</w:t>
        <w:br/>
        <w:t>Оспанов Болат Ыбырайұлы - Целиноградтың ауыл</w:t>
        <w:br/>
        <w:t>шаруашылығы институтын.</w:t>
        <w:br/>
        <w:t>Шағатова Айнаш Көбегенқызы-- Көкшетаудың жоғары өрт-</w:t>
        <w:br/>
        <w:t>техникалық училицесін.</w:t>
        <w:br/>
        <w:t>Жүсіпов. Сәкен Көбегенұлы - Көкшетаудың ауыл</w:t>
        <w:br/>
        <w:t>шаруашылығы институтын.</w:t>
        <w:br/>
        <w:t>Шағатов Талғат - Көкшетау университетін.</w:t>
        <w:br/>
        <w:t>Шағатов Нұржан -- Тұран университетін. .</w:t>
        <w:br/>
        <w:t>Шағатова Нұргүл - Көкшетау пединститутын.</w:t>
        <w:br/>
        <w:t>Шағатова Жібек - Аграрлық университет.</w:t>
        <w:br/>
        <w:t>Шағатов Сәбит Саркенұлы - Көкшетау университетін.</w:t>
        <w:br/>
        <w:t>Тоғаев Қайырбек .Алпысұлы-- Челябінің механизация және</w:t>
        <w:br/>
        <w:t>электрофикация институтын.</w:t>
        <w:br/>
        <w:t>Әбіләшімов Қарабай - Алматы ауыл шаруашылығы</w:t>
        <w:br/>
        <w:t>институтын.</w:t>
        <w:br/>
        <w:t>Әбіләшімов Сабыр - Көкшетаудың: ауыл шаруашылығы</w:t>
        <w:br/>
        <w:t>институтын.</w:t>
        <w:br/>
        <w:t>Қасымов Мақсұт Қасымұлы - Алматының мемлекеттік</w:t>
        <w:br/>
        <w:t>педагогикалық институтын.</w:t>
        <w:br/>
        <w:t>Қасымов Асқар Мақсұтұлы - Свердловск политехникалық</w:t>
        <w:br/>
        <w:t>институты.</w:t>
        <w:br/>
        <w:t>Қасымова Лиза. Мақсұтқызы - Қарағандының</w:t>
        <w:br/>
        <w:t>педагогикалық институтын бітірген.</w:t>
        <w:br/>
        <w:t>Асенова Қазына -- Целиноградтың ауыл шаруашылығы</w:t>
        <w:br/>
        <w:t>институтын.</w:t>
        <w:br/>
        <w:t>Асенова Қазина - Көкшетаудың Ш.Уәлиханов атындағы</w:t>
        <w:br/>
        <w:t>университетін.</w:t>
        <w:br/>
        <w:t>Асенова Сымбат -- Көкшетаудың Ш.Уәлиханов атындағы</w:t>
        <w:br/>
        <w:t>университетін.</w:t>
        <w:br/>
        <w:t>Асенов Самат - Ұлттық кауіпсіздік комитетінің Шекаралық</w:t>
        <w:br/>
        <w:t>әскерлер иститутын.</w:t>
        <w:br/>
        <w:t>Асенов Өмірбек- - Көкшетаудың Ш. Уәлиханов тындағы</w:t>
        <w:br/>
        <w:t>университетін.</w:t>
        <w:br/>
        <w:t>Асенов Болатбек -- Көкшетаудың ІНІ. Уәлиханов а атындағы</w:t>
      </w:r>
    </w:p>
    <w:p>
      <w:r>
        <w:t>университетін.</w:t>
        <w:br/>
        <w:t>Нұрғожина Алмагүл - Алматының халық шаруашылық</w:t>
        <w:br/>
        <w:t>Иститутын. И</w:t>
        <w:br/>
        <w:t>188</w:t>
        <w:br/>
        <w:t>ҚАЙРАН АУЫЛЫМ</w:t>
        <w:br/>
        <w:t>ШАЛҚИ БЕР, ҚАЗАҚ ЕЛІ!</w:t>
        <w:br/>
        <w:t>Жуырда Астанада тұратын шәкіртім, Парламент Сенатының</w:t>
        <w:br/>
        <w:t>алғашқы шақырылымының депутаты Амангелді Қапенұлы</w:t>
        <w:br/>
        <w:t>Ахатов үйге телефон шалды. Қысқа амандықтан кейін:</w:t>
        <w:br/>
        <w:t>«Жәмеш Ғазизұлы! Сізді үлкен мерекемен құттықтаймын!» -</w:t>
        <w:br/>
        <w:t>деді.</w:t>
        <w:br/>
        <w:t>Мен түсіне алмаЙ: «Қандай мерекемен?»,-- деп таңырқадым.</w:t>
        <w:br/>
        <w:t>- Ақпарат құралдарын оқып, қарамайсыз ба? Астанада</w:t>
        <w:br/>
        <w:t>«Қазақ елі» монументі ашылды ғой, - деді көңілді дауыспен.</w:t>
        <w:br/>
        <w:t>- Өзіңді де құттықтаймын, монументтің ашылу рәсімін мен</w:t>
        <w:br/>
        <w:t>теледидардан басынан аяғына дейін қарап отырдым, тарихи</w:t>
        <w:br/>
        <w:t>- оқиға Ғой, - дедім қуанғандығымды жасыра алмай.</w:t>
        <w:br/>
        <w:t>- Теледидардан көру бір бөлек, ал өз көзіңізбен көрген бір</w:t>
        <w:br/>
        <w:t>басқа. Ол кешен орналасқан алаңға автобус бармайды, жаяу</w:t>
        <w:br/>
        <w:t>баруға алыс... Мен ашылу рәсімінде болдым. Уақыт тауып</w:t>
        <w:br/>
        <w:t>тезірек келіңіз, сізді машинамен апарып көрсетемін, - деп қош</w:t>
        <w:br/>
        <w:t>айтысты.</w:t>
        <w:br/>
        <w:t>Ертеңіне таңсәріден тұрып «Көкшетау - Астана» жайлы</w:t>
        <w:br/>
        <w:t>автобусына отырып, түске қарай Елордаға келіп түстім.</w:t>
        <w:br/>
        <w:t>Сапаржайда Амангелді өзі қарсы алып үйіне алып келді.</w:t>
        <w:br/>
        <w:t>Жұбайы Шакираға: «Асты келгесін ішеміз, жеңіл шайынды</w:t>
        <w:br/>
        <w:t>әкел, біз саяхатқа барамыз», - деді. Асығыс шай іше сала,</w:t>
        <w:br/>
        <w:t>Амангелдінің германиялық джипімен Отанымыздың бас</w:t>
        <w:br/>
        <w:t>алаңына ат басын тіредік.</w:t>
        <w:br/>
        <w:t>Тәртіп сақшылары көлігімізді қаңтаратын орынды нұсқады</w:t>
        <w:br/>
        <w:t>да: «Монументке жаяу барып тамашалаңыздар» - деді. Біз жүз</w:t>
        <w:br/>
        <w:t>метрдей жер жаяу жүріп, кешеннің дәл іргесіне келдік...</w:t>
        <w:br/>
        <w:t>Шындығында-да Амангелді айтқандай, мұндай дүниені өз</w:t>
        <w:br/>
        <w:t>көзіңмен көрген бір ғанибет екен. Оны сөзбен айтып жеткізуге</w:t>
        <w:br/>
        <w:t>болмайды. Денем балқып, ішкі жан-дүниемді аса бір қуанышты</w:t>
        <w:br/>
        <w:t>сезім билеп, жердің кіндігінің үстінде тұрғандай болдым!</w:t>
        <w:br/>
        <w:t>Кешеннің ұзын бағанасының ұшар басына алтынмен</w:t>
        <w:br/>
        <w:t>апталған самұрық құс орнатылған. Оның биіктігі 3,3м,</w:t>
        <w:br/>
        <w:t>салмағы 6,5 тонна. Қанатын қомдап тұрған самұрық құс</w:t>
        <w:br/>
        <w:t>республикамыздың болашағын, әрі бүгінгі бағытымыздың</w:t>
        <w:br/>
        <w:t>нық әрі дұрыс екендігін көрсетіп тұрғандай. Оны-алтындауға</w:t>
        <w:br/>
        <w:t>295 грамм алтын жұмсалған көрінеді. Монументтің жалпы</w:t>
        <w:br/>
        <w:t>177</w:t>
      </w:r>
    </w:p>
    <w:p>
      <w:r>
        <w:t>ҚАЙРАН АУЫЛЫМ</w:t>
        <w:br/>
        <w:t>нәтижесі болар, бір жылдың ішінде мені бол кезде Көкшетау</w:t>
        <w:br/>
        <w:t>облысы өңірінде бірінші болып ашылған «Көкшетауинвестбанк»</w:t>
        <w:br/>
        <w:t>коммерциялық банкіне төраға ретінде жұмысқа шақырды. 1992</w:t>
        <w:br/>
        <w:t>жылдан 1996 жылға дейін сол мекемеде жұмыс атқардым, кейін</w:t>
        <w:br/>
        <w:t>қайтадан аудандық салық комитетіне бастықтың орынбасары</w:t>
        <w:br/>
        <w:t>болып тағайындалдым. 1998 жылы Ақмола қаласына Ақмола</w:t>
        <w:br/>
        <w:t>облыстық прокуратурасының ішінде ашылған «Ақпарат»</w:t>
        <w:br/>
        <w:t>мемлекеттік мекемесінде директор қызметін атқардым. Көкшетау</w:t>
        <w:br/>
        <w:t>қаласы облыс орталығы болған кезде, Көкшетауға ауысып келіп,</w:t>
        <w:br/>
        <w:t>2000 жылдың басына дейін сол ұжымды басқардым. 2000-ші</w:t>
        <w:br/>
        <w:t>жылдан Қазақстан Республикасының Бас Прокуратурасының</w:t>
        <w:br/>
        <w:t>жанындағы «Ақпарат» ММ республикалық аппаратында болып,</w:t>
        <w:br/>
        <w:t>кейін регионалдық Тың Көлік прокуратурасының «Ақпарат-</w:t>
        <w:br/>
        <w:t>Астана» мекемесін басқардым. 2003 жылы мемлекеттік қызметтен</w:t>
        <w:br/>
        <w:t>демалмақ өймен жекеменшікті серіктестік құрып, кішкене бизнес</w:t>
        <w:br/>
        <w:t>мәселесін қолға алып көрдім, жұмыс бабымен елге оралдым. 2008</w:t>
        <w:br/>
        <w:t>жылдың тамыз айынан бастап қайтадан мемлекеттік қызметке</w:t>
        <w:br/>
        <w:t>оралып, Шучинск қаласының әкімі міндетін атқарып жүрмін,</w:t>
        <w:br/>
        <w:t>Жұбайым Мұхамеджанова Мәрияш Рахымқызы қазіргі кезде</w:t>
        <w:br/>
        <w:t>«Жәрдем» және «Манас және С» жауапкершілігі шектеулі</w:t>
        <w:br/>
        <w:t>серіктестіктердің директоры. Үш қызымыз, бір ер баламыз, екі</w:t>
        <w:br/>
        <w:t>жиен немереміз бар. Үлкен қызым Молбаева (Мұхамеджанова)</w:t>
        <w:br/>
        <w:t>Әсемгүл Астана қаласының қазынашылық департаментінің бас</w:t>
        <w:br/>
        <w:t>маманы, тұрмыста, жолдасы Қалдықұл азық-түлік</w:t>
        <w:br/>
        <w:t>корпорациясының бөлім бастығы, екі қызы бар. Ортаншы</w:t>
        <w:br/>
        <w:t>қызым Жабаева (Мұхамеджанова) Назгүл жолдасы Данияр екеуі</w:t>
        <w:br/>
        <w:t>жекеменшікті кәсіпкер. Кенже қызым Мұхамеджанова Айнұр</w:t>
        <w:br/>
        <w:t>да Астана қаласының қазынашылық департаментінің бас</w:t>
        <w:br/>
        <w:t>маманы, әлі тұрмысқа-шыққан жоқ. Ұлым Қазизов Сұлтанбек</w:t>
        <w:br/>
        <w:t>Шучинск қаласындағы Х99: қазақ өрте мектебінің 8-сынып</w:t>
        <w:br/>
        <w:t>оқушысы.</w:t>
        <w:br/>
        <w:t>597</w:t>
        <w:br/>
        <w:t>ҚАЙРАН АУЫЛЫМ</w:t>
        <w:br/>
        <w:t>Талай көрдім жанарыңнан домалаған, -</w:t>
        <w:br/>
        <w:t>Көздің жасын, жүректі жаралаған.</w:t>
        <w:br/>
        <w:t>Теледидар алдында үміттеніп,</w:t>
        <w:br/>
        <w:t>Іздеу салып, жан-жақтан таба алмаған. .</w:t>
        <w:br/>
        <w:t>Мен бүгін іздеп таптым ағатайды,</w:t>
        <w:br/>
        <w:t>Ол жатқан енді білем мекен жайды.</w:t>
        <w:br/>
        <w:t>Жастайынан 19-да жанын қиған</w:t>
        <w:br/>
        <w:t>43-ші жылдағы қанды майдан.</w:t>
        <w:br/>
        <w:t>Ойым бар -- жеріне Украина арнап бару,</w:t>
        <w:br/>
        <w:t>Жатқан жерін ағатайдың іздеп табу.</w:t>
        <w:br/>
        <w:t>Бір уыс өзің жатқан жерден алып,</w:t>
        <w:br/>
        <w:t>Мақсат қойдым - жеткізіп, топырақ салу.</w:t>
        <w:br/>
        <w:t>Мен де сені сағындым, әкежаным,</w:t>
        <w:br/>
        <w:t>Қадірын білмейміз ғой қолда бардың.</w:t>
        <w:br/>
        <w:t>Тым болмаса мектепті бітіргенде,</w:t>
      </w:r>
    </w:p>
    <w:p>
      <w:r>
        <w:t>Қуанып, куәгер де бола алмадың.</w:t>
        <w:br/>
        <w:t>Анашым да қасыңда жүр ғой бүгін,</w:t>
        <w:br/>
        <w:t>Еске алып балалармен болған күнін. |.</w:t>
        <w:br/>
        <w:t>Бізбен бірге ойнап-күліп жүрмесең де,</w:t>
        <w:br/>
        <w:t>Ыстық болып көрінер сенің жүзің.</w:t>
        <w:br/>
        <w:t>Мен де бүгін 50-ге аяқ бастым,</w:t>
        <w:br/>
        <w:t>Адамдармен түрлі-түрлі араластым.</w:t>
        <w:br/>
        <w:t>Көрсеткен өзің маған, жолдан таймай,</w:t>
        <w:br/>
        <w:t>Асықпай, аяңменен алға бастым. !</w:t>
        <w:br/>
        <w:t>Сұлтанбек деп атадық ұлымызды )</w:t>
        <w:br/>
        <w:t>Әсемгүл, Назгүл, Айнұр- қызымызды. .</w:t>
        <w:br/>
        <w:t>Жұмагүл мен Әлиядай немерелер</w:t>
        <w:br/>
        <w:t>Есімдерін қосамыз жырымызға.</w:t>
        <w:br/>
        <w:t>Мерекең келе жатқан құтты болсын,</w:t>
        <w:br/>
        <w:t>Әкешім, осы әніме көңілің толсын!</w:t>
        <w:br/>
        <w:t>199</w:t>
        <w:br/>
        <w:t>Жәмеш Сауытов</w:t>
        <w:br/>
        <w:t>Аттарын аталардың қосып жүрген,</w:t>
        <w:br/>
        <w:t>Немереңе бақыт құсы келіп қонсын</w:t>
        <w:br/>
        <w:t>Әкежан, жарық болсын жатқан жерің!</w:t>
        <w:br/>
        <w:t>Ұмытпайды ешқашан сені елің!</w:t>
        <w:br/>
        <w:t>Жұмақтың ең төрінен орын бер деп,</w:t>
        <w:br/>
        <w:t>Сұрайды бір Алладан қалған тегің!</w:t>
        <w:br/>
        <w:t>АУДАННЫҢ МЕРЕЙТОЙЫНА ӘН-ШАШУ</w:t>
        <w:br/>
        <w:t>Өмірдің өлшеп талай қашықтығын,</w:t>
        <w:br/>
        <w:t>Адамзат асқан небір биік шыңын.</w:t>
        <w:br/>
        <w:t>Уақыт болса еріген қар суындай,</w:t>
        <w:br/>
        <w:t>Буланып, жоқ бола ма бізден бұрын.</w:t>
        <w:br/>
        <w:t>Өскеніме осы елде қуанамын,</w:t>
        <w:br/>
        <w:t>Алған жерім өмірде жолдаманы.</w:t>
        <w:br/>
        <w:t>Сұлулығын табиғаттың әнге салып,</w:t>
        <w:br/>
        <w:t>Есеп жоқ, қанша ақын жырлағаны.</w:t>
        <w:br/>
        <w:t>Ауасы дертке шипа, суы балдай,</w:t>
        <w:br/>
        <w:t>Сол жерде туып-өскен халқы қандай!</w:t>
        <w:br/>
        <w:t>Өмірдің қарсы жүріп дауылына,</w:t>
        <w:br/>
        <w:t>Ерлікпен қиындықты жеңген талай.</w:t>
        <w:br/>
        <w:t>Ерлігі халқымыздың естен кетпес,</w:t>
        <w:br/>
        <w:t>Жай сөзбен жеткізуге тілің жетпес.</w:t>
        <w:br/>
        <w:t>Ел қорғап, егін орып жанын салған,</w:t>
        <w:br/>
        <w:t>Айналған Тірі аңызға талай жерлес!</w:t>
        <w:br/>
        <w:t>Тарихы ауданымның жер жарады,</w:t>
        <w:br/>
        <w:t>Теңеймін алтын қорға әр адамын.</w:t>
        <w:br/>
        <w:t>Паш етіп, мақтан тұтып оны күнде,</w:t>
        <w:br/>
        <w:t>Естіртіп бар халыққа жыр жазамын!</w:t>
        <w:br/>
        <w:t>Сексен жыл сексен көлдің жағасында,</w:t>
        <w:br/>
        <w:t>Қайың мен көк қарағай арасында,</w:t>
      </w:r>
    </w:p>
    <w:p>
      <w:r>
        <w:t>200</w:t>
        <w:br/>
        <w:t>Жәмеш Сауытов</w:t>
        <w:br/>
        <w:t>Боранға соғып тұрған қарамастан,</w:t>
        <w:br/>
        <w:t>Зоядай кіндік шешең есік ашқан.</w:t>
        <w:br/>
        <w:t>Қасыңда бірге болып әлдилеген,</w:t>
        <w:br/>
        <w:t>«Өмірге нәр аламын» деп Бораштан.</w:t>
        <w:br/>
        <w:t>Өзіңді құттықтаймыз қырық беспен,</w:t>
        <w:br/>
        <w:t>Наурыздың бесінде биыл келген!</w:t>
        <w:br/>
        <w:t>Тілейміз бар ағайын әрқашанда,</w:t>
        <w:br/>
        <w:t>Дені сау боп жүрсін деп аман-есен.</w:t>
        <w:br/>
        <w:t>АЗАМАТ ЖОЛЫ</w:t>
        <w:br/>
        <w:t>Халқымыздың ауыз әдебиетінде адам өмірінің өлшемі туралы</w:t>
        <w:br/>
        <w:t>айтылған нақыл сөздер көп. «Адам өмірі қамшының сабындай</w:t>
        <w:br/>
        <w:t>ғана»», «Туған ай- тураған ет», «Қартайғаныңды кейінгі жасқа</w:t>
        <w:br/>
        <w:t>қарап біл», т.б.</w:t>
        <w:br/>
        <w:t>«Болар бала - боғынан» дейді қазақ. Ондай бала кәмелетке</w:t>
        <w:br/>
        <w:t>толып, оң мен солын танығаннан кейін талпынып біліп алып,</w:t>
        <w:br/>
        <w:t>өмірден өз орнын табуға тырысады. Ол өмір өткелдерінен</w:t>
        <w:br/>
        <w:t>Мен, Сейпиев Болат, Садықов Оразбай.</w:t>
        <w:br/>
        <w:t>206</w:t>
        <w:br/>
        <w:t>ҚАЙРАН АУЫЛЫМ</w:t>
        <w:br/>
        <w:t>Диплом алып қызметке сен кірістің,</w:t>
        <w:br/>
        <w:t>Терең зерттеп мән-жайын барлық і істің.</w:t>
        <w:br/>
        <w:t>Отанның сеніп берген өз басыңа,</w:t>
        <w:br/>
        <w:t>Атқардың абыроймен бар жұмысын.</w:t>
        <w:br/>
        <w:t>Әлі де рыздығың асып-тасысын,</w:t>
        <w:br/>
        <w:t>Әкелсін үлкен бақыт 60 жасың!</w:t>
        <w:br/>
        <w:t>Сүрінбей қилы өмір өткелінен,</w:t>
        <w:br/>
        <w:t>Өзіңді дос сүйініп, қас сыйласын!</w:t>
        <w:br/>
        <w:t>Қабаң бажам, Асылтас қайынбикем,</w:t>
        <w:br/>
        <w:t>Туыстың ардақтысы болып өткен!</w:t>
        <w:br/>
        <w:t>Бүгінде аруақтары аунап түсер,</w:t>
        <w:br/>
        <w:t>Тебіреніп 60 жылдық Тойға үлкен.</w:t>
        <w:br/>
        <w:t>Ағайын, туыстар мен достарыңның,</w:t>
        <w:br/>
        <w:t>Жарасты бүгін басын қосқаныңның.</w:t>
        <w:br/>
        <w:t>Арылмай той мен думан әрбір үйде,</w:t>
        <w:br/>
        <w:t>Тілеймін амандығын бастарының!</w:t>
        <w:br/>
        <w:t>Тілеймін, мықты болсын денсаулығың,</w:t>
        <w:br/>
        <w:t>Болмасын қайғы-қасірет, тосын шығын!</w:t>
        <w:br/>
        <w:t>Майраменен екеуің бірге жасап,</w:t>
        <w:br/>
        <w:t>Жетіңдер мұратыңа жұрттан бұрын!</w:t>
        <w:br/>
        <w:t>Кешікпей Алпысбай да іңгәласін,</w:t>
        <w:br/>
        <w:t>Бөкең мен Майра одан бал-нәр алсын!</w:t>
      </w:r>
    </w:p>
    <w:p>
      <w:r>
        <w:t>Нұрланың, Ескендірмен аяқтанып,</w:t>
        <w:br/>
        <w:t>Немерең дастарқанды жағаласын!</w:t>
        <w:br/>
        <w:t>31.08.08</w:t>
        <w:br/>
        <w:t>БОРАШҚА</w:t>
        <w:br/>
        <w:t>“Осыдан қырық бес жыл Бораш өзің</w:t>
        <w:br/>
        <w:t>Жарығын бұл дүниенің алғаш көрдің.</w:t>
        <w:br/>
        <w:t>Наурыздың жарқыраған. көктеміндей, .</w:t>
        <w:br/>
        <w:t>Қуаныш жанұяға ала келдің.</w:t>
        <w:br/>
        <w:t>205</w:t>
        <w:br/>
        <w:t>Жәмеш Сауытов</w:t>
        <w:br/>
        <w:t>ТИМУР МЕН АҚМАРАЛҒА</w:t>
        <w:br/>
        <w:t>Хабарды естігенде Тимуржанның</w:t>
        <w:br/>
        <w:t>Жанұя құрамын деп ұйғарғаның.</w:t>
        <w:br/>
        <w:t>Жүрегім алас ұрып дабыл қақты,</w:t>
        <w:br/>
        <w:t>Көрсетіп ол белгісін қуанғанның!</w:t>
        <w:br/>
        <w:t>Дабылы жеткен шығар Бурабайға,</w:t>
        <w:br/>
        <w:t>Қара жерді қақ жарып қабір жайға.</w:t>
        <w:br/>
        <w:t>Үлкен ұлы шаңырақ көтергенге,</w:t>
        <w:br/>
        <w:t>Әкесі аунап түсер бұл жағдайға.</w:t>
        <w:br/>
        <w:t>Дабылы Көкшетауға жеткен шығар,</w:t>
        <w:br/>
        <w:t>Аруағы Рыскеннің риза болар.</w:t>
        <w:br/>
        <w:t>«Тимурым қашан екеу болады?» деп</w:t>
        <w:br/>
        <w:t>: Анасы тыным таппай күткен шығар.</w:t>
        <w:br/>
        <w:t>Құдамыз Қалмақбайды көрмесек те,</w:t>
        <w:br/>
        <w:t>Тіріде оған сәлем бермесек те.</w:t>
        <w:br/>
        <w:t>«Құданы Құдай қосар» деген сөз бар,</w:t>
        <w:br/>
        <w:t>Жанымыз Сізбен бірге өлмесек Те.</w:t>
        <w:br/>
        <w:t>Мың рахмет Серіктің жолдасына,</w:t>
        <w:br/>
        <w:t>Қызметте бірге болған құрбысына.</w:t>
        <w:br/>
        <w:t>«Әке жоқ» деп баласын сыртқа теппей,</w:t>
        <w:br/>
        <w:t>Қамқор болған Тимурдың өз басына.</w:t>
        <w:br/>
        <w:t>Тимуржан, құттықтаймын осы тоймен,</w:t>
        <w:br/>
        <w:t>Өздерің қалап алған ұзын жолмен!</w:t>
        <w:br/>
        <w:t>Ақмаралмен екеуің өрмелеңдер,</w:t>
        <w:br/>
        <w:t>Өмірдің асуына абыроймен!</w:t>
        <w:br/>
        <w:t>28.05.2008</w:t>
        <w:br/>
        <w:t>212</w:t>
        <w:br/>
        <w:t>Жәмеш Сауытов</w:t>
        <w:br/>
        <w:t>Нұрекеңнің жұбайы Мәриям -- білікті маман. Адам</w:t>
        <w:br/>
        <w:t>денсаулығын қорғау саласында 25 жыл еңбек етіп елдің</w:t>
        <w:br/>
        <w:t>қүрметіне бөленген.</w:t>
        <w:br/>
        <w:t>Екі қыз бала өсіріп тәрбиелеген үлгілі жанұя.</w:t>
      </w:r>
    </w:p>
    <w:p>
      <w:r>
        <w:t>Үлкен қыздары Қарлығаш Қазақтың мемлекеттік Заң</w:t>
        <w:br/>
        <w:t>академиясының Семейдегі филиалын бітірген, мамандығы -</w:t>
        <w:br/>
        <w:t>заңгер. Тұрмыс құрған, жолдасы Асқар да заңгер. Екі кішкене</w:t>
        <w:br/>
        <w:t>бөбектері бар. Әдел және Алан.</w:t>
        <w:br/>
        <w:t>Кіші қыздары Анара Көкшетау университетінің «туризм»</w:t>
        <w:br/>
        <w:t>факультетінің 3-ші курсында оқиды.</w:t>
        <w:br/>
        <w:t>Ия, Абай сынды ұлы бабамыздың елінен «Қазақстан</w:t>
        <w:br/>
        <w:t>Швейцариясы» деп атанған Бурабай өлкесіне келіп, өзінің</w:t>
        <w:br/>
        <w:t>творчестволық өнерін дамытып қана қоймай,</w:t>
        <w:br/>
        <w:t>республикамыздың өнер саласына үлкен үлесін қосып отырған</w:t>
        <w:br/>
        <w:t>Нұрлыбек Сағындықұлына және оның жанұясына үлкен табыс,</w:t>
        <w:br/>
        <w:t>зор денсаулық, ұзақ өмір және бақыт тілеймін!</w:t>
        <w:br/>
        <w:t>ҺӨЛСГІНІҢ 60 ЖЫЛДЫҚ МЕРЕЙТОЙЫНА АРНАУ</w:t>
        <w:br/>
        <w:t>60 деген бір жас бар ер басында,</w:t>
        <w:br/>
        <w:t>Тұрғызар қара мұрттар дәл қасына.</w:t>
        <w:br/>
        <w:t>Ұмытып жастық шақты ойландырар,</w:t>
        <w:br/>
        <w:t>Тағдырдың «не болар» деп жалғасында.</w:t>
        <w:br/>
        <w:t>“Бұл жаста жасқаншақтап сақ боларсың,</w:t>
        <w:br/>
        <w:t>Жаратқан сәйгүліктей бап боларсың.</w:t>
        <w:br/>
        <w:t>Екі шоқып, бір қарап, аңдап басып,</w:t>
        <w:br/>
        <w:t>Қырағы сауысқандай нақ боларсың.</w:t>
        <w:br/>
        <w:t>Уа, Бөке, мерейтоймен құттықтаймын,</w:t>
        <w:br/>
        <w:t>Мерекеңе шумақты мен арнаймын!</w:t>
        <w:br/>
        <w:t>«Жездеке» деп сыйласқан балдызыма,</w:t>
        <w:br/>
        <w:t>Ізгі тілек айтуға арланбаймын!</w:t>
        <w:br/>
        <w:t>Орта мектеп тәмамдап түстің окуға,</w:t>
        <w:br/>
        <w:t>Ғылымның құпиясын миға тоқуға.</w:t>
        <w:br/>
        <w:t>Бес жыл бойы жинадың біліміңді,</w:t>
        <w:br/>
        <w:t>Кәсіби тәжірибемен нығайтуға.</w:t>
        <w:br/>
        <w:t>204</w:t>
        <w:br/>
        <w:t>ҚАЙРАН АУЫЛЫМ</w:t>
        <w:br/>
        <w:t>САҒЫНДЫҚОВ ЕРБОЛ УӘЛИХАНҰЛЫН ДИПЛОМ</w:t>
        <w:br/>
        <w:t>АЛУ ТОЙЫМЕН ҚҰТТЫҚТАУ.</w:t>
        <w:br/>
        <w:t>Адамға өте қажет - білім алу;</w:t>
        <w:br/>
        <w:t>Білімнің қуатымен қарулану.</w:t>
        <w:br/>
        <w:t>Миыңа оқығанды берік тоқып,</w:t>
        <w:br/>
        <w:t>Жұмыста іскерлікпен пайдалану.</w:t>
        <w:br/>
        <w:t>Құттықтаймын, Ерболжан, құжатыңды,</w:t>
        <w:br/>
        <w:t>Көңілің оқу бітіп жаңа тынды!</w:t>
        <w:br/>
        <w:t>Алдың сен бұл қағазды көп еңбекпен,</w:t>
        <w:br/>
        <w:t>Бес жыл бойы тауыспай табатыңды.</w:t>
        <w:br/>
        <w:t>Құжатың өміріңе. қызмет етсін,</w:t>
        <w:br/>
        <w:t>Өзіңе болашақтың гүлін ексін!</w:t>
        <w:br/>
        <w:t>Қабдуәли атаңның аруағы,</w:t>
        <w:br/>
        <w:t>Қолдап сені зор бақыт соңына ерсін!</w:t>
        <w:br/>
        <w:t>Хамет атаң бүгін бір аунап түсер,</w:t>
        <w:br/>
        <w:t>«Ерболымның еңбегі кетпей бекер,</w:t>
      </w:r>
    </w:p>
    <w:p>
      <w:r>
        <w:t>Қалап түскен оқуын бітірді» деп,</w:t>
        <w:br/>
        <w:t>О дүниеде атаңның көңілі өсер.</w:t>
        <w:br/>
        <w:t>Қос әжең қуанышы қойынына</w:t>
        <w:br/>
        <w:t>Сыймастан жасап жатыр тойын мұнда.</w:t>
        <w:br/>
        <w:t>Уәлихандай әкең де масаттанад, )</w:t>
        <w:br/>
        <w:t>Қарызын өтегенге мойынында.</w:t>
        <w:br/>
        <w:t>«Заңгер» деген мамандық алып Ербол,</w:t>
        <w:br/>
        <w:t>Талаптанып өмірге аштың кең жол.</w:t>
        <w:br/>
        <w:t>Отанға абыроймен қызмет етіп,</w:t>
        <w:br/>
        <w:t>Қазылар алқасының ағасы бол.</w:t>
        <w:br/>
        <w:t>Осымен құттықтауды тәмамдаймын,</w:t>
        <w:br/>
        <w:t>Ерболға тағы тілек мен арнаймын.</w:t>
        <w:br/>
        <w:t>Осы үйге ақ жаулықты өзің түсір,</w:t>
        <w:br/>
        <w:t>Дәнекері болатын бар жағдайдың.</w:t>
        <w:br/>
        <w:t>) 2003 жыл.</w:t>
        <w:br/>
        <w:t>213</w:t>
        <w:br/>
        <w:t>ҚАЙРАН АУЫЛЫМ</w:t>
        <w:br/>
        <w:t>ауырып, балтыры сыздағандар да, басқа аурумен ауырғандары да</w:t>
        <w:br/>
        <w:t>Ахаңа ағылады Да жатады. Ол болса, солардың бәріне қолынан</w:t>
        <w:br/>
        <w:t>келгенше көмектесіп, ерінбей-жалықпай ауруханаларға апарып,</w:t>
        <w:br/>
        <w:t>ем-дом жасатқызып, дамыл алмайтын. Оның жақсылығын көрген</w:t>
        <w:br/>
        <w:t>елдің бәрі де ризашылықтарын білдіріп, алғыстарын арнайды. Оның</w:t>
        <w:br/>
        <w:t>үстіне, облыс орталығына шаруа қамымен немесе қыдырып келген</w:t>
        <w:br/>
        <w:t>туған-туыстар мен таныстар Да осы үйден үзілмейді. Елден,</w:t>
        <w:br/>
        <w:t>Қоянды, Қарашілік елді мекендерінен іс бабымен. аттанған</w:t>
        <w:br/>
        <w:t>азаматтар да ағылып келіп, Ахаңның шағын үйінің өзі сол</w:t>
        <w:br/>
        <w:t>ауылдардың өкілдігіне айналғандай болған күндер де адам</w:t>
        <w:br/>
        <w:t>көңілінің кеңдігін, ниетінің ақтығын айғақтайтын ғажайып сәттер</w:t>
        <w:br/>
        <w:t>екен-ау. )</w:t>
        <w:br/>
        <w:t>Ахаңның үлкен дәрігерлік қасиетінен басқа, адамгершілік,</w:t>
        <w:br/>
        <w:t>азаматтық, бауырмалдық қырлары да ерекше жан. Ахаңның</w:t>
        <w:br/>
        <w:t>адамға деген ықыласы, үлкен-кішіні сыйлай білуі де: жан</w:t>
        <w:br/>
        <w:t>түкпірінен шығып жатады. «Жақсының жақсылығын айт, нұры</w:t>
        <w:br/>
        <w:t>тасысын» деген аталы сөздің өзі де осы біздің Ахаңа арнап</w:t>
        <w:br/>
        <w:t>айтылғандай болады да тұрады. Ол алдындағы абзал ағалары:</w:t>
        <w:br/>
        <w:t>Қаби Тұяқбаев, Қажымұрат Ысқақов, Болат Қалқышев,</w:t>
        <w:br/>
        <w:t>Қалиолла Әлімов, Нүркен Нұрғалиев, Қалиолла .Дайыров,</w:t>
        <w:br/>
        <w:t>Шұғайып Әсенов, Тұрсын Бекенов, Нұрғазы Есімов және басқа</w:t>
        <w:br/>
        <w:t>ардақты азаматтарға деген қадір-қүрметінен әсте жаңылған</w:t>
        <w:br/>
        <w:t>емес. Өзі де ол кісілердің жақсылығын, жасаған қамқорлығын</w:t>
        <w:br/>
        <w:t>жоғары бағалап, әспеттеп айтып жүреді. Алғашқы өмір</w:t>
        <w:br/>
        <w:t>соқпағынан өткен Ахаң кездескен қиындықтарға қарамастан,</w:t>
        <w:br/>
        <w:t>Қарағандыдағы оқуын ойдағыдай бітіреді, туған елге келеді. Жас</w:t>
        <w:br/>
        <w:t>маман облыс орталығы Көкшетау қаласында қызмет жолын</w:t>
        <w:br/>
        <w:t>бастап, пәтер іздеп қиналып жүрген кезінде елдің сыйлы</w:t>
        <w:br/>
        <w:t>азаматы Қалқышев Болат аға мен Күлмәра жеңгей екеуі-екі</w:t>
        <w:br/>
        <w:t>бөлмелі үйінің бір бөлмесін уақытша болса да босатып берген</w:t>
        <w:br/>
        <w:t>екен. Ахаң ол кісілердің сондай жақсылықтарын әлі күнге дейін</w:t>
        <w:br/>
        <w:t>ұмытпай еске алып, басқаларға үлгі етіп отырады. Сондай-ақ</w:t>
        <w:br/>
        <w:t>Шучье қаласында өз үйінде тұрып оқыған мақсұт Қасымов деген</w:t>
        <w:br/>
        <w:t>қадірлі ағасының үй ішін де аузынан тастамайды. Өзімен:</w:t>
        <w:br/>
        <w:t>қатарлас бірге өсіп, бірге оқыған, өмір жолында табысқан “ел</w:t>
      </w:r>
    </w:p>
    <w:p>
      <w:r>
        <w:t>азаматтары: Асқар Қасымов, Нәдірхан Құсайынов, Тасболат</w:t>
        <w:br/>
        <w:t>Жетпісбаев, Дина Қоспақова, Нұрғожа Жаманбаев, Жанатай</w:t>
        <w:br/>
        <w:t>215</w:t>
        <w:br/>
        <w:t>ҚАЙРАН АУЫЛЫМ</w:t>
        <w:br/>
        <w:t>шаруашылықты басқарса да оған серік болып, қолдау көрсетіп,</w:t>
        <w:br/>
        <w:t>экономикалық мәселелерді шешуде көмекші болып жүрді. Екеуі</w:t>
        <w:br/>
        <w:t>екі ұл өсіріп-тәрбиелеп, оларға жоғары білім әперді. Өздері</w:t>
        <w:br/>
        <w:t>ардақты әже мен.қадірлі ата болып отыр.</w:t>
        <w:br/>
        <w:t>Көп жылғы қажырлы еңбек Орекеңнің денсаулығына өз</w:t>
        <w:br/>
        <w:t>әсерін тигізбей қойған жоқ. Ол ауырып жүрсе де сыр білдірмей</w:t>
        <w:br/>
        <w:t>шаруашылықты басқарды. Қазір емделіп, үлкен ұжымды</w:t>
        <w:br/>
        <w:t>басқаруды тоқтатып, Шортан қаласында өз шаруасымен</w:t>
        <w:br/>
        <w:t>айналысып жүріп жатыр. )</w:t>
        <w:br/>
        <w:t>«Әке көрген оқ жонар», - дейді қазақ. Орекеңнің әкесі</w:t>
        <w:br/>
        <w:t>Жармұханбет Садықұлы да көпті көрген, еліне еңбегі сіңген</w:t>
        <w:br/>
        <w:t>қарт, тоқсанның төріне аяқ басып Ұрымқай ауылында тұрып</w:t>
        <w:br/>
        <w:t>жатыр. Оның тәрбиесінен өткен баласы Оразбайдың өмір</w:t>
        <w:br/>
        <w:t>жолын мен қысқаша баяндадым.</w:t>
        <w:br/>
        <w:t>«Өткен күнде белгі жоқ», - дейді халқымыз. Жуырда</w:t>
        <w:br/>
        <w:t>Оразбай Жармұханбетұлы 60 жасқа толғалы отыр. Адам</w:t>
        <w:br/>
        <w:t>өмірі туралы айтылатын бір хикая-аңызда мынадай шумақ бар:</w:t>
        <w:br/>
        <w:t>Алпыста атсың сең арқандаулы,</w:t>
        <w:br/>
        <w:t>Жетпісте үш аяғың бірдей баулы,</w:t>
        <w:br/>
        <w:t>Сексенде қуат-тамыр кеуіп бітіп,</w:t>
        <w:br/>
        <w:t>Тоқсанда қу сүйектен қанша аяулы.</w:t>
        <w:br/>
        <w:t>Орекеңе мен былай демекпін:</w:t>
        <w:br/>
        <w:t>Алпыстың асқарында арқандалмай,</w:t>
        <w:br/>
        <w:t>Жетпістің жетегіне сен байланбай,</w:t>
        <w:br/>
        <w:t>Сексеннің сеңгірінен сырғып өтіп,</w:t>
        <w:br/>
        <w:t>Тоқсанның шық төріне тоқырамай!</w:t>
        <w:br/>
        <w:t>Жүз жасты сыйға тартсын өзі Тәңірім,</w:t>
        <w:br/>
        <w:t>Жасыңа жақсылығын қоса бәрін!</w:t>
        <w:br/>
        <w:t>Өмірдің өткелінде сүйеу болып,</w:t>
        <w:br/>
        <w:t>Өзіңмен бірге жасасын Әмина-жарың!</w:t>
        <w:br/>
        <w:t>ҚАЙРАН АУЫЛЫМ</w:t>
        <w:br/>
        <w:t>Нұрлыбек Сағындықүлымен мені</w:t>
        <w:br/>
        <w:t>құдіреті күшті кездейсоқ ойда жоқта</w:t>
        <w:br/>
        <w:t>таныстырды.</w:t>
        <w:br/>
        <w:t>Бұрынғы Шучинек (қазіргі Бурабай</w:t>
        <w:br/>
        <w:t>Жер жаннаты Бурабайды мекен еткен,</w:t>
        <w:br/>
        <w:t>Ауданды басқа жерде табасың ба?</w:t>
        <w:br/>
        <w:t>Түстері шаш пен көздің себеп болмас,</w:t>
        <w:br/>
        <w:t>Бірге өскен қасыңда жүрсе жолдас.</w:t>
        <w:br/>
        <w:t>Тек жалғыз Міндет қойдық алдымызға,</w:t>
        <w:br/>
        <w:t>Сақтаулы ауызбірлік халқымызда!</w:t>
      </w:r>
    </w:p>
    <w:p>
      <w:r>
        <w:t>Аспанымда көк Байрақ желбірейді,</w:t>
        <w:br/>
        <w:t>Гүлденген Қазақстанды кім білмейді.</w:t>
        <w:br/>
        <w:t>Президентім бақытты болашаққа,</w:t>
        <w:br/>
        <w:t>Ұран сап «Тек қана алға!» жетелейді.</w:t>
        <w:br/>
        <w:t>Бүгінгі той, ағайын, құтты болсын,</w:t>
        <w:br/>
        <w:t>Мал өсіп қамбаларға астық толсын!</w:t>
        <w:br/>
        <w:t>Аспанымыз ашық болып өмір бақи,</w:t>
        <w:br/>
        <w:t>Бейбітшілік соғысты мәңгі жойсын!</w:t>
        <w:br/>
        <w:t>Серік МҰХАМЕДЖАНОВ,</w:t>
        <w:br/>
        <w:t>қала әкімі.</w:t>
        <w:br/>
        <w:t>ХАЛЫҚ ҚАЛАУЛЫСЫ</w:t>
        <w:br/>
        <w:t>ауданының) 80 жылдық мерейтойына</w:t>
        <w:br/>
        <w:t>орай аудан әнұранының мәтіні мен</w:t>
        <w:br/>
        <w:t>әнін жазуға аудандық бүқаралық</w:t>
        <w:br/>
        <w:t>ақпарат құралдарында конкурс</w:t>
        <w:br/>
        <w:t>жарияланды. Жасымның ұлғайып</w:t>
        <w:br/>
        <w:t>кеткеніне қарамастан өз күшімді</w:t>
        <w:br/>
        <w:t>байқап, бағымды сынайын деп қолыма</w:t>
        <w:br/>
        <w:t>қалам алып жазуға кірісіп кеттім.</w:t>
        <w:br/>
        <w:t>Бір аптада неше қайта жазып</w:t>
        <w:br/>
        <w:t>түзеткенімді есептегенім жоқ, басым</w:t>
        <w:br/>
        <w:t>әбден қатқаннан кейін таза қағазға</w:t>
        <w:br/>
        <w:t>ақырғы вариантымды көшіріп,</w:t>
        <w:br/>
        <w:t>201</w:t>
        <w:br/>
        <w:t>ҚАЙРАН АУЫЛЫМ</w:t>
        <w:br/>
        <w:t>1979 жылы Семейдің Мұқан Төлебаев атындағы музыкалық</w:t>
        <w:br/>
        <w:t>училицесіне сырттай оқуға түсіп, Әміре Қашаубаев атындағы</w:t>
        <w:br/>
        <w:t>облыстық филармониясына әңші болып жұмысқа орналасады.</w:t>
        <w:br/>
        <w:t>1984 жылы училишені тәмамдап, 1985 жылдың жазында</w:t>
        <w:br/>
        <w:t>Шучинск қаласына жолдама алып көшіп келеді.</w:t>
        <w:br/>
        <w:t>Нұрекеңнің жұбайы Мәриям Семейдің медициналық</w:t>
        <w:br/>
        <w:t>институтын «Терапевт» мамандығы бойынша бітіріп осы қалаға</w:t>
        <w:br/>
        <w:t>жолдама алады. Нұрекең - педучилишеге мұғалім, Мәриям</w:t>
        <w:br/>
        <w:t>аудандық ауруханаға дәрігер болып жұмысқа орналасады.</w:t>
        <w:br/>
        <w:t>Нұрекең 1986 жылы студенттерден үлт аспаптар оркестрін</w:t>
        <w:br/>
        <w:t>құрып, оның жұмысың музыкалық сауатқа . сәйкес</w:t>
        <w:br/>
        <w:t>ұйымдастырып, коллектив бірнеше мәрте облыстық</w:t>
        <w:br/>
        <w:t>байқаулардың жүлдегері болады.</w:t>
        <w:br/>
        <w:t>Нұрлыбек Сағындықұлы 1990 жылы аудандық мәдениет</w:t>
        <w:br/>
        <w:t>бөлімінің жанынан «Көкше әуендері» фольклорлық ансамблін</w:t>
        <w:br/>
        <w:t>құрып, оны ансамбльдің көркемдік жетекшісі етіп тағайындайды.</w:t>
        <w:br/>
        <w:t>1996 жылы ансамбльге «Халық ансамблі» атағы беріледі.</w:t>
        <w:br/>
        <w:t>Ол халық ақындары мен сазгерлері Ақан сері, Біржан сал,</w:t>
        <w:br/>
        <w:t>ұлы Абайдың мерейтойларына қатысып, облыстық,</w:t>
        <w:br/>
        <w:t>республикалық дәрежедегі сайыстардың лауреаты атағын жеңіп</w:t>
        <w:br/>
        <w:t>алып дипломдармен марапатталған.</w:t>
        <w:br/>
        <w:t>Қазақ хандары Абылай, Кенесарының мерейтойларында өнер</w:t>
      </w:r>
    </w:p>
    <w:p>
      <w:r>
        <w:t>көрсетеді.</w:t>
        <w:br/>
        <w:t>2010 жылдың Наурыз айында ансамбльдің құрылғанына 20</w:t>
        <w:br/>
        <w:t>жыл толды. Нұрекеңнің творчестволық енбегі ескерусіз қалған</w:t>
        <w:br/>
        <w:t>жоқ.</w:t>
        <w:br/>
        <w:t>1994 жылы ол Білім және ғылым министрлігінің Құрмет</w:t>
        <w:br/>
        <w:t>грамотасымен марапатталды.</w:t>
        <w:br/>
        <w:t>2000 жылғы облыс әкімінің «Құрмет» грантының иегері. 2001</w:t>
        <w:br/>
        <w:t>жылы «Қазақстан Республикасының Тәуелсіздігіне -- 10 жыл»</w:t>
        <w:br/>
        <w:t>медалімен марапатталды.</w:t>
        <w:br/>
        <w:t>2004 жылы «Қазақстан Республикасының мәдениет</w:t>
        <w:br/>
        <w:t>қайраткері» атағын алды.</w:t>
        <w:br/>
        <w:t>2006 жылы аймақтық «Атамүра» фестивалінің лауреаты атанды.</w:t>
        <w:br/>
        <w:t>2009 жылы облыстық «Авторлық әндер» байқауында</w:t>
        <w:br/>
        <w:t>«Көкшенің салқын самалы» атты әнімен бірінші орынды жеңіп</w:t>
        <w:br/>
        <w:t>алды.</w:t>
        <w:br/>
        <w:t>203</w:t>
        <w:br/>
        <w:t>Жәмеш Сауытов</w:t>
        <w:br/>
        <w:t>АЛТЫН ЖҮРЕКТІ АДАМ</w:t>
        <w:br/>
        <w:t>Ахметжан Сағындықов көп жылдар бойы Көкшетау облыстық</w:t>
        <w:br/>
        <w:t>онкологиялық диспансерінде, облыстық ауруханада абыройлы</w:t>
        <w:br/>
        <w:t>еңбек етіп, қажырлы қызмет жасап, елге танылған іскер азамат.</w:t>
        <w:br/>
        <w:t>Әрине,ол өзінің алдындағы аға буын өкілдері - Өмірбек</w:t>
        <w:br/>
        <w:t>Бәйкенов, Болат Жанәділов сияқты Көкшетаудың құрметті</w:t>
        <w:br/>
        <w:t>азаматтары болған терең білімді басшы- тәлімгерлерлен көП нәрсені</w:t>
        <w:br/>
        <w:t>үйренеді. Ахметжан Нығметжанүлы маман ретінде айнаға түсіру,</w:t>
        <w:br/>
        <w:t>сәулемен емдеу секілді сол кездің соны жаңалықтарын игере жүріп,</w:t>
        <w:br/>
        <w:t>дәрігерлік жоғары біліктіліктің қыр-сырын терең меңгереді. Ол</w:t>
        <w:br/>
        <w:t>кезде енді ғана басталған сирек емдеу тәсілдерін қолданысқа</w:t>
        <w:br/>
        <w:t>енгізіп, өңір медицинасына көп жаңалықтар енгізеді. Біздің</w:t>
        <w:br/>
        <w:t>білетініміз, барша елдің ұғымында даақ халатты абзал жандар және</w:t>
        <w:br/>
        <w:t>олардың әрқайсысы да ел деп елжіреген мейірімді жандар ғой.</w:t>
        <w:br/>
        <w:t>Ахметжан да дерт мендеп, ем іздеген талай жандарға талмай қол</w:t>
        <w:br/>
        <w:t>ұшын ұсынған, жанжылуын бере білген нағыз абзал дәрігер болды.</w:t>
        <w:br/>
        <w:t>Ол кісінің шипасын алып, шапағатына бөленген жандар қаншама.</w:t>
        <w:br/>
        <w:t>Туған өңірден шыққан жоғары білімді тұнғыш дәрігердің бірі</w:t>
        <w:br/>
        <w:t>болғанынан шығар, жылы жүзді жарқын мінезінен болар, ауыл-</w:t>
        <w:br/>
        <w:t>аймақ Ахметжанды іздеп табатындар да көп болатын. Тіпті басы</w:t>
        <w:br/>
        <w:t>214</w:t>
        <w:br/>
        <w:t>Жәмеш Сауытов</w:t>
        <w:br/>
        <w:t>аудандық әкімшілігінің ішкі саясат бөлімінің меңгерушісі Марал</w:t>
        <w:br/>
        <w:t>Қажыкенқызына апарып көрсеттім.</w:t>
        <w:br/>
        <w:t>Марал оқып жіберді де: «Аға, мына өлеңіңіз жақсы жазылған</w:t>
        <w:br/>
        <w:t>екен, маған біраз кісілерден осы тақырыпқа өлеңдер түсті,</w:t>
      </w:r>
    </w:p>
    <w:p>
      <w:r>
        <w:t>әрқайсысы өз өлеңдеріне ән шығару үшін музыкант іздеп жүр,</w:t>
        <w:br/>
        <w:t>сіздің ән жазатын көздеген адамыңыз бар ма?» - деп сұрады.</w:t>
        <w:br/>
        <w:t>Жоқ, айналайын, мен ешбір музыкантты танымаймын, тек</w:t>
        <w:br/>
        <w:t>қана өлеңнің сөзін жазып әкелдім, - дедім.</w:t>
        <w:br/>
        <w:t>«Олай болса мен сізге кенес берейін, педагогикалық колледжде</w:t>
        <w:br/>
        <w:t>музыка пәнінен сабақ беретін Байшұңғылов Нұрлыбек</w:t>
        <w:br/>
        <w:t>Сағындықұлы деген мұғалім бар. Арнайы музыкалық білімі бар.</w:t>
        <w:br/>
        <w:t>Жақсы, инабатты азамат, сол кісіге барып жолығыңыз, кет әрі</w:t>
        <w:br/>
        <w:t>дей қоймас, тіл табысуға тиістісіздер. Уақыт тығыз, конкурстың</w:t>
        <w:br/>
        <w:t>аяқталуына бір-ақ апта уақыт қалды, тездетіңіздер, мен өлеңіңізді</w:t>
        <w:br/>
        <w:t>бұрынғы түскен жобаларға қосып тіркеп қоямын. Жюри тексеріп</w:t>
        <w:br/>
        <w:t>қорытындысын шығарады» - деді.</w:t>
        <w:br/>
        <w:t>Өкпемді қолыма алып педколледжге қарай «ұштым».</w:t>
        <w:br/>
        <w:t>«Жолы болар жігіттің, жолдасы шығар алдынан»-дейді қазақ.</w:t>
        <w:br/>
        <w:t>Нұрекең өз бөлмесінде отыр екен, қысқа амандасып</w:t>
        <w:br/>
        <w:t>танысқаннан кейін бірден тіл табысып, түсінісіп, шүйіркелесіп</w:t>
        <w:br/>
        <w:t>кеттік. Нұрлыбек Сағындықұлы өлеңімді тастап кетуімді сұрады.</w:t>
        <w:br/>
        <w:t>«Алла қаласа, 3-4 күннің ішінде бір жөні болар, сіздей үлкен</w:t>
        <w:br/>
        <w:t>адамдар сөзін жазуға ерінбегенде, мен қалай әнін жазуға</w:t>
        <w:br/>
        <w:t>ерінбекшімін, бар өнерімді жұмсап көрермін». Екеуміз телефон</w:t>
        <w:br/>
        <w:t>нөмірлерімізбен алмастық таххабарласып тұратын болып келістік.</w:t>
        <w:br/>
        <w:t>Ақыры апта да бітті. Нұрекең жазып үлгерген екен. Жюридің</w:t>
        <w:br/>
        <w:t>отырысы да болды, қорытындысында біздің жазған әнұранның</w:t>
        <w:br/>
        <w:t>сөзі мен музыкасы бірінші орынға шығып, 80 жылдық</w:t>
        <w:br/>
        <w:t>мерейтойдың салтанатты мәжілісінде эстрадалық ансамбль</w:t>
        <w:br/>
        <w:t>орындап берді.</w:t>
        <w:br/>
        <w:t>Кейіннен «Бурабай -- таңғажайып өлке» атты аудан тарихын</w:t>
        <w:br/>
        <w:t>баяндайтын кітап шығып, алдыңғы беттеріне осы әңім жазылған,</w:t>
        <w:br/>
        <w:t>Байшұңғылов Нұрлыбек Сағындықұлы 1957 жылдың 10</w:t>
        <w:br/>
        <w:t>ақпанында бұрынғы Семей облысы, Абай ауданында дүниеге</w:t>
        <w:br/>
        <w:t>келген. Аудан орталығы Қарауыл селосында орта мектеп бітіреді.</w:t>
        <w:br/>
        <w:t>1976-78 ж.ж. Кеңес Одағының армия қатарында қызметте</w:t>
        <w:br/>
        <w:t>болады. &gt;.</w:t>
        <w:br/>
        <w:t>292</w:t>
        <w:br/>
        <w:t>Жәмеш Сауытов</w:t>
        <w:br/>
        <w:t>оқымысты дайындамақ болды. Ол Ораз Жармұханбетұлына</w:t>
        <w:br/>
        <w:t>диплом алғаннан кейін осы институтта аспирантурада оқуға</w:t>
        <w:br/>
        <w:t>қалуды нұсқады... Бірақ ауыл тәрбиесінен өткен, алдына мақсат</w:t>
        <w:br/>
        <w:t>қоя білетін Орекең ғылыми жұмыспен шұғылданудан гөрітуған</w:t>
        <w:br/>
        <w:t>өлкесіне оралып, шаруашылықпен. айналысып, елдің</w:t>
        <w:br/>
        <w:t>өркендеуіне септігін тигізуді жөн көрді. Осылай институт</w:t>
        <w:br/>
        <w:t>түлегі, жас маман О.Садықов облыс арқылы Шучье ауданына</w:t>
        <w:br/>
        <w:t>жолдама алады.</w:t>
        <w:br/>
        <w:t>Өз кезегінде аудандық ауыл шаруашылығы басқармасы</w:t>
        <w:br/>
        <w:t>аудандық партия комитетімен келісе отырып, оны бірден</w:t>
        <w:br/>
        <w:t>«Зеленоборский» сүтті-көкөніс кеңшарына бас зоотехник етіп</w:t>
        <w:br/>
        <w:t>тағайындайды. Ол кезде кеңшардың бас мамандары райкомның</w:t>
        <w:br/>
        <w:t>номенкулатурасында болатын. Бұл кеңшар аудан орталығының</w:t>
        <w:br/>
        <w:t>дәл іргесінде орналасқан, курортты аймақты азық-түлікпен</w:t>
      </w:r>
    </w:p>
    <w:p>
      <w:r>
        <w:t>қамтамасыз ететін-жан-жақты күрделі шаруашылық болатын.</w:t>
        <w:br/>
        <w:t>Ұжым астық, көкөністен басқа мал шаруашылығы өнімдерін</w:t>
        <w:br/>
        <w:t>өндірумен айналысатын. Тек сауын сиырдың өзі 1200 басқа</w:t>
        <w:br/>
        <w:t>жетті. )</w:t>
        <w:br/>
        <w:t>Жас маман білекті сыбанып жіберіп іске қызу кірісті, кеңшар</w:t>
        <w:br/>
        <w:t>қысқа мерзімде артта қалған мал шаруашылығы саласында аудан</w:t>
        <w:br/>
        <w:t>бойынша ілгері қатардағы ұжымдар қатарына қосылды. Сүт</w:t>
        <w:br/>
        <w:t>өндіруде және оны үкіметке тапсыруда кеңшар жылдық жоспарды</w:t>
        <w:br/>
        <w:t>ұдайы орындап жүрді. Әрбір сауын сиырдың жылдық көрсеткіші</w:t>
        <w:br/>
        <w:t>орта есептен 2500 килограмға жеткізілді. Ал сауыншы Байер</w:t>
        <w:br/>
        <w:t>Валентина Ивановна әрбір сиырдан жылына 3000 кг. сүт сауып,</w:t>
        <w:br/>
        <w:t>Социалистік Еңбек Ері атағына ие болды. Бұл жасалған</w:t>
        <w:br/>
        <w:t>жұмыстарда бас маманның атқарған рөлі зор екендігі сөзсіз. Жас</w:t>
        <w:br/>
        <w:t>қадрдың іскерлігі аудан басшыларының назарынан тыс қалған жоқ.</w:t>
        <w:br/>
        <w:t>(Ораз Жармұханбетұлын аудандық партия комитеті</w:t>
        <w:br/>
        <w:t>М.В.Фрунзе атындағы ірі қой шаруашылығының партия</w:t>
        <w:br/>
        <w:t>комитетінің жетекшісі етіп жіберді. Сол кезде ұжымда 30 000</w:t>
        <w:br/>
        <w:t>басқа жуық қой болатын. Қоймен жұмыс жасаудың қандай азап</w:t>
        <w:br/>
        <w:t>екенін оны өсірушілер мен мамандар біледі. «Қойдың жегенде</w:t>
        <w:br/>
        <w:t>еті ғана тәтті, қой маңында басқа жақсылық жоқ», - дейді олар.</w:t>
        <w:br/>
        <w:t>Ал Ставрополь өлкесінен әкелінген жіңішке жүнді меринос</w:t>
        <w:br/>
        <w:t>қойларын жергілікті жердің ызғарлы ауа райына бейімдеп өсіру</w:t>
        <w:br/>
        <w:t>ерекше күтімді талап етеді.</w:t>
        <w:br/>
        <w:t>208</w:t>
        <w:br/>
        <w:t>Жәмеш Сауытов</w:t>
        <w:br/>
        <w:t>Балтабеков, Мұқаметқали Байтасов, Сапар Ашуов және басқа</w:t>
        <w:br/>
        <w:t>біртуар тұлғалармен қатар жүргенін мақтаныш етіп, олардың</w:t>
        <w:br/>
        <w:t>көпшілігімен, қайсыбірінің отбасыларымен аралас-құралас</w:t>
        <w:br/>
        <w:t>болып, қызық қуаныштарын, қиыншылықтарын бірге бөлісіп</w:t>
        <w:br/>
        <w:t>келеді. Кейінгі толқын өкілдерімен де жақын араласып,</w:t>
        <w:br/>
        <w:t>қамқорлық көңілін білдіріп, қолында барынан үзіп беріп, ақыл-</w:t>
        <w:br/>
        <w:t>кеңесін айтып; ізгі тілегін қосудан айнымайды. Мысал ретінде</w:t>
        <w:br/>
        <w:t>айтсақ, ол Қаншайым мен Қалтай, Бейсенбай мен Әлия, Мәули</w:t>
        <w:br/>
        <w:t>мен Майра, Марат пен Бөленді сияқты өкшесін басып келе</w:t>
        <w:br/>
        <w:t>жатқан ізбасарларға қолдан келген жақсылығын аяған емес.</w:t>
        <w:br/>
        <w:t>Содан болса керек, ел-жұрты, дос-жарандары, құда-</w:t>
        <w:br/>
        <w:t>жекжаттары, әріптестері 70 жасқатолып отырған оны Ахметжан</w:t>
        <w:br/>
        <w:t>деп аса құрмет тұтса, туған-туыстары Ахаң деп ардақтайды, ал</w:t>
        <w:br/>
        <w:t>іні-қарындастары «Әтәй» деп әулие тұтатын. Мінекей, Ахаңның</w:t>
        <w:br/>
        <w:t>осыншама адамгершілік қырларына қарап, ол кісіні алтын</w:t>
        <w:br/>
        <w:t>жүректі адамға балаймыз. Жан жылуы талай жанға дәру болған</w:t>
        <w:br/>
        <w:t>дәрігер деп дәріптейміз. Оның үстіне, біздің елден шыққан ақ</w:t>
        <w:br/>
        <w:t>халатты абзал жандар: Бақыт Дайырова, Ғалым Сәдуақасова,</w:t>
        <w:br/>
        <w:t>Сәбит Бекмағанбетов, Хамит Есімов, Дәулетхан Есімов, Дана</w:t>
        <w:br/>
        <w:t>Жетпісбаева, Мейрам Шалқарбаев және тағы басқалардың дәл</w:t>
        <w:br/>
        <w:t>осынау дәрігерлік. мамандықты қалауы - бір жағынан, осы</w:t>
        <w:br/>
        <w:t>кісінің ел ішіне жайылған жақсы атағымен байланысты болған</w:t>
        <w:br/>
        <w:t>шығар десек, оның да еш қателігі жоқ. Ал, енді осы адамның</w:t>
        <w:br/>
        <w:t>бойындағы асыл қасиеттер қайдан шықты екен деген сұраққа</w:t>
        <w:br/>
        <w:t>жауап іздесем, тағы бір тіршілік тізбегі ойға оралады.</w:t>
        <w:br/>
        <w:t>Ахаңның әкесі Нығметжан көкеміз кезінде Ынталы деген</w:t>
        <w:br/>
        <w:t>жерде басқарма болған екен, соғыс жылдарындағы және одан</w:t>
        <w:br/>
        <w:t>кейінгі шаруашылықты қалпына келтіруге көп атсалысқан адам</w:t>
        <w:br/>
        <w:t>болатын. Отан соғысы аяқтала бергенде дүние салған. Ол кездің</w:t>
        <w:br/>
        <w:t>өзі ел қиыншылықтан арыла қоймаған қилы кезең ғой. Артық</w:t>
        <w:br/>
        <w:t>мал союға датыйым салынған уақыт. Қайтқан адамды ел болып</w:t>
      </w:r>
    </w:p>
    <w:p>
      <w:r>
        <w:t>жөнелтуге де оңай болмапты. Жақсының жолы жоғалмайды</w:t>
        <w:br/>
        <w:t>ғой, міне, соның бәрін сабақ қылып үлкендер айтып отыратын.</w:t>
        <w:br/>
        <w:t>Ендігі жағдайда анасы Боти, нағашы атасы Тұрғынбай Әлімұлы</w:t>
        <w:br/>
        <w:t>және басқалары отағасысы опат болған осынау шаңыраққа пана</w:t>
        <w:br/>
        <w:t>болыпты. Бұл әулет туралы сөз еткенде осы шаңырақтың құтты</w:t>
        <w:br/>
        <w:t>иесі, ардақты ана, асыл әже бола білген Зайда апамыз. Боти</w:t>
        <w:br/>
        <w:t>216</w:t>
        <w:br/>
        <w:t>ҚАЙРАН АУЫЛЫМ</w:t>
        <w:br/>
        <w:t>Тұрғынбайқызы туралы бір ауыз сөз айтпай өтуге болмайды.</w:t>
        <w:br/>
        <w:t>Ол кісі сол кездегі ел ағасы, туған әкесі Түрекеңнің қолдауымен</w:t>
        <w:br/>
        <w:t>колхоз жұмысына ерте-араласып, колхоз белсенділерінің</w:t>
        <w:br/>
        <w:t>қатарына қосылыпты. Бұл апамыздың өзі тұла бойы тұнған</w:t>
        <w:br/>
        <w:t>қасиет; он саусағынан өнер тамған ісмер, өткен-кеткенді жақсы</w:t>
        <w:br/>
        <w:t>білетін зерек адам еді. Отағасы дүние салған соң, бір жағынан</w:t>
        <w:br/>
        <w:t>ер адамдай атқа қонып, шаруашылыққа араласып, жұмыс істесе,</w:t>
        <w:br/>
        <w:t>екінші жағынан үй шаруасын да тыңғылықты: атқара біліпті.</w:t>
        <w:br/>
        <w:t>Алаша Тоқу, киіз басу, түскілем, ою- -өрнек жасау, құрақ-көрпе</w:t>
        <w:br/>
        <w:t>құрау, көрпе-жастық, іс тігу, киім-пішу, жүн түту, жіп ніру;</w:t>
        <w:br/>
        <w:t>тоқыма сияқты үй тіршілігінің толып жатқан үлкенді-кішілі</w:t>
        <w:br/>
        <w:t>шаруаларының асқан “шебері болған. Сол арқылы сондай бір</w:t>
        <w:br/>
        <w:t>қиын кезде үй ішін де жүдетпей асырап-сақтап, ағайын-туғанға;</w:t>
        <w:br/>
        <w:t>көрші-қолаңға да қол өнерімен қолғабыс жасап, қаладағы;</w:t>
        <w:br/>
        <w:t>даладағы балаларының, одан қалды, немерелерінің қам-</w:t>
        <w:br/>
        <w:t>қарекетін көбірек ойлап, зыр жүгіріп; тыным алмайтын-еді. Ол</w:t>
        <w:br/>
        <w:t>кісінің қасиетінің молдығына қарай, лақай аты да әлденешеу</w:t>
        <w:br/>
        <w:t>болатын, туған-туысқандар Зайда деп қадір тұтса, үлкендер</w:t>
        <w:br/>
        <w:t>жағы Боти деп көтермелейтін. Ал шын есімі Зағира, әуелде ӛта-</w:t>
        <w:br/>
        <w:t>анасының азан шақырып қойған аты, бірге туған бауырларының</w:t>
        <w:br/>
        <w:t>даесімдері ескі қиссаларда кездесетін - Күл-Зағира, Күл-Бағира</w:t>
        <w:br/>
        <w:t>және Сағымбай, Қалиолла болып келеді. Қисса демекші, ол</w:t>
        <w:br/>
        <w:t>кісінің ескі сөздерге де естияр болып, сол қиын кездің өзінде</w:t>
        <w:br/>
        <w:t>бес уақыт намазын қаза қылмай, қасиетті Құран: кітабын</w:t>
        <w:br/>
        <w:t>қадірлеп ұстаған иман жүзді-адам еді. Үлкен кісілердің Затыгәйел:</w:t>
        <w:br/>
        <w:t>болмаса, Ботидың молдалығы да басым деп отыратынын талай</w:t>
        <w:br/>
        <w:t>естідік. Ахаң ағаның өз бауырлары да еңбегімен елге елеулі</w:t>
        <w:br/>
        <w:t>азаматтар. Үміт еткен інісі Төлеубек үй ішін опындырып,</w:t>
        <w:br/>
        <w:t>дүниеден ерте озып кетті, әттең. Ал ағасы Қарйполла</w:t>
        <w:br/>
        <w:t>Нығметжанұлы көп жылдар бойы кеңшардың бас экдномивт</w:t>
        <w:br/>
        <w:t>болып қызмет жасады. Бір орнынан тапжылмай жемісті-еңбек</w:t>
        <w:br/>
        <w:t>етіп, сыйлы азамат болып зейнетке шығып, асыл жары Күлмайра</w:t>
        <w:br/>
        <w:t>тәте “екеуі ұлын ұяға, қызын қияға қондырып, сүйікті</w:t>
        <w:br/>
        <w:t>немерелерінің отау құрып, үй болған қызықтарына қанығып;</w:t>
        <w:br/>
        <w:t>қадірлі ел ағасы атанып отыр. Ахаңның інісі Алпамыс ағамыз</w:t>
        <w:br/>
        <w:t>темір жол саласында еңбек етіп, машинист болып, темір</w:t>
        <w:br/>
        <w:t>тұлпарды тағалап мінді. Ол кісі тағдырдың жазуымен дүниеден</w:t>
        <w:br/>
        <w:t>экенолдмеенлиомамгенинодаяеыненккив</w:t>
        <w:br/>
        <w:t>217</w:t>
        <w:br/>
        <w:t>ҚАЙРАН АУЫЛЫМ</w:t>
        <w:br/>
        <w:t>өздігінен өтіп қана қоймай, ел-жұртының қамын ойлап,</w:t>
        <w:br/>
        <w:t>солардың бір кәдесіне жарасам екен деп армандайды. Алдына</w:t>
        <w:br/>
        <w:t>мақсат қояды да, сол тілегін орындау үшін өмірмен күреседі.</w:t>
      </w:r>
    </w:p>
    <w:p>
      <w:r>
        <w:t>Өмір жолы ұзақ десек те, сол жолдың қалай тез қысқарып,</w:t>
        <w:br/>
        <w:t>уақыттың қалай зымырап өтіп кеткенін өзің де байқамай</w:t>
        <w:br/>
        <w:t>қалатын сияқтысың. Бұл әрине, өмір заңы. Осындай</w:t>
        <w:br/>
        <w:t>азаматтардың бірі Ақмола облысына белгілі Оразбай</w:t>
        <w:br/>
        <w:t>Жармұханбетұлы Садықов жайлы сөз қозғамақпын.</w:t>
        <w:br/>
        <w:t>Ораз Жармұханбетұлы 1949 жылдың 15 шілдесінде</w:t>
        <w:br/>
        <w:t>Көкшетау облысы, Шучье ауданы, Ынталы ауылында дүниеге</w:t>
        <w:br/>
        <w:t>келген. Соғыс уақытында, соғыстан кейінгі жылдардағы өмір</w:t>
        <w:br/>
        <w:t>қиыншылықтарын басынан атқарып еңбекте шыңдалған</w:t>
        <w:br/>
        <w:t>балалардың өмірге деген көзқарастары мен психологиясы қазіргі</w:t>
        <w:br/>
        <w:t>замандағы балалардың ой-өрісінен мүлдем басқаша екендігін</w:t>
        <w:br/>
        <w:t>барша жұрт біледі. Олар өмірге құштар, еңбексүйгіш болып өсті.</w:t>
        <w:br/>
        <w:t>Оны дәлелдеп жатудың қажеті жоқ.</w:t>
        <w:br/>
        <w:t>Орекең де солардың бірі. Ол Ынталы бастауыш және</w:t>
        <w:br/>
        <w:t>Кіндікқарағай орта мектебін бітіргеннен кейін Целиноград ауыл</w:t>
        <w:br/>
        <w:t>шаруашылығы институтының зоотехникалық факультетін</w:t>
        <w:br/>
        <w:t>тәмамдап, «оқымысты зоотехник» мамандығын алады. Студент</w:t>
        <w:br/>
        <w:t>болып жүрген кезден-ақ оның қабілеті ұстаздарына белгілі</w:t>
        <w:br/>
        <w:t>болды. Оған бір мысал: «Ветеринария» кафедрасының</w:t>
        <w:br/>
        <w:t>меңгерушісі доцент Нұрғали Тасылұлы Қадыров Оразбен жеке</w:t>
        <w:br/>
        <w:t>кеңес өткізіп, оқумен қатар оны кафедраның зертханасында</w:t>
        <w:br/>
        <w:t>жұмыс істеуді ұсынады.</w:t>
        <w:br/>
        <w:t>Нұрғали Тасылұлы 1936 жылы Одақтың астанасы Мәскеу</w:t>
        <w:br/>
        <w:t>қаласында Ветеринариялық академияны түгескен. Әлемге</w:t>
        <w:br/>
        <w:t>әйгілі оқымысты академик Скрябиннен дәріс алған. Кейіннен</w:t>
        <w:br/>
        <w:t>докторлық диссертацияны да осы оқу орындарының</w:t>
        <w:br/>
        <w:t>қабырғасында қорғап, профессор атағын алған. Қазақстанның</w:t>
        <w:br/>
        <w:t>ветеринария саласындағы ірі ғалымдардың бірі. Өзіне де,</w:t>
        <w:br/>
        <w:t>шәкірттеріне де қатаң талап қоя білетін Нүрекеңнің көзқарасы</w:t>
        <w:br/>
        <w:t>ұлт намысын қорғап, қазақ жастарына сапалы білім беру</w:t>
        <w:br/>
        <w:t>болатын. Оны білетінім - мен өзім де Н.Қадыровтың алдында</w:t>
        <w:br/>
        <w:t>оқып, білім алғанмын. Міне, осындай оқымыстының өзінің</w:t>
        <w:br/>
        <w:t>алдында оқитың жүздеген студенттердің арасынан Оразбайға</w:t>
        <w:br/>
        <w:t>көз тігуі тегін емес. Нұрғали Тасылұлы бұл шәкіртінен білгір</w:t>
        <w:br/>
        <w:t>207</w:t>
        <w:br/>
        <w:t>Жәмеш Сауытов</w:t>
        <w:br/>
        <w:t>ерте озып кетсе де, бәйбішесі Гүлжамал екеуі тәрбиелеп өсірген</w:t>
        <w:br/>
        <w:t>балалары өсіп-өніп әр салада қызмет жасап жүр.</w:t>
        <w:br/>
        <w:t>Ахаңның өзі кезінде ғылыммен айналысамын десе де,</w:t>
        <w:br/>
        <w:t>басшылық қызмет қуамын десе де мүмкіндігі бар еді, бірақ</w:t>
        <w:br/>
        <w:t>та, ол қарапайым қалпынан айнымай, үлкен ортада игілікті</w:t>
        <w:br/>
        <w:t>ісін жалғастыра берді. Ахаңның жары, балаларының анасы</w:t>
        <w:br/>
        <w:t>Бақыт жеңгей де білікті дәрігер болған еді, олардың ұл-</w:t>
        <w:br/>
        <w:t>қыздары Сайын мен Мәдина да білімді, озат дәрігерлер</w:t>
        <w:br/>
        <w:t>болып шықты. Олар да қазір Астана қаласында өз</w:t>
        <w:br/>
        <w:t>салаларының жақсы маманы болып, іскерлігімен ел аузына</w:t>
        <w:br/>
        <w:t>ілігіп жүр. Ал ол кісінің жолын қуған, баласындай болып</w:t>
        <w:br/>
        <w:t>кеткен іні-қарындастарыЖаңалық және Шолпан да</w:t>
        <w:br/>
        <w:t>медицина саласының майталман мамандары қатарына</w:t>
        <w:br/>
        <w:t>қосылып үлгерді. Кезінде Зайда апамыз бауырына басып,</w:t>
        <w:br/>
        <w:t>Төлендім ден төбесіне көтеріп еркелеткен, төріне шығарып</w:t>
        <w:br/>
        <w:t>тайраңдатқан кенжесі Төлендінің қызы Қаламқас та</w:t>
        <w:br/>
        <w:t>медицина институтын аяқтап, өз мамандығы бойынша</w:t>
        <w:br/>
        <w:t>талаптанып, сәтті қадамдар жасап жүр. Міне, бұл осы</w:t>
      </w:r>
    </w:p>
    <w:p>
      <w:r>
        <w:t>әулеттегі дәрігерлер даңқын жалғастырып келе жатқан</w:t>
        <w:br/>
        <w:t>үшінші буын әкілі болып отыр!</w:t>
        <w:br/>
        <w:t>Бүгінгі таңда Ахметжан Нығметжанұлы зейнет жасында</w:t>
        <w:br/>
        <w:t>болса да, сол бір дәрігерлік дәстүрін, адам жанының шипасын</w:t>
        <w:br/>
        <w:t>іздеу бағытындағы жүйелі жұмысын жалғастырып келеді.</w:t>
        <w:br/>
        <w:t>Елге дәрі-дәрмек жеткізіп, дәріхана ісімен де айналысып</w:t>
        <w:br/>
        <w:t>қояды. Қоғамда қадірлі, ұйымда сыйлы болғаны шығар, аяулы</w:t>
        <w:br/>
        <w:t>қосағы, қымбатты Зайра жеңгемізді де өзі үзбей қызмет</w:t>
        <w:br/>
        <w:t>жасаған қара шаңырақтан тауып, керегесін кеңге жайып</w:t>
        <w:br/>
        <w:t>келеді. Иә, үйдің сәнін келтіретін де, азаматтың абыройын</w:t>
        <w:br/>
        <w:t>асыратын да аяулы жары ғой. Зайра тәтеміз де зайырлы жан.</w:t>
        <w:br/>
        <w:t>Ол кісі болса, жақында 60 жасын атап өтті. Екі үйдің</w:t>
        <w:br/>
        <w:t>балалары емен-жарқын араласып, немерелерінің қызық-</w:t>
        <w:br/>
        <w:t>қуаныштары бір-біріне ұласып жатқаны да бір ғанибет.</w:t>
        <w:br/>
        <w:t>Ұлдары мен қыздары, келіндері мен күйеу балалары құрақ</w:t>
        <w:br/>
        <w:t>ұшып, ата-ананың қуаныштарын бөлісіп жатса, отбасының</w:t>
        <w:br/>
        <w:t>берекесі де, көңілдің мерекесі де сол емес пе. Жаңа күндердің</w:t>
        <w:br/>
        <w:t>жарқын бояуын жоғалтпаған жақсы адамдар жарқын ғұмыр</w:t>
        <w:br/>
        <w:t>кешуде. Екеуі де атаулы жасқа толып, ата жолын</w:t>
        <w:br/>
        <w:t>218</w:t>
        <w:br/>
        <w:t>- Жәмеш Сауытов</w:t>
        <w:br/>
        <w:t>болса партияның құлысың, ол қайда жолдайды, сөз айтпастан</w:t>
        <w:br/>
        <w:t>сонда барасын. Партия енді Орекеңді аудан орталығынан</w:t>
        <w:br/>
        <w:t>қашықта орналасқан шаруасы жүдеу Красноводский аудандық</w:t>
        <w:br/>
        <w:t>арнайы шаруашылық бірлестігіне директор етіп тағайындайды.</w:t>
        <w:br/>
        <w:t>Аталмыш шаруашылық жылына орта есеппен 15 мың тонна</w:t>
        <w:br/>
        <w:t>астық, екі мың тонна ет өндіретін. Бірлестікте 7000 бас қара</w:t>
        <w:br/>
        <w:t>мал шоғырланған, мұнша бас ірі қара малды асырап, бордақылау</w:t>
        <w:br/>
        <w:t>үшін сабан мен конпентратты жемнен басқа 12 мың тонна шөп,</w:t>
        <w:br/>
        <w:t>130 мың тонна сүрлем дайындау қажет болатын. Осы</w:t>
        <w:br/>
        <w:t>шаруашылықта Ораз Жармұханбетұлы төрт жыл басшылық</w:t>
        <w:br/>
        <w:t>жасағанда ұжым көп істер тындырып жақсылар қатарына</w:t>
        <w:br/>
        <w:t>қосылды.</w:t>
        <w:br/>
        <w:t>Мұнан кейін Орекеңе тағы да қоныс аударуға тура келеді. Оны</w:t>
        <w:br/>
        <w:t>осы ауданның Никольское тәжірибе стансасына директор етіп</w:t>
        <w:br/>
        <w:t>ауыстырды. 1994 жылы осы шаруашылыққа көршілес Целинное</w:t>
        <w:br/>
        <w:t>МИС (машинно-испытательная станция) ұжымын қосады. Одақ</w:t>
        <w:br/>
        <w:t>уақытында бұл станция кең көлемді егістік жері мен көп ауыл</w:t>
        <w:br/>
        <w:t>шаруашылық техникасы бар одақтық дәрежедегі өндіріс болатын.</w:t>
        <w:br/>
        <w:t>Әрбір жаңадан шыққан ауыл шаруашылығы техникасын осы арада</w:t>
        <w:br/>
        <w:t>сынақтан өткізетін. Бір қызығы, осындай екі ірі шаруашылықты</w:t>
        <w:br/>
        <w:t>біріктіргенде, бас директорлықлыққа мамандығы инженер МИС-</w:t>
        <w:br/>
        <w:t>тің бұрынғы директорын тағайындамай, аудан және облыс</w:t>
        <w:br/>
        <w:t>басшыларының мамандығы зоотехник О.Ж.Садықовты таңдауы</w:t>
        <w:br/>
        <w:t>айтарлықтай жәйт. Оның себебі де болды. Біріншіден, Орекең мол</w:t>
        <w:br/>
        <w:t>тәжірибелі білікті маман болса, екіншіден, өзін қандай да болмасын</w:t>
        <w:br/>
        <w:t>бір қиын шаруашылықты басқаруға жібергенде ол тартынбай,</w:t>
        <w:br/>
        <w:t>жігермен қабылдап ұйымдастырушылық қабілеттің жоғарғы</w:t>
        <w:br/>
        <w:t>қырынан көрініп отырды. Осы ірі шаруашылықты он жылдай</w:t>
        <w:br/>
        <w:t>басқарғанда ұжым жылына орта есеппен 15 000 тонна астық, 500</w:t>
        <w:br/>
        <w:t>тонна ет, 1500 тоннасүт өндіріп отырды”. Мұндай ұшан-теңіз көлемді</w:t>
        <w:br/>
        <w:t>жұмыстарды басқарып жүргізу шаруашылық басшысынан іскерлікті,</w:t>
        <w:br/>
        <w:t>шаршамай-шалдықпайтын үлкен енбекті талап етеді.</w:t>
        <w:br/>
        <w:t>Ораз Жармұханбетұлы өзінің алдына қойған мақсатын және</w:t>
        <w:br/>
        <w:t>Отан сенімін абыроймен орындады. Орекең тек абзал басшы</w:t>
      </w:r>
    </w:p>
    <w:p>
      <w:r>
        <w:t>ғана емес, ол үлгілі жанұяның да басы. Жұбайы Әмина</w:t>
        <w:br/>
        <w:t>Исмағұлқызы да ауылшаруашылығы институтының</w:t>
        <w:br/>
        <w:t>«Экономика» факультетін тәмамдаған білікті маман. Ері қай</w:t>
        <w:br/>
        <w:t>210</w:t>
        <w:br/>
        <w:t>ҚАЙРАН АУЫЛЫМ</w:t>
        <w:br/>
        <w:t>Кеңестер заманында кадрларды іріктеу, орналастыру және</w:t>
        <w:br/>
        <w:t>тәрбиелеу жұмыстарына өте зор мән берілетін, әсіресе</w:t>
        <w:br/>
        <w:t>партиялық кадрларға аса жауапкершілікпен қарап, олардың</w:t>
        <w:br/>
        <w:t>әткен жолдарын, ұйымдастырушылық қабілетін, білімін мұқият</w:t>
        <w:br/>
        <w:t>гексеріп барып, жоғарғы шенге ұсынатын. Сондықтан да партия</w:t>
        <w:br/>
        <w:t>ұйымдарына басқаруға. кездейсоқ адамдар өте алмайтын. Оны</w:t>
        <w:br/>
        <w:t>аудандық партия комитетінде істеген өз тәжірибемнен білемін.</w:t>
        <w:br/>
        <w:t>Ораз Жармұханбетұлың таңдағанда да жоғарғы партия ұйымы</w:t>
        <w:br/>
        <w:t>қателеспеген. Фрунзе атындағы кеңшар партия комитетін</w:t>
        <w:br/>
        <w:t>Орекең басқарған жылдары ұжым ауыл шаруашылығы</w:t>
        <w:br/>
        <w:t>әндірісінде, әсіресе мал шаруашылығы саласында айтарлықтай</w:t>
        <w:br/>
        <w:t>табысқа жетті.</w:t>
        <w:br/>
        <w:t>О.Ж.Садықовтың осындай ұйымдастыру қабілетін ескере</w:t>
        <w:br/>
        <w:t>отырып. жоғарғы басқару органдары оны көршілес Макин</w:t>
        <w:br/>
        <w:t>ауданының «Макинский» кеңшарының директоры етіп</w:t>
        <w:br/>
        <w:t>тағайындайды. Бұл кеңшарды екі жылдай басқарып,</w:t>
        <w:br/>
        <w:t>шаруашылығын біршама жөнге келтіріп түзегеннен кейін, оны</w:t>
        <w:br/>
        <w:t>Макин аудандық ауыл шаруашылығы басқармасы терағасының</w:t>
        <w:br/>
        <w:t>бірінші орынбасары қылып тағайындайды, өйткені бұл кезеңде</w:t>
        <w:br/>
        <w:t>аудан мал шаруашылығын дамытуда облыс бойынша кейінгі</w:t>
        <w:br/>
        <w:t>орындарда көрінетін. Орекеңнің іскерлігі мен білгір маман</w:t>
        <w:br/>
        <w:t>гкендігі бұл шенде де байқалады. Ол алдымен аудан</w:t>
        <w:br/>
        <w:t>шаруашылықтарында мал басын асыл тұқымды малдармен</w:t>
        <w:br/>
        <w:t>толықтыруды қолға алады. Сол мақсатпен Кеңестер Одағының</w:t>
        <w:br/>
        <w:t>басқа республикаларынан, атап айтқанда, Украина мен</w:t>
        <w:br/>
        <w:t>Белоруссиядан құнажындар сатып алынып, шаруашылықтарға</w:t>
        <w:br/>
        <w:t>жеткізіледі. Екіншіден, малды жұқпалы аурулардан (бруцеллез,</w:t>
        <w:br/>
        <w:t>туберкулез) сауықтыру және селекция жүмыстарын дұрыс</w:t>
        <w:br/>
        <w:t>жолға қойып, шаруашылық басшылары мен мамандардан мал</w:t>
        <w:br/>
        <w:t>асырау технологиясын, зоогигиена ережелерін сақтауды қатаң</w:t>
        <w:br/>
        <w:t>талап етті. Мал азығын дайындау мәселесін ерекше бақылауға</w:t>
        <w:br/>
        <w:t>алып, ұдайы кеңшар директорларынан сұрауды аудан</w:t>
        <w:br/>
        <w:t>басшыларымен келісе отырып тәртіпке айналдырды.</w:t>
        <w:br/>
        <w:t>Жүргізілген осындай шаралардың нәтижесінде Макин ауданы</w:t>
        <w:br/>
        <w:t>мал өсіру және оның өнімдерін өндіруде облыс бойынша і ілгері</w:t>
        <w:br/>
        <w:t>аудандар қатарына қосылды.</w:t>
        <w:br/>
        <w:t>Кеңестер дәуірінде қалтаңда қызыл қатырғышты билетің</w:t>
        <w:br/>
        <w:t>209</w:t>
        <w:br/>
        <w:t>ҚАЙРАН АУЫЛЫМ</w:t>
        <w:br/>
        <w:t>жалғастырып, үлкен асудаң асып жатқанда, ағайын-</w:t>
        <w:br/>
        <w:t>туғанның да көңілі тасып жатқаны анық. Сырлы аяқтың</w:t>
        <w:br/>
        <w:t>сыны кетпеген, сырбаз көңілдің сыры бітпеген салтанатты</w:t>
        <w:br/>
        <w:t>кездерге не жетсін, шіркін. Сол бір сырлы кезеңнің уайымы</w:t>
        <w:br/>
        <w:t>аз, қызығы көп болса екен деп тілейміз.</w:t>
      </w:r>
    </w:p>
    <w:p>
      <w:r>
        <w:t>Ардақтаған, аялаған бар адам,</w:t>
        <w:br/>
        <w:t>Мамандығың қандай ізгі қалаған.</w:t>
        <w:br/>
        <w:t>Қанша жанды қуанышқа бөлеген,</w:t>
        <w:br/>
        <w:t>Шапағатың көңіліңнен тараған.</w:t>
        <w:br/>
        <w:t>Қадірлеген туған елін, өңірін,</w:t>
        <w:br/>
        <w:t>Дәрігерсің баққан елдің әмірін.</w:t>
        <w:br/>
        <w:t>Сол жандардың қуанышын көргенде,</w:t>
        <w:br/>
        <w:t>Көл-дария болып тасқан көңілің.</w:t>
        <w:br/>
        <w:t>Жасыл бақтай жайқалады еккенің,</w:t>
        <w:br/>
        <w:t>Еңбегіңмен өсіп-өндің, көктедің.</w:t>
        <w:br/>
        <w:t>Жолға салып, жән сілтеген жастарға,</w:t>
        <w:br/>
        <w:t>Баршаға үлгі бар өзіңнің мектебің.</w:t>
        <w:br/>
        <w:t>Табысындай талмай өрге талпынған,</w:t>
        <w:br/>
        <w:t>Абырой мен алғыс алдың халқыңнан.</w:t>
        <w:br/>
        <w:t>Жақсы ісіңді жалғастырып келеді,</w:t>
        <w:br/>
        <w:t>Талай өрен өріп шықты артыңнан.</w:t>
        <w:br/>
        <w:t>Алғыс алған азаматсың алаштың,</w:t>
        <w:br/>
        <w:t>Кезің мынау асулардан әрі асқан.</w:t>
        <w:br/>
        <w:t>Жақсы күнге жете берсін жарқырап,</w:t>
        <w:br/>
        <w:t>Егіз жүрек жарқын күліп, жарасқан!</w:t>
        <w:br/>
        <w:t>Тортай СӘДУ; АҚАС,</w:t>
        <w:br/>
        <w:t>Қазақстан Жазушылар одағының мүшесі, ақын.</w:t>
        <w:br/>
        <w:t>Астана қаласы.</w:t>
        <w:br/>
        <w:t>219</w:t>
        <w:br/>
        <w:t>2,</w:t>
        <w:br/>
        <w:t>ҚААҚАААҒН 70000056</w:t>
        <w:br/>
        <w:t>Х9ДТЗЕ</w:t>
        <w:br/>
        <w:t>олда</w:t>
        <w:br/>
        <w:t>ІШ БӨЛІМ |</w:t>
        <w:br/>
        <w:t>ЖАСЫЛ ЕЛІ АРДАГЕРЛЕРІ</w:t>
        <w:br/>
        <w:t>к. а?</w:t>
        <w:br/>
        <w:t>52-4 42</w:t>
        <w:br/>
        <w:t>ын &gt;&gt;</w:t>
        <w:br/>
        <w:t>“ғ. е”</w:t>
        <w:br/>
        <w:t>9 %24 ж?</w:t>
        <w:br/>
        <w:t>“2 4 4</w:t>
        <w:br/>
        <w:t>2%</w:t>
        <w:br/>
        <w:t>ны</w:t>
        <w:br/>
        <w:t>г"</w:t>
        <w:br/>
        <w:t>2</w:t>
        <w:br/>
        <w:t>ЕУ БОШ</w:t>
        <w:br/>
        <w:t>ҚАЙРАН .АУЫЛЫМ</w:t>
      </w:r>
    </w:p>
    <w:p>
      <w:r>
        <w:t>Владимир Браташов, который привел Володю к очень</w:t>
        <w:br/>
        <w:t>известному. и талантливому тренеру Унгефуку Александру</w:t>
        <w:br/>
        <w:t>Христиановичу.</w:t>
        <w:br/>
        <w:t>Начались многолетние упорные тренировки, итогом которых</w:t>
        <w:br/>
        <w:t>и стало рождение чемпиона.</w:t>
        <w:br/>
        <w:t>В 15 лет, на первенстве СССР среди юношей в 1979 году,</w:t>
        <w:br/>
        <w:t>Владимир занимает второе и четвертое места. По результатам</w:t>
        <w:br/>
        <w:t>этих соревнований его включают в состав юношеской сборной</w:t>
        <w:br/>
        <w:t>СССР по лыжным гонкам. Теперь в его активе Кубок Мира на</w:t>
        <w:br/>
        <w:t>дистанции 30 километров (1989 г.),с 1988 по 1998 год назимних</w:t>
        <w:br/>
        <w:t>олимпийских играх он завоевал 23 золотые,:4 серебряные и 2</w:t>
        <w:br/>
        <w:t>бронзовые медали, а на Чемпионатах мира (1993-1995) - 3</w:t>
        <w:br/>
        <w:t>золотые, 2 серебряные и 1 бронзовые медали.</w:t>
        <w:br/>
        <w:t>Сегодня он живет в г.Алматы и работает президентом</w:t>
        <w:br/>
        <w:t>компании «Скания». Продолжает развивать молодежную школу</w:t>
        <w:br/>
        <w:t>вродном районе. Является членом исполкома Международного</w:t>
        <w:br/>
        <w:t>Олимпийского комитета (МОК), возглавляет республиканскую</w:t>
        <w:br/>
        <w:t>федерацию цо лыжным гонкам и биатлону.</w:t>
        <w:br/>
        <w:t>Вадимир Михайлович -- примерный семьянин. Жена</w:t>
        <w:br/>
        <w:t>Валентина Анатольевна родилась 14/Х-62 г. в г.Кокшетау.</w:t>
        <w:br/>
        <w:t>Дочь Анна 1987 г. р-&gt; дочь Каролина 1996 г.р. ученица 7-класса.</w:t>
        <w:br/>
        <w:t>Отец чемпиона Смирнов Михаил Никифорович 1923 г.р.</w:t>
        <w:br/>
        <w:t>участник Великой Отечественной войны, служил в разведке.</w:t>
        <w:br/>
        <w:t>Награжден орденом Славы, медальями «За отвагу», «За вэятие</w:t>
        <w:br/>
        <w:t>Кенигсберга», юбилейными медалями. /.</w:t>
        <w:br/>
        <w:t>Мать Владимира Михайловича - Любовь Еелбкня 1929 т.</w:t>
        <w:br/>
        <w:t>рождения.</w:t>
        <w:br/>
        <w:t>Семья Смирновых в Кокчетавскую область переехали на</w:t>
        <w:br/>
        <w:t>целину от Кировской области в 1961, году. Отец умер в 1994</w:t>
        <w:br/>
        <w:t>году, мать - в 1999 году.</w:t>
        <w:br/>
        <w:t>221</w:t>
        <w:br/>
        <w:t>ҚАЙРАН АУЫЛЫМ</w:t>
        <w:br/>
        <w:t>ҰЛЫ ОТАН СОҒЫСЫНА ҚАТЫСҚАН ҮЛГІ-</w:t>
        <w:br/>
        <w:t>АЛҒАНДЫҚТАР</w:t>
        <w:br/>
        <w:t>1. Ахметбеков Дүйсенбі</w:t>
        <w:br/>
        <w:t>2. Дауытов Құрманғожа</w:t>
        <w:br/>
        <w:t>3. Қарымсақов Белгібай</w:t>
        <w:br/>
        <w:t>4. Нарғожин Зарып</w:t>
        <w:br/>
        <w:t>5. Болатбаев Дайыр Сәдуақасұлы</w:t>
        <w:br/>
        <w:t>6. Жұнысов Баяқмет</w:t>
        <w:br/>
        <w:t>7. Қайымов Мұрат</w:t>
        <w:br/>
        <w:t>8. Нарғожин Айдарбек</w:t>
      </w:r>
    </w:p>
    <w:p>
      <w:r>
        <w:t>“9, Жәкенов Асылбек</w:t>
        <w:br/>
        <w:t>10. Рахметжанов Қабдеш</w:t>
        <w:br/>
        <w:t>11. Нұрғожин Қаратай</w:t>
        <w:br/>
        <w:t>12. Рахметжанов Қайырдос</w:t>
        <w:br/>
        <w:t>13. Қайырғожин Қалиасқар</w:t>
        <w:br/>
        <w:t>14. Қайымов Қажыкен</w:t>
        <w:br/>
        <w:t>15. Баймұтов Құрмаш</w:t>
        <w:br/>
        <w:t>16. Балғожин Әшім</w:t>
        <w:br/>
        <w:t>17. Нарғожин Алтайбек зо</w:t>
        <w:br/>
        <w:t>6.04.2010 ж.</w:t>
        <w:br/>
        <w:t>ҮЛГІАЛҒАН АУЫЛЫ</w:t>
        <w:br/>
        <w:t>Қарағаймен іргелес, ауылы аралас-қоайы қоралас дегендей, небәрі</w:t>
        <w:br/>
        <w:t>үш шақырымдай қашықтықта қоныстанған Үлгіалған ауылы бар.</w:t>
        <w:br/>
        <w:t>Тұрғындары Қылды Қарауылына жатады. Бұрын бұл елді Махамбет</w:t>
        <w:br/>
        <w:t>ауылы деп атайтын, өйткені Махамбет деген кісі ел билеген, болыс</w:t>
        <w:br/>
        <w:t>болған атақты адам болса керек. Махамбеттің баласы Хасен де 17</w:t>
        <w:br/>
        <w:t>жасында болыс болған, ақылды адамдардың бірі болыпты. Біз ол</w:t>
        <w:br/>
        <w:t>кісіні көрдік, бертін қайтыс болды. Үлгіалған мен Қарағай тек рулас</w:t>
        <w:br/>
        <w:t>жақындықтарымен ғана емес, ертеден бір-бірінен қыз алысып, қыз</w:t>
        <w:br/>
        <w:t>беріскен құдандалы да туыс болып кеткен.</w:t>
        <w:br/>
        <w:t>Менің атам Сауыттың бәйбішесі Рәбиға деген әжеміз Дәуіттің</w:t>
        <w:br/>
        <w:t>қарындасы. Атам Мұсаның бәйбішесі Кәмәрия деген кісі</w:t>
        <w:br/>
        <w:t>Дәуіттің қызы, Боранбаев Хамза атамыздың жұбайы Күмісжан</w:t>
        <w:br/>
        <w:t>шешеміз де Дәуіттің қызы. Олардан кейін де екі ауылдың құда</w:t>
        <w:br/>
        <w:t>болып, құйрық жесісу дәстүрі жалғаса берген.</w:t>
        <w:br/>
        <w:t>223</w:t>
        <w:br/>
        <w:t>Жәмеш Сауытов</w:t>
        <w:br/>
        <w:t>механизаторлар қатарында болды.</w:t>
        <w:br/>
        <w:t>Оның еңбегі бағаланып, 1972 жылы Кеңестер үкіметінің ең</w:t>
        <w:br/>
        <w:t>жоғары дәрежедегі ордені «Ленин» орденімен марапатталды.</w:t>
        <w:br/>
        <w:t>1973 жылы еңбектегі аса жоғары көрсеткіштері үшін «Еңбек</w:t>
        <w:br/>
        <w:t>даңқы» орденімен марапатталды.</w:t>
        <w:br/>
        <w:t>Бұлардан басқа «Тыңды игергені үшін», «Ерен еңбегі үшін»,</w:t>
        <w:br/>
        <w:t>«Еңбек ардагері» медальдарының иегері.</w:t>
        <w:br/>
        <w:t>Мадаттың жұбайы Бақыт та өнегелі отбасының ұйтқысы,</w:t>
        <w:br/>
        <w:t>ауыл тәрбиесін көрген инабатты жан.</w:t>
        <w:br/>
        <w:t>Ері екеуі ұлын ұяға, қызын қияға қондырып, немерелерінің</w:t>
        <w:br/>
        <w:t>ортасында жүріп жатыр.</w:t>
        <w:br/>
        <w:t>Баршасына өмір жақсылығын тілеймін!</w:t>
        <w:br/>
        <w:t>Отырғандар (солдан оңға қарай): Досбол, анам Ажар, (аыаш! мен,</w:t>
        <w:br/>
        <w:t>Сайранбек. Тұрғандар: Рыскен, Мәраш. Жасыл, 1969 ж.</w:t>
      </w:r>
    </w:p>
    <w:p>
      <w:r>
        <w:t>238</w:t>
        <w:br/>
        <w:t>Жәмеш Сауытов</w:t>
        <w:br/>
        <w:t>ЖЕҢІМПАЗ</w:t>
        <w:br/>
        <w:t>ӘӘнін жазған Нұрлыбек Байшұңғылов</w:t>
        <w:br/>
        <w:t>Шаңғыдан - спорт мектебінің түлегі,</w:t>
        <w:br/>
        <w:t>Олимпиада «алтынының» иегері.</w:t>
        <w:br/>
        <w:t>Қазақ елін бар әлемге танытқан,</w:t>
        <w:br/>
        <w:t>Аты мәңгі жадымызда жүреді.</w:t>
        <w:br/>
        <w:t>“Қайырмасы:</w:t>
        <w:br/>
        <w:t>Сәйгүлікпен теңдескен,</w:t>
        <w:br/>
        <w:t>Қарсыласпен белдескен.</w:t>
        <w:br/>
        <w:t>Жеңімпаз ғой Владимир,</w:t>
        <w:br/>
        <w:t>Бурабайдай жерде өскен.</w:t>
        <w:br/>
        <w:t>Канаданың қаласында Тандер Бэй,</w:t>
        <w:br/>
        <w:t>Жарысуда алдына жан жібермей.</w:t>
        <w:br/>
        <w:t>Үш қайтара әнұраны асқақтап;</w:t>
        <w:br/>
        <w:t>Қазақ туы көтерілген желбірей.</w:t>
        <w:br/>
        <w:t>ЧЕМПИОН</w:t>
        <w:br/>
        <w:t>(перевод на русский язык Валентины Набоковой)</w:t>
        <w:br/>
        <w:t>Музыка Нурлыбека Байшунгулова</w:t>
        <w:br/>
        <w:t>Казахстан прославлен на весь Мир,</w:t>
        <w:br/>
        <w:t>Бурабай прославил навсегда.</w:t>
        <w:br/>
        <w:t>Смирнов Владимир наш кумир,</w:t>
        <w:br/>
        <w:t>Его мы не забудем никогда.</w:t>
        <w:br/>
        <w:t>Припев:</w:t>
        <w:br/>
        <w:t>Как тулпар, наш чемпион,</w:t>
        <w:br/>
        <w:t>Состязался на лыжне.</w:t>
        <w:br/>
        <w:t>«Золото» победы он</w:t>
        <w:br/>
        <w:t>Посвятил родной стране.</w:t>
        <w:br/>
        <w:t>Три раза Гимн Республики звучал,</w:t>
        <w:br/>
        <w:t>И трижды поднимался флаг в Канаде.</w:t>
        <w:br/>
        <w:t>Когда он в Тандер Бэйе получал</w:t>
        <w:br/>
        <w:t>Свои высокие награды.</w:t>
        <w:br/>
        <w:t>222</w:t>
        <w:br/>
        <w:t>Жәмеш Сауытов</w:t>
        <w:br/>
        <w:t>талай ажалдан қалады.</w:t>
        <w:br/>
        <w:t>Кеңес үкіметі орнаған кезде жазып, оқи білетін оныжұмысқа тарта</w:t>
        <w:br/>
        <w:t>бастайды, жер бөлу, артель ұйымдастыру, колхоз құру кездерінде</w:t>
        <w:br/>
        <w:t>басқарма (Көрнекті, Кіндікқарағай. 1939-1943 ж.ж.), аудан</w:t>
        <w:br/>
        <w:t>комитетінде инструк-тор болған (1934-1939 ж.ж.).</w:t>
        <w:br/>
        <w:t>1943 ж. үштік үкімі-мен сотталып, 1949 ж. өзін-өзіақтап шығады,</w:t>
        <w:br/>
        <w:t>алғашында Қызыл-жар, содан Карлагта Самарбай деген жерде</w:t>
        <w:br/>
        <w:t>(Теміртау маңы) болады. Үлкен ұлдарыныңатын Самарбек қоюлары</w:t>
      </w:r>
    </w:p>
    <w:p>
      <w:r>
        <w:t>сол себепті. ; )</w:t>
        <w:br/>
        <w:t>Шучье қаласында түрған екі қабатты ағаш үй бұрынғы К.Маркс</w:t>
        <w:br/>
        <w:t>көшесінде әлі түр.</w:t>
        <w:br/>
        <w:t>Аналары Рахметжанқызы Рапиха бес ұл, екі қыз тәрбиелеп өсірген,</w:t>
        <w:br/>
        <w:t>әкелерінің бұрынғы әйелінен - Рабиға, Қайыржамал екі апалары</w:t>
        <w:br/>
        <w:t>бар. Жұмабек, Дина, Заманбек, Самарбек, Базарбай, Өмірбек,</w:t>
        <w:br/>
        <w:t>Балшарбат- екінші әйелінен.</w:t>
        <w:br/>
        <w:t>234</w:t>
        <w:br/>
        <w:t>ҚАЙРАН АУЫЛЫМ</w:t>
        <w:br/>
        <w:t>ЖҰМАБЕК РАМАЗАНҰЛЫ 1936 ж.туған.</w:t>
        <w:br/>
        <w:t>Бурабай орман шаруашылығы техникумын «техник-</w:t>
        <w:br/>
        <w:t>механик» мамандығы бойынша бітіріп, көп жыл Шучье жөндеу</w:t>
        <w:br/>
        <w:t>заводында қызмет атқарып зейнеткерлікке шықты. «Еңбек</w:t>
        <w:br/>
        <w:t>Қызыл Ту» орденімен марапатталған. Пектропавл қаласында</w:t>
        <w:br/>
        <w:t>тұрады.</w:t>
        <w:br/>
        <w:t>ЗАМАНБЕК РАМАЗАНҰЛЫ 1943 ж.туған .</w:t>
        <w:br/>
        <w:t>18 жасынан колхоздың, кейін совхоздын малын бағып, Кеңес</w:t>
        <w:br/>
        <w:t>үкіметі тарағанша адал жұмыс істеді. Балаларын оқытын,-ел</w:t>
        <w:br/>
        <w:t>қатарына қосты, жұбайы Шолпан екеуі көп бейнеттің зейнетін</w:t>
        <w:br/>
        <w:t>көріп, Астана қаласында бала-келінімен тұрып жатыр.</w:t>
        <w:br/>
        <w:t>НАЗАРОВ БАЗАРБАЙ РАМАЗАНҰЛЫ</w:t>
        <w:br/>
        <w:t>1950 ж. 31 қазанда дүниеге келген.</w:t>
        <w:br/>
        <w:t>1957-1965 ж. Үлгіалған сегіз жылдық мектебінде оқыды.</w:t>
        <w:br/>
        <w:t>1965-1967 ж. Көкшетау қаласы, М.Ғабдуллин атындағы</w:t>
        <w:br/>
        <w:t>мектеп-интернатында білім алды да сол жылы Бурабай орман</w:t>
        <w:br/>
        <w:t>шаруашылығы техникумының механик-орманшы бөліміне</w:t>
        <w:br/>
        <w:t>оқуға түсті, 1968-1970 жылдары Кеңес армиясы қатарында</w:t>
        <w:br/>
        <w:t>Венгрия республикасында борышын өтеді. Оқуын</w:t>
        <w:br/>
        <w:t>жалғастырып, оны 1972 жылы аяқтап, мамандығын алды.</w:t>
        <w:br/>
        <w:t>1972-1974 жылдары Шучье қ. Орман шаруашылық ғылыми</w:t>
        <w:br/>
        <w:t>зерттеу институтында ғылыми қызметкер.</w:t>
        <w:br/>
        <w:t>1974-1986 жылдары Үлкен Түкті орман шаруашылығында</w:t>
        <w:br/>
        <w:t>инженер-техник, цех меңгерушісі қызметтерін атқарды.</w:t>
        <w:br/>
        <w:t>Жолдасы Гүлбаршын сол мекеменің бас кеңесшісі болды.</w:t>
        <w:br/>
        <w:t>1986 ж. Самарбай орман шаруашылығында, 1987-1991. ж.</w:t>
        <w:br/>
        <w:t>Ақкөл ауданы, Краснобор орман шаруашылығында директор</w:t>
        <w:br/>
        <w:t>болды.</w:t>
        <w:br/>
        <w:t>1991 ж.-2007 ж. ауырған кезіне дейін Көкшетау облыстық</w:t>
        <w:br/>
        <w:t>орман шаруашылығында бөлім бастығы қызметін атқарды.</w:t>
        <w:br/>
        <w:t>Республикадан, облыстан алған Құрмет грамоталары-бары:...</w:t>
        <w:br/>
        <w:t>235</w:t>
      </w:r>
    </w:p>
    <w:p>
      <w:r>
        <w:t>ҚАЙРАН АУЫЛЫМ</w:t>
        <w:br/>
        <w:t>кейінгі. жылдары Петропавловск қаласындағы ауыл</w:t>
        <w:br/>
        <w:t>шаруашылығына басшы кадрлар дайындайтын мектепті</w:t>
        <w:br/>
        <w:t>тәмамдап елде агрономдық қызмет атқарған.</w:t>
        <w:br/>
        <w:t>Сұлтанов Сабырғожа - соғысқа броньмен қалдырып,</w:t>
        <w:br/>
        <w:t>жібермей елде колхоз басқармасы бастығының орынбасары, аға</w:t>
        <w:br/>
        <w:t>есепші қызметтерінде болған.</w:t>
        <w:br/>
        <w:t>Сұлтанов Сәрсенбай - жоғары білімді партия-совет</w:t>
        <w:br/>
        <w:t>қызметкері әрі ұстаздық етіп көп жылдар мектеп директоры</w:t>
        <w:br/>
        <w:t>болған. )</w:t>
        <w:br/>
        <w:t>Ахметбеков Дүйсенбі - Ұлы Отан соғысының ардагері. Көп</w:t>
        <w:br/>
        <w:t>жылдар сауда орындарында жұмыс істеген. Николаев ауылдық</w:t>
        <w:br/>
        <w:t>кеңесінің төрағасы болған.</w:t>
        <w:br/>
        <w:t>Қанғожин Мүти - көп жылдар трактор-егіс бриадасын</w:t>
        <w:br/>
        <w:t>басқарған.</w:t>
        <w:br/>
        <w:t>Әлібеков Хамидолла - Ленинградтың тау-кен институтын</w:t>
        <w:br/>
        <w:t>бітіріп, көп жылдар тау-кен өндірісі саласында қызметістеген.</w:t>
        <w:br/>
        <w:t>Дәуітов Қапаш Құрманұлы - Ленинградтың тау-кен</w:t>
        <w:br/>
        <w:t>институтын бітіріп ұзақ жылдар тау-кен өндірісінің басшы</w:t>
        <w:br/>
        <w:t>қызметтерінде істеген.</w:t>
        <w:br/>
        <w:t>Балғожин Мұхамедқали- Жоғарғы партия мектебін бітірген.</w:t>
        <w:br/>
        <w:t>Қарағанды облысында Молодежный аудандық партия</w:t>
        <w:br/>
        <w:t>комитетінің екінші хатшысы болып қызмет істеген.</w:t>
        <w:br/>
        <w:t>Қанғожин Айткен - жоғары білімді офицер. Көп жылдар</w:t>
        <w:br/>
        <w:t>облыстық мемлекеттік Қауіпсіздік комитетінің басқару</w:t>
        <w:br/>
        <w:t>жүйесінде қызмет атқарған.</w:t>
        <w:br/>
        <w:t>Әлімғожин Айтқожа - Целиноградтың ауылшаруашылығы</w:t>
        <w:br/>
        <w:t>институтын бітіріп партия-шаруашылық қызметтерінде істеген.</w:t>
        <w:br/>
        <w:t>Айтқожа екеуміз 1975-1977 жылдары Еңбекшілдер аудандық</w:t>
        <w:br/>
        <w:t>партия комитетінің ұйымдастыру бөлімінде нұсқаушы болып,</w:t>
        <w:br/>
        <w:t>бір бөлмеде отырып жұмыс істедік.</w:t>
        <w:br/>
        <w:t>Айтқожаның эрудициясы кең, сауатты жігіт еді. Әсіресе,</w:t>
        <w:br/>
        <w:t>экономика саласынан білімі мол болатын, өйткені ол</w:t>
        <w:br/>
        <w:t>институттың экономикалық факультетін бітірген. :</w:t>
        <w:br/>
        <w:t>Партия комитетінің бюросына ауыл шаруашылығы саласында.</w:t>
        <w:br/>
        <w:t>қаралатын мәселелер жөніндегі анықтаманы Айтқожа-екеуміз</w:t>
        <w:br/>
        <w:t>дайындайтынбыз. Менің мамандығым - зоотехнник, 0Л--</w:t>
        <w:br/>
        <w:t>агроном-экономист.</w:t>
        <w:br/>
        <w:t>225</w:t>
        <w:br/>
        <w:t>Жәмеш Сауытов</w:t>
        <w:br/>
        <w:t>САМАРБЕК РАМАЗАНҰЛЫ 1949 ж.туған</w:t>
        <w:br/>
        <w:t>1966 жылы Амангелді атындағы</w:t>
        <w:br/>
        <w:t>4 Жаңаауыл орта мектеп-интернатын</w:t>
      </w:r>
    </w:p>
    <w:p>
      <w:r>
        <w:t>бітіріп, жоғарғы оқу орнына түседі.</w:t>
        <w:br/>
        <w:t>1970 ж. Қарағанды пединституты</w:t>
        <w:br/>
        <w:t>| филология факультетін, қазақ тілі</w:t>
        <w:br/>
        <w:t>және әдебиет мамандығы бойынша</w:t>
        <w:br/>
        <w:t>Й бітірген. Облыс көлемі бойынша</w:t>
        <w:br/>
        <w:t>| қазақ мектептері аз барғандықтан</w:t>
        <w:br/>
        <w:t>орыс мектептерінде қызмет етуге</w:t>
        <w:br/>
        <w:t>4 тура келді. Зеренді ауданына армия</w:t>
        <w:br/>
        <w:t>қатарына алынғанша Қарабұлақ орта</w:t>
        <w:br/>
        <w:t>мектебінде 1970-1971 ж..</w:t>
        <w:br/>
        <w:t>; 1973: ж.-2008 ж. Шучье</w:t>
        <w:br/>
        <w:t>ауданында биология, тарих, география пәндерінен сабақ</w:t>
        <w:br/>
        <w:t>берді, оқу ісінің меңгерушісі, мектеп директоры қызметтерін</w:t>
        <w:br/>
        <w:t>атқарды. Жасыл мектебіне директор болды (1982-1991 ж.ж.)</w:t>
        <w:br/>
        <w:t>Жалпы 40 жылға жақын еңбегінің 28 жылы Жасыл мектебінде</w:t>
        <w:br/>
        <w:t>өтті.</w:t>
        <w:br/>
        <w:t>2008 ж. қазан айынан бері ҚР Білім және ғылым</w:t>
        <w:br/>
        <w:t>министрлігі Ы.Алтынсарин атындағы Ұлттық білім беру</w:t>
        <w:br/>
        <w:t>академиясында аға ғылыми қызметкер болып істейді.</w:t>
        <w:br/>
        <w:t>1978 ж. облыстық, әр жылдары 4-5 рет аудандық білім беру</w:t>
        <w:br/>
        <w:t>комитетінің Мақтау грамотасымен марапатталған.</w:t>
        <w:br/>
        <w:t>Екі ұл, бір қызы бар, барлығы жоғары білім алып өз</w:t>
        <w:br/>
        <w:t>мамандықтары бойынша қызмет атқаруда. Жолдасы Құралай</w:t>
        <w:br/>
        <w:t>Сабырқызы 40 жыл мұғалім болып қызмет атқарып</w:t>
        <w:br/>
        <w:t>зейнеткерлікке шықты.</w:t>
        <w:br/>
        <w:t>Үлкен ұлы Руслан -- полиция майоры, Зеренді ішкі істер</w:t>
        <w:br/>
        <w:t>бөлімінде бірінші орынбасар қызметін атқарады. Қызы</w:t>
        <w:br/>
        <w:t>Гүлжан Астана қаласында фирманың бас есепшісі, кенжесі</w:t>
        <w:br/>
        <w:t>Жасұлан мейрамхана-қонақүй комплексінің есепшісі.</w:t>
        <w:br/>
        <w:t>ӨМІРБЕК РАМАЗАНҰЛЫ 1953 ж.туған</w:t>
        <w:br/>
        <w:t>Қатаркөл мал дәрігерлік техникумын бітіріп, Солтүстік</w:t>
        <w:br/>
        <w:t>Қазақстан облысы, Салқынкөл селосында жанұясымен тұрып</w:t>
        <w:br/>
        <w:t>жатыр.</w:t>
        <w:br/>
        <w:t>236</w:t>
        <w:br/>
        <w:t>Жәмеш Сауытов</w:t>
        <w:br/>
        <w:t>алатын орындар жоқ десе де болады.</w:t>
        <w:br/>
        <w:t>Осынау ұшы-қиыры жоқ жұмыстарды көріп-білсе де Нақаң</w:t>
        <w:br/>
        <w:t>жүрексіздік көрсетпей, білекті сыбанып жіберіп жұмысқа</w:t>
        <w:br/>
        <w:t>кіріседі. Оған басқару жұмысында жинаған тәжірибесі мен</w:t>
        <w:br/>
        <w:t>институтта алған білімі көмектеседі. Кісі тани білетін, олармен</w:t>
        <w:br/>
        <w:t>дұрыс сөйлесіп тіл табысатын Надырхан бұрынғы директор</w:t>
        <w:br/>
        <w:t>Захаровпен бірге істеген инженерлерді дұрыс пайдаланудың</w:t>
        <w:br/>
        <w:t>арқасында қиын жұмысты тез игеріп әкетеді. БР-25 су</w:t>
        <w:br/>
        <w:t>қысымды башняларды және ГАЗ-53 жүк автомашиналарын</w:t>
        <w:br/>
        <w:t>жөндеу жұмыстары жолға қойылды. Совхоздардан келген</w:t>
        <w:br/>
        <w:t>техникаларды түсіретін алаң жасалды. Зауыт бұдан басқа</w:t>
        <w:br/>
        <w:t>халықшаруашылығына керекті түрлі бұйымдарды шығара</w:t>
        <w:br/>
        <w:t>бастайды. Осы заводқа басшылық еткен жылдары</w:t>
        <w:br/>
        <w:t>жұмыскерлердің қамын ойлап Надырхан үй құрылысы</w:t>
        <w:br/>
        <w:t>жұмыстарын қолға алады. 70 пәтерлік тұрғын үй іске қосылып,</w:t>
        <w:br/>
        <w:t>120 пәтерлік шағын жанұяларға арналған жатақхана</w:t>
      </w:r>
    </w:p>
    <w:p>
      <w:r>
        <w:t>салғызады. Халыққа қызмет ету ғимараттары: почта, сберкасса,</w:t>
        <w:br/>
        <w:t>сауда орталығы іске қосылады.</w:t>
        <w:br/>
        <w:t>1979 жылы Шучинскінің зауытына облыс басшылары</w:t>
        <w:br/>
        <w:t>Летовочный зауытын қосып, «Автожөндеу» бірлестінің</w:t>
        <w:br/>
        <w:t>құрады. Екі зауыттың бас директоры болып Надырхан</w:t>
        <w:br/>
        <w:t>Бимұханұлы бекітіледі. Бұл жоба жұмыс көлемін ұлғайтып</w:t>
        <w:br/>
        <w:t>қосымша қиындықтар туғызады. Сондықтан үш жыл өткеннен</w:t>
        <w:br/>
        <w:t>кейін 1982 жылы зауыт бұрынғы жобадан екі есе артық тауар</w:t>
        <w:br/>
        <w:t>өндіре бестайды. Заман ағымына қарай зауыттың</w:t>
        <w:br/>
        <w:t>технологиясымен бірге мәдени деңгейін де өсіру керек болды.</w:t>
        <w:br/>
        <w:t>1982 жылдың қыркүйек айында бұл үлкен ұжымның</w:t>
        <w:br/>
        <w:t>Мәдениет сарайының жобасы бекітіліп, келесі жылы құрылыс</w:t>
        <w:br/>
        <w:t>басталып, 1985 жылы заман талабына сай ғимарат пайдалануға</w:t>
        <w:br/>
        <w:t>беріледі.</w:t>
        <w:br/>
        <w:t>1981 жылы Бүкілодақтық семинар-кеңесте бұл коллектив</w:t>
        <w:br/>
        <w:t>жүлделі орынға ие болады. Зауытқа республиканың және</w:t>
        <w:br/>
        <w:t>басқа мемлекеттердің делегациялары жиі келетін болады.</w:t>
        <w:br/>
        <w:t>Бесжылдықтың қорытындысында зауыттың жұмысшылары</w:t>
        <w:br/>
        <w:t>мен инженер-техниктері мемлекеттік наградаларға ие болады.</w:t>
        <w:br/>
        <w:t>.Ал бас директор Құсайынов Н.Б. «Халықтар достығы»</w:t>
        <w:br/>
        <w:t>орденімен марапатталады. Бұл әрине үлкен еңбектің жемісі,</w:t>
        <w:br/>
        <w:t>230</w:t>
        <w:br/>
        <w:t>Жәмеш Сауытав</w:t>
        <w:br/>
        <w:t>Автопарк коллективінің машина бөлу жиналысына совхоз</w:t>
        <w:br/>
        <w:t>директоры Боргуль Андрей Иосифович өзі келіп қатынасады.</w:t>
        <w:br/>
        <w:t>Гараж бастығы жаңа техникаларды кімге беру керек екенін</w:t>
        <w:br/>
        <w:t>жобалап қойса керек. Ол тізімде Айдарбек жоқ. Гараж бастығы</w:t>
        <w:br/>
        <w:t>жобаны оқып болған кезде Айдарбек ұшып түрегеліп: «Товариц</w:t>
        <w:br/>
        <w:t>директор, дорога широкий, глаза узкий, машина болышой -- шопр</w:t>
        <w:br/>
        <w:t>маленький, я машину стоя вожу, такой бывает разве?» - депті,</w:t>
        <w:br/>
        <w:t>Бүкіл жүрт директормен бірге ду күліпті. Боргуль «Шынында</w:t>
        <w:br/>
        <w:t>да бұл кісінікі дұрыс, оның машинасы ескі емес, оны жастау,</w:t>
        <w:br/>
        <w:t>мықты жігітке беріңдер, ал оған жаңа кішірек машина бер», -</w:t>
        <w:br/>
        <w:t>депті.</w:t>
        <w:br/>
        <w:t>«Сөз тапқанға - қолқа жоқ» дейді қазақ. Солай Айтекең</w:t>
        <w:br/>
        <w:t>тапқырлығымен жаңа машина алыпты.</w:t>
        <w:br/>
        <w:t>ҚҰСАЙЫНОВ НАДЫРХАН БИМҰХАНҰЛЫ</w:t>
        <w:br/>
        <w:t>Жасымыздан бірге</w:t>
        <w:br/>
        <w:t>өскен парталас жолдас</w:t>
        <w:br/>
        <w:t>Құсайынов Надырхан</w:t>
        <w:br/>
        <w:t>Бимұханұлы туралы бірер</w:t>
        <w:br/>
        <w:t>сөз.</w:t>
        <w:br/>
        <w:t>Надырхан 1936 жылдың</w:t>
        <w:br/>
        <w:t>1 желтоқсанында бұрынғы</w:t>
        <w:br/>
        <w:t>Шучинск ауданына қарас-</w:t>
        <w:br/>
        <w:t>ты Үлгіалған ауылында</w:t>
        <w:br/>
        <w:t>дүниеге келген. Әкесі</w:t>
        <w:br/>
        <w:t>1937 жылғы Бүкіл- -.</w:t>
        <w:br/>
        <w:t>одақтық Сталиндік репрессияға ілігіп құрбан болған. Анасы</w:t>
      </w:r>
    </w:p>
    <w:p>
      <w:r>
        <w:t>Сақып шешейдің тәрбиесінде болып, Үлгіалған жетіжылдық</w:t>
        <w:br/>
        <w:t>мектебін тәмәмдағасын Шортан қаласында қазақ орта мектебін</w:t>
        <w:br/>
        <w:t>бітіреді.</w:t>
        <w:br/>
        <w:t>1955 жылы Бармашино ауылшаруашылығы (БСХТ)</w:t>
        <w:br/>
        <w:t>техникумына түсіп, 1958 жылы техник-механик мамандығын</w:t>
        <w:br/>
        <w:t>алады. Осы 1958 жылы Алматының ауылшаруашылығы</w:t>
        <w:br/>
        <w:t>институтына түсіп, оны 1963 ж. ойдағыдай бітіріп, инженер-</w:t>
        <w:br/>
        <w:t>механик мамандығы бойынша диплом алып, қазіргі</w:t>
        <w:br/>
        <w:t>Летовочный авторемонт зауытына жолдамамен келіп, өндіріс</w:t>
        <w:br/>
        <w:t>мастері болып жұмысқа орналасады. Бір жылдан кейін</w:t>
        <w:br/>
        <w:t>228</w:t>
        <w:br/>
        <w:t>ҚАЙРАН АУЫЛЫМ</w:t>
        <w:br/>
        <w:t>Ұлы Мұрат осы ұжымда, Қайратқа көмек көрсетіп жұмыс</w:t>
        <w:br/>
        <w:t>істейді.</w:t>
        <w:br/>
        <w:t>Орта жүздің биі Қаздауысты Қазыбек Ұлы жүздің биі Төле</w:t>
        <w:br/>
        <w:t>биге сәлем бере барғанда, ол Қазыбекке сұрақ қойған екен:</w:t>
        <w:br/>
        <w:t>«Бір бала бар, әкесіне жете туады,</w:t>
        <w:br/>
        <w:t>Бір бала бар, әкесінен өте туады,</w:t>
        <w:br/>
        <w:t>Ал енді бір бала бар ол кері кете туады, )</w:t>
        <w:br/>
        <w:t>Сен осылардың қайсысына жатасың?» - деген екен. Сойда</w:t>
        <w:br/>
        <w:t>Қазыбек би:</w:t>
        <w:br/>
        <w:t>«Әкемнен өте тудым деп айта алмаймын, кері кете тудым</w:t>
        <w:br/>
        <w:t>деп және айта алаймын. Сірә әкеме жете туған шығармынң%;-</w:t>
        <w:br/>
        <w:t>депті.</w:t>
        <w:br/>
        <w:t>Төле би разы болып: «Әкеңнен ақылың асып тұрса да, одан</w:t>
        <w:br/>
        <w:t>өте тудым деуге болмайды, дұрыс айттың, Қазыбек»--деп баға</w:t>
        <w:br/>
        <w:t>берген екен.</w:t>
        <w:br/>
        <w:t>Надырханның Қайраты да өзіне жете туып, әкесінің орнын</w:t>
        <w:br/>
        <w:t>басып отыр. Оған мен жұмысында табыс тілеймін!</w:t>
        <w:br/>
        <w:t>Надырхан екеуміз Үлгіалған мен Қарағай ауылдарының</w:t>
        <w:br/>
        <w:t>құрып кетуі жайлы біраз әңгіме қозғап, көп жылғы: басқару</w:t>
        <w:br/>
        <w:t>жұмысындағы тәжірибемізді ортаға салып, өзімізге</w:t>
        <w:br/>
        <w:t>қорытындыға келдік.</w:t>
        <w:br/>
        <w:t>Бұған себеп: біріншіден, жекешелендіру науқанының дұрыс</w:t>
        <w:br/>
        <w:t>жүргізілмеуі болса, екіншіден, негізінен ауыл сұрнындарының</w:t>
        <w:br/>
        <w:t>өздері кінәлі.</w:t>
        <w:br/>
        <w:t>Оның көп факторлары бар, оны талдап жатудың қажеті жоқ.</w:t>
        <w:br/>
        <w:t>“Біз қазір 70 жастан асқаннан кейін кәрілер қатарына</w:t>
        <w:br/>
        <w:t>қосылдық. Енді біздің қолымыздан келері жоқ.</w:t>
        <w:br/>
        <w:t>Тек бір-біріміздің денсаулығымыздың жақсы Б1ЗМЫНп,</w:t>
        <w:br/>
        <w:t>отбасымыздың амандығын тілейік!</w:t>
        <w:br/>
        <w:t>РАМАЗАН НАЗАРОВ (1890-1969 ж.ж.) “</w:t>
        <w:br/>
        <w:t>Әкесі ерте қайтып анасы жеткізген.</w:t>
      </w:r>
    </w:p>
    <w:p>
      <w:r>
        <w:t>12 жасынан Шы-бынды (Райгородок) селосының Оксентий</w:t>
        <w:br/>
        <w:t>деген орыс байының жалшылығында болып, оның баласы-мен</w:t>
        <w:br/>
        <w:t>бірге орысша оқу оқып сауатын ашқан, 1917 ж. төңкеріс, 1918-</w:t>
        <w:br/>
        <w:t>1920 ж.ж. азамат соғысы жылдары үлкен қиындықтар көреді. 15</w:t>
        <w:br/>
        <w:t>жасынан атқосшы болған ол, ақтар мен қызылдар соғысы жылдары</w:t>
        <w:br/>
        <w:t>233</w:t>
        <w:br/>
        <w:t>ҚАЙРАН АУЫЛЫМ</w:t>
        <w:br/>
        <w:t>ҚАБДӨШЕВ МАДАТ</w:t>
        <w:br/>
        <w:t>РАХМЕТЖАНҰЛЫ</w:t>
        <w:br/>
        <w:t>1936 жылдың 5 наурызында</w:t>
        <w:br/>
        <w:t>Үлтіалған ауылында дүниеге келген.</w:t>
        <w:br/>
        <w:t>Мадаттың әкесі Рахметжан деген</w:t>
        <w:br/>
        <w:t>кісі Көкшетау - Ақмола өңірінде</w:t>
        <w:br/>
        <w:t>белгілі емші болған. Майталман емші</w:t>
        <w:br/>
        <w:t>(бақсы), әсіресе есі ауысқан адамдарды,</w:t>
        <w:br/>
        <w:t>тіпті байлауда жатқан ауруларды 6</w:t>
        <w:br/>
        <w:t>қысқа мерзімде емдеп жазып</w:t>
        <w:br/>
        <w:t>шығарған. Рахметжан атамызды халық</w:t>
        <w:br/>
        <w:t>өз атымен атамай Сарыбөпе деп атап |</w:t>
        <w:br/>
        <w:t>кеткен. Өйткені ол кісі ұзын бойлы</w:t>
        <w:br/>
        <w:t>сары кісі еді.</w:t>
        <w:br/>
        <w:t>Рахаң менің ұлы атам Темірбекпен замандас әрі дос еді. Мен</w:t>
        <w:br/>
        <w:t>атамның бауырында өсіп тәрбиелендім. Біздің үйде талай қонақ</w:t>
        <w:br/>
        <w:t>болып, дәм татқанын өз көзіммен көрдім.</w:t>
        <w:br/>
        <w:t>Рахаң бақиға аттанарда «Сүйегіме Теменді (Темірбек</w:t>
        <w:br/>
        <w:t>атамызды солай атайтын) түсіріңдер. Оған үзын қара тонымды</w:t>
        <w:br/>
        <w:t>беріңдер» - деп өсиет қылған екен. Ол достықтың белгісі ғой.</w:t>
        <w:br/>
        <w:t>Айтқанындай, туыстары солай жасайды. Атам ол тонды екі-үш</w:t>
        <w:br/>
        <w:t>жыл кигеннен кейін өзі де о дүниелік болып кетті. Әкем Қазез</w:t>
        <w:br/>
        <w:t>мен мектептің 9-сыныбында оқып жүргенімде «Бұл тон Ұлы</w:t>
        <w:br/>
        <w:t>емші-бақсының киімі, аяқ астына тастауға болмайды» - деп</w:t>
        <w:br/>
        <w:t>кішірейтіп, маған шағын қылып қайта тіктіріп берді, тон менің</w:t>
        <w:br/>
        <w:t>үстімнен тозды.</w:t>
        <w:br/>
        <w:t>Рахметжан атамыздың баласы Мадатпен мен бесінші</w:t>
        <w:br/>
        <w:t>сыныптан бастап бірге оқып, орта мектепті бірге бітірдік.</w:t>
        <w:br/>
        <w:t>«Әкесі құрдастың баласы құрдас» дегендей, Мадат менен екі</w:t>
        <w:br/>
        <w:t>жас үлкен болса да құрдастай ойнаймыз, әрі доспыз.</w:t>
        <w:br/>
        <w:t>“Мадат орта мектепті бітіргеннен кейін механизатор</w:t>
        <w:br/>
        <w:t>мамандығын алып, зейнеткерлікке шыққанға дейін ауылда</w:t>
        <w:br/>
        <w:t>жұмыс істеді.</w:t>
        <w:br/>
        <w:t>Майталман механизатор әкесі адамды емдеп жазса, өзі</w:t>
        <w:br/>
        <w:t>техниканы емдеп жазды. Қандай да бір жаңа шыққан күрделі</w:t>
        <w:br/>
        <w:t>дала комбайндарының тілін тауып жүргізіп, социалистік</w:t>
        <w:br/>
        <w:t>жарыстарда аудан, облыс бойынша алдыңғы қатарлы</w:t>
        <w:br/>
        <w:t>297</w:t>
      </w:r>
    </w:p>
    <w:p>
      <w:r>
        <w:t>ҚАЙРАН АУЫЛЫМ</w:t>
        <w:br/>
        <w:t>үкімет тарапынан Надырханның жұмысына берілген баға. Бұл</w:t>
        <w:br/>
        <w:t>баға Нақаңды жігерлендіре түседі және оған үлкен</w:t>
        <w:br/>
        <w:t>жауапкершілік жүктейді. Ол қажымай-талмай, қол жеткен</w:t>
        <w:br/>
        <w:t>жетістіктерге дандайсымай, халыққа қызмет ету міндетін әрі</w:t>
        <w:br/>
        <w:t>қарай жалғастырады. 1983 жылдың басында бірлестік бойынша</w:t>
        <w:br/>
        <w:t>екі зауытта 1500-ге тарта адам жұмыс істеген. Бұл кезде зауыт</w:t>
        <w:br/>
        <w:t>ГАЗ-53 автокәлігіне тұтас жөндеу жасап және дөңгелекті</w:t>
        <w:br/>
        <w:t>тракторлардың қозғаушыларын (двигательдерін) жәндеуде</w:t>
        <w:br/>
        <w:t>республикада ауылшаруашылығы ұжымдарын қамтамасыз</w:t>
        <w:br/>
        <w:t>еткен. Ал басқа шығарылатын өнімдер Одақ бойынша</w:t>
        <w:br/>
        <w:t>таратылып жатты. Негізінен, бүл бірлестік ауыл</w:t>
        <w:br/>
        <w:t>шаруашылығына қызмет етті. «Сол кезде Көкшетау облысы</w:t>
        <w:br/>
        <w:t>бойынша ауыл шаруашылығына 9 зауыт қызмет көрсетті, ал</w:t>
        <w:br/>
        <w:t>2009 жылы олардың біреуі де қалған жоқ»,- дейді Нақаң.</w:t>
        <w:br/>
        <w:t>1983 жылы сәуір айында Көкшетау облыстық партия</w:t>
        <w:br/>
        <w:t>комитетінің ұсынысымен Қазақстан Компартиясының</w:t>
        <w:br/>
        <w:t>Орталық Комитеті Надырхан Бимұқанұлын облыстық</w:t>
        <w:br/>
        <w:t>жолаушылар тасымалдау бірлестігінің жетекшісі етіп жіберді.</w:t>
        <w:br/>
        <w:t>Бұл жұмыс халыққа қызмет көрсетудің ең бір жайсыз,</w:t>
        <w:br/>
        <w:t>қиындығы мен жауапкершілігі мол сала болатын. Кеңес</w:t>
        <w:br/>
        <w:t>заманында автобус қатынасы жоқ елді мекен болмайтын ірілі-</w:t>
        <w:br/>
        <w:t>ұсақты ауылдар түгел дерлік тұрақты автокөлік қатынасымен</w:t>
        <w:br/>
        <w:t>қамтылған. Кейбір ауылдарға аудан орталығынан күніне екі</w:t>
        <w:br/>
        <w:t>рет автобус жүретін.</w:t>
        <w:br/>
        <w:t>Автовокзалдарда жолға шығатын автобус жарты. сағат</w:t>
        <w:br/>
        <w:t>кешіксе, не болмаса ол қирап мүлдем жүрмей қалса,</w:t>
        <w:br/>
        <w:t>жолаушылар үлкен дау-жанжал шығаратын. Ал облыс</w:t>
        <w:br/>
        <w:t>көлемінде мұндай жағдайлар болмай қоймайды. Автобустың</w:t>
        <w:br/>
        <w:t>жүргізушісі - ең басты тұлға. Оларды қатаң талаппен іріктеп</w:t>
        <w:br/>
        <w:t>алып, жауапкершілігін арттыру керек, салондағы барлық</w:t>
        <w:br/>
        <w:t>жолаушының тағдырына ол басымен жауап беретіндігін</w:t>
        <w:br/>
        <w:t>әрдайым мұқият ескертіп отыру қажет. Ал адам әр түрлі, оның</w:t>
        <w:br/>
        <w:t>мінез-құлқы, жұмыстағы тәжірибесі мен интуициясы да</w:t>
        <w:br/>
        <w:t>әрқилы. Автокөлік қызметіндегі ең қиын жұмыс осы,</w:t>
        <w:br/>
        <w:t>адамдармен жұмыс істеу, оларды тәрбиелеу.</w:t>
        <w:br/>
        <w:t>Ал бұл саланың ең жайсыздығы - істеген жұмысың көзге</w:t>
        <w:br/>
        <w:t>көрінбейді. Егер зауытта өнім өндіріп, оны таратып табыс</w:t>
        <w:br/>
        <w:t>231</w:t>
        <w:br/>
        <w:t>Жәмеш Сауытов</w:t>
        <w:br/>
        <w:t>Құрдасым Тоғаев Алпыс осы ауылдан Белгібаева Қалиманы</w:t>
        <w:br/>
        <w:t>алуға барғанда мен оған күйеу жолдасы болып барғанмын.</w:t>
        <w:br/>
        <w:t>Қазақтың үйлену тойында жасалатын ырымдары мен</w:t>
        <w:br/>
        <w:t>дәстүрлерінің бірсыпырасын осы жолы үйренгенмін.</w:t>
        <w:br/>
        <w:t>Үлгіалған ауылынан да талай саңлақтар, атақты адамдар</w:t>
        <w:br/>
        <w:t>шыққан. Жоғарыда аталған Махамбеттің Қасенінің Әмірхан</w:t>
        <w:br/>
        <w:t>деген баласы болған.</w:t>
        <w:br/>
        <w:t>Ұлы Отан соғысының ардагері Әмірхан Хасенұлы Үлгіалған</w:t>
        <w:br/>
        <w:t>жетіжылдық мектебінде ұстаздық етті. Біз ол кісіден дәріс алдық.</w:t>
        <w:br/>
        <w:t>Өте сауатты, орысша-қазақша, екі тілде бірдей жақсы</w:t>
        <w:br/>
        <w:t>сөйлейтін. )</w:t>
      </w:r>
    </w:p>
    <w:p>
      <w:r>
        <w:t>Педагогикалық институттың тарих факультетін бітірген. Ол</w:t>
        <w:br/>
        <w:t>кісіні білгір маман ретінде аудан басшылары алдымен аудандық</w:t>
        <w:br/>
        <w:t>оқу бөліміне инспектор қылып алып, онан кейін Шучинск</w:t>
        <w:br/>
        <w:t>қалалық оқу бөлімінің меңгерушісі етіп тағайындайды. Жұмыс</w:t>
        <w:br/>
        <w:t>істеп жүріп аудандық партия комитетінің жанындағы</w:t>
        <w:br/>
        <w:t>Марксизм-ленинизм университетінде сабақ берді. Мұндай өнер</w:t>
        <w:br/>
        <w:t>ол кезде әркімнің қолынан келе бермейтін.</w:t>
        <w:br/>
        <w:t>Әмірханның інісі Ораш Хасенұлы да Алматының</w:t>
        <w:br/>
        <w:t>ауылшаруашылығы институтын бітіріп біраз жыл қызмет істеп,</w:t>
        <w:br/>
        <w:t>марқұм болды.</w:t>
        <w:br/>
        <w:t>Әмірханның қарындасы Зекеш Хасенқызымен мектепте бірге</w:t>
        <w:br/>
        <w:t>оқыдым. Зирек, сабақты жақсы оқыды. Мектеп бітіргесін</w:t>
        <w:br/>
        <w:t>Алматының мемлекеттік педагогикалық институтын тәмәмдап</w:t>
        <w:br/>
        <w:t>Жезқазған қаласында ірі орта мектептін директоры болып көп</w:t>
        <w:br/>
        <w:t>жыл қызмет атқарып, о дүниелік болып кетті.</w:t>
        <w:br/>
        <w:t>«Үлгіалған» колхозы соғыс уақытында облыс көлемінде</w:t>
        <w:br/>
        <w:t>алдыңғы қатардағы колхоздардың бірі болды.</w:t>
        <w:br/>
        <w:t>Колхоз басқармасының төрағасы болып Дәуітов Құрман</w:t>
        <w:br/>
        <w:t>істеді. Құрекең ауылшаруашылығы өндірісінің аса ірі</w:t>
        <w:br/>
        <w:t>ұйымдастырушысы болған кісі.</w:t>
        <w:br/>
        <w:t>Бұл колхозға майданға азық-түлік дайындаудағы үлкен</w:t>
        <w:br/>
        <w:t>жетістігі үшін Сталиннің атынан алғыс хат келген. Соғыс</w:t>
        <w:br/>
        <w:t>жылдары Құрман Дәуітұлы облыстық партия комитетінің</w:t>
        <w:br/>
        <w:t>мүшесі болып сайланған. Бұл атақ сол кездегі дейңгейден</w:t>
        <w:br/>
        <w:t>қарағанда өте үлкен жетістік болатын.</w:t>
        <w:br/>
        <w:t>Баймұтов Құрмаш- Ұлы Отан соғысының ардагері. Соғыстан</w:t>
        <w:br/>
        <w:t>224</w:t>
        <w:br/>
        <w:t>ҚАЙРАН АУЫЛЫМ</w:t>
        <w:br/>
        <w:t>- Мау қопасы. Оған дейін бірде-бір-елді мекен жоқ, ол араға</w:t>
        <w:br/>
        <w:t>дейін Степняктан 100 шақырымдай жер. Ол кезде грейдер жол</w:t>
        <w:br/>
        <w:t>деген жоқ, дала жолы. Кеңашыдан шыққасын азап басталды.</w:t>
        <w:br/>
        <w:t>Күн ыстық күйдіріп барады. Оның үстіне «Жығылған үстіне</w:t>
        <w:br/>
        <w:t>жұдырық» дегендей, машина тоңқылдатып соққанда ішек-</w:t>
        <w:br/>
        <w:t>қарынымыз аузымызға келгендей болады. Олай болатыны</w:t>
        <w:br/>
        <w:t>бұдан шамасы 2-3 күн бұрын қатты жаңбыр болса керек, сол</w:t>
        <w:br/>
        <w:t>жауыннан кейін кеппеген жолмен шынжыр табан трактор жүріп</w:t>
        <w:br/>
        <w:t>өтіпті. Трактордың табанынан езіліп қомақтанып шыққан</w:t>
        <w:br/>
        <w:t>балшық кеседей-кеседей болып қатқан, жолда шашылып жатыр:</w:t>
        <w:br/>
        <w:t>Жүргізуші жолдан бозға шығын жүрейін деп еді, көде дірілдетіп</w:t>
        <w:br/>
        <w:t>миымызды шайқалтты. Осындай азаппен 5-6 шақырым</w:t>
        <w:br/>
        <w:t>өткеннен кейін трактордың ізі солға бір жолмен бұрылып кетті.</w:t>
        <w:br/>
        <w:t>Әрі қарай жол түзелді, Айдарбек тоқтады да кабинадан шығып,</w:t>
        <w:br/>
        <w:t>«дем алыңдар» деді беті-басынан ағып тұрған терін сүртіп</w:t>
        <w:br/>
        <w:t>жатып.</w:t>
        <w:br/>
        <w:t>Отыра қала дастарқанды жайып жіберіп тамақ іше бастадық.</w:t>
        <w:br/>
        <w:t>Сабырғожа Айдарбекке: «Соғыста мұндай жол кездесіп пе еді?»</w:t>
        <w:br/>
        <w:t>-деп күлді. )</w:t>
        <w:br/>
        <w:t>Айдарбек: «Соғыста жол таңдай алмайсың ғой, ал мына</w:t>
        <w:br/>
        <w:t>атаңның ауызын бәлен қылайын, жүгірмек тигір, деген сөз)</w:t>
      </w:r>
    </w:p>
    <w:p>
      <w:r>
        <w:t>бозбен жүрсе немене, табанына шөгір кіре ме екен?» деді ызасын</w:t>
        <w:br/>
        <w:t>шығара. Жұрт ду күлді.</w:t>
        <w:br/>
        <w:t>«Юрьевский» совхоз болып құрылғаннан кейін ұжымның</w:t>
        <w:br/>
        <w:t>автопаркіне жыл сайын жаңа машиналар келіп жатады.</w:t>
        <w:br/>
        <w:t>Бұл жаңа көліктің біреуін алдымен Айдарбек алады, өйткені</w:t>
        <w:br/>
        <w:t>ол кісі соғыс ардагері және парктегі ең жасы үлкен жүргізуші.</w:t>
        <w:br/>
        <w:t>Бір жылы тағы жаңа машиналар келеді, оған кезекте тұрған</w:t>
        <w:br/>
        <w:t>жүргізушілер көп. Олар күңкілдесіп: «Бұл жолы Айдарбекке</w:t>
        <w:br/>
        <w:t>бергізбеу керек, ол жыл сайын кезексіз жаңа машина алады» -</w:t>
        <w:br/>
        <w:t>деп шешім қабылдайды.</w:t>
        <w:br/>
        <w:t>Айдарбектің соңғы алған машинасы үлкен «ЗИЛ»-маркалы</w:t>
        <w:br/>
        <w:t>көлік болатын, екі-ақ жыл мінген, әлі ескірмеген. Дегенмен ол</w:t>
        <w:br/>
        <w:t>кісі жаңа ГАЗ-52 кішірек машинаға ие болғысы келеді. Өйткені</w:t>
        <w:br/>
        <w:t>«ЗИЛ»-дің рөлі ауыр, оны бұрау күшке түседі және өзі кішкентай</w:t>
        <w:br/>
        <w:t>әрі көзі қысық кісіге қарап, жолды байқау да оңай емес, олкісінің</w:t>
        <w:br/>
        <w:t>басы рөл дөңгелегінен аз-ақ жоғары шығып тұратын.:</w:t>
        <w:br/>
        <w:t>227</w:t>
        <w:br/>
        <w:t>Жәмеш Сауытов</w:t>
        <w:br/>
        <w:t>тауып жатсаң, мұнда «бәлен елді-мекенге бүгін автобус</w:t>
        <w:br/>
        <w:t>жүрмей қалыпты деген» ренішті жағдайларды естисің.</w:t>
        <w:br/>
        <w:t>Облыстық дәрежедегі осындай ұйымды Надырхан</w:t>
        <w:br/>
        <w:t>Бимұханұлы бес жыл бойы басқарып игілікті істер тындырды.</w:t>
        <w:br/>
        <w:t>1987 жылдың аяғында жүк және жолаушылар тасымалдау</w:t>
        <w:br/>
        <w:t>екі бірлестігін қосады да 1988 жылдың басынан жолаушылар</w:t>
        <w:br/>
        <w:t>автобасқармасына қарасты АТП-2 автобазасына Надырханды</w:t>
        <w:br/>
        <w:t>директор қылып ауыстырады.</w:t>
        <w:br/>
        <w:t>Осы жылдан бастап 2008 жылға дейін үзбестен 20 жыл бойы</w:t>
        <w:br/>
        <w:t>230 автокөлігі бар ұжымды басқарып зейнетке шығады.</w:t>
        <w:br/>
        <w:t>«Қайта құрудың нәтижесінде, - дейді Надырхан, - осындай</w:t>
        <w:br/>
        <w:t>алып автобазадан он шақты машинаға ғана жұмысты зорға</w:t>
        <w:br/>
        <w:t>табатын жағдайға жеттік. Ұжымды сақтап қалу мақсатымен</w:t>
        <w:br/>
        <w:t>ұжымдық кәсіпорын құрдық, оны өндірістік кооперативке</w:t>
        <w:br/>
        <w:t>айналдырдық, 400-ге жақын жұмысшыдан 40 шақтымыз қалдық,</w:t>
        <w:br/>
        <w:t>жұмыссыздық әбден титығымызға жетті. 1999 жылы «Тұлпар»</w:t>
        <w:br/>
        <w:t>жеке шаруашылық серіктестігін құрып қала бойынша</w:t>
        <w:br/>
        <w:t>жолаушылар тасымалдауға кірістік. 4 автобустан 40 автобусқа</w:t>
        <w:br/>
        <w:t>дейін жеткізіп 80-ге тарта жұмыс орнын аштық. Жағдайымыз</w:t>
        <w:br/>
        <w:t>түзеліп жаңа автобустар ала бастадық. Жыл сайын парк құрамын</w:t>
        <w:br/>
        <w:t>жаңартып отыруға тура келді.</w:t>
        <w:br/>
        <w:t>2008 жылы 71 жарым жаста осы ұжымды балама тапсырып</w:t>
        <w:br/>
        <w:t>құрметті демалысқа шықтым.</w:t>
        <w:br/>
        <w:t>Екі ұлым да өзім құрған ЖШС-да істеп жатыр, қазіргі</w:t>
        <w:br/>
        <w:t>беталыстары жаман емес. «Еңбек етсең ерінбей, тояды қарның</w:t>
        <w:br/>
        <w:t>тіленбей» деген Ұлы Абайдың сөздерінің мәнісіне түсінген</w:t>
        <w:br/>
        <w:t>сияқты» - деп сөзін аяқтады Нақаң.</w:t>
        <w:br/>
        <w:t>Надырхан Бимұханұлы жұбайы Ожан екеуі үш бала өсіріп</w:t>
        <w:br/>
        <w:t>тәрбиелеген. Балалардың үлкені Гүлнара Қарағандының</w:t>
      </w:r>
    </w:p>
    <w:p>
      <w:r>
        <w:t>кооперативтік институтын тәмамдаған, оған қоса биыл</w:t>
        <w:br/>
        <w:t>өндірістен қол үзбей, Қорған педагогикалық институтын</w:t>
        <w:br/>
        <w:t>бітіріп, «психолог» мамандығын алады.</w:t>
        <w:br/>
        <w:t>Ұлы Қайрат Шоқан Уәлиханов атындағы Көкшетау</w:t>
        <w:br/>
        <w:t>университетінің «Шет ел тілі» факультетін бітірген. Онымен</w:t>
        <w:br/>
        <w:t>қоймай, заман талабына сай осы университеттің экономикалық</w:t>
        <w:br/>
        <w:t>факультетін «экономист-менеджер» мамандығымен бітірген</w:t>
        <w:br/>
        <w:t>алған. Қазір «Тұлпар» ЖШС-нің директоры. .</w:t>
        <w:br/>
        <w:t>232</w:t>
        <w:br/>
        <w:t>ҚАЙРАН АУЫЛЫМ</w:t>
        <w:br/>
        <w:t>монтаждау цехына ағамастер болып тағайындалады. Одан бір</w:t>
        <w:br/>
        <w:t>жыл өткеннен кейін зауыт басшылары Надырхан</w:t>
        <w:br/>
        <w:t>Бимұханұлын алғыр да білгір жас маман ретінде осы зауыттың</w:t>
        <w:br/>
        <w:t>бас инженері етіп тағайындайды. Бұл жұмыста да ол өзінің</w:t>
        <w:br/>
        <w:t>іскерлігімен көзге түседі. Облсельхозтехниканың ұсынысв</w:t>
        <w:br/>
        <w:t>бойынша Красноармеск аудандық партия комитеті қолдай</w:t>
        <w:br/>
        <w:t>Надырханды 1967 жылы Краснополяна жөндеу зауытының</w:t>
        <w:br/>
        <w:t>директорлығына жоғарылатады. Зауыт ол кезде шағың</w:t>
        <w:br/>
        <w:t>электромоторлар Мен дәңгелекті МТЗ3-5, МТ3-50</w:t>
        <w:br/>
        <w:t>тракторларын жөндейтін. Кейін бұл зауыт жылына 12-13 мың</w:t>
        <w:br/>
        <w:t>электромотор және &lt;ол кездегі барлық маркалы</w:t>
        <w:br/>
        <w:t>автокөліктердің электроқондырғыларын, МТ3-50; МТІЗ-5,</w:t>
        <w:br/>
        <w:t>Э-153 “экскаваторларын, тереңнен су соратын насостарын</w:t>
        <w:br/>
        <w:t>жөндеп Көкшетау облысының осы техникаларға сұранысын</w:t>
        <w:br/>
        <w:t>қамтамасыз ететін ірі өндіріске айналады. Бұл тегіннен бір</w:t>
        <w:br/>
        <w:t>күнде жасала қалған шаруа емес еді. Ол бірінші бастықтың</w:t>
        <w:br/>
        <w:t>тынымды да қажырлы еңбегінің нәтижесі еді. Осы жылдары</w:t>
        <w:br/>
        <w:t>зауыт коллективі Сельхозтехника арасында Бүкілодақтық</w:t>
        <w:br/>
        <w:t>социалистік жарыста ауыспалы Қызыл Туын жеңіп алып,</w:t>
        <w:br/>
        <w:t>бірнеше рет ВДНХ-ның (Бүкілодақтық Халық шаруашылығы</w:t>
        <w:br/>
        <w:t>жетістіктері көрмесінің) қола медалімен марапатталады.</w:t>
        <w:br/>
        <w:t>Зауыт коллективі 1970 жылы В.И.Лениннің туғанына 100</w:t>
        <w:br/>
        <w:t>жыл медалін, ал ұжымның директоры Құсайынов Надырхан</w:t>
        <w:br/>
        <w:t>Бимұханұлы «Еңбек Қызыл Ту» орденімен марапатталады.</w:t>
        <w:br/>
        <w:t>1974 жылы облыс басшылары Надырхан Бимұханұлын іскер</w:t>
        <w:br/>
        <w:t>басшы ретінде Шучинск қаласындағы автомобиль жөндеу</w:t>
        <w:br/>
        <w:t>зауытының директоры Е.Е.Захаровтың зейнетке шығуына</w:t>
        <w:br/>
        <w:t>байланысыт осы зауыттың директоры етіп ауыстырады.</w:t>
        <w:br/>
        <w:t>Бұл зауыт бұрынғы «Боровской» МТС-інің негізінде</w:t>
        <w:br/>
        <w:t>құрылған. Негізгі жұмыстары МТЗ тракторларының</w:t>
        <w:br/>
        <w:t>двигательдері мен ГАЗ-69 автомобильдерін жөндеу. 800-ге</w:t>
        <w:br/>
        <w:t>жуық жұмысшысы бар бұл ұжым Надырханның бұрынғы</w:t>
        <w:br/>
        <w:t>басқарған зауытынан бірнеше есе үлкен болатын.</w:t>
        <w:br/>
        <w:t>Ғимараттарының біразы жаңадан салынған, бірақ әлі іске</w:t>
        <w:br/>
        <w:t>кіріспеген. Жөндеу техникалары мен технологиялары ескірген.</w:t>
        <w:br/>
        <w:t>Реконструкция жасалғанмен, зауыт жоспарланған күшіне</w:t>
        <w:br/>
        <w:t>енбеген. Жұмысшылардың әлеуметтік жағдайы төмен, дем</w:t>
        <w:br/>
        <w:t>229</w:t>
        <w:br/>
        <w:t>еемелсекмнилкккалеснаілее</w:t>
      </w:r>
    </w:p>
    <w:p>
      <w:r>
        <w:t>ВЛАДИМИР СМИРНОВ</w:t>
        <w:br/>
        <w:t>Город Шучинск богат знаменитыми |</w:t>
        <w:br/>
        <w:t>спортсменами, чьи имена известны за |</w:t>
        <w:br/>
        <w:t>пределами Казахстана. Кто не знает</w:t>
        <w:br/>
        <w:t>выдаюшегося спортсмена Владимира</w:t>
        <w:br/>
        <w:t>Смирнова?</w:t>
        <w:br/>
        <w:t>Олимпийские игры 1994 года</w:t>
        <w:br/>
        <w:t>можно по праву назвать его звездным</w:t>
        <w:br/>
        <w:t>часом. Здесь в Лиллехаммере Влади-</w:t>
        <w:br/>
        <w:t>мир завоевал «золото» на 50-кило-</w:t>
        <w:br/>
        <w:t>метровой дистанции по лыжным</w:t>
        <w:br/>
        <w:t>гонкам. е</w:t>
        <w:br/>
        <w:t>На чемпионате мира в Канадском "</w:t>
        <w:br/>
        <w:t>городе Тандер Бэй три раза поднимался флаг суверенной</w:t>
        <w:br/>
        <w:t>Республики Казахстан и звучал Государственный гимн</w:t>
        <w:br/>
        <w:t>Республики в честь спортивных побед В.М.Смирнова.</w:t>
        <w:br/>
        <w:t>Он стал обладателем трех золотых медалей и одной бронзовой</w:t>
        <w:br/>
        <w:t>медали. С унивельным достижением Смирнова В. поздравил</w:t>
        <w:br/>
        <w:t>Президент Республики Казахстан Нурсултан Абишевич</w:t>
        <w:br/>
        <w:t>Назарбаев.</w:t>
        <w:br/>
        <w:t>Позже была еше встреча в Осло, на которой выступил</w:t>
        <w:br/>
        <w:t>Президент Казахстана, находяшийся здесь с первым</w:t>
        <w:br/>
        <w:t>государственным ВиИзитом.</w:t>
        <w:br/>
        <w:t>Эту встречу Глава нашего государства завершил сравнением</w:t>
        <w:br/>
        <w:t>спортивных достижений представителей двух стран - когда-</w:t>
        <w:br/>
        <w:t>то норвежские конькобежцы устанавливали мировые рекорды</w:t>
        <w:br/>
        <w:t>на катке «Медео», а Владимир Смирнов победил на зимних</w:t>
        <w:br/>
        <w:t>Олимпийских играх в Лиллехаммере в 1994 году. При этих</w:t>
        <w:br/>
        <w:t>словах зал встал и бурными аплодисментами приветствовал</w:t>
        <w:br/>
        <w:t>Владимира Смирнова.</w:t>
        <w:br/>
        <w:t>Почетный гражданин города Шучинка, обладатель высшей</w:t>
        <w:br/>
        <w:t>норвежской лыжной награды - Холменколленской медали,</w:t>
        <w:br/>
        <w:t>награжденный Казахстанским орденом «Даңқ», Владимир</w:t>
        <w:br/>
        <w:t>Смирнов родился 7 марта 1964 года в городе Шучинск</w:t>
        <w:br/>
        <w:t>Кокчетавской (ныне Акмолинской) области.</w:t>
        <w:br/>
        <w:t>Лыжным спортом заниматься начал в раннем школьном</w:t>
        <w:br/>
        <w:t>возрасте. Первым его тренером был учитель физкультуры</w:t>
        <w:br/>
        <w:t>Жәмеш Сауытов</w:t>
        <w:br/>
        <w:t>220</w:t>
        <w:br/>
        <w:t>Жәмеш Сауытов</w:t>
        <w:br/>
        <w:t>Сондықтан екеуміздің дайындаған анықтамамызға, бірінші</w:t>
        <w:br/>
        <w:t>хатшыдан бастап, ешкім де ескерту жасамайтын.</w:t>
        <w:br/>
        <w:t>Айтқожа ерте марқұм болып кетті. Оған о дүниеде үлкен</w:t>
        <w:br/>
        <w:t>иман тілеймін.</w:t>
        <w:br/>
        <w:t>Үлгіалған ауылында мұғалім болын жұмыс істегенімде</w:t>
        <w:br/>
        <w:t>алдымда оқыған шәкірттерімнің де жоғары білім алып қызмет</w:t>
        <w:br/>
        <w:t>істейтіндері көп.</w:t>
      </w:r>
    </w:p>
    <w:p>
      <w:r>
        <w:t>Баймұтов Бексұлтан Құрмашұлы Ақмола облыстық орман</w:t>
        <w:br/>
        <w:t>және аңшылық шаруашылығы аумақтық инспекциясы бастығы</w:t>
        <w:br/>
        <w:t>қызметін атқаруда.</w:t>
        <w:br/>
        <w:t>Белгібаев Серікбай - көп жылдар тәртіп сақтау органдарында</w:t>
        <w:br/>
        <w:t>қызмет жасап зейнетке шыққан, қазір «Қазақ тілі» қоғамында</w:t>
        <w:br/>
        <w:t>қызметкер.</w:t>
        <w:br/>
        <w:t>Баймұтов Талғат - аудандық ішкі істер бөлімінің қызметкері.</w:t>
        <w:br/>
        <w:t>Үлгіалған жеті жылдық мектебінде бірге оқып бітірген</w:t>
        <w:br/>
        <w:t>парталас құрбы-жолдастарым: Әбілова Ұлбала, Әбілов Хамит,</w:t>
        <w:br/>
        <w:t>Баймағамбетов Балташ, Балғожина Қазына, Қабдөшев Мәдат,</w:t>
        <w:br/>
        <w:t>Құсайынов Надырхан, Қаратаев Теңдік, Қайырғожина Күлмәра,</w:t>
        <w:br/>
        <w:t>Нұғыманова Зекеш, Сұлтанов Сатыбай.</w:t>
        <w:br/>
        <w:t>Олардың бәрі де өз деңгейлерінде Отандарына адал қызмет</w:t>
        <w:br/>
        <w:t>істеп, отбасы, жанұясын құрып балалы-шағалы болған, жастары</w:t>
        <w:br/>
        <w:t>толып зейнеткерлікке шыққан. Бәріне ұзақ өмір, денсаулық</w:t>
        <w:br/>
        <w:t>тілеймін. Әбілова Ұлбала, Қаратаев Теңдік, Нұғыманова Зекеш,</w:t>
        <w:br/>
        <w:t>Сұлтанов Сатыбай сынды азаматтар өмірден озған. Оларға</w:t>
        <w:br/>
        <w:t>Аллаһ тағала о дүниенің жақсылығын берсе екен деймін.</w:t>
        <w:br/>
        <w:t>Үлгіалғаннан сөзге шебер, шешен адамдар шыққан. Солардың</w:t>
        <w:br/>
        <w:t>қатарына Махамбет, Хасен, Сатай, Айдарбек сынды майталман</w:t>
        <w:br/>
        <w:t>аталарымызды жатқызуға болады. Ол кісілер айтыпты деген</w:t>
        <w:br/>
        <w:t>әңгімелер көп, мен тек өзім естіген бір жайды айта кеткім келеді.</w:t>
        <w:br/>
        <w:t>Жазғы демалысқа шығысымен өгіз айдауға жарайтын оқушы</w:t>
        <w:br/>
        <w:t>балаларды жазғы жайлауға шөп шабатын машинаның өгізін</w:t>
        <w:br/>
        <w:t>айдауға апарады. Бір жылы бізді Айдарбек ағамыздың ГАЗ-51</w:t>
        <w:br/>
        <w:t>автокөлігімен сонда алып тартты. Кабинада колхоз бастығының</w:t>
        <w:br/>
        <w:t>орынбасары Сұлтанов Сабырғожа, қалған үлкен-кішіміз</w:t>
        <w:br/>
        <w:t>машинаның қорабына жайғастық.</w:t>
        <w:br/>
        <w:t>Степняк қаласынан 25 шақырым шыққасын Кеңашы ауылы</w:t>
        <w:br/>
        <w:t>бар. Әрі қарай құлазыған мидай дала. Біздің колхоздың отгоны</w:t>
        <w:br/>
        <w:t>226</w:t>
        <w:br/>
        <w:t>асады Жәмеш Саувитов</w:t>
        <w:br/>
        <w:t>БАЛА МЕН КЕЛІНДЕРГЕ</w:t>
        <w:br/>
        <w:t>Жаман бала әкесімен бақас болар,</w:t>
        <w:br/>
        <w:t>Жақсы бала әкесімен сырлас болар.</w:t>
        <w:br/>
        <w:t>Жақсы келін ата-анаға жағымшыл болар,</w:t>
        <w:br/>
        <w:t>Жаман келін күйеуіне шағымшыл болар.</w:t>
        <w:br/>
        <w:t>ҚАРЫНДАСТАРҒА</w:t>
        <w:br/>
        <w:t>Игердің сен бір ерді,</w:t>
        <w:br/>
        <w:t>Мекен еттің сен бір елді:</w:t>
        <w:br/>
        <w:t>Қуанышқа бөленіп,</w:t>
        <w:br/>
        <w:t>Сағындырдың біздерді.</w:t>
        <w:br/>
        <w:t>Айтылған сөз - ол ырыс,</w:t>
        <w:br/>
        <w:t>Тек айтпаған қарындас.</w:t>
        <w:br/>
        <w:t>Бірге туып бірге өскен,</w:t>
        <w:br/>
        <w:t>Ешқашанда айрылмас.</w:t>
      </w:r>
    </w:p>
    <w:p>
      <w:r>
        <w:t>Айналайын қарындас,</w:t>
        <w:br/>
        <w:t>Туғаныңа көңліңді аш.</w:t>
        <w:br/>
        <w:t>Адал ниет, ақ көніл</w:t>
        <w:br/>
        <w:t>“Ешқашанда айнымас.</w:t>
        <w:br/>
        <w:t>Қарлығашым қанатым,</w:t>
        <w:br/>
        <w:t>«Сағынғанда баратын.</w:t>
        <w:br/>
        <w:t>Сәкем шығып барғанда,”</w:t>
        <w:br/>
        <w:t>Аунап-қунап жататын.</w:t>
        <w:br/>
        <w:t>ӨКШЕЛЕС ҚҰРДАСТАРҒА.</w:t>
        <w:br/>
        <w:t>Алпыстан жасың асқанда,</w:t>
        <w:br/>
        <w:t>Қара шашың қашқанда.</w:t>
        <w:br/>
        <w:t>Ақылыңнан адасып,</w:t>
        <w:br/>
        <w:t>Бұйра түсті басыңа.</w:t>
        <w:br/>
        <w:t>“Сайтан ісі қашанда 0</w:t>
        <w:br/>
        <w:t>Адамды жолдан. тайдырар,</w:t>
        <w:br/>
        <w:t>Ұстамдық ақыл болмаса,</w:t>
        <w:br/>
        <w:t>Өдгенінше аздырар.</w:t>
        <w:br/>
        <w:t>зақ 2006 ж.</w:t>
        <w:br/>
        <w:t>252</w:t>
        <w:br/>
        <w:t>ҚАЙРАН АУЫЛЫМ</w:t>
        <w:br/>
        <w:t>Еңбектерің әсе берсін,</w:t>
        <w:br/>
        <w:t>Білімдерің аса берсін!</w:t>
        <w:br/>
        <w:t>Жас ұрпаққа жол ашып,</w:t>
        <w:br/>
        <w:t>Көңілдерің таса берсін.</w:t>
        <w:br/>
        <w:t>«Әумин!»</w:t>
        <w:br/>
        <w:t>09.05.2006 ж.</w:t>
        <w:br/>
        <w:t>. ӨМІР ЖЫРЫ (1940-1994 ж.ж.)</w:t>
        <w:br/>
        <w:t>Жасымнан туа болдым мен солақай,</w:t>
        <w:br/>
        <w:t>Қалам ұстап, сызу сыздым теріс-ноқай.</w:t>
        <w:br/>
        <w:t>Жөнге салып өзімді-өзім қадағалап,</w:t>
        <w:br/>
        <w:t>Кәзірде болдым енді нағыз оңқай. ,</w:t>
        <w:br/>
        <w:t>Пайдасын оң мен солдың көріп жүрмін, .</w:t>
        <w:br/>
        <w:t>Істеген өз ісіме сеніп жүрмін.</w:t>
        <w:br/>
        <w:t>Мен үшін оңы да бір, солы да бір,</w:t>
        <w:br/>
        <w:t>Құдай берген жаратылыс-оны-да біл..</w:t>
        <w:br/>
        <w:t>Күркіретіп көрік бастым көрейін деп,</w:t>
        <w:br/>
        <w:t>Балға алып темір соқтым қосайын деп.</w:t>
        <w:br/>
        <w:t>Шыңғырлатып. төс үстінде ауыр балға, |</w:t>
        <w:br/>
        <w:t>Ұшқындатты қызыл шоқты илейін деп.</w:t>
        <w:br/>
        <w:t>Әлбетте өнер қылдым қалыптасып, .</w:t>
        <w:br/>
        <w:t>Талап қылдым бұны дағы көңілім тасып.</w:t>
        <w:br/>
        <w:t>Көк түтін жас өкпеге зиян алып,</w:t>
        <w:br/>
        <w:t>Сонан соң тастадым Да кеттім қашып.</w:t>
        <w:br/>
        <w:t>Лиркамен темір кестім, болт бұрадым,</w:t>
        <w:br/>
        <w:t>Біріктіріп әрбір істі мен құрадым.“</w:t>
        <w:br/>
        <w:t>Түрпілеп егеуменен темір-егеп,-.</w:t>
        <w:br/>
        <w:t>Сипаттап бірін-бірге үйлестірдім.</w:t>
        <w:br/>
        <w:t>Сонан соң балта алып дөңбек шаптым,</w:t>
        <w:br/>
        <w:t>Мәнісіне түсініп оны таптым: &lt;;</w:t>
        <w:br/>
        <w:t>Не істегенін әкемнен көріп алып, .</w:t>
        <w:br/>
        <w:t>Мен игердім ақырында құрылыс.жағын.</w:t>
        <w:br/>
        <w:t>Өгіз міндім мәңкітіп көсем-салып,: )</w:t>
      </w:r>
    </w:p>
    <w:p>
      <w:r>
        <w:t>&gt; Парлап жектім мініп алып.</w:t>
        <w:br/>
        <w:t>Соқамен қара жерді мен айырдым, “|</w:t>
        <w:br/>
        <w:t>Тобығымды толарсақтан басып алып.”</w:t>
        <w:br/>
        <w:t>Шөп шаптым жалғыз жетек машинамен,</w:t>
        <w:br/>
        <w:t>249</w:t>
        <w:br/>
        <w:t>ҚАЙРАН АУЫЛЫМ</w:t>
        <w:br/>
        <w:t>ЖАСЫЛДЫҢ КІТАПХАНАСЫНА</w:t>
        <w:br/>
        <w:t>Жасылда бар Мұталина Гауһар,</w:t>
        <w:br/>
        <w:t>Ғылымға, білімге шақырар.</w:t>
        <w:br/>
        <w:t>Қолында бар Гауһардың,</w:t>
        <w:br/>
        <w:t>Мыңдаған түрлі кітаптар.</w:t>
        <w:br/>
        <w:t>Бара қалсаң сен оған,</w:t>
        <w:br/>
        <w:t>- Алдыңнан шығып қарсы алар.</w:t>
        <w:br/>
        <w:t>Бөлме толы сөрелер;</w:t>
        <w:br/>
        <w:t>Көз тартатын кітаптар.</w:t>
        <w:br/>
        <w:t>Қайсысын алып қарасаң,</w:t>
        <w:br/>
        <w:t>Көңіліңді жаңғыртар.</w:t>
        <w:br/>
        <w:t>Қандай таңдай іздейсің, .</w:t>
        <w:br/>
        <w:t>Не аларыңды білмейсің.</w:t>
        <w:br/>
        <w:t>Шетінен алып оларды,”</w:t>
        <w:br/>
        <w:t>Кеміріп жесем мен дейсің.</w:t>
        <w:br/>
        <w:t>Қойынға салсаң сыймайды,</w:t>
        <w:br/>
        <w:t>Қоярсың қайда мұндайды</w:t>
        <w:br/>
        <w:t>Емі оның сол болар,</w:t>
        <w:br/>
        <w:t>Игерсең егер тәлімін,</w:t>
        <w:br/>
        <w:t>Еңбегің сонда құндайды.</w:t>
        <w:br/>
        <w:t>Десең балам көз ашық,</w:t>
        <w:br/>
        <w:t>Бәріңе де жол ашық.</w:t>
        <w:br/>
        <w:t>Ғылыми толы кітаптар,</w:t>
        <w:br/>
        <w:t>Өмірге берер құндылық.</w:t>
        <w:br/>
        <w:t>Шақырамын сендерді,</w:t>
        <w:br/>
        <w:t>Талпынышты жандарды.</w:t>
        <w:br/>
        <w:t>Сол бөлмеде болыңдар,</w:t>
        <w:br/>
        <w:t>Қарсы алыңдар келгенді.</w:t>
        <w:br/>
        <w:t>2008 ж.</w:t>
        <w:br/>
        <w:t>Ұлы Отан соғысына қатынасып хабарсыз кеткендерге</w:t>
        <w:br/>
        <w:t>ескерткіш ортануға 2006/УҮ жылы оқылған.</w:t>
        <w:br/>
        <w:t>Бұл елден жақсы да өтті, жәйлер де етті,</w:t>
        <w:br/>
        <w:t>Дуалы иманды ауыз жандарда өтті.</w:t>
        <w:br/>
        <w:t>Алланы ауызға алып шын жүрекпен,</w:t>
        <w:br/>
        <w:t>Ақиқат ақ жүректі жандар да өтті.</w:t>
        <w:br/>
        <w:t>247</w:t>
        <w:br/>
        <w:t>Жәмеш Сауытов</w:t>
        <w:br/>
        <w:t>Алмай конфет бос келдім.</w:t>
        <w:br/>
        <w:t>Немересі:</w:t>
        <w:br/>
        <w:t>Айналайын, ата-еке!</w:t>
        <w:br/>
        <w:t>«Етпеші мені келеке.</w:t>
        <w:br/>
        <w:t>Тамағы конфет не керек,</w:t>
      </w:r>
    </w:p>
    <w:p>
      <w:r>
        <w:t>Маңдайға берсін береке».</w:t>
        <w:br/>
        <w:t>Атасы:</w:t>
        <w:br/>
        <w:t>«Ой, құлыным, жұлыным,</w:t>
        <w:br/>
        <w:t>Маңдай шашты сен ұлым.</w:t>
        <w:br/>
        <w:t>Ойланар ақыл сен берсең,</w:t>
        <w:br/>
        <w:t>Бұл дағдыны мен қойдым», - деп...</w:t>
        <w:br/>
        <w:t>Келіссіз істен құтылдым!</w:t>
        <w:br/>
        <w:t>Бұл ісімнен ұтылдым.</w:t>
        <w:br/>
        <w:t>Көңілімді кеңпейіл,</w:t>
        <w:br/>
        <w:t>Ұстауымды жөн көрдім - деп</w:t>
        <w:br/>
        <w:t>Бұл дағдыны атасы қойған екен.</w:t>
        <w:br/>
        <w:t>2008 ж.</w:t>
        <w:br/>
        <w:t>ҚҰРДАСТАРЕА</w:t>
        <w:br/>
        <w:t>Құлыным дейсің құрдасты,</w:t>
        <w:br/>
        <w:t>Жұлыным дейсің жолдасты.</w:t>
        <w:br/>
        <w:t>Шын айтпаққа келгенде,</w:t>
        <w:br/>
        <w:t>Орнатасың албасты.</w:t>
        <w:br/>
        <w:t>Жалғанда өмір жолы өте қатты,</w:t>
        <w:br/>
        <w:t>Қолын берсе бақытың өте тәтті.</w:t>
        <w:br/>
        <w:t>Қыздардың қыз күнінде бәрі жақсы,</w:t>
        <w:br/>
        <w:t>Қыңырайған қатал қатын қайдан шықты?</w:t>
        <w:br/>
        <w:t>2008 ж.</w:t>
        <w:br/>
        <w:t>Құрдасым: Сөзің нығыз шошаң жатқан,</w:t>
        <w:br/>
        <w:t>Балғадай шеге қағып тықылдатқан.</w:t>
        <w:br/>
        <w:t>Жағыңа бір азырақ тыныш берші, .</w:t>
        <w:br/>
        <w:t>Суалып жалан қалып еті қашқан.</w:t>
        <w:br/>
        <w:t>Атаң-анаң -- өмірдегі панаң,</w:t>
        <w:br/>
        <w:t>Тәрбиелеп өсіруіші - санаң.</w:t>
        <w:br/>
        <w:t>254</w:t>
        <w:br/>
        <w:t>ҚАЙРАН АУЫЛЫМ</w:t>
        <w:br/>
        <w:t>ТЫЛ АРДАГЕРІ</w:t>
        <w:br/>
        <w:t>ҚАБДЕШ АҒАМЕН ҚОШТАСУ</w:t>
        <w:br/>
        <w:t>Батыста соғыс өрті тұтанғанда,</w:t>
        <w:br/>
        <w:t>Отанның ақ аспанын бұлт шалғанда,</w:t>
        <w:br/>
        <w:t>Балалық шағыңызды сарп еттіңіз,</w:t>
        <w:br/>
        <w:t>Майданға азық-түлік дайындауға.</w:t>
        <w:br/>
        <w:t>Талқандап фашистерді өз төрінде,</w:t>
        <w:br/>
        <w:t>Оларды тығу үшін өз көріне,</w:t>
        <w:br/>
        <w:t>Тылдағы қалған адам жан аямай,</w:t>
        <w:br/>
        <w:t>Үлесті қостыңыздар жауды женуге.</w:t>
        <w:br/>
        <w:t>Көп жылдар қызмет жасап еліңізге,</w:t>
        <w:br/>
        <w:t>Кір жуып, кіндік кескен жеріңізге.</w:t>
        <w:br/>
        <w:t>Еңбектің майданында ұйтқы болып,</w:t>
        <w:br/>
        <w:t>Жеңдіңіз қиындықты көппен бірге.</w:t>
        <w:br/>
        <w:t>Өсіріп, тәрбиелеп он бір бала,</w:t>
        <w:br/>
        <w:t>Күлжан апай екеуіңіз беріп сана.</w:t>
        <w:br/>
        <w:t>Бәрін де оқыттыңыз жағдай жасап,</w:t>
        <w:br/>
        <w:t>Кем қылмай қатарынан жұрт алдында.</w:t>
      </w:r>
    </w:p>
    <w:p>
      <w:r>
        <w:t>Әкелік бар міндетті атқардыңыз,</w:t>
        <w:br/>
        <w:t>Тілегін жанұяның ақтадыңыз. “|</w:t>
        <w:br/>
        <w:t>- Артында қандай ізің қалды? -- десе,</w:t>
        <w:br/>
        <w:t>-П балам, 20 немерем, 7 шөберем, - деп шаттаныңыз.</w:t>
        <w:br/>
        <w:t>Жеткізбей 65 жылдық мерейтойға,</w:t>
        <w:br/>
        <w:t>Халықпен бірге болып той-тойлауға.</w:t>
        <w:br/>
        <w:t>Сұм ажал алып кетті ардагерді,</w:t>
        <w:br/>
        <w:t>Мәңгілік жататұғын мекен жайға.</w:t>
        <w:br/>
        <w:t>Тілейді үлкен-кіші иман Сізге,</w:t>
        <w:br/>
        <w:t>Әрдайым қамқор болған Өзіңізге.</w:t>
        <w:br/>
        <w:t>Балалар, немере мен шөберелер,</w:t>
        <w:br/>
        <w:t>Туыстар аман болсын бүл дүниеде!</w:t>
        <w:br/>
        <w:t>243</w:t>
        <w:br/>
        <w:t>ҚАЙРАН АУЫЛЫМ</w:t>
        <w:br/>
        <w:t>Жалғанда адам да- адам,</w:t>
        <w:br/>
        <w:t>Ғалым да адам.</w:t>
        <w:br/>
        <w:t>Киіммен көркеймейді барлық адам,</w:t>
        <w:br/>
        <w:t>Ары бар, ұяты бар, санасы бар, иманы бар,</w:t>
        <w:br/>
        <w:t>Мінеки, болатұғын - солар адам.</w:t>
        <w:br/>
        <w:t>ҮЙЛЕНУ ТОЙЫНДА</w:t>
        <w:br/>
        <w:t>Көз жанары кеміген құдағиды таныстыру</w:t>
        <w:br/>
        <w:t>80-нен асқан жасым бар,</w:t>
        <w:br/>
        <w:t>Бурыл түскен шашым бар.</w:t>
        <w:br/>
        <w:t>Құбаша ақшыл түсім бар,</w:t>
        <w:br/>
        <w:t>Сопақша келген басым бар.</w:t>
        <w:br/>
        <w:t>Орташа келген бойым бар,</w:t>
        <w:br/>
        <w:t>Бойыма лайық ойым бар.</w:t>
        <w:br/>
        <w:t>Тікшіл келген мінез бар,</w:t>
        <w:br/>
        <w:t>Жан аяныш жүрек бар.</w:t>
        <w:br/>
        <w:t>Өтірік сөз айтпаймын,</w:t>
        <w:br/>
        <w:t>Зияндыққа баспаймын.</w:t>
        <w:br/>
        <w:t>Сіз құдағи «Жақсыдасың».</w:t>
        <w:br/>
        <w:t>Мен Тәшкенбай құдаңмын.</w:t>
        <w:br/>
        <w:t>Сәлемдесіп таныстырған,</w:t>
        <w:br/>
        <w:t>Тұрағым менің - «Жасылданмын».</w:t>
        <w:br/>
        <w:t>ІЛ/УТІ-2009 ж.</w:t>
        <w:br/>
        <w:t>ЖАҢА ЖЫЛДЫ ҚҰТТЫҚТАУ</w:t>
        <w:br/>
        <w:t>Жыл басы келді Наурызбен,</w:t>
        <w:br/>
        <w:t>Барыс жылы ол келген.</w:t>
        <w:br/>
        <w:t>Орнынан шығып Сиыр жыл,</w:t>
        <w:br/>
        <w:t>Оған ол берген.</w:t>
        <w:br/>
        <w:t>Құтты болсын Барыс жыл,</w:t>
        <w:br/>
        <w:t>Әкелсін бізге бақыт мол.</w:t>
        <w:br/>
        <w:t>Шаттандырып әлемді, |</w:t>
        <w:br/>
        <w:t>Орнықтырсын берік жол.</w:t>
        <w:br/>
        <w:t>Бақыт-дәулет мол болсын,</w:t>
        <w:br/>
        <w:t>Тілегі халықтың сол болсын.</w:t>
      </w:r>
    </w:p>
    <w:p>
      <w:r>
        <w:t>Басшылық келді - «О8СЕ»,</w:t>
        <w:br/>
        <w:t>Ынтымақ, бірлік халықтың.</w:t>
        <w:br/>
        <w:t>255</w:t>
        <w:br/>
        <w:t>Жәмеш-Сауытов</w:t>
        <w:br/>
        <w:t>Төрт өгіз мойынында жармаменен.</w:t>
        <w:br/>
        <w:t>Ұзын: құрық қолымдағы шошаңдатып,</w:t>
        <w:br/>
        <w:t>Беседкада қиқаңдадым айдауменен.</w:t>
        <w:br/>
        <w:t>Болды тағы колхозда лобогрейка,</w:t>
        <w:br/>
        <w:t>Егін шауып тастайтұғын үйіп жерге.</w:t>
        <w:br/>
        <w:t>Маңдайыңнан тамшылатар ашы терді,</w:t>
        <w:br/>
        <w:t>Шалғы үстін ала алмайтын жігіттерге.</w:t>
        <w:br/>
        <w:t>Отырдым мен шпортабан тракторға,</w:t>
        <w:br/>
        <w:t>Соқа тіркеп жер жыртады жүріп жерде.</w:t>
        <w:br/>
        <w:t>Көмейлетіп қуат берер заслонкамен, ”</w:t>
        <w:br/>
        <w:t>Орнатылған дем беретін коллекторға.</w:t>
        <w:br/>
        <w:t>Қараңғыда жарық берер генератор,</w:t>
        <w:br/>
        <w:t>Қызып кетсе салқындатар вентилятор.</w:t>
        <w:br/>
        <w:t>От шығарып жандырады магнитомен,</w:t>
        <w:br/>
        <w:t>Айналдырсаң қолыңдағы рукоятпен.</w:t>
        <w:br/>
        <w:t>Жүрісі бар өгіз аяң трактордың,</w:t>
        <w:br/>
        <w:t>Рычагін бассаң коробкада номер бірдің.</w:t>
        <w:br/>
        <w:t>Салтаң жүріс, тезірек керек болса,</w:t>
        <w:br/>
        <w:t>Басасың коробкада номер үштің.</w:t>
        <w:br/>
        <w:t>Жүріп тұрса істеп тұрар регулятор,</w:t>
        <w:br/>
        <w:t>Кіріседі жұмысқа өте батыр.</w:t>
        <w:br/>
        <w:t>Қылаң түсіп жер бетіне жауын жауса,</w:t>
        <w:br/>
        <w:t>Шыр-айналып дөңгелегі батып жатар.</w:t>
        <w:br/>
        <w:t>Жүріп тұрса комбайның гуілдейді,</w:t>
        <w:br/>
        <w:t>Алтын астық шнегінен суылдайды. .</w:t>
        <w:br/>
        <w:t>Ішпей-жемей қызығына тоясың сен,</w:t>
        <w:br/>
        <w:t>Еріксіз екі көзің күлімдейді.</w:t>
        <w:br/>
        <w:t>Талпынсаң игермейтін тәлім бар ма?</w:t>
        <w:br/>
        <w:t>Өмірде бәрі-керек тірі жанға.</w:t>
        <w:br/>
        <w:t>Шешеміз өрнек құрып мосы соқты,</w:t>
        <w:br/>
        <w:t>Кіне бұл өнердің және қосты.</w:t>
        <w:br/>
        <w:t>Итермелеп-ондаттырды сүт машина,</w:t>
        <w:br/>
        <w:t>Содан соң:бұраттырды құлағын іс машина.</w:t>
        <w:br/>
        <w:t>Қызықтырып әрбір істің игерімі,</w:t>
        <w:br/>
        <w:t>Ақырында түсірді мені шеберліктің қалыпына.</w:t>
        <w:br/>
        <w:t>Техниканы сыйлаймын ашып жаным,</w:t>
        <w:br/>
        <w:t>Кетеді қолыма түссе қызып қаным.</w:t>
        <w:br/>
        <w:t>Аяймын сонша оны жас баладай,</w:t>
        <w:br/>
        <w:t>250</w:t>
        <w:br/>
        <w:t>ҚАЙРАН АУЫЛЫМ -</w:t>
        <w:br/>
        <w:t>Сындырмай сый-сипатын оның сәнін.</w:t>
        <w:br/>
        <w:t>Пеш салдым кірпіш қалап үй маңына,</w:t>
        <w:br/>
        <w:t>Істедім оны тағы көз қаныға.</w:t>
        <w:br/>
        <w:t>Алланың бойыма берген жеңілдігі,</w:t>
        <w:br/>
        <w:t>Жүрдім мен үй төбесі шатырында.</w:t>
        <w:br/>
        <w:t>Атандым теміржолдың жұмыскері,</w:t>
      </w:r>
    </w:p>
    <w:p>
      <w:r>
        <w:t>Өтіпті 48 жыл содан бері. )</w:t>
        <w:br/>
        <w:t>28 жыл станцияның мен бастығы,</w:t>
        <w:br/>
        <w:t>Кәзірде зейнеткермін сол еңбектің ардагері.</w:t>
        <w:br/>
        <w:t>Қолы істегеннің саусақтары қимылдайды,</w:t>
        <w:br/>
        <w:t>Іс болмаса алақаны жыбырлайды.</w:t>
        <w:br/>
        <w:t>Сөйлеген ауыз тілін тыймай,</w:t>
        <w:br/>
        <w:t>Болмас істі орыны жоқ болтайттайды.</w:t>
        <w:br/>
        <w:t>Не істеп не қойсаң да жөніңді біл,</w:t>
        <w:br/>
        <w:t>Шамаңнан айрылған соң әліңді біл.</w:t>
        <w:br/>
        <w:t>Келері қолыңнан енді болмаған соң,</w:t>
        <w:br/>
        <w:t>Ішетін алдыңдағы асыңды біл деп,</w:t>
        <w:br/>
        <w:t>Тоқтау салдым өзіме.</w:t>
        <w:br/>
        <w:t>Туған туыс жарандар!</w:t>
        <w:br/>
        <w:t>Келешек өсер ұрпақтар!</w:t>
        <w:br/>
        <w:t>Сұраймын дағы сендерден,</w:t>
        <w:br/>
        <w:t>Арамтамақ демеңдер.</w:t>
        <w:br/>
        <w:t>Ташкенбай. 2009 ж.</w:t>
        <w:br/>
        <w:t>ШУЧЬЕНІҢ АУДАНЫНЫҢ</w:t>
        <w:br/>
        <w:t>80 ЖЫЛДЫҒЫНА</w:t>
        <w:br/>
        <w:t>Шучье, атың Шортан бауырың түлік,</w:t>
        <w:br/>
        <w:t>Толқыдың 80 жасқа міне келіп.</w:t>
        <w:br/>
        <w:t>Аудан боп атың шыққан содан бері,</w:t>
        <w:br/>
        <w:t>Мен бүгін қуанамын сені көріп.</w:t>
        <w:br/>
        <w:t>Сен болдың абыройлы ауданы,</w:t>
        <w:br/>
        <w:t>Байлығың сенім дәйім өсіп жатты.</w:t>
        <w:br/>
        <w:t>Куә боп мен де келдім міне, 80,</w:t>
        <w:br/>
        <w:t>Құрдасым құттықтаймын сені тағы.</w:t>
        <w:br/>
        <w:t>Абыройың әрдайымда аса берсін,</w:t>
        <w:br/>
        <w:t>Байлығың ешқашанда сарқылмасын.</w:t>
        <w:br/>
        <w:t>Бауырыңда саялаған бүкіл халық,</w:t>
        <w:br/>
        <w:t>Белшеден байлықтары аса берсін.</w:t>
        <w:br/>
        <w:t>2008 ж.</w:t>
        <w:br/>
        <w:t>251</w:t>
        <w:br/>
        <w:t>жпгтечкттее--езекеекееее-еееееке е... ыы... ы... Жәмеш -Сауытов</w:t>
        <w:br/>
        <w:t>Айнамасын әсте.</w:t>
        <w:br/>
        <w:t>Қажырлы еңбек - еселі іс,</w:t>
        <w:br/>
        <w:t>Тұрақтылық айнымас.</w:t>
        <w:br/>
        <w:t>Ұзақ өмір, денсаулық -</w:t>
        <w:br/>
        <w:t>Тілеймін мен сендерге</w:t>
        <w:br/>
        <w:t>Жанұяда ұтымды іс.</w:t>
        <w:br/>
        <w:t>Әумин.</w:t>
        <w:br/>
        <w:t>2010 ж.</w:t>
        <w:br/>
        <w:t>ҚҰТТЫҚТАУ</w:t>
        <w:br/>
        <w:t>Құттықтаймын ең алдымен бұл мейрамды,</w:t>
        <w:br/>
        <w:t>9-май Жеңіс күн деп елімізге</w:t>
        <w:br/>
        <w:t>Жария болған аты қалды. |</w:t>
        <w:br/>
        <w:t>Жауыздар арсалаңдап шабыттанды,</w:t>
        <w:br/>
        <w:t>Жеңе алмай олар тағы намыстанды.</w:t>
        <w:br/>
        <w:t>Еш уақытта теріс ниет асқан емес,</w:t>
        <w:br/>
        <w:t>Келешекте ататұғын ізі қалды.</w:t>
        <w:br/>
        <w:t>Фашистер төрт жыл бойы ойрандады,</w:t>
        <w:br/>
        <w:t>Отанға бұл істері қатты батты.</w:t>
      </w:r>
    </w:p>
    <w:p>
      <w:r>
        <w:t>Халқымыз ұрандасып әрекетпен,</w:t>
        <w:br/>
        <w:t>Жауыздарды қан майданда жастап жатты.</w:t>
        <w:br/>
        <w:t>Ызасы фашистердің бастан асты, .</w:t>
        <w:br/>
        <w:t>: Көптеген асылдардың қанын шашты.</w:t>
        <w:br/>
        <w:t>Ақиқат әр уақытта жеңіс алған,</w:t>
        <w:br/>
        <w:t>Дұшпанды өз жерінде ойрандатты.</w:t>
        <w:br/>
        <w:t>Жыл сайын бұл жеңісті еске аламыз,</w:t>
        <w:br/>
        <w:t>Батырлардың ерліктерін сөз қыламыз.</w:t>
        <w:br/>
        <w:t>Қаза болған жау қолында өрендерге,</w:t>
        <w:br/>
        <w:t>Рахман тілеп бір Алладан біз тұрамыз.</w:t>
        <w:br/>
        <w:t>Тілейміз бұндай жағдай келмесін деп,</w:t>
        <w:br/>
        <w:t>Жауыздар жер бетінде болмасын деп.</w:t>
        <w:br/>
        <w:t>Гүлденген Отанымыз әрлей беріп,</w:t>
        <w:br/>
        <w:t>Абыройы Елбасының кернейсің деп.</w:t>
        <w:br/>
        <w:t>) 9 май, 2006 ж.</w:t>
        <w:br/>
        <w:t>256</w:t>
        <w:br/>
        <w:t>Жәмеш Сауытов</w:t>
        <w:br/>
        <w:t>Тілейміз - жатқан жерің жарық болсын,</w:t>
        <w:br/>
        <w:t>Топырағың торқа, қабірің нұрға толсын!</w:t>
        <w:br/>
        <w:t>Жұмақта қарсы алып періштелер,</w:t>
        <w:br/>
        <w:t>Пайғамбар «Үмбетім» деп қолын берсін!</w:t>
        <w:br/>
        <w:t>Қош бол, аға! ;</w:t>
        <w:br/>
        <w:t>Жәмеш Сауытов. Жасыл ауылы.</w:t>
        <w:br/>
        <w:t>ТӘШКЕНБАЙ ҚОСКИН |</w:t>
        <w:br/>
        <w:t>Редакциядан: 7 Бурабай</w:t>
        <w:br/>
        <w:t>ауданының айнасы әр шаңырақтың</w:t>
        <w:br/>
        <w:t>шаттығы, оқырмандардың асыға</w:t>
        <w:br/>
        <w:t>| күтер сүйікті газеті «Бурабайға»</w:t>
        <w:br/>
        <w:t>көптеген сарында жазылған хаттар</w:t>
        <w:br/>
        <w:t>келіп, лек-легімен түсіп жатады.</w:t>
        <w:br/>
        <w:t>Осындай келіп түскен кезекті</w:t>
        <w:br/>
        <w:t>хаттың авторымен өздеріңізді</w:t>
        <w:br/>
        <w:t>таныстыруды жөн санадық. Жасыл</w:t>
        <w:br/>
        <w:t>ауылында тұратын тыл еңбеккері,</w:t>
        <w:br/>
        <w:t>| ширек ғасырдан астам темір жол</w:t>
        <w:br/>
        <w:t>| станциясын басқарған, сексен</w:t>
        <w:br/>
        <w:t>( жастың сеңгірінен асса да қолынан</w:t>
        <w:br/>
        <w:t>| қаламы түспеген ақынжанды</w:t>
        <w:br/>
        <w:t>атамыздың әр жылдарда жазып жүрген өлеңдерін топтап,</w:t>
        <w:br/>
        <w:t>оқырман қауымның назарына ұсынып отырмыз. Тағдырдың</w:t>
        <w:br/>
        <w:t>ауыр тауқыметін басынан кешіп, темір жолдың торабында</w:t>
        <w:br/>
        <w:t>қызмет етсе де, поэзия әлеміне үлкен үн қосқан, ұрпақтарына</w:t>
        <w:br/>
        <w:t>берер тәрбиесі мол шежірелі қартымыздың жыр-шумақтары, сөз</w:t>
        <w:br/>
        <w:t>сарыны мен өлең қүдіретін бйрайтай білер жүректерге шуақ</w:t>
        <w:br/>
        <w:t>берер деген сенімдеміз.</w:t>
        <w:br/>
        <w:t>жжж</w:t>
      </w:r>
    </w:p>
    <w:p>
      <w:r>
        <w:t>Тәшкенбай Қоскеұлы 1927 жылы Қарасу (ескіше Жалбыр)</w:t>
        <w:br/>
        <w:t>ауылында дүниеге келген.</w:t>
        <w:br/>
        <w:t>Соғыс басталғанда 14 жастағы жасөспірім колхоздың ауыр</w:t>
        <w:br/>
        <w:t>жұмысына араласып, алдыменен өгіз айдаушы, одан кеін</w:t>
        <w:br/>
        <w:t>лобогрейкада үлкен ер азаматтың орнына отырып егін жинайды.</w:t>
        <w:br/>
        <w:t>244</w:t>
        <w:br/>
        <w:t>Жәмеш Сауытов</w:t>
        <w:br/>
        <w:t>Қорғаған Ұлы Отанын елін-жұртын,</w:t>
        <w:br/>
        <w:t>Қадірлі ер даналы жастар да өтті.</w:t>
        <w:br/>
        <w:t>Көбісі о дүниелік болып кетті,</w:t>
        <w:br/>
        <w:t>Еске алар өрендерді сәті түсті.</w:t>
        <w:br/>
        <w:t>Алланың рахманы өте күшті.</w:t>
        <w:br/>
        <w:t>60 жыл ләм айта алмай келіп едік,</w:t>
        <w:br/>
        <w:t>Аты аталып тас бетіне мінекей, аты түсті.</w:t>
        <w:br/>
        <w:t>Бұларды өз көзіммен көріп едім,</w:t>
        <w:br/>
        <w:t>Тілдесіп-сәлемдесіп жүріп едім.</w:t>
        <w:br/>
        <w:t>МЕйданға Отан үшін аттанғанда,</w:t>
        <w:br/>
        <w:t>Көз сүртіп, құшақтасып жылап едім.</w:t>
        <w:br/>
        <w:t>Кейбірі оралмастан мәңгі-кетті,</w:t>
        <w:br/>
        <w:t>Көре алмай жанұясың арман етті.</w:t>
        <w:br/>
        <w:t>Қандықолды жауына қарсы шығып,</w:t>
        <w:br/>
        <w:t>Сүйретіліп үйшігіне шығып кетті.</w:t>
        <w:br/>
        <w:t>Оралды санаулы ерлер туған жерге,</w:t>
        <w:br/>
        <w:t>Жараланып, шомылып қара терге.</w:t>
        <w:br/>
        <w:t>Елең етпей бұл жағдайды олар тағы</w:t>
        <w:br/>
        <w:t>Ерлікпен еңбек етті талмай сағы:</w:t>
        <w:br/>
        <w:t>Мәңгілік есте тұрар бұл ескерткіш,</w:t>
        <w:br/>
        <w:t>“Жинағы қимастардаң 40 саны.</w:t>
        <w:br/>
        <w:t>Бір Алла шәһит етсін тап бұларды;</w:t>
        <w:br/>
        <w:t>Жүрелік рахман айтып бұндағы біз.</w:t>
        <w:br/>
        <w:t>Осымен бұндай жағдай тәмам болсын,</w:t>
        <w:br/>
        <w:t>Қандықолды жауыздар жоқтан болсын.</w:t>
        <w:br/>
        <w:t>Бір: Алла"жақсылығын молынан беріп,</w:t>
        <w:br/>
        <w:t>Жандарына жаннаттан орын берсін.</w:t>
        <w:br/>
        <w:t>ТІЛЕК</w:t>
        <w:br/>
        <w:t>Басшылығы Ақмектептің көсем болды,</w:t>
        <w:br/>
        <w:t>: Ескерткішті орнатуға күшін салды. |</w:t>
        <w:br/>
        <w:t>Еңбектері ақталып сәті түсіп,</w:t>
        <w:br/>
        <w:t>Орамынан Ақмектептің орын берді.</w:t>
        <w:br/>
        <w:t>Сондықтан біз айтамыз көптен рахмет;</w:t>
        <w:br/>
        <w:t>Атқарған еңбектерін біз бағалап.</w:t>
        <w:br/>
        <w:t>Тілейміз денсаулық пен еселі еңбек,</w:t>
        <w:br/>
        <w:t>Арттырсын білімдерін қатар теңдеп: -.</w:t>
        <w:br/>
        <w:t>248</w:t>
      </w:r>
    </w:p>
    <w:p>
      <w:r>
        <w:t>ҚАЙРАН АУЫЛЫМ</w:t>
        <w:br/>
        <w:t>ҮЛКЕНДЕРГЕ ӘЗІЛ-СЫҚАҚ</w:t>
        <w:br/>
        <w:t>Үстел басы аталардың істері</w:t>
        <w:br/>
        <w:t>Алты конфет қымқырдым,</w:t>
        <w:br/>
        <w:t>Жеті жеміс жымқырдым,</w:t>
        <w:br/>
        <w:t>Немереге апарып беруді жөн-көрдім.</w:t>
        <w:br/>
        <w:t>Дөкейлер алды көп конфет; .</w:t>
        <w:br/>
        <w:t>Түр-түрінен көбейтіп.</w:t>
        <w:br/>
        <w:t>Өңкейлер алды үш конфет,</w:t>
        <w:br/>
        <w:t>Тәрелкені тәңкеріп.</w:t>
        <w:br/>
        <w:t>Ақырында қарасан, үстел үсті - жылан-жүт.</w:t>
        <w:br/>
        <w:t>Үйдің иесін қинамадым,</w:t>
        <w:br/>
        <w:t>Дастарқанын жинап алдым.</w:t>
        <w:br/>
        <w:t>Стол толы тағамын,</w:t>
        <w:br/>
        <w:t>Дорбаға салып тығып алдым:</w:t>
        <w:br/>
        <w:t>Бас ұстадым.үлкенмін деп;-</w:t>
        <w:br/>
        <w:t>Кейінгіге көз боламын деп: &gt;.</w:t>
        <w:br/>
        <w:t>Жанбас алдым жанға қойдым,</w:t>
        <w:br/>
        <w:t>Омыртқа алдым омырмадым,</w:t>
        <w:br/>
        <w:t>Өзгелерге татырмадым.</w:t>
        <w:br/>
        <w:t>Жалдан жұттым, жаядан қаптым.:</w:t>
        <w:br/>
        <w:t>Сары қазы сереңдеді,</w:t>
        <w:br/>
        <w:t>Көзіме менің елеңдеді.</w:t>
        <w:br/>
        <w:t>Қылғытпай оны қалам ба?.</w:t>
        <w:br/>
        <w:t>Бар күшімді салам да. )</w:t>
        <w:br/>
        <w:t>Әбден тойдым, қол салуды қойдым,</w:t>
        <w:br/>
        <w:t>Бұдан кейін енді мен</w:t>
        <w:br/>
        <w:t>Ас ішпестей тоқ болдым.</w:t>
        <w:br/>
        <w:t>Көңілім менің -орнықты,</w:t>
        <w:br/>
        <w:t>Қояйын деп зорлықты.</w:t>
        <w:br/>
        <w:t>Кейінгі жаққа қарасам,</w:t>
        <w:br/>
        <w:t>Табақ жинап болыпты.</w:t>
        <w:br/>
        <w:t>НЕМЕРЕМЕ:</w:t>
        <w:br/>
        <w:t>Қонақтан мен кеш келдім;</w:t>
        <w:br/>
        <w:t>Қалтам түбі бос келдім.</w:t>
        <w:br/>
        <w:t>Үстел үстін жүдетпей,</w:t>
        <w:br/>
        <w:t>253</w:t>
        <w:br/>
        <w:t>ҚАЙРАН АУЫЛЫМ</w:t>
        <w:br/>
        <w:t>Мылжың болма, құнды бол,</w:t>
        <w:br/>
        <w:t>Қылжың болма, шынды бол, -</w:t>
        <w:br/>
        <w:t>Деп сендерді шақырған,</w:t>
        <w:br/>
        <w:t>Әдепті істі сағынам.</w:t>
        <w:br/>
        <w:t>Қолдамаған тәлімді,</w:t>
        <w:br/>
        <w:t>Көрсін өзін өмір бағынан.</w:t>
        <w:br/>
        <w:t>БАЛАЛАРҒА</w:t>
        <w:br/>
        <w:t>Ой, бауырлар, балалар!</w:t>
        <w:br/>
        <w:t>Жасөспірім даналар, :</w:t>
        <w:br/>
        <w:t>Әліппенің ежігін</w:t>
        <w:br/>
        <w:t>Туған тілмен бастаңдар.</w:t>
        <w:br/>
        <w:t>Қара сөзін қазақтың,</w:t>
        <w:br/>
        <w:t>“Нығыз берік сақтаңдар.</w:t>
        <w:br/>
        <w:t>Түбіріне мән беріп,</w:t>
        <w:br/>
        <w:t>Мұқиятпен жаттаңдар.</w:t>
      </w:r>
    </w:p>
    <w:p>
      <w:r>
        <w:t>Сөзің болсын мәйдәлі;</w:t>
        <w:br/>
        <w:t>Тұранақты құнарлы.</w:t>
        <w:br/>
        <w:t>Нәсіліңді қуантып,</w:t>
        <w:br/>
        <w:t>Жеткізе біл жайдары.</w:t>
        <w:br/>
        <w:t>ОЙ, балалар, ұл-қыздар,</w:t>
        <w:br/>
        <w:t>Болашағым паналар.</w:t>
        <w:br/>
        <w:t>Шақырамын сендерді</w:t>
        <w:br/>
        <w:t>Болуға ғылым даналар!</w:t>
        <w:br/>
        <w:t>НЕМЕРЕГЕ:</w:t>
        <w:br/>
        <w:t>Аллаһ берген немерем,</w:t>
        <w:br/>
        <w:t>Айналайын деп-келем.</w:t>
        <w:br/>
        <w:t>Алдымнан менің шыққанда,</w:t>
        <w:br/>
        <w:t>Қос қолтықтан шап берем.</w:t>
        <w:br/>
        <w:t>Былдыраған сөзіңнен,</w:t>
        <w:br/>
        <w:t>Аталаған үніңнен;</w:t>
        <w:br/>
        <w:t>Еркелеп алдыма келгенде,</w:t>
        <w:br/>
        <w:t>Бал шұбыртқан тіліңнен.</w:t>
        <w:br/>
        <w:t>Танауыңнан талпиған;</w:t>
        <w:br/>
        <w:t>Құлағыңнан қалқиған.</w:t>
        <w:br/>
        <w:t>Маңдай тісің ақсиып;</w:t>
        <w:br/>
        <w:t>259</w:t>
        <w:br/>
        <w:t>Жәмеш Сауытов</w:t>
        <w:br/>
        <w:t>жанұясының да басшысы, тәрбиешісі әрі тірегі бола білді.</w:t>
        <w:br/>
        <w:t>1955 жылы Күлжан апаймен жанұя құрғаннан кейін екеуі</w:t>
        <w:br/>
        <w:t>қолұстасын, солуақыттағы заманның қиыншылығына қарамай,</w:t>
        <w:br/>
        <w:t>алдыңғы қатарлы отбасын құрады. Олар 11 бала өсіріп,</w:t>
        <w:br/>
        <w:t>тәрбиелеп, оқытып, бәріне тегіс жоғары білім әперді. Бұл әрине,</w:t>
        <w:br/>
        <w:t>оңай жұмыс емес. Балаларынан көрген 20 немере, 6 шөберелері</w:t>
        <w:br/>
        <w:t>бар. Он бір баланың әрқайсысы. өз алдына шаңырақ құрып,</w:t>
        <w:br/>
        <w:t>егеменді еліміздің халықшаруашылығын өркендетуге өз</w:t>
        <w:br/>
        <w:t>үлестерін қосуда. Оған бір ғана мысал келтірейін.</w:t>
        <w:br/>
        <w:t>Бейсен деген ұлдары «Жасыл астық қабылдау пункті» АҚ</w:t>
        <w:br/>
        <w:t>бас директоры. Бұл қоғам бір кезде атышулы мекеме</w:t>
        <w:br/>
        <w:t>болғанымен, соңғы кезде шаруашылығы құлдырап, бір</w:t>
        <w:br/>
        <w:t>басшының қолынан екінші басшының қарамағына көшіп әбден</w:t>
        <w:br/>
        <w:t>төмендеген еді.</w:t>
        <w:br/>
        <w:t>Қоймалары тозып, оның астыңғы ғалереялары құлап іші суға</w:t>
        <w:br/>
        <w:t>толып берекелері кеткен. Техникаларының да тозығы жеткен.</w:t>
        <w:br/>
        <w:t>Жұмысшылар уақытында еңбекақыларын ала алмай, еңселері</w:t>
        <w:br/>
        <w:t>түсіп, біразы өндірістен қол үзген.</w:t>
        <w:br/>
        <w:t>Темір жолдың қасында тұрған, өзінікі деген «тупикі», 30 мың</w:t>
        <w:br/>
        <w:t>тонна сыйымдылығы бар ұжымның мұндай күйге түсуі</w:t>
        <w:br/>
        <w:t>тегіннен-тегін емес еді. Бұған білікті маман мен ақылды</w:t>
        <w:br/>
        <w:t>басшының болмауы өз әсерін тигізген.</w:t>
        <w:br/>
        <w:t>Бейсен Қабдешұлы өзі басқарған бір жылдың ішінде білекті</w:t>
        <w:br/>
        <w:t>сыбанып жіберіл мекемені қалпына келтіру жұмыстарын қолға</w:t>
        <w:br/>
        <w:t>алып, көп игілікті істер тындырды.</w:t>
        <w:br/>
        <w:t>Жұмысшылар уақытында еңбекақыларын алып, бұрынғы</w:t>
        <w:br/>
        <w:t>өндіріспен қоштасқандардың біразы қайта оралды. «Әке көрген</w:t>
        <w:br/>
        <w:t>оң жонар, шеше көрген тон пішер» деген осы да.</w:t>
      </w:r>
    </w:p>
    <w:p>
      <w:r>
        <w:t>Қабдеш Рахметұлы 83 жасында 2010 жылдың 18 қаңтарында</w:t>
        <w:br/>
        <w:t>о дүниелік болды. Аллаһ тағала өзіне жұмақтан орын берсін</w:t>
        <w:br/>
        <w:t>дей келе, Бейсен Қабдешұлына да еңбекте осы энергиясы</w:t>
        <w:br/>
        <w:t>кемімей алға баса беруін және зор деңсаулық иесі болуын</w:t>
        <w:br/>
        <w:t>тілеймін!</w:t>
        <w:br/>
        <w:t>242</w:t>
        <w:br/>
        <w:t>ҚАЙРАН АУЫЛЫМ</w:t>
        <w:br/>
        <w:t>ауылына дүкенші. болып орналасады. Кеудесінде білімі,</w:t>
        <w:br/>
        <w:t>интуициясы мол Қабдеш Рахметұлы бұл жұмысты да тез арада</w:t>
        <w:br/>
        <w:t>меңгеріп әкетеді. 1952 жылы оны Терісаққан ауылдық</w:t>
        <w:br/>
        <w:t>Тұгынушылар қоғамы төрағасының орынбасары қылып</w:t>
        <w:br/>
        <w:t>сайлайды;</w:t>
        <w:br/>
        <w:t>1957 жылы жақсы қызметкер ретінде оны Коммунистік</w:t>
        <w:br/>
        <w:t>партия қатарына мүше қылып алады. )</w:t>
        <w:br/>
        <w:t>Ақмола қаласындағы кооперативтік техникумда</w:t>
        <w:br/>
        <w:t>тұтынушылар қоғамы және жұмысшылар кооперативтері</w:t>
        <w:br/>
        <w:t>басшыларының кәсіби білімдерін көтеру курсынас өтіп, өзінің</w:t>
        <w:br/>
        <w:t>кәсіби-мамандық білімін толықтырады. ға</w:t>
        <w:br/>
        <w:t>1964 жылы тұтынушылар қоғамы жұмысшылар</w:t>
        <w:br/>
        <w:t>кооперативіне айналғаннан кейін Қабаңды Теріраікан</w:t>
        <w:br/>
        <w:t>рабкоопының төрағасы етіп тағайындайды.</w:t>
        <w:br/>
        <w:t>1967 жылы жоғарғы басқару органдары Қабдеш Рахиетатын</w:t>
        <w:br/>
        <w:t>Державин ауданының Фурманов атындағы рабкоопының</w:t>
        <w:br/>
        <w:t>бастығы қылып ауыстырады. Осы жұмыста ол өзінің -:білікті</w:t>
        <w:br/>
        <w:t>басқарушы екендігін көрсетеді. Ол басқарған ұжым сауданың</w:t>
        <w:br/>
        <w:t>қай саласынан, қай түрінен болмасын аудан бойында алдыңғы</w:t>
        <w:br/>
        <w:t>қатарда болады.</w:t>
        <w:br/>
        <w:t>Сондықтан да Қабаңды аудандық тұтынушылар қоғамы</w:t>
        <w:br/>
        <w:t>Жаңадала ауданының Титов атындағы ауылдық тұтынушылар</w:t>
        <w:br/>
        <w:t>қоғамының төрағасы етіп тағайындайды. Бұл аудан бойынша</w:t>
        <w:br/>
        <w:t>кейінгі қатардағы ұйым еді. Аз уақыттың ішінде осы. сауда.</w:t>
        <w:br/>
        <w:t>орынын аудандағы алдыңғы қатардағы ұжымдар қатарына.</w:t>
        <w:br/>
        <w:t>қосқаннан кейін Қабдеш Рахметұлы денсаулығына байланысты</w:t>
        <w:br/>
        <w:t>өзі өтініш беріп басқа жұмысқа ауысады. 1981 жылдан 1996-</w:t>
        <w:br/>
        <w:t>жылға дейін Зейнеткерлікке шыққанына қарамастан Жаңадала</w:t>
        <w:br/>
        <w:t>ауданының Ленин комсомолы атындағы совхоздың тоқ</w:t>
        <w:br/>
        <w:t>меңгерушісі әрі агроном-тұқым әндіруші болып қызмет істейді,</w:t>
        <w:br/>
        <w:t>жалпы еңбек. стажы 55 жыл. Міне, жасынан өмірдің</w:t>
        <w:br/>
        <w:t>қиыншылығын көріп өскен адам қалай әмірді бағалайды, үйінде</w:t>
        <w:br/>
        <w:t>қолын қусырып қарап отыра алмай, 70 жасқа келгенше нағыз</w:t>
        <w:br/>
        <w:t>патриот, Отанына қызмет қылды. Еңбекте алған наградалары</w:t>
        <w:br/>
        <w:t>мен Мақтау грамоталары бар. «Тың ардагері» медалімен</w:t>
        <w:br/>
        <w:t>марапатталған.</w:t>
        <w:br/>
        <w:t>Қабдеш Рахметұлы тек жұмыста ғана басшы болып қоймай</w:t>
        <w:br/>
        <w:t>241</w:t>
        <w:br/>
        <w:t>ҚАЙРАН АУЫЛЫМ -«е---</w:t>
      </w:r>
    </w:p>
    <w:p>
      <w:r>
        <w:t>ӨМІРБАЯН</w:t>
        <w:br/>
        <w:t>Әуелі сөз бастайын мен Әлһамнан-</w:t>
        <w:br/>
        <w:t>Алла сөзі-ққұрандағы бұл жазылған.</w:t>
        <w:br/>
        <w:t>Жаратқаным қолдауымен сәтін берсе,</w:t>
        <w:br/>
        <w:t>Жырлайын өмір-еңбек хикаясын.</w:t>
        <w:br/>
        <w:t>Бастадым еңбек жолын он төрт жастан,</w:t>
        <w:br/>
        <w:t>Зорлығын фашистердің көрген бастан.</w:t>
        <w:br/>
        <w:t>Майданға үлесімді қосамын деп,</w:t>
        <w:br/>
        <w:t>Рөліне отырдым трактордың қашау табан.</w:t>
        <w:br/>
        <w:t>Мәнісін трактордың тәмам еттім,</w:t>
        <w:br/>
        <w:t>Содан соң комбайнды көңіл еттім.</w:t>
        <w:br/>
        <w:t>Болған соң қиратылып Гитлер тобы,</w:t>
        <w:br/>
        <w:t>Ұстадым есен жолын трактордың.</w:t>
        <w:br/>
        <w:t>небвехмаичклослннлааыыатыдышылнықшныынталыны</w:t>
        <w:br/>
        <w:t>(1943-1947)</w:t>
        <w:br/>
        <w:t>Сынауға қабілетімді мен бекіндім,</w:t>
        <w:br/>
        <w:t>Түсуге жұмысына теміржолдың мәлім еттім.</w:t>
        <w:br/>
        <w:t>Бұл уақыт бір мыңның 47-52 жылдар еді,</w:t>
        <w:br/>
        <w:t>Әлсіреп денсаулығым қалған еді.</w:t>
        <w:br/>
        <w:t>Қуаттанып, әл жинап ұйымына темір:жолдың</w:t>
        <w:br/>
        <w:t>) қайра келдім,</w:t>
        <w:br/>
        <w:t>Қозғалысын темір жолдың қолға алдым.</w:t>
        <w:br/>
        <w:t>Мәнісіне түсініп тәлім алдым,</w:t>
        <w:br/>
        <w:t>Еңбегім алға басып шыққаннан соң,</w:t>
        <w:br/>
        <w:t>Болуға бастығына станцияның жарлық алдым.</w:t>
        <w:br/>
        <w:t>(1967-1994)</w:t>
        <w:br/>
        <w:t>Еңбегім теміржолда 47 жыл,</w:t>
        <w:br/>
        <w:t>Куә болып отырды көптеген сый.</w:t>
        <w:br/>
        <w:t>Белгісін мол еңбектің қабыл етіп,</w:t>
        <w:br/>
        <w:t>Клиникасы берілді ветеран - сый.</w:t>
        <w:br/>
        <w:t>«Өркенделіп өсуіне қатысты» деп,</w:t>
        <w:br/>
        <w:t>Белгісін берді министрі темір жолдың.</w:t>
        <w:br/>
        <w:t>150 жыл толғанына ортақ жолға,</w:t>
        <w:br/>
        <w:t>Сыйлығын беріп салды қойып қолын.</w:t>
        <w:br/>
        <w:t>Тағы да сый-құрметтер болып жатты,</w:t>
        <w:br/>
        <w:t>Босанатын қырсауланған темірден таңы атты.</w:t>
        <w:br/>
        <w:t>Мерекесі 100 жылдық Қазақстан темір жолы,</w:t>
        <w:br/>
        <w:t>Медальмен марапаттады тағы дағы. )</w:t>
        <w:br/>
        <w:t>257</w:t>
        <w:br/>
        <w:t>Жәмеш Сауытов</w:t>
        <w:br/>
        <w:t>төмендеуіне қарамастан газет-журналдарды оқып отырады.</w:t>
        <w:br/>
        <w:t>«Мен оқу оқығаным жоқ, арнайы білімім және жоқ. Менің</w:t>
        <w:br/>
        <w:t>өлеңдерімді әспеттеп-әсірелеудің қажеті жоқ..Мен ақындық</w:t>
        <w:br/>
        <w:t>құрудан аулақпын. Тек қана кейінгі ұрпақтарым есіне алып</w:t>
        <w:br/>
        <w:t>оқып жүрсің деп қойын дәптеріме жазғандарымды мүмкіндік</w:t>
        <w:br/>
        <w:t>болса өзгертпей сол қалпында кітапқа енгіз» деген тілегін</w:t>
        <w:br/>
        <w:t>орындап, аудандық газеттің редакция алқасымен ақылдасып</w:t>
        <w:br/>
        <w:t>кітапқа кіргіздім.</w:t>
        <w:br/>
        <w:t>Ол кісіге әлі де көп жыл жасап, денсаулығының мықты</w:t>
        <w:br/>
        <w:t>болуын тілеймін.</w:t>
        <w:br/>
        <w:t>Әуелі адам болсаң өзіңді біл,</w:t>
        <w:br/>
        <w:t>Адамша сөйлесетін сөзіңді біл.</w:t>
      </w:r>
    </w:p>
    <w:p>
      <w:r>
        <w:t>Әр жаста әрбір түрлі міндетің бар,</w:t>
        <w:br/>
        <w:t>Қай жаста не істейтұғын кезінді біл.</w:t>
        <w:br/>
        <w:t>Үлкенге дайықты іс ауыз баққан,</w:t>
        <w:br/>
        <w:t>Ақыл сол ауыз басып ақыл тапқан.</w:t>
        <w:br/>
        <w:t>Мен сөйтіп, мен бүйттім деп өткенді айтып,</w:t>
        <w:br/>
        <w:t>Жоятын сөз қадірін құр ғып мақтан.</w:t>
        <w:br/>
        <w:t>Жастарым оқу оқып, білім тапсын,</w:t>
        <w:br/>
        <w:t>Нұр шашып жүрегіне шырақ жақсын.</w:t>
        <w:br/>
        <w:t>Еліне білім алып, ғылым берген,</w:t>
        <w:br/>
        <w:t>Азамат адамындай сол мақтансын.</w:t>
        <w:br/>
        <w:t>ЖАЗ</w:t>
        <w:br/>
        <w:t>Жаз келді жердің бетін жарқыратып,</w:t>
        <w:br/>
        <w:t>Көз жетер кең алқапты айқындатып.</w:t>
        <w:br/>
        <w:t>Жан берген жер бетіне күннің көзі,</w:t>
        <w:br/>
        <w:t>Жаратылыс ғаламын маужыратып.</w:t>
        <w:br/>
        <w:t>Бәйшешек өсімдіктер гүлін жарды,</w:t>
        <w:br/>
        <w:t>Қара орман, бұтақтары бүршік ашты.</w:t>
        <w:br/>
        <w:t>Сай-сала, айдын көлдер күлім қағып,</w:t>
        <w:br/>
        <w:t>Құйылып бір-бірімен қауымдасты.</w:t>
        <w:br/>
        <w:t>Диқандар ат-сайманын жарыстырды,</w:t>
        <w:br/>
        <w:t>Арба-қорап, қапшықтарын жамастырды.</w:t>
        <w:br/>
        <w:t>Аққу-қаз қуанышты гүніменен,</w:t>
        <w:br/>
        <w:t>Жер беті, тіршілікпен сәлемдесті.</w:t>
        <w:br/>
        <w:t>т 2007 ж.</w:t>
        <w:br/>
        <w:t>246</w:t>
        <w:br/>
        <w:t>Жәмеш Сауытов</w:t>
        <w:br/>
        <w:t>Президенті республиканың ұмытпады,</w:t>
        <w:br/>
        <w:t>Жеңісін Ұлы Отанның ол қолдады.</w:t>
        <w:br/>
        <w:t>60 жыл толғанына жеңіс жылға</w:t>
        <w:br/>
        <w:t>Медаль беріп сыйлығын аңықтады.</w:t>
        <w:br/>
        <w:t>кете (1987-2004)</w:t>
        <w:br/>
        <w:t>ЕңбегіммеНің ерленді,</w:t>
        <w:br/>
        <w:t>Көңілім менің көлденді.</w:t>
        <w:br/>
        <w:t>Нұрсұлтан Әбішұлы халқы үшін терленді,</w:t>
        <w:br/>
        <w:t>Отанымыз:күн-күн санап гүлденді.</w:t>
        <w:br/>
        <w:t>Жасай Зерсін.Отаным,</w:t>
        <w:br/>
        <w:t>Гүлдене берсін Отаным.</w:t>
        <w:br/>
        <w:t>Алға қойған мақсаты Елбасының,</w:t>
        <w:br/>
        <w:t>Теңестірсін елу елдің қатарын.</w:t>
        <w:br/>
        <w:t>“ Қалайша қызықпассың бұл заманға,</w:t>
        <w:br/>
        <w:t>Қайырлы ата-жолын қолға алғанда.</w:t>
        <w:br/>
        <w:t>Тас болып жатқан май саздақтаған,</w:t>
        <w:br/>
        <w:t>Елбасы орнымыздан көтеріп қозғағанда,</w:t>
        <w:br/>
        <w:t>Келер жыл 80 жасқа міне келем,</w:t>
        <w:br/>
        <w:t>Еңбектің қырлы-сырлым әнің көрдім.</w:t>
      </w:r>
    </w:p>
    <w:p>
      <w:r>
        <w:t>Қалауын берсе егер жаратқаң Аллаһ,</w:t>
        <w:br/>
        <w:t>Келеді әлі дағы жасай бергім.</w:t>
        <w:br/>
        <w:t>ЖЕРЛЕСТЕРГЕ</w:t>
        <w:br/>
        <w:t>Отандастар, құрдастар, жасөспірім мұңдастар,</w:t>
        <w:br/>
        <w:t>Ата жолын ұстандар.</w:t>
        <w:br/>
        <w:t>Соңынан еріп Елбасының,</w:t>
        <w:br/>
        <w:t>Жақсылық ісін қолдаңдар.</w:t>
        <w:br/>
        <w:t>Ғылым-білім алыңдар,</w:t>
        <w:br/>
        <w:t>Қолдап түрған заман бар.</w:t>
        <w:br/>
        <w:t>Талаптанып еңбекке,</w:t>
        <w:br/>
        <w:t>Отырып жайға қалмаңдар!</w:t>
        <w:br/>
        <w:t>Өнер- өмір шырағы,</w:t>
        <w:br/>
        <w:t>Сақтаңндар оны қырағы.</w:t>
        <w:br/>
        <w:t>Қажырлы еңбек адалдық,</w:t>
        <w:br/>
        <w:t>Мінгізер Аллаһ «пырағы».</w:t>
        <w:br/>
        <w:t>Зәлім болма, мәлім бол,</w:t>
        <w:br/>
        <w:t>Сәнді болма, ғалым бол.</w:t>
        <w:br/>
        <w:t>258</w:t>
        <w:br/>
        <w:t>ҚАЙРАН: АУЫЛЫМ</w:t>
        <w:br/>
        <w:t>Колхозда біраз жыл еңбек еткеннен кейін темір жолдың Ақмола</w:t>
        <w:br/>
        <w:t>қаласындағы «Жолтехникалық» мектебін бітіріп 23-раз ьезге</w:t>
        <w:br/>
        <w:t>жұмысқа орналасады. Екі жылдай қара жұмыста істеген соң</w:t>
        <w:br/>
        <w:t>жоғары органдар станция кезекшілік қызметіне ауыстырады.</w:t>
        <w:br/>
        <w:t>Осы салада қатардағы станция кезекшісінен станция Әйстығына</w:t>
        <w:br/>
        <w:t>дейін көтеріледі.</w:t>
        <w:br/>
        <w:t>Тәшекең соғыс уақытындағы және соғыетан "кейінгі</w:t>
        <w:br/>
        <w:t>шаруашылықты қалпына келтіру жылдарындағы ауыр еңбек</w:t>
        <w:br/>
        <w:t>азабын, өмірдің ашысы мен тұшысының дәмін татқан адам.”</w:t>
        <w:br/>
        <w:t>Мемлекеттің «күре тамыры» деп аталатын темір. жол</w:t>
        <w:br/>
        <w:t>ұжымында қырық жылдан аса уақыт оның 28 жылын станция</w:t>
        <w:br/>
        <w:t>бастығы болып, қажымай-талмай қызмет қылады.</w:t>
        <w:br/>
        <w:t>Осы 40 жыл ішінде жоғарғы басқару органдарынан алған</w:t>
        <w:br/>
        <w:t>алғыстары, Мақтау грамоталары жеткілікті.</w:t>
        <w:br/>
        <w:t>Тәшкенбай Қоскеүлы жұбайы Бикеш апай екеуі 6 бала өсіріп,</w:t>
        <w:br/>
        <w:t>тәрбиелеп, бәріне білім әперіп, әрқайсысының өмірден өз</w:t>
        <w:br/>
        <w:t>орындарын табуға бағдарлаған.</w:t>
        <w:br/>
        <w:t>Үлкен ұлдары Ахметжан Алматының технологиялық</w:t>
        <w:br/>
        <w:t>институтын тәмамдап, Көкішетау қаласында қызмет жасайды.</w:t>
        <w:br/>
        <w:t>Екінші ұлы Целиноградтың темір жол техникумын бітіріп</w:t>
        <w:br/>
        <w:t>әке жолын қуып, Жасыл станциясын басқарып отыр.</w:t>
        <w:br/>
        <w:t>Қызы Айман - ауылда үй шаруасында. Үшінші ұлы Қайрат</w:t>
        <w:br/>
        <w:t>Целиноградтың инженерлік құрылыс институтын тәмамдап,</w:t>
        <w:br/>
        <w:t>Ауыл шаруашылығы министрлігінде басқару жұмысында. Кіші</w:t>
        <w:br/>
        <w:t>ұлы Талғат жеке кәсіпкерлікпен айналысады.</w:t>
        <w:br/>
        <w:t>Өкінішке орай, үлкен қызы Шолпан орта жасқа жеткенде сұм</w:t>
        <w:br/>
        <w:t>ажалдың қанды тырнағына ілікті. Оған о дүниеде үлкен иман</w:t>
        <w:br/>
        <w:t>тілеймін.</w:t>
        <w:br/>
        <w:t>Тәшекең мен Бикеш апайдың келіндері мен күйеу балалары</w:t>
      </w:r>
    </w:p>
    <w:p>
      <w:r>
        <w:t>да ұлағатты да инабатты жандар.</w:t>
        <w:br/>
        <w:t>Қазтай мең Гулясы - дәрігерлер. Раушан мемлекеттік</w:t>
        <w:br/>
        <w:t>қызметкер. Арзу - үй шаруасында, Күйеу баласы Нұрлан -</w:t>
        <w:br/>
        <w:t>механизатор.</w:t>
        <w:br/>
        <w:t>Тәшкенбай Қоекеұлы соғыс кезінде орта білімді де ала</w:t>
        <w:br/>
        <w:t>алмағанымен, ауыз әдебиетінен хабары бар. Өлең жазумен</w:t>
        <w:br/>
        <w:t>шұғылданады. Өлеңдері аудандық «Бурабай» газетінде</w:t>
        <w:br/>
        <w:t>жарияланып тұрады. Тоқсанға аяқ басқанда денсаулығының</w:t>
        <w:br/>
        <w:t>245</w:t>
        <w:br/>
        <w:t>" Жәмеш Сауытов</w:t>
        <w:br/>
        <w:t>РАХМЕТОВ ҚАБДЕШ РАХМЕТҰЛЫ |</w:t>
        <w:br/>
        <w:t>Ұлы Отан соғысы жылдарын- 2.</w:t>
        <w:br/>
        <w:t>дағы тыл ардагері Қабдеш</w:t>
        <w:br/>
        <w:t>Рахметұлы Рахметов 1927 жылдың</w:t>
        <w:br/>
        <w:t>27 қаңтарында Ақмола облысы,</w:t>
        <w:br/>
        <w:t>Есіл ауданы, Сарыоба ауылында</w:t>
        <w:br/>
        <w:t>дүниеге келген. Бес жасқа толар-</w:t>
        <w:br/>
        <w:t>толмаста тағдырдың жазуымен</w:t>
        <w:br/>
        <w:t>дүниедегі ең қымбат та, ең жақын</w:t>
        <w:br/>
        <w:t>адамы анасынан айырылып,</w:t>
        <w:br/>
        <w:t>аймалаусыз қалады. Сұм ажал</w:t>
        <w:br/>
        <w:t>ешкімді де аяған емес. Қаршадай</w:t>
        <w:br/>
        <w:t>күнінен өмірдің барлық ашы дәмін</w:t>
        <w:br/>
        <w:t>татады.</w:t>
        <w:br/>
        <w:t>Жеті жастан бастап Терісаққан</w:t>
        <w:br/>
        <w:t>ауылында еңбекке араласып,</w:t>
        <w:br/>
        <w:t>әкесіне мал бағуда көмекші</w:t>
        <w:br/>
        <w:t>болады.</w:t>
        <w:br/>
        <w:t>Қабаң он төрт жасқа толғанда сұрапыл Ұлы Отан соғысы</w:t>
        <w:br/>
        <w:t>басталып, оның басында бейнеттің азабы әрі қарай жалғасады,</w:t>
        <w:br/>
        <w:t>Қозы алу науқанында сақманшы, одан шопан болып жұмыс</w:t>
        <w:br/>
        <w:t>істейді. Қой бағудың қандай азап екендігін барша халық біледі,</w:t>
        <w:br/>
        <w:t>Жаздың күні жалаңаяқ, жалаңбас, басынан күн өтіп, жаңбырда</w:t>
        <w:br/>
        <w:t>суға малынып қойдың соңында болады. Қыста арқасынан аяз</w:t>
        <w:br/>
        <w:t>қысып, ішерге асы, киерге киімі болмай, қойдан төл алып, оны</w:t>
        <w:br/>
        <w:t>бағып-қағып қатарға қосады, жазғы жайлауға шығарады.</w:t>
        <w:br/>
        <w:t>Осылай бейнетке белшесінен батып жүріп мал шаруашылығын</w:t>
        <w:br/>
        <w:t>жүргізуде көп тәжірибе жинайды.</w:t>
        <w:br/>
        <w:t>Үйде кешке сықсима шамның жарығымен мал шаруашылығы</w:t>
        <w:br/>
        <w:t>саласында жазылған кітаптарды оқып өздігінен білім</w:t>
        <w:br/>
        <w:t>жинақтайды. Осы салада ол өзінің дарындылығымен көзге</w:t>
        <w:br/>
        <w:t>түседі. Арнайы мамандықтың оқуын бітірмесе де мал</w:t>
        <w:br/>
        <w:t>шаруашылығының технологиясын жақсы меңгергендіктен</w:t>
        <w:br/>
        <w:t>жоғарғы басшылар оны Терісаққанның Байталы бөлімшесіне</w:t>
        <w:br/>
        <w:t>зоотехник етіп тағайындайды.</w:t>
        <w:br/>
        <w:t>Мал шаруашылығынан әбден қажыған Қабаң басқа жұмысқа</w:t>
        <w:br/>
        <w:t>ауысуды ұйғарады. 1948 жылы ол Қима ауданының Ишимка</w:t>
        <w:br/>
        <w:t>240</w:t>
      </w:r>
    </w:p>
    <w:p>
      <w:r>
        <w:t>Ерініңнен майқиған.</w:t>
        <w:br/>
        <w:t>Орайыңды орайын,</w:t>
        <w:br/>
        <w:t>Тұлымыңды тарайын;</w:t>
        <w:br/>
        <w:t>Тарайын да қарайын,</w:t>
        <w:br/>
        <w:t>Үлбіреген маңдайдан...</w:t>
        <w:br/>
        <w:t>“Сүйіп-сүйіп алайын.</w:t>
        <w:br/>
        <w:t>Айналайын немерем,</w:t>
        <w:br/>
        <w:t>Қант пен конфет мен берем.</w:t>
        <w:br/>
        <w:t>Қалтам түбін қақ қылып,</w:t>
        <w:br/>
        <w:t>Салып сақтап мен келем.</w:t>
        <w:br/>
        <w:t>Қартайғанда қайтемін,</w:t>
        <w:br/>
        <w:t>Отырғанда не етемін.</w:t>
        <w:br/>
        <w:t>Алаңдап сені тосқанда,</w:t>
        <w:br/>
        <w:t>Білмеймін сенің не етерің.</w:t>
        <w:br/>
        <w:t>Тілегіңе жете бер,</w:t>
        <w:br/>
        <w:t>Өмір күйін шерте бер.</w:t>
        <w:br/>
        <w:t>Бақыт тоссын алдыңнан,</w:t>
        <w:br/>
        <w:t>Соңынан еріп тарта бер.</w:t>
        <w:br/>
        <w:t>НЕМЕРЕЛЕРДІҢ ОЙ САРАЙЫ</w:t>
        <w:br/>
        <w:t>АҚ МЕКТЕП</w:t>
        <w:br/>
        <w:t>Ауылда-бар ақ мектеп,</w:t>
        <w:br/>
        <w:t>Тосып тұрар келед деп...</w:t>
        <w:br/>
        <w:t>Білім алыггоқуға,</w:t>
        <w:br/>
        <w:t>Жетейін мен еңбектеп.</w:t>
        <w:br/>
        <w:t>Береді білім ақ мектеп,</w:t>
        <w:br/>
        <w:t>Шығарды талайды жетектеп.</w:t>
        <w:br/>
        <w:t>Аттандырып ақ жолға,</w:t>
        <w:br/>
        <w:t>Тілегін айтып ежіктеп.</w:t>
        <w:br/>
        <w:t>Сол мектепке мен барам,</w:t>
        <w:br/>
        <w:t>Бармай қалай мен қалам.</w:t>
        <w:br/>
        <w:t>Аталардың жолын қуып,</w:t>
        <w:br/>
        <w:t>: Қолдаушысы мен болам.</w:t>
        <w:br/>
        <w:t>“Мектепке бар ағайым,</w:t>
        <w:br/>
        <w:t>Басшылық етер әрдайым.</w:t>
        <w:br/>
        <w:t>Меңгеріп оқу сапасын,</w:t>
        <w:br/>
        <w:t>Отыр сонда ғылымы артық апайым.</w:t>
        <w:br/>
        <w:t>260</w:t>
        <w:br/>
        <w:t>Жәмеш Сауытов</w:t>
        <w:br/>
        <w:t>Бәріңізді шақырып.</w:t>
        <w:br/>
        <w:t>Ұлы істің ұлы тойына</w:t>
        <w:br/>
        <w:t>Келулерің ылайық.</w:t>
        <w:br/>
        <w:t>Жиналғандар барлығың,</w:t>
        <w:br/>
        <w:t>Күміс көмей әншілер,</w:t>
        <w:br/>
        <w:t>Құдіретті күйшілер,</w:t>
        <w:br/>
        <w:t>Мың бұралған бишілер.</w:t>
        <w:br/>
        <w:t>Балтыры жуан балуандар,</w:t>
        <w:br/>
        <w:t>Бәрің де сынға түсіндер!</w:t>
        <w:br/>
        <w:t>Наурыз көже ішіңдер,</w:t>
        <w:br/>
        <w:t>Батасын оның беріңдер.</w:t>
        <w:br/>
        <w:t>жжж</w:t>
        <w:br/>
        <w:t>Қайқы кірпік, күлім көз,</w:t>
        <w:br/>
        <w:t>Қызыл ерін, маржан Тіс.</w:t>
        <w:br/>
        <w:t>Көз тарттырар сұлулар,</w:t>
        <w:br/>
        <w:t>Түсіңдер бәрің сайысқа,</w:t>
      </w:r>
    </w:p>
    <w:p>
      <w:r>
        <w:t>Аталы сөздер айтысқа.</w:t>
        <w:br/>
        <w:t>Сылқым жігіт, сұлу қыз,</w:t>
        <w:br/>
        <w:t>Жиналып, бәрін қатар тіз.</w:t>
        <w:br/>
        <w:t>Ұлы тойдың қүрметіне</w:t>
        <w:br/>
        <w:t>Сәнді сипат беріңіз.</w:t>
        <w:br/>
        <w:t>Келіңіздер! Келіңіздер!</w:t>
        <w:br/>
        <w:t>Қарсы аламыз, сеніңіздер!</w:t>
        <w:br/>
        <w:t>Күміс кебіс, біз өкше,</w:t>
        <w:br/>
        <w:t>Сән келтірер жүріске.</w:t>
        <w:br/>
        <w:t>Қима белдер қиылып,;</w:t>
        <w:br/>
        <w:t>Қосылыңдар ұлы іске.</w:t>
        <w:br/>
        <w:t>Келіңіздер! Келіңіздер!</w:t>
        <w:br/>
        <w:t>Сараңдықты тастаңыздар!</w:t>
        <w:br/>
        <w:t>Ғылым-білім таратқан,</w:t>
        <w:br/>
        <w:t>Бәйгеге шәкіртін жаратқан,</w:t>
        <w:br/>
        <w:t>Парызын ұстап ғылымның,</w:t>
        <w:br/>
        <w:t>Мұғалімдер жол тартқан.</w:t>
        <w:br/>
        <w:t>Келіңіздер! Келіңіздер!</w:t>
        <w:br/>
        <w:t>Ғылым-тәлім беріңізер.</w:t>
        <w:br/>
        <w:t>Салауатты молдалар,</w:t>
        <w:br/>
        <w:t>Құранды берік қолдаңдар.</w:t>
        <w:br/>
        <w:t>262</w:t>
        <w:br/>
        <w:t>ҚАЙРАН АУЫЛЫМ ғ“</w:t>
        <w:br/>
        <w:t>Оқуы-бар өнерлі</w:t>
        <w:br/>
        <w:t>Ұстаздар мені қарсы алар.</w:t>
        <w:br/>
        <w:t>Орнымды тағайындап,</w:t>
        <w:br/>
        <w:t>) «өзіде қосып ол жазар.</w:t>
        <w:br/>
        <w:t>ЖАҢА ЖЫЛМЕН ҚҰТТЫҚТАУ</w:t>
        <w:br/>
        <w:t>Жаңа жыл, жана жыл,</w:t>
        <w:br/>
        <w:t>Жаңа бақыт, жаңа өмір.</w:t>
        <w:br/>
        <w:t>Көңілімізді толтырып,</w:t>
        <w:br/>
        <w:t>Әкелсін бізге жаңй өмір.</w:t>
        <w:br/>
        <w:t>“Құттықтаймын ақ мектеп,</w:t>
        <w:br/>
        <w:t>Ауылымды тұрсың. келбеттеп.</w:t>
        <w:br/>
        <w:t>Жаңа Кірген жылыңмен</w:t>
        <w:br/>
        <w:t>Өмірлік бақыт береді деп.</w:t>
        <w:br/>
        <w:t>Ғылымды, білімді даналар,</w:t>
        <w:br/>
        <w:t>Беретін бізге саналар”</w:t>
        <w:br/>
        <w:t>Жетекілі ұстаз қауымдар,</w:t>
        <w:br/>
        <w:t>Өмірде бақытты болыңдар.</w:t>
        <w:br/>
        <w:t>“Немере-шөбере; жас ұрпақ,</w:t>
        <w:br/>
        <w:t>Тілеймін бақыт Көп ұзақ.</w:t>
        <w:br/>
        <w:t>Рухани адал еңбекпен”</w:t>
        <w:br/>
        <w:t>Дауаласын жақсылық:</w:t>
        <w:br/>
        <w:t>“Келешек ғасыр жастары,</w:t>
        <w:br/>
        <w:t>Бақытты болсын бастары.</w:t>
        <w:br/>
        <w:t>Елдің даңқын арттырып,</w:t>
        <w:br/>
        <w:t>Халықтың болсын, достары.</w:t>
        <w:br/>
        <w:t>АУРЫЗ ТОЙҒА ШАҚЫРУ</w:t>
        <w:br/>
        <w:t>“Тыңдаңыздар! Тыңдаңыздар!</w:t>
        <w:br/>
        <w:t>2. Ұқпай және қалмаңыздар.</w:t>
        <w:br/>
        <w:t>“Мерекесін ұлы тойдың</w:t>
        <w:br/>
        <w:t>“Естеріңе алыңыздар;.</w:t>
      </w:r>
    </w:p>
    <w:p>
      <w:r>
        <w:t>“Наурыз туын” кәтерш,.</w:t>
        <w:br/>
        <w:t>Жар салайық ӛлемге.”</w:t>
        <w:br/>
        <w:t>Көрмесеңдер көріңдер,</w:t>
        <w:br/>
        <w:t>Естімеген естіңдер: |</w:t>
        <w:br/>
        <w:t>Дабылын оның қағайық,</w:t>
        <w:br/>
        <w:t>261</w:t>
        <w:br/>
        <w:t>ҚАЙРАН АУЫЛЫМ</w:t>
        <w:br/>
        <w:t>Сендерден ақылды боп тусын ұрпақ,</w:t>
        <w:br/>
        <w:t>Қыз болса сұңғақ бойлы сұлу аппақ.</w:t>
        <w:br/>
        <w:t>Өмірге келсе егер «ат ұстайтын»,</w:t>
        <w:br/>
        <w:t>Байбол сынды өрбісін бір депутат!</w:t>
        <w:br/>
        <w:t>Құттықтауды осымен тәмамдадым,</w:t>
        <w:br/>
        <w:t>Көп тілегін өздеріңе мен арнадым.</w:t>
        <w:br/>
        <w:t>Еңбектерің жемісті, одақтарың берік боп;</w:t>
        <w:br/>
        <w:t>Іске ассын ұшқыр киял армандарың!</w:t>
        <w:br/>
        <w:t>21.04.07</w:t>
        <w:br/>
        <w:t>Жезделерің Жәмеш.</w:t>
        <w:br/>
        <w:t>МҰХАМЕДҚАЛИ МЕН СӘУЛЕНІ</w:t>
        <w:br/>
        <w:t>ШАҢЫРАҚ КӨТЕРУ ТОЙЫМЕН ҚҰТТЫҚТАУ</w:t>
        <w:br/>
        <w:t>Екі жас - Мұхамедғали Сәулеменен,</w:t>
        <w:br/>
        <w:t>Кеше ғана қозыдай секеңдеген.</w:t>
        <w:br/>
        <w:t>Бұл күнде отау құрып, қол ұстасып,</w:t>
        <w:br/>
        <w:t>Жанұяның шаңырағын көтерген.</w:t>
        <w:br/>
        <w:t>Тойларың, балдыздарым, құтты болсын,</w:t>
        <w:br/>
        <w:t>Бұл құрған одақтарың мықты болсын!</w:t>
        <w:br/>
        <w:t>Бақыт қонып, отаудың іші жанға,</w:t>
        <w:br/>
        <w:t>Сырт жағы мыңғырлаған малға толсын!</w:t>
        <w:br/>
        <w:t>Шөбересін Мұхамедқалидай көре алмаған,</w:t>
        <w:br/>
        <w:t>Кемеңгер Қосмағамбет Ұлы Бабаң.</w:t>
        <w:br/>
        <w:t>«Ұл туса Пайғамбардың атын қой» деп,</w:t>
        <w:br/>
        <w:t>Қайтарында өсиет атаң қылған.</w:t>
        <w:br/>
        <w:t>Өз атаң Тәшкенбайдай абзал жанды,</w:t>
        <w:br/>
        <w:t>Сыйлайды туыс, жақын, дос-жараны.</w:t>
        <w:br/>
        <w:t>Ағаш пенен темірден түйме түйіп,</w:t>
        <w:br/>
        <w:t>Өнерімен ел жұртты таңдандырды.</w:t>
        <w:br/>
        <w:t>Қырық жылдан астам уақыт темір жолға,</w:t>
        <w:br/>
        <w:t>Сіңірген еңбегі оның аса зор да.</w:t>
        <w:br/>
        <w:t>271</w:t>
        <w:br/>
        <w:t>ҚАЙРАН АУЫЛЫМ</w:t>
        <w:br/>
        <w:t>Күпірлікке берілмейтін</w:t>
        <w:br/>
        <w:t>Биязы мінез ақ жандар,</w:t>
        <w:br/>
        <w:t>Шақырамыз бәріңізді,</w:t>
      </w:r>
    </w:p>
    <w:p>
      <w:r>
        <w:t>Шеткері тұрып қалмаңыздар.</w:t>
        <w:br/>
        <w:t>Қарапайым жарандар, .</w:t>
        <w:br/>
        <w:t>Көңілге теріс алмаңдар.</w:t>
        <w:br/>
        <w:t>Ортақ болып артық-кемге;</w:t>
        <w:br/>
        <w:t>Таразы болып тұрыңдар.</w:t>
        <w:br/>
        <w:t>Келіңіздер! Келіңіздер!</w:t>
        <w:br/>
        <w:t>Құрметті тойды көріңіздер.</w:t>
        <w:br/>
        <w:t>Шытыра ою кимешек,</w:t>
        <w:br/>
        <w:t>Киген оны келіншек,</w:t>
        <w:br/>
        <w:t>Ұзын құйрық ақ жаулық,</w:t>
        <w:br/>
        <w:t>Тілейміз оларға денсаулық.</w:t>
        <w:br/>
        <w:t>Келіңіздер, сынаңыздар,</w:t>
        <w:br/>
        <w:t>Кемдігін айтпай қалмаңыздар</w:t>
        <w:br/>
        <w:t>Ұлы тойдың ақ батасын</w:t>
        <w:br/>
        <w:t>Ақ көңілмен берініздер.</w:t>
        <w:br/>
        <w:t>ҚЫДЫР АТА</w:t>
        <w:br/>
        <w:t>Мен, балалар, Қыдырмын,</w:t>
        <w:br/>
        <w:t>Ел аралап мен жүрмін.</w:t>
        <w:br/>
        <w:t>Бата беріп әр жерге;</w:t>
        <w:br/>
        <w:t>Ырыс сыйлап келемін.</w:t>
        <w:br/>
        <w:t>Ұлы істерің оң болсын,</w:t>
        <w:br/>
        <w:t>Бестік:баға мол болсын.”</w:t>
        <w:br/>
        <w:t>Қайда барсаң жол болсын,</w:t>
        <w:br/>
        <w:t>Денсаулықтарың зор болсын!</w:t>
        <w:br/>
        <w:t>Көйлектерің көк болсын,</w:t>
        <w:br/>
        <w:t>Қарындарың тоқ болсын.</w:t>
        <w:br/>
        <w:t>Қуаныш шаттық көп болып,</w:t>
        <w:br/>
        <w:t>Қайғы-уайым жоқ болсын...</w:t>
        <w:br/>
        <w:t>Тілектерің оң болсын,</w:t>
        <w:br/>
        <w:t>Байлықтарың мол болсын, .</w:t>
        <w:br/>
        <w:t>Бақыттарың зорайып,</w:t>
        <w:br/>
        <w:t>Ақылдарың көп болсын! -</w:t>
        <w:br/>
        <w:t>Ай көрдік, аман көрдік,</w:t>
        <w:br/>
        <w:t>263</w:t>
        <w:br/>
        <w:t>ҚАЙРАН АУЫЛЫМ</w:t>
        <w:br/>
        <w:t>Атаның аңсаған.</w:t>
        <w:br/>
        <w:t>Қазақтың қалпында; .</w:t>
        <w:br/>
        <w:t>Өмірде жасалған. .</w:t>
        <w:br/>
        <w:t>Өсе бер, Астанам,</w:t>
        <w:br/>
        <w:t>Өрлей бер, Астанам.</w:t>
        <w:br/>
        <w:t>Тыныштық ұранмен.</w:t>
        <w:br/>
        <w:t>Сәулеттен жас қалам!</w:t>
        <w:br/>
        <w:t>АУҒАНДЫҚТАРҒА .</w:t>
        <w:br/>
        <w:t>Ауғанда болған ардагер,</w:t>
        <w:br/>
        <w:t>Орнатуға тыныштық.”</w:t>
        <w:br/>
        <w:t>Күш салысқан жауынгер,</w:t>
        <w:br/>
        <w:t>Мүлдесін қолдап Отанның,</w:t>
        <w:br/>
        <w:t>Ағызған сонда қанды тер.</w:t>
        <w:br/>
        <w:t>Санаға сыймас қиындық,</w:t>
        <w:br/>
        <w:t>Бастан кешкен қадірлі ер.</w:t>
        <w:br/>
        <w:t>Тау арасын сығалап,</w:t>
        <w:br/>
        <w:t>Дұшпанды қуған сол ерлер.</w:t>
      </w:r>
    </w:p>
    <w:p>
      <w:r>
        <w:t>Қайыспады-майыспады, .</w:t>
        <w:br/>
        <w:t>Берген анттан қайтпады.</w:t>
        <w:br/>
        <w:t>“Патриоттық ұранмен,</w:t>
        <w:br/>
        <w:t>Дұшпандарды жастады.</w:t>
        <w:br/>
        <w:t>: Міндет парыз өтелді;::</w:t>
        <w:br/>
        <w:t>“Тыныш қылды шет елді.</w:t>
        <w:br/>
        <w:t>Абырой-атақ, денсаулық,</w:t>
        <w:br/>
        <w:t>Арқаға артып ол келді.:</w:t>
        <w:br/>
        <w:t>Бұл кім? Бізден ол болған..</w:t>
        <w:br/>
        <w:t>Ойланайық! Сен де ойлан.</w:t>
        <w:br/>
        <w:t>Білмесеңдер айтайын,</w:t>
        <w:br/>
        <w:t>Жасылдан барған ағайын...</w:t>
        <w:br/>
        <w:t>-АХМЕТЖАНҒА.</w:t>
        <w:br/>
        <w:t>Құттықтаймын тойыңмен, Ахметжан,</w:t>
        <w:br/>
        <w:t>-Жарты ғасыр өмірге биыл толған. ;</w:t>
        <w:br/>
        <w:t>Іргетасын-отаудың өзің қалап,</w:t>
        <w:br/>
        <w:t>Үлгілі жанұяға ұйтқы болған.“</w:t>
        <w:br/>
        <w:t>269</w:t>
        <w:br/>
        <w:t>ҚАЙРАН АУЫЛЫМ ----------------............шыыадышы</w:t>
        <w:br/>
        <w:t>Жаратылыс осылайша өзгерді,</w:t>
        <w:br/>
        <w:t>Әрқашан ылайымды кез келеді.</w:t>
        <w:br/>
        <w:t>Келеріне қатал қыстың хабаршы боп,</w:t>
        <w:br/>
        <w:t>Өз әмірін кезеңінде жүргізеді.</w:t>
        <w:br/>
        <w:t>ҚЫС</w:t>
        <w:br/>
        <w:t>Қыс келді, жердің бетін ақ қар басты,</w:t>
        <w:br/>
        <w:t>Бұтағына ағаштардың қырау түсті.</w:t>
        <w:br/>
        <w:t>Жайқалған жер үстінде өсімдіктер</w:t>
        <w:br/>
        <w:t>Қылтиып әрбір жерден мойын асты.</w:t>
        <w:br/>
        <w:t>Суық жел борандатты ақ қарменен;</w:t>
        <w:br/>
        <w:t>Үйіріп ирек-ирек жолды басты.</w:t>
        <w:br/>
        <w:t>Қораға мал тығылды жылу іздеп,</w:t>
        <w:br/>
        <w:t>Жататын жылы-жұмсақ орын көздеп.</w:t>
        <w:br/>
        <w:t>Балалар шана сүйреп қар үстінде,</w:t>
        <w:br/>
        <w:t>Жүгірді бір-бірімен қатар түзеп:</w:t>
        <w:br/>
        <w:t>Таң ата кемпір-шалдар бүкең қақты,”</w:t>
        <w:br/>
        <w:t>Пай-пайлап от тұтатып пешін жақты.</w:t>
        <w:br/>
        <w:t>Ұйытқыған суық желге шыққанында,</w:t>
        <w:br/>
        <w:t>Шелектеп қолындағы күлін шашты,</w:t>
        <w:br/>
        <w:t>Ықпалы қатал қыстың зәрін шашты</w:t>
        <w:br/>
        <w:t>Төбесін тау мен тастың қылаң басты.</w:t>
        <w:br/>
        <w:t>Күмістей күлімдеген күн көзімен,</w:t>
        <w:br/>
        <w:t>Айдын көл қозғалмастан"мұз боп қатты:</w:t>
        <w:br/>
        <w:t>Қаһарлы қыс кетеді,</w:t>
        <w:br/>
        <w:t>Жаңа жыл да жетеді.</w:t>
        <w:br/>
        <w:t>Ар жағында қылтаңдап,</w:t>
        <w:br/>
        <w:t>Көктем де келеді.</w:t>
        <w:br/>
        <w:t>БІЗДІҢ ЖАСЫЛ</w:t>
        <w:br/>
        <w:t>Менің елім, менің жерім :- Жасылым,</w:t>
        <w:br/>
        <w:t>Жері шалғын, топырағы алтыным.</w:t>
        <w:br/>
        <w:t>Сайлы өзегі Жасылым,</w:t>
        <w:br/>
        <w:t>Қайың ағаш, қарағай аралас”</w:t>
        <w:br/>
        <w:t>Өніп-өскен Жасылым.</w:t>
        <w:br/>
        <w:t>Суы дәмді; желі майда Жасылым,</w:t>
      </w:r>
    </w:p>
    <w:p>
      <w:r>
        <w:t>Көк торғындай құлпырған;</w:t>
        <w:br/>
        <w:t>265</w:t>
        <w:br/>
        <w:t>Жәмеш Сауытов</w:t>
        <w:br/>
        <w:t>Жиырма сегіз жыл үзбестен станцияны,</w:t>
        <w:br/>
        <w:t>Көрсетті әнегесін басқаруда.</w:t>
        <w:br/>
        <w:t>Болыңдар сол кісідей еңбекқұмар,</w:t>
        <w:br/>
        <w:t>Үлкеннің тілін алып, сөзін ұғар.</w:t>
        <w:br/>
        <w:t>Кішіге қамқор болып, жаны ашитын</w:t>
        <w:br/>
        <w:t>Ақыл мен өсиетке көңіл бұрар.</w:t>
        <w:br/>
        <w:t>Асқар таудай әкең бар Мұхамеджан,</w:t>
        <w:br/>
        <w:t>Аспанда самғап ұшқан ол бір қыран.</w:t>
        <w:br/>
        <w:t>Спортпен кір көтеру шұғылданып,</w:t>
        <w:br/>
        <w:t>Жарыста өз алдына жан салмаған.</w:t>
        <w:br/>
        <w:t>Әкең де темір жолда қылар еңбек,</w:t>
        <w:br/>
        <w:t>Жұмыста жолын қуам әкемнің деп.</w:t>
        <w:br/>
        <w:t>Жалғастыр ата даңқын сен өзің де</w:t>
        <w:br/>
        <w:t>«Отанға адал еңбек етемін» деп.</w:t>
        <w:br/>
        <w:t>Анашың- Гуля сынды білгір маман,</w:t>
        <w:br/>
        <w:t>Жасынан кісі емдеуді армандаған.</w:t>
        <w:br/>
        <w:t>Шаршамай, қажымастан үш баланы,</w:t>
        <w:br/>
        <w:t>Тәрбиелеп өсірді есен-аман.</w:t>
        <w:br/>
        <w:t>Осымен құттықтауды тәмамдадым,</w:t>
        <w:br/>
        <w:t>Өздеріңе тілекті мен арнадым.</w:t>
        <w:br/>
        <w:t>Ерке болып жүріңдер ортамызда,</w:t>
        <w:br/>
        <w:t>Іске ассын ұшқыр-қиял армандарың!</w:t>
        <w:br/>
        <w:t>Жезделерің Жәмеш.</w:t>
        <w:br/>
        <w:t>ӘНУАРБЕК СҮЛЕЙМЕНҰЛЫ МУСИН</w:t>
        <w:br/>
        <w:t>Әнуарбек Сүлейменұлы 1926 жылы Шучье ауданының</w:t>
        <w:br/>
        <w:t>Қарағаш ауылында дүниеге келген.</w:t>
        <w:br/>
        <w:t>1944 жылы әскер қатарына алынып, қантөгіс майданға</w:t>
        <w:br/>
        <w:t>қатынасқан.</w:t>
        <w:br/>
        <w:t>1951 жылы армиядан елге оралғасын бес жыл бойы Шучье</w:t>
        <w:br/>
        <w:t>аудандықатқару комитетінде қызметте болады. Алдымен кадрлар</w:t>
        <w:br/>
        <w:t>бөлімінің меңгерушісі, одан соң жалпы бөлімді басқарады.</w:t>
        <w:br/>
        <w:t>272</w:t>
        <w:br/>
        <w:t>жеекекикнккккненненкеконклекнекке-----.-------ееке--ее----.--Гə---Г.ее-.-.-----. Жәмеш Сауытов</w:t>
        <w:br/>
        <w:t>Дала сәнді Жасылым.</w:t>
        <w:br/>
        <w:t>Берік, мықты жолменен</w:t>
        <w:br/>
        <w:t>Поезд өткен Жасылым.</w:t>
        <w:br/>
        <w:t>Асфальтталған үлкен жол</w:t>
      </w:r>
    </w:p>
    <w:p>
      <w:r>
        <w:t>Келіп кірген Жасылым.</w:t>
        <w:br/>
        <w:t>Мұнарасы жоғары қашық жерден көрініп,</w:t>
        <w:br/>
        <w:t>Алтын астық қабылдар пункті бар Жасылым.</w:t>
        <w:br/>
        <w:t>Ақ мектеп бар, мешіті бар Жасылым,</w:t>
        <w:br/>
        <w:t>Ғылым алып Дінін ашқан бұлардан.</w:t>
        <w:br/>
        <w:t>Парасатты адамдар бар Жасылым,</w:t>
        <w:br/>
        <w:t>Елі сәнді, жері сәнді Жасылым.</w:t>
        <w:br/>
        <w:t>Қыз-келіншек, боз жігіт,</w:t>
        <w:br/>
        <w:t>Бәрі сәнді Жасылым.</w:t>
        <w:br/>
        <w:t>Атасы мен апасы қандай сәнді “Жасылым,</w:t>
        <w:br/>
        <w:t>Ақ ниетті кеңпейіл кернеп тұрған Жасылым.</w:t>
        <w:br/>
        <w:t>Сәби дауыс, тәтті үнмен қуанттырған Жасылым,</w:t>
        <w:br/>
        <w:t>Ыңырсыған малменен тоқтық құрған Жасылым.</w:t>
        <w:br/>
        <w:t>Жасай берсін Жасылым,</w:t>
        <w:br/>
        <w:t>Өсе берсін Жасылым.</w:t>
        <w:br/>
        <w:t>Бірлік сеніммен</w:t>
        <w:br/>
        <w:t>Аса берсін Жасылым.</w:t>
        <w:br/>
        <w:t>КӨКШЕТАУ</w:t>
        <w:br/>
        <w:t>Арқада Көкшетаудай тауымыз бар,</w:t>
        <w:br/>
        <w:t>Күлімдеп күміс шашар көліміз бар.</w:t>
        <w:br/>
        <w:t>Алқасы толарсақтан бетегесі,</w:t>
        <w:br/>
        <w:t>Торғын түс көк кілемдей жеріміз бар.</w:t>
        <w:br/>
        <w:t>Көргендер Көкшетауды жыр қылады,</w:t>
        <w:br/>
        <w:t>Көрмеген бас қосқанда сөз қылады.</w:t>
        <w:br/>
        <w:t>Әр елден сапар шегіп Көкшетауға,</w:t>
        <w:br/>
        <w:t>Жоо үстін тұмандатып шаң қылады.</w:t>
        <w:br/>
        <w:t>Көкшетау атақ болған жер бетіне,</w:t>
        <w:br/>
        <w:t>Туристер кезек күтед келеріне.</w:t>
        <w:br/>
        <w:t>Жай таппай ынтық болған кейбіреулер,</w:t>
        <w:br/>
        <w:t>Қызықтап келіп-жатады кемеліне.</w:t>
        <w:br/>
        <w:t>Көкшетау көз алдыңда мұнарланған,</w:t>
        <w:br/>
        <w:t>Көрген жан сипатына құмарланған.</w:t>
        <w:br/>
        <w:t>266</w:t>
        <w:br/>
        <w:t>Жәмеш Сауытов</w:t>
        <w:br/>
        <w:t>Ахметжан, толыпсың 50 жасқа,</w:t>
        <w:br/>
        <w:t>Хақым жоқ бұл датаға қуанбасқа.</w:t>
        <w:br/>
        <w:t>Қабыл ал апа-жездеңнің тілегін,</w:t>
        <w:br/>
        <w:t>Маған жақын балдыз жоқ сенен басқа.</w:t>
        <w:br/>
        <w:t>Мектепте оқып едің кеше ғана,</w:t>
        <w:br/>
        <w:t>Монтиған әп-әдемі сары бала.</w:t>
        <w:br/>
        <w:t>Ұғып ап менің берген тапсырмамды,</w:t>
        <w:br/>
        <w:t>Сабақты пысықтаушы ең алдын-ала.</w:t>
        <w:br/>
        <w:t>Өтед өмір, жас өсіп, жарлы байыр,</w:t>
        <w:br/>
        <w:t>Талапты ерте нұр жауып, қылар қайыр.</w:t>
        <w:br/>
        <w:t>Жақсылықтың ізінен нәр алып сен,</w:t>
      </w:r>
    </w:p>
    <w:p>
      <w:r>
        <w:t>Жамандықтың тістерін мықтап майыр.</w:t>
        <w:br/>
        <w:t>Денсаулық тілейміз біз Қазтайыңа,</w:t>
        <w:br/>
        <w:t>Тағдырдың өзі берген мандайыңа.</w:t>
        <w:br/>
        <w:t>Бала-шағаң аман боп ұзақ жаса,</w:t>
        <w:br/>
        <w:t>Тәңірім жазсын ырыс таңдайыңа!</w:t>
        <w:br/>
        <w:t>1 маусым 2005 жыл</w:t>
        <w:br/>
        <w:t>Жездең Жәмеш.</w:t>
        <w:br/>
        <w:t>ДАНИЯР МЕН ГҮЛМИРАҒА</w:t>
        <w:br/>
        <w:t>Құттықтау жолдаймын мен Даниярға,</w:t>
        <w:br/>
        <w:t>Жаңа түскен балдызым Гүлмираға!</w:t>
        <w:br/>
        <w:t>Тілеймін үлкен бақыт, зор денсаулық,</w:t>
        <w:br/>
        <w:t>Екеуің қалап құрған жанұяға!</w:t>
        <w:br/>
        <w:t>Ұнатып бір-біріңді жүрек қостың,</w:t>
        <w:br/>
        <w:t>Шықтыңлдар көңілінен туыс, достың.</w:t>
        <w:br/>
        <w:t>Шыңына бұл өмірдің өрмелеңдер</w:t>
        <w:br/>
        <w:t>Сатысын қол ұстасып бүтін бастың.</w:t>
        <w:br/>
        <w:t>Қайырлы болсын той мен мейрамдарың,</w:t>
        <w:br/>
        <w:t>Өз алдына шаңырақ құрғандарың!</w:t>
        <w:br/>
        <w:t>Ата-ананың қадірін білгейсіңдер,</w:t>
        <w:br/>
        <w:t>Олар сенің қамқорың, қорғандарың.</w:t>
        <w:br/>
        <w:t>270</w:t>
        <w:br/>
        <w:t>ҚАЙРАН АУЫЛЫМ</w:t>
        <w:br/>
        <w:t>Тұрғандар: Ербол, Салтанат. Қөадан “тртелтате</w:t>
        <w:br/>
        <w:t>Сүлейменұлы, Алтынай апай, немерелері Шынар, Бауыржан.</w:t>
        <w:br/>
        <w:t>1956 жылы ол аудандық мемлекеттік сақтандыру</w:t>
        <w:br/>
        <w:t>инспекциясына жүмысқа ауысады.</w:t>
        <w:br/>
        <w:t>1960 жылы «Заветы Ильича» колхозы басқармасы</w:t>
        <w:br/>
        <w:t>бастығының орынбасары болып сайланады.</w:t>
        <w:br/>
        <w:t>1962 жылы колхоздар совхоздарға айналдырылып қайта</w:t>
        <w:br/>
        <w:t>құрылғаннан кейін Әнуарбек Сүлейменұлы он бес жыл бойы</w:t>
        <w:br/>
        <w:t>алдымен «Қотыркөл», одан соң «Климовский» СОЙҚаЗДаВБНЕда</w:t>
        <w:br/>
        <w:t>бөлімше бастығы болып еңбек етеді.</w:t>
        <w:br/>
        <w:t>: 1976 жылдан құрметті демалысқа шыққанға дейін Жасыл</w:t>
        <w:br/>
        <w:t>астық қабылдау пункті директорының орынбасары болып</w:t>
        <w:br/>
        <w:t>қызмет атқарды.</w:t>
        <w:br/>
        <w:t>Әлекең кеңестік және шаруашылық қызметтерде жүмыса</w:t>
        <w:br/>
        <w:t>болғанында әрқашанда өзін жоғары деңгейде көрсете білген.</w:t>
        <w:br/>
        <w:t>Көп жыл бойы Жасыл астық қабылдау пункті бастауыш</w:t>
        <w:br/>
        <w:t>партия ұйымын және халықтық бақылау комитеттерінде</w:t>
        <w:br/>
        <w:t>273</w:t>
        <w:br/>
        <w:t>“Жәмеш Сауытов</w:t>
      </w:r>
    </w:p>
    <w:p>
      <w:r>
        <w:t>АҚ МЕКТЕПТІ НАУРЫЗБЕН ҚҰТТЫҚТАУ</w:t>
        <w:br/>
        <w:t>Наурыз келді - жыл басы,</w:t>
        <w:br/>
        <w:t>Күн мен түннің теңдесі.</w:t>
        <w:br/>
        <w:t>Орнынан кетіп Ит жылы,</w:t>
        <w:br/>
        <w:t>Доңыз келді кішісі.</w:t>
        <w:br/>
        <w:t>Балалар, қыздар, жас өрен,</w:t>
        <w:br/>
        <w:t>Ұстаздарым білімді меңгерген:</w:t>
        <w:br/>
        <w:t>Құттықтаймызсіздерді,</w:t>
        <w:br/>
        <w:t>Жаңарып келген жылменен!</w:t>
        <w:br/>
        <w:t>Дендерің мықты, сау болсын,</w:t>
        <w:br/>
        <w:t>Еңбектерің биік тау болсын.</w:t>
        <w:br/>
        <w:t>Ұлттық тілді дамытып,</w:t>
        <w:br/>
        <w:t>Көңілдерің жай болсын.</w:t>
        <w:br/>
        <w:t>Өркендесін тіліміз, :</w:t>
        <w:br/>
        <w:t>Берік болсын дініміз.</w:t>
        <w:br/>
        <w:t>Алға қойған мақсатпен;</w:t>
        <w:br/>
        <w:t>Атқарыңдар сенімді іс.</w:t>
        <w:br/>
        <w:t>Әумин!</w:t>
        <w:br/>
        <w:t>) ЖААСТАНАҒА</w:t>
        <w:br/>
        <w:t>Астана қаласы-</w:t>
        <w:br/>
        <w:t>Аллаһтың аясы.</w:t>
        <w:br/>
        <w:t>Отандық халқымның -</w:t>
        <w:br/>
        <w:t>Паналар саясы.</w:t>
        <w:br/>
        <w:t>Нұрсұлтан бастаған,</w:t>
        <w:br/>
        <w:t>«НұрОтан» қостаған.</w:t>
        <w:br/>
        <w:t>Ұлтымның ұлдары,”</w:t>
        <w:br/>
        <w:t>Бұл істі қолдаған.</w:t>
        <w:br/>
        <w:t>Астана - асқағым,</w:t>
        <w:br/>
        <w:t>Ұльгісті қозғадым.</w:t>
        <w:br/>
        <w:t>Әйгі боп әлемге,</w:t>
        <w:br/>
        <w:t>Оң бӛлды қонғаның..</w:t>
        <w:br/>
        <w:t>Үлгіліісің бар,</w:t>
        <w:br/>
        <w:t>Тұрақты қалпың бар.</w:t>
        <w:br/>
        <w:t>Іркілмей айтатын,</w:t>
        <w:br/>
        <w:t>Айтарлық сәнің бар.</w:t>
        <w:br/>
        <w:t>Бекіді босаған,</w:t>
        <w:br/>
        <w:t>268</w:t>
        <w:br/>
        <w:t>Жәмеш Сауытов</w:t>
        <w:br/>
        <w:t>Ақыретте иман көрдік.</w:t>
        <w:br/>
        <w:t>Ескі айда есірке,</w:t>
        <w:br/>
        <w:t>Жаңа айда жарылқа</w:t>
        <w:br/>
        <w:t>Қауып-қатер, пәле-жаладан аман сақтап, келер айлар мен</w:t>
        <w:br/>
        <w:t>келер жылдарға амандықпен жеткізе көр; бір Алла!</w:t>
        <w:br/>
        <w:t>МЕШІТТІҢ АШЫЛУЫНА</w:t>
        <w:br/>
        <w:t>Иә, қадірлі жарандар,</w:t>
        <w:br/>
        <w:t>Мұсылман дінде болсаңдар,</w:t>
        <w:br/>
        <w:t>Құдайшылық жолға шақырар</w:t>
        <w:br/>
        <w:t>Ашылған міне, мешіт бар.</w:t>
        <w:br/>
        <w:t>Қайырлы болсын қонысы,</w:t>
        <w:br/>
        <w:t>Әсем сәнді тұрысы. |</w:t>
        <w:br/>
        <w:t>Жарқыратты елімізді,</w:t>
        <w:br/>
        <w:t>Кім қолдамас бұл істі?!</w:t>
        <w:br/>
        <w:t>Қуаныңдар, тасыңдар!</w:t>
      </w:r>
    </w:p>
    <w:p>
      <w:r>
        <w:t>Дін жолына басыңдар!</w:t>
        <w:br/>
        <w:t>Қадір тұтып мешітті,</w:t>
        <w:br/>
        <w:t>Есігін сыйлап ашыңдар!</w:t>
        <w:br/>
        <w:t>Қаңырамасын бұл мешіт,</w:t>
        <w:br/>
        <w:t>Жан толы болсын әр уақыт.</w:t>
        <w:br/>
        <w:t>Азан салып бес уақыт,</w:t>
        <w:br/>
        <w:t>Әкелсін бізге көп рахат.</w:t>
        <w:br/>
        <w:t>Асығындар, ашығындар,</w:t>
        <w:br/>
        <w:t>Дін жолына бас ұрыңдар.</w:t>
        <w:br/>
        <w:t>Шын ниетті жүрекпен</w:t>
        <w:br/>
        <w:t>Бар қауымды -шақырындар.</w:t>
        <w:br/>
        <w:t>КҮЗ.</w:t>
        <w:br/>
        <w:t>Күз келді қара салқын желіменен,</w:t>
        <w:br/>
        <w:t>Қуартып жердің бетін көгіменен.</w:t>
        <w:br/>
        <w:t>Айырылып-желек құрған жапырағынан,</w:t>
        <w:br/>
        <w:t>Қайың-терек сояуланды бұтағымен.</w:t>
        <w:br/>
        <w:t>Суалды сайлы өзектер ағып жатқан,</w:t>
        <w:br/>
        <w:t>Жылтырап күн көзімен шағылысқан.</w:t>
        <w:br/>
        <w:t>Жайқалып толқындаған жұмыр қамыс,</w:t>
        <w:br/>
        <w:t>Құлады етпетінен сонау бастан”.</w:t>
        <w:br/>
        <w:t>264</w:t>
        <w:br/>
        <w:t>Жәмеш Сауытов</w:t>
        <w:br/>
        <w:t>АЛТЫНАЙ ҚҰДАҒИДЫҢ 70 ЖЫЛДЫҒЫНА</w:t>
        <w:br/>
        <w:t>Бір жас бар адамзатқа жетпіс деген,</w:t>
        <w:br/>
        <w:t>Кәрілікке жол ашып есіркеген.</w:t>
        <w:br/>
        <w:t>Таяқ ұстап, көзіңе әйнек киіп,</w:t>
        <w:br/>
        <w:t>Қоштасарсың осылай жастықпенен.</w:t>
        <w:br/>
        <w:t>Тойынды құттықтаймын, құдағиым,</w:t>
        <w:br/>
        <w:t>Дос-жаран қылып отыр сізге сыйын!</w:t>
        <w:br/>
        <w:t>«Көңілін анамыздың аулаймыз» деп,</w:t>
        <w:br/>
        <w:t>Балаларың жасаған думан-жиың.</w:t>
        <w:br/>
        <w:t>Әнекең де бүгін бір аунап түсер,</w:t>
        <w:br/>
        <w:t>Аруағы қолұшын сізге берер.</w:t>
        <w:br/>
        <w:t>«Келіпсің 70 жасқа жан-жарым» деп,</w:t>
        <w:br/>
        <w:t>Мерейтойға қатысып бірге жүрер.</w:t>
        <w:br/>
        <w:t>Екеуіңіз өсіріп бес баланы,</w:t>
        <w:br/>
        <w:t>Көркейттіңдер үлгілі жанұяны.</w:t>
        <w:br/>
        <w:t>. Тәрбиелеп, бәріне білім беріп, .</w:t>
        <w:br/>
        <w:t>“Асырдыңдар жүзеге армандарды.</w:t>
        <w:br/>
        <w:t>Бар балаңыз қаланды кірпіш болып,</w:t>
        <w:br/>
        <w:t>Кетігіне дүниенің орын тауып.</w:t>
        <w:br/>
        <w:t>Өзіңіз әже атанып жасадыңыз,</w:t>
        <w:br/>
        <w:t>Аллаға шүкіршілік, тәуба қылып.</w:t>
        <w:br/>
        <w:t>Зор денсаулық тілейді сізге ағайын,</w:t>
        <w:br/>
        <w:t>Денсаулық - кепілі қой бар жағдайдың.</w:t>
        <w:br/>
        <w:t>Есіне сақтап жүрер жамағаттар,</w:t>
        <w:br/>
        <w:t>Тойында отырғанын Алтынайдың.</w:t>
        <w:br/>
        <w:t>70 жасқа келдім деп налымаңыз,</w:t>
      </w:r>
    </w:p>
    <w:p>
      <w:r>
        <w:t>80 мен 90 жасты арқалаңыз.</w:t>
        <w:br/>
        <w:t>100 жылдық: мерейтойды бірге өткізіп,</w:t>
        <w:br/>
        <w:t>Бүгінгідей қуансын бар балаңыз!</w:t>
        <w:br/>
        <w:t>“2276</w:t>
        <w:br/>
        <w:t>ҚАЙРАН. АУЫЛЫМ</w:t>
        <w:br/>
        <w:t>Жол тартып, Көкшетаудан кетерінде,</w:t>
        <w:br/>
        <w:t>Қынжылып, қалдыруға қия алмаған.</w:t>
        <w:br/>
        <w:t>Көкшетау курорты бар аты шыққан,</w:t>
        <w:br/>
        <w:t>Аңыз боп Бурабай деп атын қойған.</w:t>
        <w:br/>
        <w:t>Маңызды сұлулығы бірдей келген;</w:t>
        <w:br/>
        <w:t>Хайуанат, аң мен құс та құмар болған.</w:t>
        <w:br/>
        <w:t>Көкшетау Бурабаймен түйдей құрдас,</w:t>
        <w:br/>
        <w:t>Күй тартып, ән шырқатар көңілі мұңдас.</w:t>
        <w:br/>
        <w:t>Сәулетпен орналасқан қойынында,</w:t>
        <w:br/>
        <w:t>Аңызды Оқжетпес пен бар Жұмбақтас.</w:t>
        <w:br/>
        <w:t>Тұлғасы Көкшетаудың жыр туғызады,</w:t>
        <w:br/>
        <w:t>Шықсаңдар ұшар басқа, ән шырқатады.</w:t>
        <w:br/>
        <w:t>Төмендеп етегіне түскеніңде,</w:t>
        <w:br/>
        <w:t>Ой-шалқып көңіліңді дауалатады.</w:t>
        <w:br/>
        <w:t>Тұғырында Абылайдың бар алаңы,</w:t>
        <w:br/>
        <w:t>Бас қосып кеңесетін паналары.</w:t>
        <w:br/>
        <w:t>Серуендеп ойын-сауық болған шақта,</w:t>
        <w:br/>
        <w:t>Күй шерткен артық туған даналары.</w:t>
        <w:br/>
        <w:t>Бұл кезде Бурабайдың даңқы артты</w:t>
        <w:br/>
        <w:t>Елбасы жер жаннаттың көзін ашты.</w:t>
        <w:br/>
        <w:t>Жер жүзі ғаламшарға жария болып,</w:t>
        <w:br/>
        <w:t>«Екінші Швейцария» деп атын ашты.</w:t>
        <w:br/>
        <w:t>Ауылы бар сол жағында Абылайхан</w:t>
        <w:br/>
        <w:t>Тұсында Абылайхан орналасқан.</w:t>
        <w:br/>
        <w:t>Бір кезде аты болған Қызылағаш, .</w:t>
        <w:br/>
        <w:t>Қазір де атын алды жаңартылған.</w:t>
        <w:br/>
        <w:t>Оңында орналасқан Жасыл ауылы</w:t>
        <w:br/>
        <w:t>Ертеден қоныстанған Бапат жері |</w:t>
        <w:br/>
        <w:t>Батысы атамекен Көрнекті ауылы,</w:t>
        <w:br/>
        <w:t>Шығысы Қатаркөлдің биік белі.</w:t>
        <w:br/>
        <w:t>Сондықтан Бурабайды жыр қыламыз,</w:t>
        <w:br/>
        <w:t>Шырқатып ұл мен қызы ән саламыз.</w:t>
        <w:br/>
        <w:t>Ісіне Елбасының қолдау беріп, . -.</w:t>
        <w:br/>
        <w:t>Мәңгілік Отан үшін құл боламыз.</w:t>
        <w:br/>
        <w:t>е 2006 ж.</w:t>
        <w:br/>
        <w:t>267</w:t>
        <w:br/>
        <w:t>ҚАЙРАН АУЫЛЫМ</w:t>
        <w:br/>
        <w:t>ШӘРИПАНЫҢ 60 ЖЫЛДЫҚ ТОЙЫНА АРНАУ</w:t>
        <w:br/>
        <w:t>Толыпсың 60 жасқа, Шәрипажан;</w:t>
        <w:br/>
        <w:t>Бұл жасты тез келер деп кім ойлаған.</w:t>
        <w:br/>
        <w:t>Жанталас шаруамен жүргенінде,</w:t>
        <w:br/>
        <w:t>Зымыран өте берер дүние жалған:</w:t>
        <w:br/>
        <w:t>Тойыңды құттықтаймын шын жүректен,</w:t>
        <w:br/>
        <w:t>Алпыстың асуына бүгін жеткен.</w:t>
      </w:r>
    </w:p>
    <w:p>
      <w:r>
        <w:t>Әрдайым денсаулығың мықты болып,</w:t>
        <w:br/>
        <w:t>Келмесін қайғы-қасірет бұрын өткен.</w:t>
        <w:br/>
        <w:t>Омбыдан әкеп едім өзім барып,</w:t>
        <w:br/>
        <w:t>Өзекті жалаңаяқ біз қақ жарып.</w:t>
        <w:br/>
        <w:t>Қапен ағай екеуміз Қызылжарда,</w:t>
        <w:br/>
        <w:t>Сыраны тартып едік мейір қаңып.</w:t>
        <w:br/>
        <w:t>Қаратай құдаларға бой берместен,</w:t>
        <w:br/>
        <w:t>Аударды рюмкаларды бөгелместен. |</w:t>
        <w:br/>
        <w:t>Кенес пен Бәйкеш ағай озып шықты,</w:t>
        <w:br/>
        <w:t>Жолдары құдалықтың кетпес естен:</w:t>
        <w:br/>
        <w:t>Сайыста Бикән жеңгем орын алды,</w:t>
        <w:br/>
        <w:t>Рюмканы Тұрсын жеңгем құтқармады.</w:t>
        <w:br/>
        <w:t>«Япыр-ай бұл не қылған керемет!» деп</w:t>
        <w:br/>
        <w:t>Құдалар екеуіне аң-таң қалды.</w:t>
        <w:br/>
        <w:t>Өзіңнің сүйген жарың Амангелді,</w:t>
        <w:br/>
        <w:t>Сабырлы, кең пейілді адам еді.</w:t>
        <w:br/>
        <w:t>60 жасты оя кісі арман еткен, г:</w:t>
        <w:br/>
        <w:t>Бірақ та тағдыр оған жеткізбеді:</w:t>
        <w:br/>
        <w:t>Өз ұлың арыстандай Қайыргелді,</w:t>
        <w:br/>
        <w:t>Өмірдің қызығына құштар еді.::.</w:t>
        <w:br/>
        <w:t>Сұм ажал жіберместен сол биікке,</w:t>
        <w:br/>
        <w:t>Босатпай уысында ұстап еді.</w:t>
        <w:br/>
        <w:t>279</w:t>
        <w:br/>
        <w:t>Жәмеш Сауытов</w:t>
        <w:br/>
        <w:t>сақтап, киіндіріп-ішіндіру оңай шаруа емес және ол әркімнің</w:t>
        <w:br/>
        <w:t>қолынан келе бермейді.</w:t>
        <w:br/>
        <w:t>Кеңестер үкіметі заманында орманшылардың еңбекақысыз</w:t>
        <w:br/>
        <w:t>болған және сауда жасауға тыйым салынса да Темірбай</w:t>
        <w:br/>
        <w:t>балаларымды ешкімнен кем қылмаймын деп демалыс алған</w:t>
        <w:br/>
        <w:t>уақытта Мәскеуге, Ригаға барып, тауарлар әкеліп елге сатып</w:t>
        <w:br/>
        <w:t>қосымша табыс тапқан.</w:t>
        <w:br/>
        <w:t>Осылай жарғақ құлағы жастыққа тимей бар баласын жеткізді.</w:t>
        <w:br/>
        <w:t>Соғыстың зардабынан Темекең ұзақ өмір сүре алмай, 1997</w:t>
        <w:br/>
        <w:t>жылы 71 жасында өмірден озды. Ол кісіге о дүниеде үлкен иман</w:t>
        <w:br/>
        <w:t>тілеймін.</w:t>
        <w:br/>
        <w:t>Бәйбішесі Күләшқа, қалған ұрпақтарына Аллаһ ұзақ өмір, зор</w:t>
        <w:br/>
        <w:t>денсаулық берсін.</w:t>
        <w:br/>
        <w:t>КҮЛӘШ ҚҰРБАНҚЫЗЫНЫҢ</w:t>
        <w:br/>
        <w:t>70 ЖАСҚА ТОЛУЫНА</w:t>
        <w:br/>
        <w:t>Кешелер әп-әдемі сары келіншек,</w:t>
        <w:br/>
        <w:t>Болып ең гүлін жарған бір бәйшешек.</w:t>
        <w:br/>
        <w:t>Бұл күнде өзің толып 70 жасқа,</w:t>
        <w:br/>
        <w:t>Мосқалға қосылыпсың, жас қой десек.</w:t>
        <w:br/>
        <w:t>Құттықтаймыз мерейтой - жетпісіңді,</w:t>
        <w:br/>
        <w:t>Қуанып қызықтаған жемісіңді.</w:t>
      </w:r>
    </w:p>
    <w:p>
      <w:r>
        <w:t>Бала мен немерені тәрбиелеп,</w:t>
        <w:br/>
        <w:t>Босағаға еңбегің сенің сіңді.</w:t>
        <w:br/>
        <w:t>Темекең де бұл күнде бір аунады,</w:t>
        <w:br/>
        <w:t>Аруағы көп тілегін құп алады.</w:t>
        <w:br/>
        <w:t>Балалары жасаған мерейтойға,</w:t>
        <w:br/>
        <w:t>Риза болып ол дағы қуанады.</w:t>
        <w:br/>
        <w:t>Ден сау боп, сен қартаймай, ұзақ жаса,</w:t>
        <w:br/>
        <w:t>Көңілің көтерілсін бұдан да аса!</w:t>
        <w:br/>
        <w:t>Рыйздығын Алла берген өзің теріп,</w:t>
        <w:br/>
        <w:t>Жүре бер немеренің ортасында.</w:t>
        <w:br/>
        <w:t>2005 жыл</w:t>
        <w:br/>
        <w:t>278</w:t>
        <w:br/>
        <w:t>ҚАЙРАН АУЫЛЫМ</w:t>
        <w:br/>
        <w:t>бауырларына ұзақ өмір тілеймін.</w:t>
        <w:br/>
        <w:t>Әлекең мен Алтынай апайдың адал ниеттеріне қарай күйеу</w:t>
        <w:br/>
        <w:t>балалары мен келіндері де инабатты, білім деңгейлері жоғары</w:t>
        <w:br/>
        <w:t>жандар.</w:t>
        <w:br/>
        <w:t>Үлкен күйеу баласы - Нұрсұлтан ЖШС-нің басшысы.</w:t>
        <w:br/>
        <w:t>Қайырбек Көкшетаудың электротехникалық училишесін</w:t>
        <w:br/>
        <w:t>бітірген. Жасыл астық қабылдау пунктінің бас инженері.</w:t>
        <w:br/>
        <w:t>Анар Көкшетау пединститутын бітірген, Жасыл негізгі</w:t>
        <w:br/>
        <w:t>мектебінде ұстаздық етеді.</w:t>
        <w:br/>
        <w:t>Мұхтар жоғары милиция мектебін тәмамдап, көп жылдар</w:t>
        <w:br/>
        <w:t>органда қызмет қылып зейнеткерлікке шыққан. ЖШС-гі бар.</w:t>
        <w:br/>
        <w:t>Мәрзия Алматы мемлекеттік университетін тәмамдаған заңгер.</w:t>
        <w:br/>
        <w:t>Азамат Көкшетаудың пединститутын бітірген, Жасыл</w:t>
        <w:br/>
        <w:t>мектебінде үстаз.</w:t>
        <w:br/>
        <w:t>Әлекеңнің тәрбиеші екендігін мен ондаған жыл бұрын білген</w:t>
        <w:br/>
        <w:t>едім. 1962 жылы жас маман ретінде аудандық оқу бөлімі мені</w:t>
        <w:br/>
        <w:t>Климовка орталау мектебіне мұғалім етіп жолдаған. Ол кезде</w:t>
        <w:br/>
        <w:t>Әнуарбек Сүлейменұлы «Қотыркөл» совхозының бөлімшесі</w:t>
        <w:br/>
        <w:t>Климовка ауылында бөлімше бастығы екен. Жарты оқу жылы</w:t>
        <w:br/>
        <w:t>өткеннен кейін оның қорытындысын жасауға мектеп</w:t>
        <w:br/>
        <w:t>директоры Киікбай Мырзахметұлы жалпы мектептік ата-аналар</w:t>
        <w:br/>
        <w:t>жиналысын өткізген болатын. Жиналысты бөлімше бастығы</w:t>
        <w:br/>
        <w:t>Әнуарбек Сүлейменұлы өзі тікелей басқарып, мұғалімдер мен</w:t>
        <w:br/>
        <w:t>ата-аналарға бағдарлама берген.</w:t>
        <w:br/>
        <w:t>Жиналыс біткеннен кейін мектеп директорының бөлмесінде</w:t>
        <w:br/>
        <w:t>Әлекең маған: «Жәмеш, сен жас кадрсың, өмір жолын жаңа</w:t>
        <w:br/>
        <w:t>бастадың. Мектеп директорының, ұстаздардың және ата-аналар</w:t>
        <w:br/>
        <w:t>комитетінің айтуына қарағанда, өзіңе жақсы бағалар беріліп сенім</w:t>
        <w:br/>
        <w:t>артады. «Сондықтан сен партия қатарына кандидат болып өт,</w:t>
        <w:br/>
        <w:t>партия сені тәрбиелейді, өсіреді әрі қорғайды. Меч саған қәзір</w:t>
        <w:br/>
        <w:t>рекомендация жазамын» - деп сол арада қолма-қол өзі Киікбай</w:t>
        <w:br/>
        <w:t>Мырзахметұлы және бір коммунист ата-ана - үшеуі</w:t>
        <w:br/>
        <w:t>рекомендация жазып, мен бір жылдан соң партия қатарына мүше</w:t>
        <w:br/>
        <w:t>болып өтіп едім. Кейіннен көп жылдар өмір мектептерінен</w:t>
      </w:r>
    </w:p>
    <w:p>
      <w:r>
        <w:t>өткенде, мен Әлекеңнің осы сөздерін есімнен шығарғам жоқ.</w:t>
        <w:br/>
        <w:t>Марқұм Әнуарбек Сүлейменұлына «Жатқан жерің жарық,</w:t>
        <w:br/>
        <w:t>топырағың торқа болсын» демекпін::</w:t>
        <w:br/>
        <w:t>275</w:t>
        <w:br/>
        <w:t>Жәмеш Сауытов</w:t>
        <w:br/>
        <w:t>Ол екеуі бүгін бір аунап түсер,</w:t>
        <w:br/>
        <w:t>Бірі «жарым», біреуі «анашым» дер.</w:t>
        <w:br/>
        <w:t>«Біз дағы өзіңменен біргеміз» деп,</w:t>
        <w:br/>
        <w:t>Жандары рахаттанып көңілденер.</w:t>
        <w:br/>
        <w:t>Қажымай, шаршап-талмай сен жасай бер,</w:t>
        <w:br/>
        <w:t>Өзекеңдей нағашыңның жасына кел.</w:t>
        <w:br/>
        <w:t>Немере, шөбереңнен қызық көріп,</w:t>
        <w:br/>
        <w:t>Неменені сүйем деп сен аңсай бер.</w:t>
        <w:br/>
        <w:t>Шөбере келініңнің сен бетін аш,</w:t>
        <w:br/>
        <w:t>Деп Тілейд сыйлайтұғын апаң Мәраш.</w:t>
        <w:br/>
        <w:t>Сол тойға құда болып бірге барсын,</w:t>
        <w:br/>
        <w:t>Авторы бұл тілектің жездең Жәмеш.</w:t>
        <w:br/>
        <w:t>13.05.06.</w:t>
        <w:br/>
        <w:t>ГҮЛБАҒДАННЫҢ 45 ЖАСЫНА</w:t>
        <w:br/>
        <w:t>Құтты болсын Гүлбағдан 45 жасың,</w:t>
        <w:br/>
        <w:t>Өмірде биыл толған бір өз басың!.</w:t>
        <w:br/>
        <w:t>Кеше ғана бала едің қызғалдақтай,</w:t>
        <w:br/>
        <w:t>Орталау жасқа бүгін келіп қапсың.</w:t>
        <w:br/>
        <w:t>Жар еттің Жандарбектей балдыздарды,</w:t>
        <w:br/>
        <w:t>Бозбала боп, таңдаған көп қыздарды.</w:t>
        <w:br/>
        <w:t>Өзіңді сүйіп алып топ ішінен,</w:t>
        <w:br/>
        <w:t>Жарасты жанұяның дәм-тұздары.</w:t>
        <w:br/>
        <w:t>Аман болсын әрқашан Жандарбегін,</w:t>
        <w:br/>
        <w:t>Хас батырдай алатын жаудан кегін.</w:t>
        <w:br/>
        <w:t>«Ат - адамның қанаты»-дегендейін,</w:t>
        <w:br/>
        <w:t>Тұлпардың ғайыратын сынап тегін.</w:t>
        <w:br/>
        <w:t>Ақылды боп ер жетсін .АЗаматың;</w:t>
        <w:br/>
        <w:t>Ғылымның-сатысында ол озатын.</w:t>
        <w:br/>
        <w:t>Іргелі шаңырақтың іші толсын,</w:t>
        <w:br/>
        <w:t>Шуылдап үйме-жүйме бас қосатын!</w:t>
        <w:br/>
        <w:t>280</w:t>
        <w:br/>
        <w:t>Жәмеш Сауытов</w:t>
        <w:br/>
        <w:t>төрағалық етіп, қоғамдық және әлеуметтік салада жан аямай</w:t>
        <w:br/>
        <w:t>еңбек етті. Бірнеше мәрте аудандық және жергілікті Кеңестерге</w:t>
        <w:br/>
        <w:t>депутат болып сайланған.</w:t>
        <w:br/>
        <w:t>Тың және тыңайған жерлерді игеру науқанында басқару</w:t>
      </w:r>
    </w:p>
    <w:p>
      <w:r>
        <w:t>саласында еңбек етіп, халықты ұйымдастыруда алғы шепте болды.</w:t>
        <w:br/>
        <w:t>Әнекеңнің еңбегі мемлекет тарапынан жоғары бағасын алды.</w:t>
        <w:br/>
        <w:t>Ол ПІ дәрежелі Ұлы Отан соғысы ӛрденімен, «Жапонияны</w:t>
        <w:br/>
        <w:t>жеңгені үшін», Ұлы Отан соғысындағы жеңістің барлық</w:t>
        <w:br/>
        <w:t>мерекелік мерейтойлары медальдарымен және ССРО Қарулы</w:t>
        <w:br/>
        <w:t>Күштерінің 60 және 70 жылдығы, «Тың жерлерді игергені</w:t>
        <w:br/>
        <w:t>үшін», «В.И.Лениннің 100 жылдығы»; «Еңбек ардагері»</w:t>
        <w:br/>
        <w:t>медальдарымен марапатталды.</w:t>
        <w:br/>
        <w:t>Сонымен қатар 1943 жылдың 28 қазанында «Бурабай»</w:t>
        <w:br/>
        <w:t>колхозының колхозшысы Мусин Әнуарбек Сүлейменұлы осы</w:t>
        <w:br/>
        <w:t>жылдың ауылшаруашылығының қорытындысында жоғары</w:t>
        <w:br/>
        <w:t>көрсеткіштері үшін Бүкілодақтық Лениншіл Жастар Одағының</w:t>
        <w:br/>
        <w:t>Құрмет грамотасымен марапатталған. Грамотаға Орталық</w:t>
        <w:br/>
        <w:t>Комитеттің бірінші хатшысы Романовтың өзі қол қойған. Бұл</w:t>
        <w:br/>
        <w:t>құжат соғыс уақытындағы саяси және экономикалық тұрғыдан</w:t>
        <w:br/>
        <w:t>қарағанда Әлекеңнің жеке басына берілген өте жоғары баға.</w:t>
        <w:br/>
        <w:t>Әнуарбек Сүлейменұлы тек жұмыста ғана басшылық қызмет</w:t>
        <w:br/>
        <w:t>атқарып қоймай, жанұяның да басы әрі тәрбиешісі болды. Жұбайы</w:t>
        <w:br/>
        <w:t>Алтынай апай екеуі алты бала өсіріп тәрбиелеп, оларға білім әперді.</w:t>
        <w:br/>
        <w:t>Үлкен қызы Раушан - Көкшетау ауылшаруашылығы</w:t>
        <w:br/>
        <w:t>институтын, Райхан - Шучинскі политехникалық техникумын,</w:t>
        <w:br/>
        <w:t>Еркебек - Бурабай ауылшаруашылық техникумын, Сәуле -</w:t>
        <w:br/>
        <w:t>Жамбыл технологиялық институтын, Ербол Көкшетау</w:t>
        <w:br/>
        <w:t>педагогикалық институтын тәмамдаған.</w:t>
        <w:br/>
        <w:t>Әлкен мен Алтынай апайдың Раушаннан басқа балалары</w:t>
        <w:br/>
        <w:t>қазіргі кезенде егеменді еліміздің әр саладағы шаруашылығында</w:t>
        <w:br/>
        <w:t>қызмет етіп жүр. Өкінішке орай үлкен қыздары Раушан өзі жеке</w:t>
        <w:br/>
        <w:t>шаруашылық серіктестігін ұйымдастырып еліміздің өсіп-өнуіне</w:t>
        <w:br/>
        <w:t>септігін тигізем деп жан аямай еңбек етіп нағыз жұмыс істейтін</w:t>
        <w:br/>
        <w:t>дер кезінде, орта жаста, тағдырдың жазуымен сұм ажалдың</w:t>
        <w:br/>
        <w:t>тырнағына ілігіп өмірден озды. Осы қазаға жалғыз жанұя емес,</w:t>
        <w:br/>
        <w:t>ел болып қайғырды.</w:t>
        <w:br/>
        <w:t>“Мен Раушанға о дүниеде иман тілей отыра, қалған</w:t>
        <w:br/>
        <w:t>274</w:t>
        <w:br/>
        <w:t>жайдан ЖАМЫЛУ нымы с-сы.</w:t>
        <w:br/>
        <w:t>ТЕМІРБАЙ ТӘШЕНОВ</w:t>
        <w:br/>
        <w:t>ҮЛ! Отан соғысының және еңбек ардагері Темекең</w:t>
        <w:br/>
        <w:t>“Еңбекшілдер ауданының Кішкентай ауылында 1926 жылы</w:t>
        <w:br/>
        <w:t>- дүниеге келген. Темекеңнің өзінен басқа жанұяда екі қарындасы</w:t>
        <w:br/>
        <w:t>“және інісі болған. Елдегі барлық адамдар секілді бүл жанұя да</w:t>
        <w:br/>
        <w:t>“мал өсіріп, көкөніс өсіріп” күндерін көрген. |</w:t>
        <w:br/>
        <w:t>Ұлы Отан соғысының қызу жүріп жатқан кезінде 1944 жылы</w:t>
        <w:br/>
        <w:t>18 жастағы Темірбайды. қан майданға аттандырады. Екінші</w:t>
        <w:br/>
        <w:t>“Белорус” майданында қатардағы жауынгер көлікпен снаряд</w:t>
        <w:br/>
        <w:t>тасымалдау міндетін атқарады. |</w:t>
        <w:br/>
        <w:t>«Отан соғысы» орденімен және медальдармен марапатталған.</w:t>
        <w:br/>
        <w:t>1952 жылы Күләш атты азаматшаға үйленіп, жанұя құрады.</w:t>
        <w:br/>
        <w:t>2. мен Күләш апай 10 бала өсіріп тәрбиелеген. Күләш -</w:t>
        <w:br/>
        <w:t>батыр ана. Балаларының қазіргі кезеңде тірі қалғаны алтау.</w:t>
        <w:br/>
        <w:t>Төртеуі о дүниелік болып кеткен. Қалғаны еліміздің халық</w:t>
        <w:br/>
        <w:t>шаруашылығының әр саласында қызмет істеп жүр. Темекең</w:t>
        <w:br/>
        <w:t>Бұланды орман шаруашылығында 37 жыл орманшы болып</w:t>
      </w:r>
    </w:p>
    <w:p>
      <w:r>
        <w:t>жұмыс істеп жерменті демалысқа шыққан. 10 баланы асырап-</w:t>
        <w:br/>
        <w:t>“Тұрған: Серік. Темірбай Тәшенұлы, Күләш апай,</w:t>
        <w:br/>
        <w:t>немерелері Төлеген.</w:t>
        <w:br/>
        <w:t>9277</w:t>
        <w:br/>
        <w:t>ЖШ МИШІІГЕ</w:t>
        <w:br/>
        <w:t>5 Ы</w:t>
        <w:br/>
        <w:t>Еі ы</w:t>
        <w:br/>
        <w:t>8 5;</w:t>
        <w:br/>
        <w:t>ТУ БӨЛІМ &gt;</w:t>
        <w:br/>
        <w:t>ШЕЖІРЕ НҰСҚАСЫ</w:t>
        <w:br/>
        <w:t>Н Н</w:t>
        <w:br/>
        <w:t>ЕМ 00 ПППППЫН</w:t>
        <w:br/>
        <w:t>Жәмеш Сауытов</w:t>
        <w:br/>
        <w:t>Сіргелі</w:t>
        <w:br/>
        <w:t>Байжігіт Айт-Базым</w:t>
        <w:br/>
        <w:t>Қарабайыр Елубай</w:t>
        <w:br/>
        <w:t>Батыр Төрттаңбалы</w:t>
        <w:br/>
        <w:t>Ұштаңбалы Жаңабай</w:t>
        <w:br/>
        <w:t>Амалдық</w:t>
        <w:br/>
        <w:t>Көшімбет</w:t>
        <w:br/>
        <w:t>Келімбет</w:t>
        <w:br/>
        <w:t>Оразымбет</w:t>
        <w:br/>
        <w:t>Жалайыр</w:t>
        <w:br/>
        <w:t>Суманақ Шуманақ</w:t>
        <w:br/>
        <w:t>Андос Мырза Қарашапан</w:t>
        <w:br/>
        <w:t>Орақты Ақбұйым Байшегір</w:t>
        <w:br/>
        <w:t>Сйырша Балғалы</w:t>
        <w:br/>
        <w:t>---- Сары Үйсін ---</w:t>
        <w:br/>
        <w:t>Қалша Жақып</w:t>
        <w:br/>
        <w:t>(Байы (аба Жаулантай</w:t>
        <w:br/>
        <w:t>Сопы &gt;. Жанай Солтанқұл</w:t>
        <w:br/>
        <w:t>Ысты</w:t>
        <w:br/>
        <w:t>Жауатар</w:t>
        <w:br/>
        <w:t>сы 2” Көкшекез</w:t>
        <w:br/>
        <w:t>Ойық Сәтек</w:t>
        <w:br/>
        <w:t>Түлік</w:t>
        <w:br/>
        <w:t>Таз</w:t>
      </w:r>
    </w:p>
    <w:p>
      <w:r>
        <w:t>Әлмәнбет Сарыкемпір</w:t>
        <w:br/>
        <w:t>Ошақты</w:t>
        <w:br/>
        <w:t>Байыл Аталық Қоңыр Таскүрек</w:t>
        <w:br/>
        <w:t>Қабыл Жолманбет | Шуылдақ Тоқтауыл</w:t>
        <w:br/>
        <w:t>Созақ Бидалы Алданатар Қараман</w:t>
        <w:br/>
        <w:t>Байсары |Құрман Жамантымақ | Солақай</w:t>
        <w:br/>
        <w:t>Қасқа Бекілі Түлкіші Бөлек</w:t>
        <w:br/>
        <w:t>298</w:t>
        <w:br/>
        <w:t>Жәмеш Сауытов</w:t>
        <w:br/>
        <w:t>Қос тарлан елу үш жыл станцияны,</w:t>
        <w:br/>
        <w:t>Бірінен бірі кейін-басқарады.</w:t>
        <w:br/>
        <w:t>Қажымай, шаршап талмай еңбек қылып,</w:t>
        <w:br/>
        <w:t>Қадірлі.демалысқа аттанады.</w:t>
        <w:br/>
        <w:t>Осы елден шыққан Ораз Қазыбаев,</w:t>
        <w:br/>
        <w:t>Қаймығып көрген емес серттен тайып.</w:t>
        <w:br/>
        <w:t>Фашисті қуып тығып ұясына,</w:t>
        <w:br/>
        <w:t>Оралды ордасына жараланып.</w:t>
        <w:br/>
        <w:t>Орекең көп жыл қызмет атқарады,</w:t>
        <w:br/>
        <w:t>Ауданның:шаруасын басқарады.</w:t>
        <w:br/>
        <w:t>Көп мәрте Советтерге депутат боп,</w:t>
        <w:br/>
        <w:t>Оның да жұмысына атсалады. “”</w:t>
        <w:br/>
        <w:t>Ардагер Нүрсейіт пен Әбдікәрім,</w:t>
        <w:br/>
        <w:t>Жақсылық қызметтері бізге мәлім.</w:t>
        <w:br/>
        <w:t>Нұрекең атқа мініп ел билесе,</w:t>
        <w:br/>
        <w:t>Әбеңнен оқушылар алған тәлім.</w:t>
        <w:br/>
        <w:t>Ағамыз Серкебаев Әшім болған,</w:t>
        <w:br/>
        <w:t>Білімі басқалардан басым болған.</w:t>
        <w:br/>
        <w:t>Тарих пен шежірені жатқа оқып,</w:t>
        <w:br/>
        <w:t>Қатардан өзі теңдес асып озған.</w:t>
        <w:br/>
        <w:t>Жасылда туған жігіт Амангелді;</w:t>
        <w:br/>
        <w:t>Жасынан ерекше боп өскен еді.</w:t>
        <w:br/>
        <w:t>Білімі, байыптылық қасиеті,</w:t>
        <w:br/>
        <w:t>Ақыл мен өнеріне дес келеді.</w:t>
        <w:br/>
        <w:t>Оқуда үздік шықты Амангелді,</w:t>
        <w:br/>
        <w:t>Алдына бастырмай бір студентті.”</w:t>
        <w:br/>
        <w:t>Тәмамдап шаруашылық институтын,</w:t>
        <w:br/>
        <w:t>Банкінің қарауына жұмысқа енді.</w:t>
        <w:br/>
        <w:t>Кейіннен екі банкті басқарады,</w:t>
        <w:br/>
        <w:t>Олардың бар жүйесін жаңартады.</w:t>
        <w:br/>
        <w:t>284</w:t>
        <w:br/>
        <w:t>ҚАЙРАН АУЫЛЫМ</w:t>
      </w:r>
    </w:p>
    <w:p>
      <w:r>
        <w:t>Суан</w:t>
        <w:br/>
        <w:t>Байтүгет Тоқарыстан</w:t>
        <w:br/>
        <w:t>Жылкелді Мұрат Орыс</w:t>
        <w:br/>
        <w:t>Елтынды Тұрлыбек</w:t>
        <w:br/>
        <w:t>Шапырашты</w:t>
        <w:br/>
        <w:t>Асыл Шыбып Екей Есқожа Ақым</w:t>
        <w:br/>
        <w:t>“Көрпе Ораз | Жәрімбет | Алтынай | Қайдауыл</w:t>
        <w:br/>
        <w:t>Кеней Байыс |Бейімбет | Шуаш Қалқаман</w:t>
        <w:br/>
        <w:t>Бұлар. Жәдік (Шапырашты негізінен Іле Алатауының</w:t>
        <w:br/>
        <w:t>Төлеміс |Ибақ батыс бөктерін мекендейді)</w:t>
        <w:br/>
        <w:t>Орымбет “Сары</w:t>
        <w:br/>
        <w:t>Албан</w:t>
        <w:br/>
        <w:t>Сары: Шыбыл</w:t>
        <w:br/>
        <w:t>-.-- ---Г-.</w:t>
        <w:br/>
        <w:t>Сүйерқұл Қызылбөрік</w:t>
        <w:br/>
        <w:t>Сүйменді Қоңырбөрік</w:t>
        <w:br/>
        <w:t>Айт Құртқамамай</w:t>
        <w:br/>
        <w:t>Сегізсары</w:t>
        <w:br/>
        <w:t>Бозым Р е Молболды</w:t>
        <w:br/>
        <w:t>Қыстық Бойдақ “Жолболды</w:t>
        <w:br/>
        <w:t>(Алматы облысының Еңбекшіқазақ, Кеген,</w:t>
        <w:br/>
        <w:t>Нарынқол Ұйғыр, Шелек Аудандарын мекендейді)</w:t>
        <w:br/>
        <w:t>Дулат</w:t>
        <w:br/>
        <w:t>Ботай Шымыр Сиқым Жаныс</w:t>
        <w:br/>
        <w:t>Әлімжан Шынқожа | Аққойлы Жантау</w:t>
        <w:br/>
        <w:t>Жантай</w:t>
        <w:br/>
        <w:t>Жарылқамыс</w:t>
        <w:br/>
        <w:t>Қапал</w:t>
        <w:br/>
        <w:t>Шегіл</w:t>
        <w:br/>
        <w:t>Оймауыт</w:t>
        <w:br/>
        <w:t>Қарақойлы</w:t>
        <w:br/>
        <w:t>Қусирақ</w:t>
        <w:br/>
        <w:t>Шуылдақ</w:t>
        <w:br/>
        <w:t>(Алматы, Жамбыл, Шымкент</w:t>
        <w:br/>
        <w:t>облыстарын мекендейді)</w:t>
        <w:br/>
        <w:t>Есбер Бекболат</w:t>
        <w:br/>
        <w:t>Бесторсық</w:t>
        <w:br/>
        <w:t>299</w:t>
        <w:br/>
        <w:t>Жәмеш Сауытов</w:t>
        <w:br/>
        <w:t>) Нұх пайғамбар.</w:t>
        <w:br/>
        <w:t>Қам Сам Япши</w:t>
        <w:br/>
        <w:t>Ағым Арпақшат Аштақ</w:t>
        <w:br/>
        <w:t>Ғабар Орған Тарах</w:t>
        <w:br/>
        <w:t>Шалық</w:t>
        <w:br/>
        <w:t>Азар</w:t>
        <w:br/>
        <w:t>Ибрайм ! пайғамбар</w:t>
        <w:br/>
        <w:t>Сақақ ! Смағұл</w:t>
      </w:r>
    </w:p>
    <w:p>
      <w:r>
        <w:t>Қам</w:t>
        <w:br/>
        <w:t>Құшит Хананей Хет</w:t>
        <w:br/>
        <w:t>Абуилктер Пунти Вавилон</w:t>
        <w:br/>
        <w:t>Япши</w:t>
        <w:br/>
        <w:t>Шын Тұран Шын-Мәжік</w:t>
        <w:br/>
        <w:t>(Қытай) (Тұркия) (Индия)</w:t>
        <w:br/>
        <w:t>Сқақ</w:t>
        <w:br/>
        <w:t>Хайдар Әнсары</w:t>
        <w:br/>
        <w:t>Табиғи ---- Хапит:.</w:t>
        <w:br/>
        <w:t>Түрік Массагет Сах</w:t>
        <w:br/>
        <w:t>) Кассах Махама</w:t>
        <w:br/>
        <w:t>Әннас сахаба Уқас сахаба</w:t>
        <w:br/>
        <w:t>р------.</w:t>
        <w:br/>
        <w:t>Кавказ Тәжік</w:t>
        <w:br/>
        <w:t>Ояғұл (Араб халқы)</w:t>
        <w:br/>
        <w:t>Қожа</w:t>
        <w:br/>
        <w:t>Шәмші Ахмет Шайхы Бұзырық</w:t>
        <w:br/>
        <w:t>Қарасан Қожач Жүсіп Қожа Ахмет Яссауи</w:t>
        <w:br/>
        <w:t>Қырық садақ Сейіт Қожа Арыстанбаб</w:t>
        <w:br/>
        <w:t>Диуана Қожа Түрікпен Қожа</w:t>
        <w:br/>
        <w:t>Бақсайыс Қылышты Қожа</w:t>
        <w:br/>
        <w:t>Ақ Қожа</w:t>
        <w:br/>
        <w:t>Құрбан Қожа Ұлан Қожа</w:t>
        <w:br/>
        <w:t>Жақып Кожа Қосым Қожа</w:t>
        <w:br/>
        <w:t>Құлтай Қожа</w:t>
        <w:br/>
        <w:t>296</w:t>
        <w:br/>
        <w:t>ҚАЙРАН АУЫЛЫМ</w:t>
        <w:br/>
        <w:t>Әннас сахаба</w:t>
        <w:br/>
        <w:t>Мадат Охастин Ғажат Сыбай</w:t>
        <w:br/>
        <w:t>Өзбек Түрікпен |Ноғай аш!</w:t>
        <w:br/>
        <w:t>Ұйғыр Балқар |Татар Жайылхан</w:t>
        <w:br/>
        <w:t>Тоғауыз |Қарашай !Башқұрт | Сейілхан</w:t>
        <w:br/>
        <w:t>Кашкар |Құмық</w:t>
        <w:br/>
        <w:t>Қазақ Сунақ Қарақалпақ Қырғыз</w:t>
        <w:br/>
        <w:t>) Жұман</w:t>
        <w:br/>
        <w:t>Әбілхайыр</w:t>
        <w:br/>
        <w:t>Ақарыс Бекарыс Жанарыс</w:t>
        <w:br/>
        <w:t>Ұлы жүз &gt;. Орта жүз. . Кіші жүз</w:t>
        <w:br/>
        <w:t>(Қауға беріп (Қалам беріп (Найза беріп</w:t>
        <w:br/>
        <w:t>малға қой) дауға қой) жауға қой)</w:t>
        <w:br/>
        <w:t>Таңбалары</w:t>
        <w:br/>
        <w:t>Нәлл Босаға П Жебе Х</w:t>
        <w:br/>
        <w:t>Жүзге кірмейтіндер: Қожа Тәпеңгіт .</w:t>
        <w:br/>
        <w:t>Төре Келеген</w:t>
        <w:br/>
        <w:t>Ұлы жүз</w:t>
        <w:br/>
        <w:t>Қаңлы Ошақты</w:t>
        <w:br/>
        <w:t>Сіргелі Шапырашты |</w:t>
        <w:br/>
        <w:t>Жалайыр Албан</w:t>
        <w:br/>
        <w:t>Сары Үйсін Суан</w:t>
      </w:r>
    </w:p>
    <w:p>
      <w:r>
        <w:t>Ысты Дулат</w:t>
        <w:br/>
        <w:t>Қаңлы</w:t>
        <w:br/>
        <w:t>Қанкәжек</w:t>
        <w:br/>
        <w:t>) Келдібек )</w:t>
        <w:br/>
        <w:t>Сары Қаңлы Қара Қаңлы</w:t>
        <w:br/>
        <w:t>Ақбота Тоғызбай</w:t>
        <w:br/>
        <w:t>Ақынқожа Онбай</w:t>
        <w:br/>
        <w:t>Телқожа Қараманас:</w:t>
        <w:br/>
        <w:t>Омыртқа | Қаспан</w:t>
        <w:br/>
        <w:t>Миям:&gt;: Бадырақ</w:t>
        <w:br/>
        <w:t>Қызылқаңлы:</w:t>
        <w:br/>
        <w:t>297</w:t>
        <w:br/>
        <w:t>ҚАЙРАН АУЫЛЫМ</w:t>
        <w:br/>
        <w:t>Экономиканың күрт күйзелісі,</w:t>
        <w:br/>
        <w:t>Халықтың тұрмысына қиын тиді.</w:t>
        <w:br/>
        <w:t>Жағатын өндірісте шамы болмай,</w:t>
        <w:br/>
        <w:t>Қуаты электрдің тағы болмай.</w:t>
        <w:br/>
        <w:t>Жүрегі қысылады президенттің;</w:t>
        <w:br/>
        <w:t>Осындай қиындықты ойлап-толғай.</w:t>
        <w:br/>
        <w:t>Бірақ та Сейтжан бұған мойымады,</w:t>
        <w:br/>
        <w:t>Нарықтен сыбағасын бәлің алды.</w:t>
        <w:br/>
        <w:t>Астыққа айырбастап арзандатып,</w:t>
        <w:br/>
        <w:t>Әкелді үш дизельді станцияны.</w:t>
        <w:br/>
        <w:t>Бұл күнде тоқтамайды өндірісі,</w:t>
        <w:br/>
        <w:t>Механикаландырылған бар жұмысы.</w:t>
        <w:br/>
        <w:t>«Талапты ерге нұр жауар» деген сөз бар,</w:t>
        <w:br/>
        <w:t>Сондықтан алға басад оның ісі.</w:t>
        <w:br/>
        <w:t>Кеңсені ол салдырды тамаша ғып,</w:t>
        <w:br/>
        <w:t>Бөлмесін әр маманға оңаша ғып.</w:t>
        <w:br/>
        <w:t>Төменде кісі жинар кең залы бар,</w:t>
        <w:br/>
        <w:t>Президент ақылдасад сонда шығып.</w:t>
        <w:br/>
        <w:t>Өзіне сайлап алды есепшісін,</w:t>
        <w:br/>
        <w:t>Инженер, тағы басқа көмекшісін.</w:t>
        <w:br/>
        <w:t>Жұмылып бәрі бірдей еңбектеніп,</w:t>
        <w:br/>
        <w:t>Халықтың көтереді несібесін.</w:t>
        <w:br/>
        <w:t>Есеп білген адамға нарық мырза,</w:t>
        <w:br/>
        <w:t>Жаңылсаң отырғызад тақыр мұзға.</w:t>
        <w:br/>
        <w:t>Заңдарын үнемділік меңгерсеңіз,</w:t>
        <w:br/>
        <w:t>Түспейсіз кедейліктей терең құзға.</w:t>
        <w:br/>
        <w:t>Айжандай есепші жоқ бұл маңайда,</w:t>
        <w:br/>
        <w:t>Көркі де ұқсайды оның туған айға.</w:t>
        <w:br/>
        <w:t>Жұмысын есеп-қисап жандандырып,</w:t>
        <w:br/>
        <w:t>Ұжымға келтіреді үлкен пайда.</w:t>
        <w:br/>
        <w:t>287</w:t>
        <w:br/>
        <w:t>Жәмеш Сауытов</w:t>
      </w:r>
    </w:p>
    <w:p>
      <w:r>
        <w:t>Бірінші қатар: (солдан оңға қарай) Жұманов Қамитбек, Рақымжанов</w:t>
        <w:br/>
        <w:t>Қалымтай, Алғазин Ақтай, Рамазанов Қамитай. Екінші қатар: Әбутрапов</w:t>
        <w:br/>
        <w:t>Құрбанбек, Мусин Әнуарбек, Сатыбалдинов Қайдар, Сәрсенбаев Сейтжан,</w:t>
        <w:br/>
        <w:t>Сабыров Біләл.</w:t>
        <w:br/>
        <w:t>Тұрмысы бұл ауылдың жүдемейді,</w:t>
        <w:br/>
        <w:t>Қара мал, жылқы менен қой ұстаған.</w:t>
        <w:br/>
        <w:t>Жасылдың шөбі шүйгін, жері майса,</w:t>
        <w:br/>
        <w:t>Мақтауға сиярлықтай шынын айтса.</w:t>
        <w:br/>
        <w:t>Іргелес Мәтен, Шортан - екі қала,</w:t>
        <w:br/>
        <w:t>Базарға поезбенен барып қайтса.</w:t>
        <w:br/>
        <w:t>Жасылдың адамдары кеңпейілді,</w:t>
        <w:br/>
        <w:t>Қағажу қылған емес ешбір елді.</w:t>
        <w:br/>
        <w:t>Бірақ та барымтамен келсе мұнда,</w:t>
        <w:br/>
        <w:t>Жау түгіл қорқытады Әзірейілді.</w:t>
        <w:br/>
        <w:t>Бұл елден шыққан талай кемеңгерлер,</w:t>
        <w:br/>
        <w:t>Аттанған қан майданға талай ерлер.</w:t>
        <w:br/>
        <w:t>282</w:t>
        <w:br/>
        <w:t>ҚАЙРАН АУЫЛЫМ</w:t>
        <w:br/>
        <w:t>Бұл күнде келтірді Алла қалпымызға,</w:t>
        <w:br/>
        <w:t>Егемен қазақ деген атымызға.</w:t>
        <w:br/>
        <w:t>Бірігіп берекелі ел болайық,</w:t>
        <w:br/>
        <w:t>Жетілсін жеткіншектер артымызда.</w:t>
        <w:br/>
        <w:t>Бұл зәулім ғимаратты салғаны үшін,</w:t>
        <w:br/>
        <w:t>Аямай бойындағы жігер күшін.</w:t>
        <w:br/>
        <w:t>Мың рахмет Сейтжан сынды азаматқа,</w:t>
        <w:br/>
        <w:t>Тындырған осы ауылдың барлық ісін.</w:t>
        <w:br/>
        <w:t>Жақсыны осындайда көрмек үшін,</w:t>
        <w:br/>
        <w:t>Соңынан бұл жақсының ермек үшін.</w:t>
        <w:br/>
        <w:t>Сейтжанға аруақтар дән риза</w:t>
        <w:br/>
        <w:t>Тартуға ақ менгітті бергені үшін.</w:t>
        <w:br/>
        <w:t>Өркенің өссін, Сейтжан, әрқашан да,</w:t>
        <w:br/>
        <w:t>Қолдасын періштелер бар қасыңда.</w:t>
        <w:br/>
        <w:t>Бір ғасыр жаса елге қамқор болып,</w:t>
        <w:br/>
        <w:t>Мықты боп денсаулықтың арқасында.</w:t>
        <w:br/>
        <w:t>Кетпесін көңіліңнен балғын жастық,</w:t>
        <w:br/>
        <w:t>Қоймаңа тола берсін алтын астық.</w:t>
        <w:br/>
        <w:t>Қауымы сен бастаған мекеменін,</w:t>
        <w:br/>
        <w:t>Ілгері баса берсін шалқып-тасып.</w:t>
        <w:br/>
        <w:t>Жасылдың Ақ мешіті нұрға толсын,</w:t>
        <w:br/>
        <w:t>Көшесі сән-салтанат жырға толсын.</w:t>
        <w:br/>
        <w:t>Жігіті бұл ауылдың қаһарман боп,</w:t>
        <w:br/>
        <w:t>Үйлері аппақ ару қызға толсын.</w:t>
        <w:br/>
        <w:t>«Әумин!» деп, ақсақалдар, қолдарың жай,</w:t>
        <w:br/>
        <w:t>Оңдасын жаратушы өзі Құдай.</w:t>
        <w:br/>
        <w:t>Жарандар еңбек етіп бас қосайық,</w:t>
      </w:r>
    </w:p>
    <w:p>
      <w:r>
        <w:t>Ағылсын дастарқанға ет пен май.</w:t>
        <w:br/>
        <w:t>Бұл жырдың бір жолы да өтірік емес,</w:t>
        <w:br/>
        <w:t>Болмасын менің дағы еңбегім еш.</w:t>
        <w:br/>
        <w:t>Қалаған қиылыстырып кім десеңіз,</w:t>
        <w:br/>
        <w:t>Ұрпағы Қарауылдың - атым Жәмеш.</w:t>
        <w:br/>
        <w:t>291</w:t>
        <w:br/>
        <w:t>Жәмеш Сауытов</w:t>
        <w:br/>
        <w:t>Орта жүз</w:t>
        <w:br/>
        <w:t>Арғын Қыпшақ Найман:</w:t>
        <w:br/>
        <w:t>Қоңырат Керей Уақ</w:t>
        <w:br/>
        <w:t>Тарақты (жиен)</w:t>
        <w:br/>
        <w:t>Қыпшақ</w:t>
        <w:br/>
        <w:t>Сүлімалып</w:t>
        <w:br/>
        <w:t>Көбекалып</w:t>
        <w:br/>
        <w:t>Мүйізді</w:t>
        <w:br/>
        <w:t>Сарыабыз</w:t>
        <w:br/>
        <w:t>Қарақыпшақ</w:t>
        <w:br/>
        <w:t>Қытайлықыпшақ</w:t>
        <w:br/>
        <w:t>Күрлеуітқыпшақ Қитаба</w:t>
        <w:br/>
        <w:t>т : - 2 Пұсырманқұл</w:t>
        <w:br/>
        <w:t>Құдайберді, Құдайқұл Түйісике Қай дауыл Құ</w:t>
        <w:br/>
        <w:t>Сарыкерей, Қаракерей Көкмұрын Қырымқожа</w:t>
        <w:br/>
        <w:t>Жәдік Шашты Бұға 0&gt;ы</w:t>
        <w:br/>
        <w:t>(Қобыланды Күрлеуіттің Ұ --</w:t>
        <w:br/>
        <w:t>Жәдік атасынан шыққан)</w:t>
        <w:br/>
        <w:t>Көлденең</w:t>
        <w:br/>
        <w:t>Қарабалық</w:t>
        <w:br/>
        <w:t>Торыайғыр</w:t>
        <w:br/>
        <w:t>Бұлтың, Ұзын</w:t>
        <w:br/>
        <w:t>Найман</w:t>
        <w:br/>
        <w:t>Тоқпан Елата Өкіреш</w:t>
        <w:br/>
        <w:t>| Көлбұға Төлегетай</w:t>
        <w:br/>
        <w:t>Кетбұға</w:t>
        <w:br/>
        <w:t>Қоңырат</w:t>
        <w:br/>
        <w:t>Көтенші Көк-</w:t>
        <w:br/>
        <w:t>Саңғыл, Сүйінбай</w:t>
        <w:br/>
        <w:t>т| -үүттібай, Аққошқар</w:t>
        <w:br/>
        <w:t>Аманбай, Жаманбай</w:t>
        <w:br/>
        <w:t>300</w:t>
        <w:br/>
        <w:t>Байлар, Жандар</w:t>
        <w:br/>
        <w:t>Оразкелді, Қарасарақ</w:t>
        <w:br/>
        <w:t>Тоқболат, Құлшығаш</w:t>
        <w:br/>
        <w:t>ҚАЙРАН АУЫЛЫМ</w:t>
        <w:br/>
        <w:t>Отанын, туған жерін қорғау үшін</w:t>
        <w:br/>
        <w:t>Ағызған арқасынан қанды терлер.</w:t>
        <w:br/>
        <w:t>Кім білмейд ұлы атамыз Тайғараны,</w:t>
      </w:r>
    </w:p>
    <w:p>
      <w:r>
        <w:t>Жүз жасқа келсе дағы қартаймады.</w:t>
        <w:br/>
        <w:t>Оязға тілмәш болып қызмет жасап,</w:t>
        <w:br/>
        <w:t>Таң қылды Көкше бойын; кең даланы.</w:t>
        <w:br/>
        <w:t>Атамыз - Қоске менен Әбдірахман,</w:t>
        <w:br/>
        <w:t>Оларға теңдесі жоқ молдалардан.</w:t>
        <w:br/>
        <w:t>Халықты дін жолына тәрбиелеп,</w:t>
        <w:br/>
        <w:t>Адалдық ілтипатпен қылған рахман:</w:t>
        <w:br/>
        <w:t>Қырағы Жұман атай Көрпебайдың,</w:t>
        <w:br/>
        <w:t>Таң атпай қансонарда аң аулайтын.</w:t>
        <w:br/>
        <w:t>Түсіне, жүрісіне, ізіне қарап,.</w:t>
        <w:br/>
        <w:t>Әр аңның жүрген жерін:жобалайтын.</w:t>
        <w:br/>
        <w:t>Ескіден қалған молда Қайдар ағай,</w:t>
        <w:br/>
        <w:t>Құранды оқи алад көзі талмай.</w:t>
        <w:br/>
        <w:t>Сексеннен қазір жасы асса дағы,</w:t>
        <w:br/>
        <w:t>Халқына қызмет қылад шыдай алмай.</w:t>
        <w:br/>
        <w:t>Есімін Тасым менен Рахымбайдың;</w:t>
        <w:br/>
        <w:t>НОД, ПЧ және бүкіл ел сыйлайтын.</w:t>
        <w:br/>
        <w:t>Құлаштап олар балға соққанында,</w:t>
        <w:br/>
        <w:t>Табаны темір жолдың солқылдайтын.</w:t>
        <w:br/>
        <w:t>Кемеңгер сыйлы адамдар Сатыбайды,</w:t>
        <w:br/>
        <w:t>Жаңғыртқан оның ісін Тәшкембайды.</w:t>
        <w:br/>
        <w:t>Сіңірген екеуінің еңбегі үшін,</w:t>
        <w:br/>
        <w:t>Ұжымы темір жолдың ұмытпайды.</w:t>
        <w:br/>
        <w:t>Жұмысын шойын жолдың егжей-тегжей,</w:t>
        <w:br/>
        <w:t>Меңгерген екеуі де қиын демей.</w:t>
        <w:br/>
        <w:t>Жылжудың ережесін, жол тәртібін,</w:t>
        <w:br/>
        <w:t>Үйреткен кейінгіге бір ерінбей.</w:t>
        <w:br/>
        <w:t>283</w:t>
        <w:br/>
        <w:t>ҚАЙРАН АУЫЛЫМ</w:t>
        <w:br/>
        <w:t>Жандарбек пен А басын қ.</w:t>
        <w:br/>
        <w:t>Шәкіртің дәл өзіндей болсын дана,</w:t>
        <w:br/>
        <w:t>Миға қонсын сен берген ақыл, сана.</w:t>
        <w:br/>
        <w:t>Қыздары отбасының түтқасы боп,</w:t>
        <w:br/>
        <w:t>Ұлдары ел қорғасын болып пана.</w:t>
        <w:br/>
        <w:t>Өнерің дами берсін одан әрі,</w:t>
        <w:br/>
        <w:t>Жазылсын ем жасаған жанның бәрі.</w:t>
        <w:br/>
        <w:t>Шипа болып дәрісің, қолың жеңіл,</w:t>
        <w:br/>
        <w:t>Батасын берсін саған жас пен кәрі.</w:t>
        <w:br/>
        <w:t>03.02.07.</w:t>
        <w:br/>
        <w:t>ЖАСЫЛ ЕЛІМЕ</w:t>
        <w:br/>
        <w:t>Түбінде Бурабайдың Жасыл деген,</w:t>
        <w:br/>
        <w:t>Елі бар Жалбыр ауылы мекендеген.</w:t>
        <w:br/>
        <w:t>Тұрғыны ХПП-да кәсіп қылып,</w:t>
        <w:br/>
        <w:t>Біразы темір жолдан рыздық терген.</w:t>
        <w:br/>
        <w:t>Бойына темір жолдың қоныстанған,</w:t>
        <w:br/>
        <w:t>Маңайын осы жолдың өріс қылған.</w:t>
      </w:r>
    </w:p>
    <w:p>
      <w:r>
        <w:t>281</w:t>
        <w:br/>
        <w:t>ҚАЙРАН АУЫЛЫМ</w:t>
        <w:br/>
        <w:t>Жолына мұсылмандық мен түсейін</w:t>
        <w:br/>
        <w:t>Қолдасын бір Құдайым болып пана»,-</w:t>
        <w:br/>
        <w:t>Деп Мұрат Ақмоладан оқып келді;</w:t>
        <w:br/>
        <w:t>Екі жыл дін оқуын тоқып келді.</w:t>
        <w:br/>
        <w:t>Білімін толықтыру мақсатымен,</w:t>
        <w:br/>
        <w:t>Жуырда Түркияға жүріп кетті...</w:t>
        <w:br/>
        <w:t>Жасылда еңбектің көп озаттары,</w:t>
        <w:br/>
        <w:t>Құрметтің кітабында бар аттары.</w:t>
        <w:br/>
        <w:t>Президент ақша-заттай сыйлық беред,</w:t>
        <w:br/>
        <w:t>Алғысқа толы олардың құжаттары.</w:t>
        <w:br/>
        <w:t>Мастері кептіргіштің ер Қайырден,</w:t>
        <w:br/>
        <w:t>Осы ара жері оның кіндік кескен.</w:t>
        <w:br/>
        <w:t>Бастады еңбек жолын кептіргіште,</w:t>
        <w:br/>
        <w:t>Кем түспей тәжірибелі өзгелерден.</w:t>
        <w:br/>
        <w:t>Астықты кептіреді Ырысжан да,</w:t>
        <w:br/>
        <w:t>Еңбекте бұдан артық ырыс бар ма?</w:t>
        <w:br/>
        <w:t>Заты әйел болғанымен, ол қажырлы,</w:t>
        <w:br/>
        <w:t>Ерлерді басып озад жарыстарда.</w:t>
        <w:br/>
        <w:t>Ырысжанның зайыбы бар Жәміш деген,</w:t>
        <w:br/>
        <w:t>Ол дағы қалыспайды Қайырденнен.</w:t>
        <w:br/>
        <w:t>Отыз жыл тапжылмастан бір орында,</w:t>
        <w:br/>
        <w:t>Еңбектің абыройы соңына ерген.</w:t>
        <w:br/>
        <w:t>Сапасын бидайдың да, тарының да,</w:t>
        <w:br/>
        <w:t>Сұлының; ұн мен арпа, бәрінің де.</w:t>
        <w:br/>
        <w:t>Тексеред Сәрібидей мықты Маман,</w:t>
        <w:br/>
        <w:t>Лабораторияның құралында.</w:t>
        <w:br/>
        <w:t>Лаборант тексереді әр бидайды,</w:t>
        <w:br/>
        <w:t>Бір-бірлеп санауға-да жалықпайды.</w:t>
        <w:br/>
        <w:t>Себебі бар байлығы бұл дүниенің,</w:t>
        <w:br/>
        <w:t>; Астықта екендігін ұмытпайды.</w:t>
        <w:br/>
        <w:t>289</w:t>
        <w:br/>
        <w:t>Жәмеш Сауытов</w:t>
        <w:br/>
        <w:t>Сейтжанның жұрт сыйлайды қасиетін,</w:t>
        <w:br/>
        <w:t>Халыққа, елге деген ақ ниетін.</w:t>
        <w:br/>
        <w:t>«Жаса!» деп іштерінен бата беред,</w:t>
        <w:br/>
        <w:t>Қапшықтап алғанында дивидентін.</w:t>
        <w:br/>
        <w:t>Қамын жеп жұмысшының қысы-жазы,</w:t>
        <w:br/>
        <w:t>Ауылға әкеп беред алау газды.</w:t>
        <w:br/>
        <w:t>Жылуға қосылмаған кейбір үйге,</w:t>
        <w:br/>
        <w:t>Жағатын көмірін де қоса жазды.</w:t>
      </w:r>
    </w:p>
    <w:p>
      <w:r>
        <w:t>Зейнеткерге ерекше көмектесіп,</w:t>
        <w:br/>
        <w:t>Тұрмыста бар жұмысын жеңілдетіп.</w:t>
        <w:br/>
        <w:t>Төрт жанұя тұратын бөлек үйді,</w:t>
        <w:br/>
        <w:t>Іске қосты.бірінші жеделдетіп.</w:t>
        <w:br/>
        <w:t>Әрдайым еңбекшіге ашып жаны,</w:t>
        <w:br/>
        <w:t>Басталғанда жауапты орақ науқаны.</w:t>
        <w:br/>
        <w:t>«Диқандар ашықпасын жұмыста» деп,</w:t>
        <w:br/>
        <w:t>Ашқызды жаңа салған асхананы.</w:t>
        <w:br/>
        <w:t>Ыстықта, жауын-шашын, сары аязда,</w:t>
        <w:br/>
        <w:t>Болсын деп қабіршіге бір баспана.</w:t>
        <w:br/>
        <w:t>Зираттың дәл басында үй салғызды,</w:t>
        <w:br/>
        <w:t>Осыған өлі-тірі бәрі риза.</w:t>
        <w:br/>
        <w:t>Өліктің Сейтжан жүред жабдығында,</w:t>
        <w:br/>
        <w:t>Атқарып өз қолымен барлығын да.</w:t>
        <w:br/>
        <w:t>Мәйітті кемшіліксіз жөнелтеді,</w:t>
        <w:br/>
        <w:t>Қарамай бұл заманның тарлығына.</w:t>
        <w:br/>
        <w:t>Бір күні шақырып ап Мұратбекті,</w:t>
        <w:br/>
        <w:t>Президент:бөлмесінде былай депті:</w:t>
        <w:br/>
        <w:t>«Молдамыз егде тартқан қарт адам ғой,</w:t>
        <w:br/>
        <w:t>Жастардан орынбасар керек» - депті.</w:t>
        <w:br/>
        <w:t>«Дұрыс қой бұл сөзіңіз, Сейтжан аға,</w:t>
        <w:br/>
        <w:t>Өзіңіз - бізге берер ақыл, саңа;</w:t>
        <w:br/>
        <w:t>288</w:t>
        <w:br/>
        <w:t>ҚАЙРАН АУЫЛЫМ</w:t>
        <w:br/>
        <w:t>Керей</w:t>
        <w:br/>
        <w:t>Абақ Керей Ашымайлы Керей”</w:t>
        <w:br/>
        <w:t>Жантекей, Шимойын |СИкяН Балта</w:t>
        <w:br/>
        <w:t>Жәдік, Меркіт Көшебе, Тарышы</w:t>
        <w:br/>
        <w:t>Қарақас, Малқы</w:t>
        <w:br/>
        <w:t>Уа</w:t>
        <w:br/>
        <w:t>ақ</w:t>
        <w:br/>
        <w:t>Сарман, Сарыбағыс, Шоға, Байназар</w:t>
        <w:br/>
        <w:t>Әлімбет, Сіргелі, Бидалы, Есен</w:t>
        <w:br/>
        <w:t>Жансары, Шайкөз, Баржақсы, Жауқашар</w:t>
        <w:br/>
        <w:t>301</w:t>
        <w:br/>
        <w:t>Жәмеш Сауытов</w:t>
        <w:br/>
        <w:t>Бас ауырып; моншаны іздеп аңсайды,</w:t>
        <w:br/>
        <w:t>Арқан қышып, балтыр сыздап қақсайды.</w:t>
        <w:br/>
        <w:t>Тұла бойды суық ұстап, тер буып,</w:t>
        <w:br/>
        <w:t>Екі аяғың ілгері бір баспайды.</w:t>
        <w:br/>
        <w:t>Сонда монша жанның рахат-ләззаты,</w:t>
      </w:r>
    </w:p>
    <w:p>
      <w:r>
        <w:t>Моншада ғой сауықтыру бар заты.</w:t>
        <w:br/>
        <w:t>Мөлдір суға құшырланып шомылсан,</w:t>
        <w:br/>
        <w:t>Бойыңдағы көтерілер қайраты.</w:t>
        <w:br/>
        <w:t>Қаладағы бар шеберді алдырып,</w:t>
        <w:br/>
        <w:t>Сол моншаны Сейтжан бізге салдырды.</w:t>
        <w:br/>
        <w:t>Шипа болар дәру буға шабынып,</w:t>
        <w:br/>
        <w:t>Науқасымыз көкіректегі арылды.</w:t>
        <w:br/>
        <w:t>Биылдай екі жерден құрды тоған,</w:t>
        <w:br/>
        <w:t>Ақшаны аямастан жұмсап оған.</w:t>
        <w:br/>
        <w:t>«Осының бәрі елдің қамы ғой» деп,</w:t>
        <w:br/>
        <w:t>Президент жымияды қуанғаннан.</w:t>
        <w:br/>
        <w:t>Біреуін мал суар деп жасағаны,</w:t>
        <w:br/>
        <w:t>Екіншісін балаларға арнағаны.</w:t>
        <w:br/>
        <w:t>Күнге күйіп, құмға аунап, суға түсіп,</w:t>
        <w:br/>
        <w:t>Сәбидің де түзелсін денсаулығы.</w:t>
        <w:br/>
        <w:t>Халайық, бүгін бізде бар үлкен той,</w:t>
        <w:br/>
        <w:t>Мешіттің ашылуы қуаныш қой.</w:t>
        <w:br/>
        <w:t>Сіздерді мерекемен құттықтауға,</w:t>
        <w:br/>
        <w:t>Мен дағы келіп қалдым көрсетіп бой.</w:t>
        <w:br/>
        <w:t>Советтер ұмыттырды дінімізді,</w:t>
        <w:br/>
        <w:t>Періште пайғамбар мен пірімізді.</w:t>
        <w:br/>
        <w:t>70 жыл «Құдай жоқ» деп сарнап бақты, |</w:t>
        <w:br/>
        <w:t>Ешкімге айтқызбастан мұңымызды.</w:t>
        <w:br/>
        <w:t>Советтер ұмыттырды тілімізді,</w:t>
        <w:br/>
        <w:t>Өшіріп мұсылмандық үнімізді.</w:t>
        <w:br/>
        <w:t>Ораза, намаз, айт пен сүндет ғұрпын жойып,</w:t>
        <w:br/>
        <w:t>70 жыл харам етті күнімізді.“</w:t>
        <w:br/>
        <w:t>290</w:t>
        <w:br/>
        <w:t>Жәмеш-Сауытов</w:t>
        <w:br/>
        <w:t>Ұстаздың еңбегін де бағалады,</w:t>
        <w:br/>
        <w:t>Ұжымның бөлегіне қарамады.</w:t>
        <w:br/>
        <w:t>«Мұғалім - болашақтың ұстасы» деп,</w:t>
        <w:br/>
        <w:t>Айлығын кепілдікке тағы алады.</w:t>
        <w:br/>
        <w:t>Мұнан соң ойлап жұрттың денсаулығын,</w:t>
        <w:br/>
        <w:t>Орнатты жылу берер қазандығын.</w:t>
        <w:br/>
        <w:t>Әр үйге су өткізіп, жем төккізіп,</w:t>
        <w:br/>
        <w:t>Малдың да жайғастырды амандығын.</w:t>
        <w:br/>
        <w:t>«Көрмесін ешбір мұқтаж халқым енді»,-</w:t>
        <w:br/>
        <w:t>Деп Сейтжан инженерге кеңес берді.</w:t>
        <w:br/>
        <w:t>Астықты өзінде бар үғу үшін</w:t>
        <w:br/>
        <w:t>Қытайдан алып келді диірменді.</w:t>
      </w:r>
    </w:p>
    <w:p>
      <w:r>
        <w:t>Бүкіл ел білмейді енді аштық, жоқтық,</w:t>
        <w:br/>
        <w:t>Нанда ғой - өмірдегі басты тоқтық.</w:t>
        <w:br/>
        <w:t>Балалар рахаттанад ақ тоқаш жеп,</w:t>
        <w:br/>
        <w:t>«Жоқтық» деген ұғымды мүлдем жоқ қып.</w:t>
        <w:br/>
        <w:t>Белгілі қымбаттығы жанармайдың,</w:t>
        <w:br/>
        <w:t>Жанармай дәнекері бар жағдайдың.</w:t>
        <w:br/>
        <w:t>Ел тыныш, шаруамыз мықты болса,</w:t>
        <w:br/>
        <w:t>Оның .да күні болар арзандайтын,</w:t>
        <w:br/>
        <w:t>Жанармай - барлық жерде ел ырысы,</w:t>
        <w:br/>
        <w:t>Егерде құятұғын болса ыдысы.</w:t>
        <w:br/>
        <w:t>Жасылда мұндай затқа орын болмай,</w:t>
        <w:br/>
        <w:t>Осыған президенттің келді ызасы.</w:t>
        <w:br/>
        <w:t>Мұндайда ер Сейтжанның істейд басы,</w:t>
        <w:br/>
        <w:t>Тапқырлығы жеңеді көп қып азды:</w:t>
        <w:br/>
        <w:t>Ақшаның көзін тауып берекелеп.</w:t>
        <w:br/>
        <w:t>Тұрғызды тез арада мұнай базды.</w:t>
        <w:br/>
        <w:t>Нарықтың заңдары бар қилы-қилы,</w:t>
        <w:br/>
        <w:t>Түсіну керек оны жұмсап миды.</w:t>
        <w:br/>
        <w:t>286</w:t>
        <w:br/>
        <w:t>ҚАЙРАН АУЫЛЫМ</w:t>
        <w:br/>
        <w:t>Ғылыми тәжірибесін пайдаланып</w:t>
        <w:br/>
        <w:t>Нарықтық-жағдайларға бағдарлады.</w:t>
        <w:br/>
        <w:t>Қазір ол Сенатта отыр депутат боп,</w:t>
        <w:br/>
        <w:t>Жасайтын заңы менен саясат көп.</w:t>
        <w:br/>
        <w:t>Тіл-көзден аман болып өрмелей бер,</w:t>
        <w:br/>
        <w:t>Жұртың мен сайлаушыға әл-қуат боп.</w:t>
        <w:br/>
        <w:t>Гүлбағдандай емшіміз тағы-да бар,</w:t>
        <w:br/>
        <w:t>Алланың оған берген дарыны бар.</w:t>
        <w:br/>
        <w:t>Жоғарғы оқу орнын тәмамдаған,</w:t>
        <w:br/>
        <w:t>Бойында көп өнердің бәрі де бар.</w:t>
        <w:br/>
        <w:t>Гүлбағдан сауықтырад аурулардан,</w:t>
        <w:br/>
        <w:t>Суықта тоңып-жаурап бой алдырған.</w:t>
        <w:br/>
        <w:t>Бауыр мен асқазанды, бүйректі де,</w:t>
        <w:br/>
        <w:t>Емдейді сай-сүйекті сырқыраған. .</w:t>
        <w:br/>
        <w:t>Қауымы осы ауылдың ақылдасып,</w:t>
        <w:br/>
        <w:t>Бар істің түзу жерін мақұлдасып.</w:t>
        <w:br/>
        <w:t>Нарықтық жағдайларға сәйкестене,</w:t>
        <w:br/>
        <w:t>Акционер қоғам құрды шарт жасасып.</w:t>
        <w:br/>
        <w:t>Қоғамның президенті Сәрсембаев,</w:t>
        <w:br/>
        <w:t>Атына ақылы мен ісі лайық.</w:t>
        <w:br/>
        <w:t>Сейтжанның іскерлігі арқасында,</w:t>
        <w:br/>
        <w:t>Осы ауыл отыр бүтін шылқып байын.</w:t>
        <w:br/>
        <w:t>Алдымен екі көше үйлер. салды,</w:t>
        <w:br/>
        <w:t>Түзетіп бар жолдарды асфальттады.</w:t>
        <w:br/>
        <w:t>Мектепті екі қабатты сыйға тартып, .</w:t>
        <w:br/>
        <w:t>Балбөбек сәбилерді шаттандырды..</w:t>
        <w:br/>
        <w:t>Мектепке аса көңіл аударады,</w:t>
      </w:r>
    </w:p>
    <w:p>
      <w:r>
        <w:t>Жұмыста уақыты тар болса дағы.</w:t>
        <w:br/>
        <w:t>Жақсы оқыған шәкіртке ақша бөліп;</w:t>
        <w:br/>
        <w:t>Ынтасын. оқушының бағалады: &gt;</w:t>
        <w:br/>
        <w:t>285</w:t>
        <w:br/>
        <w:t>ҚАЙРАН АУЫЛЫМ</w:t>
        <w:br/>
        <w:t>себептермен ауылымызда жаз бойы су болмай қалды.</w:t>
        <w:br/>
        <w:t>Тұрғындар әркімөзі өлмес күнін ойлан, біреулері үйінің қасынан</w:t>
        <w:br/>
        <w:t>суы ашы болса да (Жасылдың өз басынан зерттеушілер тұшы су</w:t>
        <w:br/>
        <w:t>таба алмаған), мал суаруға жарар деп құдық қазса, көлігі бөрлер</w:t>
        <w:br/>
        <w:t>ауыз суын көрші ауылдардан әкеледі.</w:t>
        <w:br/>
        <w:t>Бұл жағдайды хат арқылы Елбасы Н.Ә.Назарбаевқа жеткізуге</w:t>
        <w:br/>
        <w:t>тура келді. Соның ықпалы болар, кешікпей теміржол мекемесінің</w:t>
        <w:br/>
        <w:t>су шаруашылығы бөлімінің басшылары құбырдың істен шыққан</w:t>
        <w:br/>
        <w:t>бөлігін жөндеп, басқа насос орнатып, тілегімізді орындады.</w:t>
        <w:br/>
        <w:t>Дегенмен ескінің аты ескі, одан кейінгі жылдары Да аз ғанауақытқа</w:t>
        <w:br/>
        <w:t>болса да, жиі-жиі сусыз қалып жүрдік. Біз әрине, су шаруашылығы</w:t>
        <w:br/>
        <w:t>басшыларын кінәлаудан аулақпыз. Өйткені, барлық жерде оларға</w:t>
        <w:br/>
        <w:t>қарайтың су құбырлары Кеңестер заманында жүргізілген, тіпті,</w:t>
        <w:br/>
        <w:t>аудан орталығы Шучинск қаласында да осындай жағдай.</w:t>
        <w:br/>
        <w:t>1997 жылы ауылымызға «Жасыл астық қабылдау пункті»</w:t>
        <w:br/>
        <w:t>акционерлік қоғамының президенті, марқұм «Сейтжан</w:t>
        <w:br/>
        <w:t>:Баймұқанұлы Сәрсенбаев зәулім мешіт салғызыпеді. Облысымызда</w:t>
        <w:br/>
        <w:t>теңдесі жоқ бұл ғимараттың құны сол кездегі бағамен 20 миллион</w:t>
        <w:br/>
        <w:t>теңгеге түсті. Соңғы екі-үш жылда мешіттің төбесіне: ақау кіріп</w:t>
        <w:br/>
        <w:t>тамшы ағып, ішкі жағы қабырғаларының сылаған балшықтары</w:t>
        <w:br/>
        <w:t>қопсып түсіп, жөндеуді тілеп тұр. Мектебімізге су келмей, іштегі</w:t>
        <w:br/>
        <w:t>дәретхана жабылып, бүлдіршіндер қыстың қақаған сарын аязында</w:t>
        <w:br/>
        <w:t>даладағы дәретханаға баруға мәжбүр.</w:t>
        <w:br/>
        <w:t>Осындай түбегейлі де күрделі мәселелерді Атамекен ауылдық</w:t>
        <w:br/>
        <w:t>округінің жылда өтетін есеп беру жиналысында аудан әкімінің</w:t>
        <w:br/>
        <w:t>және аудандық мекемелердің басшыларының алдында. соңғы он</w:t>
        <w:br/>
        <w:t>жылда ұдайы көтерумен болдық.</w:t>
        <w:br/>
        <w:t>Өкінішке орай, біз көмек сұраған бұл мәселелер өз шешімін</w:t>
        <w:br/>
        <w:t>таппай келген. «Көктен тілегенім жерден иді» дегендей, биылғы</w:t>
        <w:br/>
        <w:t>жылы көп жылғы тілеген тілегіміз періштелердің құлағына</w:t>
        <w:br/>
        <w:t>шалынған болар. Әуелі Алла, екінші біздің бағымызға қарай келген</w:t>
        <w:br/>
        <w:t>қазақтың екі азаматының көмегімен түйткілді мәселелер іс жүзінде</w:t>
        <w:br/>
        <w:t>шешім тапты. Жаздың басында «Көкшетау жолдары» "жеке</w:t>
        <w:br/>
        <w:t>шаруашылық серіктестігінің директоры. Естай Қасенұлы</w:t>
        <w:br/>
        <w:t>Қасеновке мұңымызды шаққанымызда ол: «жиырма бірінші</w:t>
        <w:br/>
        <w:t>ғасырдаадамғарышқа сапар шегіп жатқанда, мәйітті жаяу арқалап</w:t>
        <w:br/>
        <w:t>темір жолдан өткізу, айлап сусыз отыру--адамды жазықсыз жазалау</w:t>
        <w:br/>
        <w:t>ғой», -- деген еді.</w:t>
        <w:br/>
        <w:t>293</w:t>
        <w:br/>
        <w:t>Жәмеш Сауытов</w:t>
      </w:r>
    </w:p>
    <w:p>
      <w:r>
        <w:t>КӨПТЕН КҮТКЕН ҚУАНЫШ</w:t>
        <w:br/>
        <w:t>Жасыл ауылы Астана -- Бурабай темір жолының екі жағына</w:t>
        <w:br/>
        <w:t>қоныстанған. Жолдың шығыс жағындағы бөлігі «теміржолшылар»,</w:t>
        <w:br/>
        <w:t>- гал батысы «астық дайындаушылар» ауылы Деп аталады.</w:t>
        <w:br/>
        <w:t>Бұлауыл Астана-- Бурабай даңғылымен асфальтталған жолмен</w:t>
        <w:br/>
        <w:t>де жалғасқан. Екі ауылдың тұрғындарының "жаяу жүргіншілері</w:t>
        <w:br/>
        <w:t>тікелей темір жолды кесіп өтеді де, көлікпен жүретіндер ауылдан</w:t>
        <w:br/>
        <w:t>Шучинск қаласына қарай 1,5 шақырымдағы теміржол өткелінен</w:t>
        <w:br/>
        <w:t>өтіп қатынасады. Ауылдың екі жағын қосатын ешқандай көлік</w:t>
        <w:br/>
        <w:t>жолы жоқ.</w:t>
        <w:br/>
        <w:t>Қыс қары қалыңдағаннан кейін, көктем мен күздегі көк салпақта</w:t>
        <w:br/>
        <w:t>асфальтқа шығатын көлік қатынасы мүлдем үзіледі. Қыстыгүні</w:t>
        <w:br/>
        <w:t>ауырып-сырқап қалсаң, станция жағына «Жедел жәрдем» көлігі</w:t>
        <w:br/>
        <w:t>де өте алмайды. Қыс мезгілінде қайтыс болған адамның мәйітін</w:t>
        <w:br/>
        <w:t>табытқа салып, темір жолдан жаяу көтеріп өткізген күндер де</w:t>
        <w:br/>
        <w:t>болды.</w:t>
        <w:br/>
        <w:t>Темір жол өткелін ауылдың орта кезіне көшіру туралы мәселені</w:t>
        <w:br/>
        <w:t>шешу мақсатымен мен сол кездегі облысымыздан сайланған</w:t>
        <w:br/>
        <w:t>Парламент Мәжілісінің депутаты Владислав Косаревқа үш мәрте</w:t>
        <w:br/>
        <w:t>бардым. Ол кісі екеуміз «Қазақстан темір жолы» АҚ басіңылығына</w:t>
        <w:br/>
        <w:t>да бардық. Ондағы мамандар техникалық себептермен өткелді</w:t>
        <w:br/>
        <w:t>ауыл ортасына көшіруге болмайтындығын дәлелдеп, бізді кері</w:t>
        <w:br/>
        <w:t>қайтарды. Әрі өткел арқылы айналып өтетін көлік жолын салу</w:t>
        <w:br/>
        <w:t>үлкен қаржыны талап етеді және ол біздің жұмысымыз емес деп</w:t>
        <w:br/>
        <w:t>тоқ етерін бір-ақ айтты.</w:t>
        <w:br/>
        <w:t>1969 жылы ауылымызға су құбыры тартылған еді. Ауылдан бес</w:t>
        <w:br/>
        <w:t>шақырым қашықтықтағы биік төбеде жер астынан шығатын суды</w:t>
        <w:br/>
        <w:t>қуатты сорғыштар үлкен резервуарларға құяды да, одан жер</w:t>
        <w:br/>
        <w:t>астындағы құбырлармен ауыл көшелерінде колонкаларға өздігінен</w:t>
        <w:br/>
        <w:t>ағып келеді. Судың сапасы жақсы және қоры да жеткілікті. Бұл</w:t>
        <w:br/>
        <w:t>жұмысты темір жолдың су шаруашылығы жөніндегі мекемесі</w:t>
        <w:br/>
        <w:t>атқарған. Бірақ, осыдан 40 жыл бұрын жасалған игілікті іс кейін</w:t>
        <w:br/>
        <w:t>ауылымыздың уайым-қайғысына айналды. Тозығы жеткен</w:t>
        <w:br/>
        <w:t>құбырлар бүгін бір жерінен тесілсе, ертеңіне екінші бір жерінен</w:t>
        <w:br/>
        <w:t>жарылады. Резервуарларға су айдайтын насостар да жиі істен</w:t>
        <w:br/>
        <w:t>шығады, өйткені, жарылған құбырлар уақытында жамалмайды да,</w:t>
        <w:br/>
        <w:t>су далаға ағып жатады. Бұл насостарға қосымша қысым тудырып,</w:t>
        <w:br/>
        <w:t>олар тоқтамастан жұмыс жасап бүлінеді. Бұдан 5 жыл бұрын осы</w:t>
        <w:br/>
        <w:t>292</w:t>
        <w:br/>
        <w:t>Жәмеш Сауытов</w:t>
        <w:br/>
        <w:t>Қазіргі таңда ауылдың астық қабылдау пункті жақ шетінен темір</w:t>
        <w:br/>
        <w:t>жол өткеліне дейін тас төселмесе де, сазда батпай көлік жүре</w:t>
        <w:br/>
        <w:t>алатын жол салынды. Темір жол көпірінің асты тегістеліп,</w:t>
        <w:br/>
        <w:t>жөнделді. «Өткелден станцияға дейінгі бөлігін келесі жылы</w:t>
        <w:br/>
        <w:t>жасаймыз», - дейді Естай Қасенұлы. Мектебімізге су жүргізіліп,</w:t>
        <w:br/>
        <w:t>бүлдіршіндер рахатқа батты. Мешітке 100 мың теңге ақша беріп,</w:t>
        <w:br/>
        <w:t>200 мың теңгені мектептің басқа да мұқтаждарына жұмсауға бөлді</w:t>
        <w:br/>
        <w:t>осы басшы.</w:t>
        <w:br/>
        <w:t>Қаражар, Атамекен, Жасыл ауылдарындағы тұрмыс жағдайлары</w:t>
        <w:br/>
        <w:t>нашар үш отбасының балаларына оқу-құрал жабдықтарына деп</w:t>
        <w:br/>
        <w:t>12 мың теңгеден көмек жасады. Су құбырын жөндеуге және 1</w:t>
        <w:br/>
        <w:t>миллион 200 мың теңге қаржы бөлді. Аталған барлық жұмыстарға</w:t>
      </w:r>
    </w:p>
    <w:p>
      <w:r>
        <w:t>жұмсалған қаржының сомасы сонымен 5 миллион теңгедей</w:t>
        <w:br/>
        <w:t>болады.</w:t>
        <w:br/>
        <w:t>Екінші азамат - «Жасыл астық қабылдау пункті» жеке</w:t>
        <w:br/>
        <w:t>шаруашылық серіктестігінің диреткоры Бейсен Қабдөшүлы</w:t>
        <w:br/>
        <w:t>Рахметов мешітке 260 мың теңгенің құрылыс материалдарын</w:t>
        <w:br/>
        <w:t>жеткізіп, жөндеу жұмыстарын жүргізуде. Мешітіміз қысқа әзір</w:t>
        <w:br/>
        <w:t>болады деген үміттеміз. «Электр жүйелерін жөндеу қыс</w:t>
        <w:br/>
        <w:t>басталғанша аяқталмақшы. Оған тағы 1 миллион теңге бөлеміз»,</w:t>
        <w:br/>
        <w:t>- дейді директор.</w:t>
        <w:br/>
        <w:t>Бейсен Қабдөшұлы ФАП пен пошта кеңселерін күрделі</w:t>
        <w:br/>
        <w:t>жөндеуден өткізіп, оларды керекті жиһаздарымен қамтамасыз етті.</w:t>
        <w:br/>
        <w:t>Осы жұмыстарға жұмсалған қаржы 1 миллион теңгеден асады.</w:t>
        <w:br/>
        <w:t>Осылайша дағдарыстың қысымына қарамастан, қазақтың екі</w:t>
        <w:br/>
        <w:t>абзал азаматы елімізді біраз көркейтіп тастады. Бұл игілікті істерді</w:t>
        <w:br/>
        <w:t>жүргізуге Бурабай ауданының әкімі Владимир Николаевич</w:t>
        <w:br/>
        <w:t>Балахонцев тікелей араласып, Елбасының «Жол картасы» мен</w:t>
        <w:br/>
        <w:t>«Мектепке жол» бағдарламасының жүзеге асуын қадағалап</w:t>
        <w:br/>
        <w:t>отырды.</w:t>
        <w:br/>
        <w:t>«Ел - ерімен көрікті» дейді қазақ. Халқымыздың игілігі үшін</w:t>
        <w:br/>
        <w:t>қызмет жасап жүрген аяулы да абзал азаматтар Естай Қасенұлы</w:t>
        <w:br/>
        <w:t>Қасеновке, Бейсен Қабдөшұлы Рахметовке және ауылдық</w:t>
        <w:br/>
        <w:t>округіміздің әкімі Дауылбай Ғалымұлы Қапезовке сансыз</w:t>
        <w:br/>
        <w:t>алғысымызды айтып, зор денсаулық, еңбекте жеміс Тілейміз!</w:t>
        <w:br/>
        <w:t>Жәмеш Сауытов,</w:t>
        <w:br/>
        <w:t>еңбек ардагері.</w:t>
        <w:br/>
        <w:t>Бурабай ауданы.</w:t>
        <w:br/>
        <w:t>294</w:t>
        <w:br/>
        <w:t>ҚАЙРАН АУЫЛЫМ</w:t>
        <w:br/>
        <w:t>Тайша</w:t>
        <w:br/>
        <w:t>Шорман.</w:t>
        <w:br/>
        <w:t>Батыбай</w:t>
        <w:br/>
        <w:t>Кенжебек</w:t>
        <w:br/>
        <w:t>Серік</w:t>
        <w:br/>
        <w:t>Бекетай</w:t>
        <w:br/>
        <w:t>!</w:t>
        <w:br/>
        <w:t>Көжекбай</w:t>
        <w:br/>
        <w:t>Кежекбай тұқымы Адайға сіңіп кеткен дейді;</w:t>
        <w:br/>
        <w:t>Тінәлі.</w:t>
        <w:br/>
        <w:t>Сарсекей Құдабай</w:t>
        <w:br/>
        <w:t>е. Құдабай .</w:t>
        <w:br/>
        <w:t>Есқан Сейітқали Есім</w:t>
        <w:br/>
        <w:t>315</w:t>
        <w:br/>
        <w:t>Жәмеш Сауытов</w:t>
      </w:r>
    </w:p>
    <w:p>
      <w:r>
        <w:t>Кіші жүз</w:t>
        <w:br/>
        <w:t>Әлім ұлы Бай ұлы ЖеТру</w:t>
        <w:br/>
        <w:t>Қарасақал Адай Кердері</w:t>
        <w:br/>
        <w:t>Қаракесек Алтын Керейт</w:t>
        <w:br/>
        <w:t>Кете Жаппас Табын</w:t>
        <w:br/>
        <w:t>Тәртқара Алтыбас Тама</w:t>
        <w:br/>
        <w:t>Шөмекей Байбақты Жағалбайлы</w:t>
        <w:br/>
        <w:t>Шекті Масқар Телеу</w:t>
        <w:br/>
        <w:t>Беріш Рамадан</w:t>
        <w:br/>
        <w:t>Таз</w:t>
        <w:br/>
        <w:t>Есентемір</w:t>
        <w:br/>
        <w:t>Ысық</w:t>
        <w:br/>
        <w:t>Тана</w:t>
        <w:br/>
        <w:t>Қызылқұрт</w:t>
        <w:br/>
        <w:t>Шеркеш</w:t>
        <w:br/>
        <w:t>Қарасақал Шөмекей</w:t>
        <w:br/>
        <w:t>---</w:t>
        <w:br/>
        <w:t>Сарыбас Көнек, Тоқа, Асбан</w:t>
        <w:br/>
        <w:t>Пұсырман “Бозғұл Бескен</w:t>
        <w:br/>
        <w:t>Шүнгір Естен, Қармыс</w:t>
        <w:br/>
        <w:t>Кете</w:t>
        <w:br/>
        <w:t>Ақкете Киікші</w:t>
        <w:br/>
        <w:t>Қараете- -------Қарабағар</w:t>
        <w:br/>
        <w:t>Тоққожа--Қайқы, Балқы Қарпық</w:t>
        <w:br/>
        <w:t>Төртқара</w:t>
        <w:br/>
        <w:t>Оразкелді Ораз Жаншүкір Қараш</w:t>
        <w:br/>
        <w:t>, ; !</w:t>
        <w:br/>
        <w:t>Тәлтекен Бақша Алпан</w:t>
        <w:br/>
        <w:t>Олжабай Қыли, Өтеп Тоқпан</w:t>
        <w:br/>
        <w:t>Құлтоба Қозыбақ</w:t>
        <w:br/>
        <w:t>Сапай Келкей</w:t>
        <w:br/>
        <w:t>302</w:t>
        <w:br/>
        <w:t>Жәмеш Сауытов</w:t>
        <w:br/>
        <w:t>Жәкен</w:t>
        <w:br/>
        <w:t>Баптан!</w:t>
        <w:br/>
        <w:t>с ӨйІлЕен</w:t>
        <w:br/>
        <w:t>Айтатақан</w:t>
        <w:br/>
        <w:t>Дүйсек”</w:t>
        <w:br/>
        <w:t>Дәуренбек, Жүсіпбек, Аманжол, Сайран</w:t>
        <w:br/>
        <w:t>УР Үү і</w:t>
        <w:br/>
        <w:t>Қайрат Эльдар</w:t>
        <w:br/>
        <w:t>Асхат</w:t>
        <w:br/>
        <w:t>Жалмағанбет</w:t>
        <w:br/>
        <w:t>Шаяхмет )</w:t>
        <w:br/>
        <w:t>Мат, Кәрімтай, Қабдолла (Қадөш), Қабден</w:t>
        <w:br/>
        <w:t>Балтабек, Бақытжан, Қайырбек</w:t>
        <w:br/>
        <w:t>Балтабек</w:t>
        <w:br/>
        <w:t>Қорған Дәурен</w:t>
        <w:br/>
        <w:t>Бақытжан Қайырбек</w:t>
        <w:br/>
        <w:t>“Ӛлішер “Сайран”</w:t>
        <w:br/>
        <w:t>Қабдолла (Қадөш) ..</w:t>
        <w:br/>
        <w:t>Сайранбек, Айтбек, Аслан</w:t>
        <w:br/>
        <w:t>Қәрімтай</w:t>
      </w:r>
    </w:p>
    <w:p>
      <w:r>
        <w:t>Рустем</w:t>
        <w:br/>
        <w:t>Нұрлан, Ерлан Мерген</w:t>
        <w:br/>
        <w:t>312</w:t>
        <w:br/>
        <w:t>ҚАЙРАН АУЫЛЫМ --------...ы.ы... ыы</w:t>
        <w:br/>
        <w:t>Нұрлан</w:t>
        <w:br/>
        <w:t>Қайыркелді Ұлан</w:t>
        <w:br/>
        <w:t>Ерлан:</w:t>
        <w:br/>
        <w:t>МЕрГей</w:t>
        <w:br/>
        <w:t>Қабден</w:t>
        <w:br/>
        <w:t>Қуанышбек</w:t>
        <w:br/>
        <w:t>Олжас ” Серік</w:t>
        <w:br/>
        <w:t>Құсайын .</w:t>
        <w:br/>
        <w:t>Ермағанбет (Бошай)</w:t>
        <w:br/>
        <w:t>Нұрмағанбет (Көки) Кенжебай (Бәкен)</w:t>
        <w:br/>
        <w:t>Кенжебай</w:t>
        <w:br/>
        <w:t>“Ееслям 2 - Сәкен.</w:t>
        <w:br/>
        <w:t>Қожас</w:t>
        <w:br/>
        <w:t>Жанай</w:t>
        <w:br/>
        <w:t>Меңдіқұл Жүсіп Жақып</w:t>
        <w:br/>
        <w:t>Меңдіқұл .</w:t>
        <w:br/>
        <w:t>Тайжан Тіржан . Дүйсен</w:t>
        <w:br/>
        <w:t>“Жазит Айтқожа</w:t>
        <w:br/>
        <w:t>) Жүсіп.</w:t>
        <w:br/>
        <w:t>Балтабай Шайдолла</w:t>
        <w:br/>
        <w:t>Шайдолла</w:t>
        <w:br/>
        <w:t>Есімсейіт Жансейіт</w:t>
        <w:br/>
        <w:t>Есімсейіт</w:t>
        <w:br/>
        <w:t>Шаймұрат Жақсылық</w:t>
        <w:br/>
        <w:t>313</w:t>
        <w:br/>
        <w:t>ҚАЙРАН. АУЫЛЫМ</w:t>
        <w:br/>
        <w:t>Қожағұл</w:t>
        <w:br/>
        <w:t>Жұмағұл, Жұмағат, Есмағұп Дулат, Қонысбек, Мейрамбек</w:t>
        <w:br/>
        <w:t>Жұмағұл</w:t>
        <w:br/>
        <w:t>Қуанышбек Сабырбек Ермек</w:t>
        <w:br/>
        <w:t>Жұмағат</w:t>
        <w:br/>
        <w:t>Рысбек Кәдірбек Әмірбек Алтынбек</w:t>
        <w:br/>
        <w:t>Біедек</w:t>
        <w:br/>
        <w:t>Дияс</w:t>
        <w:br/>
        <w:t>Кәдірбек</w:t>
        <w:br/>
        <w:t>Өмірбек</w:t>
      </w:r>
    </w:p>
    <w:p>
      <w:r>
        <w:t>Дінтеінбен</w:t>
        <w:br/>
        <w:t>Есмағұл</w:t>
        <w:br/>
        <w:t>Ерлан 22... Нұрлан</w:t>
        <w:br/>
        <w:t>Дулат</w:t>
        <w:br/>
        <w:t>Дулан Шыңғыс</w:t>
        <w:br/>
        <w:t>Қонысбек</w:t>
        <w:br/>
        <w:t>Нұрлыбек .:- Асхат</w:t>
        <w:br/>
        <w:t>Мейрамбек</w:t>
        <w:br/>
        <w:t>Тұрлыбек</w:t>
        <w:br/>
        <w:t>317</w:t>
        <w:br/>
        <w:t>ҚАЙРАН АУЫЛЫМ</w:t>
        <w:br/>
        <w:t>Кердері</w:t>
        <w:br/>
        <w:t>Жабағы, Смайыл, Бердімбет, Жанбас, Құтсиық</w:t>
        <w:br/>
        <w:t>Қалқаман Есей Үсей Құжас, Мәмбетек</w:t>
        <w:br/>
        <w:t>Қармыс.:.:. Жанас Тілеуберлі. |</w:t>
        <w:br/>
        <w:t>Керейт</w:t>
        <w:br/>
        <w:t>Едік Ашымайлы. Арбалы Шайкөз</w:t>
        <w:br/>
        <w:t>Жартай.. Сайшақ Ершақ Сарман..</w:t>
        <w:br/>
        <w:t>Обаған Қалақбай</w:t>
        <w:br/>
        <w:t>Табын</w:t>
        <w:br/>
        <w:t>“Жаманкерей “” Бегім” Қосел. |</w:t>
        <w:br/>
        <w:t>Бозым Шәмішті Қыдырбек</w:t>
        <w:br/>
        <w:t>Қайырқожа Тарақты Дәулетай-</w:t>
        <w:br/>
        <w:t>Туатай Қыдырумбет--Үмбет</w:t>
        <w:br/>
        <w:t>Ақдаулет Амандәулет-</w:t>
        <w:br/>
        <w:t>Ашболат быз Есімбек</w:t>
        <w:br/>
        <w:t>Жабай Жиембет Тауымбет</w:t>
        <w:br/>
        <w:t>Тама</w:t>
        <w:br/>
        <w:t>Есенкелді | Жоғы: ” Жабал</w:t>
        <w:br/>
        <w:t>Атамшал ” Кенжебай | “Андағұл Зортұмақ</w:t>
        <w:br/>
        <w:t>Қызылқұрт Дәулеткелді Сауырбай Жаңатама</w:t>
        <w:br/>
        <w:t>395</w:t>
        <w:br/>
        <w:t>Жәмеш Сауытов</w:t>
        <w:br/>
        <w:t>Орта жүз</w:t>
        <w:br/>
        <w:t>Арғын</w:t>
        <w:br/>
        <w:t>Дайырқожа</w:t>
        <w:br/>
        <w:t>Қарақожа Саржетім Шақшақ</w:t>
        <w:br/>
        <w:t>Мейрамсопы Ақтымбет Бақай, Көшей</w:t>
        <w:br/>
        <w:t>Қарасопы Бекімбет Жүздей, Томай</w:t>
        <w:br/>
        <w:t>Кенжесопы Шынболат Ақназар</w:t>
      </w:r>
    </w:p>
    <w:p>
      <w:r>
        <w:t>Бәсентин Жауқашты Есназар:</w:t>
        <w:br/>
        <w:t>Мейрамсопы</w:t>
        <w:br/>
        <w:t>Сүйіндік” Бегендік Шегендік</w:t>
        <w:br/>
        <w:t>Шоғыныш (Қозға Қақсал</w:t>
        <w:br/>
        <w:t>Шатбарақ</w:t>
        <w:br/>
        <w:t>Бәсентин</w:t>
        <w:br/>
        <w:t>Әйтей Бейімбет Жанай</w:t>
        <w:br/>
        <w:t>) “Кенжесопы</w:t>
        <w:br/>
        <w:t>Тобықты Талбай Қанжығалы</w:t>
        <w:br/>
        <w:t>Қарасопы</w:t>
        <w:br/>
        <w:t>Атығай арақай</w:t>
        <w:br/>
        <w:t>тіз бере</w:t>
        <w:br/>
        <w:t>әуіт иқы</w:t>
        <w:br/>
        <w:t>М Ш</w:t>
        <w:br/>
        <w:t>Бегім Тоғым Қарауыл</w:t>
        <w:br/>
        <w:t>ЖЫН кей</w:t>
        <w:br/>
        <w:t>Мәшек</w:t>
        <w:br/>
        <w:t>Ақкісі Бөлекей, Қорыт</w:t>
        <w:br/>
        <w:t>306</w:t>
        <w:br/>
        <w:t>ҚАЙРАН АУЫЛЫМ</w:t>
        <w:br/>
        <w:t>Әбділдә</w:t>
        <w:br/>
        <w:t>Мұхаметжан, Ахметжан, Қожахмет, Рахым, Мұғыжан</w:t>
        <w:br/>
        <w:t>Мұхаметжан</w:t>
        <w:br/>
        <w:t>Мұхаметқали Мұқаш</w:t>
        <w:br/>
        <w:t>Нұрлан, Бауыржан, Дәуіржан, Қуаныш, Айжан,</w:t>
        <w:br/>
        <w:t>Айтжамал, Шолпан, Алма, Сұлтан</w:t>
        <w:br/>
        <w:t>Рахым )</w:t>
        <w:br/>
        <w:t>Рамазан Рымжан</w:t>
        <w:br/>
        <w:t>Рамазан</w:t>
        <w:br/>
        <w:t>Бекболат Олжас Қазбек Диана Арман</w:t>
        <w:br/>
        <w:t>Мақпал Айым “Айдос Дархан</w:t>
        <w:br/>
        <w:t>Адиля Марғұлан</w:t>
        <w:br/>
        <w:t>Ахметжан Арғын, Асем</w:t>
        <w:br/>
        <w:t>Ахмедья Асылхан, Аягөз, Әлия, Әмір</w:t>
        <w:br/>
        <w:t>Кабдрахман</w:t>
        <w:br/>
        <w:t>-----</w:t>
        <w:br/>
        <w:t>Әрап</w:t>
        <w:br/>
        <w:t>Әділ</w:t>
        <w:br/>
        <w:t>Жантелі</w:t>
        <w:br/>
        <w:t>Боранбай Мықтыбай</w:t>
        <w:br/>
        <w:t>Бөраннай</w:t>
        <w:br/>
        <w:t>Қасым Қапбас: Рахмет Қамза</w:t>
        <w:br/>
        <w:t>Қасым</w:t>
        <w:br/>
        <w:t>Қабден 7 Қабеш</w:t>
        <w:br/>
        <w:t>Қардан</w:t>
        <w:br/>
        <w:t>Мыңжасар</w:t>
        <w:br/>
        <w:t>қаны алыр</w:t>
        <w:br/>
        <w:t>321</w:t>
      </w:r>
    </w:p>
    <w:p>
      <w:r>
        <w:t>ҚАЙРАН АУЫЛЫМ</w:t>
        <w:br/>
        <w:t>) Қорыт</w:t>
        <w:br/>
        <w:t>Жаулыбай Жолдыбай Шоқтыбай</w:t>
        <w:br/>
        <w:t>------ елдер Көйн</w:t>
        <w:br/>
        <w:t>Ебет Көбет Көлдей . Көшей</w:t>
        <w:br/>
        <w:t>Сәберлі Қаратуша Кбей Қантай</w:t>
        <w:br/>
        <w:t>Сәркен Ң</w:t>
        <w:br/>
        <w:t>Есенберлі Майлы:</w:t>
        <w:br/>
        <w:t>Дүйсен Қаратал, Қасқа, Малай</w:t>
        <w:br/>
        <w:t>Бабас, Тоқсанбай, Қойайдар, Беке,</w:t>
        <w:br/>
        <w:t>Ақшабай, Кенжебай, Үргінші; Дөңгел</w:t>
        <w:br/>
        <w:t>Бөлекей й</w:t>
        <w:br/>
        <w:t>Құлымбет Тунғатар</w:t>
        <w:br/>
        <w:t>Бектауыл Тоқтауыл Құрса Күнсары</w:t>
        <w:br/>
        <w:t>Сарғалдаа Орақ Айтқұл</w:t>
        <w:br/>
        <w:t>Түркімен Көшек Айтымбет</w:t>
        <w:br/>
        <w:t>Жасқамыс . Ноғай Қуандық</w:t>
        <w:br/>
        <w:t>Арман, Қарсақ; Сайыс; Саспақ Жолымбет</w:t>
        <w:br/>
        <w:t>Есенкелді, Жиенбай</w:t>
        <w:br/>
        <w:t>Қүнғары</w:t>
        <w:br/>
        <w:t>алақ” Тіле Саршы</w:t>
        <w:br/>
        <w:t>Қалақ еу ) ір</w:t>
        <w:br/>
        <w:t>Малбақты Көмекей</w:t>
        <w:br/>
        <w:t>Жайылған, Тарағай, Мұсақұл Қараболат</w:t>
        <w:br/>
        <w:t>Барақбай, Сарымай, Оразбай, Бақ ы</w:t>
        <w:br/>
        <w:t>Маралбай, Кішібай, Құдас</w:t>
        <w:br/>
        <w:t>Жайылған</w:t>
        <w:br/>
        <w:t>Шындәулет, Байдәулет, Келдәулет, Машам</w:t>
        <w:br/>
        <w:t>Олжабай, Кенжебай, Көрпебай; Жанжігіт</w:t>
        <w:br/>
        <w:t>Құлшымбай, Құлымбай; Төлебай, Қармыс</w:t>
        <w:br/>
        <w:t>307</w:t>
        <w:br/>
        <w:t>Жәмеш Сауытов</w:t>
        <w:br/>
        <w:t>Байбақты</w:t>
        <w:br/>
        <w:t>Ботан Жанбақты Танбақты</w:t>
        <w:br/>
        <w:t>Айтымбет Қара</w:t>
        <w:br/>
        <w:t>Шолан Тоқсоба Һұғынай Жаман</w:t>
        <w:br/>
        <w:t>Ақберді Сүгір Жарас (Байбақты)</w:t>
        <w:br/>
        <w:t>Беріш</w:t>
        <w:br/>
        <w:t>Байбақты Байсейіт</w:t>
        <w:br/>
        <w:t>Асылбек Жайық Асан</w:t>
        <w:br/>
        <w:t>Күлкеш Қаратоғай Байғана</w:t>
        <w:br/>
        <w:t>Шақай Есенқұл Өтепқарашы</w:t>
        <w:br/>
        <w:t>Бегіс Бессары</w:t>
        <w:br/>
        <w:t>Таз і</w:t>
        <w:br/>
        <w:t>Абдал</w:t>
      </w:r>
    </w:p>
    <w:p>
      <w:r>
        <w:t>Жастабан |Қүнбас, Асан, Сырлыбай</w:t>
        <w:br/>
        <w:t>Шарғы Байтемір, Жолым, Жиен</w:t>
        <w:br/>
        <w:t>Естемір------ Қызылқұрт</w:t>
        <w:br/>
        <w:t>Келдібай (бе. Жантай, Жақабай</w:t>
        <w:br/>
        <w:t>Тағашы Қаратемір Елғұлы Жантел</w:t>
        <w:br/>
        <w:t>Кән “Сулыкөз Байқұтты Шора</w:t>
        <w:br/>
        <w:t>) Тана</w:t>
        <w:br/>
        <w:t>Жиембет, Қараман, Қалқаман, Қарақұнан, Асан</w:t>
        <w:br/>
        <w:t>Бессары Әлике</w:t>
        <w:br/>
        <w:t>І- |Қызылқұрт</w:t>
        <w:br/>
        <w:t>Соба---ІЖарбол, Әуез</w:t>
        <w:br/>
        <w:t>--- Алтыбас</w:t>
        <w:br/>
        <w:t>Түкбас Құбылай Қоңырбөрік</w:t>
        <w:br/>
        <w:t>Сары--І Барімық Алаша</w:t>
        <w:br/>
        <w:t>Жегі ру</w:t>
        <w:br/>
        <w:t>Кердері Табын Жағалбайлы</w:t>
        <w:br/>
        <w:t>Керейт &gt; Тама Телеу Рамадан</w:t>
        <w:br/>
        <w:t>304</w:t>
        <w:br/>
        <w:t>ҚАЙРАН АУЫЛЫМ</w:t>
        <w:br/>
        <w:t>Амалдық</w:t>
        <w:br/>
        <w:t>Құттымбет : Тілеуімбет</w:t>
        <w:br/>
        <w:t>Құттымбет</w:t>
        <w:br/>
        <w:t>Қанай. Малай Бөкей |Аю</w:t>
        <w:br/>
        <w:t>Аю</w:t>
        <w:br/>
        <w:t>аа --</w:t>
        <w:br/>
        <w:t>Тышқанбай</w:t>
        <w:br/>
        <w:t>, Бөрей</w:t>
        <w:br/>
        <w:t>Қадір Өтеп</w:t>
        <w:br/>
        <w:t>Малай</w:t>
        <w:br/>
        <w:t>Мыңмұзарт Сәмен</w:t>
        <w:br/>
        <w:t>Жайық Арыстанбай</w:t>
        <w:br/>
        <w:t>Есенаман Адырбай</w:t>
        <w:br/>
        <w:t>Түменбай Бөкенбай</w:t>
        <w:br/>
        <w:t>Абушаш</w:t>
        <w:br/>
        <w:t>Қанай</w:t>
        <w:br/>
        <w:t>Бақ Сұлтанкелді Итқара</w:t>
        <w:br/>
        <w:t>“Бақ:</w:t>
        <w:br/>
        <w:t>Жаубасар, Жауғаш, Өтеміс, Қожакелді, Малбай, Есенбай</w:t>
        <w:br/>
        <w:t>Жаубасар</w:t>
        <w:br/>
        <w:t>Еламан, Елтоқ, Айтбай, Торғай</w:t>
        <w:br/>
        <w:t>Жауғаш</w:t>
        <w:br/>
        <w:t>Жанкелді, Ішкей, Болат, Қарабас”</w:t>
        <w:br/>
        <w:t>Қожакелді</w:t>
        <w:br/>
        <w:t>Қайдауыл, Қысат, Бат, Жанболат</w:t>
        <w:br/>
        <w:t>Малбай - Өтеміс</w:t>
        <w:br/>
        <w:t>; і</w:t>
        <w:br/>
        <w:t>Қотыр... Келген .. Жаманқұл</w:t>
        <w:br/>
        <w:t>309</w:t>
      </w:r>
    </w:p>
    <w:p>
      <w:r>
        <w:t>Жәмеш Сауытов</w:t>
        <w:br/>
        <w:t>Тіледмбет</w:t>
        <w:br/>
        <w:t>Баба Дүйсен</w:t>
        <w:br/>
        <w:t>Дүйсен</w:t>
        <w:br/>
        <w:t>Өтеген Сатай Үркінші</w:t>
        <w:br/>
        <w:t>Өтеген</w:t>
        <w:br/>
        <w:t>Бәйтен. - Жантелі ЖӘйтелі</w:t>
        <w:br/>
        <w:t>Бәйтен</w:t>
        <w:br/>
        <w:t>Нұр, Ташмұханбет (Тас), Әбілқас, Жүсіп, Әбділдә</w:t>
        <w:br/>
        <w:t>(Торғайға қыстауға жылқы апарған Тас, Қанжы Байтілес екеуі)</w:t>
        <w:br/>
        <w:t>Нұр</w:t>
        <w:br/>
        <w:t>Жақия Бекіш Бектемір Сыздық</w:t>
        <w:br/>
        <w:t>--.- ----.--</w:t>
        <w:br/>
        <w:t>Шарапиден Ахметқали</w:t>
        <w:br/>
        <w:t>Дәулетхан Еркін Ербол Нұрлан</w:t>
        <w:br/>
        <w:t>Мейрам Данияр Бахтияр</w:t>
        <w:br/>
        <w:t>Ташмұханбет</w:t>
        <w:br/>
        <w:t>Жанділдә; Мақан, Бименде, Жәкен</w:t>
        <w:br/>
        <w:t>ЖанділдӘ</w:t>
        <w:br/>
        <w:t>Қожабай, Қожағұл Қазғожа, Балташ</w:t>
        <w:br/>
        <w:t>Қожабай</w:t>
        <w:br/>
        <w:t>Есімжан, Ескей, Аманжол, Есімқожа</w:t>
        <w:br/>
        <w:t>Баман</w:t>
        <w:br/>
        <w:t>Рымжан, Кәдіржан, Жасұлан, Аманкелді, Жеңіс, Қуандық</w:t>
        <w:br/>
        <w:t>Кәдіржан</w:t>
        <w:br/>
        <w:t>Рымжан</w:t>
        <w:br/>
        <w:t>316</w:t>
        <w:br/>
        <w:t>Жәмеш Сауміпов</w:t>
        <w:br/>
        <w:t>РЕЗНЗАй</w:t>
        <w:br/>
        <w:t>Майта, Тінібек, Айна, Алаарғын</w:t>
        <w:br/>
        <w:t>Сұлтанкелді</w:t>
        <w:br/>
        <w:t>Атғай Батғай Жанмырза</w:t>
        <w:br/>
        <w:t>Мтқара</w:t>
        <w:br/>
        <w:t>Кенжеболат, Бекболат, Ерден,</w:t>
        <w:br/>
        <w:t>Сатыбалды, Ескене, Жайық</w:t>
        <w:br/>
        <w:t>Кенжеболат</w:t>
        <w:br/>
        <w:t>Нұрмерген, Қақмерген, Аламерген, Сарымерген</w:t>
        <w:br/>
        <w:t>Ерден.</w:t>
        <w:br/>
        <w:t>Жанжігіт, Ержігіт, Тоқжігіт</w:t>
        <w:br/>
        <w:t>Ескене</w:t>
        <w:br/>
        <w:t>Бонасынң Адырша, Жантай, Нұртай, Ертай</w:t>
        <w:br/>
        <w:t>Жайық</w:t>
        <w:br/>
        <w:t>Кұүнтай Томан</w:t>
        <w:br/>
        <w:t>нақбалат</w:t>
        <w:br/>
        <w:t>Жанбай Балапан</w:t>
        <w:br/>
        <w:t>Жаубасар</w:t>
        <w:br/>
        <w:t>Еламан, Елтоқ, Айтбай, Торғай</w:t>
        <w:br/>
        <w:t>Еламан</w:t>
        <w:br/>
        <w:t>“Тілеу Қаратіспе Қарамырза</w:t>
        <w:br/>
        <w:t>Айтбай</w:t>
      </w:r>
    </w:p>
    <w:p>
      <w:r>
        <w:t>Жанкелді. 1 Тасыбай</w:t>
        <w:br/>
        <w:t>Торғай</w:t>
        <w:br/>
        <w:t>Корымбай, Төлебай, Тот, Мес</w:t>
        <w:br/>
        <w:t>310</w:t>
        <w:br/>
        <w:t>Мұсақұл</w:t>
        <w:br/>
        <w:t>Молақ Күлшет- Тайкелтір</w:t>
        <w:br/>
        <w:t>Ақкісі</w:t>
        <w:br/>
        <w:t>Құрманқажа ” Құланшы</w:t>
        <w:br/>
        <w:t>Есенбай, Қараша Артқы, Жауар</w:t>
        <w:br/>
        <w:t>Ананай, .Қоңырша Мөнтік, Сары</w:t>
        <w:br/>
        <w:t>% Ривнбай</w:t>
        <w:br/>
        <w:t>Әлімбет- Шұңғырша</w:t>
        <w:br/>
        <w:t>Жақсылық Шүйіншәлі</w:t>
        <w:br/>
        <w:t>Айтқожа | Шұғыла</w:t>
        <w:br/>
        <w:t>Қалдаман Бапан Жарысқұл</w:t>
        <w:br/>
        <w:t>Тоғай .... Түгеп</w:t>
        <w:br/>
        <w:t>ұ - Аманай</w:t>
        <w:br/>
        <w:t>Қожым Майлы Салпық</w:t>
        <w:br/>
        <w:t>Қараша</w:t>
        <w:br/>
        <w:t>Байқошқар Ыдықбай Амалдық</w:t>
        <w:br/>
        <w:t>Байқошар</w:t>
        <w:br/>
        <w:t>Қармыс Олжай Шақа</w:t>
        <w:br/>
        <w:t>Қырғызалы ! Сүйін</w:t>
        <w:br/>
        <w:t>Тай, Тастемір Ақан Бота</w:t>
        <w:br/>
        <w:t>Байтемір, Бабат” Жамақ, Алыпқаш</w:t>
        <w:br/>
        <w:t>Орыстай . Ерубай, Шерубай</w:t>
        <w:br/>
        <w:t>222 Олжай | ! 2</w:t>
        <w:br/>
        <w:t>Барақ, Көлғара, -Кенжеғара, Мапкелді, Жанкелді</w:t>
        <w:br/>
        <w:t>Шақа</w:t>
        <w:br/>
        <w:t>Бердібай, Қазақбай, Құсет, Көштай</w:t>
        <w:br/>
        <w:t>2. 2227. Ыдықбай</w:t>
        <w:br/>
        <w:t>Ерсімбет Дәуле .</w:t>
        <w:br/>
        <w:t>Жетімұрат Аятай Сәмбет.</w:t>
        <w:br/>
        <w:t>308</w:t>
        <w:br/>
        <w:t>ҚАЙРАН АУЫЛЫМ</w:t>
        <w:br/>
        <w:t>Блунақ,</w:t>
        <w:br/>
        <w:t>Байсары, Жансары, Қойсары, Тайсары</w:t>
        <w:br/>
        <w:t>Байсары:</w:t>
        <w:br/>
        <w:t>Қошай, Балтай, Жантай, Көздей, Жолтай</w:t>
        <w:br/>
        <w:t>фннрары</w:t>
        <w:br/>
        <w:t>Мырзағұл . Құлқай, Мырзабай</w:t>
        <w:br/>
        <w:t>Қойдары |</w:t>
        <w:br/>
        <w:t>Мұсылманқұл, Иманқұл, Шалабай, Әміртай</w:t>
        <w:br/>
        <w:t>2 Тайсары.</w:t>
        <w:br/>
        <w:t>Қарынбай, Жайлыбай, Жаулыбай</w:t>
        <w:br/>
        <w:t>Тілеуімбет</w:t>
        <w:br/>
        <w:t>Баба . Дүйсен</w:t>
        <w:br/>
        <w:t>Баба</w:t>
        <w:br/>
        <w:t>Қальбвк</w:t>
        <w:br/>
        <w:t>Шомат, Қожас, Жанұзақ, Бөкетай, Тайша</w:t>
        <w:br/>
        <w:t>Шомат 22</w:t>
        <w:br/>
        <w:t>Тәңірберген</w:t>
        <w:br/>
        <w:t>Қабыл Кәдір -</w:t>
        <w:br/>
        <w:t>Қабыл</w:t>
      </w:r>
    </w:p>
    <w:p>
      <w:r>
        <w:t>Баймағанбет, Жалмағанбет, Құсайын.</w:t>
        <w:br/>
        <w:t>Бекен Бекен</w:t>
        <w:br/>
        <w:t>Айтмақан ШЕ”</w:t>
        <w:br/>
        <w:t>Еламан</w:t>
        <w:br/>
        <w:t>Ерден ы</w:t>
        <w:br/>
        <w:t>зг</w:t>
        <w:br/>
        <w:t>ҚАЙРАН. АУЫЛЫМ</w:t>
        <w:br/>
        <w:t>Жекен 3</w:t>
        <w:br/>
        <w:t>Ақан</w:t>
        <w:br/>
        <w:t>Сансызбай</w:t>
        <w:br/>
        <w:t>Ерҙай Ернар Ерсайын</w:t>
        <w:br/>
        <w:t>Айтмұхамбет</w:t>
        <w:br/>
        <w:t>Әбілқас</w:t>
        <w:br/>
        <w:t>Әміре Мырзабай</w:t>
        <w:br/>
        <w:t>Базар Мағзұм</w:t>
        <w:br/>
        <w:t>“Мырзабай</w:t>
        <w:br/>
        <w:t>Нығымет й</w:t>
        <w:br/>
        <w:t>Самат Қизат Сайран Ғибрат Дәурен</w:t>
        <w:br/>
        <w:t>«Самат</w:t>
        <w:br/>
        <w:t>) Қизат</w:t>
        <w:br/>
        <w:t>Ғибрат</w:t>
        <w:br/>
        <w:t>Мұрат Марат</w:t>
        <w:br/>
        <w:t>қзауран</w:t>
        <w:br/>
        <w:t>Дәүрен</w:t>
        <w:br/>
        <w:t>Базар</w:t>
        <w:br/>
        <w:t>Жұматай Кенжебай .. Сарсенбай. “Ерден</w:t>
        <w:br/>
        <w:t>Жұматай</w:t>
        <w:br/>
        <w:t>Темірұлан</w:t>
        <w:br/>
        <w:t>319</w:t>
        <w:br/>
        <w:t>ҚАЙРАН АУЫЛЫМ</w:t>
        <w:br/>
        <w:t>Шекті --</w:t>
        <w:br/>
        <w:t>Жақайым</w:t>
        <w:br/>
        <w:t>Ожырбай</w:t>
        <w:br/>
        <w:t>Байкөбек Айдос</w:t>
        <w:br/>
        <w:t>Жанқылыш Ақбура</w:t>
        <w:br/>
        <w:t>Көкбура Көкбура</w:t>
        <w:br/>
        <w:t>Тамырбақты| Ағыс</w:t>
        <w:br/>
        <w:t>Ақбансыр Қоғыс</w:t>
        <w:br/>
        <w:t>Қозбансыр| Шынғыс</w:t>
        <w:br/>
        <w:t>Байұлы</w:t>
        <w:br/>
        <w:t>Алтын Алтыбас Беріш Ысық, Тана</w:t>
        <w:br/>
        <w:t>Адай Байбақты Таз Қызылқұрт</w:t>
        <w:br/>
        <w:t>Жаппас Масқар Есентемір Шеркеш</w:t>
        <w:br/>
        <w:t>Адай</w:t>
        <w:br/>
        <w:t>Ақбан Жеменей, Мұңал Тәзіке</w:t>
        <w:br/>
        <w:t>Құнанорыс | Балықшы Тобыш| | Қосай</w:t>
      </w:r>
    </w:p>
    <w:p>
      <w:r>
        <w:t>-- а" --</w:t>
        <w:br/>
        <w:t>Қоламжар/ Қазақбай/| Ораз Байымбет</w:t>
        <w:br/>
        <w:t>Жортыс Тоқсары Бегей Жаулы</w:t>
        <w:br/>
        <w:t>Мес, Жүнді Аққұлы Алақулан</w:t>
        <w:br/>
        <w:t>Қайымназар Сүгір “Әпи</w:t>
        <w:br/>
        <w:t>Алтын</w:t>
        <w:br/>
        <w:t>Қосқұл Қазалы Шүнгір Жапалақ</w:t>
        <w:br/>
        <w:t>Масқар</w:t>
        <w:br/>
        <w:t>Құттықадам Масақ</w:t>
        <w:br/>
        <w:t>Шеркеш</w:t>
        <w:br/>
        <w:t>Құлақасқа Шұмақ Қылыш Жетей;</w:t>
        <w:br/>
        <w:t>Қояс Жауқашты Кескен Қосым-</w:t>
        <w:br/>
        <w:t>303</w:t>
        <w:br/>
        <w:t>Жәмеш Сауытов</w:t>
        <w:br/>
        <w:t>Шаймұрат</w:t>
        <w:br/>
        <w:t>Жақсылық</w:t>
        <w:br/>
        <w:t>Жақып</w:t>
        <w:br/>
        <w:t>2-і-іш----арт-- ш.ш сешЕ ыла --.-ата------е---</w:t>
        <w:br/>
        <w:t>Рахым, Нәмеке, Әбеке, Кәрім (Жаман), Базар</w:t>
        <w:br/>
        <w:t>Рахым</w:t>
        <w:br/>
        <w:t>Ж</w:t>
        <w:br/>
        <w:t>Болат</w:t>
        <w:br/>
        <w:t>Шортанбай Серік Асылбек</w:t>
        <w:br/>
        <w:t>Нәмеке</w:t>
        <w:br/>
        <w:t>Пішенбай |, Шөпбай</w:t>
        <w:br/>
        <w:t>Егінбай Мейрам</w:t>
        <w:br/>
        <w:t>Әбеке</w:t>
        <w:br/>
        <w:t>ҮЕТСШЕЕЕЫГ27-)2 ЖЕБЕ“,</w:t>
        <w:br/>
        <w:t>Базар</w:t>
        <w:br/>
        <w:t>Жұмабек</w:t>
        <w:br/>
        <w:t>Жанұзақ</w:t>
        <w:br/>
        <w:t>Жаңатай</w:t>
        <w:br/>
        <w:t>Жұман</w:t>
        <w:br/>
        <w:t>Садуақас Смайыл</w:t>
        <w:br/>
        <w:t>Смайыл</w:t>
        <w:br/>
        <w:t>Есқақ Ахмет (соғыстан қара қағаз келді)</w:t>
        <w:br/>
        <w:t>Талғат</w:t>
        <w:br/>
        <w:t>Әлімжан Әлжан”</w:t>
        <w:br/>
        <w:t>314</w:t>
        <w:br/>
        <w:t>Жәмеш-Сауытов</w:t>
        <w:br/>
        <w:t>қаныжа</w:t>
        <w:br/>
        <w:t>Есенжол, Есенғабыл Дүйсен, Бегімбет, Жолымбет</w:t>
        <w:br/>
        <w:t>Евенжоп</w:t>
        <w:br/>
        <w:t>Дүйсен</w:t>
      </w:r>
    </w:p>
    <w:p>
      <w:r>
        <w:t>Бегімбт</w:t>
        <w:br/>
        <w:t>Қуандық Жақсылық</w:t>
        <w:br/>
        <w:t>Жалывлбөт</w:t>
        <w:br/>
        <w:t>Есенғабыл</w:t>
        <w:br/>
        <w:t>Мақан</w:t>
        <w:br/>
        <w:t>Мырзақожа</w:t>
        <w:br/>
        <w:t>Есім</w:t>
        <w:br/>
        <w:t>Рашид Мажит Сабен Мейрам</w:t>
        <w:br/>
        <w:t>Бауыржан Мұрат Темірлан</w:t>
        <w:br/>
        <w:t>БН,</w:t>
        <w:br/>
        <w:t>Серәлі</w:t>
        <w:br/>
        <w:t>Саанаувық</w:t>
        <w:br/>
        <w:t>Бейбіт Айдос</w:t>
        <w:br/>
        <w:t>318</w:t>
        <w:br/>
        <w:t>--- Жәмеш Сауытов</w:t>
        <w:br/>
        <w:t>Сарсенбай</w:t>
        <w:br/>
        <w:t>Еламан</w:t>
        <w:br/>
        <w:t>Ерден</w:t>
        <w:br/>
        <w:t>-----</w:t>
        <w:br/>
        <w:t>Қуандық</w:t>
        <w:br/>
        <w:t>Жүсіп</w:t>
        <w:br/>
        <w:t>Шайкен, Шағат (Шаяхмет), Әпен Бекен Рахымжан</w:t>
        <w:br/>
        <w:t>.Шағат</w:t>
        <w:br/>
        <w:t>Саркен Калиакбар Төлеген. . Көбеген</w:t>
        <w:br/>
        <w:t>Саркен (Сейітқазы)</w:t>
        <w:br/>
        <w:t>Мұрат Ғалым Асқар . Сәбит Серік</w:t>
        <w:br/>
        <w:t>Мұрат</w:t>
        <w:br/>
        <w:t>Талғат Нұржан</w:t>
        <w:br/>
        <w:t>Сабит Серік</w:t>
        <w:br/>
        <w:t>санға Эжнғе -.-ші--</w:t>
        <w:br/>
        <w:t>Нұртас “7; Азамат</w:t>
        <w:br/>
        <w:t>Асқар</w:t>
        <w:br/>
        <w:t>Ғалым</w:t>
        <w:br/>
        <w:t>Калиакбар</w:t>
        <w:br/>
        <w:t>Даулетбек Қайрат Бүркіт</w:t>
        <w:br/>
        <w:t>Көбеген Әпен Бөкен”</w:t>
        <w:br/>
        <w:t>--ы-- т-ңН- Ес... --Е.--</w:t>
        <w:br/>
        <w:t>Сакен Темірғали Иманғазы</w:t>
        <w:br/>
        <w:t>Ерғали, Құрмаш</w:t>
        <w:br/>
        <w:t>320</w:t>
        <w:br/>
        <w:t>ҚАЙРАН АУЫЛЫМ</w:t>
        <w:br/>
        <w:t>МАЗМҰНЫ</w:t>
        <w:br/>
        <w:t>ІБӨЛІМ</w:t>
        <w:br/>
        <w:t>ҚАРАҒАЙ АУЫЛЫ. заем еыныыймыныынаынаныйаныынанына 5</w:t>
      </w:r>
    </w:p>
    <w:p>
      <w:r>
        <w:t>П БӨЛІМ</w:t>
        <w:br/>
        <w:t>ДОС-ЖОЛДАСТАР..</w:t>
        <w:br/>
        <w:t>ІШ БӨЛІМ</w:t>
        <w:br/>
        <w:t>ЖАСЫЛЕЛІ АРДАГЕРЛЕРІ... ыы 239</w:t>
        <w:br/>
        <w:t>ТУ БӨЛІМ</w:t>
        <w:br/>
        <w:t>ШЕЖІРЕ НҰСҚАЛАРЫ...</w:t>
        <w:br/>
        <w:t>ҚАЙРАН АУЫЛЫМ</w:t>
        <w:br/>
        <w:t>Шортанбай</w:t>
        <w:br/>
        <w:t>Ерпан</w:t>
        <w:br/>
        <w:t>Әмірхан</w:t>
        <w:br/>
        <w:t>Серік</w:t>
        <w:br/>
        <w:t>Нұрлан Дамир</w:t>
        <w:br/>
        <w:t>шалы</w:t>
        <w:br/>
        <w:t>Берік</w:t>
        <w:br/>
        <w:t>ншы ыыаш</w:t>
        <w:br/>
        <w:t>Арслан</w:t>
        <w:br/>
        <w:t>Жанәлі (Жанат)</w:t>
        <w:br/>
        <w:t>Қанат, (Самат, .Қайрат, Болат</w:t>
        <w:br/>
        <w:t>Қанат</w:t>
        <w:br/>
        <w:t>Жанат</w:t>
        <w:br/>
        <w:t>Сарат</w:t>
        <w:br/>
        <w:t>Жарқын</w:t>
        <w:br/>
        <w:t>Кенжебай”</w:t>
        <w:br/>
        <w:t>Бауыржан ! Қуандық</w:t>
        <w:br/>
        <w:t>: % Бауқржан</w:t>
        <w:br/>
        <w:t>Қуандық )</w:t>
        <w:br/>
        <w:t>333</w:t>
        <w:br/>
        <w:t>Жәмеш Сауытов</w:t>
        <w:br/>
        <w:t>Қапбас</w:t>
        <w:br/>
        <w:t>Жанбота Ибрагим (Ебеш) Сейдахмет</w:t>
        <w:br/>
        <w:t>(Жанкүмісті алған, содан</w:t>
        <w:br/>
        <w:t>Ақанға қосқан)</w:t>
        <w:br/>
        <w:t>Ибрагим (Ебеш)</w:t>
        <w:br/>
        <w:t>Мақсұт.. Мұхтар Талға Бағдат Сағдат</w:t>
        <w:br/>
        <w:t>Мақсұт</w:t>
      </w:r>
    </w:p>
    <w:p>
      <w:r>
        <w:t>Мұқтар</w:t>
        <w:br/>
        <w:t>ТӨлғаг</w:t>
        <w:br/>
        <w:t>Азамат</w:t>
        <w:br/>
        <w:t>Бағдат</w:t>
        <w:br/>
        <w:t>Сағдат</w:t>
        <w:br/>
        <w:t>Дамир Бексұлтан</w:t>
        <w:br/>
        <w:t>Сейдахмет</w:t>
        <w:br/>
        <w:t>Қайрат Қанат</w:t>
        <w:br/>
        <w:t>Рахмет</w:t>
        <w:br/>
        <w:t>МБтаяхмк</w:t>
        <w:br/>
        <w:t>Нұрыш, Бисенбай, Жұмабай, Есенбай, Балтабай</w:t>
        <w:br/>
        <w:t>Нұрыш</w:t>
        <w:br/>
        <w:t>ҚАЙРАН АУЫЛЫМ</w:t>
        <w:br/>
        <w:t>Менілбен</w:t>
        <w:br/>
        <w:t>Жасұлан</w:t>
        <w:br/>
        <w:t>НұрдыБак</w:t>
        <w:br/>
        <w:t>Есіләмбек |</w:t>
        <w:br/>
        <w:t>Қайрат Дулат - «рапғат</w:t>
        <w:br/>
        <w:t>Қазбек. .Әлібек</w:t>
        <w:br/>
        <w:t>Қонысбек:</w:t>
        <w:br/>
        <w:t>Назымбек. “-. Мұратбек.</w:t>
        <w:br/>
        <w:t>ЖЙТҚОЖЕ,;</w:t>
        <w:br/>
        <w:t>Серік</w:t>
        <w:br/>
        <w:t>Саят Азамат "Аян</w:t>
        <w:br/>
        <w:t>) Көрімкежа</w:t>
        <w:br/>
        <w:t>Сенбай Жаңбырбай Аманкелді</w:t>
        <w:br/>
        <w:t>Сенбай</w:t>
        <w:br/>
        <w:t>Сандыбай</w:t>
        <w:br/>
        <w:t>-------.----.-.-.</w:t>
        <w:br/>
        <w:t>Бота Ризабек -.. Талғат</w:t>
        <w:br/>
        <w:t>2 ) ; Жаңбырбай.</w:t>
        <w:br/>
        <w:t>““Шыңысб 00</w:t>
        <w:br/>
        <w:t>Сандыбай .</w:t>
        <w:br/>
        <w:t>Азамат</w:t>
        <w:br/>
        <w:t>ҚАЙРАН АУЫЛЫМ</w:t>
        <w:br/>
        <w:t>Саябек</w:t>
        <w:br/>
        <w:t>Арман</w:t>
      </w:r>
    </w:p>
    <w:p>
      <w:r>
        <w:t>Сейілбек</w:t>
        <w:br/>
        <w:t>Нұрлыбек Батырбек</w:t>
        <w:br/>
        <w:t>Кенжебек</w:t>
        <w:br/>
        <w:t>Дастан Бауыржан</w:t>
        <w:br/>
        <w:t>Қайыр</w:t>
        <w:br/>
        <w:t>Қасымбек Бекқожа</w:t>
        <w:br/>
        <w:t>Асылбек</w:t>
        <w:br/>
        <w:t>Бекқожа |</w:t>
        <w:br/>
        <w:t>Сейітқожа Сейітбек Дәуренбек</w:t>
        <w:br/>
        <w:t>Сейітқожа</w:t>
        <w:br/>
        <w:t>Қыдырбек Қадырбек Нұрлыбек</w:t>
        <w:br/>
        <w:t>Қыдырбек</w:t>
        <w:br/>
        <w:t>Ерік . Ербол</w:t>
        <w:br/>
        <w:t>“Қадырбек</w:t>
        <w:br/>
        <w:t>Данияр</w:t>
        <w:br/>
        <w:t>Нұрлыбек</w:t>
        <w:br/>
        <w:t>Назымбек Бауыржан - Еркөш</w:t>
        <w:br/>
        <w:t>327</w:t>
        <w:br/>
        <w:t>ҚАЙРАН АУЫЛЫМ</w:t>
        <w:br/>
        <w:t>жұмабай</w:t>
        <w:br/>
        <w:t>Есенбай</w:t>
        <w:br/>
        <w:t>Балтабай</w:t>
        <w:br/>
        <w:t>Қанын</w:t>
        <w:br/>
        <w:t>Сағынай Жарылғасын Сағдат (соғыстан оралған Жоқ)</w:t>
        <w:br/>
        <w:t>Сағы най</w:t>
        <w:br/>
        <w:t>Шортанбай Ғабит</w:t>
        <w:br/>
        <w:t>Жарытғавнін (Жаркен)</w:t>
        <w:br/>
        <w:t>МықТысЙ</w:t>
        <w:br/>
        <w:t>Шалмұқан Оспан Оразалы (жастай қайтқан)</w:t>
        <w:br/>
        <w:t>Шалмұқан Я</w:t>
        <w:br/>
        <w:t>Әсен Қасен</w:t>
        <w:br/>
        <w:t>Өзен</w:t>
        <w:br/>
        <w:t>Ержан (соғыстан оралған жоқ) Сержан Шұғайып</w:t>
        <w:br/>
        <w:t>Ссерркан</w:t>
        <w:br/>
        <w:t>Бауыржан Әміржан Нұрлан Марат</w:t>
        <w:br/>
        <w:t>Шұғайып</w:t>
        <w:br/>
        <w:t>Күмісбек Өмірбек Мейрам</w:t>
        <w:br/>
        <w:t>і ,</w:t>
        <w:br/>
        <w:t>Асқар Тұрсын Болатбек</w:t>
        <w:br/>
        <w:t>323</w:t>
        <w:br/>
        <w:t>---. Жәмеш Сауытов</w:t>
        <w:br/>
        <w:t>Атақ</w:t>
        <w:br/>
        <w:t>Дүйсенбай Бейсекей | Кәнен Қабыл</w:t>
        <w:br/>
        <w:t>Дүйсенбай</w:t>
        <w:br/>
        <w:t>Сабыржан</w:t>
        <w:br/>
        <w:t>“Беисекей</w:t>
        <w:br/>
        <w:t>Қалиолла. . Қамидолла</w:t>
      </w:r>
    </w:p>
    <w:p>
      <w:r>
        <w:t>Қалиолла</w:t>
        <w:br/>
        <w:t>а</w:t>
        <w:br/>
        <w:t>Игілік</w:t>
        <w:br/>
        <w:t>ң Кәнен.</w:t>
        <w:br/>
        <w:t>Құсайын</w:t>
        <w:br/>
        <w:t>т Шәріп</w:t>
        <w:br/>
        <w:t>Сарсенбай</w:t>
        <w:br/>
        <w:t>Өмірбек й Елубек</w:t>
        <w:br/>
        <w:t>2 Рахат Рашид</w:t>
        <w:br/>
        <w:t>Қабыл</w:t>
        <w:br/>
        <w:t>Айтбай</w:t>
        <w:br/>
        <w:t>Доскен Ескен</w:t>
        <w:br/>
        <w:t>Оразалы / Асылбек :- Назира</w:t>
        <w:br/>
        <w:t>328</w:t>
        <w:br/>
        <w:t>ҚАЙРАН АУЫЛЫМ</w:t>
        <w:br/>
        <w:t>Тасболат</w:t>
        <w:br/>
        <w:t>) Бекмағанбет</w:t>
        <w:br/>
        <w:t>Нұрмұханбет (Нұрмаш)</w:t>
        <w:br/>
        <w:t>Өтеген</w:t>
        <w:br/>
        <w:t>Қамидолла</w:t>
        <w:br/>
        <w:t>Қайролла, Қайырбек, Зейнолла,.Байдолла, Дүйсенбі</w:t>
        <w:br/>
        <w:t>Қайролла</w:t>
        <w:br/>
        <w:t>Аманкелді, Аманжол, Есенжол, Сайран, Ержан</w:t>
        <w:br/>
        <w:t>Аманжол )</w:t>
        <w:br/>
        <w:t>. Есеркол</w:t>
        <w:br/>
        <w:t>Сайран</w:t>
        <w:br/>
        <w:t>Ердан.</w:t>
        <w:br/>
        <w:t>Қайырбек (Кәбік)</w:t>
        <w:br/>
        <w:t>Дәулетбек Асқар Қалиасқар</w:t>
        <w:br/>
        <w:t>Қал иасқар</w:t>
        <w:br/>
        <w:t>Асқар.</w:t>
        <w:br/>
        <w:t>Арғын</w:t>
        <w:br/>
        <w:t>Дәулетбек</w:t>
        <w:br/>
        <w:t>Зей нөлле</w:t>
        <w:br/>
        <w:t>Байдолла</w:t>
        <w:br/>
        <w:t>Дүйеенбі</w:t>
        <w:br/>
        <w:t>Азамат</w:t>
        <w:br/>
        <w:t>331</w:t>
        <w:br/>
        <w:t>Жәмеш Сауытов.</w:t>
      </w:r>
    </w:p>
    <w:p>
      <w:r>
        <w:t>ҚАЙРАН АУЫЛЫМ</w:t>
        <w:br/>
        <w:t>Редакторы әрі корректоры: Гүлнар Шаймергенқызы</w:t>
        <w:br/>
        <w:t>77 Дизайнері әрі бет қаттаушы: Асхат Шәріпбай</w:t>
        <w:br/>
        <w:t>Басуға 16.06.2010 жыл кол қойылды.</w:t>
        <w:br/>
        <w:t>Офсеттік қағазы. Қаріп түрі «К2. Типев Меу/ Котап».</w:t>
        <w:br/>
        <w:t>Офсеттік басылыс. Пішімі 60х84 Г16.</w:t>
        <w:br/>
        <w:t>Шартты баспа табағы 21. Тиражы 300 дана.</w:t>
        <w:br/>
        <w:t>Бағасы келісімді.</w:t>
        <w:br/>
        <w:t>Кітап «Мирпечати» баспаханасында басылды.</w:t>
        <w:br/>
        <w:t>020000. Кекшетау қаласы. Б. Момышұлы к-сі, 192.</w:t>
        <w:br/>
        <w:t>Тел: 8(716 2) 33-38-68.</w:t>
        <w:br/>
        <w:t>тектер Жәмеш Сауытов</w:t>
        <w:br/>
        <w:t>Қабдеш</w:t>
        <w:br/>
        <w:t>Ерғали (Ерғожа)</w:t>
        <w:br/>
        <w:t>Сәден</w:t>
        <w:br/>
        <w:t>Қауия. Рахымбек</w:t>
        <w:br/>
        <w:t>Шынтемір</w:t>
        <w:br/>
        <w:t>Жартмұданоні</w:t>
        <w:br/>
        <w:t>Мұстафа, Сүлеймен, бүйінжан. Негметжан, Қикметжан</w:t>
        <w:br/>
        <w:t>Мұстафа</w:t>
        <w:br/>
        <w:t>І Без Асылхан, Мейірхан,</w:t>
        <w:br/>
        <w:t>Сатыбалды Дәулетхан, Жасұлан</w:t>
        <w:br/>
        <w:t>“Беркінді Еркінді: :</w:t>
        <w:br/>
        <w:t>Сүйінжан</w:t>
        <w:br/>
        <w:t>Барат</w:t>
        <w:br/>
        <w:t>Әлібек Асқар Бауыржан Абай</w:t>
        <w:br/>
        <w:t>Әлібек | )</w:t>
        <w:br/>
        <w:t>----</w:t>
        <w:br/>
        <w:t>Болат, Данияр</w:t>
        <w:br/>
        <w:t>Асқар</w:t>
        <w:br/>
        <w:t>Галғат, Марат</w:t>
        <w:br/>
        <w:t>Үркінші</w:t>
        <w:br/>
        <w:t>Бүтін Шоқай</w:t>
        <w:br/>
        <w:t>Бүгін</w:t>
        <w:br/>
        <w:t>Тастемір Тасболат Өтеген</w:t>
        <w:br/>
        <w:t>330</w:t>
        <w:br/>
        <w:t>ҚАЙРАН АУЫЛЫМ</w:t>
        <w:br/>
        <w:t>ы Бі</w:t>
        <w:br/>
        <w:t>Табақай</w:t>
        <w:br/>
        <w:t>Балтемір Сәттемір Шынтемір</w:t>
        <w:br/>
        <w:t>Балтемір</w:t>
        <w:br/>
        <w:t>Қамза, Әбілмағжан, Сәден, Қабдеш; Ахметбек</w:t>
        <w:br/>
        <w:t>Қамза е</w:t>
      </w:r>
    </w:p>
    <w:p>
      <w:r>
        <w:t>Мухамедыя</w:t>
        <w:br/>
        <w:t>Аманбай Молдабай. "Серікбай Жаңабай.</w:t>
        <w:br/>
        <w:t>| Молдабай</w:t>
        <w:br/>
        <w:t>Қанат Марат Жеңіс</w:t>
        <w:br/>
        <w:t>Серікбай</w:t>
        <w:br/>
        <w:t>Еркін. ала” Қайрат</w:t>
        <w:br/>
        <w:t>Жаңабай</w:t>
        <w:br/>
        <w:t>- Әсет</w:t>
        <w:br/>
        <w:t>Аманбай:</w:t>
        <w:br/>
        <w:t>Әбілмағжан</w:t>
        <w:br/>
        <w:t>Зейнелғабиден (Зейнеш)</w:t>
        <w:br/>
        <w:t>Бі же</w:t>
        <w:br/>
        <w:t>: Серік</w:t>
        <w:br/>
        <w:t>Ардақ “Медет Болат</w:t>
        <w:br/>
        <w:t>Ахметбек</w:t>
        <w:br/>
        <w:t>кк коп</w:t>
        <w:br/>
        <w:t>3 Аманкелді</w:t>
        <w:br/>
        <w:t>Мұрат Марат</w:t>
        <w:br/>
        <w:t>329</w:t>
        <w:br/>
        <w:t>кесте кенен ее ---- Жәмеш Сауытов</w:t>
        <w:br/>
        <w:t>сы н</w:t>
        <w:br/>
        <w:t>Ибрагим (Ебрәй)</w:t>
        <w:br/>
        <w:t>Болат Дәулет Асқар Асылхан</w:t>
        <w:br/>
        <w:t>Дүйсен</w:t>
        <w:br/>
        <w:t>) Сатай</w:t>
        <w:br/>
        <w:t>Досәлі Жанәлі Атақ Тоқтауыл Жапар</w:t>
        <w:br/>
        <w:t>- Досәлі</w:t>
        <w:br/>
        <w:t>Баян Матық Кәпей</w:t>
        <w:br/>
        <w:t>Баян. )</w:t>
        <w:br/>
        <w:t>Елемес</w:t>
        <w:br/>
        <w:t>Ы.</w:t>
        <w:br/>
        <w:t>Қабдрлла</w:t>
        <w:br/>
        <w:t>Дүйсенбай</w:t>
        <w:br/>
        <w:t>тора</w:t>
        <w:br/>
        <w:t>Қайрат</w:t>
        <w:br/>
        <w:t>Матық.</w:t>
        <w:br/>
        <w:t>Мұқыш</w:t>
        <w:br/>
        <w:t>Аққожа Ахметжан Айтқожа Кәрімқожа</w:t>
        <w:br/>
        <w:t>Аққожа</w:t>
        <w:br/>
        <w:t>(сағындай</w:t>
        <w:br/>
        <w:t>Төлеген</w:t>
        <w:br/>
        <w:t>Ахметжан</w:t>
        <w:br/>
        <w:t>“Есімбек Есіләмбек - Қонысбек.</w:t>
        <w:br/>
        <w:t>Есімбек</w:t>
        <w:br/>
        <w:t>Алтынбек, Сабырбек, Асылбек, Қуанышбек, Нұрлыбек</w:t>
      </w:r>
    </w:p>
    <w:p>
      <w:r>
        <w:t>” Қуанышбек</w:t>
        <w:br/>
        <w:t>Ақылбек</w:t>
        <w:br/>
        <w:t>324</w:t>
        <w:br/>
        <w:t>Жәмеш -Сауытов</w:t>
        <w:br/>
        <w:t>Жа НӘлІ</w:t>
        <w:br/>
        <w:t>Қашқынбай Құты Баймұқан</w:t>
        <w:br/>
        <w:t>Ыбырай Нұртаза (қажы)</w:t>
        <w:br/>
        <w:t>Есмағұл Жүніс</w:t>
        <w:br/>
        <w:t>кейі кімі Ші тый</w:t>
        <w:br/>
        <w:t>Мафруза Жамбыл</w:t>
        <w:br/>
        <w:t>Баймұқан</w:t>
        <w:br/>
        <w:t>Балақай</w:t>
        <w:br/>
        <w:t>---..-</w:t>
        <w:br/>
        <w:t>Ахмет</w:t>
        <w:br/>
        <w:t>Ақылбек Кәдірбек</w:t>
        <w:br/>
        <w:t>Ақылбек”</w:t>
        <w:br/>
        <w:t>Асылан Руслан</w:t>
        <w:br/>
        <w:t>Кәдірбек</w:t>
        <w:br/>
        <w:t>Досан Асан</w:t>
        <w:br/>
        <w:t>Тоқтауыл</w:t>
        <w:br/>
        <w:t>Бәйтілес (қажы) Қайыр</w:t>
        <w:br/>
        <w:t>Бәйтілес</w:t>
        <w:br/>
        <w:t>!</w:t>
        <w:br/>
        <w:t>Кәтек</w:t>
        <w:br/>
        <w:t>---.-------</w:t>
        <w:br/>
        <w:t>Сауыт Те к рбек Мұса</w:t>
        <w:br/>
        <w:t>Қазез, Қапез Валихан, Қазихан</w:t>
        <w:br/>
        <w:t>әш-- ------(Ер бала жоқ)</w:t>
        <w:br/>
        <w:t>Жәмеш, Саябек,</w:t>
        <w:br/>
        <w:t>Сейілбек, Кенжебек</w:t>
        <w:br/>
        <w:t>Жәмеш</w:t>
        <w:br/>
        <w:t>Сайранбек ӘСЗӨЛ</w:t>
        <w:br/>
        <w:t>Еркін Науан</w:t>
        <w:br/>
        <w:t>326</w:t>
        <w:br/>
        <w:t>Жәмеш Сауытбв</w:t>
        <w:br/>
        <w:t>Шоқай</w:t>
        <w:br/>
        <w:t>Құдайберген . Қасен</w:t>
        <w:br/>
        <w:t>Құдайберген</w:t>
        <w:br/>
        <w:t>Биқожа, қата ТҮРЕ айксин. Жанқожа</w:t>
        <w:br/>
        <w:t>Балқожа</w:t>
        <w:br/>
        <w:t>Зейнолпа Тәпәй (Қабдеш)</w:t>
        <w:br/>
        <w:t>хЭҢӘН Байрожа</w:t>
        <w:br/>
        <w:t>Оразбай ; Жақсылық</w:t>
      </w:r>
    </w:p>
    <w:p>
      <w:r>
        <w:t>“Азамат Мырзағали</w:t>
        <w:br/>
        <w:t>Мырҙағали</w:t>
        <w:br/>
        <w:t>бразал ы Майдаш</w:t>
        <w:br/>
        <w:t>Мұрат Зәуреш</w:t>
        <w:br/>
        <w:t>Жанқожа</w:t>
        <w:br/>
        <w:t>Жанпейіс, Сарсенбай, Нұрпейіс, Кенжетай, Мырзатай</w:t>
        <w:br/>
        <w:t>ХанпәЙІс</w:t>
        <w:br/>
        <w:t>Байрейіт</w:t>
        <w:br/>
        <w:t>(маржан</w:t>
        <w:br/>
        <w:t>Мы раатай</w:t>
        <w:br/>
        <w:t>Байкен Шайкен Кеңесбай</w:t>
        <w:br/>
        <w:t>Қасен</w:t>
        <w:br/>
        <w:t>Мұхаметқали Құрманғали</w:t>
        <w:br/>
        <w:t>Құрманғали й )</w:t>
        <w:br/>
        <w:t>Байәлі (Баяш) Жанәлі (Жанат) Кенжебай</w:t>
        <w:br/>
        <w:t>Байәлі (Баяш) й</w:t>
        <w:br/>
        <w:t>Шортанбай “ЕЕЕ ҚАТЕҒНА. Берік Уалихан</w:t>
        <w:br/>
        <w:t>332</w:t>
        <w:br/>
        <w:t>433</w:t>
        <w:br/>
        <w:t>Қарауыл</w:t>
        <w:br/>
        <w:t>м</w:t>
        <w:br/>
        <w:t>Жаналин Қарабай 0%) қа</w:t>
        <w:br/>
        <w:t>3</w:t>
        <w:br/>
        <w:t>Өстмір</w:t>
        <w:br/>
        <w:t>ақсақалдан алынды. ұсы Бала ыла</w:t>
        <w:br/>
        <w:t>ұатзəзтзңзңЗ“ҢңЗзЗ-г------ Тараған Қотаынлат Мұқан</w:t>
        <w:br/>
        <w:t>АккіСі (160) Қарт Бөлекей ы. Жайылға Ақметбек</w:t>
        <w:br/>
        <w:t>1 қу Жейдатт (Атығай Мабыш</w:t>
        <w:br/>
        <w:t>Құрманқон Құттты брмбт Таңатар | Шындаулет БауағаН Жүсіпбек</w:t>
        <w:br/>
        <w:t>ғр (1635) Түріккен Қылы |Ег4дәле? Үй</w:t>
        <w:br/>
        <w:t>Әлім: ет 1 а Бектіауыл -, Меңе Қйак Мамай Том Қын</w:t>
        <w:br/>
        <w:t>Күту Шаа баз 7-77 Бейін Жаар Шқтызуыл Тарылғамыс м0, | Жанатуған БаҚтырыыа | Қалымтай</w:t>
        <w:br/>
        <w:t>Жәнібек Байқошқар 4------------ Қараша Метік) Пол бектілушз Қашық | көре Нн Сәлім</w:t>
        <w:br/>
        <w:t>болып Қолдаман Амандық Жақсылық 4- Анақой Сары Құйары | Жаулыбай Жақсыбай жұма</w:t>
        <w:br/>
        <w:t>ұрпақтары) Қожан 4- Қонырша -- (үз кайт рарыбай қішт</w:t>
        <w:br/>
        <w:t>жіпжты)| құішы қарын Жайылық дра) Жабмыс Бары) Жанел лраа ӚЖГ Маштай| Мал</w:t>
        <w:br/>
        <w:t>Сәдібек ыынқырша Төрехан болып таралады, Мұрат</w:t>
        <w:br/>
        <w:t>Алтай батыр | Ырығымбақ аттызаты Шы, Раң ғжұғай Мына суі ыы ын,</w:t>
        <w:br/>
        <w:t>ІГт Өәмбет ГЖЕГТҮРІ Саба. ТЫНЫбЕк-РАзиат-ҰНұрғабыл (рбақтары Біледі</w:t>
        <w:br/>
        <w:t>Мәмбет Сырлыбай Іі элуақас Мүшш-------4 Айтжан</w:t>
        <w:br/>
        <w:t>кта қайтыс болған ) гі, мамыт. ---Тены | | Әйше жан даға | Тж</w:t>
        <w:br/>
        <w:t>е Сүйін (Дүйсе. осымбек Егашек % Закария Эра, Қәсібай -------» ,Ақчұра</w:t>
        <w:br/>
        <w:t>ұрпікжок/| ұрақжок 7)” Ақболат Ашежы | Желберген</w:t>
        <w:br/>
        <w:t>КЖЕста Май близек Сайдалы. Нүрпейіс рат) белер зм Байнұрачжок</w:t>
        <w:br/>
        <w:t>Ей ұрпақ жоқ ұл Жолы. қ Аққошқар-күріқжоқ Мүнерен | рбеы ерге” Жанан:</w:t>
        <w:br/>
        <w:t>Жарылған Бан басты и Қыныығыр БАҚ ег іш Қосақ өлі Жашдергін Жалы</w:t>
        <w:br/>
        <w:t>Ң енжан е</w:t>
        <w:br/>
        <w:t>Бойбіш қалдан Баянбай омы табыла Шынбе- Жарын Мара а | қайома</w:t>
        <w:br/>
        <w:t>бай еше Нәуке Ақан Мырзабай 3%</w:t>
        <w:br/>
        <w:t>Ара Бұғыбай ҚДы Де аһ Й аа |Түсқ</w:t>
        <w:br/>
        <w:t>арша 1 Таңай егірді Нұрғабыл ж. Қалдан | Арыстаніні | Төлеміс</w:t>
        <w:br/>
        <w:t>Құлавтай . Белі Алшынбай ПеКер ШІ Ақидғанбее ТҰпы/| Жапұлы 1 Бақнхганбет Асқар М</w:t>
      </w:r>
    </w:p>
    <w:p>
      <w:r>
        <w:t>ұрпақ жок 4 Жолын Қасар НЫ Ай | 4 рыш Молда үрғали</w:t>
        <w:br/>
        <w:t>Қаса, Құсайып Ш йтәрь САМАЙ Бага Нұрәділ (Нұғман | ұрілқ жоқ Балабай</w:t>
        <w:br/>
        <w:t>ый жма ік жамай ҚАРТ Малбағар Қуанады і кенже в</w:t>
        <w:br/>
        <w:t>ірек Қәйәш КҚ олдыҒбай | Абы Д Құлымбет Серік Бекайды ркеш</w:t>
        <w:br/>
        <w:t>Құл! Ужіір қазы Із % Нізбес Амантай | Жарылғаптың скішші</w:t>
        <w:br/>
        <w:t>ЖИ Сау |дітегі сша |т5Ь мзбек Қақжебалит тоқалыршы туғашар Үрісембек</w:t>
        <w:br/>
        <w:t>қйАй е ұрпақ жоқ кд</w:t>
        <w:br/>
        <w:t>бұй зүра Орзмы Қарбаыы ұлықтық | Сарыдан Марал ра бұғыға Бамттам</w:t>
        <w:br/>
        <w:t>Сағыр Толқын Тайлақ батыр р құйшба | Бүйрек белі Бесуіне |-Байбағұстан</w:t>
        <w:br/>
        <w:t>4 Хама/ Тұрсынбек 5 Байтемір-ғұрпақ жоқ. ІЗ 4 Жабысқақ-2? ұрлақ 4</w:t>
        <w:br/>
        <w:t>Рақымжан ура Отансоғме Бекжая жентенір, Байқырғыз) Өтел Ұрысқақ: жоқ Жамянтік</w:t>
        <w:br/>
        <w:t>ӘбмАҒ жынын Қайы. Тоскаа Мттмя сат” тыш Мұр Тырысқақ жақып</w:t>
        <w:br/>
        <w:t>І қық р-х аланғ; дайберген Бүйі -% Қаса -» Комали</w:t>
        <w:br/>
        <w:t>Шолғынбан Әсірддк &lt;&gt; Билабайыдинсаақ сыуыме бек Г&lt;Юамдрға БН Бадып Әде Байсыз-9 Бөйден</w:t>
        <w:br/>
        <w:t>флкйеүргік жек | асаған ақа. е здімкан те Әйа 2 Сам мейе | Сарын” кра үрсе құрыр 2)</w:t>
        <w:br/>
        <w:t>3 ді</w:t>
        <w:br/>
        <w:t>Барий Оұшал -9 Қалынбай мірлік Гүдей Жараспай Жата Бйқаыр 7 | Бұлардан | Шаймерден Саар ҮЗІ серік 5 Русліі</w:t>
        <w:br/>
        <w:t>Біненелі сқақ айшы Ық Құмығын іы ый 1мық ЕСІМ Ахиқар қарне МДыліес</w:t>
        <w:br/>
        <w:t>қымды Шар е қымір ұрайқжоқ Асқарбек | Ернш 7“ ІФұлтуғы? ДАшубасар Амікаы Шен Са</w:t>
        <w:br/>
        <w:t>түлек Тары жақ Әміртай Мерее/ Еркек кіре-9 Қаршы | Жат жайт</w:t>
        <w:br/>
        <w:t>рар, ра ра-құрпақ жақ Әмірт ? Ен 3 ыт СТЕ</w:t>
        <w:br/>
        <w:t>Г-- Байқара Байыұлан қыздар Ғалымжан ұназы Байғұс Б” улбек 15</w:t>
        <w:br/>
        <w:t>Қыздар Қошан Нұрмұхан Қылнбак-күрпақ жоқ Хғдак|бея Ахан Найзабек-кжаөздер</w:t>
        <w:br/>
        <w:t>Ұрлак Қіші Нұртай --------- Баялы Жайдар жок Жалған |5 жұмағы қОнен ақылар Жоні</w:t>
        <w:br/>
        <w:t>жоқ Кожек Кеіжегаль Бакайлар Сүігі Еланая Байдытт Ахмет -- (Соғыста екуі Темирлан:</w:t>
        <w:br/>
        <w:t>Қажыдақылган 4- Елек | Женшиет Нұрымбек қайтыс болды).</w:t>
        <w:br/>
        <w:t>эошмАрә тәмеу/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
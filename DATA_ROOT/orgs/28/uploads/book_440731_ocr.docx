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ҒАГАЫ</w:t>
        <w:br/>
        <w:t>"ЕРЕЕНКЕЙ</w:t>
        <w:br/>
        <w:t>Қолға алсам төңкерістің асасын,</w:t>
        <w:br/>
        <w:t>Жын-шайтандар тығылып көрге қашарсын,</w:t>
        <w:br/>
        <w:t>Енді саған азғырылар кедей жоқ,</w:t>
        <w:br/>
        <w:t>Жасайды кедей, түлденсін, кедей жасасын!</w:t>
        <w:br/>
        <w:t>1920</w:t>
        <w:br/>
        <w:t>Неше жылдай байң аяқты күрмеді,</w:t>
        <w:br/>
        <w:t>Жүре алмадық ойлансақ та жүргелі,</w:t>
        <w:br/>
        <w:t>Енді азатсын, еш нәрседен сескенбе,</w:t>
        <w:br/>
        <w:t>Бас аяқты алшаң-алшаң ілгері.</w:t>
        <w:br/>
        <w:t>Қүш жоқ кезде күштілерден жасқандық,</w:t>
        <w:br/>
        <w:t>А, кедейлер! деп жүрмеңдер бос қалдық,</w:t>
        <w:br/>
        <w:t>Еңбек етсен, білім, өнер сенікі,</w:t>
        <w:br/>
        <w:t>Өзің ие міне саған бостандық!</w:t>
        <w:br/>
        <w:t>1919</w:t>
        <w:br/>
        <w:t>ЖАЗҒЫ ТАҢ</w:t>
        <w:br/>
        <w:t>а</w:t>
        <w:br/>
        <w:t>Қараңғылық серпіліп,</w:t>
        <w:br/>
        <w:t>Бозамық боп атар таң,</w:t>
        <w:br/>
        <w:t>Бірен-саран қалады,</w:t>
        <w:br/>
        <w:t>Қүлім көз көп жулдыздан.</w:t>
        <w:br/>
        <w:t>Қубылып түнге қош айтып.</w:t>
        <w:br/>
        <w:t>Күлімдеп толқып тур шолпан.</w:t>
        <w:br/>
        <w:t>Жерге түскен бу мен шық,</w:t>
        <w:br/>
        <w:t>Көтеріліп көкке ушқан,</w:t>
        <w:br/>
        <w:t>Бозарған енді сарғайды,</w:t>
        <w:br/>
        <w:t>Айырғысыз боп алтыннан.</w:t>
        <w:br/>
        <w:t>Көлде қустар оянып,</w:t>
        <w:br/>
        <w:t>Қосылысып салады ән.</w:t>
        <w:br/>
        <w:t>Боз торғай шырлап аспанда</w:t>
      </w:r>
    </w:p>
    <w:p>
      <w:r>
        <w:t>Тауықтар да шақырған.</w:t>
        <w:br/>
        <w:t>Өріске кетіп барады,</w:t>
        <w:br/>
        <w:t>Сыйыр қойлар неше сан.</w:t>
        <w:br/>
        <w:t>Шыққа тойған шөптердің,</w:t>
        <w:br/>
        <w:t>Қулпыруы орасан.</w:t>
        <w:br/>
        <w:t>Күндіз алыс әр нәрсе,</w:t>
        <w:br/>
        <w:t>Көз алдыңда санасаң,</w:t>
        <w:br/>
        <w:t>Дүниенің жумағы,</w:t>
        <w:br/>
        <w:t>Таңертең турып қарасаң.</w:t>
        <w:br/>
        <w:t>1929</w:t>
        <w:br/>
        <w:t>БАЙМАҒАМБЕТКЕ:</w:t>
        <w:br/>
        <w:t>2</w:t>
        <w:br/>
        <w:t>Гала жастан жүрегіне.</w:t>
        <w:br/>
        <w:t>Жабысып, өшпес қайғы, дерт.</w:t>
        <w:br/>
        <w:t>Жүрегің содан түледі ме</w:t>
        <w:br/>
        <w:t>Қоспаса оған қайта үдеп.</w:t>
        <w:br/>
        <w:t>Жас етіне у жайылып,</w:t>
        <w:br/>
        <w:t>Ашытып тыным бермеді.</w:t>
        <w:br/>
        <w:t>Гүлді өміріңді қайығы қып,</w:t>
        <w:br/>
        <w:t>Талабың көкке өрледі.</w:t>
        <w:br/>
        <w:t>Тәртіпсіз біткен дүниені,</w:t>
        <w:br/>
        <w:t>Адамның нашар кемтарын,</w:t>
        <w:br/>
        <w:t>Қоймауға оған иені,</w:t>
        <w:br/>
        <w:t>Көздедің бақыт шапағын,</w:t>
        <w:br/>
        <w:t>Көңілінде дүниеге,</w:t>
        <w:br/>
        <w:t>Орнатпақ едің әділдік.</w:t>
        <w:br/>
        <w:t>Дүние сені сүйеді ме?</w:t>
        <w:br/>
        <w:t>Турғаныңда қамығып.</w:t>
        <w:br/>
        <w:t>Зәрең кетіп қалтырап,</w:t>
        <w:br/>
        <w:t>Жау турғанда үймелеп.</w:t>
        <w:br/>
        <w:t>Жерден, көктен ешбір зат,</w:t>
        <w:br/>
        <w:t>Айтты ма саған тиме, деп?</w:t>
        <w:br/>
        <w:t>192)</w:t>
        <w:br/>
        <w:t>1. Баймағамбет Зтулин 1921 жылы ақ бандылардың</w:t>
        <w:br/>
        <w:t>қолынан өлген жае ақын, коммунист,</w:t>
        <w:br/>
        <w:t>1</w:t>
        <w:br/>
        <w:t>С”</w:t>
        <w:br/>
        <w:t>2)</w:t>
        <w:br/>
        <w:t>ҚАНОВ</w:t>
        <w:br/>
        <w:t>У</w:t>
      </w:r>
    </w:p>
    <w:p>
      <w:r>
        <w:t>Сәбит М</w:t>
        <w:br/>
        <w:t>КӨҢІЛІМ</w:t>
        <w:br/>
        <w:t>Тт,</w:t>
        <w:br/>
        <w:t>А өңілім мунша қамықтың,</w:t>
        <w:br/>
        <w:t>Әрнәрсені ойға сап,</w:t>
        <w:br/>
        <w:t>Не нәрседен тарықтың,</w:t>
        <w:br/>
        <w:t>Осыншама ойда қап?</w:t>
        <w:br/>
        <w:t>Бірақ саган кіна жоқ,</w:t>
        <w:br/>
        <w:t>Неге бүйттің деуге де,</w:t>
        <w:br/>
        <w:t>Есеп жетпес тіпті көп,</w:t>
        <w:br/>
        <w:t>Қасірет, қайғы кеуде де.</w:t>
        <w:br/>
        <w:t>Мақсатыңа ізденген</w:t>
        <w:br/>
        <w:t>Таба алмадың, жетпедің,</w:t>
        <w:br/>
        <w:t>Қылышын алып кезенген,</w:t>
        <w:br/>
        <w:t>Нашарлықтан өтпедің.</w:t>
        <w:br/>
        <w:t>Нашарлық, байлап қолыңды,</w:t>
        <w:br/>
        <w:t>Жібермеді «отыр» деп,</w:t>
        <w:br/>
        <w:t>Оппа қар ғып жолыңды,</w:t>
        <w:br/>
        <w:t>ПНнеті жоқ, кетірмек.</w:t>
        <w:br/>
        <w:t>Енді қайда барасың,</w:t>
        <w:br/>
        <w:t>Жібермесе нашарлық?</w:t>
        <w:br/>
        <w:t>Білімді қайдан аласын,</w:t>
        <w:br/>
        <w:t>Әлемге үлгі шашарлық?</w:t>
        <w:br/>
        <w:t>Қой, сен бүйтіп қамықпа,</w:t>
        <w:br/>
        <w:t>Ілгері умтыл, талап ет!</w:t>
        <w:br/>
        <w:t>Шығуға айдай жарыққа,</w:t>
        <w:br/>
        <w:t>Қайраттанып бол өжет!..</w:t>
        <w:br/>
        <w:t>1917</w:t>
        <w:br/>
        <w:t>Барлығы бір бузаулы сыйырым бар,</w:t>
        <w:br/>
        <w:t>Қыз айттырсам алады көп қалың мал,</w:t>
        <w:br/>
        <w:t>Қырық жетінің аяғын тік бастырып,</w:t>
        <w:br/>
        <w:t>Тағы да пәлен жүз сом ақша да алар.</w:t>
        <w:br/>
        <w:t>Қолымда қазір оның бірі де жоқ.</w:t>
        <w:br/>
        <w:t>Өтеуге тағы бір аз уақыт керек,</w:t>
        <w:br/>
        <w:t>«Өлсем-ақ ертең атым жоғалады,</w:t>
        <w:br/>
        <w:t>Жалғаннан өттім енді қатынсыз боп.</w:t>
        <w:br/>
        <w:t>1918</w:t>
        <w:br/>
        <w:t>ЖАЛПЫНЫҢ ЗАРЫ</w:t>
      </w:r>
    </w:p>
    <w:p>
      <w:r>
        <w:t>.,</w:t>
        <w:br/>
        <w:t>Қүн. Узын, әрі ыстык сарша тамыз,</w:t>
        <w:br/>
        <w:t>Соғып тур, аңызғақ жел, жылы нағыз.</w:t>
        <w:br/>
        <w:t>Шаршадық жумыс қылып, күні бойы,</w:t>
        <w:br/>
        <w:t>Үстіне оның тағы оразамыз.</w:t>
        <w:br/>
        <w:t>Сусадық тамағымыз кеуіп қалды,</w:t>
        <w:br/>
        <w:t>Құн әлі ерте, -- бесінге жаңа барды.</w:t>
        <w:br/>
        <w:t>Өткен күн аш өзекке айран іштік.</w:t>
        <w:br/>
        <w:t>Бермейді байдың үйі жейтін нанды,</w:t>
        <w:br/>
        <w:t>Азырақ дамыл алып уйқтар едік,</w:t>
        <w:br/>
        <w:t>Урсады ғой иеміз қалса келіп.</w:t>
        <w:br/>
        <w:t>«Өлсеңдағы жүре бер жумыс бітсін,</w:t>
        <w:br/>
        <w:t>Қойғам жоқ мен ақшаны тегін беріп»</w:t>
        <w:br/>
        <w:t>Деп біздің мазамызды алады ғой,</w:t>
        <w:br/>
        <w:t>Істеліп қалмаған соң жумыс өніп.</w:t>
        <w:br/>
        <w:t>Түбінде ақы бермей қоя ма деп,</w:t>
        <w:br/>
        <w:t>Жүреміз кешке дейін дел-дал болып.</w:t>
        <w:br/>
        <w:t>Молдалар жер астында бар, деп тамық.</w:t>
        <w:br/>
        <w:t>Қолына қорқытады қуран алып,</w:t>
        <w:br/>
        <w:t>Ораза устап, намазды оқымасан,</w:t>
        <w:br/>
        <w:t>Қүйдірер дейді жанған отқа салып.</w:t>
        <w:br/>
        <w:t>Қыйын-ау устамасақ сол бір жері,</w:t>
        <w:br/>
        <w:t>Сусыннан күшті шыжып жатқан жанып,</w:t>
        <w:br/>
        <w:t>Көрмесек «ол дүннеде» рақатты,</w:t>
        <w:br/>
        <w:t>Қөрмедік бул дүннеде сәуле жарық.</w:t>
        <w:br/>
        <w:t>Мінекей -- келіп қалдым біраз жасқа,</w:t>
        <w:br/>
        <w:t>Қурбылар қатын алды менен басқа,</w:t>
        <w:br/>
        <w:t>Жалғанда көз ашпадым жалшылықтан,</w:t>
        <w:br/>
        <w:t>Ағарды мехнат пен сақал, шаш та.</w:t>
        <w:br/>
        <w:t>12</w:t>
        <w:br/>
        <w:t>КЕДЕЙ БАЛАСЫ</w:t>
        <w:br/>
        <w:t>%</w:t>
        <w:br/>
        <w:t>Қ озы бағып, күнге күйіп далада,</w:t>
        <w:br/>
        <w:t>Дымым қурып, шаршап, сусап жана да</w:t>
        <w:br/>
        <w:t>Үйге келіп бәйбішеден сусын сурасам,</w:t>
        <w:br/>
        <w:t>Бермейтуғын «ішкенсін--деп -- бағана!»</w:t>
        <w:br/>
        <w:t>«Пәленше жан», «түгенше жан» барлығы,</w:t>
        <w:br/>
        <w:t>Бәрі әулие... сондағысы -- «бай улы».</w:t>
        <w:br/>
        <w:t>Мен-ақ, «жаман», сонда менің айыбым,</w:t>
        <w:br/>
        <w:t>Қедей қылып жаратты-мыс «тәңірі».</w:t>
        <w:br/>
        <w:t>Жылайтынмып сол уақытта зарланып,</w:t>
        <w:br/>
        <w:t>Бул кемшілік, бул турмысқа қорланып.</w:t>
        <w:br/>
        <w:t>Ақырында тілеген тілек қабыл боп,</w:t>
        <w:br/>
        <w:t>Нағыз сорлы, папасыз жан болмадық,</w:t>
      </w:r>
    </w:p>
    <w:p>
      <w:r>
        <w:t>Таңымыз атты, күніміз шықты, жайландық;</w:t>
        <w:br/>
        <w:t>Жоғалды, өшті, әділсіздік, айуандық.</w:t>
        <w:br/>
        <w:t>Ендігі күн баРдікі емес -- біздікі,</w:t>
        <w:br/>
        <w:t>Біз жүреміз қызыл тумен сайран гып.</w:t>
        <w:br/>
        <w:t>Арам тамақ, қорқады, бізден буғады,</w:t>
        <w:br/>
        <w:t>Күші бар ма, қайтіп қарсы турады;</w:t>
        <w:br/>
        <w:t>Біз олардай жатып ішер емеспіз -</w:t>
        <w:br/>
        <w:t>Еңбек ету еңбекшілдер ураны.</w:t>
        <w:br/>
        <w:t>«Ол дүннеде, сені қудай тенейді»,-</w:t>
        <w:br/>
        <w:t>Ден алдайтын молда-екелер кедейді.</w:t>
        <w:br/>
        <w:t>Бай кедейғе жәбіршілік қылса да,</w:t>
        <w:br/>
        <w:t>Оғап молда «мынауың теріс» демейді.</w:t>
        <w:br/>
        <w:t>Молда-екелер енді алдауга бата алмас,</w:t>
        <w:br/>
        <w:t>Кудайдағы жумағын малга сата алмас.</w:t>
        <w:br/>
        <w:t>Енді байлар бостандыққа бір адым</w:t>
        <w:br/>
        <w:t>Баса алмас та, кедейменен қатарлас,</w:t>
        <w:br/>
        <w:t>ЖОЛЫ ЖОҚТАР БІЗДІҢ ЖОЛҒА</w:t>
        <w:br/>
        <w:t>ТАБЫНСЫН!</w:t>
        <w:br/>
        <w:t>т/</w:t>
        <w:br/>
        <w:t>Ғұара жердің аруақты қыраны,</w:t>
        <w:br/>
        <w:t>Бар әлемді көзбен шолған қырағы,</w:t>
        <w:br/>
        <w:t>Кенді мыйлы Маркс атты бабам бар,</w:t>
        <w:br/>
        <w:t>Жер қозғалтқан салған айғай ураны.</w:t>
        <w:br/>
        <w:t>Қара күнде қанды кешкен ерім бар.</w:t>
        <w:br/>
        <w:t>Ерім бар да қурыш болат белім бар,</w:t>
        <w:br/>
        <w:t>Бар тарихты үңілдірген өзіне, ”</w:t>
        <w:br/>
        <w:t>Өлмес, өшпес із қалдырған Ленин бар.</w:t>
        <w:br/>
        <w:t>Бір уяға уялаған уйым бар.</w:t>
        <w:br/>
        <w:t>Жан-жағымда таудай қорған жыйын бар.</w:t>
        <w:br/>
        <w:t>Ой қазанын корғасындай қорытқан,</w:t>
        <w:br/>
        <w:t>Алмас куйса ашымайтын мыйым бар.</w:t>
        <w:br/>
        <w:t>Ураны енбек, қонысы бір елім бар,</w:t>
        <w:br/>
        <w:t>Түгі гүлді, күні нурлы жерім бар,</w:t>
        <w:br/>
        <w:t>Музаға салса, жүрісінен танбайтын,</w:t>
        <w:br/>
        <w:t>Жас пионер, комсомолдай інім бар.</w:t>
        <w:br/>
        <w:t>Сөзі қунды қолыма алған қурал бар,</w:t>
        <w:br/>
        <w:t>Бәрі иманым, іші толған уран бар</w:t>
        <w:br/>
        <w:t>Сол Уранды бір-бір шолсам көзіммен</w:t>
        <w:br/>
        <w:t>Ашылады пендей күңгірт тумандар.</w:t>
        <w:br/>
        <w:t>Жолды жоқтар бір-біріне қағылсын,</w:t>
        <w:br/>
        <w:t>Әлі жоқтар мыңдар, жүздер ағылсын.</w:t>
        <w:br/>
        <w:t>Желмен ойнап сағым қуған көбелек.</w:t>
        <w:br/>
        <w:t>Жолы жоқтар біздің жолға табынсын!</w:t>
        <w:br/>
        <w:t>1922</w:t>
      </w:r>
    </w:p>
    <w:p>
      <w:r>
        <w:t>Э--С. Мұқанов</w:t>
        <w:br/>
        <w:t>ӘЖЕМ</w:t>
        <w:br/>
        <w:t>&gt;</w:t>
        <w:br/>
        <w:t>ДАлпысқа аяқ басты менің әжем,</w:t>
        <w:br/>
        <w:t>Алпыс жаста «кәрімін» деді ме әжем,</w:t>
        <w:br/>
        <w:t>Отбен ойнап, күлменен арпалысып,</w:t>
        <w:br/>
        <w:t>Алныс бірде алған жоқ демін әжем.</w:t>
        <w:br/>
        <w:t>Әжемде бір тыным жоқ ылғый еңбек,</w:t>
        <w:br/>
        <w:t>Өмірдің талай дәмін татты кермек,</w:t>
        <w:br/>
        <w:t>Таңертең сыйыр сауып, қурт қайнатып</w:t>
        <w:br/>
        <w:t>Күндіз Де күнге күйіп тоқыйды өрмек.</w:t>
        <w:br/>
        <w:t>Маңдайы “қызған күнге шып-шып терлеп,</w:t>
        <w:br/>
        <w:t>Тергенде термелерін өрмекті өрлеп,</w:t>
        <w:br/>
        <w:t>Мәнерді неше түрлі шығарады,</w:t>
        <w:br/>
        <w:t>Әжемнен журт термеге алады өрнек.</w:t>
        <w:br/>
        <w:t>Өрмегін әжем жатқа емес бермек,</w:t>
        <w:br/>
        <w:t>Өзі тоқыр, қызығын елі көрмек.</w:t>
        <w:br/>
        <w:t>Бір термесін жібермек баласына,</w:t>
        <w:br/>
        <w:t>Қат жазған «әже маған жулдыз тер» деп</w:t>
        <w:br/>
        <w:t>%</w:t>
        <w:br/>
        <w:t>Әжемнің Уршығынан тасыйды өнер,</w:t>
        <w:br/>
        <w:t>Қарасаң көзің оған емес сенер,</w:t>
        <w:br/>
        <w:t>Қызартып нурлы күнге шағылдырып,</w:t>
        <w:br/>
        <w:t>Тоқуға қызыл жулдыз қандай шебер!</w:t>
        <w:br/>
        <w:t>1925</w:t>
        <w:br/>
        <w:t>Жуанғаннан жымыйып, күлдім күндей,</w:t>
        <w:br/>
        <w:t>Отырамын шаттыққа қалай күлмей.</w:t>
        <w:br/>
        <w:t>Кемеге де мініп ап уштым міне,</w:t>
        <w:br/>
        <w:t>Сәрсенбінің сәтіне бүгінгідей,</w:t>
        <w:br/>
        <w:t>Ал кемем, қанатыңды кеңірек жай!</w:t>
        <w:br/>
        <w:t>Ойға алған жеріме апар армай-талмай.</w:t>
        <w:br/>
        <w:t>Көкке жет, одап асып әрі қарай,</w:t>
        <w:br/>
        <w:t>Көрейін жан бар екен онда қандай.</w:t>
        <w:br/>
        <w:t>Қүнге бар, «оған енді батпа» дейін</w:t>
        <w:br/>
        <w:t>«Дәл түстікке жетдағы тоқта» дейін.</w:t>
        <w:br/>
        <w:t>«Жаурағандар жайлансын, рақаттансын,</w:t>
        <w:br/>
        <w:t>Нурыңмен жердіц бетін қапта» дейін.</w:t>
        <w:br/>
        <w:t>Айға бар «енді жаным уйықта» дейін,</w:t>
      </w:r>
    </w:p>
    <w:p>
      <w:r>
        <w:t>«Түн жамылып сен енді шықпа» дейін.</w:t>
        <w:br/>
        <w:t>«Қүн кетсін деп қуанып күлімдеме,</w:t>
        <w:br/>
        <w:t>Сенен түсер пайда аз журтқа» дейін.</w:t>
        <w:br/>
        <w:t>Жулдызға бар «уялма күннен» дейін,</w:t>
        <w:br/>
        <w:t>«Қүн мен, күндіз тура бер бірге» дейін.</w:t>
        <w:br/>
        <w:t>«КҚүндіздағы сен көктің ажарысың,</w:t>
        <w:br/>
        <w:t>Қумар болма жарқыным түнге» дейін,</w:t>
        <w:br/>
        <w:t>Марсқа бар «жақында жерге» дейін,</w:t>
        <w:br/>
        <w:t>«Кескін көрсет берірек кел де» дейін,</w:t>
        <w:br/>
        <w:t>«Үстіндегі жаралған жәндіктерді,</w:t>
        <w:br/>
        <w:t>“Таныстыр жерде турған елге» дейін.</w:t>
        <w:br/>
        <w:t>1924</w:t>
        <w:br/>
        <w:t>Жерден таппай көктен тілек тіледің,</w:t>
        <w:br/>
        <w:t>Соққы көріп, муздай болды жүрегін,</w:t>
        <w:br/>
        <w:t>Басқа бақыт бул жалғаннан таппастай,</w:t>
        <w:br/>
        <w:t>Ермек болды қолындағы күрегің.</w:t>
        <w:br/>
        <w:t>Бір заманда көкке булт жыйылды,</w:t>
        <w:br/>
        <w:t>Қанды қызыл түсіменен түйілді,</w:t>
        <w:br/>
        <w:t>Артқы жағы дауыл болып сурапыл,</w:t>
        <w:br/>
        <w:t>Асқар тауды уршықтай ғып үйірді.</w:t>
        <w:br/>
        <w:t>Нажағайы оттай болып жайнады,</w:t>
        <w:br/>
        <w:t>Қылыш сермеп найзаменен ойнады,</w:t>
        <w:br/>
        <w:t>Күркіреген жерді жарып дауысы,</w:t>
        <w:br/>
        <w:t>Қалың бултты. күн шығысқа айдады,</w:t>
        <w:br/>
        <w:t>Дауыл талай ордаларды қыйратты,</w:t>
        <w:br/>
        <w:t>Талайларды тақтарынан қулатты.</w:t>
        <w:br/>
        <w:t>Әзәзілді, нашарларды жылатқан</w:t>
        <w:br/>
        <w:t>Үйін жығып, жанын қырып шулатты.</w:t>
        <w:br/>
        <w:t>Бір заманда соққан дауыл басылды,</w:t>
        <w:br/>
        <w:t>Булт ыдырап күннің көзі ашылды.</w:t>
        <w:br/>
        <w:t>Көгі шығып, жер жумақтай қулпырды,</w:t>
        <w:br/>
        <w:t>Гүлге толып қызыл, сары, жасылды.</w:t>
        <w:br/>
        <w:t>БУл дауыл не?-- Бұл кешегі төңкеріс.</w:t>
        <w:br/>
        <w:t>Байға қайғы, кедейлерге көркем іс.</w:t>
        <w:br/>
        <w:t>Он сегіз мың әлемде айқын көрінген,</w:t>
        <w:br/>
        <w:t>Көзін тігіп қарап турған жер тегіс.</w:t>
        <w:br/>
        <w:t>Қеше көзге қан майданда көріндік,</w:t>
        <w:br/>
        <w:t>Журт көрді ғой, жаудан қашан шегіндік..</w:t>
        <w:br/>
        <w:t>Арқамызға ері батып байлардың,</w:t>
        <w:br/>
        <w:t>Бостандыққа: белді буып берілдік.</w:t>
        <w:br/>
        <w:t>Қөп күресіп бостандықты жасадық.</w:t>
        <w:br/>
        <w:t>Аянбадық көлеңкені таса қып,</w:t>
        <w:br/>
        <w:t>Енді еркінбіз, күп біздікі күлеміз,</w:t>
        <w:br/>
        <w:t>Темір тордан күресумеп босандық.</w:t>
        <w:br/>
        <w:t>Бул бостандық көктен бізге келмеді,</w:t>
        <w:br/>
        <w:t>Ешкім бізге сыйлап және бермеді.</w:t>
        <w:br/>
        <w:t>Мунда қазір ортағы жоқ өзгенің,</w:t>
      </w:r>
    </w:p>
    <w:p>
      <w:r>
        <w:t>Бул бостандық жүмыскердің жеңгені.</w:t>
        <w:br/>
        <w:t>УШҚЫШ КЕМЕДЕ</w:t>
        <w:br/>
        <w:t>Қ ара жерді қылғандай мүлде талақ,</w:t>
        <w:br/>
        <w:t>Қус батыры, қырандай жайып қанат,</w:t>
        <w:br/>
        <w:t>Ушқыш кеме ішіне мініп алып,</w:t>
        <w:br/>
        <w:t>Жоғары көтерілдім көкке қарап.</w:t>
        <w:br/>
        <w:t>Қалықтап жоғарыда қурдым сайран,</w:t>
        <w:br/>
        <w:t>Орнаған сасық қайғы шықты ойдан.</w:t>
        <w:br/>
        <w:t>Болады балапанда нендей уайым</w:t>
        <w:br/>
        <w:t>Қазірде мен балапан қанат жайған.</w:t>
        <w:br/>
        <w:t>Балапан болған мен кәрі бала,</w:t>
        <w:br/>
        <w:t>Қара жерде естияр едім жаңа.</w:t>
        <w:br/>
        <w:t>Көңілімді көтеріп, шаттандырған</w:t>
        <w:br/>
        <w:t>Осы ушып келе жатқан кеме ғана.</w:t>
        <w:br/>
        <w:t>Қөтерген көңілімді ушқыш кемем,</w:t>
        <w:br/>
        <w:t>Азырақ тілдесетін сеніменен,</w:t>
        <w:br/>
        <w:t>Ішімдегі сырымды білемісің,</w:t>
        <w:br/>
        <w:t>Мен қазір қандай түрлі ойда келем?</w:t>
        <w:br/>
        <w:t>Қой, қозының соңында жүргенімде,</w:t>
        <w:br/>
        <w:t>Жуантық тайынша, буқа мінгенімде...</w:t>
        <w:br/>
        <w:t>Түсім түгіл өңімде сені көрем,</w:t>
        <w:br/>
        <w:t>Деген ой болып па еді сонда менде?</w:t>
        <w:br/>
        <w:t>Ойлау түгіл атыңды естімегем,</w:t>
        <w:br/>
        <w:t>Сонда көрсем қорқар ем кескініңнен,</w:t>
        <w:br/>
        <w:t>Көңілімде бар арман ол уақытта,</w:t>
        <w:br/>
        <w:t>«Бүл бейнеттен қутылам қалай?» деген.</w:t>
        <w:br/>
        <w:t>Одан бері неше ай, өтті жылдар,</w:t>
        <w:br/>
        <w:t>Қала берді арт жақта талай қырлар.</w:t>
        <w:br/>
        <w:t>Көзіме айқын болып көріністі,</w:t>
        <w:br/>
        <w:t>Сағымдағы буалдыр көп будырлар.</w:t>
        <w:br/>
        <w:t>15</w:t>
        <w:br/>
        <w:t>БОСТАНДАРІҚ</w:t>
        <w:br/>
        <w:t>(Қазақ жалшыларына)</w:t>
        <w:br/>
        <w:t>Б ай, мырзаға бас иіліп жалынып,</w:t>
        <w:br/>
        <w:t>Төрелерге «кудайым» деп табынып,</w:t>
        <w:br/>
        <w:t>Ақысыз, пулсыз, бір аяқ асқа жумыс қын.</w:t>
        <w:br/>
        <w:t>Жүруші едің қысы-жазы сарылып.</w:t>
        <w:br/>
        <w:t>Қорек қылып, қара нанның күйігін,</w:t>
        <w:br/>
        <w:t>Сусын қылып, шы іркіттің суйығын.</w:t>
        <w:br/>
        <w:t>Бәйбішеден руқсатсыз ауызға</w:t>
        <w:br/>
        <w:t>Салмаушы едің ірімшіктің түйірін.</w:t>
      </w:r>
    </w:p>
    <w:p>
      <w:r>
        <w:t>Салбаң-сулбаң жумыс қылып күн узын.</w:t>
        <w:br/>
        <w:t>Жатсаң төсек қылып қурым киізін.</w:t>
        <w:br/>
        <w:t>Битті күпі тоңарсың деп берсе бай,</w:t>
        <w:br/>
        <w:t>Қуанушы ең шыққандай боп мүйізің.</w:t>
        <w:br/>
        <w:t>Қөріп ылғый турмыстың ауыр қыйынып</w:t>
        <w:br/>
        <w:t>Көк желке боп салбырап екі иығың.</w:t>
        <w:br/>
        <w:t>Өмір бойы жүрсеңдағы қулдықта,</w:t>
        <w:br/>
        <w:t>Шығып көрген жоқты сенің бүйірің.</w:t>
        <w:br/>
        <w:t>Өзің адам, турмысыңда мал едің,</w:t>
        <w:br/>
        <w:t>Күшің адал, сүтің арам жан едің.</w:t>
        <w:br/>
        <w:t>Тырпағына жуандардың ілігіп,</w:t>
        <w:br/>
        <w:t>Азаттыққа өміріңше зар едің.</w:t>
        <w:br/>
        <w:t>«Құдай», «қурап» деген сөзге нанып ең,</w:t>
        <w:br/>
        <w:t>Сезе-сене күн көре алмай қажын ең,</w:t>
        <w:br/>
        <w:t>Орақ қолда, айдалада муңыңды,</w:t>
        <w:br/>
        <w:t>Ескеп желге зарлы әніңмен шағып ең.</w:t>
        <w:br/>
        <w:t>Талай сырлы сулу сөзге сеніп ең,</w:t>
        <w:br/>
        <w:t>Бәрі алдап, бәрінен де безіп ең,</w:t>
        <w:br/>
        <w:t>Таң атпастай,. күн шықпастай көрініп,</w:t>
        <w:br/>
        <w:t>Ауыр халға амалсыздан көпіп ең.</w:t>
        <w:br/>
        <w:t>Таңдамалы өлеңдері |</w:t>
        <w:br/>
        <w:t>меп 4 2</w:t>
        <w:br/>
        <w:t>поэмалары | АТ.</w:t>
        <w:br/>
        <w:t>22 1)</w:t>
        <w:br/>
        <w:t>%</w:t>
        <w:br/>
        <w:t>ҚазақтЫң Мемлекепітік</w:t>
        <w:br/>
        <w:t>Коркем эдебиеш баспасы</w:t>
        <w:br/>
        <w:t>ААМАТШЫ--1950</w:t>
        <w:br/>
        <w:t>Шіңкілдек басып урып шіңкілдейді</w:t>
        <w:br/>
        <w:t>КҚөмекейі қозғалып бүлкілдейді,</w:t>
        <w:br/>
        <w:t>Отырып 4--5 үйрек кісі көрсе</w:t>
        <w:br/>
        <w:t>«Булар неге келді» деп күңкілдейді.</w:t>
        <w:br/>
        <w:t>Маңайда боз торғайлар шырылдайды,</w:t>
        <w:br/>
        <w:t>Қанаты көзге леспей жыбырлайды.</w:t>
        <w:br/>
        <w:t>Қара қус ен далада қалықтаса,</w:t>
        <w:br/>
        <w:t>Ойлайсыз қалай қулап жығылмайды.</w:t>
        <w:br/>
        <w:t>Не көрсең соның көркі көзді тартып,</w:t>
        <w:br/>
        <w:t>Қайран боп шаттығына денем балқып,</w:t>
        <w:br/>
        <w:t>Не қайғың болсадағы жойылады,</w:t>
        <w:br/>
        <w:t>Қуаныш бурынғыдан жүз есе артып.</w:t>
        <w:br/>
        <w:t>196</w:t>
      </w:r>
    </w:p>
    <w:p>
      <w:r>
        <w:t>Қалғанын атқа салды:</w:t>
        <w:br/>
        <w:t>Тамағы тоқ, көйлек көк,</w:t>
        <w:br/>
        <w:t>Алдағы жазға тың барды.</w:t>
        <w:br/>
        <w:t>1996 жылы</w:t>
        <w:br/>
        <w:t>Шоқбыттың сыйыры үшеу болды,</w:t>
        <w:br/>
        <w:t>Қозылы қой бесеу болды.</w:t>
        <w:br/>
        <w:t>Екі пар қунан өгіз,</w:t>
        <w:br/>
        <w:t>Әшкілері әлденешу болды.</w:t>
        <w:br/>
        <w:t>Қыстан өте тоқ шықты,</w:t>
        <w:br/>
        <w:t>Туқымын даярлап, алдағы жылға,</w:t>
        <w:br/>
        <w:t>«Бес десятине» салам деп шықты,</w:t>
        <w:br/>
        <w:t>Өткен күнге қарғыс айтты.</w:t>
        <w:br/>
        <w:t>Алдағы күннен үлкен үмітті, |</w:t>
        <w:br/>
        <w:t>Өткеннен көңілі жаман қайтты,</w:t>
        <w:br/>
        <w:t>Жалынғаны күші болды.</w:t>
        <w:br/>
        <w:t>Баққаны адал ісі болды.</w:t>
        <w:br/>
        <w:t>Барлық Уйымға мүше болып</w:t>
        <w:br/>
        <w:t>Шоқбыт қатарлы. кісі болды.</w:t>
        <w:br/>
        <w:t>1926</w:t>
        <w:br/>
        <w:t>Қарық-қарық күліп, Шоқбыт тартып мурынын</w:t>
        <w:br/>
        <w:t>Шіөпбен сүртіп етігінің жулығын:</w:t>
        <w:br/>
        <w:t>«Машинадан көрген пайдам аз емес,</w:t>
        <w:br/>
        <w:t>Быйылғы жыл жаман емес ырымым»...</w:t>
        <w:br/>
        <w:t>Сұт заводы кедейлерге пайдалы,</w:t>
        <w:br/>
        <w:t>Бір сыйырдың алты ай жазғы қаймағы,</w:t>
        <w:br/>
        <w:t>Кедейлердің жетпегенін түгендеп,</w:t>
        <w:br/>
        <w:t>Сататуғын семіз қылып бойдағы.</w:t>
        <w:br/>
        <w:t>Сұт заноды шаруаның булдысы,</w:t>
        <w:br/>
        <w:t>Қысы-жазы басын жоймас қундысы,</w:t>
        <w:br/>
        <w:t>Талай завод әлідағы орнамақ,</w:t>
        <w:br/>
        <w:t>Бул сүт завод ауылдағы жыл қусы.</w:t>
        <w:br/>
        <w:t>1926.</w:t>
        <w:br/>
        <w:t>ҚЫЗҒА БУРЫШІ</w:t>
        <w:br/>
        <w:t>МАайда жумсақ жел ессе,</w:t>
        <w:br/>
        <w:t>Желпілдейді туырлық.</w:t>
        <w:br/>
        <w:t>Сықырлайды ырғалып,</w:t>
        <w:br/>
        <w:t>Керегелер буылдық.</w:t>
        <w:br/>
        <w:t>І</w:t>
      </w:r>
    </w:p>
    <w:p>
      <w:r>
        <w:t>Кереге мен тербеліп,</w:t>
        <w:br/>
        <w:t>Желбірейді қызыл ту</w:t>
        <w:br/>
        <w:t>Үй іші толған жас-өрім,</w:t>
        <w:br/>
        <w:t>Кейі күбір, кейі шу.</w:t>
        <w:br/>
        <w:t>Газет, журнал жайылған,</w:t>
        <w:br/>
        <w:t>Үймелеген оқушы.</w:t>
        <w:br/>
        <w:t>Жалықпашы қарағым,</w:t>
        <w:br/>
        <w:t>Оқышы інім, оқышы!</w:t>
        <w:br/>
        <w:t>Қызыл бурыш қызарып,</w:t>
        <w:br/>
        <w:t>Ұй ішіне өң берсе,</w:t>
        <w:br/>
        <w:t>Сен сықылды өрімді,</w:t>
        <w:br/>
        <w:t>Білімпазбен теңгерсе: --</w:t>
        <w:br/>
        <w:t>Әлем сонда қызармақ,</w:t>
        <w:br/>
        <w:t>Соған Умтыл, қарағым!</w:t>
        <w:br/>
        <w:t>Сол бурышта ержетсем,</w:t>
        <w:br/>
        <w:t>Жаныма ертіп аламын.</w:t>
        <w:br/>
        <w:t>Менің бауырым мың-мың сан,</w:t>
        <w:br/>
        <w:t>Бірақ көбі қараңғы,</w:t>
        <w:br/>
        <w:t>Кеудеге сана қУймаққа,</w:t>
        <w:br/>
        <w:t>Жумсап жүрмін қаламды.</w:t>
        <w:br/>
        <w:t>Ленин бабам бастаған,</w:t>
        <w:br/>
        <w:t>Келешектер сенікі.</w:t>
        <w:br/>
        <w:t>Тез адам бол, қарақтар.</w:t>
        <w:br/>
        <w:t>Сендер әлем көрікі.</w:t>
        <w:br/>
        <w:t>1995</w:t>
        <w:br/>
        <w:t>19</w:t>
        <w:br/>
        <w:t>20</w:t>
        <w:br/>
        <w:t>БӨКЕННІҢ! БАСЫ</w:t>
        <w:br/>
        <w:t>ГӘәкеннің басы бейне жумбаққа есеп,</w:t>
        <w:br/>
        <w:t>Хатесіз шөбін гүлді кілем десек.</w:t>
        <w:br/>
        <w:t>Исі бейне жупар мас қылады,</w:t>
        <w:br/>
        <w:t>Кеудеңді жасыл шөпке жатсаң төсеп.</w:t>
        <w:br/>
        <w:t>Ауаны таза тунық жутып еркін,</w:t>
        <w:br/>
        <w:t>Сыланған сулу жердің көріп көркін.</w:t>
        <w:br/>
        <w:t>Жүйріктей ауыздықбен алпарысқан.</w:t>
        <w:br/>
        <w:t>Шабады жүрек умтып өзге дертіп.</w:t>
        <w:br/>
        <w:t>Қол жүйрік, үйірімге тілім қысқа,</w:t>
        <w:br/>
        <w:t>Егерде тіл қолымдай болса уста;</w:t>
        <w:br/>
        <w:t>Тамызып тілден балдай тәтті сөзді,</w:t>
        <w:br/>
        <w:t>Мәнерлеп шығарар ем талай нусқа..</w:t>
        <w:br/>
        <w:t>“Әйтседе олақ тілді бурап созып</w:t>
        <w:br/>
        <w:t>Жібермей ой толқынын жаздым нусқа.</w:t>
        <w:br/>
        <w:t>Мынау көл, жылы жүзді беті күліп.</w:t>
        <w:br/>
        <w:t>Жел толқытып, толқынды толқын урып,</w:t>
      </w:r>
    </w:p>
    <w:p>
      <w:r>
        <w:t>Жиекте күміс көбік жылжып ойнап,</w:t>
        <w:br/>
        <w:t>Су асты қаракөк бол жатыр тунып.</w:t>
        <w:br/>
        <w:t>Ішінде сулу қурақ ырғаландап,</w:t>
        <w:br/>
        <w:t>Басында ақ үкісі булғалаңдап.</w:t>
        <w:br/>
        <w:t>Шаттанып көкірегін кере түсіп,</w:t>
        <w:br/>
        <w:t>Жүзіп жүр үйректер де тырбаландап.</w:t>
        <w:br/>
        <w:t>Үстінде шағалалар елбелектеп,</w:t>
        <w:br/>
        <w:t>Қоңыр қаз маң-маң басып төңеректеп</w:t>
        <w:br/>
        <w:t>Жанына әлдеқалай бара қалсам,</w:t>
        <w:br/>
        <w:t>Урсады Тау қУдырет «не керек» деп.</w:t>
        <w:br/>
        <w:t>1 Қөл аты.</w:t>
        <w:br/>
        <w:t>Түтеленген жүндей боп,</w:t>
        <w:br/>
        <w:t>Қайнаған сумен бірдей боп.</w:t>
        <w:br/>
        <w:t>Толқып булттар көшеді.</w:t>
        <w:br/>
        <w:t>Қуанып оған момындар,</w:t>
        <w:br/>
        <w:t>(Қуанбай қайтсын егіп бар)</w:t>
        <w:br/>
        <w:t>«Жауса игі еді» деседі.</w:t>
        <w:br/>
        <w:t>Көшіп булттар ауады,</w:t>
        <w:br/>
        <w:t>Сіркіреп жаңбыр жауады,</w:t>
        <w:br/>
        <w:t>Күркірейді күні де.</w:t>
        <w:br/>
        <w:t>Сүп-сүйір болып найзадай,</w:t>
        <w:br/>
        <w:t>Жылтылдайды найзағай,</w:t>
        <w:br/>
        <w:t>Жол берді-- булттар тіліне.</w:t>
        <w:br/>
        <w:t>Кемпірқосақ қосылып,</w:t>
        <w:br/>
        <w:t>Көк жүзін орап көсіліп.</w:t>
        <w:br/>
        <w:t>Қулпырады кілемдей.</w:t>
        <w:br/>
        <w:t>Жауа берсе осылай,</w:t>
        <w:br/>
        <w:t>Далаға “еңбек кетпей жай,</w:t>
        <w:br/>
        <w:t>Жер құулпырмақ берендей.</w:t>
        <w:br/>
        <w:t>1927</w:t>
        <w:br/>
        <w:t>Соңына ерді сорлылар</w:t>
        <w:br/>
        <w:t>(Еретуғын орны бар)</w:t>
        <w:br/>
        <w:t>Мың миллион боп қаптады.</w:t>
        <w:br/>
        <w:t>Қызыл бүліс қызарып</w:t>
        <w:br/>
        <w:t>Қысқа қанат узарып</w:t>
        <w:br/>
        <w:t>Алып қыран есейді.</w:t>
        <w:br/>
        <w:t>Жүндері қыяқ алмас боп</w:t>
        <w:br/>
        <w:t>Қөк қауырсын көк тас боп</w:t>
        <w:br/>
        <w:t>Миллион есе күшейді.</w:t>
        <w:br/>
        <w:t>Жерді орады қушағы</w:t>
        <w:br/>
        <w:t>Жеріңді топ қып Ушады</w:t>
        <w:br/>
        <w:t>Туяғымен бүріп ап.</w:t>
        <w:br/>
        <w:t>Кішкене ғана ілікпей</w:t>
        <w:br/>
        <w:t>Айқасын еркін кірікпей</w:t>
        <w:br/>
        <w:t>Саласы тУ)р жақындап.</w:t>
        <w:br/>
        <w:t>Бір рет қақса канатын</w:t>
        <w:br/>
        <w:t>Бір сермесе болатын.</w:t>
      </w:r>
    </w:p>
    <w:p>
      <w:r>
        <w:t>Дегені тур болғалы,</w:t>
        <w:br/>
        <w:t>Жазып ескі жараны</w:t>
        <w:br/>
        <w:t>Сарғайған өңсіз даланы,</w:t>
        <w:br/>
        <w:t>Жумақ жасау арманы.</w:t>
        <w:br/>
        <w:t>192%</w:t>
        <w:br/>
        <w:t>Қоммунизм</w:t>
        <w:br/>
        <w:t>Жолына қойды түгел ықыласын.</w:t>
        <w:br/>
        <w:t>(әннің қайырмасы)</w:t>
        <w:br/>
        <w:t>Орындап Сталиннің алты шартын.</w:t>
        <w:br/>
        <w:t>Белсене бар жумысқа беріп қарқын.</w:t>
        <w:br/>
        <w:t>Бітіріп бесжылдықты төрт-ақ жылда</w:t>
        <w:br/>
        <w:t>Канекей бар жумыскер, Умтыл жалпың!</w:t>
        <w:br/>
        <w:t>КҚөсемің алдындағы компартия,</w:t>
        <w:br/>
        <w:t>Сен соның ізімен жүр ер артына.</w:t>
        <w:br/>
        <w:t>"Сол ізбен екпіндете іс істесең</w:t>
        <w:br/>
        <w:t>(Лениннің орындалмақ бар шарты да.</w:t>
        <w:br/>
        <w:t>1930</w:t>
        <w:br/>
        <w:t>І8І8 жылы</w:t>
        <w:br/>
        <w:t>17-жылы Олжабайға жалданды,</w:t>
        <w:br/>
        <w:t>18-жылы Мырзабайға жалданды.</w:t>
        <w:br/>
        <w:t>Мырзабайға қыстай турып,</w:t>
        <w:br/>
        <w:t>Бір тыйын ақы ала алмады.</w:t>
        <w:br/>
        <w:t>Бір тойда ақысы кеңес болды,</w:t>
        <w:br/>
        <w:t>«Аламын», «Бермеймін» --- ерегіс болды.</w:t>
        <w:br/>
        <w:t>Шоқбытты Мырзабай урып тастап,</w:t>
        <w:br/>
        <w:t>Недәуір төбелес болды.</w:t>
        <w:br/>
        <w:t>Мырзабай болысқа шапты,</w:t>
        <w:br/>
        <w:t>Оған әкті жасатып улыққа шапты.</w:t>
        <w:br/>
        <w:t>Қолчактың «қырып-сал»дарына</w:t>
        <w:br/>
        <w:t>Жылады, муңын шақты.</w:t>
        <w:br/>
        <w:t>Шоқбыт деген «болшабай-бек» бар деді..</w:t>
        <w:br/>
        <w:t>«Іздегені жанжал» деді,</w:t>
        <w:br/>
        <w:t>«Талаймын деп дікеңдей берді,</w:t>
        <w:br/>
        <w:t>Сөзі ылғый байлар» деді.</w:t>
        <w:br/>
        <w:t>Жанына 3 солдат алды,</w:t>
        <w:br/>
        <w:t>Жайға емес жалдап алды,</w:t>
        <w:br/>
        <w:t>Бір ат, бір алтын сағат берді,</w:t>
        <w:br/>
        <w:t>Атты топтан таңдап алды,</w:t>
        <w:br/>
        <w:t>Шоқбытты солдат қамшылады,</w:t>
        <w:br/>
        <w:t>Арқадан қан тамшылады,</w:t>
        <w:br/>
        <w:t>30 ды жеп түре келді-ау,</w:t>
      </w:r>
    </w:p>
    <w:p>
      <w:r>
        <w:t>Деген кезде жан шығады.</w:t>
        <w:br/>
        <w:t>19820 жылы</w:t>
        <w:br/>
        <w:t>Байларға күн қаран болды,</w:t>
        <w:br/>
        <w:t>Большевиктік заман болды.</w:t>
        <w:br/>
        <w:t>Бірақ айласын білгендер,</w:t>
        <w:br/>
        <w:t>«Одан-будан» аман болды.</w:t>
        <w:br/>
        <w:t>Шоқбытта адал қара жоқ,</w:t>
        <w:br/>
        <w:t>Байғуста бірақ сана жоқ,</w:t>
        <w:br/>
        <w:t>Тым көңілшек, сөзге ергіш,</w:t>
        <w:br/>
        <w:t>Сақтар кегі жана жоқ,</w:t>
        <w:br/>
        <w:t>Бір күні Мырзабай келді,</w:t>
        <w:br/>
        <w:t>Біраз мал әкеп берді,</w:t>
        <w:br/>
        <w:t>«Бул не?» деді Шоқбыт,</w:t>
        <w:br/>
        <w:t>Мырзабай «үндеме» деді.</w:t>
        <w:br/>
        <w:t>Қазына деген бәле шықты,</w:t>
        <w:br/>
        <w:t>«Разбеске» деген кәде шықты,</w:t>
        <w:br/>
        <w:t>Большевик мал қояр емес,</w:t>
        <w:br/>
        <w:t>ҚЫРАН ҚУС</w:t>
        <w:br/>
        <w:t>(Он жасаған Өктябрь)</w:t>
        <w:br/>
        <w:t>һ</w:t>
        <w:br/>
        <w:t>І емір боп піскен турмысқа</w:t>
        <w:br/>
        <w:t>Еңбек деген бір қуста,</w:t>
        <w:br/>
        <w:t>Болды жалғыз жумыртка.</w:t>
        <w:br/>
        <w:t>Қаузы қатып аязда,</w:t>
        <w:br/>
        <w:t>Туа салды бір сазға,</w:t>
        <w:br/>
        <w:t>Күндіз емес ымыртта.</w:t>
        <w:br/>
        <w:t>Анасы еңбек алып қус</w:t>
        <w:br/>
        <w:t>Жер тәңірісі еркін күш,</w:t>
        <w:br/>
        <w:t>Жұмыртқаны шайқады.</w:t>
        <w:br/>
        <w:t>Басқан қара туманды</w:t>
        <w:br/>
        <w:t>Шаққысы келген жыланды,</w:t>
        <w:br/>
        <w:t>Манайлатпай жайпады.</w:t>
        <w:br/>
        <w:t>Отқа төккен туздай боп</w:t>
        <w:br/>
        <w:t>Сытырлап сынған муздай боп,</w:t>
        <w:br/>
        <w:t>Жарылды бір күн қабығы.</w:t>
        <w:br/>
        <w:t>Қанаты қызыл бүліштей</w:t>
        <w:br/>
        <w:t>Туяғы болат күмістей,</w:t>
        <w:br/>
        <w:t>Шықты қустың алыбы.</w:t>
        <w:br/>
        <w:t>Сүйір тумсық оқтай боп</w:t>
        <w:br/>
        <w:t>Екі көзі оттай боп</w:t>
        <w:br/>
        <w:t>Жас балапан сапқ етті.</w:t>
        <w:br/>
        <w:t>Көргендей бір керемет</w:t>
        <w:br/>
        <w:t>Тунған аспан қаракөк,</w:t>
        <w:br/>
        <w:t>Урған Иттей қаңқ етті.</w:t>
        <w:br/>
        <w:t>Сілкініп қалды дүние</w:t>
      </w:r>
    </w:p>
    <w:p>
      <w:r>
        <w:t>-- «Дүниеге мен ие!...:</w:t>
        <w:br/>
        <w:t>Мен не!.»-деді жас алып</w:t>
        <w:br/>
        <w:t>Мойнына түсті ауыр сын,</w:t>
        <w:br/>
        <w:t>Көгілдір шикі қауырсын...</w:t>
        <w:br/>
        <w:t>Ушалмады маталып.</w:t>
        <w:br/>
        <w:t>Ушу болып қУмары</w:t>
        <w:br/>
        <w:t>Далп-далп етті қулады,</w:t>
        <w:br/>
        <w:t>Жастық қылды, бөгелді.</w:t>
        <w:br/>
        <w:t>Бәрідағы малын тықты,</w:t>
        <w:br/>
        <w:t>Шоқбыттың... шелектей болды,</w:t>
        <w:br/>
        <w:t>Аузы көнектей болды,</w:t>
        <w:br/>
        <w:t>Мырзабайдың жалынғанына,</w:t>
        <w:br/>
        <w:t>Қуанып жел өкпе болды.</w:t>
        <w:br/>
        <w:t>Бір күні агент келді,</w:t>
        <w:br/>
        <w:t>Малды сурап танып келді,</w:t>
        <w:br/>
        <w:t>Малды қазынаға алуға,</w:t>
        <w:br/>
        <w:t>Қолына қағаз алып келді.</w:t>
        <w:br/>
        <w:t>Мал қазынаға ілекті,</w:t>
        <w:br/>
        <w:t>Еңбек далаға кетті,</w:t>
        <w:br/>
        <w:t>Байға қуйыршық деп</w:t>
        <w:br/>
        <w:t>Сорлы жазаға ілекті.</w:t>
        <w:br/>
        <w:t>1921 жылы</w:t>
        <w:br/>
        <w:t>Шоқбыттың күні қаран болды,</w:t>
        <w:br/>
        <w:t>Тататын дәм арам болды.</w:t>
        <w:br/>
        <w:t>Жалғыз қашардың қорек қылғаны,</w:t>
        <w:br/>
        <w:t>Шіріген ескі сабан болды,</w:t>
        <w:br/>
        <w:t>Қашар аштан өліп қалды,</w:t>
        <w:br/>
        <w:t>Ауыз кеуіп калды,</w:t>
        <w:br/>
        <w:t>Олжабайға тағы жалданды,</w:t>
        <w:br/>
        <w:t>Ұй іші еріп барды.</w:t>
        <w:br/>
        <w:t>Он жан тамаққа жай жүрді,</w:t>
        <w:br/>
        <w:t>Жазмыс деп бой сунды.</w:t>
        <w:br/>
        <w:t>Алтын балаларын астан қағып,</w:t>
        <w:br/>
        <w:t>3 баласы ісіп өлді.</w:t>
        <w:br/>
        <w:t>1923 жылы</w:t>
        <w:br/>
        <w:t>Қоғамнан бір сыйыр алды,</w:t>
        <w:br/>
        <w:t>Кооперациядан буйым алды,</w:t>
        <w:br/>
        <w:t>Қарыз серіктігінен сеператор алуға,</w:t>
        <w:br/>
        <w:t>70 сом 80 тыйын алды.</w:t>
        <w:br/>
        <w:t>Қазынадан 14 бут бидай алды,</w:t>
        <w:br/>
        <w:t>Екі десятина егін салды.</w:t>
        <w:br/>
        <w:t>Қүз орып соққанында.</w:t>
        <w:br/>
        <w:t>Бидай 160 бутқа барды.</w:t>
      </w:r>
    </w:p>
    <w:p>
      <w:r>
        <w:t>Борышын түгел өтеді,</w:t>
        <w:br/>
        <w:t>90 бут бидай ішуге жетеді,</w:t>
        <w:br/>
        <w:t>Шоқбыт муртынан күлді,</w:t>
        <w:br/>
        <w:t>Қалғанын не етеді?</w:t>
        <w:br/>
        <w:t>Төрт урғашы торпақ алды,</w:t>
        <w:br/>
        <w:t>әт</w:t>
        <w:br/>
        <w:t>30</w:t>
        <w:br/>
        <w:t>Құрке қылып бутақтан,</w:t>
        <w:br/>
        <w:t>Үстіне үйе шөп жапқан. .</w:t>
        <w:br/>
        <w:t>Шоқбыттың бул қосы ғой.</w:t>
        <w:br/>
        <w:t>Қедейге кесіп егістік,</w:t>
        <w:br/>
        <w:t>Егістік деген ырыс--қут,</w:t>
        <w:br/>
        <w:t>Несібесі осы ғой.</w:t>
        <w:br/>
        <w:t>Құн кеш, көлік ағытқан.</w:t>
        <w:br/>
        <w:t>Қүн бойы шаршап жалыққан,</w:t>
        <w:br/>
        <w:t>Жатыр Шоқбыт қосында.</w:t>
        <w:br/>
        <w:t>Шоқбытты ғана Ме ғып,</w:t>
        <w:br/>
        <w:t>Бір қап бидай тиеліп,</w:t>
        <w:br/>
        <w:t>Жатыр оның басында.</w:t>
        <w:br/>
        <w:t>Астында от жылтылдап,</w:t>
        <w:br/>
        <w:t>Бақырда ботқа бырқылдап,</w:t>
        <w:br/>
        <w:t>Бүлік-бүлік етіп қайнайды</w:t>
        <w:br/>
        <w:t>Құншаш нанды уқалап,</w:t>
        <w:br/>
        <w:t>Пісіріп күлге соболақ,</w:t>
        <w:br/>
        <w:t>Қытырлатып шайнайды.</w:t>
        <w:br/>
        <w:t>Ернінің үші шошаңдап,</w:t>
        <w:br/>
        <w:t>Сулыны қауып асап ап,</w:t>
        <w:br/>
        <w:t>Көпіртіп көк ат жутады.</w:t>
        <w:br/>
        <w:t>Пысылдап мурны дем алып,</w:t>
        <w:br/>
        <w:t>Қайырып күйісін ыңыранып,</w:t>
        <w:br/>
        <w:t>Қоңыр өгіз жатады.</w:t>
        <w:br/>
        <w:t>Шоқбыттың улы Қарабас,</w:t>
        <w:br/>
        <w:t>Ана жылы жалаңаш</w:t>
        <w:br/>
        <w:t>Болып сорлы жүдеген.</w:t>
        <w:br/>
        <w:t>Тамаққа тоқ, көйлек көк,</w:t>
        <w:br/>
        <w:t>Еккені егін, уайым жоқ,</w:t>
        <w:br/>
        <w:t>Өзгеріп қазір түлеген.</w:t>
        <w:br/>
        <w:t>Егістік өсті тебендеп,</w:t>
        <w:br/>
        <w:t>Келеді жасыл берен боп,</w:t>
      </w:r>
    </w:p>
    <w:p>
      <w:r>
        <w:t>Жер қулпыра бастады.</w:t>
        <w:br/>
        <w:t>Көлігін Шоқбыт ағытты,</w:t>
        <w:br/>
        <w:t>Үш гектар жерді салыпты,</w:t>
        <w:br/>
        <w:t>Туқымы одан аспады.</w:t>
        <w:br/>
        <w:t>Туқымды кім бергені,</w:t>
        <w:br/>
        <w:t>Қалайша күн көргені,</w:t>
        <w:br/>
        <w:t>Өзіне айқын Шоқбыттыц.</w:t>
        <w:br/>
        <w:t>Бүкіл қазақ халқына</w:t>
        <w:br/>
        <w:t>Берген оны партия...</w:t>
        <w:br/>
        <w:t>Өшкен аты «жоқтық» тыц.</w:t>
        <w:br/>
        <w:t>ШОҚБЫТТЫҢ ШАРУАСЫ!</w:t>
        <w:br/>
        <w:t>593 жылы</w:t>
        <w:br/>
        <w:t>ШІ окбыттын күні нашар болды,</w:t>
        <w:br/>
        <w:t>Бар малы бір қашар болды.</w:t>
        <w:br/>
        <w:t>Жазғы үйі дауылға қулап,</w:t>
        <w:br/>
        <w:t>Қыс қорасы осал былды.</w:t>
        <w:br/>
        <w:t>Балалары өте жас болды,</w:t>
        <w:br/>
        <w:t>Қатыны сссіз,-- есуас болды.</w:t>
        <w:br/>
        <w:t>Үйі толған қызыл аяқ балаға,</w:t>
        <w:br/>
        <w:t>Жалықсада өзі бас болды.</w:t>
        <w:br/>
        <w:t>Тамағын «баю» -- ісіре берді.</w:t>
        <w:br/>
        <w:t>Шөпте бір қолын кісіге» берді,</w:t>
        <w:br/>
        <w:t>Малының басы қурала бастаса,</w:t>
        <w:br/>
        <w:t>Не пәле келіп ешіге берді.</w:t>
        <w:br/>
        <w:t>Қашарға мал қосылмады,</w:t>
        <w:br/>
        <w:t>Раматтан! көзі ашылмады,</w:t>
        <w:br/>
        <w:t>Жылда үш сом рамат келіп,</w:t>
        <w:br/>
        <w:t>Торпақты алыл мал асырмады.</w:t>
        <w:br/>
        <w:t>1914 жылы</w:t>
        <w:br/>
        <w:t>Қашардың белі бүкір болды,</w:t>
        <w:br/>
        <w:t>Мүйізі сынып туқыл болды.</w:t>
        <w:br/>
        <w:t>Жаздай қақтап сауғандықтан</w:t>
        <w:br/>
        <w:t>Ала қыстай қотыр болды.</w:t>
        <w:br/>
        <w:t>Шөп таусылып болып қалды,</w:t>
        <w:br/>
        <w:t>Көтерем «бақыт» қонып қалды,</w:t>
        <w:br/>
        <w:t>10 күндей күтіп әуре болды,</w:t>
        <w:br/>
        <w:t>Бірақ сыйыр қалды.</w:t>
        <w:br/>
        <w:t>1914 жылы</w:t>
        <w:br/>
        <w:t>Шоқбытта бір де мал жоқ,</w:t>
        <w:br/>
        <w:t>Тататуғын дәм жоқ.</w:t>
        <w:br/>
        <w:t>Балаларының алды ержетседе,</w:t>
        <w:br/>
        <w:t>Түк ойламайды, -- ар жоқ.</w:t>
        <w:br/>
        <w:t>Патса өкіметінің алым--салығы.</w:t>
        <w:br/>
        <w:t>22</w:t>
      </w:r>
    </w:p>
    <w:p>
      <w:r>
        <w:t>ЕГІСТІК</w:t>
        <w:br/>
        <w:t>кее</w:t>
        <w:br/>
        <w:t>ГО алталап шапқан жаңқадай,</w:t>
        <w:br/>
        <w:t>Пышақбен тілген қартадай,</w:t>
        <w:br/>
        <w:t>Жерді соқа тіледі.</w:t>
        <w:br/>
        <w:t>Жер үстін толқып жатқандай,</w:t>
        <w:br/>
        <w:t>Қап-қара қыртыс мақбалдай</w:t>
        <w:br/>
        <w:t>Шағылып күнге күледі.</w:t>
        <w:br/>
        <w:t>Өксіп шөптер жылайды,</w:t>
        <w:br/>
        <w:t>Теңселіп қурай қулайды.</w:t>
        <w:br/>
        <w:t>Үйілген қыртыс айғыр жал.</w:t>
        <w:br/>
        <w:t>Доңғалақтар шықылдап,</w:t>
        <w:br/>
        <w:t>Соқаның тілі жылтылдап,</w:t>
        <w:br/>
        <w:t>Бытырлайды тамырлар,</w:t>
        <w:br/>
        <w:t>Ана жылғы қотыр көк,</w:t>
        <w:br/>
        <w:t>Қүпшектей жуп-жумыр боп,</w:t>
        <w:br/>
        <w:t>Туяғын қашай басады.</w:t>
        <w:br/>
        <w:t>Солқылдатып бүйірін,</w:t>
        <w:br/>
        <w:t>Бүлкілдетіі иығын,</w:t>
        <w:br/>
        <w:t>.“ Жаңбырдай терін шашады,</w:t>
        <w:br/>
        <w:t>Қотыр торпақ өгіз боп,</w:t>
        <w:br/>
        <w:t>Қыстан шыққан семіз боп,</w:t>
        <w:br/>
        <w:t>Талтаң-талтаң басады.</w:t>
        <w:br/>
        <w:t>Шірене тартып соқаны,</w:t>
        <w:br/>
        <w:t>Туяғы жерге батады,</w:t>
        <w:br/>
        <w:t>Аузынан көбік шашады.</w:t>
        <w:br/>
        <w:t>Қыртысқа тісі қадалып,</w:t>
        <w:br/>
        <w:t>Қадалған жерден қан алып,</w:t>
        <w:br/>
        <w:t>Тырнайды жерді тырмалар.</w:t>
        <w:br/>
        <w:t>Усақтығы қум болып,</w:t>
        <w:br/>
        <w:t>Үгіледі ун болып,</w:t>
        <w:br/>
        <w:t>Тутасқан қыртыс жалбыр жал,</w:t>
        <w:br/>
        <w:t>Нар түйедей қаңқыйып,</w:t>
        <w:br/>
        <w:t>Қулашын кере талтыйып,</w:t>
        <w:br/>
        <w:t>Туқымды Шоқбыт шашады.</w:t>
        <w:br/>
        <w:t>Бидайлары--қызыл нарт,</w:t>
        <w:br/>
        <w:t>Қап-қара мақпал топырақ,</w:t>
        <w:br/>
        <w:t>Құшақтап қойнын ашады.</w:t>
        <w:br/>
        <w:t>СУТ ЗАВОДЫ</w:t>
        <w:br/>
        <w:t>М.з- мәйра м боп, қарық-қарық күліп қатындар.</w:t>
        <w:br/>
        <w:t>Шуласады: «жылдамырақ тартыңдар!» ”</w:t>
        <w:br/>
        <w:t>Құр-күр етіп зырылдайды доңғалақ,</w:t>
        <w:br/>
        <w:t>Қүлімдейді шат көңілмен «пақырлар».</w:t>
        <w:br/>
        <w:t>Талай шелек лық толып тур мөлтілдеп,</w:t>
        <w:br/>
        <w:t>Желге ушады көбіктері желпілдеп.</w:t>
        <w:br/>
        <w:t>Машинаның шелегіне қуйған сүт.</w:t>
        <w:br/>
        <w:t>Шуп-шуқыр боп ағып жатыр бүлкілдеп.</w:t>
        <w:br/>
        <w:t>Сар-сар етіп сүт бір жақтан ағады,</w:t>
        <w:br/>
        <w:t>Бір тесіктен жылжып қаймақ тамады.</w:t>
        <w:br/>
        <w:t>Қуапысып жас балалар маңайда,</w:t>
        <w:br/>
        <w:t>Қызық көріп сүт көбігін жалады.</w:t>
      </w:r>
    </w:p>
    <w:p>
      <w:r>
        <w:t>Толтырып ап табағына- қаймақты,</w:t>
        <w:br/>
        <w:t>Май былғайтын машинаға айдатты.</w:t>
        <w:br/>
        <w:t>Алақанға салып алып жаласып,</w:t>
        <w:br/>
        <w:t>Талай қатын ауыздарын майлатты.</w:t>
        <w:br/>
        <w:t>Кешке таман келсе Шоқбыт даладан,</w:t>
        <w:br/>
        <w:t>Шайды жасап қойғап екен манадан,</w:t>
        <w:br/>
        <w:t>Буы шығып, жып-жылы боп, май слсып,</w:t>
        <w:br/>
        <w:t>Ортада тур турап қойган таба нан.</w:t>
        <w:br/>
        <w:t>Екі езуден аппақ майды ағызып,</w:t>
        <w:br/>
        <w:t>Дастарқанға тамшылатып .тамызып,</w:t>
        <w:br/>
        <w:t>Қарын тойын Шоқбыт жатыр шынтақтап,</w:t>
        <w:br/>
        <w:t>Жүрегінің қыжылдағы жазылып.</w:t>
        <w:br/>
        <w:t>-- «Қатын! -- деді Шоқбыт түртіп Ақықты,--</w:t>
        <w:br/>
        <w:t>Алдаберген майды неден сатыпты?»</w:t>
        <w:br/>
        <w:t>-- «Екі пұтты 30 сомға беріпті</w:t>
        <w:br/>
        <w:t>Пайдаға да іпаш-етектен батыпты».</w:t>
        <w:br/>
        <w:t>97</w:t>
        <w:br/>
        <w:t>1916</w:t>
        <w:br/>
        <w:t>Қәртіайғанда кісіге турды,</w:t>
        <w:br/>
        <w:t>Қатыны ас пісіре турды,</w:t>
        <w:br/>
        <w:t>Гкі баласы қозы бағуға,</w:t>
        <w:br/>
        <w:t>Біреуі қулынды суға түсіруге турды.</w:t>
        <w:br/>
        <w:t>Екі улы ержетті, бетімен кетті</w:t>
        <w:br/>
        <w:t>Бір қызы байдың бесігін тербетті.</w:t>
        <w:br/>
        <w:t>Әзге жаны күндіз-түні дамыл жоқ.</w:t>
        <w:br/>
        <w:t>Турған байдың көп ісін дендетті.</w:t>
        <w:br/>
        <w:t>«Сондағы ақылары не?» де:</w:t>
        <w:br/>
        <w:t>Бір-бір-ақ бөзден жейде!</w:t>
        <w:br/>
        <w:t>Бір қозылы қой, бір торпақ,</w:t>
        <w:br/>
        <w:t>Бір қап қурт бар, олардан өңге.</w:t>
        <w:br/>
        <w:t>Ауылнайда уят, ар жоқ,</w:t>
        <w:br/>
        <w:t>Шоқбыт да адал мал жоқ:</w:t>
        <w:br/>
        <w:t>Торпағын тағы раматқа алды,</w:t>
        <w:br/>
        <w:t>Алма дейтін жан жоқ.</w:t>
        <w:br/>
        <w:t>жылы</w:t>
        <w:br/>
        <w:t>Бір жылқының қунаны болды,</w:t>
        <w:br/>
        <w:t>Бір ешкі 2 ылағы болды,</w:t>
        <w:br/>
        <w:t>Өзіне бөлек күрке салып,</w:t>
        <w:br/>
        <w:t>Өзінше турағы болды.</w:t>
        <w:br/>
        <w:t>Жаз жетті июнь жарлығы шықты,</w:t>
      </w:r>
    </w:p>
    <w:p>
      <w:r>
        <w:t>Замананың ең тарлығы шықты,</w:t>
        <w:br/>
        <w:t>Байлар да шығынданды.</w:t>
        <w:br/>
        <w:t>Кедейдің тандыры шықты,</w:t>
        <w:br/>
        <w:t>Шоқбылтың улы 20 да еді,</w:t>
        <w:br/>
        <w:t>Көзін ашқаны быйыл ғана еді;</w:t>
        <w:br/>
        <w:t>Солдатқа жасы дәл келді,</w:t>
        <w:br/>
        <w:t>Жаңа да үй боп жыйылған еді,</w:t>
        <w:br/>
        <w:t>Байдың «19»-ы 45 те болды,</w:t>
        <w:br/>
        <w:t>Кедейдің 40-тағысы 9293 те болды,</w:t>
        <w:br/>
        <w:t>Қедейдің көбі жанжал салып,</w:t>
        <w:br/>
        <w:t>Бір азының кегі іште болды.</w:t>
        <w:br/>
        <w:t>Болыстың пышағы қуйрықта болды,</w:t>
        <w:br/>
        <w:t>Қымс--етсе аузы «буйрықта» болды,</w:t>
        <w:br/>
        <w:t>Ауылнай, болыс «жөнін» көрсетіп,</w:t>
        <w:br/>
        <w:t>Біраз малды жыйнап та болды.</w:t>
        <w:br/>
        <w:t>«Баланды қалдырам» деп қунаңын алды,</w:t>
        <w:br/>
        <w:t>«Сойып жейін» деп ылағын алды.</w:t>
        <w:br/>
        <w:t>Шоқбыт бәрін бере берді.</w:t>
        <w:br/>
        <w:t>Ен аяғы сенсең тымағын алды.</w:t>
        <w:br/>
        <w:t>23</w:t>
        <w:br/>
        <w:t>Арамдыққа асыққан.</w:t>
        <w:br/>
        <w:t>Қаскүнем өңшең пасықтар</w:t>
        <w:br/>
        <w:t>Қанатын жулды кенелді.</w:t>
        <w:br/>
        <w:t>Қайратты, қайсар жас қыран</w:t>
        <w:br/>
        <w:t>Болса да жауы мың-мың сан,</w:t>
        <w:br/>
        <w:t>Біреуінен буқпады.</w:t>
        <w:br/>
        <w:t>Жас қанатын жулса да</w:t>
        <w:br/>
        <w:t>Қастығын білген қылса да</w:t>
        <w:br/>
        <w:t>Шыаңқылдады ықпады.</w:t>
        <w:br/>
        <w:t>Күндерді күн қуалап</w:t>
        <w:br/>
        <w:t>Шөлдеген шөлде «дуадақ»</w:t>
        <w:br/>
        <w:t>Ержетті, қатты қанаты.</w:t>
        <w:br/>
        <w:t>Ағыннан кезіп, ағынды</w:t>
        <w:br/>
        <w:t>Жалыпнан кезіп жалынды.”</w:t>
        <w:br/>
        <w:t>Шынықты туяқ--болаты.</w:t>
        <w:br/>
        <w:t>Жерді жалғыз тепті де</w:t>
        <w:br/>
        <w:t>Жер қозғалтып екпіні</w:t>
        <w:br/>
        <w:t>Шықты шырқап қыяға.</w:t>
        <w:br/>
        <w:t>Тақтай қанат жайылып.</w:t>
        <w:br/>
        <w:t>Бұлтты қақ айырып</w:t>
        <w:br/>
        <w:t>Көрсетті күнді дүниеге</w:t>
        <w:br/>
        <w:t>Екпіні күшті дауыл боп</w:t>
        <w:br/>
        <w:t>Солқ-солқ етті жер мен көк</w:t>
        <w:br/>
        <w:t>«Ақыр заман» тугызды.</w:t>
        <w:br/>
        <w:t>Қан сағынған сумг арды</w:t>
        <w:br/>
        <w:t>Қан ішер өңшең мундарды</w:t>
      </w:r>
    </w:p>
    <w:p>
      <w:r>
        <w:t>Қызыл қанмен жуғызды.</w:t>
        <w:br/>
        <w:t>Жүрген жерін жел қылды</w:t>
        <w:br/>
        <w:t>Шөлді жерді сел қылды</w:t>
        <w:br/>
        <w:t>Тақыр қылды теңізді.</w:t>
        <w:br/>
        <w:t>Талайды алған әміріне</w:t>
        <w:br/>
        <w:t>Бір кездегі «тәңіріге»</w:t>
        <w:br/>
        <w:t>-- «Тәңірім сенсін» дегізді.</w:t>
        <w:br/>
        <w:t>Шаңқ-шаңқ етті, шаңқ етті</w:t>
        <w:br/>
        <w:t>Жер де, көк те қаңқ етті.</w:t>
        <w:br/>
        <w:t>7 Дүнпені үні биледі</w:t>
        <w:br/>
        <w:t>Еңбектің улын есіркеп,</w:t>
        <w:br/>
        <w:t>Қанатымнан уста, деп</w:t>
        <w:br/>
        <w:t>Көкке қарай сүйреді.</w:t>
        <w:br/>
        <w:t>Осы ушқан қыран қус</w:t>
        <w:br/>
        <w:t>Осы еркін алып күш,</w:t>
        <w:br/>
        <w:t>Міне онды аттады.</w:t>
        <w:br/>
        <w:t>3--С. Муқанов ! 33</w:t>
        <w:br/>
        <w:t>433937</w:t>
        <w:br/>
        <w:t>ТАУ БУҮРКІТТЕРІ</w:t>
        <w:br/>
        <w:t>«Тенин--та) бүркіті</w:t>
        <w:br/>
        <w:t>СТАЛИН,</w:t>
        <w:br/>
        <w:t>Т үн</w:t>
        <w:br/>
        <w:t>Қыс.</w:t>
        <w:br/>
        <w:t>Боран.</w:t>
        <w:br/>
        <w:t>Ышқынған долы дауыл,</w:t>
        <w:br/>
        <w:t>Қопарып ушырғандай Қавказ тауын!..</w:t>
        <w:br/>
        <w:t>Тынысын тарылтқан түн тауды таптап,</w:t>
        <w:br/>
        <w:t>Қозғалтпайды,-- Салмағы зілден ауыр-</w:t>
        <w:br/>
        <w:t>Еңсесін Эльбрустін! көтертпей булт,</w:t>
        <w:br/>
        <w:t>Ақ басын айдаһардай айналып шырқ,</w:t>
        <w:br/>
        <w:t>Қаспий мен Қаратеціз қамай толқып,</w:t>
        <w:br/>
        <w:t>Тербетсе де қамал тау етпейді тырп.</w:t>
        <w:br/>
        <w:t>Сол түнде Эльбрустан биік ушып,</w:t>
        <w:br/>
        <w:t>Топшысын бірде жазып, бірде қысып,</w:t>
        <w:br/>
        <w:t>Муз балақ, темір туяқ, болат қыяқ,</w:t>
        <w:br/>
        <w:t>Жүйткіді желге карсы қыран Иосиф?</w:t>
        <w:br/>
        <w:t>Түн тонын талмай тіліп алмас қанат,</w:t>
        <w:br/>
        <w:t>Долданған дүр дауылды бетке сабап,</w:t>
        <w:br/>
        <w:t>Булықпай боранға ол, тартпақ боп жол</w:t>
        <w:br/>
        <w:t>Таммерфорс% жарына көзін қадап.</w:t>
        <w:br/>
        <w:t>Қапалақ қарынан мол қырау-- қыстың</w:t>
        <w:br/>
        <w:t>Қадаған көздерінен үшты ушқын,</w:t>
        <w:br/>
        <w:t>Таммерфорс ішінде ТАУ Бүркіті--</w:t>
        <w:br/>
        <w:t>Білген барын Лениндей қыран қустың.</w:t>
      </w:r>
    </w:p>
    <w:p>
      <w:r>
        <w:t>Иосифка елестейді қыран Ленин:--</w:t>
        <w:br/>
        <w:t>«Тең болсын оған басқа қыран ненің.</w:t>
        <w:br/>
        <w:t>Денесі дүннедей, көзі күндей,</w:t>
        <w:br/>
        <w:t>Түктері тоғайдай бір болар керім.</w:t>
        <w:br/>
        <w:t>І Қапқаз тауынын ең биік шоқтыгы.</w:t>
        <w:br/>
        <w:t>2 Носиф Внессарионович Сталин.</w:t>
        <w:br/>
        <w:t>3 1905 жылы Сталин жолдас Ленинді бірінші рет көрген. Фнн-</w:t>
        <w:br/>
        <w:t>ЛЯНдИЯ -қаласы,</w:t>
        <w:br/>
        <w:t>37</w:t>
        <w:br/>
        <w:t>БАЛҚАШ</w:t>
        <w:br/>
        <w:t>Александр Затаевичтің «Балқаш»</w:t>
        <w:br/>
        <w:t>беген әніне арнап жазылған өлең</w:t>
        <w:br/>
        <w:t>Кешегі қулан өтпес бул бетпақ шөл.</w:t>
        <w:br/>
        <w:t>Көрмеген орын теуіп мекендеп ел,</w:t>
        <w:br/>
        <w:t>Ормансыз, бетегесіз, сусыз, елсіз</w:t>
        <w:br/>
        <w:t>Үйіріп қу топырағын есетін жел.</w:t>
        <w:br/>
        <w:t>Бул күнде сол шөлейтке орнады қут</w:t>
        <w:br/>
        <w:t>Жері гүл, шөлі булақ, кенелген журт.</w:t>
        <w:br/>
        <w:t>Гулеген гудок, Уурған күрс-күрс балға</w:t>
        <w:br/>
        <w:t>Салынған сансыз сарай, завод, фабрик.</w:t>
        <w:br/>
        <w:t>Балқашымда қайнады</w:t>
        <w:br/>
        <w:t>Қалайы, темір, алтын, жез.</w:t>
        <w:br/>
        <w:t>Балқаш кені таусылмас</w:t>
        <w:br/>
        <w:t>Бейне тасқын бұлақ көз.</w:t>
        <w:br/>
        <w:t>Талай миллион жыл тунған</w:t>
        <w:br/>
        <w:t>Булақ ағар туды кез.</w:t>
        <w:br/>
        <w:t>Булақты ағыз жумыскер-</w:t>
        <w:br/>
        <w:t>Қане, тез-тез, тез-тез, тез!</w:t>
        <w:br/>
        <w:t>Балқаштың қорғасын, жез, темірлері</w:t>
        <w:br/>
        <w:t>Ең молы, одақтың бар жеріндегі.</w:t>
        <w:br/>
        <w:t>Осыны азық қылса заводтар да</w:t>
        <w:br/>
        <w:t>Жонынан майы шыға семіргені.</w:t>
        <w:br/>
        <w:t>Кен болса машиналар қаптағаны.</w:t>
        <w:br/>
        <w:t>Аяққа ескі өмірді таптағаны.</w:t>
        <w:br/>
        <w:t>Одақтың қатарында Қазақстан</w:t>
        <w:br/>
        <w:t>Турмысқа социалды аттағаны.</w:t>
        <w:br/>
        <w:t>(әннің қайырмасы)</w:t>
        <w:br/>
        <w:t>Қазақстан орташа мен кедей, жалшы,</w:t>
        <w:br/>
        <w:t>Байынан күні кеше жесе қамшы,</w:t>
        <w:br/>
        <w:t>Өндіріс жумыскері болып бүгін,</w:t>
        <w:br/>
        <w:t>Аттанды тап жауы деп байға қарсы.</w:t>
        <w:br/>
        <w:t>Бауырластың еңбекшісі қосып басын.</w:t>
      </w:r>
    </w:p>
    <w:p>
      <w:r>
        <w:t>Айырды кімнің досын, кімнің қасын.</w:t>
        <w:br/>
        <w:t>Қолында Ленин туы.</w:t>
        <w:br/>
        <w:t>35</w:t>
        <w:br/>
        <w:t>38</w:t>
        <w:br/>
        <w:t>Бар болар басы бейне жер шарындай,</w:t>
        <w:br/>
        <w:t>Мыйы жердің уызы--от жалындай,</w:t>
        <w:br/>
        <w:t>Қаратеңіз, "Қаспийдей толқынды ой,</w:t>
        <w:br/>
        <w:t>Сөзі тасты төңкерген долы ағындай.</w:t>
        <w:br/>
        <w:t>Ыстыққа, суыққа да піскен қурыш</w:t>
        <w:br/>
        <w:t>Боп туған еңбекшіге бақыт, ырыс.</w:t>
        <w:br/>
        <w:t>Тарихтың тар кезеңін тауып ушқан</w:t>
        <w:br/>
        <w:t>Тау бүркітін ізденіп табу дурыс...»</w:t>
        <w:br/>
        <w:t>Қанатын қайраттана қағып Иосиф,</w:t>
        <w:br/>
        <w:t>Таммерфорс тарапқа тура Ушып</w:t>
        <w:br/>
        <w:t>Жұлдыздай жүйткіп еді, қанаттары</w:t>
        <w:br/>
        <w:t>Найзағайдай от шашты булт ысып.</w:t>
        <w:br/>
        <w:t>Бетке урып булықсын деп ысқырды жел,</w:t>
        <w:br/>
        <w:t>Өкірді, ойбайлады, қышқырды жел.</w:t>
        <w:br/>
        <w:t>Желді Мосиф жарқылдап жайдай жыртты,</w:t>
        <w:br/>
        <w:t>Жанталасты, жылады, ышқынды жел.</w:t>
        <w:br/>
        <w:t>Қақалтпақ боп қырауын қақырды булт,</w:t>
        <w:br/>
        <w:t>Жолдан жазсын деп карын сапырды булт,</w:t>
        <w:br/>
        <w:t>Иосиф жолдан жазбады, жайқағанда</w:t>
        <w:br/>
        <w:t>Қанатымен, жүндерін жапырды булт.</w:t>
        <w:br/>
        <w:t>Иосифқа жел мен булттың жетпеді әлі,</w:t>
        <w:br/>
        <w:t>Жүйткіп ол булттан Да кетті әрі,</w:t>
        <w:br/>
        <w:t>Аржағы ашық аспан, сансыз жулдыз,</w:t>
        <w:br/>
        <w:t>Жымыңдап жаутаңдады, -- шат боп бәрі: --</w:t>
        <w:br/>
        <w:t>«Адамның айға шапқан арыстаны!</w:t>
        <w:br/>
        <w:t>Жауыңды жанышпақ боп алысқалы,</w:t>
        <w:br/>
        <w:t>Боранды бөгет көрмей, түнді түйреп</w:t>
        <w:br/>
        <w:t>Барасын бас қыранға табысқалы.</w:t>
        <w:br/>
        <w:t>«Муз балақ, отты көзді, қырау қабақ,</w:t>
        <w:br/>
        <w:t>Темір топшы, жез туяқ, алмас қанат,</w:t>
        <w:br/>
        <w:t>Қылыш қыяқ, кең кеуде тілгір тумсық</w:t>
        <w:br/>
        <w:t>Шабытың келген екен баппен жарап!</w:t>
        <w:br/>
        <w:t>«Үш қыран, жоғары уш, уш күнді құш!</w:t>
        <w:br/>
        <w:t>Адамға артық біткен күннен де күші.</w:t>
        <w:br/>
        <w:t>Шыңдалмай ма темірдей</w:t>
        <w:br/>
        <w:t>Ақындардың жырлары?</w:t>
        <w:br/>
        <w:t>Қалам, балға емес пе,</w:t>
        <w:br/>
        <w:t>Ақындардың қолында?</w:t>
        <w:br/>
        <w:t>Соқпай ма сөзді ақындар</w:t>
      </w:r>
    </w:p>
    <w:p>
      <w:r>
        <w:t>Темірдей әр формға?</w:t>
        <w:br/>
        <w:t>Жақсы уста соққан іс</w:t>
        <w:br/>
        <w:t>Жып-жылмағай көзіңде,</w:t>
        <w:br/>
        <w:t>Мін бола ма нақ сондай,</w:t>
        <w:br/>
        <w:t>Жақсы ақынның сөзінде?</w:t>
        <w:br/>
        <w:t>Жаман уста соққан іс</w:t>
        <w:br/>
        <w:t>Жарықшак, жаман, турпайы;</w:t>
        <w:br/>
        <w:t>Жазбай ма сондай өлеңді</w:t>
        <w:br/>
        <w:t>Ақындар кейбір сумпайы?</w:t>
        <w:br/>
        <w:t>Шыныққан болат..шапса да</w:t>
        <w:br/>
        <w:t>Қара тасқа қайтпайды,</w:t>
        <w:br/>
        <w:t>Шын ақың да болаттан</w:t>
        <w:br/>
        <w:t>Осал сөзді айтпайды.</w:t>
        <w:br/>
        <w:t>1933</w:t>
        <w:br/>
        <w:t>КОНВЕЕр</w:t>
        <w:br/>
        <w:t>С гәлин жолдас, көрдім мен.</w:t>
        <w:br/>
        <w:t>Бір тамаша заводты,</w:t>
        <w:br/>
        <w:t>Заводтың аты --- Сталин!</w:t>
        <w:br/>
        <w:t>Лайықты ат тауыпты.</w:t>
        <w:br/>
        <w:t>Көргенде осы заводты</w:t>
        <w:br/>
        <w:t>Биледі шаттық, бойымды,</w:t>
        <w:br/>
        <w:t>Жеткенше күшім бул жырда</w:t>
        <w:br/>
        <w:t>Айтпақшымын ойымды.</w:t>
        <w:br/>
        <w:t>Темір көрдім бурқылдап</w:t>
        <w:br/>
        <w:t>Бейне қурттай қайнаған;</w:t>
        <w:br/>
        <w:t>Қайнаған темір, қызыл су,</w:t>
        <w:br/>
        <w:t>Бетінде көбік ойнаған.</w:t>
        <w:br/>
        <w:t>Сарқыраған су--темір,</w:t>
        <w:br/>
        <w:t>Шашырамай тамып та,</w:t>
        <w:br/>
        <w:t>Қуйылады шүмектеп</w:t>
        <w:br/>
        <w:t>Кірпіштей боп қалыпқа,</w:t>
        <w:br/>
        <w:t>Одан әрі барып ем:</w:t>
        <w:br/>
        <w:t>Тамаша цех қурылған,</w:t>
        <w:br/>
        <w:t>Қаңғырлаған қоңырау</w:t>
        <w:br/>
        <w:t>Балғаның даусы урылған.</w:t>
        <w:br/>
        <w:t>Мыңдаған сан цехта</w:t>
        <w:br/>
        <w:t>Қурыш дене жумыекер,</w:t>
        <w:br/>
        <w:t>Қойылған қатар, бәрінің</w:t>
        <w:br/>
        <w:t>Қолы тпебер, бәрі іскер.</w:t>
        <w:br/>
        <w:t>Жүрегіне от беріп,</w:t>
        <w:br/>
        <w:t>Халықты ерткен артына,</w:t>
        <w:br/>
        <w:t>Уқсамай ма нақ осы</w:t>
        <w:br/>
        <w:t>Цехқа Компартия?</w:t>
        <w:br/>
        <w:t>1 Москвадағы Сталин жолдастың</w:t>
        <w:br/>
        <w:t>автомобиль заводы.</w:t>
      </w:r>
    </w:p>
    <w:p>
      <w:r>
        <w:t>атындағы</w:t>
        <w:br/>
        <w:t>8</w:t>
        <w:br/>
        <w:t>Осылай ушып қыран түнді жарып,</w:t>
        <w:br/>
        <w:t>Ішіне Таммерфорс қонды барып,</w:t>
        <w:br/>
        <w:t>Сенбеді өз көзіне өзі біраз</w:t>
        <w:br/>
        <w:t>Ленинді көргеніңде алгаш танып</w:t>
        <w:br/>
        <w:t>Қасына барып сді жанасалап:</w:t>
        <w:br/>
        <w:t>Денесі орта бойдан аласарақ,</w:t>
        <w:br/>
        <w:t>Сары сур, салмақты түс, тулғасына</w:t>
        <w:br/>
        <w:t>Турды Иосиф қайран боп тамашалап.</w:t>
        <w:br/>
        <w:t>Танысты., Тілге келді. Түсіністі.</w:t>
        <w:br/>
        <w:t>Жабайы мінез, бірақ ісі күшті,</w:t>
        <w:br/>
        <w:t>Сыпайы сөз, логика мылтықтан тез,</w:t>
        <w:br/>
        <w:t>Батырланып бастайды қорықпай істі.</w:t>
        <w:br/>
        <w:t>Мүлтіксіз тія мен қолы бірдей мерген,</w:t>
        <w:br/>
        <w:t>Жерінде мақтанбайды жауын жеңген,</w:t>
        <w:br/>
        <w:t>Табанын басқан жолдан аудармайды,</w:t>
        <w:br/>
        <w:t>Көпшілікке, өзіне берік сенген.</w:t>
        <w:br/>
        <w:t>Мың жылды минутында түгел шолып,</w:t>
        <w:br/>
        <w:t>Төңкеріс жумбақтарын тура жорып,</w:t>
        <w:br/>
        <w:t>Тым тез-ақ таныйды екен Тау бүркітін</w:t>
        <w:br/>
        <w:t>Табының туғырына турғац қонып.</w:t>
        <w:br/>
        <w:t>Көзіне көрінгенде оның Иосиф,</w:t>
        <w:br/>
        <w:t>Келгенін тең боларлық, қыран Ушып,</w:t>
        <w:br/>
        <w:t>Түсініп амандасты, былай деді</w:t>
        <w:br/>
        <w:t>Большевиктік қолымен қолын қысып:</w:t>
        <w:br/>
        <w:t>-- «Қыраным Қавказ тауын келген орап,</w:t>
        <w:br/>
        <w:t>Болмаған бөгет дүлей боран борап,</w:t>
        <w:br/>
        <w:t>Ісің, түсің, қайыспас сталь екен</w:t>
        <w:br/>
        <w:t>Қайратына атың сай болсын Болат!»</w:t>
        <w:br/>
        <w:t>1931</w:t>
        <w:br/>
        <w:t>Қүнді билеп көрсетсең көзін жерге,</w:t>
        <w:br/>
        <w:t>Түріліп түн, қкУурыйды қыраулы қыс!»</w:t>
        <w:br/>
        <w:t>Жулдыздың жымыңдарын уғып Иосиф,</w:t>
        <w:br/>
        <w:t>Жарқылдап жайдай жүйткіп келеді ушып,</w:t>
        <w:br/>
        <w:t>Түн таптаған таудағы, жазықтағы</w:t>
        <w:br/>
        <w:t>Жандарды ойға алса қаны ысып,--</w:t>
        <w:br/>
        <w:t>Теңіздей теуіп жүрек жарын,-- кегі</w:t>
        <w:br/>
        <w:t>«Әй, бәлем жайратамын жауым сені!» --</w:t>
        <w:br/>
        <w:t>Деп тісін қайрағанда, вулкан жарған</w:t>
        <w:br/>
        <w:t>Тарсылдайды таудай боп тістің мөрі.</w:t>
        <w:br/>
        <w:t>Қараңғы түнек, түнде қырағы көз,</w:t>
        <w:br/>
        <w:t>Болғанды түгел көріп жолында кез,</w:t>
      </w:r>
    </w:p>
    <w:p>
      <w:r>
        <w:t>«Ленинге баяндауға барлық сырын</w:t>
        <w:br/>
        <w:t>Қанатын қажымастан қағады тез.</w:t>
        <w:br/>
        <w:t>Боран ба, қасқыр ма, я адамзат па?</w:t>
        <w:br/>
        <w:t>Улыған, зарланған үн етек жақта.</w:t>
        <w:br/>
        <w:t>Жабырқап жан ашыйды Иосиф түгіл</w:t>
        <w:br/>
        <w:t>Тас жүрек Қазбек! пен кәрі Шат? та.</w:t>
        <w:br/>
        <w:t>«Білемін -- дейді Иосиф -- улығанды,</w:t>
        <w:br/>
        <w:t>Сүлдері борсық сорып қурығанды.</w:t>
        <w:br/>
        <w:t>Ей зарланған, көзіңе көп кешікпей</w:t>
        <w:br/>
        <w:t>Көрсетемін шалқыған шуғылаңды!...</w:t>
        <w:br/>
        <w:t>«Айтысып бірзаманда Қазбек, Шат:</w:t>
        <w:br/>
        <w:t>Батысты батыр деген, Шығыс қорқақ,</w:t>
        <w:br/>
        <w:t>Біз бөлекпіз ол ойдан, Ленин жаққан</w:t>
        <w:br/>
        <w:t>Жулдызға жер жүзінің кулы ортақ.</w:t>
        <w:br/>
        <w:t>Лениннің жулдыз жаққан жолы қурыш,</w:t>
        <w:br/>
        <w:t>Бетіңді қУрыш жолға бур да дурыс,</w:t>
        <w:br/>
        <w:t>Қурыш жолмен жөнеңдер жарық жазға</w:t>
        <w:br/>
        <w:t>Жалпы кул қол Устасып: батыс, шығыс!»</w:t>
        <w:br/>
        <w:t>Шаңқылдап шығарғанда өткір үнді,</w:t>
        <w:br/>
        <w:t>Түседі найзағайдай тіліп Түнді,</w:t>
        <w:br/>
        <w:t>Сескеніп, сырғып, қасқыр, борсық, жылан</w:t>
        <w:br/>
        <w:t>Жартасқа жүгіреді іздеп інді.</w:t>
        <w:br/>
        <w:t>1-2 Қапказдағы таудың аты.</w:t>
        <w:br/>
        <w:t>Балқыған күйге малшы,</w:t>
        <w:br/>
        <w:t>Жымың қағып,</w:t>
        <w:br/>
        <w:t>Дей берді, -- ән, күй сүйсең осыны сүй!»</w:t>
        <w:br/>
        <w:t>Ән мен күй аяқтала,</w:t>
        <w:br/>
        <w:t>Деді шалым.</w:t>
        <w:br/>
        <w:t>-- «Қарашы, мынау әнге үйдің тарын!</w:t>
        <w:br/>
        <w:t>Кең дүние кемеріне сыяды әрең,</w:t>
        <w:br/>
        <w:t>Бул ән, күй қандырар-ақ,</w:t>
        <w:br/>
        <w:t>Ел қулағын!»</w:t>
        <w:br/>
        <w:t>1936</w:t>
        <w:br/>
        <w:t>КУННЕН КҮШТІ ВОЛЬШПЕВИК</w:t>
        <w:br/>
        <w:t>ғ/</w:t>
        <w:br/>
        <w:t>ІГхүштісі күштілердің, -- күшті алтын күй!</w:t>
        <w:br/>
        <w:t>Жыл бойы: нелер миллиард, миллион, мын.</w:t>
        <w:br/>
        <w:t>Уршықтай айналдырып бар элемді</w:t>
        <w:br/>
        <w:t>Келеді, бар дүниеде оған тең кім?</w:t>
        <w:br/>
        <w:t>Сонымен жарысуға большевик,-- біз,</w:t>
        <w:br/>
        <w:t>Дәл быйылдан ілгері он жеті күз</w:t>
        <w:br/>
        <w:t>Бел байлап, социалды шарт жасадық,</w:t>
        <w:br/>
        <w:t>Біздің ушқыр күніміз -- партиямыз.</w:t>
        <w:br/>
        <w:t>Тексеріп, қорытқанда, быйыл шартты,</w:t>
        <w:br/>
        <w:t>Қайраты большевиктің күннен де артты.</w:t>
      </w:r>
    </w:p>
    <w:p>
      <w:r>
        <w:t>Немене артқаны емей, күн қай кезде</w:t>
        <w:br/>
        <w:t>(Жоспардан артық күшпен жүгін тартты?</w:t>
        <w:br/>
        <w:t>Жер қашан, 360 күннен бурын,</w:t>
        <w:br/>
        <w:t>Асыра орындады жоспар жылын?</w:t>
        <w:br/>
        <w:t>ӘӘлемде большевик-ақ, бесті төртте</w:t>
        <w:br/>
        <w:t>Бітірген, қыйындықты көрмей жуғын,</w:t>
        <w:br/>
        <w:t>Адам түгіл, әлемнен түгел озып,</w:t>
        <w:br/>
        <w:t>Озған сайын жалындай қайрат қозып,</w:t>
        <w:br/>
        <w:t>Бәйгені күшті күннен біз әкеттік</w:t>
        <w:br/>
        <w:t>Қолымызды жер түгіл, күнге созып.</w:t>
        <w:br/>
        <w:t>1934</w:t>
        <w:br/>
        <w:t>Қарасаң Гитлердің планына,</w:t>
        <w:br/>
        <w:t>Планының арамдық «уранына»,</w:t>
        <w:br/>
        <w:t>Одақты Орал таудан бөліп алып,</w:t>
        <w:br/>
        <w:t>Айналдырмақ капитал турағына.</w:t>
        <w:br/>
        <w:t>Шек арада ой, қырды олар қазған,</w:t>
        <w:br/>
        <w:t>Қаруга лық-лық етіп толған азбар,</w:t>
        <w:br/>
        <w:t>Тіршілікке керекті нелер мың тон,</w:t>
        <w:br/>
        <w:t>Әлім үшін сақтаулы улы газдар.</w:t>
        <w:br/>
        <w:t>Аэроплан нелер мың қандт қағып</w:t>
        <w:br/>
        <w:t>Су астында кемелер бейне балық,</w:t>
        <w:br/>
        <w:t>Осылардың барлығын капитал сум</w:t>
        <w:br/>
        <w:t>Еңбекшіні қыруға жұмсауы, анық.</w:t>
        <w:br/>
        <w:t>Се-Се-Се-Рді етуге бөлшек-бөлшек,</w:t>
        <w:br/>
        <w:t>Ойласа жау, )</w:t>
        <w:br/>
        <w:t>Олармен күшті өлшеп</w:t>
        <w:br/>
        <w:t>Көреміз бүгін,</w:t>
        <w:br/>
        <w:t>Бізде күзет мықты -</w:t>
        <w:br/>
        <w:t>«Жауға жерден бермейміз</w:t>
        <w:br/>
        <w:t>Жалғыз вершок!»</w:t>
        <w:br/>
        <w:t>ү</w:t>
        <w:br/>
        <w:t>Қош келдің ман!</w:t>
        <w:br/>
        <w:t>Жаңсызға жан бер тербет!</w:t>
        <w:br/>
        <w:t>Өсімдік, өзен, жәндік саған шөлдеп,</w:t>
        <w:br/>
        <w:t>Сағынды,</w:t>
        <w:br/>
        <w:t>а Завод, колхоз ішін кезіп</w:t>
        <w:br/>
        <w:t>Будан да өс, әркенде, көркей ержет!і..</w:t>
        <w:br/>
        <w:t>1933</w:t>
        <w:br/>
        <w:t>Қара темір цехта</w:t>
        <w:br/>
        <w:t>Айналғандай қурышқа,</w:t>
        <w:br/>
        <w:t>Жасайды курыш адамды</w:t>
        <w:br/>
        <w:t>Қомпартия жумыста.</w:t>
      </w:r>
    </w:p>
    <w:p>
      <w:r>
        <w:t>Цехта түрлі мүшеден</w:t>
        <w:br/>
        <w:t>Бір машине курылса,-</w:t>
        <w:br/>
        <w:t>Барлық ултты партия</w:t>
        <w:br/>
        <w:t>Күтеді жалғыз улынша.</w:t>
        <w:br/>
        <w:t>Компартия конвеер,</w:t>
        <w:br/>
        <w:t>Еңбекші мәШін! мүшесі</w:t>
        <w:br/>
        <w:t>Конвеерде мүшеден</w:t>
        <w:br/>
        <w:t>Туды мәшін -- күш осы!</w:t>
        <w:br/>
        <w:t>Осы күшпен партия</w:t>
        <w:br/>
        <w:t>Қамалды талай бузады,</w:t>
        <w:br/>
        <w:t>Партия басшы, көп көсіпь</w:t>
        <w:br/>
        <w:t>Іс майданы қызады.</w:t>
        <w:br/>
        <w:t>Бас ударник бул істе</w:t>
        <w:br/>
        <w:t>Сенсің, жолдас Сталин!</w:t>
        <w:br/>
        <w:t>Халық--сенің Армияң,</w:t>
        <w:br/>
        <w:t>Партия--сенің штабың.</w:t>
        <w:br/>
        <w:t>Усталардың цехында</w:t>
        <w:br/>
        <w:t>Көрдім мен керім көрікті.</w:t>
        <w:br/>
        <w:t>Толқыта уртын үрлесе</w:t>
        <w:br/>
        <w:t>Шашады отты көбікті.</w:t>
        <w:br/>
        <w:t>Көмірдің темір демінен</w:t>
        <w:br/>
        <w:t>Қып-қызыл боп балқыйды.</w:t>
        <w:br/>
        <w:t>Төсте қызыл темірді</w:t>
        <w:br/>
        <w:t>Балға аттай тарпыйды.</w:t>
        <w:br/>
        <w:t>Тарпыса темір иленіп</w:t>
        <w:br/>
        <w:t>Қалады шикі нандай боп,</w:t>
        <w:br/>
        <w:t>Естіледі деңізші</w:t>
        <w:br/>
        <w:t>Балғаның даусы қандай боп?</w:t>
        <w:br/>
        <w:t>Ырғағына өлеңнің</w:t>
        <w:br/>
        <w:t>Үндес балға урғаны,</w:t>
        <w:br/>
        <w:t>і Машина.</w:t>
        <w:br/>
        <w:t>Суық қарды қызулы лебің ерітіп,</w:t>
        <w:br/>
        <w:t>Сырып түнді, аттырдың алтын таңды.</w:t>
        <w:br/>
        <w:t>Сурсыз солған сорлының жазы жайнап,</w:t>
        <w:br/>
        <w:t>Сауығып дене есіп, қуат қайнап,</w:t>
        <w:br/>
        <w:t>Солғын жүрек теңіздей тулап, шалқып,</w:t>
        <w:br/>
        <w:t>Сауық қызды күрмелген көмей сайрап.</w:t>
        <w:br/>
        <w:t>Сол көптің көңілденген бірі менмін,</w:t>
        <w:br/>
        <w:t>Сайрайын естісін деп әдей келдім,</w:t>
        <w:br/>
        <w:t>Сталин, сағынып ем сені қатты,</w:t>
        <w:br/>
        <w:t>Сәлемдесіп жүзіңді міне көрдім.</w:t>
        <w:br/>
        <w:t>ІУ-ҚҰткен келешекте</w:t>
        <w:br/>
        <w:t>Қеудем мешц күйлерге күймес сандық,</w:t>
        <w:br/>
        <w:t>Көрікті асылдарды күйде барлық,</w:t>
      </w:r>
    </w:p>
    <w:p>
      <w:r>
        <w:t>Қөп заманнап сақтап ол келе жатыр,</w:t>
        <w:br/>
        <w:t>Кейінгіге өткеннен сый боларлық,</w:t>
        <w:br/>
        <w:t>Көп сүйгеп күй жасамақ өлмей мәңгі,</w:t>
        <w:br/>
        <w:t>Кейінгілер шығарған күй мен әнді</w:t>
        <w:br/>
        <w:t>Кеудеме жыйнап, кезіп аралаймын</w:t>
        <w:br/>
        <w:t>Қүткен алда мыңдаған ғасырларды.</w:t>
        <w:br/>
        <w:t>«Қоммунизм күйіне устазым» деп,</w:t>
        <w:br/>
        <w:t>«Қүйінің туын биік устадым» деп,</w:t>
        <w:br/>
        <w:t>Қелешекке атыңды ардақтаймын</w:t>
        <w:br/>
        <w:t>«Қүйшісі күйшілердің Сталин» деп.</w:t>
        <w:br/>
        <w:t>1936</w:t>
        <w:br/>
        <w:t>Бул іске партияның көзі жетті,</w:t>
        <w:br/>
        <w:t>Сондықтан перегибшцик ушып кетті,</w:t>
        <w:br/>
        <w:t>«Сен малдың жайын білген адам едің,</w:t>
        <w:br/>
        <w:t>Бақташы бол, күтіс» деп мені жекті.</w:t>
        <w:br/>
        <w:t>Сталин «менмін -- дейді -- бас бақташың!»</w:t>
        <w:br/>
        <w:t>Ондай қыран алып ер мал баққан соң,</w:t>
        <w:br/>
        <w:t>Қасқыр түгіл қаскүнем тап жаулары</w:t>
        <w:br/>
        <w:t>Аяғын малға беттеп не аттасын!</w:t>
        <w:br/>
        <w:t>Сталин улы көсем сүйер досым,</w:t>
        <w:br/>
        <w:t>Москвада турғанмепен. малдың косын</w:t>
        <w:br/>
        <w:t>Көріп маған береді жігер, қайрат,</w:t>
        <w:br/>
        <w:t>Егерде тізгінімнің көрсе босын.</w:t>
        <w:br/>
        <w:t>«Қалғыма, сақ бол -- дейді--досым малшым.</w:t>
        <w:br/>
        <w:t>Желінен жауға өрт бер күйіп жансын!</w:t>
        <w:br/>
        <w:t>Семіріп жас өртеңнен оттап малың</w:t>
        <w:br/>
        <w:t>Өлкеңде өсіп мыңдап табындансын!»</w:t>
        <w:br/>
        <w:t>Ендеше көңілің көтер, досым малым!</w:t>
        <w:br/>
        <w:t>Қөңілден перегибтің өшір дағын.</w:t>
        <w:br/>
        <w:t>Жылытып май айының өткір күні,</w:t>
        <w:br/>
        <w:t>Дененді мөлдір нурға көмсін сағым.</w:t>
        <w:br/>
        <w:t>Арқырап бейне айғырдай кісінеп булт,</w:t>
        <w:br/>
        <w:t>Қуйылсын қула дүзге, жаңбыр шылп-шылп,</w:t>
        <w:br/>
        <w:t>Көпіртіп шайна майдың майлы шөбін,</w:t>
        <w:br/>
        <w:t>Семір, түле, қулпырсын жүнің жылт-жылт.</w:t>
        <w:br/>
        <w:t>Төлдерің еркелесін, салсын ойнак,</w:t>
        <w:br/>
        <w:t>Жау қанша аңдыса да қастық ойлап,</w:t>
        <w:br/>
        <w:t>Бір түгін сындыртпасын, иен мықты,</w:t>
        <w:br/>
        <w:t>Қүзет күшті, өріс кең, -- сүңгі бойлап!</w:t>
        <w:br/>
        <w:t>Қүн куа болсын көкте күлімдеген,</w:t>
        <w:br/>
        <w:t>Жел куа болсын көпке күбірлеген,</w:t>
        <w:br/>
        <w:t>9--3 жыЛда жеткізем малды халға</w:t>
        <w:br/>
        <w:t>Перегиб көргендігі білінбеген.</w:t>
        <w:br/>
        <w:t>1934</w:t>
      </w:r>
    </w:p>
    <w:p>
      <w:r>
        <w:t>Сайрандаған сулу көркем</w:t>
        <w:br/>
        <w:t>Бақтың балғын гүлінен,</w:t>
        <w:br/>
        <w:t>Бутақ басы сайрап булбул</w:t>
        <w:br/>
        <w:t>Бал тамады үнінен.</w:t>
        <w:br/>
        <w:t>Тамырлары терең сүңгіп</w:t>
        <w:br/>
        <w:t>Тарап жатыр айнала,</w:t>
        <w:br/>
        <w:t>Тесіп шығып өспек боп тез</w:t>
        <w:br/>
        <w:t>Тегіс, тау, қыр, сайға да.</w:t>
        <w:br/>
        <w:t>Қүтуден бір жалықпайды</w:t>
        <w:br/>
        <w:t>Бул ағашын бақшашы,</w:t>
        <w:br/>
        <w:t>Қүткен сайын жемістейді</w:t>
        <w:br/>
        <w:t>Бақшашының бақшасы.</w:t>
        <w:br/>
        <w:t>Биігінде бақыттың</w:t>
        <w:br/>
        <w:t>Бузылмайтын уясы.</w:t>
        <w:br/>
        <w:t>Айтқанда атап бул ағаш</w:t>
        <w:br/>
        <w:t>Сталян Қонститудиясы.</w:t>
        <w:br/>
        <w:t>1936.</w:t>
        <w:br/>
        <w:t>СТАЛИНГЕ ДОМБЫРАНЫҢ СӘЛЕМІ</w:t>
        <w:br/>
        <w:t>І-Алматыдан алыстан</w:t>
        <w:br/>
        <w:t>А длмалы Алматының қаласынан</w:t>
        <w:br/>
        <w:t>Алтын мен асыл кеңдер даласынан,</w:t>
        <w:br/>
        <w:t>Астықты, малды, майлы, мақтасы мол.</w:t>
        <w:br/>
        <w:t>Алтай менен Қаспидің арасынан,</w:t>
        <w:br/>
        <w:t>Астыма Турксибтей тулпар мініп,</w:t>
        <w:br/>
        <w:t>Алты күн күйшілермен ойнап-күліп,</w:t>
        <w:br/>
        <w:t>Алыстан келдім аңсап, аңызыммен,</w:t>
        <w:br/>
        <w:t>Алдында сәлем берем қол қусырып.</w:t>
        <w:br/>
        <w:t>Арызбен емес, әнмен, күймен келдім,</w:t>
        <w:br/>
        <w:t>Ауылдың ойынымен, бимен келдім.</w:t>
        <w:br/>
        <w:t>Аңсаған бір мен емес, елдегі көп</w:t>
        <w:br/>
        <w:t>Айтамын сәлемін сол миллионның!</w:t>
        <w:br/>
        <w:t>П-Қернеген күй</w:t>
        <w:br/>
        <w:t>Кең, биік театрдыц мынау үйін,</w:t>
        <w:br/>
        <w:t>КҚернейді нәзік, тәтті менің күйім.</w:t>
        <w:br/>
        <w:t>Қім десең сені солай саңғыратқан?</w:t>
        <w:br/>
        <w:t>Көсемім сенсін, -- күйім сенің күйің!</w:t>
        <w:br/>
        <w:t>Көрсең сен ескі ауылды егер мені,</w:t>
        <w:br/>
        <w:t>Көмескі шығып дыбыс пернедегі</w:t>
        <w:br/>
        <w:t>Қемсеңдеп жылар еді екі шегім</w:t>
        <w:br/>
        <w:t>Қөмейді жеп жатыр деп іштен жегі.</w:t>
        <w:br/>
        <w:t>Күзгі күн кепкен шөптей күйшім жүдеп,</w:t>
        <w:br/>
        <w:t>Күйіктен ішті өртеген жанып жүрек,</w:t>
      </w:r>
    </w:p>
    <w:p>
      <w:r>
        <w:t>Күңіреніп көрдей үйде, кӛсем сені</w:t>
        <w:br/>
        <w:t>Қүн көрсетер күштім деп көрген тірек.</w:t>
        <w:br/>
        <w:t>ПІ-Сағынған Сталин</w:t>
        <w:br/>
        <w:t>Сен сонда Эльбрустан естіп зарды,</w:t>
        <w:br/>
        <w:t>Саңқылдап ушып, қудың қасқырларды.</w:t>
        <w:br/>
        <w:t>53</w:t>
        <w:br/>
        <w:t>Қөп әннің турсадагы уқпай сөзіп,</w:t>
        <w:br/>
        <w:t>Ырғақтың толқынына көміп өзін,</w:t>
        <w:br/>
        <w:t>Әнменен бірге толқып,</w:t>
        <w:br/>
        <w:t>Қосты әнге</w:t>
        <w:br/>
        <w:t>Ырғалған бар денесін,</w:t>
        <w:br/>
        <w:t>Қасын, көзін.</w:t>
        <w:br/>
        <w:t>Кездессе унамсыз кей «Ширпотреб»!</w:t>
        <w:br/>
        <w:t>«Әншейін ермек екен мынауың» деп,</w:t>
        <w:br/>
        <w:t>Қызметші әйелге күле қарап,</w:t>
        <w:br/>
        <w:t>Таңдаған табағынан алды ол көп.</w:t>
        <w:br/>
        <w:t>-- «Осылар --</w:t>
        <w:br/>
        <w:t>е Деді әйел -</w:t>
        <w:br/>
        <w:t>Бізде бары!»</w:t>
        <w:br/>
        <w:t>-- «Қерегім табылған жоқ түгел әлі».</w:t>
        <w:br/>
        <w:t>-- «Тағы Да не тілейсіз?»</w:t>
        <w:br/>
        <w:t>«Сталинға</w:t>
        <w:br/>
        <w:t>Шығарған әншілердің қайда әні?»</w:t>
        <w:br/>
        <w:t>-- «Бар еді,-- деді әйел, -- бірақ, бәрі</w:t>
        <w:br/>
        <w:t>Сатылып бітті бүгін.</w:t>
        <w:br/>
        <w:t>Ертен тағы</w:t>
        <w:br/>
        <w:t>Бул кісі келсе мунда,</w:t>
        <w:br/>
        <w:t>Түгелімен</w:t>
        <w:br/>
        <w:t>Табылар қумар болып турған әні».</w:t>
        <w:br/>
        <w:t>-- «Ауылға ертең емес, бүгін қайтам,</w:t>
        <w:br/>
        <w:t>Ауылым сурай қалса немді айтам?» --</w:t>
        <w:br/>
        <w:t>Деп малшы қабақ шытты,</w:t>
        <w:br/>
        <w:t>Сонда әйел</w:t>
        <w:br/>
        <w:t>Аз турып күлімсіреп, басын шайқап, --</w:t>
        <w:br/>
        <w:t>-- «Барайын, - деді, -- қазір складқа».</w:t>
        <w:br/>
        <w:t>Малшым да жымыйды, деп,-</w:t>
        <w:br/>
        <w:t>«Қелме таппай!»</w:t>
        <w:br/>
        <w:t>Қушақтап кіргенде әйел,</w:t>
        <w:br/>
        <w:t>«Табылды» -- деп,</w:t>
        <w:br/>
        <w:t>Жіберді малшы қолын шапалақтап».</w:t>
        <w:br/>
        <w:t>Ойналып жөнелгенде ән қосқан күй,</w:t>
        <w:br/>
        <w:t>Лық толып ән мең күйге кең зәулім үй.</w:t>
        <w:br/>
        <w:t>І «Нашар» мағнасында.</w:t>
      </w:r>
    </w:p>
    <w:p>
      <w:r>
        <w:t>Мен өңггдей емеспіп жалаң әнші,</w:t>
        <w:br/>
        <w:t>Мен әншімін: егінші, уста, малшы,</w:t>
        <w:br/>
        <w:t>Өндіргіш қол, тапқыш мый менде ғана,</w:t>
        <w:br/>
        <w:t>Сондықтан бар табиғат маған жалшы-</w:t>
        <w:br/>
        <w:t>Жолдас май,</w:t>
        <w:br/>
        <w:t>Ән ғана емес тартар сыйым,</w:t>
        <w:br/>
        <w:t>Қаракөл жаға, жасыл барқыт киім,</w:t>
        <w:br/>
        <w:t>Тіктім түзде,</w:t>
        <w:br/>
        <w:t>Көрейін келісс ме,</w:t>
        <w:br/>
        <w:t>Қане досым, сыйымды жамыл, киін!..</w:t>
        <w:br/>
        <w:t>Қырды ҡырқып, жолыңда тасты жарып,</w:t>
        <w:br/>
        <w:t>Сен шөлдер деп шөлдерге қаздым арық,</w:t>
        <w:br/>
        <w:t>Сулу су сылдыр қағып бетпақ дала,</w:t>
        <w:br/>
        <w:t>Шөліңн кезді,</w:t>
        <w:br/>
        <w:t>Сусында, досым барып!</w:t>
        <w:br/>
        <w:t>Сусындап, шөлі қанған күлер дала,</w:t>
        <w:br/>
        <w:t>Сур кеекіні құлпырар түл-гүл жана,</w:t>
        <w:br/>
        <w:t>Май досым, саған осы сыйларымды</w:t>
        <w:br/>
        <w:t>Кемітер қаны кара дуспан ғана.</w:t>
        <w:br/>
        <w:t>Қол досым,</w:t>
        <w:br/>
        <w:t>Кеуде кере шырқайық ән!</w:t>
        <w:br/>
        <w:t>Шырқайық ән, шөлдерге шашайық дән</w:t>
        <w:br/>
        <w:t>Мейірі кансып, тойсын, жадырасын,</w:t>
        <w:br/>
        <w:t>Әнге, дәнге, бізді шын сүйетін маң.</w:t>
        <w:br/>
        <w:t>Қой келдін!</w:t>
        <w:br/>
        <w:t>Жансыздарға жан бер тербет!</w:t>
        <w:br/>
        <w:t>Өсімдік, өзен, тоғай саған шөлдеп</w:t>
        <w:br/>
        <w:t>Сағынды.</w:t>
        <w:br/>
        <w:t>Завод, колхоз ішін кезіп,</w:t>
        <w:br/>
        <w:t>Будан да өс, өркенде, көркей, ержет!</w:t>
        <w:br/>
        <w:t>П</w:t>
        <w:br/>
        <w:t>Қанаттары қырқылып, басып кесел</w:t>
        <w:br/>
        <w:t>Өзге таптың ақыны шабан, мешел,</w:t>
        <w:br/>
        <w:t>Біздің таптың ақыны тасыған су,</w:t>
        <w:br/>
        <w:t>Жайылса су, шөлдерде ғүлдер өсер.</w:t>
        <w:br/>
        <w:t>Аязда, сақылдаған суықтарда,</w:t>
        <w:br/>
        <w:t>Беті-қолды кіршіктей жуып қарға,</w:t>
        <w:br/>
        <w:t>Ел жоқ, күн жоқ жапанда жылқы бақтым,</w:t>
        <w:br/>
        <w:t>Үскірік, Узақ жылға жуық танда.</w:t>
        <w:br/>
        <w:t>Секіріп ойнағанда” жынды боран,</w:t>
        <w:br/>
        <w:t>Музданып көз, мурнымнан ағып сорам,</w:t>
        <w:br/>
        <w:t>Уялы қасқыр келсе, жалғыз тайдың</w:t>
        <w:br/>
        <w:t>Тацынан тартлтырдым мен, қашан оған?</w:t>
        <w:br/>
        <w:t>Ысқырып жал, қуйрығы көлбеп желге,</w:t>
      </w:r>
    </w:p>
    <w:p>
      <w:r>
        <w:t>Қар тепкен жылқыны айдап тебін жерге</w:t>
        <w:br/>
        <w:t>Жүргенде, ой түсетін: «мал Иесі,</w:t>
        <w:br/>
        <w:t>Бейпетсіз бай ма, баққан әлде мен бе?»</w:t>
        <w:br/>
        <w:t>Болғанмен иең байлар, етпей. қастық,</w:t>
        <w:br/>
        <w:t>«Иіліп төсек болып, жатып жастық»,</w:t>
        <w:br/>
        <w:t>Біріце пышақ алып Умтылдым ба,</w:t>
        <w:br/>
        <w:t>Бай берген арық етпен көжені ас қып?</w:t>
        <w:br/>
        <w:t>Октябрь, арам тамак байды қуды,</w:t>
        <w:br/>
        <w:t>Заводты, фабрикті, жер, мал, суды,</w:t>
        <w:br/>
        <w:t>Кім күтсе соған берді: бай қысқартты,</w:t>
        <w:br/>
        <w:t>Біреу жаққан отқа кеп жылынуды.</w:t>
        <w:br/>
        <w:t>Бірақ, бай қарамады саған мендей,</w:t>
        <w:br/>
        <w:t>Өзінен кетіргісі келмеді өлмей,</w:t>
        <w:br/>
        <w:t>«Бул малда хақың жоқ» деп біз күні қып ек</w:t>
        <w:br/>
        <w:t>О дағы қарсыласты «мә» деп бермей.</w:t>
        <w:br/>
        <w:t>Қолына қылпылдатып алды кездік,</w:t>
        <w:br/>
        <w:t>Ураны болды «барлық малды тез қурт!»</w:t>
        <w:br/>
        <w:t>Тілегі болды байдың, күлді мырс-мырс,</w:t>
        <w:br/>
        <w:t>Бағына перегибшик сумды кез ғып.</w:t>
        <w:br/>
        <w:t>Жануар кездестіріп жауыздарды,</w:t>
        <w:br/>
        <w:t>Талайы жөн-жосықсыз бауыздалды,</w:t>
        <w:br/>
        <w:t>Бай-қулақ, оған серік перегибшик,</w:t>
        <w:br/>
        <w:t>Қунықты шикі қанға ауызданды.</w:t>
        <w:br/>
        <w:t>Шалғанша партияның қыран көзі,</w:t>
        <w:br/>
        <w:t>Сталин алғанынша қолына өзі --</w:t>
        <w:br/>
        <w:t>Бул істі, қан жыладым ішім ашып,</w:t>
        <w:br/>
        <w:t>«Жануар жойылды-ау, деп малдың көзі!»</w:t>
        <w:br/>
        <w:t>ЖЕМІСТІ АҒАШ</w:t>
        <w:br/>
        <w:t>(Конституция күніне)</w:t>
        <w:br/>
        <w:t>Суық түсті сурғылт дала,</w:t>
        <w:br/>
        <w:t>Өліктей боп қаны көпкен</w:t>
        <w:br/>
        <w:t>Турған кезде,</w:t>
        <w:br/>
        <w:t>Октябрьдей</w:t>
        <w:br/>
        <w:t>Жасыл желек -- туды көктем.</w:t>
        <w:br/>
        <w:t>Улы Сталин бас бақшашы</w:t>
        <w:br/>
        <w:t>Сол. далаға қазды арық,</w:t>
        <w:br/>
        <w:t>Ленинизм булағынан</w:t>
        <w:br/>
        <w:t>Қепкеп дала сусынданып, --</w:t>
        <w:br/>
        <w:t>Гүлдер жайнап, сағым ойнап,</w:t>
        <w:br/>
        <w:t>Жер қулпырды бейне бүліс,</w:t>
        <w:br/>
        <w:t>Өсті егін, мақта, кендір,</w:t>
        <w:br/>
        <w:t>Қауын, бидай, сулы, күріш.</w:t>
        <w:br/>
        <w:t>Бал булақтан сусындатып,</w:t>
        <w:br/>
        <w:t>Шығымы бай егісті</w:t>
      </w:r>
    </w:p>
    <w:p>
      <w:r>
        <w:t>Екті Сталин бір ағашты</w:t>
        <w:br/>
        <w:t>Бутағы бай жемісті.</w:t>
        <w:br/>
        <w:t>Бул ағаштың етегінде</w:t>
        <w:br/>
        <w:t>Эльбрустар! төбешік.</w:t>
        <w:br/>
        <w:t>Ушар басын уялаған</w:t>
        <w:br/>
        <w:t>Қүнменен тур кеңесіп.</w:t>
        <w:br/>
        <w:t>Жасыл желек бутақтары</w:t>
        <w:br/>
        <w:t>Бір жүз жетпіс миллион?</w:t>
        <w:br/>
        <w:t>Саясында сайрандайды</w:t>
        <w:br/>
        <w:t>Алтыдан бір дүние.</w:t>
        <w:br/>
        <w:t>І Эльбрус -- биік тау,</w:t>
        <w:br/>
        <w:t>2 Бул өлең жазылған жылы совет халқының саны</w:t>
        <w:br/>
        <w:t>170 миллион да. С. М,</w:t>
        <w:br/>
        <w:t>в9</w:t>
        <w:br/>
        <w:t>МАЛШЫНЫҢ МАҚТАНЫШЫ</w:t>
        <w:br/>
        <w:t>1</w:t>
        <w:br/>
        <w:t>Мал! -- Сен менің жолдасым едің жастан,</w:t>
        <w:br/>
        <w:t>Сенің даусың -- азаңым қулақ ашқан,</w:t>
        <w:br/>
        <w:t>Мен бесікте жатқанда, лақпенен</w:t>
        <w:br/>
        <w:t>Қозының арасында мацырасқан.</w:t>
        <w:br/>
        <w:t>Әкем малшы, сорлы анам сауыншы да,</w:t>
        <w:br/>
        <w:t>Зар болып, қолға әлдилеп алушыға,</w:t>
        <w:br/>
        <w:t>Жанында маңыраған қозы-лақтың,</w:t>
        <w:br/>
        <w:t>Шырылдап дауыс қосқан дауысына.</w:t>
        <w:br/>
        <w:t>Басқанда апыл-тапыл ішім пысып,</w:t>
        <w:br/>
        <w:t>«Ойнайын козы-лақпен деп сүзісіп»,</w:t>
        <w:br/>
        <w:t>Қөгенінен ағытқанда, аяғымды</w:t>
        <w:br/>
        <w:t>Жаралап, кететуғын шекем ісіп.</w:t>
        <w:br/>
        <w:t>Жетіде қозышы боп жүгіргемін,</w:t>
        <w:br/>
        <w:t>Тыңдамай табанымның тілінгенін;</w:t>
        <w:br/>
        <w:t>КҚіршілдеп аяғыма шөгір еніп,</w:t>
        <w:br/>
        <w:t>Болғанмен қанша «жансыз» мүдіргемін.</w:t>
        <w:br/>
        <w:t>Көзде жас, бірақ қозы қыймылдарын,</w:t>
        <w:br/>
        <w:t>Сүзіскен, ойнақтаған, шубырғанын --</w:t>
        <w:br/>
        <w:t>Таң көріп, жубанышты содан тауып,</w:t>
        <w:br/>
        <w:t>Оларды туысқан деп угынғамын.</w:t>
        <w:br/>
        <w:t>Он жаста серік болды қой мен ешкі,</w:t>
        <w:br/>
        <w:t>Солармен бірге өткізіп ерте-кешті,</w:t>
        <w:br/>
        <w:t>Жатсам, турсам, қуансам, я қайғырсам,</w:t>
        <w:br/>
        <w:t>Адам емес, серігім мал боп өсті.</w:t>
        <w:br/>
        <w:t>Томпайтып добыраға нығымды,</w:t>
        <w:br/>
        <w:t>1Б те бақтым жаяу сыйырыңды,</w:t>
        <w:br/>
        <w:t>Жаз жаңбыр, жалынды ыстық, күз борасын,</w:t>
        <w:br/>
        <w:t>Суықта бір білмедім буйығуды,</w:t>
      </w:r>
    </w:p>
    <w:p>
      <w:r>
        <w:t>4-С. мұқанов</w:t>
        <w:br/>
        <w:t>49</w:t>
        <w:br/>
        <w:t>МАЙҒА СӘЛЕМ</w:t>
        <w:br/>
        <w:t>І</w:t>
        <w:br/>
        <w:t>Мың сәлем саған,</w:t>
        <w:br/>
        <w:t>Мәңгі жолдас маным!</w:t>
        <w:br/>
        <w:t>Сен жылда жас жігіт боп келген сайын,</w:t>
        <w:br/>
        <w:t>Жер жібек, барқыт киіп</w:t>
        <w:br/>
        <w:t>Жасыл желек</w:t>
        <w:br/>
        <w:t>Бүркенеді: үйеңкі, терек, қайың!..</w:t>
        <w:br/>
        <w:t>Басқаға қымбат,-саған тегін, арзан,</w:t>
        <w:br/>
        <w:t>Түрлі гүл: енжу, жақут, лағыл, маржан</w:t>
        <w:br/>
        <w:t>үстіңе тәгіледі,</w:t>
        <w:br/>
        <w:t>Үкін бұлт,</w:t>
        <w:br/>
        <w:t>Қалпағың күн,</w:t>
        <w:br/>
        <w:t>Найзағай ішолпы--қазнаң.</w:t>
        <w:br/>
        <w:t>Тулғаң сулу, денеңде қалың қайрат,</w:t>
        <w:br/>
        <w:t>Бетіцде алма-қызыл қаның ойнап,</w:t>
        <w:br/>
        <w:t>Кеуденді ере жутқан тунық ауа</w:t>
        <w:br/>
        <w:t>Таза, тоқ, туырылган балдай--қаймақ,</w:t>
        <w:br/>
        <w:t>Ксекінім, тулгаң турпат сулу сәнің,-</w:t>
        <w:br/>
        <w:t>Унап бүлбул шырқайды тәтті әшін.</w:t>
        <w:br/>
        <w:t>Балық, бұқа, сәурік, қошқар, теке,</w:t>
        <w:br/>
        <w:t>Қурбақа...</w:t>
        <w:br/>
        <w:t>Әшші қылдың соның бәрін!...</w:t>
        <w:br/>
        <w:t>Солардың бәрінен де әнім артық,</w:t>
        <w:br/>
        <w:t>-- «Шығарсам ашы күйді түптен тартып,</w:t>
        <w:br/>
        <w:t>Аққумен аспандағы ән қосамын»!</w:t>
        <w:br/>
        <w:t>Желдей есіп. күлім көз күндей шалқып.</w:t>
        <w:br/>
        <w:t>Олардан өзгешелеу менің әнім,</w:t>
        <w:br/>
        <w:t>Адам өткен өткелдің шолып дәріп,</w:t>
        <w:br/>
        <w:t>Желдей сырғып бүгінгі бөгеттерден,</w:t>
        <w:br/>
        <w:t>Жырлайды ол мыңдар жыл болашағын.</w:t>
        <w:br/>
        <w:t>Тырнақша ішітдегі өлең Біржан салдан алынған.</w:t>
        <w:br/>
        <w:t>ОЛ ТУРАЛЫ ӘН МЕН КҮЙ</w:t>
        <w:br/>
        <w:t>М осква.</w:t>
        <w:br/>
        <w:t>Мосторг</w:t>
        <w:br/>
        <w:t>Мың-мың жан.</w:t>
        <w:br/>
        <w:t>Ішінде мен.</w:t>
        <w:br/>
        <w:t>Мыңға мыңқ етпейтуғын үй биік, кең.</w:t>
        <w:br/>
        <w:t>Қүліп көптің кескінін сүйеді күн,</w:t>
        <w:br/>
        <w:t>Суғып алтын тілдерін терезеден.</w:t>
        <w:br/>
        <w:t>Қумыға форточкалар, тартып шаңды,</w:t>
        <w:br/>
        <w:t>Жаңа ауа жутып журт демін алды.</w:t>
      </w:r>
    </w:p>
    <w:p>
      <w:r>
        <w:t>Мосторг мырза, -</w:t>
        <w:br/>
        <w:t>мыңдардың муңын тауып</w:t>
        <w:br/>
        <w:t>Ауадан өзгеге де сусын қанды.</w:t>
        <w:br/>
        <w:t>Бір топ тур терлеп тығыз очредьте,</w:t>
        <w:br/>
        <w:t>«Кездеме ме керегің?</w:t>
        <w:br/>
        <w:t>Ун ба, ет пе?» --</w:t>
        <w:br/>
        <w:t>Деп сураса біреулер,</w:t>
        <w:br/>
        <w:t>Терлеген топ</w:t>
        <w:br/>
        <w:t>Жауап бермей қарайды күліп бетке,</w:t>
        <w:br/>
        <w:t>-- «Жоқ! -</w:t>
        <w:br/>
        <w:t>Дейді топтан біреу --</w:t>
        <w:br/>
        <w:t>Тамақ, киім</w:t>
        <w:br/>
        <w:t>Бар.</w:t>
        <w:br/>
        <w:t>Бул кезде қарын тоқ, бүтін нін.</w:t>
        <w:br/>
        <w:t>Топ тУрған керек буйым пластинка</w:t>
        <w:br/>
        <w:t>Тыңдамақ сулу әнін, тәтті күйін».</w:t>
        <w:br/>
        <w:t>Қимелеп очредьке кірдім мен де,</w:t>
        <w:br/>
        <w:t>Очредь өзенді өрлей көшкен сеңге</w:t>
        <w:br/>
        <w:t>Уксап, алды азайса,</w:t>
        <w:br/>
        <w:t>арты қаптап</w:t>
        <w:br/>
        <w:t>Барады жылжып</w:t>
        <w:br/>
        <w:t>Алды кеткен жөнге.</w:t>
        <w:br/>
        <w:t>80</w:t>
        <w:br/>
        <w:t>Лениннің ордені бар қазақ малшы.</w:t>
        <w:br/>
        <w:t>Пластинка тусына турып қарсы</w:t>
        <w:br/>
        <w:t>-- «Шырағым! -</w:t>
        <w:br/>
        <w:t>Деді маған--</w:t>
        <w:br/>
        <w:t>Әне біреу</w:t>
        <w:br/>
        <w:t>Құй табағын көп қылып</w:t>
        <w:br/>
        <w:t>Сатып. алшы!»</w:t>
        <w:br/>
        <w:t>-- «Табақ па сізге таңсық?»</w:t>
        <w:br/>
        <w:t>-- «Сандығы дв</w:t>
        <w:br/>
        <w:t>Керек,</w:t>
        <w:br/>
        <w:t>Ақшам жетеді барлығына.</w:t>
        <w:br/>
        <w:t>Бір мың сомды осыған жумсап,</w:t>
        <w:br/>
        <w:t>Тағы</w:t>
        <w:br/>
        <w:t>Киім-кешек аламын қалдығына».</w:t>
        <w:br/>
        <w:t>Әуелі ақылдасып дедім --</w:t>
        <w:br/>
        <w:t>-- «Ағай!</w:t>
        <w:br/>
        <w:t>Патефон алуыңның мәні қалай?»</w:t>
        <w:br/>
        <w:t>-- «Шырағым! --</w:t>
        <w:br/>
        <w:t>Деді малшы, --</w:t>
        <w:br/>
        <w:t>Драп пальто,</w:t>
        <w:br/>
        <w:t>Барқыт, жібек, бастонды алдым талай.</w:t>
        <w:br/>
        <w:t>Киім мен кеңес қылма тамақ жайын!</w:t>
        <w:br/>
        <w:t>Турған жоқ мендей болып бурын байың.</w:t>
        <w:br/>
        <w:t>Салтанат сәнді турмыс, сауық керек.</w:t>
        <w:br/>
        <w:t>Көңілім көкке өрлеп өскен сайын.</w:t>
        <w:br/>
        <w:t>Шырағым мәні солай» --</w:t>
      </w:r>
    </w:p>
    <w:p>
      <w:r>
        <w:t>Деп ол күлді,</w:t>
        <w:br/>
        <w:t>Алдымызға қызметші</w:t>
        <w:br/>
        <w:t>Әйел келді,</w:t>
        <w:br/>
        <w:t>Сыпайы сөз, әдепті көзқараспен,</w:t>
        <w:br/>
        <w:t>Сураған патефонды алып берді.</w:t>
        <w:br/>
        <w:t>-- «Қай улттық керек, -- деді пластинка?»</w:t>
        <w:br/>
        <w:t>-- «Жетерлік қазақшаны берді өлке,</w:t>
        <w:br/>
        <w:t>Мейлі кімдік болсын, сУлу әнді</w:t>
        <w:br/>
        <w:t>Уғуға деме, жолдас, маған ерте!»</w:t>
        <w:br/>
        <w:t>Қулағын патефонның қойып бурап,</w:t>
        <w:br/>
        <w:t>Бірнеше пластинка алдық сурап,</w:t>
        <w:br/>
        <w:t>Ойлы кескін, %</w:t>
        <w:br/>
        <w:t>Уғымды көзқараспен,</w:t>
        <w:br/>
        <w:t>Малшы ән мен күйлерге түрді қУлақ.</w:t>
        <w:br/>
        <w:t>Балтық пен Ақтеңізді жырдық қосып,</w:t>
        <w:br/>
        <w:t>Бетпақ дала, қара қум шөлін жосып,</w:t>
        <w:br/>
        <w:t>Волхов пен Днепрдей асаулардың,</w:t>
        <w:br/>
        <w:t>Бөгедік буғалық сап, алдың тосып.</w:t>
        <w:br/>
        <w:t>Үкімім күшті --</w:t>
        <w:br/>
        <w:t>Кеңес--бар мүйізім,</w:t>
        <w:br/>
        <w:t>Ол сүзгенде қыйрады муз призм,</w:t>
        <w:br/>
        <w:t>Электрдің жарығы түнді түріп</w:t>
        <w:br/>
        <w:t>Одағымда жарық жаз -</w:t>
        <w:br/>
        <w:t>социализм.</w:t>
        <w:br/>
        <w:t>ІУ</w:t>
        <w:br/>
        <w:t>Жолдас май!</w:t>
        <w:br/>
        <w:t>Қүте тура сені сыйлап,</w:t>
        <w:br/>
        <w:t>Қуана тура, сенен қымбат сый ап,</w:t>
        <w:br/>
        <w:t>Одақтың ойы-қыры</w:t>
        <w:br/>
        <w:t>Сынға салып</w:t>
        <w:br/>
        <w:t>Қөреді барлық бойда күшін жыйнап.</w:t>
        <w:br/>
        <w:t>Себебі, коршап турған айнала жау,</w:t>
        <w:br/>
        <w:t>Жау қолында жайылған-темір тор, ау.</w:t>
        <w:br/>
        <w:t>Се-Се-Се-Рді шырмамақ әлі келсе,</w:t>
        <w:br/>
        <w:t>Үстеріне төндіре қулатпақ тау.</w:t>
        <w:br/>
        <w:t>Жапонның ерік берсең Хаясина!</w:t>
        <w:br/>
        <w:t>Орал менен Алтайдың аясына</w:t>
        <w:br/>
        <w:t>Ие боп,</w:t>
        <w:br/>
        <w:t>Отарланып салмақ пышақ</w:t>
        <w:br/>
        <w:t>Сібірдің семіз, тәтті жаясына.</w:t>
        <w:br/>
        <w:t>Араки? қолын созбақ одан да әрі,</w:t>
        <w:br/>
        <w:t>Сімірген қытайдағы қанның дәмі</w:t>
        <w:br/>
        <w:t>Көрініп тәтті,</w:t>
        <w:br/>
        <w:t>Солай сору үшін</w:t>
        <w:br/>
        <w:t>«Бағынсын,--дейді,-</w:t>
        <w:br/>
        <w:t>Шығыс түгел бәрі».</w:t>
        <w:br/>
        <w:t>1 Жапон генералы.</w:t>
        <w:br/>
        <w:t>2 Жапон генералы.</w:t>
      </w:r>
    </w:p>
    <w:p>
      <w:r>
        <w:t>46</w:t>
        <w:br/>
        <w:t>Сөзім оқ, үнім найза--</w:t>
        <w:br/>
        <w:t>Түйрер қасты,</w:t>
        <w:br/>
        <w:t>Дауысымды арпалысқан күрес ашты,</w:t>
        <w:br/>
        <w:t>Маркс, Ленин маркелі машинаны</w:t>
        <w:br/>
        <w:t>Мініп талай жорыққа болдым басшы.</w:t>
        <w:br/>
        <w:t>Басымыздан кешіріп талай тар күн</w:t>
        <w:br/>
        <w:t>Алтыдан бірі біздік болды шардың,</w:t>
        <w:br/>
        <w:t>Бас командир Сталин --</w:t>
        <w:br/>
        <w:t>Әскері біз,</w:t>
        <w:br/>
        <w:t>Жолы нур айқын көріп отыр алдын.</w:t>
        <w:br/>
        <w:t>Се Се-Се-Рде барлық улт</w:t>
        <w:br/>
        <w:t>Бір-ақ полк,</w:t>
        <w:br/>
        <w:t>Ақын, әскер, устага ортақ жорық,</w:t>
        <w:br/>
        <w:t>Жердің улы біз,-</w:t>
        <w:br/>
        <w:t>Балға, орақ, мылтық</w:t>
        <w:br/>
        <w:t>Өлеңменен сақтаймыз жаудан қорып.</w:t>
        <w:br/>
        <w:t>! ПІ</w:t>
        <w:br/>
        <w:t>Жолдас май!</w:t>
        <w:br/>
        <w:t>Мен бір кезде болдым бала,</w:t>
        <w:br/>
        <w:t>Аз емізді табиғат сараң ана.</w:t>
        <w:br/>
        <w:t>Бек, бай, молда, отаршыл --</w:t>
        <w:br/>
        <w:t>; .Талай талап</w:t>
        <w:br/>
        <w:t>Денеме ауыр таңба--</w:t>
        <w:br/>
        <w:t>Салды жара.</w:t>
        <w:br/>
        <w:t>Мойынға қылғындыра түсті арқан...</w:t>
        <w:br/>
        <w:t>Сол кезде Маркс пенен Ленин дарқан</w:t>
        <w:br/>
        <w:t>Арқанды қыйды,</w:t>
        <w:br/>
        <w:t>Дем ап, -ауыр жүктен</w:t>
        <w:br/>
        <w:t>Жаралы жауыр болған босады арқам.</w:t>
        <w:br/>
        <w:t>Қүндей боп Октябрьдің шамы жанды,</w:t>
        <w:br/>
        <w:t>Жолын көрді жумыскер мылтық, алды,</w:t>
        <w:br/>
        <w:t>Сол мылтықтың күшімен қанды кешіп,</w:t>
        <w:br/>
        <w:t>Жайнаған бақша курды сомиалды-</w:t>
        <w:br/>
        <w:t>Бөгеген қолды, барлық жеңді жауды,</w:t>
        <w:br/>
        <w:t>Сонан соң табиғатты жебей сауды,</w:t>
        <w:br/>
        <w:t>Астын тесіп, кеудесін кесіп. Асау</w:t>
        <w:br/>
        <w:t>Үйреттік: Орал, Алтай, Алатауды.</w:t>
        <w:br/>
        <w:t>ЖҮРЕГІМДІ МАНДАТ ҚЫП</w:t>
        <w:br/>
        <w:t>1 абиғат тарихында бірінші рет,</w:t>
        <w:br/>
        <w:t>Түннің қара қылшықты түгі түлеп,</w:t>
        <w:br/>
        <w:t>Түн күндізге айналып, қалғытпады,</w:t>
        <w:br/>
        <w:t>Түн болса тынығымпаз мыйды жүрек.</w:t>
        <w:br/>
        <w:t>Көлемі жумыртқадай болсадағы,</w:t>
      </w:r>
    </w:p>
    <w:p>
      <w:r>
        <w:t>Маған жүрек бейне бір жердің шары,</w:t>
        <w:br/>
        <w:t>Жер уызы -- миллион градус от</w:t>
        <w:br/>
        <w:t>Секілді жүректің де ыстық қаны.</w:t>
        <w:br/>
        <w:t>Желіксе жер уызы,-- ОЛ асауды</w:t>
        <w:br/>
        <w:t>Тоқтатуға болмайды: асқар таудың</w:t>
        <w:br/>
        <w:t>Сілкеді сытырлатып қатпар тасын,</w:t>
        <w:br/>
        <w:t>Желпеді үрлегендей жел жалауды.</w:t>
        <w:br/>
        <w:t>Жүректің қайпаганда уыз қаны,</w:t>
        <w:br/>
        <w:t>Дірілдеп сілкінеді оның қабы,</w:t>
        <w:br/>
        <w:t>Сол кезде сатыр-күтір тау тасындай</w:t>
        <w:br/>
        <w:t>Қыймылға айналады дене дағы,</w:t>
        <w:br/>
        <w:t>Он бірінші декабрь күні кешке,</w:t>
        <w:br/>
        <w:t>Он екінші декабрь түсіп еске,</w:t>
        <w:br/>
        <w:t>Қалғытпай мыйды жүрек, журт уйқтамай</w:t>
        <w:br/>
        <w:t>Бул түнді, болмады бір-- күн демеске.</w:t>
        <w:br/>
        <w:t>Жүз жетпіс миллионнан астам жүрек,</w:t>
        <w:br/>
        <w:t>Бірдей қайнап, бәрінде бір-ақ, тілек, -</w:t>
        <w:br/>
        <w:t>Тебіреніп қалғымпаз мый тынықпай</w:t>
        <w:br/>
        <w:t>Түн күндізге айналды түгі түлеп.</w:t>
        <w:br/>
        <w:t>«Бекерге қара мақпал жамыласын!</w:t>
        <w:br/>
        <w:t>Еркіме көніп менің бағынасын!» -</w:t>
        <w:br/>
        <w:t>Деп түнге отты жүрек буйрық, беріп</w:t>
        <w:br/>
        <w:t>Түн көніп өзгертті «түн» Мағнасын.</w:t>
        <w:br/>
        <w:t>Сол кезде оралып кеп маған хыял</w:t>
        <w:br/>
        <w:t>-- «Қостеге бояу таптым -- деді -- куяр»</w:t>
        <w:br/>
        <w:t>-- «Ол не! -- деп ем,</w:t>
        <w:br/>
        <w:t>-- «Таң, гүл, күн» -- деді маған</w:t>
        <w:br/>
        <w:t>«Сөз екен -- дедім -- муның ойға сыяр».</w:t>
        <w:br/>
        <w:t>Таң, бул күнді көргенде түсті еске,</w:t>
        <w:br/>
        <w:t>Міне, бул, біздің елге лайық, кесте,</w:t>
        <w:br/>
        <w:t>Тотыдай таң -- Октябрь,</w:t>
        <w:br/>
        <w:t>Гүл -- СССР,</w:t>
        <w:br/>
        <w:t>Сталин -- күн</w:t>
        <w:br/>
        <w:t>Лебізі -- нур емес пе!</w:t>
        <w:br/>
        <w:t>Бақытқа алтын қақпа ашқан заңы,</w:t>
        <w:br/>
        <w:t>Қақпадан кірсек іші алма бағы,</w:t>
        <w:br/>
        <w:t>Тілге тәтті, денеге әл-қуатты</w:t>
        <w:br/>
        <w:t>Береді атқан таңдай алмалары.</w:t>
        <w:br/>
        <w:t>1937</w:t>
        <w:br/>
        <w:t>78</w:t>
      </w:r>
    </w:p>
    <w:p>
      <w:r>
        <w:t>ТАУҒА ШЫҚҚАНДА</w:t>
        <w:br/>
        <w:t>А</w:t>
        <w:br/>
        <w:t>ҒАлатауға қарасаң</w:t>
        <w:br/>
        <w:t>Шөккен ақ-бас бурадай;</w:t>
        <w:br/>
        <w:t>Найза шыңы өркештей,</w:t>
        <w:br/>
        <w:t>Қарағайы шудадай.</w:t>
        <w:br/>
        <w:t>Шудасынан сыйпауға,</w:t>
        <w:br/>
        <w:t>Өркешіне мінуге;</w:t>
        <w:br/>
        <w:t>Күнді киіп, аспанды</w:t>
        <w:br/>
        <w:t>Иығына ілуге -</w:t>
        <w:br/>
        <w:t>Мен де, журт та қумармыз,</w:t>
        <w:br/>
        <w:t>Сол қумардан ,тарқауға</w:t>
        <w:br/>
        <w:t>Бірнеше жолдас бір күні</w:t>
        <w:br/>
        <w:t>Шықтық өрлеп бір тауға.</w:t>
        <w:br/>
        <w:t>Тау дегенім тас емес,</w:t>
        <w:br/>
        <w:t>Мақпал қара топырақ, -</w:t>
        <w:br/>
        <w:t>Бөгеді бізді тоты гүл,</w:t>
        <w:br/>
        <w:t>Назданып жолда жатып ап.</w:t>
        <w:br/>
        <w:t>Гүл сабағы кеудеден</w:t>
        <w:br/>
        <w:t>Келетін жібек шырмауық;</w:t>
        <w:br/>
        <w:t>Шырмауық басы мың бояу</w:t>
        <w:br/>
        <w:t>Қулпырып турған бір мауыт.</w:t>
        <w:br/>
        <w:t>Әрбір гүлдің жупарын</w:t>
        <w:br/>
        <w:t>Жулмай иіскеп орнында</w:t>
        <w:br/>
        <w:t>Кездестік біз бір кезде</w:t>
        <w:br/>
        <w:t>Булақты қалың шалғынға.</w:t>
        <w:br/>
        <w:t>Бүлкілдеп аққан булақтың</w:t>
        <w:br/>
        <w:t>Буйра бетін сүйіп кұн,</w:t>
        <w:br/>
        <w:t>Ыірғыйды мерует су тастан</w:t>
        <w:br/>
        <w:t>Ылағындай киіктің.</w:t>
        <w:br/>
        <w:t>«Не бар?» -- деп жекірмей шал, -- қыз,</w:t>
        <w:br/>
        <w:t>қатынға!</w:t>
        <w:br/>
        <w:t>Елемей ескі турмыс, «уятың» да</w:t>
        <w:br/>
        <w:t>Аралас әйел, еркек ойнағанда</w:t>
        <w:br/>
        <w:t>Айналды дала бейне театрға.</w:t>
        <w:br/>
        <w:t>Не-- десен, - бұл театр? - Сол театр, --</w:t>
        <w:br/>
        <w:t>Дағдылы театрдан зор театр,</w:t>
        <w:br/>
        <w:t>Залы-- аспан, сахнасы-- сулу дала,</w:t>
        <w:br/>
        <w:t>Артнсі мпллионнан мол театр.</w:t>
        <w:br/>
        <w:t>Қім -- десең,--сонша артис,-ол ма?--халық.</w:t>
        <w:br/>
        <w:t>Сталиннен бақытты турмыс алып,</w:t>
        <w:br/>
        <w:t>Шат сезімін кернеген көрсететін</w:t>
      </w:r>
    </w:p>
    <w:p>
      <w:r>
        <w:t>Сауықта биге, күйге әнге салып,</w:t>
        <w:br/>
        <w:t>«Қара жорға» секілді би де сонда,</w:t>
        <w:br/>
        <w:t>«Серпердей» сулу, тәтті күй де сонда;</w:t>
        <w:br/>
        <w:t>«Еділбай» дай ән сонда, сонын бәрін</w:t>
        <w:br/>
        <w:t>Көріп көкке пығым тиді сонда.</w:t>
        <w:br/>
        <w:t>Бақыт қусы дараға қонып турды,</w:t>
        <w:br/>
        <w:t>Дала шаттық күйіне толып турды;</w:t>
        <w:br/>
        <w:t>Кең дала арпасына ән-күй сыймай,</w:t>
        <w:br/>
        <w:t>Кемерден төгілгендей болып турды.</w:t>
        <w:br/>
        <w:t>Не кемітіп, немесе асырмайын,</w:t>
        <w:br/>
        <w:t>Бул ән, күйге мен қалай қосылмайын;</w:t>
        <w:br/>
        <w:t>Шын сүйетін колхозды ауылымның</w:t>
        <w:br/>
        <w:t>Көрдім мен рақатта осындайын.</w:t>
        <w:br/>
        <w:t>ЖАСТЫҚ ТУРАЛЫ ЖЫР</w:t>
        <w:br/>
        <w:t>-- «Оян!» --</w:t>
        <w:br/>
        <w:t>Деген естіп таңнан уран,</w:t>
        <w:br/>
        <w:t>Мен көбіне, таңертең ерте турам.</w:t>
        <w:br/>
        <w:t>Далаға шықсам,</w:t>
        <w:br/>
        <w:t>Күңгірт батыс жаққа,</w:t>
        <w:br/>
        <w:t>Барады жыйырылып түнгі туман.</w:t>
        <w:br/>
        <w:t>Таң түннің ыдыратып шетін сөге,</w:t>
        <w:br/>
        <w:t>Болады ол уақытта «ала-көбе»,</w:t>
        <w:br/>
        <w:t>Оянып уйқысынан көзі жайнап</w:t>
        <w:br/>
        <w:t>Қарайды әлденеге аспан төне.</w:t>
        <w:br/>
        <w:t>Аспан тенген шығысқа мен де төкем,</w:t>
        <w:br/>
        <w:t>Аспаннан ойым биік, денем төмен.</w:t>
        <w:br/>
        <w:t>Аспан да, мен де күткен ардақтының</w:t>
        <w:br/>
        <w:t>Бетінеп мен,</w:t>
        <w:br/>
        <w:t>Ардақтым -- таң: көркем бет, сулу тұлға,</w:t>
        <w:br/>
        <w:t>Тулға көркі тозбайтын мыңдар жылға.</w:t>
        <w:br/>
        <w:t>Қыс, көктемді, жаз, күзді елемей ол,</w:t>
        <w:br/>
        <w:t>Бәрін біргей бөлейді гүлді нурга.</w:t>
        <w:br/>
        <w:t>Таранып тоты қустай таң баптанып,</w:t>
        <w:br/>
        <w:t>Әуелі қызыл-күрең жай нарттанып,</w:t>
        <w:br/>
        <w:t>Бір кезде мың қубылып,</w:t>
        <w:br/>
        <w:t>биік аспан</w:t>
        <w:br/>
        <w:t>Бойына кетеді кец тармақталып.</w:t>
        <w:br/>
        <w:t>Сонда мен, өзімді-өзім умытам да,</w:t>
        <w:br/>
        <w:t>Ғашықтай күлген жүзі жылы таңға,</w:t>
        <w:br/>
        <w:t>«Қушағыңа ал!» десем,</w:t>
        <w:br/>
        <w:t>Шымқай жібек</w:t>
        <w:br/>
        <w:t>Батсайыға бөлейді мені таң да.</w:t>
      </w:r>
    </w:p>
    <w:p>
      <w:r>
        <w:t>Булақтың екі қанатын</w:t>
        <w:br/>
        <w:t>Бойлай өскен Алма-ағаш;</w:t>
        <w:br/>
        <w:t>Алмалары піскенде</w:t>
        <w:br/>
        <w:t>Уқсас аткан таңға--ағаш.</w:t>
        <w:br/>
        <w:t>Қулпырған тоты таң бейне</w:t>
        <w:br/>
        <w:t>Ағаш жоқ сулу нақ мундай,</w:t>
        <w:br/>
        <w:t>Ішінде көркем агаштың</w:t>
        <w:br/>
        <w:t>Көрдім бір зат аққудай.</w:t>
        <w:br/>
        <w:t>Жақындап ем, аққуым --</w:t>
        <w:br/>
        <w:t>Қаз-қатар тіккен ақ шатыр,</w:t>
        <w:br/>
        <w:t>Бір әйел көрдік, сурадық</w:t>
        <w:br/>
        <w:t>Деп «буларда кім жатыр?»</w:t>
        <w:br/>
        <w:t>-- «Пионерлер, сабағын</w:t>
        <w:br/>
        <w:t>Бітіріп шыққан лагерге,</w:t>
        <w:br/>
        <w:t>Соңау тауға әкетті</w:t>
        <w:br/>
        <w:t>Вожатыйы бәріп де»</w:t>
        <w:br/>
        <w:t>«Сонау тауын» тауып ек,</w:t>
        <w:br/>
        <w:t>Шаншыла шыққан шың екен;</w:t>
        <w:br/>
        <w:t>Шыңның биік басынан</w:t>
        <w:br/>
        <w:t>Су сарылдап тур екен.</w:t>
        <w:br/>
        <w:t>Тау елінен кешірім,</w:t>
        <w:br/>
        <w:t>Сураймын оған таппай ат;</w:t>
        <w:br/>
        <w:t>Орысша аты ол судың</w:t>
        <w:br/>
        <w:t>Әдемі ат-- «Водопад».</w:t>
        <w:br/>
        <w:t>Сарқылмайтын себебі,</w:t>
        <w:br/>
        <w:t>Көшкін иген Водопад,</w:t>
        <w:br/>
        <w:t>Тамашалап Лермонтов,</w:t>
        <w:br/>
        <w:t>Пушкин сүйген Водопад...</w:t>
        <w:br/>
        <w:t>Сүйем сені Водопад</w:t>
        <w:br/>
        <w:t>Лермонтов пен Пушкиндей,</w:t>
        <w:br/>
        <w:t>Сулусың сен, өзінді</w:t>
        <w:br/>
        <w:t>Сүйгізетін ескірмей.</w:t>
        <w:br/>
        <w:t>Саған әлі Водопад</w:t>
        <w:br/>
        <w:t>Жырыммен талай оралам,</w:t>
        <w:br/>
        <w:t>Әзірге узап кетпейін</w:t>
        <w:br/>
        <w:t>Пионерден -- баладан.</w:t>
        <w:br/>
        <w:t>78</w:t>
        <w:br/>
        <w:t>Көшелер Әлектрдеп сүттей жарық,</w:t>
        <w:br/>
        <w:t>Ілген ту көше бойлай оттай жанып,</w:t>
        <w:br/>
        <w:t>Барқыттай жумсақ, балдай тәтті ән, күй,</w:t>
        <w:br/>
        <w:t>Теңіздей тур ауада толқынданып,</w:t>
        <w:br/>
        <w:t>Ән тыңдап Алатаудың қуз, тасы да,</w:t>
        <w:br/>
        <w:t>Ән тыңдап алматының қаласы да,</w:t>
        <w:br/>
        <w:t>Ән тыңдап арық бойлай аққан булақ,</w:t>
        <w:br/>
        <w:t>Ән тыңдап алмалардың ағашы да;</w:t>
      </w:r>
    </w:p>
    <w:p>
      <w:r>
        <w:t>Ән тыңдап Алатаудың алабы да,</w:t>
        <w:br/>
        <w:t>Ән тыңдап алабында адамы да,</w:t>
        <w:br/>
        <w:t>Сулу ән мен, сулу күй сусындатты</w:t>
        <w:br/>
        <w:t>Тауды да, теңізді де, даланы да.</w:t>
        <w:br/>
        <w:t>Қулағым сусындады ән тыңдағыш,</w:t>
        <w:br/>
        <w:t>Бул ән, күйдің бәрі де мағаң таныс.</w:t>
        <w:br/>
        <w:t>Әйткенмен тыңдап қоймай, өзімдағы</w:t>
        <w:br/>
        <w:t>Қөтере сулу әнге қостым дауыс.</w:t>
        <w:br/>
        <w:t>Бақыт қусы далаға қонып турды,</w:t>
        <w:br/>
        <w:t>Дала шаттық күйіне толып турды.</w:t>
        <w:br/>
        <w:t>Қең дала арнасына ән, күй сыймай</w:t>
        <w:br/>
        <w:t>Кемерден төгілгендей болып турды.</w:t>
        <w:br/>
        <w:t>Қалқытқандай теңізде су кемені,</w:t>
        <w:br/>
        <w:t>Осы күйдің толқыны көпті, мені,</w:t>
        <w:br/>
        <w:t>Жүргізді жылдам, көрдім ілезде мен</w:t>
        <w:br/>
        <w:t>Қырық төртінші сайлаулық участкені.</w:t>
        <w:br/>
        <w:t>Клубтың үйге кірер тустарында</w:t>
        <w:br/>
        <w:t>Турған Политбіюороның штабында</w:t>
        <w:br/>
        <w:t>Жылы шырай кескінмен турған қарап</w:t>
        <w:br/>
        <w:t>Қөзім түсті күн бейне -- Сталинға.</w:t>
        <w:br/>
        <w:t>Мен де оған күлімдей қарап төндім,</w:t>
        <w:br/>
        <w:t>Төнген нелер миллион көзді көрдім.</w:t>
        <w:br/>
        <w:t>Жүрегімді мандат қып көтердім де,</w:t>
        <w:br/>
        <w:t>Қөппен бірге мен оған дауыс бердім.</w:t>
        <w:br/>
        <w:t>1937</w:t>
        <w:br/>
        <w:t>КОЛХОЗАЫ АУЫЛ ОСЫНААЙ</w:t>
        <w:br/>
        <w:t>8) ар тәнін жулдыз жапқан барқыт түнде,</w:t>
        <w:br/>
        <w:t>Қомбайнға күзетші шалмен бірге</w:t>
        <w:br/>
        <w:t>Далада отырдым мен,</w:t>
        <w:br/>
        <w:t>Қулағымды</w:t>
        <w:br/>
        <w:t>Бірдей сап шал сөзіне, басқа үнге,</w:t>
        <w:br/>
        <w:t>Шалымның аты Қенбай, -- сөз Уясы,</w:t>
        <w:br/>
        <w:t>Басы бір, жалғанның кең дүниясы;</w:t>
        <w:br/>
        <w:t>Ертегі, өлең, жырдың, шежіренің</w:t>
        <w:br/>
        <w:t>Мыйы бай, көркем, сулу антологиясы.</w:t>
        <w:br/>
        <w:t>Сарқылмас сөзі таудың булағындай,</w:t>
        <w:br/>
        <w:t>Сыйқыр сөз көлдің сулу қурағындай;</w:t>
        <w:br/>
        <w:t>Жортады желмаядай шал кеңеске</w:t>
        <w:br/>
        <w:t>«Осылай болғап екен шырағым-ай!»</w:t>
        <w:br/>
        <w:t>Сусыным қанбай шалдың булағына,</w:t>
        <w:br/>
        <w:t>Сөздері балдай жағып қулағыма,</w:t>
        <w:br/>
        <w:t>Отырсам бізді тыңда дегендей боп</w:t>
        <w:br/>
        <w:t>Шулайды қус та, мал да, қыр аңы</w:t>
        <w:br/>
        <w:t>Текелер пысқырынып бақылдайды,</w:t>
        <w:br/>
        <w:t>Қаз қаңқылдап, саумесқан тақылдайды;</w:t>
      </w:r>
    </w:p>
    <w:p>
      <w:r>
        <w:t>Аш қасқыр улып, үрген иттің даусы</w:t>
        <w:br/>
        <w:t>Темірдей тиіп көкке шаңқылдайды.</w:t>
        <w:br/>
        <w:t>Жайылған жылқыларын беттеп айды,.</w:t>
        <w:br/>
        <w:t>Түгендеп жылқышылар қураулайды;</w:t>
        <w:br/>
        <w:t>Егінге жолай алмай күзетшіден</w:t>
        <w:br/>
        <w:t>Ыза боп тырна қатты тыраулайды.</w:t>
        <w:br/>
        <w:t>Ойнаған жастар заулап әндетеді,</w:t>
        <w:br/>
        <w:t>Жаңғырып жер өмірге ән кетеді...</w:t>
        <w:br/>
        <w:t>Ішінде сол қызықтың отырғанда</w:t>
        <w:br/>
        <w:t>Ілезде көтерілді тан етегі.</w:t>
        <w:br/>
        <w:t>67</w:t>
        <w:br/>
        <w:t>1</w:t>
        <w:br/>
        <w:t>Күресте жігіт емес беті қайтқан,</w:t>
        <w:br/>
        <w:t>Еш қауып жоқ жүрегін оның шайған,</w:t>
        <w:br/>
        <w:t>Отанды жаудап қорғау, я табиғат</w:t>
        <w:br/>
        <w:t>(Байлығын алу оган бірдей майдан.</w:t>
        <w:br/>
        <w:t>Желкілдек қулан жалын желпіп желге,</w:t>
        <w:br/>
        <w:t>Туяғын курыш болат қашап жерге,</w:t>
        <w:br/>
        <w:t>Трактор шыға келді сарайынан</w:t>
        <w:br/>
        <w:t>Жорыққа баратынын жарлап елге.</w:t>
        <w:br/>
        <w:t>Жорығы оның барар егін жорық,</w:t>
        <w:br/>
        <w:t>Піскен егін ой-қырға тегіс толып,</w:t>
        <w:br/>
        <w:t>Толқып жатты, жиегі жер мен көкті</w:t>
        <w:br/>
        <w:t>Астастырған кең, жалпақ, теңіз болып.</w:t>
        <w:br/>
        <w:t>Қең теңіз ерсіл-қарсыл шалқып жатты,</w:t>
        <w:br/>
        <w:t>Күлген күннің сәулесін тартып жатты;</w:t>
        <w:br/>
        <w:t>Қызыл бидай қып-қызыл алтын қаймақ</w:t>
        <w:br/>
        <w:t>Бетіндегі, қап-қалың боп қалқып жатты.</w:t>
        <w:br/>
        <w:t>Тракторшы жігіттің буйрығына</w:t>
        <w:br/>
        <w:t>Бой усынып, комбайнды қуйрығына</w:t>
        <w:br/>
        <w:t>Тіркеп ап, трактор да таң қалдырды</w:t>
        <w:br/>
        <w:t>Халықты жүрісіне, қыймылына.</w:t>
        <w:br/>
        <w:t>Күшіне жануардың хайран қалып,</w:t>
        <w:br/>
        <w:t>Соцына егін беттен ерді халық;</w:t>
        <w:br/>
        <w:t>Егінге кірді алып - «Қрасин»! дей</w:t>
        <w:br/>
        <w:t>Малтыған мылқау, меңіреу музды жарып,</w:t>
        <w:br/>
        <w:t>Денесі әрі алып, әрі епті,</w:t>
        <w:br/>
        <w:t>Бір елі бөтен жаққа бурмай бетті,</w:t>
        <w:br/>
        <w:t>Жүргенде жанын сала, алған демнің</w:t>
        <w:br/>
        <w:t>Дыбысы ен даланы дірілдетті.</w:t>
        <w:br/>
        <w:t>Алқынбай өкпе, танау қусырылмай,</w:t>
        <w:br/>
        <w:t>Тетігі фабриктің уршығындай,</w:t>
        <w:br/>
        <w:t>Айналғац комбайнның орағынан</w:t>
        <w:br/>
        <w:t>Қырқылды егін жүннің қылшығындай.</w:t>
      </w:r>
    </w:p>
    <w:p>
      <w:r>
        <w:t>Бір тісі қанша қырықса майырылмай,</w:t>
        <w:br/>
        <w:t>Бір сабақтың басынан айырылмай,</w:t>
        <w:br/>
        <w:t>Кеменің аты.</w:t>
        <w:br/>
        <w:t>69</w:t>
        <w:br/>
        <w:t>Шофер-жан, машинеңе мол қылып арт,</w:t>
        <w:br/>
        <w:t>Артарыңда қоямын жалғыз-ақ шарт,</w:t>
        <w:br/>
        <w:t>Бул жүгіңді бақытты турмыс берген</w:t>
        <w:br/>
        <w:t>Сталинға апарып тартуга тарт.</w:t>
        <w:br/>
        <w:t>Сен оған айт: «бір емес тобымыз» де,</w:t>
        <w:br/>
        <w:t>«Әкеп турған бул астық қорымыз» де.</w:t>
        <w:br/>
        <w:t>«Бейбіт күнде нанымыз, соғыс болса</w:t>
        <w:br/>
        <w:t>Бір бидай жауларға бір оғымыз» де.</w:t>
        <w:br/>
        <w:t>Сен оған айт: «төгілді нур егінге» де;</w:t>
        <w:br/>
        <w:t>«Осы нурды сөндірем дегенге» де,</w:t>
        <w:br/>
        <w:t>«Қолхозшының қаны қас, ондай сумды</w:t>
        <w:br/>
        <w:t>Жоямыз тізіп таптық көгенге» де!</w:t>
        <w:br/>
        <w:t>Бас тартпай колхозшылар айтқан Шарттан,</w:t>
        <w:br/>
        <w:t>Путевка ап жолына Қенбай қарттан;</w:t>
        <w:br/>
        <w:t>Тақтайдай грейдермепн пятитонка</w:t>
        <w:br/>
        <w:t>Жортып ала жөнелді бидай артқан.</w:t>
        <w:br/>
        <w:t>Тымықты дауылдатып желді үйіріп,</w:t>
        <w:br/>
        <w:t>Жортақтап шабысына басты жүйрік;</w:t>
        <w:br/>
        <w:t>Созылған бір көш жерге қою шаңнан</w:t>
        <w:br/>
        <w:t>Шубалта буп-буйра ғып тақты қуйрық.</w:t>
        <w:br/>
        <w:t>Бірдей гып алысыңды, жуығыңды,</w:t>
        <w:br/>
        <w:t>Апшысы басқап жердің қуырылды,</w:t>
        <w:br/>
        <w:t>Теңеді бул шабысқа колхозшылар</w:t>
        <w:br/>
        <w:t>Қобланды батыр да Тайбурылды.</w:t>
        <w:br/>
        <w:t>Шапқан сайын қайратқа бойы қызды,</w:t>
        <w:br/>
        <w:t>Екпіні гуілдеді желдей ызғып,</w:t>
        <w:br/>
        <w:t>Артынан таң боп қарап турғандардан</w:t>
        <w:br/>
        <w:t>Ілезде қарасын ол, бірақ үзді.</w:t>
        <w:br/>
        <w:t>Қарамай тымық күннің шығуына,</w:t>
        <w:br/>
        <w:t>Қажымай оның өткір қызуына,</w:t>
        <w:br/>
        <w:t>Тоймады колхозшылар комбайнның</w:t>
        <w:br/>
        <w:t>Егінді орған, соққан қызығына.</w:t>
        <w:br/>
        <w:t>Ергенде комбайнға журттың сөзі:</w:t>
        <w:br/>
        <w:t>«Осыны Сталиннің ойлап өзі</w:t>
        <w:br/>
        <w:t>Т!</w:t>
        <w:br/>
        <w:t>76</w:t>
        <w:br/>
        <w:t>Жатпаймын бөленіп жай еріншектей,</w:t>
        <w:br/>
        <w:t>Ондайда тура ма жан шегіншектеп?</w:t>
        <w:br/>
        <w:t>Сүйемін қумарлана.таңды беттен</w:t>
      </w:r>
    </w:p>
    <w:p>
      <w:r>
        <w:t>Үйленген бүгін ғана келіншектей.</w:t>
        <w:br/>
        <w:t>Сүйем де</w:t>
        <w:br/>
        <w:t>қ Қызынамын, жалындаймын,</w:t>
        <w:br/>
        <w:t>Жалын шалған майдай боп дауылдаймын...</w:t>
        <w:br/>
        <w:t>Қумардан шықпай, (шығу мүмкін емес)</w:t>
        <w:br/>
        <w:t>Келеді жетіп тацның жарындай күн.</w:t>
        <w:br/>
        <w:t>Тән батыл, шын жан болса, жан Ууялшақ,</w:t>
        <w:br/>
        <w:t>Уялып таң жарынан көрген аңсап,</w:t>
        <w:br/>
        <w:t>Жалынын қумарлықтың бәсендетіп,</w:t>
        <w:br/>
        <w:t>Шегініп таңнан жерге кетем алшақ.</w:t>
        <w:br/>
        <w:t>Кербез таң күнді қушқан ойды мас қып,</w:t>
        <w:br/>
        <w:t>Балқытып күннің нуры бойды мас қып,</w:t>
        <w:br/>
        <w:t>Жерде турып, «не көрдім?» -</w:t>
        <w:br/>
        <w:t>Десем ойға,</w:t>
        <w:br/>
        <w:t>Түседі тапдай сулу, мәңгі жастық!</w:t>
        <w:br/>
        <w:t>Жастық та мәңгі сулу, сулу таңдай,</w:t>
        <w:br/>
        <w:t>Жастық, таң қатар турса бірін таңдай -</w:t>
        <w:br/>
        <w:t>Алмаймын,</w:t>
        <w:br/>
        <w:t>Екеуі де бірдей қымбат,</w:t>
        <w:br/>
        <w:t>Өмірімде ең қымбат, -- шырын жандай.</w:t>
        <w:br/>
        <w:t>Жастық та, таң да маған бірдей қымбат,</w:t>
        <w:br/>
        <w:t>Екеуін шалқыйды жан бірдей жырлап,</w:t>
        <w:br/>
        <w:t>Үшінші бір қымбат бар,-</w:t>
        <w:br/>
        <w:t>Оным көктем,</w:t>
        <w:br/>
        <w:t>Көктемде--тоты таңдай көрем гүл-бақ.</w:t>
        <w:br/>
        <w:t>Атсада қыстыгүні тотыдай таң,</w:t>
        <w:br/>
        <w:t>Таң нурын тамашалар қарда жоқ жан,</w:t>
        <w:br/>
        <w:t>Ал, көктемнің гүл бағы, тоты таңды</w:t>
        <w:br/>
        <w:t>Қарсы алады, сәніне еселеп сән.</w:t>
        <w:br/>
        <w:t>Көктемде, таң біліне тасқанда нур:</w:t>
        <w:br/>
        <w:t>Жер де гүл, мың қулпыргап аспан да гүл.</w:t>
        <w:br/>
        <w:t>Аспашпан нур, жерден гүл бірдей бөлеп,</w:t>
        <w:br/>
        <w:t>Жырлайды сол көрікті шалқып булбул.</w:t>
        <w:br/>
        <w:t>-- Сол түні жүректің мен жетегіне</w:t>
        <w:br/>
        <w:t>Еріп, сыймай денем Кең пәтеріме</w:t>
        <w:br/>
        <w:t>Іңірде шықтым тысқа; кеудем көкке</w:t>
        <w:br/>
        <w:t>Асқақтап Алатаудай көтеріле,</w:t>
        <w:br/>
        <w:t>Бой теңесе ақынға тауың төмпе,</w:t>
        <w:br/>
        <w:t>Шарықтап ылашындай түгі бөрте</w:t>
        <w:br/>
        <w:t>Асып ем Алатаудан, жерде төсек</w:t>
        <w:br/>
        <w:t>Боп қалды түн жамылған мақпал көрпе.</w:t>
        <w:br/>
        <w:t>Түн көрпесін аяққа таптай бастым,</w:t>
        <w:br/>
        <w:t>Бастым да, шырқап әрі қарай астым.</w:t>
        <w:br/>
        <w:t>«Күндіз», «түн» ді білмейтін, күннен сәуле</w:t>
        <w:br/>
        <w:t>Алатын жулдыздармен араластым.</w:t>
      </w:r>
    </w:p>
    <w:p>
      <w:r>
        <w:t>Сонда маған келген ой не десеңіз? -</w:t>
        <w:br/>
        <w:t>«Сталин күн, маңында біздер жулдыз,</w:t>
        <w:br/>
        <w:t>Үздіксіз күп нурынан сәулеленген</w:t>
        <w:br/>
        <w:t>Көктегі көп жулдызбен біз де бірміз!</w:t>
        <w:br/>
        <w:t>-- «Түн турмақ жердің күнсіз пушпарында,</w:t>
        <w:br/>
        <w:t>Жулдыздар күнге, біздер Сталинға :</w:t>
        <w:br/>
        <w:t>Қөз тігіп, жұлдыз -- көктің біздер жердің,</w:t>
        <w:br/>
        <w:t>Турамыз мәңгі-бақи ушпағында!,</w:t>
        <w:br/>
        <w:t>-- «Сондықтан онекінші декабрьде,</w:t>
        <w:br/>
        <w:t>СССР -- азаматы жуп боп бірге</w:t>
        <w:br/>
        <w:t>Тігеді тегіс көзін Сталинға,</w:t>
        <w:br/>
        <w:t>Көп жулдыз көз тіккендей көкте күнге!»</w:t>
        <w:br/>
        <w:t>-- Қөктегі көп жулдыздан алып үлгі,</w:t>
        <w:br/>
        <w:t>Есіме түсірдім де сайлау күнді, -</w:t>
        <w:br/>
        <w:t>Мекеніме кеп қондым: мезгіл екен</w:t>
        <w:br/>
        <w:t>Москваша сағат алты болған түнгі.</w:t>
        <w:br/>
        <w:t>-- Қүміс қардың үстімен ундай үкпе,</w:t>
        <w:br/>
        <w:t>Жылтылдап брилианттай тізген жіпке,</w:t>
        <w:br/>
        <w:t>Тізіліп барады журт бар көшеде</w:t>
        <w:br/>
        <w:t>Дауысын беретуғын участокке.</w:t>
        <w:br/>
        <w:t>1 Ұшпақ -- жумақ деген сөз. Бірақ, халықтың уғымында «Үш-</w:t>
        <w:br/>
        <w:t>дақ»-- дін мағнасын өзгертіп: «рақат, бақыт» деген мағнаға ай-</w:t>
        <w:br/>
        <w:t>налған.</w:t>
        <w:br/>
        <w:t>69</w:t>
        <w:br/>
        <w:t>84</w:t>
        <w:br/>
        <w:t>ГУЛ БАҒЫНДАЙ ОТАНЫМ</w:t>
        <w:br/>
        <w:t>тш</w:t>
        <w:br/>
        <w:t>ГУыйыл... көктем кезінде... бір күн кешке;</w:t>
        <w:br/>
        <w:t>Хыял шалқып, әрбір ой түсіп еске!</w:t>
        <w:br/>
        <w:t>Түн бойы отырдым мен, шекбек болып</w:t>
        <w:br/>
        <w:t>Қағазға сөзден сулу көркем кесте.</w:t>
        <w:br/>
        <w:t>“</w:t>
        <w:br/>
        <w:t>Жібегім кесте тігер өте жалпақ,</w:t>
        <w:br/>
        <w:t>Алпыс Ултқа меншікті бірдей ортақ,</w:t>
        <w:br/>
        <w:t>СССР өлкесі -- ол, жер шарының</w:t>
        <w:br/>
        <w:t>Алтыдан бірін алған улан-байтақ.</w:t>
        <w:br/>
        <w:t>Дегенмеп ақышп сөздің фабригі,</w:t>
        <w:br/>
        <w:t>Отанға кесте тігу лайық гүлі,</w:t>
        <w:br/>
        <w:t>Қыйын боп мен отырдым узақ уақыт,</w:t>
        <w:br/>
        <w:t>Кестемнің ойдағыдай келмей түрі.</w:t>
      </w:r>
    </w:p>
    <w:p>
      <w:r>
        <w:t>«Сөз» деген жай әншейін ақ жібек жіп,</w:t>
        <w:br/>
        <w:t>Ақ жібек жіпті әдемі бояй біліп,</w:t>
        <w:br/>
        <w:t>Бояған жілті бУузбай, үзбей және</w:t>
        <w:br/>
        <w:t>Сулулап ірстімен орай біліп --</w:t>
        <w:br/>
        <w:t>Өрнекті кесте тігу болды ауыр,</w:t>
        <w:br/>
        <w:t>Мыйымда ой тербеліп соқғы дауыл,</w:t>
        <w:br/>
        <w:t>Сондай ауыр міндетті жүктемекші</w:t>
        <w:br/>
        <w:t>Өзінің ақынына біздің дәуір.</w:t>
        <w:br/>
        <w:t>Ой, хыялға дедім мен «қулашың жай!»</w:t>
        <w:br/>
        <w:t>Желді күн көл айналған ылашындай</w:t>
        <w:br/>
        <w:t>Жер шарын кетті кезіп, жылдамдығы</w:t>
        <w:br/>
        <w:t>Жулдыздай аққан, яки жай тасындай.</w:t>
        <w:br/>
        <w:t>Хыялды ушырып мен, шықтым тысқа,</w:t>
        <w:br/>
        <w:t>Тереземнің алдында тау жақ туста</w:t>
        <w:br/>
        <w:t>Бар еді гүл бақшасы, сол бақшада</w:t>
        <w:br/>
        <w:t>Сайраған кулақ тіктім булбул қусқа.</w:t>
        <w:br/>
        <w:t>70</w:t>
        <w:br/>
        <w:t>Қомбайн жутты егін сабақтарын,</w:t>
        <w:br/>
        <w:t>Теңіздің балық жуткан жайынындай.</w:t>
        <w:br/>
        <w:t>Жүутқан сабақ сүйегі кемірілмей</w:t>
        <w:br/>
        <w:t>Қалмады, кемірілсе жемірілмей,</w:t>
        <w:br/>
        <w:t>Саулады бір ецештен қызыл бидай,</w:t>
        <w:br/>
        <w:t>Домнаның сү боп аққан теміріндей.</w:t>
        <w:br/>
        <w:t>Жол болды ізі көштің сорабындай,</w:t>
        <w:br/>
        <w:t>Сорап жолы, -- алаша жолағындай,</w:t>
        <w:br/>
        <w:t>Бидайдан тазаланып ушқан қауыз,</w:t>
        <w:br/>
        <w:t>Уйтқыды желге қыстың боранындай.</w:t>
        <w:br/>
        <w:t>Аққан бидай тынымсыз бір арылмай,</w:t>
        <w:br/>
        <w:t>Тасыды бейне таудың булағындай,</w:t>
        <w:br/>
        <w:t>Үйіліл сабан қалды, тасқын айдап</w:t>
        <w:br/>
        <w:t>Сал болған өзеннің қу қурағындай.</w:t>
        <w:br/>
        <w:t>Сыяма арнасына булақ тасса,</w:t>
        <w:br/>
        <w:t>Жазыққа төгілмей ме жардан асса;</w:t>
        <w:br/>
        <w:t>Бидай алтын қазына, оны төкпей</w:t>
        <w:br/>
        <w:t>Қуйып алып сақтайтын берік касса --</w:t>
        <w:br/>
        <w:t>Бар,-- ол касса кең кебеже пятитонка!!</w:t>
        <w:br/>
        <w:t>Кебежесі болғам емес оның орта;</w:t>
        <w:br/>
        <w:t>Қомбайн толған кезде цятитонка</w:t>
        <w:br/>
        <w:t>Желмалдай келеді желе-жорта.</w:t>
        <w:br/>
        <w:t>Мінгізген мыңды, көлік болған көпке</w:t>
        <w:br/>
        <w:t>Берік бол. бауыры қут, алып-локке</w:t>
        <w:br/>
        <w:t>Тиеді ауыр жүкті колхозшылар,</w:t>
        <w:br/>
        <w:t>«Жеткіз! -деп-- төкпей түгел үкіметке».</w:t>
        <w:br/>
        <w:t>«Арт!--дейді,--ауыр қылып--күліп Қенбай,-</w:t>
        <w:br/>
        <w:t>Егін көп, былтырғыдан быйыл ел бай,</w:t>
        <w:br/>
        <w:t>Жеке байды «бай» леп тек айтыпты ғой</w:t>
        <w:br/>
        <w:t>Боп көрген жоқ колхозга ешбір тең бай.</w:t>
      </w:r>
    </w:p>
    <w:p>
      <w:r>
        <w:t>Қолхозда жырту да той, егу де той,</w:t>
        <w:br/>
        <w:t>Егінді шабу, соғу, бөлу де той,</w:t>
        <w:br/>
        <w:t>Еңбекті тойлаттырған үкіметке</w:t>
        <w:br/>
        <w:t>Сыбаға улы тойдан беру де той.</w:t>
        <w:br/>
        <w:t>Аһтоматина.</w:t>
        <w:br/>
        <w:t>80</w:t>
        <w:br/>
        <w:t>Водопадтың қасында</w:t>
        <w:br/>
        <w:t>Бар екен бір кең алап</w:t>
        <w:br/>
        <w:t>Қең алапқа келдік біз</w:t>
        <w:br/>
        <w:t>Водопадты жағалап.</w:t>
        <w:br/>
        <w:t>Алапта футбол ойнаған</w:t>
        <w:br/>
        <w:t>Бір топ бала көрдік біз;</w:t>
        <w:br/>
        <w:t>Қыймылына, түріне</w:t>
        <w:br/>
        <w:t>Көзді қадай төндік біз.</w:t>
        <w:br/>
        <w:t>Қыймылдаса денесі,</w:t>
        <w:br/>
        <w:t>Зырлайды бейне уршықтай;</w:t>
        <w:br/>
        <w:t>Жылдамдығы жүгірсе</w:t>
        <w:br/>
        <w:t>Оқша ушатын шыбшықтай.</w:t>
        <w:br/>
        <w:t>Ептілігі топ қақса,</w:t>
        <w:br/>
        <w:t>Үйрек ілгіш ылашын;</w:t>
        <w:br/>
        <w:t>Сермемейді қатадан</w:t>
        <w:br/>
        <w:t>Аяғы мен қулашын.</w:t>
        <w:br/>
        <w:t>Жүгіреді топ теуіп</w:t>
        <w:br/>
        <w:t>Булшықтары бүлкілдей,</w:t>
        <w:br/>
        <w:t>Құн жалаған денесі</w:t>
        <w:br/>
        <w:t>Жалтырайды никельдей.</w:t>
        <w:br/>
        <w:t>Кеуделері бүркіттей,</w:t>
        <w:br/>
        <w:t>Бар денесі палуан;</w:t>
        <w:br/>
        <w:t>Бундай дене аз көрдім,</w:t>
        <w:br/>
        <w:t>Урлпақты көріп алуан.</w:t>
        <w:br/>
        <w:t>«Ул, қыз туса осындай</w:t>
        <w:br/>
        <w:t>Тусын» дедім ішімнен</w:t>
        <w:br/>
        <w:t>«Бала өссе осындай</w:t>
        <w:br/>
        <w:t>Өссін -- дедім -- пішінмен»</w:t>
        <w:br/>
        <w:t>Футбол бітті балалар</w:t>
        <w:br/>
        <w:t>Водопадқа шомылды,</w:t>
        <w:br/>
        <w:t>Қүлкісі күміс көбіктей</w:t>
        <w:br/>
        <w:t>Шашылды... неткен көңілді!.</w:t>
        <w:br/>
        <w:t>Отличник, пионер,</w:t>
        <w:br/>
        <w:t>Сурастырсақ бәрі де;</w:t>
        <w:br/>
        <w:t>Жөнелтіп еді лагерге</w:t>
        <w:br/>
        <w:t>Келтірді тауды сәніне.</w:t>
      </w:r>
    </w:p>
    <w:p>
      <w:r>
        <w:t>Таң, көктем, жастық! -</w:t>
        <w:br/>
        <w:t>Булар ағайынды,</w:t>
        <w:br/>
        <w:t>Булар бас қосқан көрік тағайынды,</w:t>
        <w:br/>
        <w:t>Мен -- СССР ақыны,</w:t>
        <w:br/>
        <w:t>Осындай бір</w:t>
        <w:br/>
        <w:t>Тамаша бақыт шолған маңайымды.</w:t>
        <w:br/>
        <w:t>Бурынғы таң, бурынғы жастық</w:t>
        <w:br/>
        <w:t>Қысқа</w:t>
        <w:br/>
        <w:t>Урынып,</w:t>
        <w:br/>
        <w:t>Қыстан үркіп ушқан қустай,</w:t>
        <w:br/>
        <w:t>Улақса,</w:t>
        <w:br/>
        <w:t>Октябрьдің таңы ата,</w:t>
        <w:br/>
        <w:t>Оралып келді ушып біздің тусқа.</w:t>
        <w:br/>
        <w:t>СССР дейтін бізде туып көктем,</w:t>
        <w:br/>
        <w:t>Жерде гүлдер кулпырып, таң да көктен.</w:t>
        <w:br/>
        <w:t>Таң, көктем, жастық -</w:t>
        <w:br/>
        <w:t>Жубын жаңа қосып,</w:t>
        <w:br/>
        <w:t>Үшеуі, мол бақытқа бірдей бөккен.</w:t>
        <w:br/>
        <w:t>Таң мәңгі!</w:t>
        <w:br/>
        <w:t>Жастық мәңгі!</w:t>
        <w:br/>
        <w:t>Көктем мәңгі!</w:t>
        <w:br/>
        <w:t>Үшеуінен ақындық алып дәнді,</w:t>
        <w:br/>
        <w:t>Таң бейнелі тамаша жастыққа мен</w:t>
        <w:br/>
        <w:t>Шырқаймын жас жанымнан арнап әнді!</w:t>
        <w:br/>
        <w:t>1938</w:t>
        <w:br/>
        <w:t>Олар айтқан сулу ән</w:t>
        <w:br/>
        <w:t>Соғылды таудың шыңына,</w:t>
        <w:br/>
        <w:t>Шың өзенге лақтырып</w:t>
        <w:br/>
        <w:t>Қосылды судың сылдырына,</w:t>
        <w:br/>
        <w:t>Су кураққа сілтеп ед,</w:t>
        <w:br/>
        <w:t>Сыбдырады қурақ та,</w:t>
        <w:br/>
        <w:t>Тау, су, қурақ, гүл, ағаш</w:t>
        <w:br/>
        <w:t>Хор естіртті қулаққа.</w:t>
        <w:br/>
        <w:t>Бул не үн деп қайран ғап</w:t>
        <w:br/>
        <w:t>Секіріп шығып биікке,</w:t>
        <w:br/>
        <w:t>Түрді қалқан құлағын</w:t>
        <w:br/>
        <w:t>Осы хорға киік те.</w:t>
        <w:br/>
        <w:t>Ыстықта ауыр денесін</w:t>
        <w:br/>
        <w:t>Шыңға сүйреп баруға</w:t>
        <w:br/>
        <w:t>Ерінбей келіп тыңдады</w:t>
        <w:br/>
        <w:t>Осы әнді аю да.</w:t>
        <w:br/>
        <w:t>Ербейіп мүйізі, туяғы</w:t>
        <w:br/>
        <w:t>Сүріне тасқа жығыла</w:t>
        <w:br/>
        <w:t>Бул әнді келіп тыңдады.</w:t>
        <w:br/>
        <w:t>Таутеке, арқар, буғы да,</w:t>
        <w:br/>
        <w:t>Үйренбеген аяғы</w:t>
      </w:r>
    </w:p>
    <w:p>
      <w:r>
        <w:t>Не желіс, не аяңға,</w:t>
        <w:br/>
        <w:t>Зымырап жүріп бул әнді</w:t>
        <w:br/>
        <w:t>Тыңдады қорқақ қоян да.</w:t>
        <w:br/>
        <w:t>Алған аңның майлы еті</w:t>
        <w:br/>
        <w:t>Жүрегін бей-жай кілкіткен,</w:t>
        <w:br/>
        <w:t>Тындады әнді ағаш та</w:t>
        <w:br/>
        <w:t>Отырған қалғып бүркіт те.</w:t>
        <w:br/>
        <w:t>«Мынау ғажап ән екен,</w:t>
        <w:br/>
        <w:t>Қайдан келді бул мунда?»</w:t>
        <w:br/>
        <w:t>Деп таңданып, ән тындап</w:t>
        <w:br/>
        <w:t>Доғарды әнін булбул да.</w:t>
        <w:br/>
        <w:t>..Сондай қызық көрдім мей</w:t>
        <w:br/>
        <w:t>Өткен жазда, шілдеде</w:t>
        <w:br/>
        <w:t>Турарлық быйыл ойым бар,</w:t>
        <w:br/>
        <w:t>Солармен тауда бірге де.</w:t>
        <w:br/>
        <w:t>6 --С.МУканов 8!</w:t>
        <w:br/>
        <w:t>Шығыс жақ ”уқсап бейне біздің туға,</w:t>
        <w:br/>
        <w:t>Малынды қып-қызыл боп алтын буға;</w:t>
        <w:br/>
        <w:t>Торғын көк көлін көктің көлбей жүзген</w:t>
        <w:br/>
        <w:t>Уқсады күміс түкті күн аққуға.</w:t>
        <w:br/>
        <w:t>Сүйем мен таңды тудай, туды таңдай;</w:t>
        <w:br/>
        <w:t>Таң нуры жүрегімнің қаны--жандай;</w:t>
        <w:br/>
        <w:t>Мен жырлап көрген емен жүрегімді</w:t>
        <w:br/>
        <w:t>Тууммен таң нурына бірдей малмай.</w:t>
        <w:br/>
        <w:t>Жүректі шалған сәуле күй қылындай</w:t>
        <w:br/>
        <w:t>Сыңғырласа, саулап жыр тілімнен бай,</w:t>
        <w:br/>
        <w:t>Мен ағылам, тамаша таңның нуры</w:t>
        <w:br/>
        <w:t>Секілді маган совет снмволындай.</w:t>
        <w:br/>
        <w:t>Советтің символындай сулу таңға,</w:t>
        <w:br/>
        <w:t>Бөленіп жанды-жансыз нурланғанда...</w:t>
        <w:br/>
        <w:t>Солардың танды қарсы алған үні,</w:t>
        <w:br/>
        <w:t>Толықсып, толқып сыймай турды маңға.</w:t>
        <w:br/>
        <w:t>Толқыған күй қыймылды тәнін тербей,</w:t>
        <w:br/>
        <w:t>Шыққандай саяхатқа серуендей;</w:t>
        <w:br/>
        <w:t>Мал өріске, қУс көлге, адам іске</w:t>
        <w:br/>
        <w:t>Тізіліп тарап жатты керуендей.</w:t>
        <w:br/>
        <w:t>Ннетпен ертеңіне егін ормақ,</w:t>
        <w:br/>
        <w:t>Өткен кеш комбайнын колхоз оңдап,</w:t>
        <w:br/>
        <w:t>Кенбайға тапсырған да, таң атқанша</w:t>
        <w:br/>
        <w:t>Отыр деп урыменең малдан қорғап.</w:t>
        <w:br/>
        <w:t>Сақтығы нақ погран отрядтай,</w:t>
        <w:br/>
        <w:t>Не қалғымай, шынтақтап яқи жатпай,</w:t>
        <w:br/>
        <w:t>Таң атқанда тапсырды Кенбай ағай</w:t>
        <w:br/>
        <w:t>Қомбайнды маңына жан жолатпай.</w:t>
        <w:br/>
        <w:t>Жауырыны жап-жалпақ, шалқақ кеуде,</w:t>
        <w:br/>
        <w:t>Суңғак, бойлы, бітімі уқсас дәуге,</w:t>
      </w:r>
    </w:p>
    <w:p>
      <w:r>
        <w:t>Қомбайыншы рульге отырғанда</w:t>
        <w:br/>
        <w:t>Денесіне себілді күннен сәуле.</w:t>
        <w:br/>
        <w:t>Ол өзі жігіт еді нурға таңдық,</w:t>
        <w:br/>
        <w:t>Келбеті, көз бітімі ер боларлық,</w:t>
        <w:br/>
        <w:t>Жүз процент сау шығып, Военкомнан</w:t>
        <w:br/>
        <w:t>Құз әскерге баруға алған жарлық.</w:t>
        <w:br/>
        <w:t>Ол уақыт мезгіл екен таңның алды,</w:t>
        <w:br/>
        <w:t>Тур екен белуарлап тау аспанды,</w:t>
        <w:br/>
        <w:t>Сол таудан тоты таңның боз пушпағы</w:t>
        <w:br/>
        <w:t>Мен тысқа шыққан кезде қылаңдады.</w:t>
        <w:br/>
        <w:t>Кезгенде таудың қырқа жотасын ай,</w:t>
        <w:br/>
        <w:t>Жағаның жіңішкелеу оқасындай,</w:t>
        <w:br/>
        <w:t>Жылтыраған тау басы, таң біліне</w:t>
        <w:br/>
        <w:t>Көрінді түйенің ақ ботасындай.</w:t>
        <w:br/>
        <w:t>Екі көзім ақ бота,-- тауға төніп,</w:t>
        <w:br/>
        <w:t>Таудан аса қараған таңға төніп,</w:t>
        <w:br/>
        <w:t>Таңның нуры, сайраған булбул үні</w:t>
        <w:br/>
        <w:t>Көтерілген көңілді бірдей бөліп, --</w:t>
        <w:br/>
        <w:t>Жүрдім мен гүл бағында ерсіл-қарсыл,</w:t>
        <w:br/>
        <w:t>Уққанға таңда сулу ғажап бар сыр.</w:t>
        <w:br/>
        <w:t>Таң сәулесін қолтықтап көкке өрлеп</w:t>
        <w:br/>
        <w:t>Қетті шырқап биіктеп көңіл таңшыл.</w:t>
        <w:br/>
        <w:t>Гүл бағы сол,уақытта қасымдағы,</w:t>
        <w:br/>
        <w:t>Бүріліп гүлдің қабы басындағы,</w:t>
        <w:br/>
        <w:t>Кезі екен шашақтанып гүл жапырақ</w:t>
        <w:br/>
        <w:t>Жарқырап дайын турған ашылғалы.</w:t>
        <w:br/>
        <w:t>Қулпырған секілденіп тоты түгі, -</w:t>
        <w:br/>
        <w:t>Тамаша таң емес пе гүлдің гүлі!..</w:t>
        <w:br/>
        <w:t>Менің де өн бойыма сәуле сеуіп,</w:t>
        <w:br/>
        <w:t>Гүлдентті гүл бейнелі таңның нуры.</w:t>
        <w:br/>
        <w:t>Алтын таң уқсап бейне біздің туға</w:t>
        <w:br/>
        <w:t>Малынды қып-қызыл боп нарттай буға,</w:t>
        <w:br/>
        <w:t>Торғын көк, көлін көктің көлбей жүзген,</w:t>
        <w:br/>
        <w:t>Уқсады күміс түкті күн аққуға.</w:t>
        <w:br/>
        <w:t>Сол кезде түсіп еді гүлге көзім,</w:t>
        <w:br/>
        <w:t>Таңдандым көркем гүлге серпіп сезім.</w:t>
        <w:br/>
        <w:t>Нелер түс сулу гүлдер елестетті</w:t>
        <w:br/>
        <w:t>Маған таңның күн енді шығар кезін.</w:t>
        <w:br/>
        <w:t>Піскен гүл қушаққа алып атар таңды,</w:t>
        <w:br/>
        <w:t>Таң гүлдене гүлдағы шешек жарды,</w:t>
        <w:br/>
        <w:t>Шыққан күн күміс сәуле сеуіп, бүліс</w:t>
        <w:br/>
        <w:t>Гүл жайнап түрлі түспен ажарланды.</w:t>
        <w:br/>
        <w:t>5 -- С. Муканав</w:t>
        <w:br/>
        <w:t>55</w:t>
      </w:r>
    </w:p>
    <w:p>
      <w:r>
        <w:t>Сурғылт талы қуйылған қорғасындай,</w:t>
        <w:br/>
        <w:t>Ырғалуы жылқының жорғасындай,</w:t>
        <w:br/>
        <w:t>Жақут, шие, ахықтай жидегінің</w:t>
        <w:br/>
        <w:t>Тәттілігі Алматы алмасындай.</w:t>
        <w:br/>
        <w:t>Тобылғы қырдың қызыл қынасындай,</w:t>
        <w:br/>
        <w:t>Гүлі көздің жанады шырасындай;</w:t>
        <w:br/>
        <w:t>Сайрауы гүлге қопған булбулының</w:t>
        <w:br/>
        <w:t>Қазақтың булбул қусы Құлашындай.</w:t>
        <w:br/>
        <w:t>Турар ма ондай жерде бой қызыңбай;</w:t>
        <w:br/>
        <w:t>Па, шіркін не болар оның қызығындай;</w:t>
        <w:br/>
        <w:t>НБауасын жУтсаң, бейне жас биенің</w:t>
        <w:br/>
        <w:t>Майдағы балдай уыз қымызындай.</w:t>
        <w:br/>
        <w:t>Сол жерде тіккен шатыр, таза күйме,</w:t>
        <w:br/>
        <w:t>Берілген егіншіге жатыр үйге;</w:t>
        <w:br/>
        <w:t>Қүймеде патефондар кешкі салқып</w:t>
        <w:br/>
        <w:t>Ауаны толқындырып басты күйге.</w:t>
        <w:br/>
        <w:t>Ән, күйге қулагын журт салып турды,</w:t>
        <w:br/>
        <w:t>Сулу күйге сусыны қанып турды,</w:t>
        <w:br/>
        <w:t>Бултсыз сүттей жарық, айлы түнде</w:t>
        <w:br/>
        <w:t>Қызыл ту жалындай боп жанып турды.</w:t>
        <w:br/>
        <w:t>Ай туға төпе қарап төкті нурды,</w:t>
        <w:br/>
        <w:t>Төккен нурдан толқынды ту қулпырды,</w:t>
        <w:br/>
        <w:t>Қулпырған ту қасында бас колхозшы --</w:t>
        <w:br/>
        <w:t>Бақыт күні -- Сталин - .Лснин турды.</w:t>
        <w:br/>
        <w:t>Теңіздей кім шалқымас ондай кеште,</w:t>
        <w:br/>
        <w:t>Далада алқа-қотан журт кеңеске</w:t>
        <w:br/>
        <w:t>Кіргенде, сусындайтын қымыз келді,</w:t>
        <w:br/>
        <w:t>Қуйылған ысты саба, ысты меске,</w:t>
        <w:br/>
        <w:t>Мол саба қандырады мупың бәрін,</w:t>
        <w:br/>
        <w:t>Қытықтап қымыз исі мурындарын</w:t>
        <w:br/>
        <w:t>Журт жутып кумарлана, денесінің</w:t>
        <w:br/>
        <w:t>Қымыздан көрді Лезде қызынғанын.</w:t>
        <w:br/>
        <w:t>Қымызға қызық келіп араласты,</w:t>
        <w:br/>
        <w:t>Көтеріңкі көңілдер судай тасты,</w:t>
        <w:br/>
        <w:t>Қарқылдап күлді қарттар, ойып гүлі</w:t>
        <w:br/>
        <w:t>Ойнаған көріп өңшең өрім жасты.</w:t>
        <w:br/>
        <w:t>73</w:t>
        <w:br/>
        <w:t>72</w:t>
        <w:br/>
        <w:t>Шығарған болар,-- дейді-- ол кісіге</w:t>
        <w:br/>
        <w:t>Керек істің өнімі жана тезі».</w:t>
        <w:br/>
        <w:t>«Бір ғажап өзі соғып, өзі қырыққан!</w:t>
        <w:br/>
        <w:t>Е, бәсе, осы керек біздің журтқа!</w:t>
        <w:br/>
        <w:t>Мынадай қолымызда көлік барда</w:t>
        <w:br/>
        <w:t>Шапса да өте қоймас балта муртқа!»</w:t>
      </w:r>
    </w:p>
    <w:p>
      <w:r>
        <w:t>Теңіздей турған егін толқып, шалқып,</w:t>
        <w:br/>
        <w:t>Толқынды айдаған жел демін тартып</w:t>
        <w:br/>
        <w:t>Алғандай тынып кешке, бар қаймағын</w:t>
        <w:br/>
        <w:t>Комбайн шашыратпай алды қалқып.</w:t>
        <w:br/>
        <w:t>Ымыртта бригадир -- «енді тоқта»</w:t>
        <w:br/>
        <w:t>Деген соң колхозшылар келіп тоққа,</w:t>
        <w:br/>
        <w:t>Әр участок өзінің күндік ісін</w:t>
        <w:br/>
        <w:t>Білуге есеп қылып қақты Шотқа.</w:t>
        <w:br/>
        <w:t>Есептеп әркім ісін шотқа қағып,</w:t>
        <w:br/>
        <w:t>Күндік істің асыра орындалып</w:t>
        <w:br/>
        <w:t>Қалғанын көрген кезде, күлді олар</w:t>
        <w:br/>
        <w:t>Десіп «түгел біз бүгін Стаханов».</w:t>
        <w:br/>
        <w:t>Көнілді орын еді тоқтың маңы,</w:t>
        <w:br/>
        <w:t>Бақшадай жасыл орман батыс жағы;</w:t>
        <w:br/>
        <w:t>Қасында айнадай көл, ақ, шашағын</w:t>
        <w:br/>
        <w:t>Жүзетін тамашалап аққулары.</w:t>
        <w:br/>
        <w:t>Ксмде-кем опдай көлдің тетелесі,</w:t>
        <w:br/>
        <w:t>Қөл: аққу, қаз, үйректің етенесі;</w:t>
        <w:br/>
        <w:t>Енесін еміп өскен семіз қустың</w:t>
        <w:br/>
        <w:t>Бултыйғап тостағандай бөтегесі.</w:t>
        <w:br/>
        <w:t>Қамысы жас баланың білегіндей,</w:t>
        <w:br/>
        <w:t>Улпасы үкі қустың түлегіндей,</w:t>
        <w:br/>
        <w:t>Қөл айнала шыққан шөп омартаның</w:t>
        <w:br/>
        <w:t>Шыйратылған таза, шым жібегіндей.</w:t>
        <w:br/>
        <w:t>Қайындар күмістің сом бақанындай,</w:t>
        <w:br/>
        <w:t>Жиі терек әскердің қатарындай.</w:t>
        <w:br/>
        <w:t>Бутақтар жалырағы сылдыраған</w:t>
        <w:br/>
        <w:t>Өзбектің батсайы шапанындай.</w:t>
      </w:r>
    </w:p>
    <w:p>
      <w:r>
        <w:t>ПОЭЗИЯ МАРШАЛЫ</w:t>
        <w:br/>
        <w:t>І оқтат,</w:t>
        <w:br/>
        <w:t>Дүние,</w:t>
        <w:br/>
        <w:t>Дабырды!</w:t>
        <w:br/>
        <w:t>Не керек,</w:t>
        <w:br/>
        <w:t>Қүңкіл</w:t>
        <w:br/>
        <w:t>Ескі оймен.</w:t>
        <w:br/>
        <w:t>Тыңдайық жаңа дабылды,</w:t>
        <w:br/>
        <w:t>Жолдас,--</w:t>
        <w:br/>
        <w:t>Маяковскийден.</w:t>
        <w:br/>
        <w:t>Поэзия маршалын</w:t>
        <w:br/>
        <w:t>Көрдің бе,</w:t>
        <w:br/>
        <w:t>Қызыл алайда?</w:t>
        <w:br/>
        <w:t>Поэзия полкына</w:t>
        <w:br/>
        <w:t>Бергелі шықты</w:t>
        <w:br/>
        <w:t>Команда.</w:t>
        <w:br/>
        <w:t>Тыңда,</w:t>
        <w:br/>
        <w:t>Даусын,</w:t>
        <w:br/>
        <w:t>Дүние!</w:t>
        <w:br/>
        <w:t>Деді</w:t>
        <w:br/>
        <w:t>Әне, --</w:t>
        <w:br/>
        <w:t>«Бір, екі, үші»</w:t>
        <w:br/>
        <w:t>Бар емес пе,</w:t>
        <w:br/>
        <w:t>Даусында</w:t>
        <w:br/>
        <w:t>Зеңбіректен 5</w:t>
        <w:br/>
        <w:t>Артық күш.</w:t>
        <w:br/>
        <w:t>Ораған сөзі</w:t>
        <w:br/>
        <w:t>Жер шарын</w:t>
        <w:br/>
        <w:t>Емес пе,</w:t>
        <w:br/>
        <w:t>Ушқыр -</w:t>
        <w:br/>
        <w:t>Найзағай!</w:t>
        <w:br/>
        <w:t>Әр дыбысы</w:t>
        <w:br/>
        <w:t>Дуспанды</w:t>
        <w:br/>
        <w:t>Түйремей ме найзадай?</w:t>
        <w:br/>
        <w:t>Сол дауыстай</w:t>
        <w:br/>
        <w:t>Бар ма</w:t>
        <w:br/>
        <w:t>Екпін</w:t>
        <w:br/>
        <w:t>89</w:t>
        <w:br/>
        <w:t>Бомбавоз бомбаны мол жеткізеді,</w:t>
        <w:br/>
        <w:t>Буршақтай бурқырата төккізеді,</w:t>
        <w:br/>
        <w:t>Полкін, паркін жаулардың күл-талқан ғып,</w:t>
        <w:br/>
        <w:t>Жеміріп жермен жексен еткізеді.</w:t>
        <w:br/>
        <w:t>Күркіреген күн, дауыс, дауыл, екпін,</w:t>
        <w:br/>
        <w:t>Құлағын керең қылып жер мен көктің.</w:t>
        <w:br/>
        <w:t>Проза атқарады қызметін -</w:t>
        <w:br/>
        <w:t>Ауыр артиллерияда зеңбіректің.</w:t>
        <w:br/>
        <w:t>Күндіз демей, түн демей жанталасып,</w:t>
        <w:br/>
        <w:t>Қанды майдан ішіне араласып,</w:t>
      </w:r>
    </w:p>
    <w:p>
      <w:r>
        <w:t>Очерктер разведка қызметін</w:t>
        <w:br/>
        <w:t>Атқарады тынбастан хабар тасып.</w:t>
        <w:br/>
        <w:t>Мәдени майданды алып үлесіне,</w:t>
        <w:br/>
        <w:t>Қызықты сауық қойып тыл ішіне,</w:t>
        <w:br/>
        <w:t>Әскерге рухани азық беріп,</w:t>
        <w:br/>
        <w:t>Алмайды дамыл, тыныштық пьесе де,</w:t>
        <w:br/>
        <w:t>Майданда не қыймыл теріс, не қыймыл оң,</w:t>
        <w:br/>
        <w:t>Зор бәйгеде кім нсге қалады соң? -</w:t>
        <w:br/>
        <w:t>Солардың себептерін ашып айтып,</w:t>
        <w:br/>
        <w:t>Өз-ара сын жасайды фельетон.</w:t>
        <w:br/>
        <w:t>Тағдырың інешер күні жер шарының,</w:t>
        <w:br/>
        <w:t>Жасымның кезі болып дер шағының,,</w:t>
        <w:br/>
        <w:t>Ең зоры тілегімнің: -- бірі болсам,</w:t>
        <w:br/>
        <w:t>Майданда поэзия маршалының!</w:t>
        <w:br/>
        <w:t>193%</w:t>
        <w:br/>
        <w:t>Сан міндетін мойнынан өтеген сөз,</w:t>
        <w:br/>
        <w:t>Тауды бузып, тас жарып төтеден сөз,</w:t>
        <w:br/>
        <w:t>Жол ашып, көркем сөздің кең арнасы --.</w:t>
        <w:br/>
        <w:t>Саулаған тасқын болып Гетеден сөз.</w:t>
        <w:br/>
        <w:t>Сан ғасыр жасаса да сскірмей сөз,</w:t>
        <w:br/>
        <w:t>Шын дос болса бас тартпай ешкімнен сөз,</w:t>
        <w:br/>
        <w:t>Сарқылмайтын толқынды тасқынымен</w:t>
        <w:br/>
        <w:t>Саулады Александр Пушкиннен сөз.</w:t>
        <w:br/>
        <w:t>Шын ақышың ултышпа қарай ма сөз?</w:t>
        <w:br/>
        <w:t>Жан қыймас жолдас болды талайға сөз,</w:t>
        <w:br/>
        <w:t>Суарып қазақтың кең шөл даласын</w:t>
        <w:br/>
        <w:t>Саулады сел-тасқын боп Абайдан сөз.</w:t>
        <w:br/>
        <w:t>Қымбатты қазынам деп ел сүйген сөз,</w:t>
        <w:br/>
        <w:t>Елдің қамын жоқтаған ер сүйген сөз,</w:t>
        <w:br/>
        <w:t>Саулады сел-тасқын боп сарқылмайтын,</w:t>
        <w:br/>
        <w:t>Революция дауылпазы Горькийден сөз.</w:t>
        <w:br/>
        <w:t>Әлденіп әлсіз, басын күшті иген кез,</w:t>
        <w:br/>
        <w:t>Босанып бойға еркін күш тиген кез,</w:t>
        <w:br/>
        <w:t>Жаңбырдай қуйылды оқ боп, революция</w:t>
        <w:br/>
        <w:t>Ураншылы, Маяковскийден сөз.</w:t>
        <w:br/>
        <w:t>Жазушы, драматург, ақынды сөз,</w:t>
        <w:br/>
        <w:t>“Улы майдан ісіне шақырды сөз,</w:t>
        <w:br/>
        <w:t>Олардың қаламынан досты алған,</w:t>
        <w:br/>
        <w:t>Дуспанды қарғап, оқ боп атылды сөз.</w:t>
        <w:br/>
        <w:t>Халықтың көңіліне унағанды,</w:t>
        <w:br/>
        <w:t>«Көркем ғып жаз!» -- деп халық сурағанды,</w:t>
        <w:br/>
        <w:t>Жазып олар, халыққа берді талай,</w:t>
        <w:br/>
        <w:t>Поэма, пьеса мен романды.</w:t>
        <w:br/>
        <w:t>Көркем сөздің тозған кір жейдесін сөз</w:t>
      </w:r>
    </w:p>
    <w:p>
      <w:r>
        <w:t>Сыпырып, оның зарлы кеудесін сөз</w:t>
        <w:br/>
        <w:t>Аршып, қайгы-зарынан көркем сөздің,</w:t>
        <w:br/>
        <w:t>Қелтірді айқын-ашық бейнесін сөз.</w:t>
        <w:br/>
        <w:t>ІШ</w:t>
        <w:br/>
        <w:t>Фашизм пыгылы пасық, қутырған ан,</w:t>
        <w:br/>
        <w:t>Көзі күңгірт көбікті аузында қан.</w:t>
        <w:br/>
        <w:t>84</w:t>
        <w:br/>
        <w:t>П</w:t>
        <w:br/>
        <w:t>Бурын да сөз орын ап ел төрінен,</w:t>
        <w:br/>
        <w:t>Сый тартып халыққа ең көркемінен,</w:t>
        <w:br/>
        <w:t>Саулады мөлдір меруерт бұлақтай ол,</w:t>
        <w:br/>
        <w:t>Тәтті хыял, бал дәнді ертегіден.</w:t>
        <w:br/>
        <w:t>Тарихтың қыйырдағы шөлінде ол,</w:t>
        <w:br/>
        <w:t>«Бала қогам» гректің елінде ол,</w:t>
        <w:br/>
        <w:t>«Илиада», «Одиссея» теціздерін</w:t>
        <w:br/>
        <w:t>Жасап, саулап қуйылды Гомерден ол.</w:t>
        <w:br/>
        <w:t>Болмаған күні қонып қанат жыйған,</w:t>
        <w:br/>
        <w:t>Майданда сөзден қару-жарақ жыйған,</w:t>
        <w:br/>
        <w:t>Тасқын болып саулаған сарқылмай сөз,</w:t>
        <w:br/>
        <w:t>Римде плебейшіл Горацийдан,</w:t>
        <w:br/>
        <w:t>Тәжіктің бар тарихын кең қаусырған,</w:t>
        <w:br/>
        <w:t>Бөлмеген ақын үнін ел даусынан,</w:t>
        <w:br/>
        <w:t>Тасқын болып саулаған сарқылмай сөз,</w:t>
        <w:br/>
        <w:t>Атақты Абілқасым Фердаусидан.</w:t>
        <w:br/>
        <w:t>Шеттен жау талағанда халқын келіп,</w:t>
        <w:br/>
        <w:t>Князь Игорь соңынан ерген полк</w:t>
        <w:br/>
        <w:t>Тутылғанда, Святославтан сөз</w:t>
        <w:br/>
        <w:t>Саулаған ушаш-теціз алтын болып,</w:t>
        <w:br/>
        <w:t>Тағдыры ортақ елі, жеріменен,</w:t>
        <w:br/>
        <w:t>Ханға қарсы, елінен жерімеген,</w:t>
        <w:br/>
        <w:t>«Еменге иір біткен бутақ» -- батыр</w:t>
        <w:br/>
        <w:t>Дос болған Махамбет,-- сөз өрімененм.</w:t>
        <w:br/>
        <w:t>«Шын адам махаббаты еркін сүйген,</w:t>
        <w:br/>
        <w:t>Қөңілге алган ойға жетіп үйрен!» -</w:t>
        <w:br/>
        <w:t>Деп ерікті көксеген, жалын жанды,</w:t>
        <w:br/>
        <w:t>Саулаған ушан-төңіз алтын болып.</w:t>
        <w:br/>
        <w:t>Хыялдың ауасымен тыныстаған,</w:t>
        <w:br/>
        <w:t>Қолына күйрек, нәзік гүл устаған,</w:t>
        <w:br/>
        <w:t>Тасқын болып саулаған сарқылмай сөз</w:t>
        <w:br/>
        <w:t>Жасты көз, жібек жанды Руссодан.</w:t>
        <w:br/>
        <w:t>Қамтамасыз азығы,</w:t>
        <w:br/>
        <w:t>Қауын сере -- қазылы,</w:t>
        <w:br/>
        <w:t>Сенбесең сой, бауызда!</w:t>
      </w:r>
    </w:p>
    <w:p>
      <w:r>
        <w:t>Тулғасы бойда жастықтың,</w:t>
        <w:br/>
        <w:t>Телегей теңіз астықтың,</w:t>
        <w:br/>
        <w:t>Толқыны тунған меруерт;</w:t>
        <w:br/>
        <w:t>Егінді дала гүл-бақша,</w:t>
        <w:br/>
        <w:t>Егер бақша гүл атса, --</w:t>
        <w:br/>
        <w:t>Тоты түкті, таң, я, өрт!..</w:t>
        <w:br/>
        <w:t>Алмурт, мейіз, өріктің</w:t>
        <w:br/>
        <w:t>Алмаға біткен көріктің</w:t>
        <w:br/>
        <w:t>Ажары, айтшы, кімде бар?</w:t>
        <w:br/>
        <w:t>Тоймайды көзің сүйсіне,</w:t>
        <w:br/>
        <w:t>Тоймайды мурның исіне,</w:t>
        <w:br/>
        <w:t>Асасаң дәні тілге бал.</w:t>
        <w:br/>
        <w:t>Гималайдан уызға,</w:t>
        <w:br/>
        <w:t>Гималайдан қымызға,</w:t>
        <w:br/>
        <w:t>Сусын қанып тойғансоң</w:t>
        <w:br/>
        <w:t>Гималайдың андары,</w:t>
        <w:br/>
        <w:t>Гималайдың малдары</w:t>
        <w:br/>
        <w:t>Сауырлы, қонды, жумыр жон.</w:t>
        <w:br/>
        <w:t>Адамга, малга, ол аңға</w:t>
        <w:br/>
        <w:t>Жерге, суға, орманга</w:t>
        <w:br/>
        <w:t>Сыйласа: жібек, мауытты</w:t>
        <w:br/>
        <w:t>Алтын, күміс, темірден,</w:t>
        <w:br/>
        <w:t>Мыс, қалайы, көмірмен,</w:t>
        <w:br/>
        <w:t>Тойдырады заводты.</w:t>
        <w:br/>
        <w:t>Гималай дейтін осы тау,</w:t>
        <w:br/>
        <w:t>Гигант тау, көптің досы тау,</w:t>
        <w:br/>
        <w:t>Биік шыны Еверес.</w:t>
        <w:br/>
        <w:t>Білмейді ол қайғыны,</w:t>
        <w:br/>
        <w:t>Биіктігі, байлығы</w:t>
        <w:br/>
        <w:t>Басқа тауға тең емес.</w:t>
        <w:br/>
        <w:t>Осы таудай бар бір ел,</w:t>
        <w:br/>
        <w:t>Еверестей бар бір ер,</w:t>
        <w:br/>
        <w:t>Сөзді айтсам туралай,</w:t>
        <w:br/>
        <w:t>Абайла, нені нусқадым,</w:t>
        <w:br/>
        <w:t>Еверес,-- улы Сталин! Ж</w:t>
        <w:br/>
        <w:t>СССР,-- асқар Гималай</w:t>
        <w:br/>
        <w:t>ки8</w:t>
        <w:br/>
        <w:t>СССр-АСҚАР ГИМАЛАЙ</w:t>
        <w:br/>
        <w:t>(БҚ(б)П пың ХУІІ сьезіне)</w:t>
        <w:br/>
        <w:t>к.</w:t>
        <w:br/>
        <w:t>Ж ер жүзінде ең биік,</w:t>
        <w:br/>
        <w:t>Жоқ өзіне тең биік</w:t>
      </w:r>
    </w:p>
    <w:p>
      <w:r>
        <w:t>Бір тау бар, аты - Гималай.</w:t>
        <w:br/>
        <w:t>Турған жоқ жәй ербиіп,</w:t>
        <w:br/>
        <w:t>Тулабойы кен, биік</w:t>
        <w:br/>
        <w:t>Береген қол, сыйға бай.</w:t>
        <w:br/>
        <w:t>Бұлтты белге буынған,</w:t>
        <w:br/>
        <w:t>Бетін күнге жуынған</w:t>
        <w:br/>
        <w:t>Биігі оның Еверес.</w:t>
        <w:br/>
        <w:t>Бойлауық жел жоқ басында,</w:t>
        <w:br/>
        <w:t>Бурқанған боран-шашында,</w:t>
        <w:br/>
        <w:t>Бүркіт те асар бел емес.</w:t>
        <w:br/>
        <w:t>Таласып таңмен өресі,</w:t>
        <w:br/>
        <w:t>Таң алтынын төбесі -</w:t>
        <w:br/>
        <w:t>Тартып сағым, болса бу,</w:t>
        <w:br/>
        <w:t>"Жалындай жанып жалқындап,</w:t>
        <w:br/>
        <w:t>Жібектей қызыл жалтылдап -</w:t>
        <w:br/>
        <w:t>Толықсыған қызыл ту.</w:t>
        <w:br/>
        <w:t>Бар тауға сондай аға шың,</w:t>
        <w:br/>
        <w:t>Бал сүтін емген анасын -</w:t>
        <w:br/>
        <w:t>Жерді жатқа қыймайды.</w:t>
        <w:br/>
        <w:t>Ылдыйынан, өрінен,</w:t>
        <w:br/>
        <w:t>Еңісінен, белінен</w:t>
        <w:br/>
        <w:t>Жиһаздарын сыйлайды.</w:t>
        <w:br/>
        <w:t>Бүлкілдек бал булағы,</w:t>
        <w:br/>
        <w:t>Бурканып қулаш урады,</w:t>
        <w:br/>
        <w:t>Өзен боп шартарапқа,</w:t>
        <w:br/>
        <w:t>Мақпал жердің көйлегі</w:t>
        <w:br/>
        <w:t>Масаты кілем бейнелі</w:t>
        <w:br/>
        <w:t>Өлкеде, барлық алапта.</w:t>
        <w:br/>
        <w:t>Шағылып күнге ақ басы,</w:t>
        <w:br/>
        <w:t>Шуғыла сүйіп мақтасы</w:t>
        <w:br/>
        <w:t>Сыймайды кернеп қауызға.</w:t>
        <w:br/>
        <w:t>&gt; &gt;ұ&lt;-&gt; «Еменалы...</w:t>
        <w:br/>
        <w:t>ПОЭМАЛ АР.</w:t>
        <w:br/>
        <w:t>Бул соғыс тарихта бір ең зор талас,</w:t>
        <w:br/>
        <w:t>Жырды, ақын, жауға оқпен бірдей қадас!</w:t>
        <w:br/>
        <w:t>Жасап бер қызыләскер қыймылынан,</w:t>
        <w:br/>
        <w:t>«Илиада», «Қобланды», «Игорь» «Манас»!</w:t>
        <w:br/>
        <w:t>Қолхозда, өндірісте қалған халқым!</w:t>
        <w:br/>
        <w:t>Жау үрлеп намыс отың жанған халқым.</w:t>
        <w:br/>
        <w:t>Көсемніц үндеу сөзін сен де ойлан!</w:t>
      </w:r>
    </w:p>
    <w:p>
      <w:r>
        <w:t>Ісіңді атқар келген қолдан, халқым!</w:t>
        <w:br/>
        <w:t>Демеңдер мынау бала, мынау кәрі,</w:t>
        <w:br/>
        <w:t>Бойында тал сындырар болса әлі,</w:t>
        <w:br/>
        <w:t>Жумыссыз отырмасын, жау күйініп,</w:t>
        <w:br/>
        <w:t>Достарың рыйза болып десін «пәлі!»</w:t>
        <w:br/>
        <w:t>Тастама жерге тот қып жалғыз шеге,</w:t>
        <w:br/>
        <w:t>Ағашты жыйна курық, қазық деме!</w:t>
        <w:br/>
        <w:t>Сол шеге, курықтарды қурастырса</w:t>
        <w:br/>
        <w:t>Жасалмақ самолеттер, танк, кеме.</w:t>
        <w:br/>
        <w:t>Кендірден түк, мақтадан түбіт шашпа,</w:t>
        <w:br/>
        <w:t>Жүн, жібек... Тоқылатын не бар басқа,</w:t>
        <w:br/>
        <w:t>Бәрін де фабрикке төкпей жеткіз,</w:t>
        <w:br/>
        <w:t>Әскерге олар қажет жанталаста.</w:t>
        <w:br/>
        <w:t>Мол ғып ек таусағыздар, көксағыздар,</w:t>
        <w:br/>
        <w:t>Олардың сағыздарын ағызып ал!</w:t>
        <w:br/>
        <w:t>Сағыздың бул майданда болатпенен</w:t>
        <w:br/>
        <w:t>Қорғасын, жез, мунайдай маңызы бар.</w:t>
        <w:br/>
        <w:t>Егінді таза сақта арам шөптен!</w:t>
        <w:br/>
        <w:t>Ол шөптің залалы бір -- диверсантпен.</w:t>
        <w:br/>
        <w:t>Зыянкес махулыктар -- шпиондар</w:t>
        <w:br/>
        <w:t>Сумырайды туншықтырсын уың сепкен.</w:t>
        <w:br/>
        <w:t>Мүлікке боп жүрмесін өрттен қастық,</w:t>
        <w:br/>
        <w:t>Күзет қой, арам ойлы жоламастық! ”</w:t>
        <w:br/>
        <w:t>Әр түйір бидай, күріш тары,-- бір оқ,</w:t>
        <w:br/>
        <w:t>Фашисті талқандайтын бомба, -- астық.</w:t>
        <w:br/>
        <w:t>Бағыңдар, семіретін өріске мал,</w:t>
        <w:br/>
        <w:t>Тік турсын түйеде қом, аттарда жал,</w:t>
        <w:br/>
        <w:t>Қойлардың сүбесіне қол батпасын</w:t>
        <w:br/>
        <w:t>Сыйырдың сүмесінен сауласын бал!</w:t>
        <w:br/>
        <w:t>7--С. Муқанов</w:t>
        <w:br/>
        <w:t>97</w:t>
        <w:br/>
        <w:t>98</w:t>
        <w:br/>
        <w:t>Соғысқа қажет жүйрік, күйлі көлік,</w:t>
        <w:br/>
        <w:t>Әскерге семіз ет пен сүт, май беріп,</w:t>
        <w:br/>
        <w:t>Жумсасақ жауға қарсы, аш фашисті</w:t>
        <w:br/>
        <w:t>Тың күшпен ұйпап, отап, шықпақ жеңіп.</w:t>
        <w:br/>
        <w:t>Шахтерлер жер астына терең сүңгі!</w:t>
        <w:br/>
        <w:t>Түгел ал, соғысқа не болса кунды!</w:t>
        <w:br/>
        <w:t>Заводта кен тастарын мол қорытып,</w:t>
        <w:br/>
        <w:t>Жасайық машинадан мың-миллионды.</w:t>
        <w:br/>
        <w:t>Үдіре, жер-ананы сау, мунайшы!</w:t>
        <w:br/>
        <w:t>Мунайдан төгілмесін босқа тамшы!</w:t>
      </w:r>
    </w:p>
    <w:p>
      <w:r>
        <w:t>Бетінен жер шарының бензинменен</w:t>
        <w:br/>
        <w:t>Фашизм айғыздаған қанды аршы!</w:t>
        <w:br/>
        <w:t>Фашистер адамзаттың жыртқыш аңы,</w:t>
        <w:br/>
        <w:t>Жеріне қолы жеткен өрт қушағы,</w:t>
        <w:br/>
        <w:t>Балқытып көмейіне қорғасынды</w:t>
        <w:br/>
        <w:t>Қуяйық, күйсін обыр жутқыншағы.</w:t>
        <w:br/>
        <w:t>Соғысқа барлық күшті көмек білген,</w:t>
        <w:br/>
        <w:t>Жандырма босқа ушқын электрден,</w:t>
        <w:br/>
        <w:t>Әр директор ойласын -- «мен жумыскер»</w:t>
        <w:br/>
        <w:t>Әр жумыскер ойласын -- «директор мен!»</w:t>
        <w:br/>
        <w:t>Бул соғыс, соғыс емес дені саумен,</w:t>
        <w:br/>
        <w:t>Соғыстық естен танған, жынды жаумен.</w:t>
        <w:br/>
        <w:t>Құтырған, мыйы ірің, қанды ауыз</w:t>
        <w:br/>
        <w:t>Соқтықты қулатам деп асқар таумен.</w:t>
        <w:br/>
        <w:t>Жындыға тау-төмпешік, теңіз-шалшық,</w:t>
        <w:br/>
        <w:t>Асықтай жулдыздарды алмақ қақшып,</w:t>
        <w:br/>
        <w:t>Мазақтап есуасты дүнне күлсін,</w:t>
        <w:br/>
        <w:t>Зіл-ауыр салмағыңмен өлтір жаншып!</w:t>
        <w:br/>
        <w:t>Майданға «Сталин!» деп аттанайық!</w:t>
        <w:br/>
        <w:t>Советтің азаматы -- атқа лайық</w:t>
        <w:br/>
        <w:t>Қыймыл ғып, жер шарына «фашизмнен</w:t>
        <w:br/>
        <w:t>Сені біз қутқардық» деп, мақтанайық.</w:t>
        <w:br/>
        <w:t>Соғыстың талай қыйын бар қыясы,</w:t>
        <w:br/>
        <w:t>КҚүшпенен алынатын әр қыясы.</w:t>
        <w:br/>
        <w:t>Біздің күш -- жеңетін “күш,-- улы Сталин!</w:t>
        <w:br/>
        <w:t>Біздің күш,-- большевиктер партиясы!</w:t>
        <w:br/>
        <w:t>7 июль, 194)</w:t>
        <w:br/>
        <w:t>МЕН КІММІН ДЕП МАҚТАНАМ?</w:t>
        <w:br/>
        <w:t>|</w:t>
        <w:br/>
        <w:t>А %</w:t>
        <w:br/>
        <w:t>Мен де адаммын жаралған сүйек, еттен,</w:t>
        <w:br/>
        <w:t>Маған жүрек, жан беріп, қан тербеткен</w:t>
        <w:br/>
        <w:t>Бір күні дамылдаса, жөнелем мен</w:t>
        <w:br/>
        <w:t>Сапарға әкем, атам, бабам кеткен.</w:t>
        <w:br/>
        <w:t>Бірақ мен, адам емен ізім тақыр,</w:t>
        <w:br/>
        <w:t>Мейлі журт «алтын»десін, мейлі «бақыр»,</w:t>
        <w:br/>
        <w:t>Жолында өзім ерген улы көштің</w:t>
        <w:br/>
        <w:t>Бірталай мен қалдырған мүлік жатыр.</w:t>
        <w:br/>
        <w:t>Ол мүлкім арзан, “яки, болсын қунды:</w:t>
        <w:br/>
        <w:t>Мен жазған прозаны, сынды, жырды.</w:t>
        <w:br/>
        <w:t>Жыйнаса, кездескенді бөгейтуғын</w:t>
        <w:br/>
        <w:t>Болар деп шамалаймын, бір тас қурлы...</w:t>
        <w:br/>
        <w:t>Бір жылы миллион ба, мың ба, жүз бе...</w:t>
        <w:br/>
        <w:t>Біреулер менен қалған түсіп ізге</w:t>
        <w:br/>
        <w:t>Жолықса сол мүлікке және ақтарса,--</w:t>
        <w:br/>
        <w:t>«Қалдырған, бар екен деп-- несі бізге?»</w:t>
      </w:r>
    </w:p>
    <w:p>
      <w:r>
        <w:t>Мүлкімнен гасырлардың шаңын қақса,</w:t>
        <w:br/>
        <w:t>Сарғайған қағаздарға төніп бақса,</w:t>
        <w:br/>
        <w:t>Ішінде көп “жазудың «Батырақ» пен</w:t>
        <w:br/>
        <w:t>«Сулушаш», «Ақ аюлар» қатар жатса;</w:t>
        <w:br/>
        <w:t>Тағы да отырғанда сілкіп қарап,</w:t>
        <w:br/>
        <w:t>Тастаған бір папкеге байлап, орап,</w:t>
        <w:br/>
        <w:t>Бір жерден шыға келсе «Ақбөпенің</w:t>
        <w:br/>
        <w:t>Сыры» мен «Жумбақ жалау», «Балуан-</w:t>
        <w:br/>
        <w:t>шолақ»;</w:t>
        <w:br/>
        <w:t>«Арналған тарихқа я сынға» деген,</w:t>
        <w:br/>
        <w:t>«Барлығы мақаланың мунда!» деген</w:t>
        <w:br/>
        <w:t>Дауысқа жалт қарасып көрсе бәрі</w:t>
        <w:br/>
        <w:t>Папкепі «Жыйырма бес жылда» деген...</w:t>
        <w:br/>
        <w:t>96</w:t>
        <w:br/>
        <w:t>Жасынан жауынгер ер, торбиялі,</w:t>
        <w:br/>
        <w:t>Душпанның алмас қылыш жанқыяры,</w:t>
        <w:br/>
        <w:t>Танысын жердің жүзі бул соғыста</w:t>
        <w:br/>
        <w:t>ІЛениндік-Сталиндік Армияны!</w:t>
        <w:br/>
        <w:t>Жазушы қайда? Ақын, жыршы қайда?</w:t>
        <w:br/>
        <w:t>Мундайда тебіренбей тіл шыдай ма?</w:t>
        <w:br/>
        <w:t>Сыяқты алмас қылыш қылшылдап сөз,</w:t>
        <w:br/>
        <w:t>Жаулардың желкелерін қыршымай ма?</w:t>
        <w:br/>
        <w:t>Сөз тасып толқымай ма теңіздей бой?</w:t>
        <w:br/>
        <w:t>Ушпай ма самолетпен жарыса ой?</w:t>
        <w:br/>
        <w:t>Әр дыбысы жауға бір оқ боп тиіп,</w:t>
        <w:br/>
        <w:t>Әрбір сөзі болмай ма бір-бір герой?</w:t>
        <w:br/>
        <w:t>Соғыстан көріп пе еді жыр жасқанып?</w:t>
        <w:br/>
        <w:t>Ол талай шықпап па еді қол басқарып?</w:t>
        <w:br/>
        <w:t>Жорыққа талай батыр аттанбап па ед,</w:t>
        <w:br/>
        <w:t>Жалғыз-ақ жырды ғана жолдасқа алып?</w:t>
        <w:br/>
        <w:t>Жыр сонда жолдастықтан жалықты ма?</w:t>
        <w:br/>
        <w:t>Батырдың ерлік ісін таныттыра,</w:t>
        <w:br/>
        <w:t>Жер шарын көлбей, талай ушпады ма,</w:t>
        <w:br/>
        <w:t>Ушудан қанаттары талықты ма?</w:t>
        <w:br/>
        <w:t>Тарихтың сонау, күңгірт тереңінен,</w:t>
        <w:br/>
        <w:t>Талмай ушып, жар шашып өлеңімен,</w:t>
        <w:br/>
        <w:t>Тапытқан жыр емес пе, бар халықты</w:t>
        <w:br/>
        <w:t>Қамалды бузған талай ел ерімен?</w:t>
        <w:br/>
        <w:t>Бүрын жыр түнде ушып көзі талып,</w:t>
        <w:br/>
        <w:t>Октябрь таңы ата көріп жарық,</w:t>
        <w:br/>
        <w:t>Зымырап ушпады ма болашаққа,</w:t>
        <w:br/>
        <w:t>Ленин мен Сталиннен қуат алып.</w:t>
        <w:br/>
        <w:t>Сол жырға бүгін ие біз емес пе?</w:t>
        <w:br/>
        <w:t>Біреу емес, он емес, жүз емес пе?...</w:t>
        <w:br/>
        <w:t>Қаламды өткір қайрап майданға шық!</w:t>
        <w:br/>
        <w:t>Жауды жой, әскерлермен тізелес те!</w:t>
      </w:r>
    </w:p>
    <w:p>
      <w:r>
        <w:t>Мыналай улы майлан қызған шақта,</w:t>
        <w:br/>
        <w:t>Ақындар, жыр несі-- атынды ақта!</w:t>
        <w:br/>
        <w:t>Боратып жауға қарсы жырдың оғын,</w:t>
        <w:br/>
        <w:t>Душпанды жырмен отап, бет қаратпа!</w:t>
        <w:br/>
        <w:t>Мен саған көрген: емен еңбек сатып,</w:t>
        <w:br/>
        <w:t>Әлі де сатпан!</w:t>
        <w:br/>
        <w:t>Келем бірге татып</w:t>
        <w:br/>
        <w:t>Жемісін Сталиндік бау-бақшаның,</w:t>
        <w:br/>
        <w:t>Қанагат, маган қонған, сол зор бақыт.</w:t>
        <w:br/>
        <w:t>Имандай сырым, сенсең маған егер.</w:t>
        <w:br/>
        <w:t>Борышым шашымнан көп саған берер.</w:t>
        <w:br/>
        <w:t>Желкеме шор түсер деп аямай сал,</w:t>
        <w:br/>
        <w:t>Мен сенің өгізіңмін өрге жегер.</w:t>
        <w:br/>
        <w:t>КҚүйлімін, дәуірімде, емен арык,</w:t>
        <w:br/>
        <w:t>Лениннің шамы жанған, алдым жарық,</w:t>
        <w:br/>
        <w:t>Қөш басшы,-Стал8ннің жетегінде,</w:t>
        <w:br/>
        <w:t>Шығармын талай өрге жүгіңді алып.</w:t>
        <w:br/>
        <w:t>Қайталап айтам:-.бойда барлық күшім,</w:t>
        <w:br/>
        <w:t>Қолымнан келетуғын барлық ісім</w:t>
        <w:br/>
        <w:t>Сен үшін жумсалады,</w:t>
        <w:br/>
        <w:t>Саған көсем,</w:t>
        <w:br/>
        <w:t>Лениндік, Сталиндік партия үшін!</w:t>
        <w:br/>
        <w:t>97-І</w:t>
        <w:br/>
        <w:t>1946</w:t>
        <w:br/>
        <w:t>Сталин Улы көшке соңына ерткен:</w:t>
        <w:br/>
        <w:t>«Қорықпаймыз--деп буйырған,--апат, өпттеч!</w:t>
        <w:br/>
        <w:t>Сөндіреміз!» --</w:t>
        <w:br/>
        <w:t>Құреске түскен халық</w:t>
        <w:br/>
        <w:t>«Қорықпаймыз! Сөндіреміз!» деген сертпен.</w:t>
        <w:br/>
        <w:t>Десек те тарихты біз «кәрі қулақ»</w:t>
        <w:br/>
        <w:t>Болғалы адам, адам келген қурап,</w:t>
        <w:br/>
        <w:t>Сөзінде ескілікті, бул күрестей</w:t>
        <w:br/>
        <w:t>Көрдім деп қанды майдан айқас бірақ?</w:t>
        <w:br/>
        <w:t>Жер бетін танк илеу жасағанда,</w:t>
        <w:br/>
        <w:t>Самолет көп Ушқанда масадап да,</w:t>
        <w:br/>
        <w:t>Орманын, тауын, суын, елін қоса</w:t>
        <w:br/>
        <w:t>Бомбалап түскен жерін асағанда</w:t>
        <w:br/>
        <w:t>Соққанда тау қулатқан өкпек дауыл,</w:t>
        <w:br/>
        <w:t>Қуйғанда оқтан, топтан нөсер жауын,</w:t>
        <w:br/>
        <w:t>Теңізде, мухиттарда, өзендерде,</w:t>
        <w:br/>
        <w:t>Миналар кемелерге қурғанда ауын.</w:t>
        <w:br/>
        <w:t>Ауада, жерде, суда қуар, қашар</w:t>
        <w:br/>
        <w:t>Ажалсыз орын жоқта, аяқ басар...</w:t>
        <w:br/>
        <w:t>Келешек айтшы әділін, сол күресте</w:t>
      </w:r>
    </w:p>
    <w:p>
      <w:r>
        <w:t>Совет пе, фашизм бе -- кім болды осал?</w:t>
        <w:br/>
        <w:t>Жауабың--«шындыққа жоқ,-дерсін,-тану,</w:t>
        <w:br/>
        <w:t>Советті фашизмге, қайда, алу!!..»</w:t>
        <w:br/>
        <w:t>Адалын айттың, Бірақ, фашизм де</w:t>
        <w:br/>
        <w:t>Советтен аз болды ма тутқан қару?</w:t>
        <w:br/>
        <w:t>«Оғымның нөсерінен ықтасын Да...</w:t>
        <w:br/>
        <w:t>Жатпасын темір заттан түк қасында!»</w:t>
        <w:br/>
        <w:t>Деп Гитлер оққа жыйнап берген жоқ па сд,</w:t>
        <w:br/>
        <w:t>Шелегін, есігінің тутқасын да?</w:t>
        <w:br/>
        <w:t>Күшпенен Европаны басып алып,</w:t>
        <w:br/>
        <w:t>Бар қару қоймаларын ашып алып,</w:t>
        <w:br/>
        <w:t>«Осынша мол қарумен,-- демеп пе еді,--</w:t>
        <w:br/>
        <w:t>Советті басып алып, басыналық!»</w:t>
        <w:br/>
        <w:t>Фашизм огын қардай төкпел пе еді?</w:t>
        <w:br/>
        <w:t>Теккең оқ тастандағы өтпеп пе еді?</w:t>
        <w:br/>
        <w:t>Қырылып сансыз адам, поселкелер,</w:t>
        <w:br/>
        <w:t>Қалалар талай қурып кетпеп пе еді?</w:t>
        <w:br/>
        <w:t>3</w:t>
        <w:br/>
        <w:t>СЫРДАСУ!</w:t>
        <w:br/>
        <w:t>ына «Советтік сөзге қаламы</w:t>
        <w:br/>
        <w:t>Қөрмеген әсте муқалып.</w:t>
        <w:br/>
        <w:t>Муны жазған адамы</w:t>
        <w:br/>
        <w:t>Қәдімгі Сәбит Муқанов» --</w:t>
        <w:br/>
        <w:t>А ейзтҙғын «Сәбит»пін мен, емен басқа,</w:t>
        <w:br/>
        <w:t>Егер де «емессін» деп жала жапса</w:t>
        <w:br/>
        <w:t>Менің оғаң айтарым: «не демексін,</w:t>
        <w:br/>
        <w:t>Өзге емес, осы атты Ленин тақса?».</w:t>
        <w:br/>
        <w:t>Деген бар «әр Мусаға бір Перғауын».</w:t>
        <w:br/>
        <w:t>Менің де өзімше бар досым, «жауым».</w:t>
        <w:br/>
        <w:t>Біреуі сондайлардыц бул сөзіме</w:t>
        <w:br/>
        <w:t>Урғылап шыға келер омырауын.</w:t>
        <w:br/>
        <w:t>Өтірік мағап &gt;жаны ашыған боп,</w:t>
        <w:br/>
        <w:t>«Қөрдің бе, мына Сәбит тасыған» деп,</w:t>
        <w:br/>
        <w:t>«Көтеріп өзін сонша зорайтатын</w:t>
        <w:br/>
        <w:t>Лениннің қашан келді қасынан?» деп.</w:t>
        <w:br/>
        <w:t>Айтарым ондайларға: «Тоқта, саспа!</w:t>
        <w:br/>
        <w:t>Естірте бір уақытта досқа, қасқа,</w:t>
        <w:br/>
        <w:t>Өлерде кім тірілтіп ат қайғанын</w:t>
        <w:br/>
        <w:t>Былайша баяндағам «Сулушаш» та: 7</w:t>
        <w:br/>
        <w:t>«Бесіктен-ақ, маған тап белгі таққан,</w:t>
        <w:br/>
        <w:t>Тапты шаққан бесікте мені шаққан.</w:t>
        <w:br/>
        <w:t>Сап-сарыала, сап-сасық, жөргекте де,</w:t>
        <w:br/>
        <w:t>«Іңгә» орнына уілдеп «тап» деп жатқам.</w:t>
        <w:br/>
        <w:t>Есті біліп етекті жапқан кезде</w:t>
        <w:br/>
        <w:t>Табыма оғын аткапдар, маған да атқан,</w:t>
        <w:br/>
        <w:t>Сақылдаған өмірдің аязында,</w:t>
      </w:r>
    </w:p>
    <w:p>
      <w:r>
        <w:t>Тапқа муз боп қатқан кек маған қатқан.</w:t>
        <w:br/>
        <w:t>І 1946 жылы, апрельде, менің 23 жыл жазуыма арналған мә-</w:t>
        <w:br/>
        <w:t>жілісте оқылды.</w:t>
        <w:br/>
        <w:t>105</w:t>
        <w:br/>
        <w:t>ішіне бір дем тартқан ол містен,</w:t>
        <w:br/>
        <w:t>Адам боп мәңгіліктің суын ішкен.</w:t>
        <w:br/>
        <w:t>Жасарып кәрі болса, өзгермес ол</w:t>
        <w:br/>
        <w:t>Қулпырған жыйырма бес жастық түстен.</w:t>
        <w:br/>
        <w:t>Бақшада турар түрлі жеміс пісіп,</w:t>
        <w:br/>
        <w:t>Аузына егер соның бірі түсіп</w:t>
        <w:br/>
        <w:t>Қылғыған ас іздемес біз сыяқты</w:t>
        <w:br/>
        <w:t>Қүн сайын бсс бармақ жеп, қымыз ішіп.</w:t>
        <w:br/>
        <w:t>Бақшаның қайтем барлық көркін талдап,</w:t>
        <w:br/>
        <w:t>Бір өлең өз ақыны жазар арнап...</w:t>
        <w:br/>
        <w:t>«Мынау кімге ескерткіш» деп сурасар</w:t>
        <w:br/>
        <w:t>Дегендей «расы ма, тур ма алдап?»</w:t>
        <w:br/>
        <w:t>Мен қашан тартып бойды, тілді устадым?</w:t>
        <w:br/>
        <w:t>Болса да яшып айтқам дос, душпаным.</w:t>
        <w:br/>
        <w:t>Дермін мен сурау берген келешекке:</w:t>
        <w:br/>
        <w:t>«Бақыттың батпас күні-улы Сталиш!»</w:t>
        <w:br/>
        <w:t>Сонда олар өкінер «сеп болмадық» деп,</w:t>
        <w:br/>
        <w:t>Қлуб па, театр ма бір үйге ап кеп,</w:t>
        <w:br/>
        <w:t>ЖҚыйналып үлкен-кіші, әйел-еркек</w:t>
        <w:br/>
        <w:t>Өтінер «Сталинді жыр ғып айт» деп.</w:t>
        <w:br/>
        <w:t>Мен сонда, атам--қазақ домбырасын</w:t>
        <w:br/>
        <w:t>Колыма ап, «Сталин!» деп сөздің басын</w:t>
        <w:br/>
        <w:t>Бастармын да жырлармын Сталиндік</w:t>
        <w:br/>
        <w:t>Ғасырдың өзім көрген бар расын.</w:t>
        <w:br/>
        <w:t>Жырымның болар аса желісі узак,</w:t>
        <w:br/>
        <w:t>Кітаптың көлеміпейн кетпей ұзап,</w:t>
        <w:br/>
        <w:t>Сендерге, замандастар баяпдайын,</w:t>
        <w:br/>
        <w:t>Желісі узақ, жырдың тезисін-ақ,</w:t>
        <w:br/>
        <w:t>Дермін мен: «уа, Келешек байқап мақтан!</w:t>
        <w:br/>
        <w:t>Мәңгі жаз, алсаң да орын, гүлді бақтан,</w:t>
        <w:br/>
        <w:t>Болса да күнің түнсіз, көрдің бе сен</w:t>
        <w:br/>
        <w:t>Дәл осы мәңгі күннің таңын атқан?</w:t>
        <w:br/>
        <w:t>Десең де бул сөзімді «ертегі, аңыз»,</w:t>
        <w:br/>
        <w:t>Ай, күнді таңнан бурын бір жалмауыз</w:t>
        <w:br/>
        <w:t>Жутып ап, көрдей түнде күңренген журт</w:t>
        <w:br/>
        <w:t>Дескенде «кім бар яяр?!.. Жарық тамыз?»</w:t>
        <w:br/>
        <w:t>101</w:t>
        <w:br/>
        <w:t>Сол оқпен талай жерді алмап па еді?</w:t>
        <w:br/>
        <w:t>Жақындап Москваға қалмап па еді?</w:t>
        <w:br/>
        <w:t>Кетпеді сол екпінмен неге ілгері,</w:t>
      </w:r>
    </w:p>
    <w:p>
      <w:r>
        <w:t>Кең байтақ СССР ды шарлап, тегі.</w:t>
        <w:br/>
        <w:t>Болса да қаншама мол қару қолда,</w:t>
        <w:br/>
        <w:t>Фашистке бөгет болар жорық жолда,</w:t>
        <w:br/>
        <w:t>Кездесті берік қамал,-- бомба, снаряд</w:t>
        <w:br/>
        <w:t>Бузбайтын.-мейлі миллион болса тонпа.</w:t>
        <w:br/>
        <w:t>Қөрмеген бізден бурын тарих естіп,</w:t>
        <w:br/>
        <w:t>Ол қамал-- Сталиндік улы достық!</w:t>
        <w:br/>
        <w:t>Жылжыған жауға өзге бөгет жоқта</w:t>
        <w:br/>
        <w:t>Біз оның сол қамалмен жолын тостық.</w:t>
        <w:br/>
        <w:t>Қемедей дауыл айдан, толқын қуған,</w:t>
        <w:br/>
        <w:t>Қулағы сурапылда бітіп шудан,</w:t>
        <w:br/>
        <w:t>Фашизм тас-талқан боп қыйрады кеп,</w:t>
        <w:br/>
        <w:t>Достыққа Сталиндік соқтығудан.</w:t>
        <w:br/>
        <w:t>Сол талқан болуынан ол оңалмады,</w:t>
        <w:br/>
        <w:t>Оцалмақ түгіл, қурып жоғалғаны</w:t>
        <w:br/>
        <w:t>Тарихқа аян!</w:t>
        <w:br/>
        <w:t>Сондай жеңіс бар ма...</w:t>
        <w:br/>
        <w:t>Дүниеде «адам» деген жаралғалы?..»</w:t>
        <w:br/>
        <w:t>«Жоқ!» демек бул сурауғга барлық заман,</w:t>
        <w:br/>
        <w:t>Сондай улы жеңісті көрген адам</w:t>
        <w:br/>
        <w:t>Мына, менмің, келешек!..</w:t>
        <w:br/>
        <w:t>ро Сол ерлікті,</w:t>
        <w:br/>
        <w:t>Жырлауға таласасың қайсың маған?!»</w:t>
        <w:br/>
        <w:t>Жырымды аяқтармын «тыңда, жас!» деп,</w:t>
        <w:br/>
        <w:t>«Төбеңе көтер мені, жай қулаш!» деп,</w:t>
        <w:br/>
        <w:t>«Булайша мен мақтанбай кім мақтанар,</w:t>
        <w:br/>
        <w:t>Мен улы Сталинге замандас!» деп.</w:t>
        <w:br/>
        <w:t>1944</w:t>
        <w:br/>
        <w:t>«Мен бармын--деген біреу,-мен</w:t>
        <w:br/>
        <w:t>тамызам!»</w:t>
        <w:br/>
        <w:t>«Мен саған серік болып қамал бузам!»-</w:t>
        <w:br/>
        <w:t>Дегенде екінші адам, «сендер кім?» деп</w:t>
        <w:br/>
        <w:t>Боп кеткен қараңғы түн азан-қазан.</w:t>
        <w:br/>
        <w:t>«Мен Ленин!», «Мен Сталин» дескен олар.</w:t>
        <w:br/>
        <w:t>Қылышпен жалмауызды ескен олар.</w:t>
        <w:br/>
        <w:t>Ай, күнді азат етіп, мәңгі азаптық,</w:t>
        <w:br/>
        <w:t>Буғаудан Прометейді шешкен олар.</w:t>
        <w:br/>
        <w:t>Дейтуғын «Россия» болған өлке,</w:t>
        <w:br/>
        <w:t>Таңы атып, күні өзгеден шықкан ерте,</w:t>
        <w:br/>
        <w:t>(Ленин Мен Сталин дескен журтқа:</w:t>
        <w:br/>
        <w:t>«Бақыттың урығын сеп, ескіні өрте!»</w:t>
        <w:br/>
        <w:t>Осы іске жумылғанда азат халық,</w:t>
        <w:br/>
        <w:t>Жүргенде екі көсем ел басқарып,</w:t>
        <w:br/>
        <w:t>Лениннің аршыны зор адымында,</w:t>
        <w:br/>
        <w:t>Табанын бір у жылан алған шағып.</w:t>
        <w:br/>
        <w:t>Азалап әрі көсем, әрі досын,</w:t>
        <w:br/>
        <w:t>ЛЛенин менен Сталин қурган қосын!</w:t>
      </w:r>
    </w:p>
    <w:p>
      <w:r>
        <w:t>Бастатқан Сталинге улы көшті,</w:t>
        <w:br/>
        <w:t>Қаш тартқан асулармеп талай тосын.</w:t>
        <w:br/>
        <w:t>Қездескен нелер қыйын дариялар.</w:t>
        <w:br/>
        <w:t>Қездескен асу қыйын, куз, қыялар,</w:t>
        <w:br/>
        <w:t>Суды есіп, тасты кезіп улы Сталин,</w:t>
        <w:br/>
        <w:t>Жол ашқан еркін өтіп ел сыялар.</w:t>
        <w:br/>
        <w:t>«Жер шола, булт ала» деген, бірақ,</w:t>
        <w:br/>
        <w:t>Қездескен бөгеттерден қорыққан жылап</w:t>
        <w:br/>
        <w:t>Су жүректер, көшке ерген я жуликтер</w:t>
        <w:br/>
        <w:t>Теңізге батып, таудан өлген қулап.</w:t>
        <w:br/>
        <w:t>Мундай көш болған емес жер жүзінде,</w:t>
        <w:br/>
        <w:t>Шаң емес, жеміс гүлдеп өсті ізінде...</w:t>
        <w:br/>
        <w:t>Осы көш бір уақытта кеп тірелген</w:t>
        <w:br/>
        <w:t>Апаты адамзаттың фашизмге.</w:t>
        <w:br/>
        <w:t>1 «Бәльшевиктер партиясы» марнасында</w:t>
        <w:br/>
        <w:t>102</w:t>
        <w:br/>
        <w:t>Қүреспен көп бөгеттен өткенімде,</w:t>
        <w:br/>
        <w:t>Кезеңді бір биікке жеткенімде,</w:t>
        <w:br/>
        <w:t>Серттестім былайша деп қаламыммен,</w:t>
        <w:br/>
        <w:t>Бір жырым «Октябрьдің өткелінде»;</w:t>
        <w:br/>
        <w:t>%ФҚаламым раған рыйза емен,</w:t>
        <w:br/>
        <w:t>Октай болып ақпасан,</w:t>
        <w:br/>
        <w:t>Сыям саған рыйза емен,</w:t>
        <w:br/>
        <w:t>Осы жолы мол қылып,</w:t>
        <w:br/>
        <w:t>Қағазға қара жақпасаң.</w:t>
        <w:br/>
        <w:t>Қолым саған рыйза емен,</w:t>
        <w:br/>
        <w:t>Бөгелмей, аттай шаппасан,</w:t>
        <w:br/>
        <w:t>Мыйым саған рыйза емен,</w:t>
        <w:br/>
        <w:t>Мүлтіксіз сөз таппасаң.</w:t>
        <w:br/>
        <w:t>Октябрь таңы атпаса,</w:t>
        <w:br/>
        <w:t>Октябрь шырақ жақпаса,</w:t>
        <w:br/>
        <w:t>Бәріңді де көрер ем,</w:t>
        <w:br/>
        <w:t>Октябрь менің анам да,</w:t>
        <w:br/>
        <w:t>Октябрь таңы атқансоң,</w:t>
        <w:br/>
        <w:t>Ие болғам қаламға.</w:t>
        <w:br/>
        <w:t>Октябрь көзді ашпаса,</w:t>
        <w:br/>
        <w:t>Нақ осындай болам ба, --</w:t>
        <w:br/>
        <w:t>Октябрьден туғам мен.</w:t>
        <w:br/>
        <w:t>Октябрь анам он жылға,</w:t>
        <w:br/>
        <w:t>Аттағанда аяғын,</w:t>
        <w:br/>
        <w:t>Сөйлемеген тіл қурсын,</w:t>
        <w:br/>
        <w:t>Өткір қалам қолға алып,</w:t>
        <w:br/>
        <w:t>«Октябры» деп толғанып,</w:t>
        <w:br/>
        <w:t>Жырланбаған жыр қурсын...</w:t>
        <w:br/>
        <w:t>Олай болса қаламым,</w:t>
        <w:br/>
        <w:t>Сені қолға аламын.</w:t>
        <w:br/>
        <w:t>Қане маған еріп көр,</w:t>
        <w:br/>
        <w:t>Сыям сен де қағазға,</w:t>
      </w:r>
    </w:p>
    <w:p>
      <w:r>
        <w:t>Боняуыңды төгіп көр.</w:t>
        <w:br/>
        <w:t>Қолым сен де шаршама,</w:t>
        <w:br/>
        <w:t>Жазу қыйын болса да,</w:t>
        <w:br/>
        <w:t>Қалам менен сыяға</w:t>
        <w:br/>
        <w:t>Қатарласып серік бол!»</w:t>
        <w:br/>
        <w:t>109</w:t>
        <w:br/>
        <w:t>108</w:t>
        <w:br/>
        <w:t>Мен солай сөйлеп кеттім қалам ала,</w:t>
        <w:br/>
        <w:t>Қаламым тікен болды, тілім ара,</w:t>
        <w:br/>
        <w:t>Деп душпан ойбайлады сол уақытта,-</w:t>
        <w:br/>
        <w:t>«Мынаның өлеңінің түрін қара!»</w:t>
        <w:br/>
        <w:t>Мен суға бердім тілді одап да әрі,</w:t>
        <w:br/>
        <w:t>Біраздан ойбайлауға келмеді әлі.</w:t>
        <w:br/>
        <w:t>Кешікпей үш өшті.</w:t>
        <w:br/>
        <w:t>Достарыма</w:t>
        <w:br/>
        <w:t>Шырындай өлеңімнің болды дәмі.</w:t>
        <w:br/>
        <w:t>Ол кезде бола алғам жоқ, рас, эстет,</w:t>
        <w:br/>
        <w:t>Мысқалдап сөйлегем жоқ, сөзді екшеп,</w:t>
        <w:br/>
        <w:t>Жабайы журт түсінер деген тілмен</w:t>
        <w:br/>
        <w:t>Жар салдым «жауды өлтір, өзің өс!» деп.</w:t>
        <w:br/>
        <w:t>Айгайда жок, көбіне, ырғақ, үйлес,</w:t>
        <w:br/>
        <w:t>«Жауларға ондай өлең тым тез тимес»</w:t>
        <w:br/>
        <w:t>Деген оймен, проза, мақаланы</w:t>
        <w:br/>
        <w:t>Қаптаттым, деп «жауларды сен де түйрес!»</w:t>
        <w:br/>
        <w:t>Адамда ес қала ма ар қызғанда?</w:t>
        <w:br/>
        <w:t>Проза, мақаланың фарқы заңда</w:t>
        <w:br/>
        <w:t>Айтылғанмен,</w:t>
        <w:br/>
        <w:t>Өрбіген менен олар</w:t>
        <w:br/>
        <w:t>Уқсады ол уақытта партизапга.</w:t>
        <w:br/>
        <w:t>Жыр емес, өлең маған болды сапы,</w:t>
        <w:br/>
        <w:t>Кәргем жоқ оны, ешуақыт баққа саты,</w:t>
        <w:br/>
        <w:t>Өзім де таң қаламын,</w:t>
        <w:br/>
        <w:t>Сондай маған</w:t>
        <w:br/>
        <w:t>Қайдан кеп &gt;хабысқанын ақын аты!</w:t>
        <w:br/>
        <w:t>Турпайы өлеңімнен халқым қашпай,</w:t>
        <w:br/>
        <w:t>Көргендей ағып жатқан мөлдір бастау</w:t>
        <w:br/>
        <w:t>Жутысты мейірлене.</w:t>
        <w:br/>
        <w:t>Ол өлеңдер,</w:t>
        <w:br/>
        <w:t>Өріпде мәдениет будыр тастай.</w:t>
        <w:br/>
        <w:t>Қара тас емес бірақ, кені бар тас,</w:t>
        <w:br/>
        <w:t>Аумағы кіші де емес, тез аттатпас.</w:t>
        <w:br/>
        <w:t>Айтарым замандасқа, урпаққа да</w:t>
        <w:br/>
        <w:t>Сындырып алма аяқты, сен байқан бас!</w:t>
      </w:r>
    </w:p>
    <w:p>
      <w:r>
        <w:t>Жолшыбай сүрінудеп сен-ақ жасқан,</w:t>
        <w:br/>
        <w:t>Он тоғыз, осы жолға, түсіп жастан,</w:t>
        <w:br/>
        <w:t>Беттесіп қыйындықпен арпалысып,</w:t>
        <w:br/>
        <w:t>Жығылмай талай биік белден асқам.</w:t>
        <w:br/>
        <w:t>Отанның кеңшілігін, таршылығын</w:t>
        <w:br/>
        <w:t>Бөлісе жүктегенде тән шыбыным,</w:t>
        <w:br/>
        <w:t>Қырық бесте шашқа түскен бурыл қырау,</w:t>
        <w:br/>
        <w:t>Жыйырма алты жылда бар шығыным,</w:t>
        <w:br/>
        <w:t>Бойым мен ойым бурыл емес, бірақ,</w:t>
        <w:br/>
        <w:t>КҚүшімді бойы жаспен көрсең сынап,</w:t>
        <w:br/>
        <w:t>Қем түсе қояр ма екен,</w:t>
        <w:br/>
        <w:t>Ойым жастың</w:t>
        <w:br/>
        <w:t>Талайын жеткізбейтін жерде жырақ.</w:t>
        <w:br/>
        <w:t>Өріне коммунизм төте жүрген,</w:t>
        <w:br/>
        <w:t>Суды есіп, тасты кесіп өте білген,</w:t>
        <w:br/>
        <w:t>Заманның жетекшісі -- Сталиннің,</w:t>
        <w:br/>
        <w:t>Күнім жоқ, айырылған етегінен.</w:t>
        <w:br/>
        <w:t>Сондықтан адымым да, даусым да ірі</w:t>
        <w:br/>
        <w:t>Ірі үнмен толғайтыным заман жыры,</w:t>
        <w:br/>
        <w:t>Мен Ленин--Сталиндік партияның</w:t>
        <w:br/>
        <w:t>Некелі, заңды туған адал улы,</w:t>
        <w:br/>
        <w:t>Анама ес білгелі масыл емен,</w:t>
        <w:br/>
        <w:t>Шын сүйген Сталиндік ғасырменен</w:t>
        <w:br/>
        <w:t>Келемін бірге жүріп,</w:t>
        <w:br/>
        <w:t>Қурылысқа</w:t>
        <w:br/>
        <w:t>Құрал боп, бойымда бар асылменен.</w:t>
        <w:br/>
        <w:t>Уа, халқым, ақын Ул ғып мені тапқан,</w:t>
        <w:br/>
        <w:t>Тағы да артсаң да жүк лалай батпан,</w:t>
        <w:br/>
        <w:t>Жолында сен беттеген коммунизм,</w:t>
        <w:br/>
        <w:t>Жүгіңді жерге қойып, өлмей, жатпан,</w:t>
        <w:br/>
        <w:t>Себебі маған жуан бердің дене,</w:t>
        <w:br/>
        <w:t>Сен де, мен де аршындап адым. кере</w:t>
        <w:br/>
        <w:t>Жазынан коммунизм жай табармыз,</w:t>
        <w:br/>
        <w:t>Бұлжымай улы Сталин соңына ере.</w:t>
        <w:br/>
        <w:t>ШЕ</w:t>
        <w:br/>
        <w:t>10</w:t>
        <w:br/>
        <w:t>Сол бетпен келатырмын әлі тартып,</w:t>
        <w:br/>
        <w:t>Арқама халқым берген жүгімді артып,</w:t>
        <w:br/>
        <w:t>Еш уақыт қулаймын деп қынжылғам жоқ,</w:t>
        <w:br/>
        <w:t>Қоздессе қулдыр қуздар, шың, я, жар тік.</w:t>
        <w:br/>
        <w:t>Жазық жер емес, тура жүгіруге,</w:t>
        <w:br/>
        <w:t>Шың қузда күшену де, сүріну де</w:t>
        <w:br/>
        <w:t>Кездессе, достар кейіп, аңдығандар</w:t>
        <w:br/>
        <w:t>Аяқтан умтылады бір ілуге.”</w:t>
        <w:br/>
        <w:t>Сәбитте сол-ақ боп па көрген коқай,</w:t>
        <w:br/>
        <w:t>Ілгішті ондай талай көрген бақай.</w:t>
        <w:br/>
        <w:t>Тапағам ондайларды талай рет</w:t>
      </w:r>
    </w:p>
    <w:p>
      <w:r>
        <w:t>Әлі де жөнелемін теуіп-тапай.</w:t>
        <w:br/>
        <w:t>Достың да естісі бар, ақымағы,</w:t>
        <w:br/>
        <w:t>Есті дос сүріпбеуге шақырады.</w:t>
        <w:br/>
        <w:t>Сүрінсең сүйеседі.</w:t>
        <w:br/>
        <w:t>Ақымақ дос-</w:t>
        <w:br/>
        <w:t>«Өлді,-деп,-ойбай, Сәбит!» бақырады.</w:t>
        <w:br/>
        <w:t>«Ақылды, душпан артық ақымақ достан».</w:t>
        <w:br/>
        <w:t>Дос емес, қыйындықтан үркіп босқан,</w:t>
        <w:br/>
        <w:t>Күресте бойын іріккеп аптургапды,</w:t>
        <w:br/>
        <w:t>Деген дурыс «сатылған, жауға үн қосқан».</w:t>
        <w:br/>
        <w:t>Айтарым ондайларға - «байқап булан!</w:t>
        <w:br/>
        <w:t>Мен жүзіп келген жоқпын мөлдір судан,</w:t>
        <w:br/>
        <w:t>Малшыпып келсем кейде шаң-топыраққа,</w:t>
        <w:br/>
        <w:t>Алысы-жулысы көп топыр-дудан,-</w:t>
        <w:br/>
        <w:t>Ол мепің ішкі емес, сыртқы кірім,</w:t>
        <w:br/>
        <w:t>Іші ең тазалардың әкел бірін!</w:t>
        <w:br/>
        <w:t>Сонымен тең түспесем бетке түкір!</w:t>
        <w:br/>
        <w:t>Әйтпесе мен түкірем,</w:t>
        <w:br/>
        <w:t>-- «Не,--деп--муның?!»</w:t>
        <w:br/>
        <w:t>Жетілтем деме, мені қапка буып,</w:t>
        <w:br/>
        <w:t>Қүресті, қурылысты кезде туып,</w:t>
        <w:br/>
        <w:t>Мен неге жатам қапта? -</w:t>
        <w:br/>
        <w:t>Ленин, жолын,</w:t>
        <w:br/>
        <w:t>Шетіне жеткізгенше індеп қуып.</w:t>
        <w:br/>
        <w:t>Жастықтың жанар гүлі -- жыйырма бес,</w:t>
        <w:br/>
        <w:t>Шақырды «қызойнақ бар, мунда кел!» деп.</w:t>
        <w:br/>
        <w:t>Мендағы жас боп көрдім өзге журттай,</w:t>
        <w:br/>
        <w:t>Көкседім махаббатты өзге жуптай,</w:t>
        <w:br/>
        <w:t>Білдім мен шөлдеген жан қанбайтынын,</w:t>
        <w:br/>
        <w:t>Үлбірек қыз ернінің балын жутпай.</w:t>
        <w:br/>
        <w:t>Соқтыға түсіндім мен қыздың сумын,</w:t>
        <w:br/>
        <w:t>Онда да бола тура мендей .уғым.</w:t>
        <w:br/>
        <w:t>Жалынып өлердегі сөзімді айтпай,</w:t>
        <w:br/>
        <w:t>Бал түгіл татырмады адан жуғын.</w:t>
        <w:br/>
        <w:t>Білдім мен,--өлең өткір өзге сөзден,</w:t>
        <w:br/>
        <w:t>Өлеңді жүректен ат, яки көзден,</w:t>
        <w:br/>
        <w:t>Көбіне дәл тиеді,</w:t>
        <w:br/>
        <w:t>Мүрдей оқты</w:t>
        <w:br/>
        <w:t>Қыздарға неге аз жаздым соны сезген?</w:t>
        <w:br/>
        <w:t>Махаббат екеу екен: жуптық, көптік,</w:t>
        <w:br/>
        <w:t>Таңдасақ, жупты, сүйген қызды өптік.</w:t>
        <w:br/>
        <w:t>Таңдасақ көпті, соның бақыт қуып</w:t>
        <w:br/>
        <w:t>Беттеген сапарына біз де кеттік,</w:t>
        <w:br/>
        <w:t>Сезіне бастағанда мен ақын боп,</w:t>
        <w:br/>
        <w:t>Лениндік бостандықты «тац ату» деп,</w:t>
        <w:br/>
        <w:t>«Міндеті әр ерікті азаматтың</w:t>
        <w:br/>
        <w:t>Кеңірек таң сәулесін тарату» деп,-</w:t>
      </w:r>
    </w:p>
    <w:p>
      <w:r>
        <w:t>Шуласып жатыр екен ерікті журт,</w:t>
        <w:br/>
        <w:t>Сол шуда мен де олардан қалмадым сырт.</w:t>
        <w:br/>
        <w:t>Қулшынған журтта уран біреу екен:</w:t>
        <w:br/>
        <w:t>«Мылтық, найза, қаламмен жауды тез курт!»</w:t>
        <w:br/>
        <w:t>Мен сонда қатар аттап заманменен,</w:t>
        <w:br/>
        <w:t>Сеніммен «бөгеттерді алам» деген,</w:t>
        <w:br/>
        <w:t>Ер қаруы бес қару: мылтық, бомба,</w:t>
        <w:br/>
        <w:t>Найза, қылыш, аттандым, қаламменен.</w:t>
        <w:br/>
        <w:t>«Сен» демей, сыпайысып дейтуғын «сіз».</w:t>
        <w:br/>
        <w:t>«Қүрес» деген емес ол, қылмыйған қыз,</w:t>
        <w:br/>
        <w:t>Күрес тілі турпайы, шанышқылы тіл;</w:t>
        <w:br/>
        <w:t>Оның сөзі «жық, тапа, талқанда, буз!»</w:t>
        <w:br/>
        <w:t>ім</w:t>
        <w:br/>
        <w:t>106</w:t>
        <w:br/>
        <w:t>Менің кегім мың жылдық таптың кегі,</w:t>
        <w:br/>
        <w:t>Ол кек қул «қул» болғалы келе жатқан,</w:t>
        <w:br/>
        <w:t>Табым кегін алуға аттанғанда,</w:t>
        <w:br/>
        <w:t>Дүрмекке еріп, кектенген мен де шапқам,</w:t>
        <w:br/>
        <w:t>Менідағы, мен сенген таптыдағы</w:t>
        <w:br/>
        <w:t>Қөгендеуден Октябрь таңы ағытқан!»</w:t>
        <w:br/>
        <w:t>Қім еді, Ленин емей, таңды атырған?</w:t>
        <w:br/>
        <w:t>«Сол таңда, қур сүлдері, жәй жан турған</w:t>
        <w:br/>
        <w:t>Мендейді адам қылған Ленин еді» --</w:t>
        <w:br/>
        <w:t>Дегенге таласпақшы қай антурған?</w:t>
        <w:br/>
        <w:t>Өзекті жан өлмекші кезіменен!</w:t>
        <w:br/>
        <w:t>Өлгенсоң Ленин, оның көзіменен, --</w:t>
        <w:br/>
        <w:t>Сөйлескем іздеп барып Кремльде</w:t>
        <w:br/>
        <w:t>Иосиф Сталиннің өзіменен.</w:t>
        <w:br/>
        <w:t>Туысқан бір анадан бауырымдай,</w:t>
        <w:br/>
        <w:t>Ол мені күле қағын жауырынға,</w:t>
        <w:br/>
        <w:t>Тілімен муғалімнің түсіндірген,</w:t>
        <w:br/>
        <w:t>Алдағы істің жеңіл, ауырын да.</w:t>
        <w:br/>
        <w:t>«Қатпаған балапанмын қауырсынды,</w:t>
        <w:br/>
        <w:t>Көтерем қалай мундай ауыр сынңды?»”</w:t>
        <w:br/>
        <w:t>Дегенімде, «халыққа, партияға</w:t>
        <w:br/>
        <w:t>Сүйен!» деп улы устаз сонда усынды.</w:t>
        <w:br/>
        <w:t>Көз жетіп, сонда түгел атырапқа,</w:t>
        <w:br/>
        <w:t>Халқымның туздығы бон татымаққа,</w:t>
        <w:br/>
        <w:t>Москвадан ауылға кеп былай дегем,</w:t>
        <w:br/>
        <w:t>Өзіммен бағыты бір батыраққа:</w:t>
        <w:br/>
        <w:t>«Мен сендерден бір тамшы тамған жаспын,</w:t>
        <w:br/>
        <w:t>Сол тамшы болғандықтан байға қаспын,</w:t>
        <w:br/>
        <w:t>Сенің жүрген жеріңнен қозғалмайтын,</w:t>
        <w:br/>
        <w:t>Жудырықтай қарам бар қатқан таспын...»</w:t>
        <w:br/>
        <w:t>«Сен жыласаң көзімнен қан ағызам,</w:t>
        <w:br/>
        <w:t>Сен қуансаң тілімнен бал тамызам,</w:t>
        <w:br/>
        <w:t>Сенің егер өзегің талып кетсе,</w:t>
        <w:br/>
        <w:t>Басқадан бурын саған нәр тамызам...»</w:t>
      </w:r>
    </w:p>
    <w:p>
      <w:r>
        <w:t>Күреске түсе кетгім сертім сол бон,</w:t>
        <w:br/>
        <w:t>Алқына арпалыстым шып-шып терлеп,</w:t>
        <w:br/>
        <w:t>ю0</w:t>
        <w:br/>
        <w:t>Оқыса осыларды бәрі анталап,</w:t>
        <w:br/>
        <w:t>Дауласса пікірлері боп әр тарап;</w:t>
        <w:br/>
        <w:t>Біреуі «пышақ, сүргі қолданған» деп,</w:t>
        <w:br/>
        <w:t>Біреуі «жасаган--деп жай балталап»;</w:t>
        <w:br/>
        <w:t>Тебірентіп аруағымды бул дауыстар,</w:t>
        <w:br/>
        <w:t>Бул тергеу секілденіп маған махшар...</w:t>
        <w:br/>
        <w:t>Басында мен өтетін тар көпірдің</w:t>
        <w:br/>
        <w:t>Топталып келешектік турса жастар;</w:t>
        <w:br/>
        <w:t>Олардан біздің жаға алыс болса,</w:t>
        <w:br/>
        <w:t>Олар бізбен архивтен таныс болса,</w:t>
        <w:br/>
        <w:t>Оларда тапсыз, ултсыз, табиғаттың</w:t>
        <w:br/>
        <w:t>Байлығын меңгеру-ақ жарыс болса;</w:t>
        <w:br/>
        <w:t>Тебренген аруағым таласына</w:t>
        <w:br/>
        <w:t>Солардың барып кірсе арасына,</w:t>
        <w:br/>
        <w:t>Көздері маган төнген уқсай қалса,</w:t>
        <w:br/>
        <w:t>Түйеге жас баланың қарасына;</w:t>
        <w:br/>
        <w:t>Солардың арасынан маған төнген,</w:t>
        <w:br/>
        <w:t>Мәселен, келген біреу Юпитрден</w:t>
        <w:br/>
        <w:t>Тіл қатса маған: «Қімсіз? Қайдан жүрсіз?</w:t>
        <w:br/>
        <w:t>Келдіңіз қай заманнан мына түрмен?»</w:t>
        <w:br/>
        <w:t>Заманым” артта қалып, ескірсе де,</w:t>
        <w:br/>
        <w:t>Мен сонда Абайша да, Пушкинше де,</w:t>
        <w:br/>
        <w:t>Бермес ем оған жауап Байронша да,</w:t>
        <w:br/>
        <w:t>Маяковскийше де... Ешкімше дв.</w:t>
        <w:br/>
        <w:t>Қыдырған планеттің бәрін жастың</w:t>
        <w:br/>
        <w:t>Алдында ағызбай-ақ сөздеп тасқын,</w:t>
        <w:br/>
        <w:t>Берер ем қысқа жауап сурауына:</w:t>
        <w:br/>
        <w:t>-- «Меп Иосиф Сталинмен замандаспын!»</w:t>
        <w:br/>
        <w:t>«Солай ма?!-- деп қап о да, басқасы да,</w:t>
        <w:br/>
        <w:t>Жүріңіз, біздің заман бақшасына!»-</w:t>
        <w:br/>
        <w:t>Деп қоршап бақшасына алып келер</w:t>
        <w:br/>
        <w:t>Бір ғажап ескерткіштің нақ қасына.</w:t>
        <w:br/>
        <w:t>Металл ма, ол ескерткіш, яки тас па?..</w:t>
        <w:br/>
        <w:t>Біз білген металл, тастан болар басқа:</w:t>
        <w:br/>
        <w:t>Көркінен сәулеленіп, жупар исін</w:t>
        <w:br/>
        <w:t>Тыныс қып гүлге орапған турар бақша.</w:t>
        <w:br/>
        <w:t>Жалында қызыл</w:t>
        <w:br/>
        <w:t>жалын бар.</w:t>
        <w:br/>
        <w:t>Кекілге ілген</w:t>
        <w:br/>
        <w:t>қызыл ту,</w:t>
        <w:br/>
        <w:t>“Шапқанда</w:t>
        <w:br/>
        <w:t>желп-желп,</w:t>
        <w:br/>
        <w:t>желп етіп!..</w:t>
      </w:r>
    </w:p>
    <w:p>
      <w:r>
        <w:t>УТ</w:t>
        <w:br/>
        <w:t>Жануар босқа шаппады.</w:t>
        <w:br/>
        <w:t>Оятқанға мәз болып</w:t>
        <w:br/>
        <w:t>Ағып өтпей,</w:t>
        <w:br/>
        <w:t>жолшыбай</w:t>
        <w:br/>
        <w:t>Ел тастамай тоқтады,</w:t>
        <w:br/>
        <w:t>Жаяу,</w:t>
        <w:br/>
        <w:t>атты,</w:t>
        <w:br/>
        <w:t>түйелі,</w:t>
        <w:br/>
        <w:t>Есекті</w:t>
        <w:br/>
        <w:t>кәрі-жас</w:t>
        <w:br/>
        <w:t>тегіс</w:t>
        <w:br/>
        <w:t>Арқырауды есітті...</w:t>
        <w:br/>
        <w:t>«Естісе кулак,</w:t>
        <w:br/>
        <w:t>көз көред» --</w:t>
        <w:br/>
        <w:t>Деген</w:t>
        <w:br/>
        <w:t>осы екен-ау!» -</w:t>
        <w:br/>
        <w:t>Деп халайық</w:t>
        <w:br/>
        <w:t>тус-тустан</w:t>
        <w:br/>
        <w:t>Көруге оны</w:t>
        <w:br/>
        <w:t>қаптады.</w:t>
        <w:br/>
        <w:t>ІХ</w:t>
        <w:br/>
        <w:t>«Ертегінің атында,</w:t>
        <w:br/>
        <w:t>Бір мақтаулы</w:t>
        <w:br/>
        <w:t>дүлділ ед,</w:t>
        <w:br/>
        <w:t>Қанша ардақтап айтса да,</w:t>
        <w:br/>
        <w:t>Екеу мінсе қыр аспас,</w:t>
        <w:br/>
        <w:t>Біреулік қана қурғыр ед.</w:t>
        <w:br/>
        <w:t>Мынау тулпар</w:t>
        <w:br/>
        <w:t>бір жола</w:t>
        <w:br/>
        <w:t>Мын кісіні ;</w:t>
        <w:br/>
        <w:t>міндіред!..</w:t>
        <w:br/>
        <w:t>120</w:t>
        <w:br/>
        <w:t>Олай болса,</w:t>
        <w:br/>
        <w:t>дүлділден</w:t>
        <w:br/>
        <w:t>Мың есе мыңау артық!..»</w:t>
        <w:br/>
        <w:t>деп</w:t>
        <w:br/>
        <w:t>Жыйылған журт мақтады.</w:t>
        <w:br/>
        <w:t>Х</w:t>
        <w:br/>
        <w:t>Таңданған топты</w:t>
        <w:br/>
        <w:t>өзіне</w:t>
        <w:br/>
        <w:t>Тарту,</w:t>
        <w:br/>
        <w:t>көзге көрсету</w:t>
        <w:br/>
        <w:t>Білімнің қандай екенін</w:t>
        <w:br/>
        <w:t>Білдіруді</w:t>
        <w:br/>
        <w:t>жануар,</w:t>
        <w:br/>
        <w:t>Се--Се--Се--Р-дың</w:t>
        <w:br/>
        <w:t>сарайын</w:t>
        <w:br/>
        <w:t>Аттап</w:t>
        <w:br/>
        <w:t>сапар шеккенде</w:t>
      </w:r>
    </w:p>
    <w:p>
      <w:r>
        <w:t>Өзіне мықты</w:t>
        <w:br/>
        <w:t>серт етті.</w:t>
        <w:br/>
        <w:t>ХІ</w:t>
        <w:br/>
        <w:t>Хыялшыл,-</w:t>
        <w:br/>
        <w:t>сасық ойшылдар,</w:t>
        <w:br/>
        <w:t>Байбаламшыл байшылдар,</w:t>
        <w:br/>
        <w:t>Бетін тырнап</w:t>
        <w:br/>
        <w:t>бақырды,</w:t>
        <w:br/>
        <w:t>Бақырғанда</w:t>
        <w:br/>
        <w:t>не деді:</w:t>
        <w:br/>
        <w:t>«Сарыарқа, --</w:t>
        <w:br/>
        <w:t>сары белімнен,</w:t>
        <w:br/>
        <w:t>Балпаң басқан</w:t>
        <w:br/>
        <w:t>байларым,</w:t>
        <w:br/>
        <w:t>Мыңдап жылқы айдаған</w:t>
        <w:br/>
        <w:t>Ата-мекен,-</w:t>
        <w:br/>
        <w:t>жерімнен,</w:t>
        <w:br/>
        <w:t>Темір жол</w:t>
        <w:br/>
        <w:t>атты</w:t>
        <w:br/>
        <w:t>өрт өтті...»</w:t>
        <w:br/>
        <w:t>«Қөтерер басын шама жоқ</w:t>
        <w:br/>
        <w:t>Не істесем</w:t>
        <w:br/>
        <w:t>төзді»</w:t>
        <w:br/>
        <w:t>деп</w:t>
        <w:br/>
        <w:t>Қуанысқан</w:t>
        <w:br/>
        <w:t>қуылды:</w:t>
        <w:br/>
        <w:t>Жылан,</w:t>
        <w:br/>
        <w:t>шаян,</w:t>
        <w:br/>
        <w:t>пері</w:t>
        <w:br/>
        <w:t>жын.</w:t>
        <w:br/>
        <w:t>Бул сумдардың шын аты:</w:t>
        <w:br/>
        <w:t>Отаршыл,</w:t>
        <w:br/>
        <w:t>ултшыл,</w:t>
        <w:br/>
        <w:t>бай,</w:t>
        <w:br/>
        <w:t>молда,</w:t>
        <w:br/>
        <w:t>Баққумар,</w:t>
        <w:br/>
        <w:t>ку,</w:t>
        <w:br/>
        <w:t>пысық,</w:t>
        <w:br/>
        <w:t>сум.</w:t>
        <w:br/>
        <w:t>ү</w:t>
        <w:br/>
        <w:t>Қажымас қара айғырым.</w:t>
        <w:br/>
        <w:t>Урпағын мол жайғырым!</w:t>
        <w:br/>
        <w:t>Терісі темір,</w:t>
        <w:br/>
        <w:t>сүйегі</w:t>
        <w:br/>
        <w:t>Болат,</w:t>
        <w:br/>
        <w:t>шегі сым,</w:t>
        <w:br/>
        <w:t>демі</w:t>
        <w:br/>
        <w:t>От</w:t>
        <w:br/>
        <w:t>айғырым барында,</w:t>
        <w:br/>
        <w:t>Қімнен кем Менің байлыгым!..</w:t>
        <w:br/>
        <w:t>Айғырымның қасында,</w:t>
        <w:br/>
        <w:t>Шәуілдеген күшіктің</w:t>
        <w:br/>
        <w:t>Үргеніндей көремін,</w:t>
        <w:br/>
        <w:t>Ертегі ғып сөйлейтін</w:t>
      </w:r>
    </w:p>
    <w:p>
      <w:r>
        <w:t>Арыстанның” айбынын.</w:t>
        <w:br/>
        <w:t>ҮІ</w:t>
        <w:br/>
        <w:t>Сол тулпарым</w:t>
        <w:br/>
        <w:t>«Шүу!» деді.</w:t>
        <w:br/>
        <w:t>ПТ?</w:t>
        <w:br/>
        <w:t>Турған кезде,</w:t>
        <w:br/>
        <w:t>Турксиб</w:t>
        <w:br/>
        <w:t>Жүректен қалай қан лықсып</w:t>
        <w:br/>
        <w:t>Әл берсе</w:t>
        <w:br/>
        <w:t>талған денеге,</w:t>
        <w:br/>
        <w:t>Нақ сондай қан -</w:t>
        <w:br/>
        <w:t>жан берді,</w:t>
        <w:br/>
        <w:t>Тірілді,</w:t>
        <w:br/>
        <w:t>турды</w:t>
        <w:br/>
        <w:t>дала,</w:t>
        <w:br/>
        <w:t>кум!</w:t>
        <w:br/>
        <w:t>ІШ</w:t>
        <w:br/>
        <w:t>«Талықтым,</w:t>
        <w:br/>
        <w:t>әлім таусылды,</w:t>
        <w:br/>
        <w:t>Қушақтап ажал,</w:t>
        <w:br/>
        <w:t>темірдей</w:t>
        <w:br/>
        <w:t>Қурсауымең қаусырды,</w:t>
        <w:br/>
        <w:t>Өлдім,</w:t>
        <w:br/>
        <w:t>біттім!» -</w:t>
        <w:br/>
        <w:t>деген зар,</w:t>
        <w:br/>
        <w:t>Хасретті ашы муң</w:t>
        <w:br/>
        <w:t>Тоқталып,</w:t>
        <w:br/>
        <w:t>ойнап оркестр,</w:t>
        <w:br/>
        <w:t>Туысқандық,</w:t>
        <w:br/>
        <w:t>тіршілік,</w:t>
        <w:br/>
        <w:t>Ерлік,</w:t>
        <w:br/>
        <w:t>шаттық күйлерін;</w:t>
        <w:br/>
        <w:t>Даланы</w:t>
        <w:br/>
        <w:t>шаттық</w:t>
        <w:br/>
        <w:t>биледі</w:t>
        <w:br/>
        <w:t>үй!</w:t>
        <w:br/>
        <w:t>ІУ</w:t>
        <w:br/>
        <w:t>Шала жансар сорлыны</w:t>
        <w:br/>
        <w:t>Шағып,</w:t>
        <w:br/>
        <w:t>арбап,</w:t>
        <w:br/>
        <w:t>езгілеп,</w:t>
        <w:br/>
        <w:t>1 «Турксиб» бул арада Октябрь революциясының бейнесі есе-</w:t>
        <w:br/>
        <w:t>бінде алынды, С. М</w:t>
        <w:br/>
        <w:t>116</w:t>
        <w:br/>
        <w:t>ЖҮЙТКІ ҚАРА АЙҒЫРЫ М</w:t>
        <w:br/>
        <w:t>(1931-жылдың 1-Январында Турксиб темір жолы салынып бітіп,</w:t>
      </w:r>
    </w:p>
    <w:p>
      <w:r>
        <w:t>мемлекеттік қызмет атқаруға кірісуіне арналды).</w:t>
        <w:br/>
        <w:t>1</w:t>
        <w:br/>
        <w:t>М еңіреу,</w:t>
        <w:br/>
        <w:t>мылқау,</w:t>
        <w:br/>
        <w:t>қыймылсыз</w:t>
        <w:br/>
        <w:t>Қалғыған мәңгі даланың,</w:t>
        <w:br/>
        <w:t>Адыр,</w:t>
        <w:br/>
        <w:t>белес,</w:t>
        <w:br/>
        <w:t>қулдыр қуз,</w:t>
        <w:br/>
        <w:t>Саңғал тау,</w:t>
        <w:br/>
        <w:t>саяң,</w:t>
        <w:br/>
        <w:t>саланын,</w:t>
        <w:br/>
        <w:t>Нелер мың жыл уйықтап,</w:t>
        <w:br/>
        <w:t>Сур” -көрпесін туйықтап,</w:t>
        <w:br/>
        <w:t>Ең аяғы,--ит,</w:t>
        <w:br/>
        <w:t>қус та,</w:t>
        <w:br/>
        <w:t>Басынып оны нықтап,</w:t>
        <w:br/>
        <w:t>ЖазДЙырмаған қабағын.</w:t>
        <w:br/>
        <w:t>П</w:t>
        <w:br/>
        <w:t>Сүлдері қурып,</w:t>
        <w:br/>
        <w:t>суалый</w:t>
        <w:br/>
        <w:t>Жағы,</w:t>
        <w:br/>
        <w:t>түсі қуарып,</w:t>
        <w:br/>
        <w:t>Сыйықсыз түгін шаң басып,</w:t>
        <w:br/>
        <w:t>Басына туып</w:t>
        <w:br/>
        <w:t>қара күн</w:t>
        <w:br/>
        <w:t>ПЕ</w:t>
        <w:br/>
        <w:t>Тармағын жайса</w:t>
        <w:br/>
        <w:t>жан-жаққа,</w:t>
        <w:br/>
        <w:t>Қумырсқадан кем өрмес,</w:t>
        <w:br/>
        <w:t>Тулпарымның соңынан,</w:t>
        <w:br/>
        <w:t>Күні ертең</w:t>
        <w:br/>
        <w:t>тай,</w:t>
        <w:br/>
        <w:t>қулынң!.,</w:t>
        <w:br/>
        <w:t>Еңбекші кілең шаруа,</w:t>
        <w:br/>
        <w:t>Әсуіңді тағы да</w:t>
        <w:br/>
        <w:t>Тілейді</w:t>
        <w:br/>
        <w:t>және сенеді,</w:t>
        <w:br/>
        <w:t>Мен де сенем,</w:t>
        <w:br/>
        <w:t>сондықтан</w:t>
        <w:br/>
        <w:t>Умыттық бәрін</w:t>
        <w:br/>
        <w:t>қайғының.</w:t>
        <w:br/>
        <w:t>ХІХ</w:t>
        <w:br/>
        <w:t>«Элденеше рулы,</w:t>
        <w:br/>
        <w:t>Социалистік өмірді,</w:t>
        <w:br/>
        <w:t>Қүшін қосып қурулы,</w:t>
      </w:r>
    </w:p>
    <w:p>
      <w:r>
        <w:t>Тілегі бірге,</w:t>
        <w:br/>
        <w:t>бір тулы</w:t>
        <w:br/>
        <w:t>Се--Се--Се--Р-ді</w:t>
        <w:br/>
        <w:t>2 арала,</w:t>
        <w:br/>
        <w:t>Алты басып</w:t>
        <w:br/>
        <w:t>айлығын!..</w:t>
        <w:br/>
        <w:t>Сен басқан жер</w:t>
        <w:br/>
        <w:t>ашады</w:t>
        <w:br/>
        <w:t>Жасырынған байлығын.</w:t>
        <w:br/>
        <w:t>Кешегі өлік далада,</w:t>
        <w:br/>
        <w:t>Әркендетіп өндіріс,</w:t>
        <w:br/>
        <w:t>Қазылып:</w:t>
        <w:br/>
        <w:t>алтын,</w:t>
        <w:br/>
        <w:t>қорғасын,</w:t>
        <w:br/>
        <w:t>Қалайы,</w:t>
        <w:br/>
        <w:t>жез,</w:t>
        <w:br/>
        <w:t>күміс,</w:t>
        <w:br/>
        <w:t>мыс,</w:t>
        <w:br/>
        <w:t>Артель,</w:t>
        <w:br/>
        <w:t>колхоз,</w:t>
        <w:br/>
        <w:t>совхозға</w:t>
        <w:br/>
        <w:t>Еңбекші шаруа</w:t>
        <w:br/>
        <w:t>125</w:t>
        <w:br/>
        <w:t>һ2</w:t>
        <w:br/>
        <w:t>Шапса, желсе д?</w:t>
        <w:br/>
        <w:t>Шоқытса да</w:t>
        <w:br/>
        <w:t>жүрісі</w:t>
        <w:br/>
        <w:t>Денеге майда,</w:t>
        <w:br/>
        <w:t>ойға шат!..</w:t>
        <w:br/>
        <w:t>Мейлі аянңда,</w:t>
        <w:br/>
        <w:t>мейлі шап,</w:t>
        <w:br/>
        <w:t>Мейлі жел,...</w:t>
        <w:br/>
        <w:t>тайпалған</w:t>
        <w:br/>
        <w:t>Бір жорға</w:t>
        <w:br/>
        <w:t>жәйлі.</w:t>
        <w:br/>
        <w:t>Мінгенді</w:t>
        <w:br/>
        <w:t>ШАат?андырды,</w:t>
        <w:br/>
        <w:t>күлгізді.</w:t>
        <w:br/>
        <w:t>ХІУ</w:t>
        <w:br/>
        <w:t>Жырқын мінсе</w:t>
        <w:br/>
        <w:t>қыр аспас,</w:t>
        <w:br/>
        <w:t>Қырғыш жонды</w:t>
        <w:br/>
        <w:t>мәстектің</w:t>
        <w:br/>
        <w:t>Миллионына</w:t>
        <w:br/>
        <w:t>тулпардың</w:t>
        <w:br/>
        <w:t>Татыйтынын біреуі,</w:t>
        <w:br/>
        <w:t>Жортқан жерге</w:t>
        <w:br/>
        <w:t>жануар</w:t>
        <w:br/>
        <w:t>Аз-ақ күнде білгізді.</w:t>
        <w:br/>
        <w:t>Түйе,</w:t>
        <w:br/>
        <w:t>ат,</w:t>
        <w:br/>
        <w:t>есек,</w:t>
        <w:br/>
        <w:t>өгізді,</w:t>
        <w:br/>
        <w:t>Алысқа арык,</w:t>
      </w:r>
    </w:p>
    <w:p>
      <w:r>
        <w:t>жақынға --</w:t>
        <w:br/>
        <w:t>ғана</w:t>
        <w:br/>
        <w:t>жүрдек, - |</w:t>
        <w:br/>
        <w:t>семізді,</w:t>
        <w:br/>
        <w:t>«Жеңіл жүктік,</w:t>
        <w:br/>
        <w:t>Я</w:t>
        <w:br/>
        <w:t>жерлік</w:t>
        <w:br/>
        <w:t>Ет»</w:t>
        <w:br/>
        <w:t>деп, )</w:t>
        <w:br/>
        <w:t>елде еңбекші</w:t>
        <w:br/>
        <w:t>Бордағына турғызды.</w:t>
        <w:br/>
        <w:t>ХУ</w:t>
        <w:br/>
        <w:t>«Аз-ақ жылда</w:t>
        <w:br/>
        <w:t>тулпардың</w:t>
        <w:br/>
        <w:t>Туқымы өсті,</w:t>
        <w:br/>
        <w:t>көбейді.</w:t>
        <w:br/>
        <w:t>Бір Уста соққан</w:t>
        <w:br/>
        <w:t>бәрін де,</w:t>
        <w:br/>
        <w:t>Жолға шықса,</w:t>
        <w:br/>
        <w:t>жүйткітіп</w:t>
        <w:br/>
        <w:t>Бірінен-бірі үдейді.</w:t>
        <w:br/>
        <w:t>Бірі күтіп</w:t>
        <w:br/>
        <w:t>қорасын,</w:t>
        <w:br/>
        <w:t>Бірі жүрер жобасын</w:t>
        <w:br/>
        <w:t>"Тазалап,</w:t>
        <w:br/>
        <w:t>бірі суарып,</w:t>
        <w:br/>
        <w:t>Бірі жемдеп,</w:t>
        <w:br/>
        <w:t>тізгінін</w:t>
        <w:br/>
        <w:t>Бірі устап,</w:t>
        <w:br/>
        <w:t>жөн тартып</w:t>
        <w:br/>
        <w:t>Қыйыр шетке</w:t>
        <w:br/>
        <w:t>қыяға,</w:t>
        <w:br/>
        <w:t>Демей, -</w:t>
        <w:br/>
        <w:t>«жаңбыр,</w:t>
        <w:br/>
        <w:t>борасын»,</w:t>
        <w:br/>
        <w:t>Мәз-мәйрам қылды</w:t>
        <w:br/>
        <w:t>жануар,</w:t>
        <w:br/>
        <w:t>Жумысшы,</w:t>
        <w:br/>
        <w:t>орта,</w:t>
        <w:br/>
        <w:t>кедейді.</w:t>
        <w:br/>
        <w:t>Хуі</w:t>
        <w:br/>
        <w:t>Күннің жаңбыр,</w:t>
        <w:br/>
        <w:t>боранын</w:t>
        <w:br/>
        <w:t>Ойлап,</w:t>
        <w:br/>
        <w:t>аяп шолағын</w:t>
        <w:br/>
        <w:t>Шығарда жолға</w:t>
        <w:br/>
        <w:t>жылайтын,</w:t>
        <w:br/>
        <w:t>Батрақ пен кедейлер</w:t>
        <w:br/>
        <w:t>Турксибтей</w:t>
        <w:br/>
        <w:t>тулпарды</w:t>
        <w:br/>
        <w:t>Астына берік мінген соң,</w:t>
        <w:br/>
        <w:t>193</w:t>
      </w:r>
    </w:p>
    <w:p>
      <w:r>
        <w:t>ХП</w:t>
        <w:br/>
        <w:t>Шыңдалған болат, -</w:t>
        <w:br/>
        <w:t>туяққа</w:t>
        <w:br/>
        <w:t>Сүрінсін</w:t>
        <w:br/>
        <w:t>деп</w:t>
        <w:br/>
        <w:t>тастаған</w:t>
        <w:br/>
        <w:t>Сасық нәжіс</w:t>
        <w:br/>
        <w:t>бөгеу ме?</w:t>
        <w:br/>
        <w:t>Байшыл түгіл</w:t>
        <w:br/>
        <w:t>байлардың</w:t>
        <w:br/>
        <w:t>Келе ме әлі,</w:t>
        <w:br/>
        <w:t>тулпардың,</w:t>
        <w:br/>
        <w:t>Социалистік жорықта</w:t>
        <w:br/>
        <w:t>Жолын тосып</w:t>
        <w:br/>
        <w:t>бөгеуге?..</w:t>
        <w:br/>
        <w:t>Бөгеуді білмей</w:t>
        <w:br/>
        <w:t>жас тулпар,</w:t>
        <w:br/>
        <w:t>Жау қастығын</w:t>
        <w:br/>
        <w:t>табанға</w:t>
        <w:br/>
        <w:t>Таптай басып,</w:t>
        <w:br/>
        <w:t>- дамылсыз</w:t>
        <w:br/>
        <w:t>Жүйтки шауып</w:t>
        <w:br/>
        <w:t>күні-түн</w:t>
        <w:br/>
        <w:t>Үйірін бастап</w:t>
        <w:br/>
        <w:t>жөнеуде.</w:t>
        <w:br/>
        <w:t>іші күйген сумрайлар,</w:t>
        <w:br/>
        <w:t>Топырақ шашты,</w:t>
        <w:br/>
        <w:t>жер тепті.</w:t>
        <w:br/>
        <w:t>ХНІ</w:t>
        <w:br/>
        <w:t>Осы улы шабыста,</w:t>
        <w:br/>
        <w:t>Жаяулықтың</w:t>
        <w:br/>
        <w:t>зары өткен</w:t>
        <w:br/>
        <w:t>Жумысшы,</w:t>
        <w:br/>
        <w:t>қара шаруаны</w:t>
        <w:br/>
        <w:t>еңбек бен</w:t>
        <w:br/>
        <w:t>күн елткен</w:t>
        <w:br/>
        <w:t>Міңгізді. )</w:t>
        <w:br/>
        <w:t>Барар жеріне</w:t>
        <w:br/>
        <w:t>Апарды.</w:t>
        <w:br/>
        <w:t>191</w:t>
        <w:br/>
        <w:t>қосып күш,</w:t>
        <w:br/>
        <w:t>Тілесе</w:t>
        <w:br/>
        <w:t>мол трактор,</w:t>
        <w:br/>
        <w:t>Машина-сайман,</w:t>
        <w:br/>
        <w:t>Комбайн,</w:t>
        <w:br/>
        <w:t>Бәрін жеткіз!..</w:t>
        <w:br/>
        <w:t>Қулпырсын!..</w:t>
        <w:br/>
        <w:t>Жайнасын гүлдей</w:t>
        <w:br/>
        <w:t>2 кең дала!..</w:t>
        <w:br/>
        <w:t>Өнер тасы,</w:t>
        <w:br/>
        <w:t>жай</w:t>
        <w:br/>
        <w:t>білім!..</w:t>
        <w:br/>
        <w:t>31-декабрь, 1930</w:t>
      </w:r>
    </w:p>
    <w:p>
      <w:r>
        <w:t>Қытай менен Қырымның арасында,</w:t>
        <w:br/>
        <w:t>Хандардың қан ағызған даласында,</w:t>
        <w:br/>
        <w:t>Еділ, Жайық, Нура, Есіл, Шу мен Ертіс,</w:t>
        <w:br/>
        <w:t>Сырдария, Сары су жағасында,</w:t>
        <w:br/>
        <w:t>Орал, Алтай, Алатау асқарлардың,</w:t>
        <w:br/>
        <w:t>Биік қузды салалы сағасында.</w:t>
        <w:br/>
        <w:t>Нелер Алтай өмірмен айтысқан қош,</w:t>
        <w:br/>
        <w:t>Хан, батыр, бек пең байдың таласында,</w:t>
        <w:br/>
        <w:t>Менің жырлар Алтайым, сол Алтайлар,</w:t>
        <w:br/>
        <w:t>Бір Алтай болуы анық расында.</w:t>
        <w:br/>
        <w:t>Ескі өмір қурысын қумар емен,</w:t>
        <w:br/>
        <w:t>Ескіге емес алдағы күнге сенем,</w:t>
        <w:br/>
        <w:t>Бірақ, ескі өмірдің мунды зарын,</w:t>
        <w:br/>
        <w:t>Жаңа әмірге бейнелеп айтып берем.</w:t>
        <w:br/>
        <w:t>«Қөкей кесті» өткеннің айнасындай,</w:t>
        <w:br/>
        <w:t>Уққандарға Алтайдың сыры терең.</w:t>
        <w:br/>
        <w:t>Күйдің кілтін осымен бУрап ашып,</w:t>
        <w:br/>
        <w:t>Енді күйдің туп-тура өзіне енем.</w:t>
        <w:br/>
        <w:t>9--С. М?канов 193</w:t>
        <w:br/>
        <w:t>«Шүу!» деді де,</w:t>
        <w:br/>
        <w:t>гуледі.</w:t>
        <w:br/>
        <w:t>Табаны тасқа тимеді,</w:t>
        <w:br/>
        <w:t>Тер шыққан сайын өрледі,</w:t>
        <w:br/>
        <w:t>Асқарды көзі көрмеді...</w:t>
        <w:br/>
        <w:t>Белес-белес белді өтті,</w:t>
        <w:br/>
        <w:t>Белестен асып елді өтті,</w:t>
        <w:br/>
        <w:t>Айдын шалқар көлді өтті...</w:t>
        <w:br/>
        <w:t>Баялышты, қумайтты,</w:t>
        <w:br/>
        <w:t>Бүлдіргелі шыңайтты,</w:t>
        <w:br/>
        <w:t>Керілген кең шөлді өтті...</w:t>
        <w:br/>
        <w:t>Асқар-асқар, асқар тау,</w:t>
        <w:br/>
        <w:t>Сарт қуманы, -- Қашқар тау,</w:t>
        <w:br/>
        <w:t>Түйе мойын нір тау.!</w:t>
        <w:br/>
        <w:t>Қыз--емшекті сүйір тау...</w:t>
        <w:br/>
        <w:t>Етегі жаз,</w:t>
        <w:br/>
        <w:t>басы қыс,</w:t>
        <w:br/>
        <w:t>сыйрағы су,</w:t>
        <w:br/>
        <w:t>шашы муз,</w:t>
        <w:br/>
        <w:t>Асусыз,</w:t>
        <w:br/>
        <w:t>биік,</w:t>
        <w:br/>
        <w:t>қыйын тау,..,</w:t>
        <w:br/>
        <w:t>Соның бәрін ы</w:t>
        <w:br/>
        <w:t>Тулпарым</w:t>
        <w:br/>
        <w:t>Басып өтті</w:t>
        <w:br/>
        <w:t>арқырап,</w:t>
        <w:br/>
        <w:t>Алты күн жүріп</w:t>
        <w:br/>
        <w:t>айлығын!..</w:t>
        <w:br/>
        <w:t>211</w:t>
        <w:br/>
        <w:t>Үйірсек жас</w:t>
      </w:r>
    </w:p>
    <w:p>
      <w:r>
        <w:t>сәурігім,</w:t>
        <w:br/>
        <w:t>Жазылғанын бауыры,</w:t>
        <w:br/>
        <w:t>Қызғандығын табаны,</w:t>
        <w:br/>
        <w:t>Кісінеп еді</w:t>
        <w:br/>
        <w:t>естірте,</w:t>
        <w:br/>
        <w:t>Қалғыған дайа</w:t>
        <w:br/>
        <w:t>селк етті.</w:t>
        <w:br/>
        <w:t>Қара-буйра</w:t>
        <w:br/>
        <w:t>қалың жал,</w:t>
        <w:br/>
        <w:t>1 Будан жоғарғы оң бес жол өлең «Қобланды батыр» дағы Тай.</w:t>
        <w:br/>
        <w:t>бүрылдың шабысын сыйнаттаудан алынды. С.</w:t>
        <w:br/>
        <w:t>118</w:t>
        <w:br/>
        <w:t>«Жүгім қалар далада»</w:t>
        <w:br/>
        <w:t>Деп,</w:t>
        <w:br/>
        <w:t>уайымды жемейді.</w:t>
        <w:br/>
        <w:t>Несіне жесін</w:t>
        <w:br/>
        <w:t>уайымды:</w:t>
        <w:br/>
        <w:t>Осы қара айғырмен,</w:t>
        <w:br/>
        <w:t>Осы күшті айбынмен,</w:t>
        <w:br/>
        <w:t>Жумыскермен қолдасып,</w:t>
        <w:br/>
        <w:t>Еңбекші кілең шаруа,</w:t>
        <w:br/>
        <w:t>Коммунизм өріне</w:t>
        <w:br/>
        <w:t>Аршындай аттап</w:t>
        <w:br/>
        <w:t>жөңейді!..</w:t>
        <w:br/>
        <w:t>ХУН</w:t>
        <w:br/>
        <w:t>Жүйткі,</w:t>
        <w:br/>
        <w:t>қара айғырым!</w:t>
        <w:br/>
        <w:t>Жарысып тізе қағысса,</w:t>
        <w:br/>
        <w:t>Жағадан алып сілкемін,</w:t>
        <w:br/>
        <w:t>Ызасы өткен 5</w:t>
        <w:br/>
        <w:t>бай Улын!..</w:t>
        <w:br/>
        <w:t>Мінсе арғымақ, -</w:t>
        <w:br/>
        <w:t>биігім!..</w:t>
        <w:br/>
        <w:t>Шапса дауыл, -</w:t>
        <w:br/>
        <w:t>қуйыным!..</w:t>
        <w:br/>
        <w:t>Ерсіл-қарсыл</w:t>
        <w:br/>
        <w:t>алдымда</w:t>
        <w:br/>
        <w:t>Шапқанда</w:t>
        <w:br/>
        <w:t>топ боп</w:t>
        <w:br/>
        <w:t>үйірдің,</w:t>
        <w:br/>
        <w:t>Қөкке төбем тақылдап,</w:t>
        <w:br/>
        <w:t>Шығады шоқтық, -</w:t>
        <w:br/>
        <w:t>иығым.</w:t>
        <w:br/>
        <w:t>Сен қолымда барыңда,</w:t>
        <w:br/>
        <w:t>Кімнен кем, :</w:t>
        <w:br/>
        <w:t>менің байлығым!...</w:t>
        <w:br/>
        <w:t>ХУІІ</w:t>
        <w:br/>
        <w:t>Бул байлығым</w:t>
        <w:br/>
        <w:t>байлық па...</w:t>
      </w:r>
    </w:p>
    <w:p>
      <w:r>
        <w:t>«Қрасный Путилов»!</w:t>
        <w:br/>
        <w:t>) Заводтың аты</w:t>
        <w:br/>
        <w:t>124</w:t>
        <w:br/>
        <w:t>СУЛУШАШ</w:t>
        <w:br/>
        <w:t>РОМАН</w:t>
        <w:br/>
        <w:t>КІЛТ</w:t>
        <w:br/>
        <w:t>(Толғау)</w:t>
        <w:br/>
        <w:t>Ж.алғанда табынатын тәңірім табым,.</w:t>
        <w:br/>
        <w:t>Табы жоқта «тәңірі» жоқ күні жарым,</w:t>
        <w:br/>
        <w:t>Табым десем булақтай таудан аққан</w:t>
        <w:br/>
        <w:t>Өн бойымды шымырлап билейді ағын.</w:t>
        <w:br/>
        <w:t>Қыяға өрлеп, қырандай қанат жайып,</w:t>
        <w:br/>
        <w:t>Табым десем -- қозады «аруағым»</w:t>
        <w:br/>
        <w:t>Түпсіз кара тунықта суды кешсем,</w:t>
        <w:br/>
        <w:t>Тап қолыма медеу ғып Устар талым.</w:t>
        <w:br/>
        <w:t>Көзсіз көрдей басыма күндер туса</w:t>
        <w:br/>
        <w:t>Табым қолда жарық қып устар шамым.</w:t>
        <w:br/>
        <w:t>Менің табым -- еңбекші -- еңбек ері,</w:t>
        <w:br/>
        <w:t>Онсыз менде көрген күн бұлдыр сағым.</w:t>
        <w:br/>
        <w:t>Бесіктен-ақ маған тап белгі таққан</w:t>
        <w:br/>
        <w:t>Тапты шаққан аждаһа мені шаққан,</w:t>
        <w:br/>
        <w:t>Сап-сарыала, сап-сасық жөргектерде,</w:t>
        <w:br/>
        <w:t>«Іңгә» орнына уілдеп «тап» деп жатқам</w:t>
        <w:br/>
        <w:t>Есті біліп етекті жапқан кезде,</w:t>
        <w:br/>
        <w:t>Табыма оғын атқандар маған да атқан,</w:t>
        <w:br/>
        <w:t>Сақылдаған өмірімнің аязында</w:t>
        <w:br/>
        <w:t>Тапқа мУз боп қатқан кек, маған қатқан.</w:t>
        <w:br/>
        <w:t>Менің кегім мың жылдық таптың кегі,</w:t>
        <w:br/>
        <w:t>Ол кек қул, қул болғалы келе жатқан.</w:t>
        <w:br/>
        <w:t>Табым кегін алуға аттанғанда</w:t>
        <w:br/>
        <w:t>Дүрмекке еріп, кектенгем, мен де шапқам.</w:t>
        <w:br/>
        <w:t>Мені дағы, мен сүйген тапты дағы,</w:t>
        <w:br/>
        <w:t>Көгендеуден октябрь таңы ағытқан.</w:t>
        <w:br/>
        <w:t>Жылы суға суық қол малынғанмен,</w:t>
        <w:br/>
        <w:t>Томағасы көзімнің алынғанмен,</w:t>
        <w:br/>
        <w:t>121</w:t>
        <w:br/>
        <w:t>ІБӨЛІМ</w:t>
        <w:br/>
        <w:t>САЙРАН</w:t>
        <w:br/>
        <w:t>1</w:t>
        <w:br/>
        <w:t>Бай болған дәулеті мол Тілеуберді,</w:t>
        <w:br/>
        <w:t>Байлықпенен меңгерген тамам елді.</w:t>
      </w:r>
    </w:p>
    <w:p>
      <w:r>
        <w:t>Төрт түлік мал өргенде қурттай қайнап,</w:t>
        <w:br/>
        <w:t>Құмырсқадай қыбырлап жапқан жерді.</w:t>
        <w:br/>
        <w:t>Тор-қасқалы қазмойын жылқыларын</w:t>
        <w:br/>
        <w:t>Екі-үш мыңдап он шақты қосқа бөлді.</w:t>
        <w:br/>
        <w:t>Түйелері түздерде бота тауып,</w:t>
        <w:br/>
        <w:t>Қойы жүрген жерінен қозы терді.</w:t>
        <w:br/>
        <w:t>Тілеуберді жасынан жігіт жыйды,</w:t>
        <w:br/>
        <w:t>Тоқсан торқа оранып киім киді.</w:t>
        <w:br/>
        <w:t>Қыран, тазы қолында жубымен боп,</w:t>
        <w:br/>
        <w:t>Қасқыр, түлкі, киікті тау ғып үйді.</w:t>
        <w:br/>
        <w:t>Жаз қаршыға, ылашын, туйғын салып</w:t>
        <w:br/>
        <w:t>Дабыл қағып өзеннің бойын шүйді.</w:t>
        <w:br/>
        <w:t>Көңілі түскен кісіге қыдыр болып,</w:t>
        <w:br/>
        <w:t>Теріс ыңғайға келгендер отқа күйді.</w:t>
        <w:br/>
        <w:t>Аппақ майды ағызып ауызынан,</w:t>
        <w:br/>
        <w:t>Пенде қылды елдегі батыр, биді.</w:t>
        <w:br/>
        <w:t>Айғырындай қуланның одырандап,</w:t>
        <w:br/>
        <w:t>Бет алдына жан шықпай басын иді.</w:t>
        <w:br/>
        <w:t>Есіл менен Талас-сай арасынан,</w:t>
        <w:br/>
        <w:t>Теріс аққанның теріс жақ жағасынан,</w:t>
        <w:br/>
        <w:t>Жеті атасы мекен ғып келе жатқан</w:t>
        <w:br/>
        <w:t>Даңқты ата болғалы о басынан.</w:t>
        <w:br/>
        <w:t>130</w:t>
        <w:br/>
        <w:t>лесе алмай қалмасам өзім шаршап,</w:t>
        <w:br/>
        <w:t>Маған айқын жүрер жол салынғанмен,</w:t>
        <w:br/>
        <w:t>Қеше маған кіжіңдеп қожа болған,</w:t>
        <w:br/>
        <w:t>Бүгін қул боп бас иіп бағынғанмен,</w:t>
        <w:br/>
        <w:t>Кешегі күн күрмелген үнсіз тілім,</w:t>
        <w:br/>
        <w:t>Бүгін сырын ақтарып ағылғанмен,</w:t>
        <w:br/>
        <w:t>Кешегі күн бит тескен жауырыным,</w:t>
        <w:br/>
        <w:t>Бүгін бүтін шүберек жамылғанмен,</w:t>
        <w:br/>
        <w:t>Кешегі күң іздеген жоғым түгел,</w:t>
        <w:br/>
        <w:t>Бүгін қайдан болса да табылғанмен, -</w:t>
        <w:br/>
        <w:t>Кешегі өткен өмірім әлі есімде,</w:t>
        <w:br/>
        <w:t>Ол өмірден бүгінде арылған мен.</w:t>
        <w:br/>
        <w:t>Өткен өмір уқсайды соққан желге,</w:t>
        <w:br/>
        <w:t>Оны еске аламыз -- тап та, мен де.</w:t>
        <w:br/>
        <w:t>Не көрмеді, басынан не кешпеді?!</w:t>
        <w:br/>
        <w:t>Октябрьдің өткелін кешкен пенде.</w:t>
        <w:br/>
        <w:t>Бұл өткелде кім өліп, кім өшкен жоқ?!</w:t>
        <w:br/>
        <w:t>Кім түспеді өткелде сергелдеңге?</w:t>
        <w:br/>
        <w:t>Кім шопылдал батпады дарияға,</w:t>
        <w:br/>
        <w:t>Дауыл соққан кемелер тербелгенде,</w:t>
        <w:br/>
        <w:t>Октябрьдің өткелін өткенше тап,</w:t>
        <w:br/>
        <w:t>Қурбан болды талайлар ерлерден де.</w:t>
        <w:br/>
        <w:t>Домбырада бір күй бар «Қөкей кескен»:</w:t>
        <w:br/>
        <w:t>«Қөкей кескен» уға алсаң шықпайды естен,</w:t>
        <w:br/>
        <w:t>Бір кезде сол «Қөкей»ді алмас қанжар,</w:t>
        <w:br/>
        <w:t>Жылы қанын ағызып шаншып тескен.</w:t>
      </w:r>
    </w:p>
    <w:p>
      <w:r>
        <w:t>«Қөкей» өлген, көш көшкен, турмыс көшкен,</w:t>
        <w:br/>
        <w:t>«Көкей кескен» турмыспен бірге көшкен,</w:t>
        <w:br/>
        <w:t>Домбырада зарлаған күйі қалып,</w:t>
        <w:br/>
        <w:t>«Көкей» өлген, суынған өмірі өшкен.</w:t>
        <w:br/>
        <w:t>«Көкей кескен» шынында Алтай зары,</w:t>
        <w:br/>
        <w:t>«Қөкейінен» Алтайдың аққан қаны,</w:t>
        <w:br/>
        <w:t>Талай-талай жүз жылдар өтіп жатыр</w:t>
        <w:br/>
        <w:t>«Көкей кескен» сол қанды жырлағалы.</w:t>
        <w:br/>
        <w:t>«Өлді, өшті, жүректе кегі кетті,</w:t>
        <w:br/>
        <w:t>Қор боп өлді сабаз» деп ымдағалы, .</w:t>
        <w:br/>
        <w:t>Қашан таптың біткенінше, таптық кегі,</w:t>
        <w:br/>
        <w:t>Талай ерлер бул күйді жырлар әлі.</w:t>
        <w:br/>
        <w:t>«Қөкей» деп ескі кезде жүректі айтқан.</w:t>
        <w:br/>
        <w:t>128</w:t>
        <w:br/>
        <w:t>%32</w:t>
        <w:br/>
        <w:t>Соңдадағы өлген жоқ, өсті Алтай,</w:t>
        <w:br/>
        <w:t>Торсық шеке, ақ-сазан, көбеген боп.</w:t>
        <w:br/>
        <w:t>Қүн-күн санап толқыды туғап айдай,</w:t>
        <w:br/>
        <w:t>Қап-қара көз, қыр мурын, қасқа маңдай,</w:t>
        <w:br/>
        <w:t>Қаз мойынды, кең иық, сулу тулға</w:t>
        <w:br/>
        <w:t>Тіп-тік боп тауда өскен қарағайдай.</w:t>
        <w:br/>
        <w:t>Кір қожалақ, табанын тас тілсе де,</w:t>
        <w:br/>
        <w:t>Жүдемеді, үдеді гүл боп жайнай.</w:t>
        <w:br/>
        <w:t>Қозы бақты, қой бақты, отын жақты,</w:t>
        <w:br/>
        <w:t>Ерте турып үнемі кешке жатты..</w:t>
        <w:br/>
        <w:t>Қулдан туған неме деп көзге шуқып</w:t>
        <w:br/>
        <w:t>Кім көрінген бір сабап шырылдатты.</w:t>
        <w:br/>
        <w:t>Итке төгер іркітін оған беріп,</w:t>
        <w:br/>
        <w:t>Бай да жастан Устады қысып қатты.</w:t>
        <w:br/>
        <w:t>Сол бейнеттің бәрін де көргенімен,</w:t>
        <w:br/>
        <w:t>Болып өсті ер Алтай, ер сымбатты.</w:t>
        <w:br/>
        <w:t>Бір доғал, жасынан бір бетті болды,</w:t>
        <w:br/>
        <w:t>Кекшіл қасқыр сықылды кекті болды.</w:t>
        <w:br/>
        <w:t>Аузынан шыққан сөзден қайтпайтуғын</w:t>
        <w:br/>
        <w:t>Сөз устағыш қажырлы, сертті болды,</w:t>
        <w:br/>
        <w:t>Сол бір беткей бетінен қайтпаймын деп,</w:t>
        <w:br/>
        <w:t>Жасында талайлардан тепкі көрді.</w:t>
        <w:br/>
        <w:t>Бала күннен әлдінің қылығы өтіп,</w:t>
        <w:br/>
        <w:t>Жас күнінен өзегі өртті болды.</w:t>
        <w:br/>
        <w:t>П</w:t>
        <w:br/>
        <w:t>Екі-үш жылдай отасып Тілеуберді,</w:t>
        <w:br/>
        <w:t>Туңғышы, Алтынайдан бір қыз көрді.</w:t>
        <w:br/>
        <w:t>Сулушаш қойып атын, улан-асыр</w:t>
        <w:br/>
        <w:t>Той жасап дүрілдетті бүкіл елді.</w:t>
      </w:r>
    </w:p>
    <w:p>
      <w:r>
        <w:t>Ай мен күндей нуры бар жалғыз ару</w:t>
        <w:br/>
        <w:t>Бесіктен-ақ бал болып мәпеленді.</w:t>
        <w:br/>
        <w:t>Ержеткенде күн түсіп буғағыңан,</w:t>
        <w:br/>
        <w:t>Таң қылды сулулығы көргендерді.</w:t>
        <w:br/>
        <w:t>Он алтыға келгенде кемел жасы,</w:t>
        <w:br/>
        <w:t>Салбырап тізесіне түсті шашы,</w:t>
        <w:br/>
        <w:t>Қаламмен жалғыз сызық тартқандай</w:t>
        <w:br/>
        <w:t>боп,</w:t>
        <w:br/>
        <w:t>Қыйылды қап-қара боп қыйғаш қасы.</w:t>
        <w:br/>
        <w:t>Қарақат көз, қыр мурын, узын кірпік,</w:t>
        <w:br/>
        <w:t>Тістері меруерттің тізген тасы.</w:t>
        <w:br/>
        <w:t>Бетіпен нуры бөртіп, қаны тамған,</w:t>
        <w:br/>
        <w:t>Толқыған сулу айдай кесер басы.</w:t>
        <w:br/>
        <w:t>Мойыны иірілген аққу сынды,</w:t>
        <w:br/>
        <w:t>“Тамағы торғындай боп тартты күнді.</w:t>
        <w:br/>
        <w:t>Қан қызыл жуқа ерін, оймақ ауыз,</w:t>
        <w:br/>
        <w:t>Қыйылып қумырсқадай белі үзілді.</w:t>
        <w:br/>
        <w:t>Сүйрік саусақ, жуп-жумыр жумсақ білек</w:t>
        <w:br/>
        <w:t>Орта бойлы, шалқақтау ер пішінді.</w:t>
        <w:br/>
        <w:t>Көз қарасы көргенді күндей ертіп,</w:t>
        <w:br/>
        <w:t>ішпей-жемей мас болып көзін жумды.</w:t>
        <w:br/>
        <w:t>Есіркеп, әлдеқалай қуты түсіп,</w:t>
        <w:br/>
        <w:t>Не керек, ен табиғат берген нурды!..</w:t>
        <w:br/>
        <w:t>Басына бәт-қундыздан киді бөрік,</w:t>
        <w:br/>
        <w:t>Тізеден қара шашты жіберді өріп,</w:t>
        <w:br/>
        <w:t>Шеберге шашын ылғый маржандатты,</w:t>
        <w:br/>
        <w:t>Бір рет өргеніне бір ат беріп.</w:t>
        <w:br/>
        <w:t>Бірі күтіп, біреуі нөкер болып,</w:t>
        <w:br/>
        <w:t>Соңынан нөкер қыздар жүрді еріп.</w:t>
        <w:br/>
        <w:t>Өз алдына оңаша бір ауыл боп,”</w:t>
        <w:br/>
        <w:t>Алты отауды ақ күмбез тікті бөліп.</w:t>
        <w:br/>
        <w:t>Өңшең торы қасқалы жорғаларды,</w:t>
        <w:br/>
        <w:t>Турмандатып арқанға қойды керіп.</w:t>
        <w:br/>
        <w:t>Қай уақытта серуенге шығам десе,</w:t>
        <w:br/>
        <w:t>Бәрі даяр, керегі, өзінде ерік.</w:t>
        <w:br/>
        <w:t>Сандалды ел мырзасы болып ғашық,</w:t>
        <w:br/>
        <w:t>Талай жорға, ішікті төкті шашып,</w:t>
        <w:br/>
        <w:t>Бетпе-бетте бір ауыз сөз қаталмай,</w:t>
        <w:br/>
        <w:t>Сулудың маңайынан жүрді қашып,</w:t>
        <w:br/>
        <w:t>Бетіне сулу жанды қаратпады,</w:t>
        <w:br/>
        <w:t>Сөзге шешең, ақ жарқын, мінезі ашық,</w:t>
        <w:br/>
        <w:t>Толған айдай толықсып гүлдей жайнап,</w:t>
        <w:br/>
        <w:t>Қүннен-күнге сулулық өрледі асып.</w:t>
        <w:br/>
        <w:t>Ш</w:t>
        <w:br/>
        <w:t>Сулушаш бала еді бес жыл бурын,</w:t>
      </w:r>
    </w:p>
    <w:p>
      <w:r>
        <w:t>Балалық өмірдің жәй терген гүлін,</w:t>
        <w:br/>
        <w:t>133</w:t>
        <w:br/>
        <w:t>Түс еді, жылқы біткен жусап жатқан,</w:t>
        <w:br/>
        <w:t>Алтай мен бір жолдасы жылқы баққан,</w:t>
        <w:br/>
        <w:t>Аттарын қаңтарысып отыр еді,</w:t>
        <w:br/>
        <w:t>Көрінді бір салтатты ауыл жақтан.</w:t>
        <w:br/>
        <w:t>Алыстан аттың түсі қылаңданып,</w:t>
        <w:br/>
        <w:t>Қара қуйрық желпеңдеп булаң қаққан.</w:t>
        <w:br/>
        <w:t>«Бул кім»! деп көз тігісіп отырғанда,</w:t>
        <w:br/>
        <w:t>Бір жігіт келе қалды жорғалатқан.</w:t>
        <w:br/>
        <w:t>Терлеген боз жорғасы бүлкіл қағып,</w:t>
        <w:br/>
        <w:t>Толқыған толқындай боп ырғаланып,</w:t>
        <w:br/>
        <w:t>Аузынан ақ көбігі бурқ-бурқ етіп,</w:t>
        <w:br/>
        <w:t>Тайпаңдап «ә» дегенше келді қалып,</w:t>
        <w:br/>
        <w:t>Қараса Сейіл дейтін жігіт екен,</w:t>
        <w:br/>
        <w:t>Атынан түсірісті булар танып.</w:t>
        <w:br/>
        <w:t>Жайласып, амандыққа келгеннен соң,</w:t>
        <w:br/>
        <w:t>Алтайды шықты Сейіл оңаша алып.</w:t>
        <w:br/>
        <w:t>--«Қеліп ем -- деді Сейіл -- әдей саған,</w:t>
        <w:br/>
        <w:t>Тапсырды бір аманат сулу маған.</w:t>
        <w:br/>
        <w:t>«Алдымнан жума күні қарсы шықсын</w:t>
        <w:br/>
        <w:t>Алтайды сай басында тосып алам» --</w:t>
        <w:br/>
        <w:t>Деп мені хабаршыға салып отыр,</w:t>
        <w:br/>
        <w:t>Сөзімде жалған бар деп болма алаң.</w:t>
        <w:br/>
        <w:t>Сенімен осы арада уәделесіп,</w:t>
        <w:br/>
        <w:t>Ауылға көп кідірмей қайта барам.</w:t>
        <w:br/>
        <w:t>Алтайдың тула бойы шымырлады,</w:t>
        <w:br/>
        <w:t>Жүрегі дүрс-дүрс соғып жыбырлады.</w:t>
        <w:br/>
        <w:t>Жалғыз-ақ сыр сақтағыш сурша беті,</w:t>
        <w:br/>
        <w:t>Білдірмей сасқандығын қубылмады.</w:t>
        <w:br/>
        <w:t>Бул хабардың не хабар екендігі,</w:t>
        <w:br/>
        <w:t>Әрі ойлап, бері ойланып уғылмады.</w:t>
        <w:br/>
        <w:t>Ой келді: «бул сулуға не.боп кетті,</w:t>
        <w:br/>
        <w:t>Бул қалай тым ыстықтай суғынғаны?!»</w:t>
        <w:br/>
        <w:t>Ер Алтай шіміркеніп қабақ қатты,</w:t>
        <w:br/>
        <w:t>Шыжылдап ыстық күнге тер де ақты.</w:t>
        <w:br/>
        <w:t>Кенеттен келген хабар, түсініксіз...</w:t>
        <w:br/>
        <w:t>Ішіне қосымша ғып тағы от жақты.</w:t>
        <w:br/>
        <w:t>Б</w:t>
        <w:br/>
        <w:t>Түн болды, ауыл-аймақ, түгел жатты,</w:t>
        <w:br/>
        <w:t>Жулдыздар әлденеге жымың қақты,</w:t>
        <w:br/>
        <w:t>Түн күзетіп, Алтайдың жас жүрегі</w:t>
      </w:r>
    </w:p>
    <w:p>
      <w:r>
        <w:t>Тыным бермей ойға да, қырға шапты.</w:t>
        <w:br/>
        <w:t>Бір кезде толған айға тәжім қылып,</w:t>
        <w:br/>
        <w:t>Отауға еніп Алтай есік жапты.</w:t>
        <w:br/>
        <w:t>Алдынан айдай сулу қарсы шығып</w:t>
        <w:br/>
        <w:t>Сыбырлап -- «мунда кел!» -- деп қолдан</w:t>
        <w:br/>
        <w:t>тартты.</w:t>
        <w:br/>
        <w:t>Бір сүйіп бота көзді қуралайды,</w:t>
        <w:br/>
        <w:t>«Таң атты, енді жату унамайды» --</w:t>
        <w:br/>
        <w:t>Деді де турды Алтай, сулу сонда:</w:t>
        <w:br/>
        <w:t>«Жүрегім шыдамайды, шыдамайды!..» --</w:t>
        <w:br/>
        <w:t>Дей беріп, ақ білекті Алтайға артып</w:t>
        <w:br/>
        <w:t>Алтайдың ыстық жаспен бетін шайды.</w:t>
        <w:br/>
        <w:t>Есіктен шықса Алтай, алтын таң да,</w:t>
        <w:br/>
        <w:t>Қызарған алтын сәуле берген маңға.</w:t>
        <w:br/>
        <w:t>Сыйыр мөңіреп, қой маңырап, түйе боздап.</w:t>
        <w:br/>
        <w:t>Өріске өріп барады барлық мал да.</w:t>
        <w:br/>
        <w:t>Ауыл өлік, түк нәрсе сезінбестей,</w:t>
        <w:br/>
        <w:t>Малшылар жүр оянған мал жақ маңда.</w:t>
        <w:br/>
        <w:t>Баса қарап ер Алтай бар әлемді</w:t>
        <w:br/>
        <w:t>Өзін бүгін санады муңсыз жаңға.</w:t>
        <w:br/>
        <w:t>ТУ</w:t>
        <w:br/>
        <w:t>Басқаны Сулушаштың сүйері жоқ,</w:t>
        <w:br/>
        <w:t>Алтайдан басқа көңілі иері жоқ,</w:t>
        <w:br/>
        <w:t>Қездескен қай мырзаға көз салса да,</w:t>
        <w:br/>
        <w:t>Ішінде тап Алтайдай жүйелі жоқ.</w:t>
        <w:br/>
        <w:t>Алтайдың тілі оған булбулға уқсас,</w:t>
        <w:br/>
        <w:t>Сөйлесе тілі майда сүйегі жоқ.</w:t>
        <w:br/>
        <w:t>Тәңірісі табынатын жалғыз Алтай,</w:t>
        <w:br/>
        <w:t>Өзінше одан артық киелі жоқ.</w:t>
        <w:br/>
        <w:t>Алтайды көрмегелі көптен бері,</w:t>
        <w:br/>
        <w:t>Жүрекке сағыныштың толды шері,</w:t>
        <w:br/>
        <w:t>Отарға айдап жылқы кеткен Алтай</w:t>
        <w:br/>
        <w:t>Жыл болды міне елге келмегелі,</w:t>
        <w:br/>
        <w:t>Одан көшсе Шортанды, Теңізді өтіп,</w:t>
        <w:br/>
        <w:t>Бір мекен ап Соналы сағасынан,</w:t>
        <w:br/>
        <w:t>Кейін беттеп қайтатын күзге қарай,</w:t>
        <w:br/>
        <w:t>Қулан өтпес, Нураның даласынан.</w:t>
        <w:br/>
        <w:t>Қыс Қорғалжын басына үйін тігіп,</w:t>
        <w:br/>
        <w:t>Қорғалжынның кетпейтін саласынан.</w:t>
        <w:br/>
        <w:t>Жас кезінде қыз таңдап кезіп елді,</w:t>
        <w:br/>
        <w:t>Өз бойына лайықты іздеп теңді,</w:t>
        <w:br/>
        <w:t>Мың жылқыны біржола матап беріп,</w:t>
        <w:br/>
        <w:t>Алтынай дейтін сулу қыз айттырды.</w:t>
        <w:br/>
        <w:t>Тоқсан нарга жүк артып безеп, жасап,</w:t>
        <w:br/>
        <w:t>Алтынайға әкесі қул, күң берді.</w:t>
        <w:br/>
        <w:t>Шунақ деген жігіт пен Тезек атты</w:t>
      </w:r>
    </w:p>
    <w:p>
      <w:r>
        <w:t>Бір жас қыз қул, күңдермен ере келді.</w:t>
        <w:br/>
        <w:t>Шунақ пенен Тезек те қосты көңіл,</w:t>
        <w:br/>
        <w:t>Қулдық, күңдік болса да көрген өмір,</w:t>
        <w:br/>
        <w:t>Өздерінше қызықты даурен сүріп,</w:t>
        <w:br/>
        <w:t>Тәтті өмір тәрізді болды о бір.</w:t>
        <w:br/>
        <w:t>Шәөккен түйе, көгенді қозы арасы, --</w:t>
        <w:br/>
        <w:t>Жататуғын мекені күл мен көмір.</w:t>
        <w:br/>
        <w:t>Сөйтіп Шунақ Тезекпен осы өмірде</w:t>
        <w:br/>
        <w:t>Тірі жағға сездірмей жүрді үш-төрт жыл.</w:t>
        <w:br/>
        <w:t>Содан кейін қурсақты болып Тезек,</w:t>
        <w:br/>
        <w:t>Торсық шеке, ақ-сазан тапты бір ул.</w:t>
        <w:br/>
        <w:t>УЛ туды деп шашулар шашылған жоқ,</w:t>
        <w:br/>
        <w:t>Қатын жыйып қалжа да асылған жок.</w:t>
        <w:br/>
        <w:t>Шылдақана жасауға туған күні</w:t>
        <w:br/>
        <w:t>Екі адамның басы да қосылған жоқ.</w:t>
        <w:br/>
        <w:t>Жөргегі жоқ, қап-қара қурымға орап</w:t>
        <w:br/>
        <w:t>Алса да, жанның жаны ашыған жок.</w:t>
        <w:br/>
        <w:t>Алтай деп әлдеқалай атын қойды,</w:t>
        <w:br/>
        <w:t>«Азан» менен қулағы ашылған жоқ.</w:t>
        <w:br/>
        <w:t>Шунақтың ақ жүрегі қуанғаннан</w:t>
        <w:br/>
        <w:t>Көпке шейін дүрсілдеп басылған жоқ.</w:t>
        <w:br/>
        <w:t>Жан туды ,деп еш адам елеген жоқ,</w:t>
        <w:br/>
        <w:t>Шүмек салып бесікке бөлеген жоқ.</w:t>
        <w:br/>
        <w:t>Көзі көрсе, - «Шунақтан шунақ туды,</w:t>
        <w:br/>
        <w:t>О дане оңар дейсін» -- демеген жоқ.</w:t>
        <w:br/>
        <w:t>Қара қурым ішінде шегі қатып</w:t>
        <w:br/>
        <w:t>Жылағанда, тірі жан жебеген жоқ,</w:t>
        <w:br/>
        <w:t>ІЗ!</w:t>
        <w:br/>
        <w:t>Байланбаған аз қалды қулын-тайдан.</w:t>
        <w:br/>
        <w:t>Жыл тәулік боп желінің басын көрді,</w:t>
        <w:br/>
        <w:t>Лашық үйдей биелер, жалын жайған.</w:t>
        <w:br/>
        <w:t>Талай-талай айғырдың сауырына</w:t>
        <w:br/>
        <w:t>Жылдағы ырым, -- ақ-ала қуйылды айран.</w:t>
        <w:br/>
        <w:t>Өзеннің өнебойы елге толды,</w:t>
        <w:br/>
        <w:t>Қыс бытырап кеткендер қоңсы қонды.</w:t>
        <w:br/>
        <w:t>Кезек-кезек ерулік әкелісіп,</w:t>
        <w:br/>
        <w:t>Ел менең ел жүргізді «ата жолды».</w:t>
        <w:br/>
        <w:t>Жастау жағы қымыз бен қызды бағып,</w:t>
        <w:br/>
        <w:t>Кәрілері кездік ап жая жонды.</w:t>
        <w:br/>
        <w:t>Қымызы бар, еті бар, аты барлар</w:t>
        <w:br/>
        <w:t>Рақатқа бөленіп қарық болды.</w:t>
        <w:br/>
        <w:t>жз</w:t>
        <w:br/>
        <w:t>ж</w:t>
        <w:br/>
        <w:t>Сәске еді,</w:t>
        <w:br/>
        <w:t>Нуры балқып, қайнады күн.</w:t>
      </w:r>
    </w:p>
    <w:p>
      <w:r>
        <w:t>Желіге Алтай әуел байлап қулын,</w:t>
        <w:br/>
        <w:t>Үйге қарай қайтқанда, ақ отауға</w:t>
        <w:br/>
        <w:t>Жүрші деп жүрек соқты бермей тыным</w:t>
        <w:br/>
        <w:t>Есікті ашып үйге кіріп келсе,</w:t>
        <w:br/>
        <w:t>Сулушаш шашын тарап отыр қырын,</w:t>
        <w:br/>
        <w:t>Сүйріктей саусагымен шашын ашып,</w:t>
        <w:br/>
        <w:t>Жымыйды келгендігін көріп муның.</w:t>
        <w:br/>
        <w:t>Қанша арбап қылмыңдап жүрсе дағы,</w:t>
        <w:br/>
        <w:t>Булай қарап көрмеген будан бурын</w:t>
        <w:br/>
        <w:t>Маңдайы сықылданып күміс теңге,</w:t>
        <w:br/>
        <w:t>Жарқ етті шашын ашып жібергенде,</w:t>
        <w:br/>
        <w:t>Бота көзі жарқылдап, жанған шамдай</w:t>
        <w:br/>
        <w:t>Мөлтілдеді беттегі қара мең де.</w:t>
        <w:br/>
        <w:t>Буындары әлсіреп, ғашық Алтай</w:t>
        <w:br/>
        <w:t>Сулушаштың қасына барды төрге:</w:t>
        <w:br/>
        <w:t>-- «Сулушаш! -- деді ақырын езу тартып,-</w:t>
        <w:br/>
        <w:t>Бул үйде жан жоқ екен бізден өңге.</w:t>
        <w:br/>
        <w:t>Сені ойлап, жүрек толқып мазамды алды,</w:t>
        <w:br/>
        <w:t>Тыйыш қыл мені сәулем қайғы бөл, де.</w:t>
        <w:br/>
        <w:t>Болмаса, өз өртіңе өзің күйіп</w:t>
        <w:br/>
        <w:t>Шоқ болып біраздан саң сөніп өл, де».</w:t>
        <w:br/>
        <w:t>Деп Алтай көп уақыттар сенбей келді.</w:t>
        <w:br/>
        <w:t>Қумарын басалмаған екі жастың</w:t>
        <w:br/>
        <w:t>Сүйісіп: шөп-шөп етті тағы да ерні.</w:t>
        <w:br/>
        <w:t>Сулушаш бір уақытта Алтайына,</w:t>
        <w:br/>
        <w:t>Бір алмас екі жүзді қанжар берді.</w:t>
        <w:br/>
        <w:t>Қанжарды Сулушаштан қолмна аш,</w:t>
        <w:br/>
        <w:t>Аударып екі жүзіп қарап-қарап.</w:t>
        <w:br/>
        <w:t>Ышқына бір күрсініп алдыдағы,</w:t>
        <w:br/>
        <w:t>Қанжарды қойды Алтай жерге қадап,</w:t>
        <w:br/>
        <w:t>«Білтелі қара мылтық тағы берем»</w:t>
        <w:br/>
        <w:t>Деді сулу, қолымен шашын тарап,</w:t>
        <w:br/>
        <w:t>Серттесіп сөз байласып болғаннансон,</w:t>
        <w:br/>
        <w:t>Шақырып жолдастарын алдырды ат.</w:t>
        <w:br/>
        <w:t>Сулушаш нөкерімен аттанысты,</w:t>
        <w:br/>
        <w:t>Сүйісті, қкушақтасты, қол алысты.</w:t>
        <w:br/>
        <w:t>Боз жорға ыргалаңдап басын шулғып,</w:t>
        <w:br/>
        <w:t>Баяғы келген ізге қайта түсті.</w:t>
        <w:br/>
        <w:t>Артынан Алтай узақ қарап турды,</w:t>
        <w:br/>
        <w:t>Ойлары болашақтың улап ішті.</w:t>
        <w:br/>
        <w:t>Қарасын сулу үзіп кеткен кезде,</w:t>
        <w:br/>
        <w:t>Булар да өз бетімен жөнелісті.</w:t>
        <w:br/>
        <w:t>Үй</w:t>
        <w:br/>
        <w:t>Аттанып Алтай қайтып келе жатты.</w:t>
        <w:br/>
        <w:t>Булт жадырап, күн қайнап отын жақты.</w:t>
      </w:r>
    </w:p>
    <w:p>
      <w:r>
        <w:t>Торғай шырлап, шарықтап қыяға өрлеп,</w:t>
        <w:br/>
        <w:t>Тус-тустан қанаттарын жыбырлатты.</w:t>
        <w:br/>
        <w:t>Жан-жақтың бәрі сулу -- күлімденіп,</w:t>
        <w:br/>
        <w:t>Денені шаттық беріп шымырлатты.</w:t>
        <w:br/>
        <w:t>Қурайлар ақ үкілі иіп басын,</w:t>
        <w:br/>
        <w:t>Жас талдар жап-жасыл боп жайып шашын,</w:t>
        <w:br/>
        <w:t>Қызыл түл қызараңдап нарттай жанып,</w:t>
        <w:br/>
        <w:t>Қызарған елестетті гауһар тасын,</w:t>
        <w:br/>
        <w:t>Белесте сағым толқып ирелеңдеп,</w:t>
        <w:br/>
        <w:t>Қубылды нурға бөлеп дөң арасын.</w:t>
        <w:br/>
        <w:t>Жасыл шөп жупар шашып, жерді жауып,</w:t>
        <w:br/>
        <w:t>Жүректің жазарлықтай бар жарасын.</w:t>
        <w:br/>
        <w:t>Тап сол күн дүниеге келмейтін күн,</w:t>
        <w:br/>
        <w:t>Айнала неткен шаттық таң қаласың!..</w:t>
        <w:br/>
        <w:t>147</w:t>
        <w:br/>
        <w:t>Өкінгенмен біткен іс бузылмайды,</w:t>
        <w:br/>
        <w:t>Оған кейіп қажыма, назаланба!</w:t>
        <w:br/>
        <w:t>Өтетуғын өткел көп екені рас,</w:t>
        <w:br/>
        <w:t>Талай әлі қыйындық жатыр алда.</w:t>
        <w:br/>
        <w:t>Мен сендік!.. Сенер болсаң сырым осы</w:t>
        <w:br/>
        <w:t>Қосылмасам өлеміп батып қанға.</w:t>
        <w:br/>
        <w:t>Құр қажудан, шынында, артық қайрат.</w:t>
        <w:br/>
        <w:t>Унатсаң мен бір ақыл жүрміп ойлап.</w:t>
        <w:br/>
        <w:t>Урын келсін деп әдей атасқанды</w:t>
        <w:br/>
        <w:t>Шақыртуға белімді будым байлап.</w:t>
        <w:br/>
        <w:t>Жамандыгы шын болса жасқаншақтап</w:t>
        <w:br/>
        <w:t>Сенсе өзіне әлемге келер жайнап.</w:t>
        <w:br/>
        <w:t>Менсінбеймін десем ол не қылады,</w:t>
        <w:br/>
        <w:t>Азар болса бармагып кетер шайнап.</w:t>
        <w:br/>
        <w:t>Жамандыгын көзімен көрсе өзі</w:t>
        <w:br/>
        <w:t>Әкем дағы уәдесін бузып,.таймақ,</w:t>
        <w:br/>
        <w:t>Менімше әкем сонда бөлінеді,</w:t>
        <w:br/>
        <w:t>Бір шегіпсе сол жерде шегінеді.</w:t>
        <w:br/>
        <w:t>Байбосын көнсе егер қудай иіп,</w:t>
        <w:br/>
        <w:t>Малдары қайырылып беріледі,</w:t>
        <w:br/>
        <w:t>Жау жағы тулаганмең не қылады,</w:t>
        <w:br/>
        <w:t>Азар болса біраз мал төгіледі,</w:t>
        <w:br/>
        <w:t>Баласы жаман болып көзге түссе,</w:t>
        <w:br/>
        <w:t>Болса да қандай мықты жеңіледі.</w:t>
        <w:br/>
        <w:t>Қөп ойлап менің ақылым соган жетті,</w:t>
        <w:br/>
        <w:t>Демесін жесірімді бермей кетті.</w:t>
        <w:br/>
        <w:t>Бүгін таң осы арага шақырғаным,</w:t>
        <w:br/>
        <w:t>Ақылдаспақ болып ем осы кепті.</w:t>
        <w:br/>
        <w:t>Қайтеміз, айла қылмай амал бар ма,</w:t>
      </w:r>
    </w:p>
    <w:p>
      <w:r>
        <w:t>Тағдырдың талқысы әкеп соган жекті.</w:t>
        <w:br/>
        <w:t>Алтай жан жарайма осы ақылдарым?»</w:t>
        <w:br/>
        <w:t>(Алтай ойлап) -- «Мендағы мақулдадым!»</w:t>
        <w:br/>
        <w:t>- «Бул қалай деп түбінде ойламасын</w:t>
        <w:br/>
        <w:t>Деген ой еді сені шақырғаным.</w:t>
        <w:br/>
        <w:t>Байбосынның мырзасын көзіңмен көр,</w:t>
        <w:br/>
        <w:t>(Күліп айтты) жездең ғой, жақындарың!»</w:t>
        <w:br/>
        <w:t>Серттесіп бір-біріне қолын берді,</w:t>
        <w:br/>
        <w:t>Ер Алтай Сулушашқа жаңа сенді.</w:t>
        <w:br/>
        <w:t>«Бай қызы ғой турақсыз боп жүрмесе!» -</w:t>
        <w:br/>
        <w:t>146</w:t>
        <w:br/>
        <w:t>140</w:t>
        <w:br/>
        <w:t>Әрі ойлап, бері ойлап келгенінде, «</w:t>
        <w:br/>
        <w:t>Шығып қарсы алуды мақул тапты.</w:t>
        <w:br/>
        <w:t>Сейілге жауап күтіп жаутандаған,</w:t>
        <w:br/>
        <w:t>«Жарайды... Барайын!» -- деп сөз Устатты.</w:t>
        <w:br/>
        <w:t>Қайсарды бүгін Алтай қасына ерткен,</w:t>
        <w:br/>
        <w:t>Әл оған тату қурбы болған көптен,</w:t>
        <w:br/>
        <w:t>Сейілдің сөзін айтып Қайсарға Алтай,</w:t>
        <w:br/>
        <w:t>Ақтарды сырын түгел судай төккен:</w:t>
        <w:br/>
        <w:t>-- «Сулушаш жанған жулдыз маған бола,</w:t>
        <w:br/>
        <w:t>Көрсетіп жарқын нУрын әуре еткен.</w:t>
        <w:br/>
        <w:t>Жасырып сенен сырды не қылайын,</w:t>
        <w:br/>
        <w:t>Сулуды аламын деп мен ант еткем.</w:t>
        <w:br/>
        <w:t>Адам болып өмірде жасау қыйын,</w:t>
        <w:br/>
        <w:t>Таятын болсам егер осы серттен.</w:t>
        <w:br/>
        <w:t>Қане Қайсар, айтатын ақылың не?</w:t>
        <w:br/>
        <w:t>Жәрдем тілеп, алдыңа жолым шөккен»</w:t>
        <w:br/>
        <w:t>-- «Муныңның бәрі мақул -- деді Қайсар.</w:t>
        <w:br/>
        <w:t>Бірақ, іске аптықпай кіріс еппен!»</w:t>
        <w:br/>
        <w:t>ү</w:t>
        <w:br/>
        <w:t>Кеш болды көктің жүзін булт жапты,</w:t>
        <w:br/>
        <w:t>Азырақ булт шығып дауылдатты.</w:t>
        <w:br/>
        <w:t>Ымыртта атын ерттеп мініп Қайсар,</w:t>
        <w:br/>
        <w:t>Әкелді жарап жүрген екі атты.</w:t>
        <w:br/>
        <w:t>Қос алдында жалындар жалп-жалп жанып,</w:t>
        <w:br/>
        <w:t>Бақырда ет бурқылдап қайнап жатты...</w:t>
        <w:br/>
        <w:t>Ет жеді жылқышылар майлап муртты,</w:t>
        <w:br/>
        <w:t>Ақ майға томпаңдатып толтырды уртты.</w:t>
        <w:br/>
        <w:t>Алтай еттен дәм татпай отырып қап,</w:t>
        <w:br/>
        <w:t>Сіміріп жалғыз аяқ қымыз жутты.</w:t>
        <w:br/>
        <w:t>Алдағы өмірлерін елестетіп,</w:t>
      </w:r>
    </w:p>
    <w:p>
      <w:r>
        <w:t>Көзімен санап отыр қара бултты.</w:t>
        <w:br/>
        <w:t>Тор-төбел қайшыланып қулақтарын,</w:t>
        <w:br/>
        <w:t>Қасынып артқы аяқпен тырс-тырс жалын,</w:t>
        <w:br/>
        <w:t>Пысқырыл туяғымен жерді тарпып,</w:t>
        <w:br/>
        <w:t>Желектей желпілдетіп танауларын,</w:t>
        <w:br/>
        <w:t>Есінеп желге қарап ішін тартып,</w:t>
        <w:br/>
        <w:t>Керіліп төстіктей боп созды таңын..,</w:t>
        <w:br/>
        <w:t>Ер Алтай Тор-төбелге көзін қадап,</w:t>
        <w:br/>
        <w:t>Деп отыр «Жолың болсын жануарым!!»-</w:t>
        <w:br/>
        <w:t>148</w:t>
        <w:br/>
        <w:t>Тор-төбел басын шулғыл бүлк-бүлк желді,</w:t>
        <w:br/>
        <w:t>Денеден домалатып шып-шып терді.</w:t>
        <w:br/>
        <w:t>Қуйрығын шыйпандатып, басын шулғып,</w:t>
        <w:br/>
        <w:t>Жортақтап борт-борт басып өтті жерді.</w:t>
        <w:br/>
        <w:t>Жасыл шөптің астынан қУрғақ топырақ,</w:t>
        <w:br/>
        <w:t>Азырақ шаңсымақ боп дөңгеленді.</w:t>
        <w:br/>
        <w:t>Тізгінді ер басына қазық-бау шап,</w:t>
        <w:br/>
        <w:t>Қамшысын мықынына таянып ап,</w:t>
        <w:br/>
        <w:t>Ағытып түймелерін омыраудың,</w:t>
        <w:br/>
        <w:t>Жеңдерін шынтағынан түріп тастап,</w:t>
        <w:br/>
        <w:t>Қабағы жабыңқы боп Алтай ердің,</w:t>
        <w:br/>
        <w:t>Туцғыйық көкке көзін келеді сап.</w:t>
        <w:br/>
        <w:t>Ғашығын” көріп қайтты қуапбады,</w:t>
        <w:br/>
        <w:t>Сүйісті, бірақ, оған жубанбады.</w:t>
        <w:br/>
        <w:t>Үмітті ойы алдында алыс жатыр</w:t>
        <w:br/>
        <w:t>Көздеген мақсаттары тумандады,</w:t>
        <w:br/>
        <w:t>Сум үміт сУп-сур болып елес беріп,</w:t>
        <w:br/>
        <w:t>Көктің бір қыйырында қылаңдады.</w:t>
        <w:br/>
        <w:t>Болмаса сағымменен бірге толқып,</w:t>
        <w:br/>
        <w:t>Түлкідей таудан қашқан сылаңдады.</w:t>
        <w:br/>
        <w:t>Алтай ер, ер үстіпде қалды қатып,</w:t>
        <w:br/>
        <w:t>Көл ойлап ой Ушынан шыға алмады.</w:t>
        <w:br/>
        <w:t>Үміттің тілі ауыр, сөзі қыйын,</w:t>
        <w:br/>
        <w:t>Ол тілді Алтай еркін уға алмады.</w:t>
        <w:br/>
        <w:t>Түнеріп қара-көк боп тур аспан көк,</w:t>
        <w:br/>
        <w:t>Бетінде шубар булт тур толқындай боп.</w:t>
        <w:br/>
        <w:t>Қадалып қанша қарап байқап еді,</w:t>
        <w:br/>
        <w:t>Буп-булдыр жатқан дария қыйыры жоқ.</w:t>
        <w:br/>
        <w:t>Айналып күнге кәзін бір салып ед,</w:t>
        <w:br/>
        <w:t>Ол дағы телегей боп бір жанған от.</w:t>
        <w:br/>
        <w:t>Көз жумып өмірді бір ойлап еді,</w:t>
        <w:br/>
        <w:t>О дағы зымыраған бір атқан оқ,</w:t>
        <w:br/>
        <w:t>Не ойлап, не нәрсені хыял етсе,</w:t>
        <w:br/>
        <w:t>Қайғыға бәрінде де болады соқ.</w:t>
      </w:r>
    </w:p>
    <w:p>
      <w:r>
        <w:t>Бір кезде көктен көзін жерге аударды,</w:t>
        <w:br/>
        <w:t>Төңерек ажарланып гүл-гүл жанды.</w:t>
        <w:br/>
        <w:t>Көзіне не көрінсе жаудай болып,</w:t>
        <w:br/>
        <w:t>Бурынғы қайғы Үстіне қайғы салды.</w:t>
        <w:br/>
        <w:t>Жер, шөп, су, орман, дөңес... бәрі дағы,</w:t>
        <w:br/>
        <w:t>Бай үшін жаратылған сықылданды.</w:t>
        <w:br/>
        <w:t>Түк дыбыс, қулақ түрді, білінбеді,</w:t>
        <w:br/>
        <w:t>Шыдамай шерлі жүрек дірілдеді,</w:t>
        <w:br/>
        <w:t>«Асықпа, кешікпейді, келеді» деп,</w:t>
        <w:br/>
        <w:t>Майда жел қулағына күбірледі.</w:t>
        <w:br/>
        <w:t>«Екі жас уяларсын, мен кетейін» --</w:t>
        <w:br/>
        <w:t>Деп шолпан езу тартып күлімдеді.</w:t>
        <w:br/>
        <w:t>Қоңыр қаз долы өзеннің жағасында,</w:t>
        <w:br/>
        <w:t>«Муншама ерте жүрген бул кім?!». деді.</w:t>
        <w:br/>
        <w:t>Жан-жаққа Алтай көзін сап турғанда</w:t>
        <w:br/>
        <w:t>Оң жақтан естілді аттың дүбірлері.</w:t>
        <w:br/>
        <w:t>Дүбірге Алтай, Қайсар қулақ салды.</w:t>
        <w:br/>
        <w:t>Со жақтан аттыларды көзі шалды.</w:t>
        <w:br/>
        <w:t>Таң еркін бозармаған, ала сәуле,</w:t>
        <w:br/>
        <w:t>Әуелі анықталмай, булдырланды.</w:t>
        <w:br/>
        <w:t>Уқалап көзін тағы қарап еді,</w:t>
        <w:br/>
        <w:t>Боз жорға көз алдында оттай жанды.</w:t>
        <w:br/>
        <w:t>Үстінде Сулушаштың ақ үкісі</w:t>
        <w:br/>
        <w:t>Теңселіп самал желге булғаланды.</w:t>
        <w:br/>
        <w:t>Екеуі Сулушашты енді білді,</w:t>
        <w:br/>
        <w:t>Мінісіп аттарына қарсы жүрді,</w:t>
        <w:br/>
        <w:t>Сулушаш жақын келіп аттан түсіп,</w:t>
        <w:br/>
        <w:t>Алдына Алтайының тәжім қылды.</w:t>
        <w:br/>
        <w:t>Қушақтал екеуінің көріскенін,</w:t>
        <w:br/>
        <w:t>Өзен, таң, Қайсар, қызда» кәріп турды.</w:t>
        <w:br/>
        <w:t>Шоп етіп Алтай беттен сүйіп алды,</w:t>
        <w:br/>
        <w:t>Сулушаш езу тартып қана күлді.</w:t>
        <w:br/>
        <w:t>Көп турсақ көзге ушырап қалармыз дел,</w:t>
        <w:br/>
        <w:t>Қайтадан бәрі дағы атқа мінді.</w:t>
        <w:br/>
        <w:t>Жолшыбай мәз-мәйрам боп қарқ-қарқ күліп,</w:t>
        <w:br/>
        <w:t>Қайсар да нөкерлерді сөзбен іліп,</w:t>
        <w:br/>
        <w:t>Сулушаш Алтайменей ат үстінде,</w:t>
        <w:br/>
        <w:t>Келеді кушақтасып сайда жүріп,</w:t>
        <w:br/>
        <w:t>Жол ашты ышық басқан жасыл шөптер,</w:t>
        <w:br/>
        <w:t>Майысып басын ніп, тәжім қылып.</w:t>
        <w:br/>
        <w:t>Шуылдап өзен үсті әнге толды,</w:t>
        <w:br/>
        <w:t>Бүгінгі шат көңілді қус та біліп.</w:t>
        <w:br/>
        <w:t>Бөлмеуге екі жастың әңгімесін, 5</w:t>
        <w:br/>
        <w:t>Басылып жел жадырап болды тымын.</w:t>
        <w:br/>
        <w:t>Жарыса аққан өзен мөлдірленіп,</w:t>
        <w:br/>
        <w:t>Сыр бермей күп-күрең бол қалды тунып.</w:t>
        <w:br/>
        <w:t>Сөйлесе Қайсар қандай тілге шебер:</w:t>
      </w:r>
    </w:p>
    <w:p>
      <w:r>
        <w:t>142</w:t>
        <w:br/>
        <w:t>-- «Арулар сөзім мақул көрінсе егер,</w:t>
        <w:br/>
        <w:t>Сулу менен Алтайды оңашаға</w:t>
        <w:br/>
        <w:t>Жіберейік, кешіксек біреу көрер.</w:t>
        <w:br/>
        <w:t>Ойнап, күліп бір жерде думан қылып</w:t>
        <w:br/>
        <w:t>Бул жер емес отырып орып тебер».</w:t>
        <w:br/>
        <w:t>Арулар айтқан сөзді қабыл алды,</w:t>
        <w:br/>
        <w:t>Бөлініп бір тасалы жерге барды.</w:t>
        <w:br/>
        <w:t>Қайсар да оларменен бірге кетіп,</w:t>
        <w:br/>
        <w:t>Сулушаш Алтайменен жеке қалды.</w:t>
        <w:br/>
        <w:t>Екеуі-сол арада қушақтасты,</w:t>
        <w:br/>
        <w:t>Жамылып үстеріне жасыл талды,</w:t>
        <w:br/>
        <w:t>Үстінен қошеметтеп ушты аққу,</w:t>
        <w:br/>
        <w:t>«Қайырлы болсын» -- айтып шырқап әнді.</w:t>
        <w:br/>
        <w:t>Сығалап сулу күн де күлімдеді,</w:t>
        <w:br/>
        <w:t>Жел сыбырлап қулаққа күбірледі,</w:t>
        <w:br/>
        <w:t>Қосылган жас жүрекпен қоса қабат.</w:t>
        <w:br/>
        <w:t>Талдардың жапырағы дірілдеді.</w:t>
        <w:br/>
        <w:t>Өзеннің қабағында қоңыр қаздар,</w:t>
        <w:br/>
        <w:t>«Муншама қумарланған бул кім?» деді.</w:t>
        <w:br/>
        <w:t>Қарақат төне қарап мөлдіреді,</w:t>
        <w:br/>
        <w:t>Жасыл жапырақ перде боп желбіреді.</w:t>
        <w:br/>
        <w:t>Тал ішінде қызарып шыққан гүлдер,</w:t>
        <w:br/>
        <w:t>Найқалып нарттай жанып үлбіреді.</w:t>
        <w:br/>
        <w:t>Ышықтар күмістей боп, жарқ-жарқ тамып,</w:t>
        <w:br/>
        <w:t>Әр жерде бір мөлтілдеп селдіреді.</w:t>
        <w:br/>
        <w:t>Бутаққа қонып алып булбул сайрап,</w:t>
        <w:br/>
        <w:t>«Узақ болсын қуаныш, сулу» деді.</w:t>
        <w:br/>
        <w:t>Булардан басқа, сүйген қос жүректі</w:t>
        <w:br/>
        <w:t>Жалғыз-ақ қыядағы күн біледі.</w:t>
        <w:br/>
        <w:t>Жүректің жалындарын басып енді,</w:t>
        <w:br/>
        <w:t>Екеуі қушақтасып жүре берді.</w:t>
        <w:br/>
        <w:t>Көптен бері жүректе топ боп жүрген,</w:t>
        <w:br/>
        <w:t>Ақтарды іштерінен қалың шерді.</w:t>
        <w:br/>
        <w:t>Сулудан көзін алмай тесе қарап,</w:t>
        <w:br/>
        <w:t>Ер Алтай «уһ!», «Ойпырмай, уһ!» дей берді.</w:t>
        <w:br/>
        <w:t>Қайғысы ер Алтайдың бақ па, мал ма?</w:t>
        <w:br/>
        <w:t>Не нәрсе күйінгендей батты жанға?</w:t>
        <w:br/>
        <w:t>Болмаса өткен өмір уландырған,</w:t>
        <w:br/>
        <w:t>Кәрілік келіп жеткен өлер шал ма?</w:t>
        <w:br/>
        <w:t>143</w:t>
      </w:r>
    </w:p>
    <w:p>
      <w:r>
        <w:t>186</w:t>
        <w:br/>
        <w:t>Сулудың уялғаннаң беті күйді,</w:t>
        <w:br/>
        <w:t>Бірақ айтқан зарлы наз жылы тиді.</w:t>
        <w:br/>
        <w:t>Қетәрі еместігін білгенненсоң,</w:t>
        <w:br/>
        <w:t>Алтай кеп Сулушашты беттен сүйді...</w:t>
        <w:br/>
        <w:t>Не керек Узын сөзді қысқартқанда,</w:t>
        <w:br/>
        <w:t>Сол түнге куа қылмақ болды ақ үйді.</w:t>
        <w:br/>
        <w:t>Ақ үйден Алтай шыға келген кезде,</w:t>
        <w:br/>
        <w:t>Сулудан басқа бір ой түсті лезде:</w:t>
        <w:br/>
        <w:t>Ата, енесін сулудың ата, енесі</w:t>
        <w:br/>
        <w:t>«Қул, күң» деп күнде-күнде шуқыпл көзге,</w:t>
        <w:br/>
        <w:t>Урып-соғып, Алтайдың өзін дағы,</w:t>
        <w:br/>
        <w:t>Жасынан қой бақтырып қылған кезбе.</w:t>
        <w:br/>
        <w:t>Мойнақ төсеп, иығына қурық іліп,</w:t>
        <w:br/>
        <w:t>Денесін жарытпаған бүтін бөзге.</w:t>
        <w:br/>
        <w:t>Табанын инедей боп шөгір тілген.</w:t>
        <w:br/>
        <w:t>Нәлет қамыт мойынға мықтап ілген.</w:t>
        <w:br/>
        <w:t>Баққан қойдан бір қозы жатып қалса,</w:t>
        <w:br/>
        <w:t>Ішкен асы бойына зорга сіңген.</w:t>
        <w:br/>
        <w:t>«Қүңнен туған ит, шошқа, шунақ қул» деп,</w:t>
        <w:br/>
        <w:t>Тілеуберді шағатын -улы тілмен.</w:t>
        <w:br/>
        <w:t>Ер Алтайды улы ой жегідей жеп,--</w:t>
        <w:br/>
        <w:t>«Өлген артық -- дейтуғын -- бүйткен күннен»</w:t>
        <w:br/>
        <w:t>Сулудың рас болса берген серті,</w:t>
        <w:br/>
        <w:t>Алтайдың шықпақ бүгін іштен дерті.</w:t>
        <w:br/>
        <w:t>Қулдық күнде қожаның қызын сүйсе,</w:t>
        <w:br/>
        <w:t>О заманда басына алған «еркі».</w:t>
        <w:br/>
        <w:t>Солқылдаған, мықынын басып жүрген</w:t>
        <w:br/>
        <w:t>Мырзалардан бір озбақ өзі келкі.</w:t>
        <w:br/>
        <w:t>Әттең «қул» деп таңылған атақ қана,</w:t>
        <w:br/>
        <w:t>Әйтпесе кем туған жоқ ақыл, көркі.</w:t>
        <w:br/>
        <w:t>Үйіне қарай Алтай қойды бетті,</w:t>
        <w:br/>
        <w:t>Хыял шарлап шырқады төңіректі,</w:t>
        <w:br/>
        <w:t>«Денім сау боп, сулумен көңіл қоссам,</w:t>
        <w:br/>
        <w:t>Ежелдегі алам ғой байдан кекті».</w:t>
        <w:br/>
        <w:t>Деп үміті умтылып көкке өрлеп,</w:t>
        <w:br/>
        <w:t>Бір жақ ушы шубалып күнге жетті.</w:t>
        <w:br/>
        <w:t>Сол ойда келе жатып, қарақурым,</w:t>
        <w:br/>
        <w:t>Асқа тіккен күркеге турған шеткі, -</w:t>
        <w:br/>
        <w:t>Отау жақты айналып бір шолды да</w:t>
        <w:br/>
        <w:t>Қасқа маңдай қасқыйып кіріп кетті.</w:t>
      </w:r>
    </w:p>
    <w:p>
      <w:r>
        <w:t>Жастықтың ,жалынына су сепкені</w:t>
        <w:br/>
        <w:t>Ой ойлап ер жігіттің қажығаны.</w:t>
        <w:br/>
        <w:t>Осыны дәуде болса айтқан шыгар,</w:t>
        <w:br/>
        <w:t>Өзің шын сепіп сүйген сулу дағы!»</w:t>
        <w:br/>
        <w:t>-- «Қайсар-ау! -- деді Алтай күрсініп ап, --</w:t>
        <w:br/>
        <w:t>Рас қызу уақыт қой бул жастық шақ.</w:t>
        <w:br/>
        <w:t>Осы істі бір бастауын бастасам да,</w:t>
        <w:br/>
        <w:t>Ақыры не болары тәуекел-ақк.</w:t>
        <w:br/>
        <w:t>Тілеуберді еркімен Сулушашты,</w:t>
        <w:br/>
        <w:t>Тап маған бул күйімде бермеуі хақ.</w:t>
        <w:br/>
        <w:t>Егерде Сулушашты алып қашып,</w:t>
        <w:br/>
        <w:t>Олардың қолдарына түге қалсақ:</w:t>
        <w:br/>
        <w:t>Не болдық?,. Не боламыз?.. осы арасы,</w:t>
        <w:br/>
        <w:t>Жүректі шошытады көрсем толғап.</w:t>
        <w:br/>
        <w:t>Аржағы не болуы өзіңе аян;</w:t>
        <w:br/>
        <w:t>Қашканмсен жок барар тау, басар саяң.</w:t>
        <w:br/>
        <w:t>Жаудан қорқып үмітті тілегімді,</w:t>
        <w:br/>
        <w:t>Өлсем доп орындамай қалай қоям.</w:t>
        <w:br/>
        <w:t>Ой мен қырым, қанатым, қуйрығым жоқ,</w:t>
        <w:br/>
        <w:t>Қулашты талпынсам да қалай жаям.</w:t>
        <w:br/>
        <w:t>Бүйткен өмір, өмір ме, ойлашы өзің!</w:t>
        <w:br/>
        <w:t>Осы өмірден табамын қалай баян». -</w:t>
        <w:br/>
        <w:t>Деді де Алтай қатты демін алды,</w:t>
        <w:br/>
        <w:t>Қара көзден ушқындар ушқынданды.</w:t>
        <w:br/>
        <w:t>-- «Өлсем де орындаймын осы істі,</w:t>
        <w:br/>
        <w:t>Өлгеніпе душпанымнан ішем қанды!</w:t>
        <w:br/>
        <w:t>Ардақтап жаудан, қорқып, бурып, сасып,</w:t>
        <w:br/>
        <w:t>Қәдірлеп қапқа буып қайтем жанды.</w:t>
        <w:br/>
        <w:t>Әйтеуір ертелі-кеш бір өлім бар,</w:t>
        <w:br/>
        <w:t>Көргем жоқ екі жүз жЙл жасағанды!» --</w:t>
        <w:br/>
        <w:t>Деп жігермен шоқытып қайғылы ер,</w:t>
        <w:br/>
        <w:t>Жылқыға келгенін Де білмей қалды.</w:t>
        <w:br/>
        <w:t>Немесе мынау сулу табиғаттың</w:t>
        <w:br/>
        <w:t>Алтайға Унамаған жері бар ма? --</w:t>
        <w:br/>
        <w:t>Жоқ! Оған бақ пен малдың керегі жоқ,</w:t>
        <w:br/>
        <w:t>Қайғысы, -- алды-артында сенері жоқ.</w:t>
        <w:br/>
        <w:t>“Өлетін халге желсе, жаны ашып,</w:t>
        <w:br/>
        <w:t>Аузына әкеп сусын берері жоқ.</w:t>
      </w:r>
    </w:p>
    <w:p>
      <w:r>
        <w:t>Алдында күндей күлген мынау сулу,</w:t>
        <w:br/>
        <w:t>Жандыра жүрегіне түскен бір шоқ.</w:t>
        <w:br/>
        <w:t>“Сол шоқты сөндірем деп жүргенінде</w:t>
        <w:br/>
        <w:t>Рақымсыз қандай күнге болады соқ.</w:t>
        <w:br/>
        <w:t>Бәрін айт, бірін айт та ит жоқшылық</w:t>
        <w:br/>
        <w:t>Жүректі айнытады қусықтай боп.</w:t>
        <w:br/>
        <w:t>-- Алтай жан -- деді сулу оған қарап, -</w:t>
        <w:br/>
        <w:t>(Қарақат қара көзіп тура қадап)</w:t>
        <w:br/>
        <w:t>Қыздың көрген қызығы бес-ақ күндік,</w:t>
        <w:br/>
        <w:t>Мундай дәурен басымнан өтеді әлі-ақ.</w:t>
        <w:br/>
        <w:t>Міне мен он жетіге аяқ бастым,</w:t>
        <w:br/>
        <w:t>Бул өмір жыйырмаға жетсе сол-ақ.</w:t>
        <w:br/>
        <w:t>Өз алтын босағаңды аттағансоң</w:t>
        <w:br/>
        <w:t>Өмірге болғаның жәй күйсіз қонақ,</w:t>
        <w:br/>
        <w:t>Сүйіктің еркін басын ноқтаға ілді: ,</w:t>
        <w:br/>
        <w:t>Қуда түсіп айттырды бір жер дүмді.</w:t>
        <w:br/>
        <w:t>Атастырған адамныц теңі емеспін,</w:t>
        <w:br/>
        <w:t>Сурастырып сүйгенің жаңа білді.</w:t>
        <w:br/>
        <w:t>Өмірімде жар емес, жалын қушып,</w:t>
        <w:br/>
        <w:t>Өткізбекпін қусамен көрер күнді.</w:t>
        <w:br/>
        <w:t>Соны саған естіртпек болып бүгін,</w:t>
        <w:br/>
        <w:t>Әдей келдім, төккелі іште муңды!..»</w:t>
        <w:br/>
        <w:t>Есіне түсіп барлық дос пен қасы,</w:t>
        <w:br/>
        <w:t>«Сулудың мөлтілдеді көзде жасы.</w:t>
        <w:br/>
        <w:t>Қыбырлап қызыл ерні тоңғандай боп,</w:t>
        <w:br/>
        <w:t>Қабақта қыймылдады қара қасы.</w:t>
        <w:br/>
        <w:t>Әке де, шеше де жау, туған да жау,</w:t>
        <w:br/>
        <w:t>Бар сенгені Алтайдың қара басы.</w:t>
        <w:br/>
        <w:t>Неге екенін білмейді өзідағы,</w:t>
        <w:br/>
        <w:t>Әйтеуір ауды соған ықыласы.</w:t>
        <w:br/>
        <w:t>«Алтай жан, қайтемін!» деп қушақтады,</w:t>
        <w:br/>
        <w:t>Оралып мойнына жібек шашы,</w:t>
        <w:br/>
        <w:t>144</w:t>
        <w:br/>
        <w:t>198</w:t>
        <w:br/>
        <w:t>Алтайдың қосы жүрді Пураны өрлеп,</w:t>
        <w:br/>
        <w:t>Жылқыны салған қысқа жайлы жер деп.</w:t>
        <w:br/>
        <w:t>Сол бет алған жағынан жазғытурым</w:t>
        <w:br/>
        <w:t>Қос көшіп Қулан өтпес жаққа келмек.</w:t>
        <w:br/>
        <w:t>Сәуір туып, қар беті қабыршыққа</w:t>
        <w:br/>
        <w:t>Айналғанша, көшті ол қосын теңдеп.</w:t>
        <w:br/>
        <w:t>Бул бет алған маңайда, ат жететін</w:t>
        <w:br/>
        <w:t>Орында, қатынасар ешбір ел жоқ.</w:t>
        <w:br/>
        <w:t>Қыс маужырап, жылқыны қысып кетпей,</w:t>
        <w:br/>
        <w:t>Қыс тентегі -- боран да зәрін төкпей,</w:t>
      </w:r>
    </w:p>
    <w:p>
      <w:r>
        <w:t>Жылқышылар жайланды рақатта</w:t>
        <w:br/>
        <w:t>Бір адамға батыра суық өтпей!</w:t>
        <w:br/>
        <w:t>Жер отты, қыс та жайлы болғандықтан</w:t>
        <w:br/>
        <w:t>Семіздің басы жерге қалды жетпей.</w:t>
        <w:br/>
        <w:t>Быртыйып жылқышылар семіріп ап,</w:t>
        <w:br/>
        <w:t>Беттері қара-күрең, болды өрттей.</w:t>
        <w:br/>
        <w:t>Алтай да осылардың арасында.</w:t>
        <w:br/>
        <w:t>Жапанның ақ кебіндей даласында,</w:t>
        <w:br/>
        <w:t>Ойынан жатса-турса шықпай сулу</w:t>
        <w:br/>
        <w:t>Қөңілсіз қосылып жүр қарасынға.</w:t>
        <w:br/>
        <w:t>Түн болса «күзетке» деп қосқа келмей,</w:t>
        <w:br/>
        <w:t>Кетеді екі іңірдің шамасында,</w:t>
        <w:br/>
        <w:t>Жүреді түні бойы жулдыз санап,</w:t>
        <w:br/>
        <w:t>Ғашығын іздеп, көзін көкке қадап,</w:t>
        <w:br/>
        <w:t>Ермегі сүмбі-сынды Торы-төбел</w:t>
        <w:br/>
        <w:t>Оқтаудай ішін тартып қатқан жарап,</w:t>
        <w:br/>
        <w:t>Есіне сулу түсіп кеткен кезде,</w:t>
        <w:br/>
        <w:t>Екпінмен шырқап турып әнге салад...</w:t>
        <w:br/>
        <w:t>Бір күні жүргенінде жылдай болып,</w:t>
        <w:br/>
        <w:t>Жаз жақындап, жылыды қар да еріп.</w:t>
        <w:br/>
        <w:t>Қыстай көшкен қос та енді кейін қарай</w:t>
        <w:br/>
        <w:t>Бетін бурды ел жаққа бейімделіп,</w:t>
        <w:br/>
        <w:t>«Сулуыма бір табан жақындадым» --</w:t>
        <w:br/>
        <w:t>Деген жанша, Алтайға ажар еніп,</w:t>
        <w:br/>
        <w:t>Күндіз-түні ат үстін босатпастан,</w:t>
        <w:br/>
        <w:t>Жүре берді қуанып, көңілдешіп,</w:t>
        <w:br/>
        <w:t>Қос сол көшкен бойымен жер қарая,</w:t>
        <w:br/>
        <w:t>Қулан өтпес түбіне қарай келіп,</w:t>
        <w:br/>
        <w:t>Тігілдіде, жылқыны тоқыратты,</w:t>
        <w:br/>
        <w:t>«Келдік» деп несіне хабар беріп.</w:t>
        <w:br/>
        <w:t>134</w:t>
        <w:br/>
        <w:t>Не дегенін істетіп, еркелетіп,</w:t>
        <w:br/>
        <w:t>Тілеуберді «қыз» демей, деді - «улым»...</w:t>
        <w:br/>
        <w:t>Нешетүрлі қуыршақ істеп сулу,</w:t>
        <w:br/>
        <w:t>Отауда отыратын жыйын «жүгін»...</w:t>
        <w:br/>
        <w:t>Сол кезде қозы баққан Алтай бала,</w:t>
        <w:br/>
        <w:t>(Сауыс боп үсті-басы қара қурым),</w:t>
        <w:br/>
        <w:t>Соқтығып ойнаған боп қағып кетіп,</w:t>
        <w:br/>
        <w:t>Көретін Сулушаштың тартып сырын.</w:t>
        <w:br/>
        <w:t>Сулушаш әлденеге күлімсіреп,</w:t>
        <w:br/>
        <w:t>Алтайға аударатын көздің қырып.</w:t>
        <w:br/>
        <w:t>Өйтетіні, Алтайға біткен тулға</w:t>
        <w:br/>
        <w:t>Байланбаған мүшелі сулу қулын.</w:t>
        <w:br/>
        <w:t>Ол кезде екеуі де қулын еді,</w:t>
        <w:br/>
        <w:t>Қулындай ойнап қана күлімдеді.</w:t>
        <w:br/>
        <w:t>Ержеткенде ол ойын у болуы</w:t>
        <w:br/>
        <w:t>Оларға бала кезде біліңбеді.</w:t>
        <w:br/>
        <w:t>Қызарып шыға қалған қос қызғалдақ,</w:t>
        <w:br/>
        <w:t>Суық желді өмірмен үрілмеді.</w:t>
      </w:r>
    </w:p>
    <w:p>
      <w:r>
        <w:t>Неге екенін сезбеді өздері де,</w:t>
        <w:br/>
        <w:t>Қарасса жүректері дірілдеді.</w:t>
        <w:br/>
        <w:t>Ойнақшып қара көздер жаутаңдасып,</w:t>
        <w:br/>
        <w:t>Қып-қызыл еріндері күбірледі.</w:t>
        <w:br/>
        <w:t>Жастық-мастық, балалық бәрін жеңіп,</w:t>
        <w:br/>
        <w:t>Өмірдің шын пердесі түрілмеді.</w:t>
        <w:br/>
        <w:t>жө</w:t>
        <w:br/>
        <w:t>ж</w:t>
        <w:br/>
        <w:t>Май туып, жер қулпырып, шешек атты,</w:t>
        <w:br/>
        <w:t>Даланы жасыл-ала бүліс жапты.</w:t>
        <w:br/>
        <w:t>Сай суларға мөлтілдеп, өзен дағы,</w:t>
        <w:br/>
        <w:t>Сылқ-сылқ күліп бураңдап төмен ақты.</w:t>
        <w:br/>
        <w:t>Жылы жаздың мейірі ағаштарға</w:t>
        <w:br/>
        <w:t>Сылдыраған, төгілген шолпы тақты.</w:t>
        <w:br/>
        <w:t>Ой да, қыр да сайраған әңге толып</w:t>
        <w:br/>
        <w:t>Булбул даусын қубылтып балбыратты.</w:t>
        <w:br/>
        <w:t>Жанды-жаңсыз, жаз тойын қарсы алып,</w:t>
        <w:br/>
        <w:t>Рақатқа белшеден келе батты.</w:t>
        <w:br/>
        <w:t>Басталды ел ішінде жазғы сайран</w:t>
        <w:br/>
        <w:t>Қымыз тілер күн туды жарлы байдан,</w:t>
        <w:br/>
        <w:t>Қурық көріп, қуландай жытса дағы,</w:t>
        <w:br/>
        <w:t>Алтайдың мына сөзге муздап іші,</w:t>
        <w:br/>
        <w:t>Қубылып қырық түрленіп сурша түсі,</w:t>
        <w:br/>
        <w:t>Аузына айтатуғын түк сөз түспей,</w:t>
        <w:br/>
        <w:t>Дей берді,</w:t>
        <w:br/>
        <w:t>-- «Қуда болган қандай кісі?»</w:t>
        <w:br/>
        <w:t>-- «Ол атақты Байбосын, Улы жүзге</w:t>
        <w:br/>
        <w:t>Билік қурып аюдай батқан тісі.</w:t>
        <w:br/>
        <w:t>Оған жесір бермеуге, теңгермеуге</w:t>
        <w:br/>
        <w:t>Үш жүзде де келмейді жанның күші,</w:t>
        <w:br/>
        <w:t>Байбосынның жумсары кектескенге, -</w:t>
        <w:br/>
        <w:t>Шоқбарлы қол, сүйриген найза ушы!»</w:t>
        <w:br/>
        <w:t>-- «Енді білдім, Сулушаш, енді білдім!..</w:t>
        <w:br/>
        <w:t>Қармағына түсіпсің мықты дүрдің.</w:t>
        <w:br/>
        <w:t>Ол. қармақтан қутқарып алу үшін</w:t>
        <w:br/>
        <w:t>Қолынан не келеді мендей «қУлдың!»</w:t>
        <w:br/>
        <w:t>Мен жанымды қыямын қутқаруға,</w:t>
        <w:br/>
        <w:t>Дерлік болсаң егерде «көзді жумдым!»</w:t>
        <w:br/>
        <w:t>Әкеңнің төрт қубыласы түгел дерлік,</w:t>
        <w:br/>
        <w:t>Тізссін дәу-перінің бүгер дерлік,</w:t>
        <w:br/>
        <w:t>Тік турса төбесімен көкті сүйеп,</w:t>
        <w:br/>
        <w:t>Қолымен екі бүйрін тірер дерлік.</w:t>
        <w:br/>
        <w:t>Сені берген қайының Байбосын Да,</w:t>
        <w:br/>
        <w:t>Үйретіп жолбарысты шідерлерлік.</w:t>
        <w:br/>
        <w:t>Азуы алты қарыс өңшең аю,</w:t>
        <w:br/>
        <w:t>Оңайлықпен бере ме бізге теңдік.</w:t>
      </w:r>
    </w:p>
    <w:p>
      <w:r>
        <w:t>Мундай іске бел байлап көз жумғанда,</w:t>
        <w:br/>
        <w:t>Қайратыннан тысқары керек ерлік.</w:t>
        <w:br/>
        <w:t>Ойласақ малда ғана күш пенен бак,</w:t>
        <w:br/>
        <w:t>Кім де болса мал болса мықты болмақ.</w:t>
        <w:br/>
        <w:t>Кім ат пенен ас берсе елдің бәрі</w:t>
        <w:br/>
        <w:t>Сойылын соғып соның тілін алмақ.</w:t>
        <w:br/>
        <w:t>Бір мені күл ғып көкке ушырады,</w:t>
        <w:br/>
        <w:t>Жағынған екі байға өңшец жалдлп.</w:t>
        <w:br/>
        <w:t>Қаптаған қалың аран іштерінен,</w:t>
        <w:br/>
        <w:t>Әкету тағы қыйын көзін алдап.</w:t>
        <w:br/>
        <w:t>Мундай бәле басқа кеп орнағанда</w:t>
        <w:br/>
        <w:t>Қутылмақ талмайтуғын жүйрік саңдақ».</w:t>
        <w:br/>
        <w:t>-- «Алтай жан! -- деді сулу бір заманда, -</w:t>
        <w:br/>
        <w:t>Пелер мунды өткен жоқ бул жалғанда!</w:t>
        <w:br/>
        <w:t>Муқанов. 145</w:t>
        <w:br/>
        <w:t>Бір кезде Алтай, Қайсар атқа мінді,</w:t>
        <w:br/>
        <w:t>Қаруға қарларына сойыл ілді.</w:t>
        <w:br/>
        <w:t>«Қүзетке барамыз» деп сурағанға,</w:t>
        <w:br/>
        <w:t>Перде ғып аттанысты қара түнді.</w:t>
        <w:br/>
        <w:t>Булардың қандай жаққа баратынын</w:t>
        <w:br/>
        <w:t>Серік боп ілесетін жел-ақ білді,</w:t>
        <w:br/>
        <w:t>Төбеден қап-қара боп булт көшті,</w:t>
        <w:br/>
        <w:t>“Ысқыртып аттың жалын жел де есті.</w:t>
        <w:br/>
        <w:t>Қараңдап қара қурай төңіректе,</w:t>
        <w:br/>
        <w:t>Буларға «жол болсын» деп есендесті.</w:t>
        <w:br/>
        <w:t>Қыл-ушы қуйрығының ағараңдап,</w:t>
        <w:br/>
        <w:t>Жолшыбай қосаяқтар алдын кесті.</w:t>
        <w:br/>
        <w:t>Сарлатып қос Тор-төбел тартты желіп,</w:t>
        <w:br/>
        <w:t>Тер шығып бойларына кірді желік,</w:t>
        <w:br/>
        <w:t>Аузымен ауыздықты сүзе шайнап,</w:t>
        <w:br/>
        <w:t>Ойнады үстерінде аппақ көбік.</w:t>
        <w:br/>
        <w:t>Танаудан будақ-будақ дем шығарып,</w:t>
        <w:br/>
        <w:t>Желпілдеп желбезегі делеуленіп,</w:t>
        <w:br/>
        <w:t>Түйілтіп қайшылатып қулақтарын,</w:t>
        <w:br/>
        <w:t>Қелатқандай бірдеме көзі көріп.</w:t>
        <w:br/>
        <w:t>Пысқырып анда-санда бас изейді.</w:t>
        <w:br/>
        <w:t>Шаршамай келемін деп дыбыс беріп.</w:t>
        <w:br/>
        <w:t>Саарлатып талай-талай жерден өтті,</w:t>
        <w:br/>
        <w:t>Жазық дала, белесті өрден өтті.</w:t>
        <w:br/>
        <w:t>Жарысқан желмен бірге отты жүрек,</w:t>
        <w:br/>
        <w:t>Алтайды әлденеге дірілдетті.</w:t>
        <w:br/>
        <w:t>Қара түн қап-қара боп маужырап тур,</w:t>
        <w:br/>
        <w:t>Түнеріп төрт қубыладан төңіректі.</w:t>
        <w:br/>
        <w:t>Сар желіп сол ағызған бойыменен,</w:t>
        <w:br/>
        <w:t>Екеуі уәде қылған жерге жетті.</w:t>
        <w:br/>
        <w:t>Таң атып келе жатыр түнді қулап,</w:t>
        <w:br/>
        <w:t>Жер жүзін ышық басқан қалың булап,</w:t>
      </w:r>
    </w:p>
    <w:p>
      <w:r>
        <w:t>Бет алып күн шығыстан күн батысқа,</w:t>
        <w:br/>
        <w:t>Булттар көшіп жатыр будақ-будақ.</w:t>
        <w:br/>
        <w:t>Өзеннен қошеметшіл көп қустары,</w:t>
        <w:br/>
        <w:t>«Хош келдің, жолың болсын!» десті шулап.</w:t>
        <w:br/>
        <w:t>Өзен де жар астында сар-сар ағып,</w:t>
        <w:br/>
        <w:t>Көпіршіп әлденеге жатыр тулап.</w:t>
        <w:br/>
        <w:t>ын</w:t>
        <w:br/>
        <w:t>Ойлады: «жер менен су, тоғай орман...</w:t>
        <w:br/>
        <w:t>Адамзат пайдалансын деп жаралған.</w:t>
        <w:br/>
        <w:t>Бірақ сол ен байлықты байлар ғана</w:t>
        <w:br/>
        <w:t>Өзіне менінікті ғып пайдаланған.</w:t>
        <w:br/>
        <w:t>Жалшыға, кул-қУтанға дәнеме жоқ,</w:t>
        <w:br/>
        <w:t>Жалғыз-ак ішер тамақ оларда арман,</w:t>
        <w:br/>
        <w:t>Дүние-ай, маған берсе бар билікті.</w:t>
        <w:br/>
        <w:t>КҚүштіні етер едім көзге түрткі,</w:t>
        <w:br/>
        <w:t>Жалшыға, қУл мен күңге, кедейлерге,</w:t>
        <w:br/>
        <w:t>Берер ем бөліп-бөліп бар мүлікті.</w:t>
        <w:br/>
        <w:t>Не керек, бар байлықты байлар көріп,</w:t>
        <w:br/>
        <w:t>Кекіріп, болып отыр майға күпті!»</w:t>
        <w:br/>
        <w:t>Әкесі жүр сауатын бие бағып,</w:t>
        <w:br/>
        <w:t>Кезі келсе, қой менен түйе бағып,</w:t>
        <w:br/>
        <w:t>Киімі өрім-өрім сауыстанып</w:t>
        <w:br/>
        <w:t>“Шешесі жүр бүкшеңдеп отты жағып.</w:t>
        <w:br/>
        <w:t>Інісі Ермек, -- әлі жас,... өзі дағы</w:t>
        <w:br/>
        <w:t>Жылқышы боп бейнеттен киді қамыт.</w:t>
        <w:br/>
        <w:t>Иіні сыяр өмірде тесік жер жоқ,</w:t>
        <w:br/>
        <w:t>Қайда барса алдында азап-тамық!..</w:t>
        <w:br/>
        <w:t>Тағы да әртүрлі ой елестеді...</w:t>
        <w:br/>
        <w:t>Бәрі ушқыр бір-біріне ілеспеді.</w:t>
        <w:br/>
        <w:t>Қаншама көзін жумып айласа да,</w:t>
        <w:br/>
        <w:t>Ойлар көп, біреуін де түгеспеді.</w:t>
        <w:br/>
        <w:t>Ойлатқан осыларды кедейлік қой,</w:t>
        <w:br/>
        <w:t>Бай болса «мен еркінмін» демеспеді!</w:t>
        <w:br/>
        <w:t>Алтайдың Қайсар ойын отыр сезіп.</w:t>
        <w:br/>
        <w:t>Ол дағы ой сарайын тартты кезіп.</w:t>
        <w:br/>
        <w:t>Алдында келер күнді болжағанда,</w:t>
        <w:br/>
        <w:t>Өмірден кол сілтеді о да безіп,</w:t>
        <w:br/>
        <w:t>Алтаймен не көрсе де бір көрмек боп,</w:t>
        <w:br/>
        <w:t>Ішінен неге болса отыр төзіп.</w:t>
        <w:br/>
        <w:t>Алтайды жубатайын деді дағы:</w:t>
        <w:br/>
        <w:t>-- «Жеткен жоқ қайғыға енер мезгіл әлі.</w:t>
        <w:br/>
        <w:t>Ер басы еңбек үшін жаратмлған,</w:t>
        <w:br/>
        <w:t>Қашан да сыннан өтпек ерлің бағы.</w:t>
        <w:br/>
        <w:t>Не керек ойға қул боп жаным,Алтай,</w:t>
        <w:br/>
        <w:t>Жастық күн өмірдің ол жалын шағы.</w:t>
      </w:r>
    </w:p>
    <w:p>
      <w:r>
        <w:t>149</w:t>
        <w:br/>
        <w:t>П БӨЛІМ</w:t>
        <w:br/>
        <w:t>СЕРГЕЛДЕҢ</w:t>
        <w:br/>
        <w:t>І</w:t>
        <w:br/>
        <w:t>Жоұуадыз сөніп, таң атқан мезгіл еді.</w:t>
        <w:br/>
        <w:t>Алыстан булдырап бір салт келеді,</w:t>
        <w:br/>
        <w:t>Самалды қоңыр салқын толқып соққан</w:t>
        <w:br/>
        <w:t>Ән салып толқындатып жібереді.</w:t>
        <w:br/>
        <w:t>Парсының масатылы кілеміндей.</w:t>
        <w:br/>
        <w:t>Қулпырды гүл-гүл жайнап төңірегі.</w:t>
        <w:br/>
        <w:t>Аққудай суңқылдаған сонау әнді,</w:t>
        <w:br/>
        <w:t>Жаңғыртып ен даланы шырқағанды,</w:t>
        <w:br/>
        <w:t>Оқтаудай жарау атты бүгілдіріп,</w:t>
        <w:br/>
        <w:t>Қүзеткен ала-бөтен атқан танды,</w:t>
        <w:br/>
        <w:t>Мас болып шырт уйқыда жатқандардың,</w:t>
        <w:br/>
        <w:t>Қайсысы он екен деп есіне алды?</w:t>
        <w:br/>
        <w:t>Ол әнді күміс көбік көл тыңдады.</w:t>
        <w:br/>
        <w:t>Қулпырған, астау жонды дәң тыңдады.</w:t>
        <w:br/>
        <w:t>Бөлмейін дегендей-ақ зарлы күйді,</w:t>
        <w:br/>
        <w:t>Тыпа ғап жупар иісті жел тыңдады.</w:t>
        <w:br/>
        <w:t>Көзінен мөлдір жасы мөлт-мөлт тамып,</w:t>
        <w:br/>
        <w:t>Буланып ышық басқан жер тыңдады.</w:t>
        <w:br/>
        <w:t>Одан басқа, мал баққан, отын жаққан</w:t>
        <w:br/>
        <w:t>Қақ, сауыс, қара, жыртық жең тыңдады.</w:t>
        <w:br/>
        <w:t>Ән салып келе жатқан жалғыз жан кім?</w:t>
        <w:br/>
        <w:t>Ішінде зарланғандай бар нендей муң?</w:t>
        <w:br/>
        <w:t>Керіліп ат үстінде есінейді,</w:t>
        <w:br/>
        <w:t>ІБІ</w:t>
        <w:br/>
        <w:t>Ауылдың сыртын ала қаққан желі.</w:t>
        <w:br/>
        <w:t>Үйездеп байдың сауын биелері,</w:t>
        <w:br/>
        <w:t>Түнде майса көк шөпке тойғандықтан,</w:t>
        <w:br/>
        <w:t>Шығады ыңқ-ыңқ етіп зорға демі.</w:t>
        <w:br/>
        <w:t>Қулындардың қуйрығы жерді сабап,</w:t>
        <w:br/>
        <w:t>Ыстықтап солқылдайды бүйірлері.</w:t>
        <w:br/>
        <w:t>Желіде сауыншы жүр көнек іліп,</w:t>
        <w:br/>
        <w:t>Қеудесі ашық шынтақтан түрген жеңі.</w:t>
        <w:br/>
        <w:t>Тік өркеш, Узын іпуда, пір» мойын,</w:t>
        <w:br/>
        <w:t>Сортаңнан сасырды жеп алған тойым.</w:t>
        <w:br/>
        <w:t>Бөленіп толқып жатқан сағымдарға,</w:t>
        <w:br/>
        <w:t>Жусап тур шаттық алып тулабойын.</w:t>
        <w:br/>
        <w:t>Қой жатыр өзенді өрлей бырт-бырт күйсеп.</w:t>
        <w:br/>
        <w:t>Ішінде жас қозылар салып ойын.</w:t>
        <w:br/>
        <w:t>Пісілді күрс-күрс етіп қара саба,</w:t>
        <w:br/>
        <w:t>Даусына жанғырықты мыйдай дала,</w:t>
      </w:r>
    </w:p>
    <w:p>
      <w:r>
        <w:t>Қуйылып сары қымыз сапырылып,</w:t>
        <w:br/>
        <w:t>Шүпілдеп көбіктене толды шара.</w:t>
        <w:br/>
        <w:t>Ас үйде мейіздей сүр бүлк-бүлк қайнан,</w:t>
        <w:br/>
        <w:t>Будақ бу бурқылдады мурын жара</w:t>
        <w:br/>
        <w:t>Иіндеп саба-саба жыйған іркіт</w:t>
        <w:br/>
        <w:t>Асылып; жер-ошақта қайнады құрт.</w:t>
        <w:br/>
        <w:t>Түтіші желсіз күнде көзге ілеспей,</w:t>
        <w:br/>
        <w:t>Көкшіл түсті жалындар жанды жылт-жылт</w:t>
        <w:br/>
        <w:t>Көсеуменсн от түртіп кәрі кемпір,</w:t>
        <w:br/>
        <w:t>Салқын тер мандайынан шықыты шып-шып.</w:t>
        <w:br/>
        <w:t>Еңбегі қанша екені мағлум ғой,</w:t>
        <w:br/>
        <w:t>Әйтеуір байға қул боп бағынған %курт.</w:t>
        <w:br/>
        <w:t>Уйқыдан түс кезінде турды бай да,</w:t>
        <w:br/>
        <w:t>Бурқылдап мыс шәйнекте жатыр шай да.</w:t>
        <w:br/>
        <w:t>Үй іші масятылы жайған кілем,</w:t>
        <w:br/>
        <w:t>Жумақтың дәл өзіне уқсамай ма.</w:t>
        <w:br/>
        <w:t>Іргеден түріп қойған есіп жатыр</w:t>
        <w:br/>
        <w:t>Хош пісті, қоңыр салқын жел де майда.</w:t>
        <w:br/>
        <w:t>Жастанып мамық жастық қарнын сыйпап,</w:t>
        <w:br/>
        <w:t>Кекіріп бай бір кезде қанды шайға.</w:t>
        <w:br/>
        <w:t>Бәйбіше шекесіне салып күндік,</w:t>
        <w:br/>
        <w:t>Азырақ сығырайтып ашып түндік,</w:t>
        <w:br/>
        <w:t>166</w:t>
        <w:br/>
        <w:t>Жанбайдың! Айжан еді келіншегі.</w:t>
        <w:br/>
        <w:t>Айжанды сулу жақын, көруші еді.</w:t>
        <w:br/>
        <w:t>Сырларын түгел жарып айтпағанмен,</w:t>
        <w:br/>
        <w:t>Айжанға көп адамнан сенуші еді.</w:t>
        <w:br/>
        <w:t>Тар жерде түпкі сырын ашса егер,</w:t>
        <w:br/>
        <w:t>Жәрдемін беретіндей кәруші еді.</w:t>
        <w:br/>
        <w:t>Қап-қара тунжыраған қара түнде,</w:t>
        <w:br/>
        <w:t>Сөнгенде желден басқа дауыс та, үн де.</w:t>
        <w:br/>
        <w:t>Сулудың ақ білегін мойнына асып,</w:t>
        <w:br/>
        <w:t>Отауга келе жатыр Айжан бірге.</w:t>
        <w:br/>
        <w:t>Аяғын сулу түзу басалмайды,</w:t>
        <w:br/>
        <w:t>Әл, қуат денесінен кеткен мүлде.</w:t>
        <w:br/>
        <w:t>Жанына ақ отаудың келіп жетті,</w:t>
        <w:br/>
        <w:t>Сулудың буындары дір-дір етті.</w:t>
        <w:br/>
        <w:t>«Ойпыр-ай, шаршадым-ау, жеңеше-ай!»</w:t>
        <w:br/>
        <w:t>Сылқ етіп сулу жерге қулай кетті.</w:t>
        <w:br/>
        <w:t>Басын сүйеп «оның не қалқам!» дгген,</w:t>
        <w:br/>
        <w:t>Айжанға, сулу тағы жасын төкті.</w:t>
        <w:br/>
        <w:t>Сулудың Айжан сүйеп зарлы басын,</w:t>
      </w:r>
    </w:p>
    <w:p>
      <w:r>
        <w:t>Буланған орамалмен сүртіп жасын.</w:t>
        <w:br/>
        <w:t>Саусағын қойынына тығып турып,</w:t>
        <w:br/>
        <w:t>Қолымен сыйпап жібек қара шашын.</w:t>
        <w:br/>
        <w:t>Дей берді «Ерке жан-ау, муның қалай?»</w:t>
        <w:br/>
        <w:t>Қамығып не нәрсеге мунданасын?»</w:t>
        <w:br/>
        <w:t>деп,</w:t>
        <w:br/>
        <w:t>-- «Айжан-ай, жандай көрген жеңгем едің,</w:t>
        <w:br/>
        <w:t>Саған мен жан ашыр деп сенген едім,</w:t>
        <w:br/>
        <w:t>Өзің айтшы, тілеулі тілегің бар,</w:t>
        <w:br/>
        <w:t>Ойлашы, сол күйеу ме менің теңім.</w:t>
        <w:br/>
        <w:t>Бүйтерім бар, анадан неге тудым,</w:t>
        <w:br/>
        <w:t>Қурысын бүйтіп көрген күнім менің!»</w:t>
        <w:br/>
        <w:t>-- «Қой еркем, неге үй дейсін, олай деме!</w:t>
        <w:br/>
        <w:t>Жай айтасын, күйеу кем болсын неге.</w:t>
        <w:br/>
        <w:t>Ол бір елдің мырзасы солқылдаған,</w:t>
        <w:br/>
        <w:t>Бір өзі, бір маңайға болған төбе.</w:t>
        <w:br/>
        <w:t>Бүгін сөйлес, сырын көр, сына анық,</w:t>
        <w:br/>
        <w:t>Құн бурын көрмей жатып уайым жеме.</w:t>
        <w:br/>
        <w:t>Жанбай-Тілеубердімен немере.</w:t>
        <w:br/>
        <w:t>15</w:t>
        <w:br/>
        <w:t>Қөз шырын алмаган-ау бүгінгі түн!</w:t>
        <w:br/>
        <w:t>Қөзінен көрер таңды неге атырад?</w:t>
        <w:br/>
        <w:t>Желдіртіп неге асығыс келеді тым?</w:t>
        <w:br/>
        <w:t>Жер астынан сығалап бултты жарып</w:t>
        <w:br/>
        <w:t>Неліктен көзін қадап қарайды күн?</w:t>
        <w:br/>
        <w:t>Дем алмай не себепті ішін тартты,</w:t>
        <w:br/>
        <w:t>Самал жел көпті көрген қария-сум?</w:t>
        <w:br/>
        <w:t>Торғайлар неге сонша шырылдады?</w:t>
        <w:br/>
        <w:t>Неліктен үйрек көлде бырылдады?</w:t>
        <w:br/>
        <w:t>Қоңыр қаз балапаның жайып жүрген,</w:t>
        <w:br/>
        <w:t>Біріне-бірі неге сыбырлады?</w:t>
        <w:br/>
        <w:t>Қүн жадырап, жайылып, өз-өзінен,</w:t>
        <w:br/>
        <w:t>Не жақсылық жумысты ырымдады?</w:t>
        <w:br/>
        <w:t>Өсімдік жел тынғанда басын шулғып,</w:t>
        <w:br/>
        <w:t>Қалайша себебі жоқ қыбырлады?</w:t>
        <w:br/>
        <w:t>Не қайғы, не қуаныш көретіндей, --</w:t>
        <w:br/>
        <w:t>Аттының неге бойы шымырлады? -</w:t>
        <w:br/>
        <w:t>Осының бәріне де себеп ашық:</w:t>
        <w:br/>
        <w:t>Қосылмақ бүгінгі күн екі ғашық.</w:t>
        <w:br/>
        <w:t>Ән салып ен даланы өзі билеп,</w:t>
        <w:br/>
        <w:t>Қелятқан жігіт Алтай дөңнен асып.</w:t>
        <w:br/>
        <w:t>Астында бөкенқабақ Торы-төбел</w:t>
        <w:br/>
        <w:t>Келеді жумсақ жерді борт-борт басып,</w:t>
        <w:br/>
        <w:t>Құс, көл, жер, дөң, жел, сағым үндемеді</w:t>
        <w:br/>
        <w:t>Қарсы алды ер Алтайды амандасып.</w:t>
      </w:r>
    </w:p>
    <w:p>
      <w:r>
        <w:t>Алтай да таза ауаны жутып еркін,</w:t>
        <w:br/>
        <w:t>Қубылған табиғаттың көріп көркін,</w:t>
        <w:br/>
        <w:t>Таянып оң жақ қолын мықынына,</w:t>
        <w:br/>
        <w:t>Шекеге артын түре киді бөркін.</w:t>
        <w:br/>
        <w:t>Таң атиай келе жатқан бар жумысы</w:t>
        <w:br/>
        <w:t>Сулуға орындамақ айтқан сертін.</w:t>
        <w:br/>
        <w:t>Қазірде көңілі онша қаяу емес,</w:t>
        <w:br/>
        <w:t>Таң жойды түнде өзекке түскен дертін.</w:t>
        <w:br/>
        <w:t>Ел үсті өрген малмен азан-қазан.</w:t>
        <w:br/>
        <w:t>Сыйыр мөңіреп «өрем!» деп айтты азян.</w:t>
        <w:br/>
        <w:t>Өрген қойды айнала ышық бөлеп,</w:t>
        <w:br/>
        <w:t>Қыбырлаған, үстері тартқан бозаң.</w:t>
        <w:br/>
        <w:t>Қой жағалай жарысқан лақ, қозы,</w:t>
        <w:br/>
        <w:t>Дегендей боп, бірінен-бірі озам!</w:t>
        <w:br/>
        <w:t>Қысылыш Әлденсіс жүрген жандай,.</w:t>
        <w:br/>
        <w:t>Талықсып бір қыйырда шығады айғай,</w:t>
        <w:br/>
        <w:t>Ол, -- күзетте эн салған жылқышы ғой,</w:t>
        <w:br/>
        <w:t>Түн күзеткен көзінің шырын алмай...</w:t>
        <w:br/>
        <w:t>Осындай көркемдіктің бәрін Алтай</w:t>
        <w:br/>
        <w:t>Тамсанып, демін алмай жутты балдай.</w:t>
        <w:br/>
        <w:t>е</w:t>
        <w:br/>
        <w:t>Алақтап төңірегін шола қарап,</w:t>
        <w:br/>
        <w:t>Аяғын жолбарыстай басты санап,</w:t>
        <w:br/>
        <w:t>Қырық адым жерге жолда қырық бес тоқтап,</w:t>
        <w:br/>
        <w:t>Отауга тасаланып келді жанап.</w:t>
        <w:br/>
        <w:t>Есіктің ілгегіне салды қолын,</w:t>
        <w:br/>
        <w:t>Маңында жанның жоғын көре сала-ақ.</w:t>
        <w:br/>
        <w:t>Сулуды Алтай сүйіп, деді:</w:t>
        <w:br/>
        <w:t>«Қалқам!</w:t>
        <w:br/>
        <w:t>Оңаша кездесіп. бір кеңіді арқам.</w:t>
        <w:br/>
        <w:t>Сонда да күйеу келед деген сөзден,</w:t>
        <w:br/>
        <w:t>Жүрегім күні бойы болды талқан.</w:t>
        <w:br/>
        <w:t>Сен үшін не де болса шидамақпын,</w:t>
        <w:br/>
        <w:t>Кінәні тайып кетсең саған артам.</w:t>
        <w:br/>
        <w:t>Өзеннің өткеліне жаңа келдік,</w:t>
        <w:br/>
        <w:t>Жастықпен жеңіл ойлап жоққа сендік.</w:t>
        <w:br/>
        <w:t>Әрі ойлап, бері ойлап келгенімде,</w:t>
        <w:br/>
        <w:t>Әкеңнен екеумізге болмайды елдік.</w:t>
        <w:br/>
        <w:t>Өлімге басыңды бер, белінді бу,</w:t>
        <w:br/>
        <w:t>Мундайда өте, қажет көзсіз ерлік!»</w:t>
        <w:br/>
        <w:t>Басқа іс түскенде адам ашынады...</w:t>
        <w:br/>
        <w:t>Сулу па бурынғыдай жасымады:</w:t>
        <w:br/>
        <w:t>-- «Егерде уәде қылган сөзден тайса,</w:t>
        <w:br/>
        <w:t>Адам смес, айуан осы дағы.</w:t>
        <w:br/>
        <w:t>Менде екі жүрек жоқ, бір-ақ жүрек</w:t>
        <w:br/>
        <w:t>Не өледі, не саған қосылады.</w:t>
      </w:r>
    </w:p>
    <w:p>
      <w:r>
        <w:t>Достық көніл, Алтай жан достық көңіл!</w:t>
        <w:br/>
        <w:t>Достық көңіл дегенге байлаулы өмір,</w:t>
        <w:br/>
        <w:t>Анық достық табылса, айну қыйын,</w:t>
        <w:br/>
        <w:t>Достық көңіл айтуға ғана жеңіл.</w:t>
        <w:br/>
        <w:t>Бірак, достың қайғысын дос аршымақ,</w:t>
        <w:br/>
        <w:t>Жалғыз қайда барады қайратпен қур.</w:t>
        <w:br/>
        <w:t>Сен не десең, мен соган белді будым,</w:t>
        <w:br/>
        <w:t>Қөкірекке орнаған иманым бул!»</w:t>
        <w:br/>
        <w:t>169</w:t>
        <w:br/>
        <w:t>160</w:t>
        <w:br/>
        <w:t>--«Мен саған ежелден-ақ сенген жанмып,</w:t>
        <w:br/>
        <w:t>Сен үшін неге болса, соған бармын,</w:t>
        <w:br/>
        <w:t>Өлсем дағы бул істен өкінбеймін,</w:t>
        <w:br/>
        <w:t>Әйткені өзіме-өзім тілеп алдым.</w:t>
        <w:br/>
        <w:t>Менің мына ойыма не айтасын:</w:t>
        <w:br/>
        <w:t>Қөзіне жоғалайық түспей жанның!»</w:t>
        <w:br/>
        <w:t>-- «Алтай жан ол ыстықтай суғынғаның,</w:t>
        <w:br/>
        <w:t>Соншама тығыз ойлап носғылғаның.</w:t>
        <w:br/>
        <w:t>Көрдім деп мәз-мәйрам боп күйеу кетсін,</w:t>
        <w:br/>
        <w:t>Асықпа, күзге дейін шыда жаным.</w:t>
        <w:br/>
        <w:t>Қүз бола, бір қараңғы түн жалынсын,</w:t>
        <w:br/>
        <w:t>Қүз болғанша жолыңның жей бер қамын!</w:t>
        <w:br/>
        <w:t>-- Осыған шыдайсың ба?</w:t>
        <w:br/>
        <w:t>-- Төздім, мақул.</w:t>
        <w:br/>
        <w:t>Бу да онша қонбайтын емес ақыл.</w:t>
        <w:br/>
        <w:t>-- Қамыңды өзің әбден жеп болғансоң,</w:t>
        <w:br/>
        <w:t>Қайсарды жібер дағы мені шақыр.</w:t>
        <w:br/>
        <w:t>Оған шейін өзектен бар дағы ал,</w:t>
        <w:br/>
        <w:t>Жалғыз терек түбінде мылтық жатыр.</w:t>
        <w:br/>
        <w:t>-- Жарайды муның дағы мақул екен,</w:t>
        <w:br/>
        <w:t>Бірақ сен шығарыңда болма қапыл.</w:t>
        <w:br/>
        <w:t>Ала шық ен бойыңа сыйғанынша,</w:t>
        <w:br/>
        <w:t>Үйіңде қару болса іске татыр».</w:t>
        <w:br/>
        <w:t>Екеуі серт байласып алысты қол,</w:t>
        <w:br/>
        <w:t>“Сөздері «сен мықты бол, сен мықты бол!»</w:t>
        <w:br/>
        <w:t>Бүгінгі көрісуден тапқандары,</w:t>
        <w:br/>
        <w:t>Аршылған сықылданды көмескі жол.</w:t>
        <w:br/>
        <w:t>Ернінен бір шоп стіп сүйдідағы,</w:t>
        <w:br/>
        <w:t>Есік ашып далаға шықты Алтай ол.</w:t>
        <w:br/>
        <w:t>Сібірлеп келеді екен таң Да атып,</w:t>
        <w:br/>
        <w:t>Барады күлімсіреп шолпан батып,</w:t>
        <w:br/>
        <w:t>Көл де көл, дөңдер де көл, сайлар да көл,</w:t>
        <w:br/>
        <w:t>Әлемді ышық басқан тумандатып.</w:t>
      </w:r>
    </w:p>
    <w:p>
      <w:r>
        <w:t>Аспанда түтеленген сурғылт булттар,</w:t>
        <w:br/>
        <w:t>Сіркіреп күнбатысқа көшті қалқып.</w:t>
        <w:br/>
        <w:t>Сол сур бултқа түйіле көзін қадап,</w:t>
        <w:br/>
        <w:t>Ер Алтай жансыз жандай қалды қатып,</w:t>
        <w:br/>
        <w:t>Қеудесін көйлегінің желпе түсіп,</w:t>
        <w:br/>
        <w:t>Ішіне шым жібектің отыр сүңгіп</w:t>
        <w:br/>
        <w:t>Сонда да бір нәрсеге кейігендей,</w:t>
        <w:br/>
        <w:t>Азырақ қабағына кірген кірбік.</w:t>
        <w:br/>
        <w:t>Ол кірбік -- бәйбішенің Сулушашы,</w:t>
        <w:br/>
        <w:t>Келгенде отауына бірде апасы,</w:t>
        <w:br/>
        <w:t>«А./ па!,» деп аргы жағын айта алмай,</w:t>
        <w:br/>
        <w:t>Мөлдіреп қара көзге келген жасы.</w:t>
        <w:br/>
        <w:t>Қып-қызыл жуқа ерні қыбыр етіп.</w:t>
        <w:br/>
        <w:t>Қабақта қыймылдаған қара қасы.</w:t>
        <w:br/>
        <w:t>Анасы жалғызына дегеп: «қалқам!</w:t>
        <w:br/>
        <w:t>Муңайдың не себепті, өкпем, қолқам».</w:t>
        <w:br/>
        <w:t>Өз ойын сулу жарып айта алмай,</w:t>
        <w:br/>
        <w:t>Жүрегі дүрс-дүрс соғып болған талқан.</w:t>
        <w:br/>
        <w:t>Анасының тәсіпе басын сүйеп,</w:t>
        <w:br/>
        <w:t>Дей берген «апа айтуға қорқам, қорқам..,е-</w:t>
        <w:br/>
        <w:t>«Қалқам-ау, көз жасыңнан қурмалдық»</w:t>
        <w:br/>
        <w:t>Төгілген қара шашын сыйпап жібек.</w:t>
        <w:br/>
        <w:t>Сүйріктей саусақтарын шөп-шен сүйіп,</w:t>
        <w:br/>
        <w:t>«Ойыңды айт қалқам!» деп қылған тілек,</w:t>
        <w:br/>
        <w:t>Бір кезде сырын шешіп, қушақтаған,</w:t>
        <w:br/>
        <w:t>Апасын күміс-жумыр аппақ білек,</w:t>
        <w:br/>
        <w:t>-- «Апа, мен бергеніңді унатпаймын,</w:t>
        <w:br/>
        <w:t>Дейтін ең -- қалқам сені жылатпаймын. --</w:t>
        <w:br/>
        <w:t>Сүймеген адамыма қосақтадың,</w:t>
        <w:br/>
        <w:t>Қазірде көгендеулі ылақтаймын,</w:t>
        <w:br/>
        <w:t>Бергенің бай болғанмен неге керек,</w:t>
        <w:br/>
        <w:t>Мен малмен өмірімді жубатпаймын!»</w:t>
        <w:br/>
        <w:t>Жүрегі бәйбішенің аттай тулап,</w:t>
        <w:br/>
        <w:t>Денесін муздай салқын қандар қулап,</w:t>
        <w:br/>
        <w:t>Төбесі шымыр-шымыр-шымыр, етіп,</w:t>
        <w:br/>
        <w:t>Тер шыққан маңдайынан будақ-будақ.</w:t>
        <w:br/>
        <w:t>Өзінің не болғанын өзі білмей,</w:t>
        <w:br/>
        <w:t>Қулағы әлденеге кеткен шулап.</w:t>
        <w:br/>
        <w:t>Сонда да ана шіркін аяп кетіп,</w:t>
        <w:br/>
        <w:t>Сулумен,о да көзін алган сулап.</w:t>
        <w:br/>
        <w:t>Қадалып кУлынына қалған қатып,</w:t>
        <w:br/>
        <w:t>Айтты деп бул сөзді ол қалай батып,</w:t>
        <w:br/>
        <w:t>156</w:t>
      </w:r>
    </w:p>
    <w:p>
      <w:r>
        <w:t>Талай тогыз айыбы тағы да бар,</w:t>
        <w:br/>
        <w:t>Зейнетінеп бай адам аяй ма мал.</w:t>
        <w:br/>
        <w:t>Оғап қоса босаға айып үшін,</w:t>
        <w:br/>
        <w:t>Жүз жылқы тағы әкелген өңшең көкжал.</w:t>
        <w:br/>
        <w:t>Бірер басшы ірі адам болғанымен,</w:t>
        <w:br/>
        <w:t>Өзгесі: әнші, қу, септі, шіренген сал.</w:t>
        <w:br/>
        <w:t>Сулуда не ой барын білмейді бай,</w:t>
        <w:br/>
        <w:t>Мынау келген мүлікке көңілі жай.</w:t>
        <w:br/>
        <w:t>Урын келіп осынша малын шашты,</w:t>
        <w:br/>
        <w:t>Будан артық бай қуда болмақ қандай,</w:t>
        <w:br/>
        <w:t>Бірақ сол қонақтарға курмет етер</w:t>
        <w:br/>
        <w:t>Өзінен еркек кіндік адам болмай,</w:t>
        <w:br/>
        <w:t>Байға осы ой азырақ ауыр тиіп,</w:t>
        <w:br/>
        <w:t>Күрсінді өзіне-өзі көңілі толмай.</w:t>
        <w:br/>
        <w:t>у</w:t>
        <w:br/>
        <w:t>Далада ерсіл-қарсыл сабылған журт,</w:t>
        <w:br/>
        <w:t>Есінен шала мас боп жаңылған журт,</w:t>
        <w:br/>
        <w:t>Сыялмай «қуанышы» қойынына,</w:t>
        <w:br/>
        <w:t>Бар-жоғы бүгінгі күн табылған журт.</w:t>
        <w:br/>
        <w:t>«Қайғы» жоқ, «уайым» жоқ, «өкініш» жоқ,</w:t>
        <w:br/>
        <w:t>«Шаттыққа» белшесінен «малынған» журт.</w:t>
        <w:br/>
        <w:t>Бәріне сүйтерліктей көріпді не?</w:t>
        <w:br/>
        <w:t>Өшпейтін мәңгі шаттық берілді ме?</w:t>
        <w:br/>
        <w:t>Болмаса молда айтатын «сегіз жумақ»</w:t>
        <w:br/>
        <w:t>Ашылып «хордың қызы» көрінді ме?</w:t>
        <w:br/>
        <w:t>Болмаса мылтық атып, қылыш шапқан,</w:t>
        <w:br/>
        <w:t>Жаулары уқсатылып жеңілді ме?</w:t>
        <w:br/>
        <w:t>Балқытып әнші неге шырқайды әнді?</w:t>
        <w:br/>
        <w:t>Қүйлері домбыраның неге. зарлы?</w:t>
        <w:br/>
        <w:t>Көктегі көп жулдыздың біреуі жоқ,</w:t>
        <w:br/>
        <w:t>Себеп не, күліп турмай сөне қалды?</w:t>
        <w:br/>
        <w:t>Қап-қара түнектеніп түсі суып,</w:t>
        <w:br/>
        <w:t>Қара булт бүгін неге қоюланды?</w:t>
        <w:br/>
        <w:t>Жел неге ысылдады ішін тартып?</w:t>
        <w:br/>
        <w:t>Ай неге бата қалды жүрмей қалқып?</w:t>
        <w:br/>
        <w:t>Көл неге көбіктеніп жарды соғып,</w:t>
        <w:br/>
        <w:t>Талқынды толқын Урып жатыр шалқып?</w:t>
        <w:br/>
        <w:t>163</w:t>
        <w:br/>
        <w:t>Қөл де нур, көлем де нур, сайлар да нур,-</w:t>
        <w:br/>
        <w:t>Айнала нур, ілікпейді көзге тозаң.</w:t>
        <w:br/>
        <w:t>Сол нурлардың ішінде аппақ үйлер,</w:t>
        <w:br/>
        <w:t>Дөңкиіп тур бейне бір күміс қазан.</w:t>
        <w:br/>
        <w:t>Түк нәрсе сезінбестей, ауыл өлік,</w:t>
        <w:br/>
        <w:t>Таңғы тәтті уйқыға алған еніп.</w:t>
      </w:r>
    </w:p>
    <w:p>
      <w:r>
        <w:t>Бар ояулар: қурт жайған, қазан қырған,</w:t>
        <w:br/>
        <w:t>Қой қурттаған, жүргендер тезек теріп,</w:t>
        <w:br/>
        <w:t>Ең аяғы иттер де жалқауланып,</w:t>
        <w:br/>
        <w:t>Маңқ етіп жата кетті дәңгеленіп,</w:t>
        <w:br/>
        <w:t>Соның бәрін: көзімен шолып Алтай,</w:t>
        <w:br/>
        <w:t>Қара қУрым үйіне түсті келіп,</w:t>
        <w:br/>
        <w:t>Әкесі қуанғаннан күле қарап,</w:t>
        <w:br/>
        <w:t>Құлынын” кіріп келген көре-сала-ақ,</w:t>
        <w:br/>
        <w:t>Қушағын уша тура жайып келіп,</w:t>
        <w:br/>
        <w:t>Қысып-қысып бетінен сүйді жылап.</w:t>
        <w:br/>
        <w:t>Шешесі де бүкшендеп жүгіріп кеп,</w:t>
        <w:br/>
        <w:t>Бір беттен о да сүйді жанасалап.</w:t>
        <w:br/>
        <w:t>Амандасып болғансоң, уйқтап жатқан,</w:t>
        <w:br/>
        <w:t>Шісін Алтай барып сүйді аймалап,</w:t>
        <w:br/>
        <w:t>Жыртық үй шымнан соққан балағандай.</w:t>
        <w:br/>
        <w:t>Ішінен сырттағыны санағандай.</w:t>
        <w:br/>
        <w:t>Үй ішінде төсеніш: көрпе, жастық,</w:t>
        <w:br/>
        <w:t>Бірі де жоқ, үйді жау тонағандай.</w:t>
        <w:br/>
        <w:t>Ер жігіттің турмысы сондай болса,</w:t>
        <w:br/>
        <w:t>Нағып шыдар жүрегі жараланбай.</w:t>
        <w:br/>
        <w:t>Екі аттап Алтай төрге барды дағы,</w:t>
        <w:br/>
        <w:t>Жап-жагтыпа бір қарап алды дағы,</w:t>
        <w:br/>
        <w:t>Шырша бойы сыймады, басын иді,</w:t>
        <w:br/>
        <w:t>Сықылданып жылқының арғымағы,</w:t>
        <w:br/>
        <w:t>Ойына әр немелер түсіп кетіп.</w:t>
        <w:br/>
        <w:t>Иығы талғандай боп салбырады.</w:t>
        <w:br/>
        <w:t>Далаға тоқырамай қайта шықты,</w:t>
        <w:br/>
        <w:t>Өліктей уйқтап жатқан көрді журтты.</w:t>
        <w:br/>
        <w:t>Бір қарап жаңа шыққан сулу күнге,</w:t>
        <w:br/>
        <w:t>Отауға қара көзді қадап тікті.</w:t>
        <w:br/>
        <w:t>Алдынан асыл сулу елес етіп,</w:t>
        <w:br/>
        <w:t>Қозғады жүректегі нәзік жіпті.</w:t>
        <w:br/>
        <w:t>Бармауға шыдамады жанған жүрек,</w:t>
        <w:br/>
        <w:t>Бірақ ерте баруға себеп керек.</w:t>
        <w:br/>
        <w:t>Күні үшін байға қул боп жағынғандар,</w:t>
        <w:br/>
        <w:t>Қөзі шалса «бул қалай? барад?» демек.</w:t>
        <w:br/>
        <w:t>«Тірі адам көрмейді, тасалаймыз,</w:t>
        <w:br/>
        <w:t>Бар, бар!» -- деп туманданып тур төңірек</w:t>
        <w:br/>
        <w:t>Туманменен тутасып, күннің көзін</w:t>
        <w:br/>
        <w:t>Жасырды ер Алтайды булт та елеп.</w:t>
        <w:br/>
        <w:t>Бір кезде Алтай барып есік ашты,</w:t>
        <w:br/>
        <w:t>Денесін жерді жапқан буға бөлеп.</w:t>
        <w:br/>
        <w:t>Сулушаш уйқтал жатыр болып бырдай.</w:t>
        <w:br/>
        <w:t>(Уйықтамас па, кездессе турмыс мундай!)</w:t>
        <w:br/>
        <w:t>Жамылып шайы көрпе, шалқасынан</w:t>
      </w:r>
    </w:p>
    <w:p>
      <w:r>
        <w:t>Керіліп жатыр екен, аппақ қудай.</w:t>
        <w:br/>
        <w:t>Тықырды сезгеннен-ақ атып турды,</w:t>
        <w:br/>
        <w:t>Шошынып уясынан ушқан қурдай.</w:t>
        <w:br/>
        <w:t>Толқынды қара шашы тізеден кеп,</w:t>
        <w:br/>
        <w:t>Алтайға қушақ жайды сабыр қылмай,</w:t>
        <w:br/>
        <w:t>Бүктеліп құмырсқа бел бураңдады,</w:t>
        <w:br/>
        <w:t>Үзіліп кететуғын нәзік қылдай.</w:t>
        <w:br/>
        <w:t>Қадалтып қара көзін қарай берді,</w:t>
        <w:br/>
        <w:t>Кірпігін жалғыз қағып көзін жумбай.</w:t>
        <w:br/>
        <w:t>Қушақтап Алтай қысып бураң белдеп,</w:t>
        <w:br/>
        <w:t>-- «Қалқам-ау жолым ғой бул әдей келген.</w:t>
        <w:br/>
        <w:t>Тағы да сөйлесерміз көп.турмайық,</w:t>
        <w:br/>
        <w:t>Қөп турсақ біреу-міреу көрер елден.</w:t>
        <w:br/>
        <w:t>Қешке тағы келемін, сырласып бір</w:t>
        <w:br/>
        <w:t>Қутылу керек көптен жүрген шшперден.</w:t>
        <w:br/>
        <w:t>Қанекей, тіліңді әкел, бір сүйейін,</w:t>
        <w:br/>
        <w:t>Қол қалқаш, әкел, әкел, әкел, бермен!»</w:t>
        <w:br/>
        <w:t>П</w:t>
        <w:br/>
        <w:t>Құн қайнап жалын шашты түстікке кеп,</w:t>
        <w:br/>
        <w:t>Асиан ашық, шөкімдей бір булт жоқ.</w:t>
        <w:br/>
        <w:t>Туңғыйық теңіз аспан қара-күрең,</w:t>
        <w:br/>
        <w:t>Алыста жалтырап тур айнадай боп.</w:t>
        <w:br/>
        <w:t>Сілкініп әнші торғай жырлап жатыр,</w:t>
        <w:br/>
        <w:t>«Тира-ра, тира-ра, тира-ра» деп.</w:t>
        <w:br/>
        <w:t>Алыста шанқылдады ақ шағала</w:t>
        <w:br/>
        <w:t>Таңданып әлденеге күлкісі кеп,</w:t>
        <w:br/>
        <w:t>154</w:t>
        <w:br/>
        <w:t>158</w:t>
        <w:br/>
        <w:t>Көз жумулы, бармағы шекті қулап,</w:t>
        <w:br/>
        <w:t>Мазасын Алтай алып отыр мыйдың.</w:t>
        <w:br/>
        <w:t>Өзегіп ойы қурғыр өртеп жатыр,</w:t>
        <w:br/>
        <w:t>Деп: «жарымды біреуге қалай қыйдымгі</w:t>
        <w:br/>
        <w:t>Сум жүрек тілегіңе жете алма аң,</w:t>
        <w:br/>
        <w:t>Қол жетпес сулу күнді неге сүйдің?»</w:t>
        <w:br/>
        <w:t>Сулуға зарлы күйдің даусы жетті,</w:t>
        <w:br/>
        <w:t>Оның да жүрегінің қылын шертті,</w:t>
        <w:br/>
        <w:t>Қараса сулу ойын өрге салып,</w:t>
        <w:br/>
        <w:t>Өткелден втетуғын мезгіл жетті.</w:t>
        <w:br/>
        <w:t>Қөз шолып осы арасын байқағанда,</w:t>
        <w:br/>
        <w:t>Солқылдап қара көзден жасын төкті.</w:t>
        <w:br/>
        <w:t>Қөп жылап дене шаршап, басы қатты</w:t>
        <w:br/>
        <w:t>Ауыр ой Сулушашты әлсіретті.</w:t>
        <w:br/>
        <w:t>Сол көз жасын сүртпестен зарлы сулу</w:t>
        <w:br/>
        <w:t>Жастанып ақ білегін қалғып кетті.</w:t>
      </w:r>
    </w:p>
    <w:p>
      <w:r>
        <w:t>ПІ</w:t>
        <w:br/>
        <w:t>Іңір боп қараңғылық жайды қанат,</w:t>
        <w:br/>
        <w:t>Ашылды көктің жүзі булыт тарап,</w:t>
        <w:br/>
        <w:t>Жарқылдап күміс жұлдыз нурын шашып.</w:t>
        <w:br/>
        <w:t>Қара үйге көзіп тігіп турды қарап,</w:t>
        <w:br/>
        <w:t>Алтай ер шалқасынан жатып алып,</w:t>
        <w:br/>
        <w:t>Жыртықтан жулдыздарды жатыр санап.</w:t>
        <w:br/>
        <w:t>Қалың ой қайғылыны қоя ма ертпей,</w:t>
        <w:br/>
        <w:t>Лауланып іші-бауыры жанады өрттей,</w:t>
        <w:br/>
        <w:t>Талықсып маужыраған адамдай боп,</w:t>
        <w:br/>
        <w:t>Қөз жумып домбыраны жатыр, шертпей.</w:t>
        <w:br/>
        <w:t>Түрекеп журт уйқтады-ау деген кезде,</w:t>
        <w:br/>
        <w:t>Аяқты ак отауға басты беттей.</w:t>
        <w:br/>
        <w:t>Ақ таңдақ сәуле шашып сонау жоннан,</w:t>
        <w:br/>
        <w:t>Жел тынған, уясына ай да қонған,</w:t>
        <w:br/>
        <w:t>Үйректің зуылдайды қанаттары,</w:t>
        <w:br/>
        <w:t>Ауылдың түнде ушып үстін шолған.</w:t>
        <w:br/>
        <w:t>Түйелер уйықтап мойнын жерге салып,</w:t>
        <w:br/>
        <w:t>Қүйсеп сыйыр, ыңырсып демін алып,</w:t>
        <w:br/>
        <w:t>Қоөлбақаға үн қосып лақ-теке,</w:t>
        <w:br/>
        <w:t>Жардан төмен қулайды домаланып.</w:t>
        <w:br/>
        <w:t>Әупілдек ара-тура әупілдейді,</w:t>
        <w:br/>
        <w:t>Дауысы тымық түнде қулақ жарып.</w:t>
        <w:br/>
        <w:t>-- «Сум өмір мағап тартқан сыйың сол ма?</w:t>
        <w:br/>
        <w:t>Бір ісім өмірімде баспады оңға.</w:t>
        <w:br/>
        <w:t>Адасқан айдалада ақсақ андай,</w:t>
        <w:br/>
        <w:t>Қездестім қайда барсам қазған орға.</w:t>
        <w:br/>
        <w:t>Жалғыз сенген, сүйенген Сулушашым,</w:t>
        <w:br/>
        <w:t>Бүгін міне күц болып қалды қолда.</w:t>
        <w:br/>
        <w:t>Өткелге жолықтырдың Қулан өтпес,</w:t>
        <w:br/>
        <w:t>Бір тауға өрмелеттің өмір жетпес,</w:t>
        <w:br/>
        <w:t>Мен не жаздым, не іске күнәлімін,</w:t>
        <w:br/>
        <w:t>Неліктен маған бүйтіп болдың кектес?</w:t>
        <w:br/>
        <w:t>Сорлы анам, сорлы улды неге таптың?</w:t>
        <w:br/>
        <w:t>Тапсаң да тірі қылып неге бақтың?</w:t>
        <w:br/>
        <w:t>Көрсетер бір жарығың болмаған соң,</w:t>
        <w:br/>
        <w:t>Өмірім неге әуелі таң боп аттың?</w:t>
        <w:br/>
        <w:t>Жасымда өлмей, не қыла көрдім жарық?</w:t>
        <w:br/>
        <w:t>Жасық болмай, неге өстім от боп жанып?</w:t>
        <w:br/>
        <w:t>Адам болып, басқамен тең болмасам,</w:t>
        <w:br/>
        <w:t>Неге жүрмін адамның атын алып?</w:t>
        <w:br/>
        <w:t>Сорлы көз көрмесіңді неге көрдің?</w:t>
        <w:br/>
        <w:t>Біреуді қасіретке неге көмдін?</w:t>
        <w:br/>
        <w:t>Неге бірге өлмедім сол арада,</w:t>
        <w:br/>
        <w:t>Сулумен, ыңырсыған «өлдім, өлдім!.. »</w:t>
      </w:r>
    </w:p>
    <w:p>
      <w:r>
        <w:t>Осылай өтпексің бе өмір қурғыр?</w:t>
        <w:br/>
        <w:t>Үстіп жүдей бермек пе көңіл қурғыр?</w:t>
        <w:br/>
        <w:t>Қаңбақша ушып, у ішіп өткенім бе,</w:t>
        <w:br/>
        <w:t>Үміт шіркін ілекпей ме, қолыма бір?..»</w:t>
        <w:br/>
        <w:t>Қүн шықты нарттай жанып нуры балқып,</w:t>
        <w:br/>
        <w:t>Булттар демін бүркіп өтті қалқып,</w:t>
        <w:br/>
        <w:t>Көп ойлардың артынан, Алтай іштен</w:t>
        <w:br/>
        <w:t>Деді -- «жасық болудан жігер артық...»</w:t>
        <w:br/>
        <w:t>«Сулуды арашалап алу жаудан...»</w:t>
        <w:br/>
        <w:t>“Барлық ойы қуйылды соған сарқып,</w:t>
        <w:br/>
        <w:t>«Қайсарды алып аттанар заман туды»,</w:t>
        <w:br/>
        <w:t>Деп сар желіп жылқыға кетті тартып.</w:t>
        <w:br/>
        <w:t>Ән, күй, жыйын, қызық, той, ойын, сауық,</w:t>
        <w:br/>
        <w:t>Жазбады жүрегінің емін тауып,</w:t>
        <w:br/>
        <w:t>Жиреніп естілгенмен қулағына,</w:t>
        <w:br/>
        <w:t>Қабағы түсіп отыр қайғы жауып</w:t>
        <w:br/>
        <w:t>Білдірмей қасындағы тірі жанға,</w:t>
        <w:br/>
        <w:t>Уһлеп күрсінеді ауық-ауық.</w:t>
        <w:br/>
        <w:t>Көз ашын жоғары бір қарамайды.</w:t>
        <w:br/>
        <w:t>Қөзжасы маржандай боп домалайды.</w:t>
        <w:br/>
        <w:t>Есінде дос дейтуғын жалғыз Алтай,</w:t>
        <w:br/>
        <w:t>Басқаны досым бар деп санамайды.</w:t>
        <w:br/>
        <w:t>Сорлыны қайғы басқан, сал соққандар,</w:t>
        <w:br/>
        <w:t>Неліктен «анау ма?!» деп табалайды!...</w:t>
        <w:br/>
        <w:t>Сулудың бүгін жарға келген күні,</w:t>
        <w:br/>
        <w:t>Не жығып, не жығылып өлген күні.</w:t>
        <w:br/>
        <w:t>Келмеуге қанша белін буса дағы,</w:t>
        <w:br/>
        <w:t>Көпшілік жалғыз жанды жеңген күні.</w:t>
        <w:br/>
        <w:t>Алтайдан басқа бір жан дос емесін,</w:t>
        <w:br/>
        <w:t>Көзімен бүгін анық көрген күні.</w:t>
        <w:br/>
        <w:t>Сонда да білдірмеді жанға сырын,</w:t>
        <w:br/>
        <w:t>Сезген жоқ қайғылысын адам муның,</w:t>
        <w:br/>
        <w:t>Бір өзі мың сан топты алдап кетіп,</w:t>
        <w:br/>
        <w:t>Өзінше бәрінің де таппақ қыбын.</w:t>
        <w:br/>
        <w:t>Ішінен гондадағы сескенеді,</w:t>
        <w:br/>
        <w:t>Деп ойлап «жарар еді болса муным?!»</w:t>
        <w:br/>
        <w:t>У1</w:t>
        <w:br/>
        <w:t>Жел турып таң атуға жақындады,</w:t>
        <w:br/>
        <w:t>«Таң атад» --деп бөдене тақылдады.</w:t>
        <w:br/>
        <w:t>Таукудірет-«кудірет, кудірет!..» -- деп,</w:t>
        <w:br/>
        <w:t>Зар қағып көл басында қақылдады.</w:t>
        <w:br/>
        <w:t>Көлде қустар оянып шу-шу етіп,</w:t>
        <w:br/>
        <w:t>«Қудірет, кудірет!» ті мақулдады.</w:t>
        <w:br/>
        <w:t>Жүгіріп Сулушаштың жеңгелері,</w:t>
        <w:br/>
        <w:t>(Сылдырап бурымында теңгелері)</w:t>
        <w:br/>
        <w:t>Сулуға сөйлесуін жыйылатты,</w:t>
        <w:br/>
        <w:t>Көрсетіп: кәде алмақ боп көңілдері.</w:t>
        <w:br/>
        <w:t>Қалай күліп жақындап келсе дағы,</w:t>
        <w:br/>
        <w:t>Сулудың жылы сөзі көрінбеді.</w:t>
      </w:r>
    </w:p>
    <w:p>
      <w:r>
        <w:t>165</w:t>
        <w:br/>
        <w:t>Қүйеу жақ жаңа білді болған халді,</w:t>
        <w:br/>
        <w:t>«Жауды» Устап жабылуға үй қараңғы.</w:t>
        <w:br/>
        <w:t>Біреулер есік жауып, «жауы қашып</w:t>
        <w:br/>
        <w:t>Шығар» деп іштен мықтап баса қалды.</w:t>
        <w:br/>
        <w:t>Қорқақтар қыйқушы боп, өз жандарын</w:t>
        <w:br/>
        <w:t>Сақтайтын паналарға тасаланды.</w:t>
        <w:br/>
        <w:t>Қызғандар намысына, «ал Устайык,</w:t>
        <w:br/>
        <w:t>Пәршалап өлтірейік осы адамды!» -</w:t>
        <w:br/>
        <w:t>Деді де умтылысты.</w:t>
        <w:br/>
        <w:t>Сонда сулу</w:t>
        <w:br/>
        <w:t>Ес жыйып, ауызға ап «жасаған»ды,</w:t>
        <w:br/>
        <w:t>-- «Алтай-жан... кутыл!--деді,--мені таста!</w:t>
        <w:br/>
        <w:t>Жеңбейсін жалғыз, ылғый есалаңды!»</w:t>
        <w:br/>
        <w:t>Жан-жақтап суық қолдар жабысқандай,</w:t>
        <w:br/>
        <w:t>Қордалы жылан көрген арыстандай.</w:t>
        <w:br/>
        <w:t>Шошынды Алтай, қолдан түсті сулу,</w:t>
        <w:br/>
        <w:t>Сылқ етті ақтық демін тауысқандай...</w:t>
        <w:br/>
        <w:t>Шошынған Алтайда күш жоқ сыяқты,</w:t>
        <w:br/>
        <w:t>Жабылған мына топпен алысқандай.</w:t>
        <w:br/>
        <w:t>Сонда ол қанжарына берді ерік:</w:t>
        <w:br/>
        <w:t>Кейін жарып, кейбірін жанышқандай</w:t>
        <w:br/>
        <w:t>Болғанда, жан түршігер бір шу шықты,.</w:t>
        <w:br/>
        <w:t>Тыңдаған болды естен ауысқандай.</w:t>
        <w:br/>
        <w:t>Сып етіп үйден Алтай шыға келді,</w:t>
        <w:br/>
        <w:t>Арты шу: кузғын, қарға, сауысқандай.</w:t>
        <w:br/>
        <w:t>Тур екен Тор-төбел де тігіп қулақ,</w:t>
        <w:br/>
        <w:t>Үстіне Алтай ырғып мінді бірақ.</w:t>
        <w:br/>
        <w:t>Жөнеле бергенінде, арт жағынан</w:t>
        <w:br/>
        <w:t>Жаулар да аттанысып -қуды шубап.</w:t>
        <w:br/>
        <w:t>Жармасқанын сойылмен бір-бір қағып,</w:t>
        <w:br/>
        <w:t>Талайы есі ауып қалды қулап.</w:t>
        <w:br/>
        <w:t>Тор-төбел Ушқан кусқа шалдыра ма,</w:t>
        <w:br/>
        <w:t>Қара үзіп қуғандардан шықты жырақ.</w:t>
        <w:br/>
        <w:t>Жаулардың қуғынынан амаң шығып,</w:t>
        <w:br/>
        <w:t>Атының алды Алтай басын бурып.</w:t>
        <w:br/>
        <w:t>Ыза-кектен алқынды, дем ала алмай,</w:t>
        <w:br/>
        <w:t>Ой жүректі өңешке әкеп тығыл.</w:t>
        <w:br/>
        <w:t>Зарланды айдалада жалғыз өзі,</w:t>
        <w:br/>
        <w:t>Бозарып атқан таңға қарап турып:</w:t>
        <w:br/>
        <w:t>168</w:t>
        <w:br/>
        <w:t>Ең ақтық келген жолың осы болсын,</w:t>
        <w:br/>
        <w:t>Будан булай бул жаққа жолға шықпа!» --</w:t>
        <w:br/>
        <w:t>Деді де есік жаққа жүре берді...</w:t>
        <w:br/>
        <w:t>Біреуі төр алдынан түрекелді.</w:t>
        <w:br/>
        <w:t>Қушақтай ап сулуды аш белінен, -</w:t>
        <w:br/>
        <w:t>-- «Қой сулу, шалқаңдама үйтіп енді,</w:t>
      </w:r>
    </w:p>
    <w:p>
      <w:r>
        <w:t>Көзіңді аш, басынасын кімді сайқал,</w:t>
        <w:br/>
        <w:t>Бузылған қурытқан күң күллі елді,</w:t>
        <w:br/>
        <w:t>Мынау сенің күйеуің, ссн қатыны,</w:t>
        <w:br/>
        <w:t>Дәндеме, қол-аяғың шідерлеулі.</w:t>
        <w:br/>
        <w:t>Сен кімсін, осыншама дардаңдайтын,</w:t>
        <w:br/>
        <w:t>Қайдан ойлап шығардың менсінбеуді,</w:t>
        <w:br/>
        <w:t>Шатаспа!.. Қой!.. Дәндеме!.. көзіңді аш!..</w:t>
        <w:br/>
        <w:t>Біз сендей үйреткеміз көп бедеуді».</w:t>
        <w:br/>
        <w:t>-- «Сен үй деп тіл тигізбе сыйлы қонақ,</w:t>
        <w:br/>
        <w:t>Жаратқан мен емеспін күйеуді олақ.</w:t>
        <w:br/>
        <w:t>Қүйеу боп бір ауыз сөз қата алдыма,</w:t>
        <w:br/>
        <w:t>Бергенде қалыңдығын үйге қамап.</w:t>
        <w:br/>
        <w:t>Түбінде бөтен көңілім болмағанмен,</w:t>
        <w:br/>
        <w:t>Мырзаңа әзір қылған сыйым сол-ақ!»</w:t>
        <w:br/>
        <w:t>-- «Жоқ, сайқал, ол қулығың болмайды!» деп,</w:t>
        <w:br/>
        <w:t>(Қоя бер дегеніне қараған жок)</w:t>
        <w:br/>
        <w:t>Төсекке сылқ еткізіп алып урды,</w:t>
        <w:br/>
        <w:t>Белі үзіліп, көзінен жарқ етті от,</w:t>
        <w:br/>
        <w:t>Бозарып нарттай жанған қызыл беті,</w:t>
        <w:br/>
        <w:t>Жалп етті узын шашы қара жібек.</w:t>
        <w:br/>
        <w:t>Бассалды Ырысты да білегінен,</w:t>
        <w:br/>
        <w:t>Шынтақпен бір нуқыды жүрегінен...</w:t>
        <w:br/>
        <w:t>«Алтай-ау, өлдім... жаным... қайдасын!» деп,</w:t>
        <w:br/>
        <w:t>Қысылып зарлы сулу зорға алды дем.</w:t>
        <w:br/>
        <w:t>Сарт етіп сол уақытта ашылды есік,</w:t>
        <w:br/>
        <w:t>Қараңғы үйді көзі оқтай тесіп,</w:t>
        <w:br/>
        <w:t>Ілгері умтылды да, Ырыстыны</w:t>
        <w:br/>
        <w:t>Жонынан дыр-қамшымен жіберді осып.</w:t>
        <w:br/>
        <w:t>Ырысты «ойбай өлдім!» деп бақ етіп,</w:t>
        <w:br/>
        <w:t>Жыландай белге соққан түсті шошып.</w:t>
        <w:br/>
        <w:t>Сулуды талықсыған көтеріп ап,</w:t>
        <w:br/>
        <w:t>Ал жаным, есіңді жый, шық, ілесіп!» -</w:t>
        <w:br/>
        <w:t>Деп еді, демі бар да, дәрмені жоқ,</w:t>
        <w:br/>
        <w:t>Сормаңдай бейне өлік, тур сіресіп.</w:t>
        <w:br/>
        <w:t>2</w:t>
        <w:br/>
        <w:t>Қара булт қоюланды қабақ түйіп,</w:t>
        <w:br/>
        <w:t>Көк жүзі отқа толды аспан күйіп.</w:t>
        <w:br/>
        <w:t>Ысылдап айдаһардай, уйытқый соғып,</w:t>
        <w:br/>
        <w:t>Жел дағы өршеленді күшін жыйып.</w:t>
        <w:br/>
        <w:t>Өзенде таудай толқын домаланып,</w:t>
        <w:br/>
        <w:t>Жығылды жасыл қурақ басын иіп.</w:t>
        <w:br/>
        <w:t>Шатырлап бултқа булт соғылысып,</w:t>
        <w:br/>
        <w:t>Шүмектеп қара жаңбыр жауды қуйып.</w:t>
        <w:br/>
        <w:t>Кереге сықыр-сықыр селкілдеді,</w:t>
        <w:br/>
        <w:t>Түңдіктер тулақтай боп желпілдеді.</w:t>
      </w:r>
    </w:p>
    <w:p>
      <w:r>
        <w:t>Жер жүзін топан қаптап, аппақ болып,</w:t>
        <w:br/>
        <w:t>Сайларда су сарылдап көлкілдеді.</w:t>
        <w:br/>
        <w:t>Қараша үйлер қаңбақтай ушып кетіп</w:t>
        <w:br/>
        <w:t>Қыйрады, жел ай-пайға келтірмеді.</w:t>
        <w:br/>
        <w:t>Өткен дауыл қайрыла қайта соғып,</w:t>
        <w:br/>
        <w:t>Қара булт, бір жадырап серпілмеді.</w:t>
        <w:br/>
        <w:t>Малдың да, адамның да қуты кетті,</w:t>
        <w:br/>
        <w:t>Жауратып бәріне де жаңбыр өтті.</w:t>
        <w:br/>
        <w:t>Арық-турақ, қозы, лақ, жаңбырға ушып,</w:t>
        <w:br/>
        <w:t>Семіз де су сорғалап дір-дір етті.</w:t>
        <w:br/>
        <w:t>Бір кезде булт -- «ашуды тоқтатайын» -</w:t>
        <w:br/>
        <w:t>Дегендей-ақ шығысқа қойды бетті.</w:t>
        <w:br/>
        <w:t>Не нәрсеге долданды?--Өзі білед,</w:t>
        <w:br/>
        <w:t>Әйтеуір оңдап Урып алды кекті.</w:t>
        <w:br/>
        <w:t>Булт арты, -- күнбатыс жанғандай боп,</w:t>
        <w:br/>
        <w:t>Құнбатысты жалынды өрт алғандай боп,</w:t>
        <w:br/>
        <w:t>Тутанып, белең алып, өрлей жанып,</w:t>
        <w:br/>
        <w:t>Жарты аспанды жалынды от шалғандай боп,</w:t>
        <w:br/>
        <w:t>Сиреп жауған жаңбыр да қызарандап,</w:t>
        <w:br/>
        <w:t>Қызыл жалын тамшы боп тамғандай боп,</w:t>
        <w:br/>
        <w:t>Не болмаса көкті де, бултты да,</w:t>
        <w:br/>
        <w:t>Қызыл қанға малшылап малғандай боп,</w:t>
        <w:br/>
        <w:t>Қызыл булт түтеленіп, арты сиреп,</w:t>
        <w:br/>
        <w:t>Дауыл дағы басылып ашылды көк.</w:t>
        <w:br/>
        <w:t>Қызарған сәулесі екен батар күннің,</w:t>
        <w:br/>
        <w:t>Қызыл от бояуы екен отты нурдың.</w:t>
        <w:br/>
        <w:t>Дөңгеленіп қызыл күн қанын шашып,</w:t>
        <w:br/>
        <w:t>Төмендеді үстінде сонау қырдың,</w:t>
        <w:br/>
        <w:t>11--С. Муқанов. 161</w:t>
        <w:br/>
        <w:t>Жанындай көретуғын жалғыз анаң,</w:t>
        <w:br/>
        <w:t>Әдейі осы сөзді айтты маған.</w:t>
        <w:br/>
        <w:t>Басқа жаннан дос көрер болмасыншы,</w:t>
        <w:br/>
        <w:t>Анаң қастық айта ма сонда саған.</w:t>
        <w:br/>
        <w:t>Жүр, еркем! Таң атады, кешікпейік,</w:t>
        <w:br/>
        <w:t>Қанекей отауға өзім ертіп барам.</w:t>
        <w:br/>
        <w:t>Ағаңды сүйе тура сүймеймін деп,</w:t>
        <w:br/>
        <w:t>Мен дағы өп-өтірік булғаңдағам».</w:t>
        <w:br/>
        <w:t>Айжанның сезді сулу ішкі сырын,</w:t>
        <w:br/>
        <w:t>Булай деп ойламайтын будан бурын,</w:t>
        <w:br/>
        <w:t>Жақсылық қыла ма деп күтіп еді,</w:t>
        <w:br/>
        <w:t>Есіркеудің атынан көрмеді ырым.</w:t>
        <w:br/>
        <w:t>Дос емесін көрді де белін буды.</w:t>
        <w:br/>
        <w:t>«Рас, дурыс... мақул!..-деп--Айжан муның!»</w:t>
      </w:r>
    </w:p>
    <w:p>
      <w:r>
        <w:t>Маңайда түк сыбыр жоқ қалған өшіп,</w:t>
        <w:br/>
        <w:t>Жалғыз-ақ самал жел-ақ жатыр есіп.</w:t>
        <w:br/>
        <w:t>Етегін торғын көйлек жел көтеріп,</w:t>
        <w:br/>
        <w:t>Бір кезде сықыр етіп ашылды есік.</w:t>
        <w:br/>
        <w:t>Алды туман, не болмақ біле алмайды</w:t>
        <w:br/>
        <w:t>Сулу терең теңізге кірді кешіп.</w:t>
        <w:br/>
        <w:t>Қүйеу де, және оның жолдасы да,</w:t>
        <w:br/>
        <w:t>Төсекле уйықтап қалған киім шешіп.</w:t>
        <w:br/>
        <w:t>-- «Еркежан, Уятты қой, отыр енді,</w:t>
        <w:br/>
        <w:t>Буйрық солай, тілдесер заман келді,</w:t>
        <w:br/>
        <w:t>Мынау сенің қосағың қудай қосқан.</w:t>
        <w:br/>
        <w:t>Жолдасың көрем дейтін көптен бергі», --</w:t>
        <w:br/>
        <w:t>Деді де Ырыстыға кездестіріп,</w:t>
        <w:br/>
        <w:t>Ақ үйден Айжан шығып жүре берді.</w:t>
        <w:br/>
        <w:t>«Мырзамыз» түк те жауап қаталмады,</w:t>
        <w:br/>
        <w:t>Амандыққа амандық қайтармады.</w:t>
        <w:br/>
        <w:t>Сулудың мысы жеңіп, терлеп-тепшіп,</w:t>
        <w:br/>
        <w:t>Тым болмаса «кел» деп те айталмады.</w:t>
        <w:br/>
        <w:t>Қасындағы жолдасы уйқтаған боп,</w:t>
        <w:br/>
        <w:t>Сулуды «қарашы!..» деп сайқалдады.</w:t>
        <w:br/>
        <w:t>-- «Қеліп ем-- деді сулу, -- амандыққа,</w:t>
        <w:br/>
        <w:t>Мен адаммын, жаным сен қорықпа, буқпа!</w:t>
        <w:br/>
        <w:t>Сен менің көрер жаным емес едің,</w:t>
        <w:br/>
        <w:t>Шет болмайын деп келдім аруаққа.</w:t>
        <w:br/>
        <w:t>187</w:t>
        <w:br/>
        <w:t>164</w:t>
        <w:br/>
        <w:t>Солардың аяйтыны жалғыз-ақ жан:--</w:t>
        <w:br/>
        <w:t>Сулушаш бүгін жалғыз қайғыланган.</w:t>
        <w:br/>
        <w:t>Інінде сол жыйналған қалың топтың,</w:t>
        <w:br/>
        <w:t>Алтай мен Сулушаш-ақ назаланған.</w:t>
        <w:br/>
        <w:t>Жыйып кімдер?</w:t>
        <w:br/>
        <w:t>Ойынға жыйылғандар!</w:t>
        <w:br/>
        <w:t>Бәрі де шат, оларда не «арман» бар.</w:t>
        <w:br/>
        <w:t>Қулақ сстір маңайдан іздеп келген.</w:t>
        <w:br/>
        <w:t>«Қүйеуді көреміз» деп мырза, салдар.</w:t>
        <w:br/>
        <w:t>Шынтақтап тізе үстін тізе баса,</w:t>
        <w:br/>
        <w:t>Отырған қыз, бозбала араласа.</w:t>
        <w:br/>
        <w:t>Балалар шуылдасып жүгіріскен,</w:t>
        <w:br/>
        <w:t>Ойыннан басқа оларға не тамаша.</w:t>
        <w:br/>
        <w:t>Бір жақта үймелеген толған катын,</w:t>
        <w:br/>
        <w:t>Бастары аппақ болып шағалаша.</w:t>
        <w:br/>
        <w:t>Жөәнсуы бозбаланың шетте қалып,</w:t>
        <w:br/>
        <w:t>Қатынға қалжыңдайды жағаласа.</w:t>
        <w:br/>
        <w:t>Ойланып «хан жақсы ма?» сайланып хан,</w:t>
        <w:br/>
        <w:t>Көтеріп әнші жігіт салады ән.</w:t>
        <w:br/>
        <w:t>У-да-шу, күбір-күбір, сыбыр-сыбыр,</w:t>
      </w:r>
    </w:p>
    <w:p>
      <w:r>
        <w:t>Жоқ шығар үн шығармай отырған жан,</w:t>
        <w:br/>
        <w:t>Дауысы шоп ете ғап естіледі,</w:t>
        <w:br/>
        <w:t>Жігіттің қыз аузынан сақыйна алган.</w:t>
        <w:br/>
        <w:t>Сүйгізген қыз көнбеген адамымсып,</w:t>
        <w:br/>
        <w:t>Үкісі желкілдейді булғаланған.</w:t>
        <w:br/>
        <w:t>Ойынды бозбалалар жүрген бастап,</w:t>
        <w:br/>
        <w:t>Қолына есіп алған белбеу устап,</w:t>
        <w:br/>
        <w:t>Қалжыңдап бірін-бірі қағып кетіп,</w:t>
        <w:br/>
        <w:t>Жулқысып әл жеткепі жығып тастап.</w:t>
        <w:br/>
        <w:t>Не десе әміріне қулдық урып,</w:t>
        <w:br/>
        <w:t>«Хандығын» мақул дейді бәрі қостап</w:t>
        <w:br/>
        <w:t>Қүйеуді журттың түгел көріп бәрі, --</w:t>
        <w:br/>
        <w:t>Десіп отыр «мырзамыз мынау ма әлі?!»</w:t>
        <w:br/>
        <w:t>Кей кегі бар жігіттер Сулушашты,</w:t>
        <w:br/>
        <w:t>«Мырзаңа болайын» деп табалады.</w:t>
        <w:br/>
        <w:t>Бурынғы от үстіне тағы от жағып,</w:t>
        <w:br/>
        <w:t>Сулуды одан жаман жаралады.</w:t>
        <w:br/>
        <w:t>«Бармаймын бергеніңе» деген сөзі,</w:t>
        <w:br/>
        <w:t>Жеудесін мылтықтай бон кеткен атып.</w:t>
        <w:br/>
        <w:t>Қөп сөзді қорытқанда келгендері:</w:t>
        <w:br/>
        <w:t>«Қөрген артық естіген сөзден көрі»</w:t>
        <w:br/>
        <w:t>Қүйеуді урын кел деп шақыртпақ боп.</w:t>
        <w:br/>
        <w:t>Сулудынң осы сөзге қатқан белі.</w:t>
        <w:br/>
        <w:t>Тап бүгін бәйбішеге ой түсуі,</w:t>
        <w:br/>
        <w:t>Күйеуі ертең Урын келмек еді.</w:t>
        <w:br/>
        <w:t>Бәйбішеге сулудың ойы анық,</w:t>
        <w:br/>
        <w:t>Салдыртып күйеу ертең келмек қалып</w:t>
        <w:br/>
        <w:t>“Ойын-той, ырым-жырым өтіп болып,</w:t>
        <w:br/>
        <w:t>Жеңгелер қалыңдықты бармақ алғ</w:t>
        <w:br/>
        <w:t>Унатса ол «қудайдың» оңдағаны,</w:t>
        <w:br/>
        <w:t>Унатпай шықса егер кінә тағып, -</w:t>
        <w:br/>
        <w:t>Базарға бас түсуі былай турсын,</w:t>
        <w:br/>
        <w:t>Көруі екі талай сәуле жарық,</w:t>
        <w:br/>
        <w:t>Жүрегін осы ойлар бәйбішенің,</w:t>
        <w:br/>
        <w:t>Жыландай әлсін-әлсін отыр шағып.</w:t>
        <w:br/>
        <w:t>Шытынап, тырыстырып қабақтарын,</w:t>
        <w:br/>
        <w:t>Ышқынып күрсінеді демін алып.</w:t>
        <w:br/>
        <w:t>Бай будан түк нәрсені сезінбейді,</w:t>
        <w:br/>
        <w:t>Қымызды сіміреді ыңыранып,</w:t>
        <w:br/>
        <w:t>Бүгінгі қайғылының Алтай бірі,</w:t>
        <w:br/>
        <w:t>Қүн сықылды еместей көрген күні.</w:t>
        <w:br/>
        <w:t>Журттың күлген күлкісін көтере алмай,</w:t>
        <w:br/>
        <w:t>Ашудан шығып отыр беттен түгі.</w:t>
        <w:br/>
        <w:t>Қанша кайрат орнаған жан болғанмен,</w:t>
        <w:br/>
        <w:t>Бүгін түскен мойынға аз ба жүгі.</w:t>
        <w:br/>
        <w:t>Қайғырмай қайтсін Алтай амал бар ма!</w:t>
        <w:br/>
        <w:t>Тізгіні бақытының отыр малда.</w:t>
      </w:r>
    </w:p>
    <w:p>
      <w:r>
        <w:t>Тең болса терезесі байларменен,</w:t>
        <w:br/>
        <w:t>Өлсе де күйеуді урын шақыртар ма!</w:t>
        <w:br/>
        <w:t>Алтайды шын жүрекпен сүйген сулу,</w:t>
        <w:br/>
        <w:t>Еріксіз басын салып отыр шарға.</w:t>
        <w:br/>
        <w:t>Өзіндік сүйген жаны біреулік боп,</w:t>
        <w:br/>
        <w:t>Турғанда батпай қайтіп турсын жанға!</w:t>
        <w:br/>
        <w:t>Ішінде қырық жамаулы қурым үйдің,</w:t>
        <w:br/>
        <w:t>Дауысы күңіренеді зарлы күйдің,</w:t>
        <w:br/>
        <w:t>157</w:t>
        <w:br/>
        <w:t>162</w:t>
        <w:br/>
        <w:t>Қүндегідей күлімдеп қоштаспады,</w:t>
        <w:br/>
        <w:t>Ізі бардай бетінде қайғы-муңның.</w:t>
        <w:br/>
        <w:t>Деген жанша бір кезде жоғалды күн --</w:t>
        <w:br/>
        <w:t>«Енді қайтып шықпаймын көзді жумдым!»</w:t>
        <w:br/>
        <w:t>Соншама жер, жел, булт, күн долдануы;</w:t>
        <w:br/>
        <w:t>Тыйыштықта жүргендерді қолға алуы,</w:t>
        <w:br/>
        <w:t>Күндегідей күмісті нурын сеппей,</w:t>
        <w:br/>
        <w:t>Қүнбатыстың боялып қандануы,</w:t>
        <w:br/>
        <w:t>Жер де, көк те сілкініп, буырқанып,</w:t>
        <w:br/>
        <w:t>Жынды бура секілді шамдануы,</w:t>
        <w:br/>
        <w:t>Неліктен? -- қайғырмасқа бола ма екен,</w:t>
        <w:br/>
        <w:t>Жасын төксе Сулушаш, -- жер аруы!..</w:t>
        <w:br/>
        <w:t>Жаңбыр емес сел болып әлгі жауған,</w:t>
        <w:br/>
        <w:t>Ол сулудың көз жасы мөлт-мөлт тамған.</w:t>
        <w:br/>
        <w:t>Анау дауыл қыйратқан талай үйді,</w:t>
        <w:br/>
        <w:t>Қатты ышқынып сУлудың демі -- алған.</w:t>
        <w:br/>
        <w:t>Найзағай боп жарқылдап көкте ойнаған,</w:t>
        <w:br/>
        <w:t>Жүректегі шер ғой ол от боп жанған,</w:t>
        <w:br/>
        <w:t>Қүн бата зарлы сулу қалғығансоң,</w:t>
        <w:br/>
        <w:t>Себебі сол: бәрі сап бола қалған!</w:t>
        <w:br/>
        <w:t>Қүн батты, көктің жүзі қоңырланды.</w:t>
        <w:br/>
        <w:t>Булт сол көшкен күймен тамырланды,</w:t>
        <w:br/>
        <w:t>Қыйрап қалған үйлерді күрке қылып,</w:t>
        <w:br/>
        <w:t>Журт жауыннан адасқан жыйды малды.</w:t>
        <w:br/>
        <w:t>Дәл сол кезде түстіктен бір көп салтты,</w:t>
        <w:br/>
        <w:t>Ауыл жаққа бет алып шоғырланды.</w:t>
        <w:br/>
        <w:t>Ол шоғыр, -- Урын келер күйеу еді,</w:t>
        <w:br/>
        <w:t>Жанына ерген нөкері, биі, бегі,</w:t>
        <w:br/>
        <w:t>Алдынан қарсы алуға аттанысты,</w:t>
        <w:br/>
        <w:t>Қүтуші Тілеуберді жігіттері,</w:t>
        <w:br/>
        <w:t>Жүзден астам алдында салтаттылар,</w:t>
        <w:br/>
        <w:t>Арт жағы шубап түйе көрінеді.</w:t>
        <w:br/>
        <w:t>Он үйді бір қойнауға қойған тігіп,</w:t>
        <w:br/>
        <w:t>Соған бурды қарсы ала шыққан жігіт,</w:t>
        <w:br/>
        <w:t>Оларда не уайым бар, амандасып</w:t>
        <w:br/>
        <w:t>Қонақ үйге бет алды қарқ-қарқ күліп</w:t>
        <w:br/>
        <w:t>Түйелерге теңделіп келе жатқан</w:t>
      </w:r>
    </w:p>
    <w:p>
      <w:r>
        <w:t>Қәде үшін әкелген болды мүлік.</w:t>
        <w:br/>
        <w:t>Ш БӨЛІМ</w:t>
        <w:br/>
        <w:t>ЖОРЫҚ</w:t>
        <w:br/>
        <w:t>)</w:t>
        <w:br/>
        <w:t>Булдыр өмір, буалдыр, булдыр туман,</w:t>
        <w:br/>
        <w:t>Ой дегенің улы тіл, ол бір жылан.</w:t>
        <w:br/>
        <w:t>Сол булдырда адамды булықтырмай,</w:t>
        <w:br/>
        <w:t>Алып Уушпақ қыяға қайрат-- қыран.</w:t>
        <w:br/>
        <w:t>Тапқыш ақыл қайратпен серіктессе,</w:t>
        <w:br/>
        <w:t>Өжеттігің шығады келіп мунан.</w:t>
        <w:br/>
        <w:t>Сол қайратпен ақылдың кені болып,</w:t>
        <w:br/>
        <w:t>Енесінен жаралған Алтай улан.</w:t>
        <w:br/>
        <w:t>Алтай ер, кейістіктің жүгін тартып,</w:t>
        <w:br/>
        <w:t>Мойынға азап өмір қамыт артып,</w:t>
        <w:br/>
        <w:t>Қайсардан басқа журттан бой таса ғып,</w:t>
        <w:br/>
        <w:t>Аузынан «аһ!» дегенде жалын шалқып.</w:t>
        <w:br/>
        <w:t>Күндіз-түн туншықтырып үстін басып,</w:t>
        <w:br/>
        <w:t>Қайғылы қара туман көшті қалқып.</w:t>
        <w:br/>
        <w:t>Әмірдің арпалысқан толқынында,</w:t>
        <w:br/>
        <w:t>Туншығып, жанталасып жүзді малтып.</w:t>
        <w:br/>
        <w:t>Ішке тартқан демі де удай өртеп,</w:t>
        <w:br/>
        <w:t>Мурнына өлім исі келді аңқып.</w:t>
        <w:br/>
        <w:t>Адамға талыққанда ән, күй серік,</w:t>
        <w:br/>
        <w:t>Қайғыны көкірекке алған еніп,</w:t>
        <w:br/>
        <w:t>Жаңғыртып ен даланы шырқап әнді,</w:t>
        <w:br/>
        <w:t>Алады лықылдатып төгіп-төгіп.</w:t>
        <w:br/>
        <w:t>Булақтай көзі ашылған ауыр қайғы,</w:t>
        <w:br/>
        <w:t>Жүрегін топ қылады тағы керіп.</w:t>
        <w:br/>
        <w:t>Бетінен қаны кетіп күзгі шөптей,</w:t>
        <w:br/>
        <w:t>ФБоп-боз боп, қан жоқ, сөл жоқ, қатты сеніп.</w:t>
        <w:br/>
        <w:t>17І</w:t>
        <w:br/>
        <w:t>186</w:t>
        <w:br/>
        <w:t>Жан-жағына алара қарап алып,</w:t>
        <w:br/>
        <w:t>Жылдамдата қобыздың қылын ысып,</w:t>
        <w:br/>
        <w:t>Сарнады, күңіренді ыңыранып,</w:t>
        <w:br/>
        <w:t>Бір кезде қыннан пышақ суырып ап,</w:t>
        <w:br/>
        <w:t>Түрегелді, санына жанып-жанып.</w:t>
        <w:br/>
        <w:t>Жарқылдатып пышақты сыр жүгіртіп,</w:t>
        <w:br/>
        <w:t>"Соқтықты не кез желсе соған барып,</w:t>
        <w:br/>
        <w:t>Бір уақытта керіліп алақ-булақ,</w:t>
        <w:br/>
        <w:t>Жатты, турды, аунады, домаланып.</w:t>
        <w:br/>
        <w:t>Сүйтті дағы қобызды қайта Устап,</w:t>
        <w:br/>
        <w:t>Сарнап ала жөнелді тері ағып:</w:t>
      </w:r>
    </w:p>
    <w:p>
      <w:r>
        <w:t>--« Сен қу қобыз, қу қобыз,</w:t>
        <w:br/>
        <w:t>Зарлыға даусың у кобыз!</w:t>
        <w:br/>
        <w:t>Кірлеген көңіл бар болса,</w:t>
        <w:br/>
        <w:t>Тазалап кірін жу қобыз.</w:t>
        <w:br/>
        <w:t>Шерліге шемен орнатқан,</w:t>
        <w:br/>
        <w:t>Шайтанның қолын бу қобыз.</w:t>
        <w:br/>
        <w:t>Сен сақ қобыз, сақ қобыз!</w:t>
        <w:br/>
        <w:t>Шерлінің шерін тап қобыз.</w:t>
        <w:br/>
        <w:t>Шерліні шерлі қылғанды, ,</w:t>
        <w:br/>
        <w:t>Жыланнан жаман шақ қобыз.</w:t>
        <w:br/>
        <w:t>Айы, күні батқанға,</w:t>
        <w:br/>
        <w:t>Шырақ қып шам жақ қобыз.</w:t>
        <w:br/>
        <w:t>Қүйіңнен қобыз жаңылма,</w:t>
        <w:br/>
        <w:t>Сарна қобыз, дарылда.</w:t>
        <w:br/>
        <w:t>Мынау күшті екен деп,</w:t>
        <w:br/>
        <w:t>Күштілерге жалынба.</w:t>
        <w:br/>
        <w:t>Күштіменен күрессең</w:t>
        <w:br/>
        <w:t>Сорлылар жүрсін жанында.</w:t>
        <w:br/>
        <w:t>Елдеп жалғыз бейбақпын.</w:t>
        <w:br/>
        <w:t>Ер-тоқымсыз жайдақпын.</w:t>
        <w:br/>
        <w:t>Ененің сүтін ембеген,</w:t>
        <w:br/>
        <w:t>Жетімек, арық тайлақпын.</w:t>
        <w:br/>
        <w:t>Мені мінсең қобызым,</w:t>
        <w:br/>
        <w:t>Өлмеуімді ойлап мін.</w:t>
        <w:br/>
        <w:t>Дуспанға мені мерт қылма,</w:t>
        <w:br/>
        <w:t>Өзегімді дерт қылма.</w:t>
        <w:br/>
        <w:t>Жолыма жусан бітіріп,</w:t>
        <w:br/>
        <w:t>Алдымды жанған өрт қылма.</w:t>
        <w:br/>
        <w:t>Жауымды жеңіп менімен</w:t>
        <w:br/>
        <w:t>Бірге аттан, серт қыл да.</w:t>
        <w:br/>
        <w:t>Жапырағы сарғылттау түске көшкен,</w:t>
        <w:br/>
        <w:t>Шоқ-шоқ қалың талдардың арасында,</w:t>
        <w:br/>
        <w:t>Күннің көзі түстіктен ауып кетіп,</w:t>
        <w:br/>
        <w:t>Батыс жаққа қулаған шамасында,</w:t>
        <w:br/>
        <w:t>Алтай, Қайсар аттарын отқа қойып,</w:t>
        <w:br/>
        <w:t>Отырысты сол жердің жырасында.</w:t>
        <w:br/>
        <w:t>Көпіршіп жарға соғып көбік ойнап,</w:t>
        <w:br/>
        <w:t>Сүзгілесіп толқынды толқын айдап,</w:t>
        <w:br/>
        <w:t>Сыр-сыр, шылп-шылп мірін дөңгеленіп,</w:t>
        <w:br/>
        <w:t>Шымырлап аласурып жатыр қайнап.</w:t>
        <w:br/>
        <w:t>Шошаң етіп, шабақтар қайта сүңгіп,</w:t>
        <w:br/>
        <w:t>Сайрандарып курыш” жүр, тойын тойлап</w:t>
        <w:br/>
        <w:t>Өзенді өрлей біткен жасыл қурақ,</w:t>
        <w:br/>
        <w:t>Булғандайды үкісі гүл-гүл жайнап.</w:t>
        <w:br/>
        <w:t>Екі аққу ақ күмбездей, суда жүзіп,</w:t>
        <w:br/>
        <w:t>Суңқылдап, қанатымен суды сызып,</w:t>
        <w:br/>
        <w:t>“Иірілген кез мойнын созып барып,</w:t>
        <w:br/>
        <w:t>Қөк қурақтың шашағын алады үзіп.</w:t>
      </w:r>
    </w:p>
    <w:p>
      <w:r>
        <w:t>Шубырысқан үйректің балапаны,</w:t>
        <w:br/>
        <w:t>Маржан тастай өткізген жіпке тізіп.</w:t>
        <w:br/>
        <w:t>Ән, күй, муң, жыр, көркемдік бәрі сонда,</w:t>
        <w:br/>
        <w:t>Көзді еріксіз тартады түрлі қызық.</w:t>
        <w:br/>
        <w:t>Шу етті бір уақытта барлық қустар,</w:t>
        <w:br/>
        <w:t>Енесіне тығылды балапандар.</w:t>
        <w:br/>
        <w:t>Алтай, Қайсар жан-жаққа қарай қалды</w:t>
        <w:br/>
        <w:t>Дегендей бол:</w:t>
        <w:br/>
        <w:t>«Не болды, нендей іс бар?»</w:t>
        <w:br/>
        <w:t>Көре қалды: булттан төмен қарай</w:t>
        <w:br/>
        <w:t>Құйылған бір қараны, ноқаттай дәл.</w:t>
        <w:br/>
        <w:t>Бір көк кус жудырықтай ағып келіп,</w:t>
        <w:br/>
        <w:t>Екпінімен қамыстың ішіне еніп,</w:t>
        <w:br/>
        <w:t>Қайта шырқап аспанға шыққанында,</w:t>
        <w:br/>
        <w:t>Туяғына бір үйрек кетті ілегіп.</w:t>
        <w:br/>
        <w:t>Суқсырдың баласы екен, сорлы анасы,</w:t>
        <w:br/>
        <w:t>Барқылдап қала берді дөңгеленіп.</w:t>
        <w:br/>
        <w:t>Қайсарға бурылып бір қарады да,</w:t>
        <w:br/>
        <w:t>Ышқыпа күрсінді Алтай оны көріп.</w:t>
        <w:br/>
        <w:t>-- «Қус-екеші қустағы баласы үшін.</w:t>
        <w:br/>
        <w:t>179</w:t>
        <w:br/>
        <w:t>Шілде өткен,</w:t>
        <w:br/>
        <w:t>Түн узақ,</w:t>
        <w:br/>
        <w:t>Үркер туып,</w:t>
        <w:br/>
        <w:t>«Жеті уры! үркердің қызын қуып»</w:t>
        <w:br/>
        <w:t>Шоғыр үркер жамбаста үріккен қойдай,</w:t>
        <w:br/>
        <w:t>Барган мезгіл жүзіген айға жуық.</w:t>
        <w:br/>
        <w:t>Күзге белгі,-- қуйрықты жулдыз шығып,</w:t>
        <w:br/>
        <w:t>Қырау алды,-- басталған күзгі суық.</w:t>
        <w:br/>
        <w:t>Бултсыз аспан күмісті қамзол киіп,</w:t>
        <w:br/>
        <w:t>Белуардан қУс жолын? алған буыл.</w:t>
        <w:br/>
        <w:t>Сол түні Қайсар, Алтай күзетте еді.</w:t>
        <w:br/>
        <w:t>(Қөп болған мундай түнді күзеткелі).</w:t>
        <w:br/>
        <w:t>ҚСИЛЫ шапқан жаудай үрей беред,</w:t>
        <w:br/>
        <w:t>Қулаққа масаның да тыз еткені.</w:t>
        <w:br/>
        <w:t>Сол түні булар баққан бір топ жылқы,.</w:t>
        <w:br/>
        <w:t>«Қара-шоқ» дейтУуғын бір өзекте еді.</w:t>
        <w:br/>
        <w:t>Алтайға Қайсар:</w:t>
        <w:br/>
        <w:t>«Алтай сөн енді жат,</w:t>
        <w:br/>
        <w:t>Жақындап қалған шығар таң атар шақ.</w:t>
        <w:br/>
        <w:t>Көп түн өтті, көз шырын бір алмадым,</w:t>
        <w:br/>
        <w:t>Аттан түсіп дамылда, мызғы азырақ.</w:t>
        <w:br/>
        <w:t>Таң атқанша күзетте мен тұрайын,</w:t>
        <w:br/>
        <w:t>Қарауылдап, маңымды болам ғой сақ.</w:t>
        <w:br/>
        <w:t>Тор-төбелдің ерін ап, оттатуға,</w:t>
        <w:br/>
        <w:t>Маңымызға шідерлеп қоям тусап.»</w:t>
      </w:r>
    </w:p>
    <w:p>
      <w:r>
        <w:t>«Жарайды.</w:t>
        <w:br/>
        <w:t>Қорқақ қоян демін алсын,</w:t>
        <w:br/>
        <w:t>Уйқыда ар жоқ, Уйқтайын, мейірі қансын.</w:t>
        <w:br/>
        <w:t>Жануардың иығынан ер түспеді,</w:t>
        <w:br/>
        <w:t>Тор-төбел де аунасын біраз шалсын.</w:t>
        <w:br/>
        <w:t>Бірақ, менің бағым бар, -- қатер туса,</w:t>
        <w:br/>
        <w:t>Арашалап алатын досым барсын.</w:t>
        <w:br/>
        <w:t>е... Қайсар!.. Буның да аты тірлік...</w:t>
        <w:br/>
        <w:t>Бүйтіп көрген тіршілік адыра қалсын!»</w:t>
        <w:br/>
        <w:t>1 «Жеті қарақшы жулдыз үркердің қызын ?рлапты» деген қа-</w:t>
        <w:br/>
        <w:t>зақта аңыз бар.</w:t>
        <w:br/>
        <w:t>2 Қус жолы орысша -- млечная путь.</w:t>
        <w:br/>
        <w:t>172</w:t>
        <w:br/>
        <w:t>«Анық па, ата бул, анық па... аңық?!..»-</w:t>
        <w:br/>
        <w:t>«Қалқам-ау, сенер болсаң, муным анық,</w:t>
        <w:br/>
        <w:t>Анығын Жылқыбайдан келдім қанып.</w:t>
        <w:br/>
        <w:t>Сулушашты бузыпты бузылған кул,</w:t>
        <w:br/>
        <w:t>Деген саған жүр дейді атақ таңып.</w:t>
        <w:br/>
        <w:t>Жақында қалың қол кеп Сулушашты</w:t>
        <w:br/>
        <w:t>Еліне әкетіпті тартып алып.</w:t>
        <w:br/>
        <w:t>Ермекті қуда жаққа қул ғып берген,</w:t>
        <w:br/>
        <w:t>Солай етпей қайтеді жаулар жеңген.</w:t>
        <w:br/>
        <w:t>Осы істі бүлдірген Алтай бузық,</w:t>
        <w:br/>
        <w:t>Деп Устауға қол шыққан біздің елден.</w:t>
        <w:br/>
        <w:t>Қешегі күн астыртын кісі келді,</w:t>
        <w:br/>
        <w:t>Сені алдап қолға устап бермек Берден!..</w:t>
        <w:br/>
        <w:t>«Жарайды ата, разымын келгеніңе,</w:t>
        <w:br/>
        <w:t>Жаудан сақтан деп қабар бергеніңе,</w:t>
        <w:br/>
        <w:t>Сәті түссе түптеп бір қУтқарармын,</w:t>
        <w:br/>
        <w:t>Болмаса қанға батып өлгенім де».</w:t>
        <w:br/>
        <w:t>Кескіні қаратүнек уқсап түнге,</w:t>
        <w:br/>
        <w:t>Тыңдап Қайсар қабағы қатқан түрде:</w:t>
        <w:br/>
        <w:t>Былай деді:</w:t>
        <w:br/>
        <w:t>-- «Алтай, мен жақсы білем,</w:t>
        <w:br/>
        <w:t>Бір кемеге мінгеннің жаны бірге.</w:t>
        <w:br/>
        <w:t>Қайда барсақ жубымыз айырылмай,</w:t>
        <w:br/>
        <w:t>Бала күннен дос болып қосылды ірге.</w:t>
        <w:br/>
        <w:t>Достың достық борышы қайда өтелмек,</w:t>
        <w:br/>
        <w:t>Кезіп, рақат іздесе тарлық күнде?</w:t>
        <w:br/>
        <w:t>Саған дос боп, сырлас боп жүргенімде,</w:t>
        <w:br/>
        <w:t>Ойымда жоқ: бақ, дәулет, олжа, жүлде.</w:t>
        <w:br/>
        <w:t>Сен қайда өлсең, мен сонда бірге өлем,</w:t>
        <w:br/>
        <w:t>Бул есіңнен шықпасын,-- муны «бір» де”</w:t>
        <w:br/>
        <w:t>-- «Екеумізді достасқан тілек қосты,</w:t>
        <w:br/>
        <w:t>Айнымайтын, сенімді жүрек қосты.</w:t>
        <w:br/>
        <w:t>Майданында еңбектің қайнап піскен,</w:t>
      </w:r>
    </w:p>
    <w:p>
      <w:r>
        <w:t>Қурық ілген қажырлы білек қосты,</w:t>
        <w:br/>
        <w:t>Байдың кегін кекпенен қайтарам деп,</w:t>
        <w:br/>
        <w:t>СҰұлу-сынды аққудай түлек қосты,</w:t>
        <w:br/>
        <w:t>Саған қосып мені де сУурғылт турмыс,</w:t>
        <w:br/>
        <w:t>і Байдың сенімді бас жылқышысы.</w:t>
        <w:br/>
        <w:t>Аяғысы келген жоқ барлық күшін.</w:t>
        <w:br/>
        <w:t>Әл келмеді. Жүрегі ойран шығар</w:t>
        <w:br/>
        <w:t>Ана үйректің қараса жарып ішін.</w:t>
        <w:br/>
        <w:t>Ермек жанға қалайша елжіремес,</w:t>
        <w:br/>
        <w:t>Ата, енемпің жүрегі, менің ішім...»</w:t>
        <w:br/>
        <w:t>Деген кезде бірдеме сыбдыр етті,</w:t>
        <w:br/>
        <w:t>Алтай да, Қайсар дағы шошып кетті,</w:t>
        <w:br/>
        <w:t>Аттарына жүгіріп барған кезде,</w:t>
        <w:br/>
        <w:t>Тал сыдырып бірталай түйе өтті.</w:t>
        <w:br/>
        <w:t>-- «Әкем де келген шығар, мен таныймын,</w:t>
        <w:br/>
        <w:t>Мына біреу тапалтақ қара ләкті».</w:t>
        <w:br/>
        <w:t>Деп Алтай, атын ерттеп мініп жылдам,</w:t>
        <w:br/>
        <w:t>Түйенің арт жағына қойды бетті.</w:t>
        <w:br/>
        <w:t>Бір дауыс ызың етті кулагына:</w:t>
        <w:br/>
        <w:t>-- «Тәңірі-ау,... Жеткізбедің мурадыма!..</w:t>
        <w:br/>
        <w:t>Ермек жап-ау!.. Қасқырға жемтік болдың...</w:t>
        <w:br/>
        <w:t>Уқсап бейне ешкінің лағына!..</w:t>
        <w:br/>
        <w:t>Алтай жан-ау,.. Қайдасың?.. Тірімісің?..</w:t>
        <w:br/>
        <w:t>Жау әлтіріп, жетті ме, қумарыпа.</w:t>
        <w:br/>
        <w:t>Екеуі де шыршадай өндір еді,</w:t>
        <w:br/>
        <w:t>Өсіп жетпей кез келді-ау сыпарынд!..</w:t>
        <w:br/>
        <w:t>Тәцірі-ау,... Неге алмайсын,.. қазаң қайда?...</w:t>
        <w:br/>
        <w:t>Шаққызбай тілі улы жыланыңда!» --.</w:t>
        <w:br/>
        <w:t>Әкесі скен. Алтай ер білді анық,</w:t>
        <w:br/>
        <w:t>Жүрегі талқан болып кетті жанып.</w:t>
        <w:br/>
        <w:t>Тор-төбелді борбайға бір қойды да,</w:t>
        <w:br/>
        <w:t>Алдынан қуйындатып шауып барып,</w:t>
        <w:br/>
        <w:t>-- «Әке!» -- деді.</w:t>
        <w:br/>
        <w:t>Шупақ та таный келіп,</w:t>
        <w:br/>
        <w:t>Түсе қалды түйеден домаланып.</w:t>
        <w:br/>
        <w:t>Бассалды аңсап жүрген балапанын,</w:t>
        <w:br/>
        <w:t>Көзінен қан аралас, жасы ағып.</w:t>
        <w:br/>
        <w:t>Шерлі жүрек шер төгіп босануға,</w:t>
        <w:br/>
        <w:t>Жарай алмай, сорлы шал кетті талып.</w:t>
        <w:br/>
        <w:t>Ыңырсып біраз жатып жыйып есін,</w:t>
        <w:br/>
        <w:t>Қулынының төсіне тақап төсін.</w:t>
        <w:br/>
        <w:t>-- «Сен жоғалдың. Ермегім қолда кетті...</w:t>
        <w:br/>
        <w:t>Одан жаман айрылды шала есім...</w:t>
      </w:r>
    </w:p>
    <w:p>
      <w:r>
        <w:t>Әкетерде шырылдап жалғыз баурың, ,</w:t>
        <w:br/>
        <w:t>Деп кетті: «--Қөкем келсін, келсін, кәлсін!,..»</w:t>
        <w:br/>
        <w:t>180</w:t>
        <w:br/>
        <w:t>Деген жанша ер Алтай көкке бақты.</w:t>
        <w:br/>
        <w:t>Көлбемей аспанға тік өрлеп қыран,</w:t>
        <w:br/>
        <w:t>Булттан өтті, бержағын булт жапты...</w:t>
        <w:br/>
        <w:t>«Ойпырай, не болды бул, не болды?!..» деп,.</w:t>
        <w:br/>
        <w:t>Алтай жылап жіберді ышқынып кеп.</w:t>
        <w:br/>
        <w:t>Өз даусынан шошынып түре келсе,</w:t>
        <w:br/>
        <w:t>Түсі екен, бүркіт те, дәнеңе жоқ.</w:t>
        <w:br/>
        <w:t>«Не нәрседен шошындың?» деп Қайсар да</w:t>
        <w:br/>
        <w:t>Жетіп келді: Ер Алтай:</w:t>
        <w:br/>
        <w:t>-- «Мерт болды, мерт!</w:t>
        <w:br/>
        <w:t>Сулушаш та, Ермек те аман емес,</w:t>
        <w:br/>
        <w:t>Бул түс қалай дәл келді ойыма дөп?»</w:t>
        <w:br/>
        <w:t>«Түс түлкінің боғы гой, оған нанба!</w:t>
        <w:br/>
        <w:t>Не кірмейді қысылып жүрген жанға,»</w:t>
        <w:br/>
        <w:t>«Әй, Қайсар-ай, несіне жасырасың,</w:t>
        <w:br/>
        <w:t>Бір сумдық бар, сеземін, біздің маңда»...</w:t>
        <w:br/>
        <w:t>Түсті жорып екеуі отырғанда,</w:t>
        <w:br/>
        <w:t>Қүншығыстан бозарып атты таң да.</w:t>
        <w:br/>
        <w:t>Жылқышы бір шал барды Тутқыш деген,</w:t>
        <w:br/>
        <w:t>Жақын болып жүретін Алтайменен.</w:t>
        <w:br/>
        <w:t>Көрген жерде Алтаймен шурқырасып,</w:t>
        <w:br/>
        <w:t>Дейтін: «қалқам, мен сені жақсы көрем!»</w:t>
        <w:br/>
        <w:t>Таң ата жылқы жыйып келді сол шал,</w:t>
        <w:br/>
        <w:t>Астыңа бір қортықтау мініп дөнен.</w:t>
        <w:br/>
        <w:t>«Алтай жан Сумдық бар... деп (кемсең-кемсеңіе</w:t>
        <w:br/>
        <w:t>Мен бір жаман сөз білдім, маған сенсең»...</w:t>
        <w:br/>
        <w:t>«О, не сумдық, не ата, о не сумдық?»</w:t>
        <w:br/>
        <w:t>«Болып едің өзімнің баламдай сен:</w:t>
        <w:br/>
        <w:t>Ел жақтан сені іздеп қуғын шыққан,</w:t>
        <w:br/>
        <w:t>Қыйналармын жаулардың қолында өлсең.</w:t>
        <w:br/>
        <w:t>Бул арадан тез жөнел, жөніңді тап,</w:t>
        <w:br/>
        <w:t>Жаным ашып айтамын досың көрсең!»</w:t>
        <w:br/>
        <w:t>Кескіні Алтай ердің сургылттанып,</w:t>
        <w:br/>
        <w:t>Өкпе алқынып, демін де зорға алып,</w:t>
        <w:br/>
        <w:t>Денесін муздай салқын қандар қулап,</w:t>
        <w:br/>
        <w:t>Қөзінде қызыл шоқтай ушқын жанып.</w:t>
        <w:br/>
        <w:t>ТУтқыштан қайта-қайта сУрай берді,</w:t>
        <w:br/>
        <w:t>Деп:</w:t>
        <w:br/>
        <w:t>174</w:t>
      </w:r>
    </w:p>
    <w:p>
      <w:r>
        <w:t>76</w:t>
        <w:br/>
        <w:t>Бәйгесіне, жарысқа сілеп қосты.</w:t>
        <w:br/>
        <w:t>-- «Бір біз өмес, біз сынды--қул, жалшы көп.</w:t>
        <w:br/>
        <w:t>Топтап адам бір байда жылқышы боп,</w:t>
        <w:br/>
        <w:t>Жүрген жоқ па осында? Басқа байда</w:t>
        <w:br/>
        <w:t>Бар емес пе тағы да осындай топ?</w:t>
        <w:br/>
        <w:t>Әмір бойы соларда көрген рақат, --</w:t>
        <w:br/>
        <w:t>Бір аяқ саумал менен, бір асым ет.</w:t>
        <w:br/>
        <w:t>Шоқбыт, Тутқыш, Қаракул, Жамандарды</w:t>
        <w:br/>
        <w:t>Ілген қурық қартайтты жетпіске кеп.</w:t>
        <w:br/>
        <w:t>Өміріңде қатын ап, бала сүймей,</w:t>
        <w:br/>
        <w:t>Жасар өмірі кулқынмен өтті жай тек.</w:t>
        <w:br/>
        <w:t>Сол қулдықты ешбірі сезінбейді,</w:t>
        <w:br/>
        <w:t>Аты адам, жүректе санасы жоқ.</w:t>
        <w:br/>
        <w:t>-- «Мыңдаған жылқыларды солар баққан,</w:t>
        <w:br/>
        <w:t>Дамыл жок, ерте турып, кешке жатқан.</w:t>
        <w:br/>
        <w:t>Рулы елде, байқашы, бір бай бар ма,</w:t>
        <w:br/>
        <w:t>Бір күн келіп күзетте азап тартқан,</w:t>
        <w:br/>
        <w:t>Елге барсаң жүздеген тағы жалшы,</w:t>
        <w:br/>
        <w:t>Байдың күлін сыпырып отын жаққан.</w:t>
        <w:br/>
        <w:t>Еңбексіздер рақатта, жалшы азапта,</w:t>
        <w:br/>
        <w:t>Сол рақат көрсеткен малды баққан.</w:t>
        <w:br/>
        <w:t>Қул-қУтанға, жалшыға байлар жылан,</w:t>
        <w:br/>
        <w:t>Денесіне қадалып тынбай шаққан.</w:t>
        <w:br/>
        <w:t>-- «Адам қазір екі жік: қожа мен қул,</w:t>
        <w:br/>
        <w:t>Қул қулдықта, қулданып қожалар жүр.</w:t>
        <w:br/>
        <w:t>Байға қарсы туруға басын қосып,</w:t>
        <w:br/>
        <w:t>Қулдан әлі туған жоқ тап ондай ул.</w:t>
        <w:br/>
        <w:t>Берденнің сені Устап берем деуі,</w:t>
        <w:br/>
        <w:t>Қулдың байға жағынған белгісі бул.</w:t>
        <w:br/>
        <w:t>Ойламауын көрдің бе Берден сумның,</w:t>
        <w:br/>
        <w:t>Бай тепкісін көрсе де отыз бес жыл.</w:t>
        <w:br/>
        <w:t>Қул қожаға бас иіп бағынбауға</w:t>
        <w:br/>
        <w:t>Талай-талай заман бар, бірталай қыр.</w:t>
        <w:br/>
        <w:t>Қашан қулдар оянып бас көтерсе,</w:t>
        <w:br/>
        <w:t>Біздің өмір оларға болады жыр.</w:t>
        <w:br/>
        <w:t>-- «Міне, Алтай дос, сурасаң менің сырым,</w:t>
        <w:br/>
        <w:t>Муны саған айтқам жоқ будан бурын.</w:t>
        <w:br/>
        <w:t>Саған серік болғаннан осыны ойлап,</w:t>
        <w:br/>
        <w:t>Айырылмай келеді сенен жубым.</w:t>
        <w:br/>
        <w:t>Мен саған өле-өлгенше шын жолдаспын,</w:t>
        <w:br/>
        <w:t>Ермек, Сулу сол күймен кете барса,</w:t>
        <w:br/>
        <w:t>Тірі болып жүргеннен, артық өлген.</w:t>
        <w:br/>
        <w:t>Апа, әке, кур жылап бөгемендер,</w:t>
        <w:br/>
        <w:t>Бақылдық ап кетпек боп жолым келген.</w:t>
      </w:r>
    </w:p>
    <w:p>
      <w:r>
        <w:t>-- «Ақ сүтіңді еркелеп емген апа,</w:t>
        <w:br/>
        <w:t>Түн уйқыңды төрт мезгіл бөлген апа,</w:t>
        <w:br/>
        <w:t>Жатып жастық, иіліп төсек болып,</w:t>
        <w:br/>
        <w:t>Мен үшін талай бейнет көрген апа,</w:t>
        <w:br/>
        <w:t>Қулыным жетсе, қолымды жылы суға</w:t>
        <w:br/>
        <w:t>Маламын деп қулыныңа сенген апа.</w:t>
        <w:br/>
        <w:t>---- «Денеңе қулдық таңба басқан әке,</w:t>
        <w:br/>
        <w:t>Нәлет қамыт иығыңнан жанышқан әке,</w:t>
        <w:br/>
        <w:t>Біреу үшін еңбек қып, рақатың</w:t>
        <w:br/>
        <w:t>Өзің көрмей, бай найза шанышқан әке,</w:t>
        <w:br/>
        <w:t>Өмірінде бойың бір жадырамай,</w:t>
        <w:br/>
        <w:t>Қүндіз күлкі, түнде уйқың қашқан әке,</w:t>
        <w:br/>
        <w:t>Екі қулыным ержетсе, қолым жетед</w:t>
        <w:br/>
        <w:t>Деп алдыңнан рақатты тосқан әке,--</w:t>
        <w:br/>
        <w:t>-- «Жарылғайды дейтуғын сондағы улың,</w:t>
        <w:br/>
        <w:t>Шыға алмады бейнетке болып тығын.</w:t>
        <w:br/>
        <w:t>Пайда орнына зәбірге белден батып,</w:t>
        <w:br/>
        <w:t>Соқтықтырды біреуге мурындығын.</w:t>
        <w:br/>
        <w:t>Сау басына сақыйна тілеп алып,</w:t>
        <w:br/>
        <w:t>Мойнына екі адамның артты қунын.</w:t>
        <w:br/>
        <w:t>Сорлы улың бәйгеге басын тікті,</w:t>
        <w:br/>
        <w:t>Сол қупдарды алуға міпе бүгін.</w:t>
        <w:br/>
        <w:t>-- «Сорлы анам, ақ сүлінді борыш қылма!</w:t>
        <w:br/>
        <w:t>Сорлы әке, қарғыс айтып көзді жумба!</w:t>
        <w:br/>
        <w:t>Мен сендерге жоқпын, -- бул шын кеткенім,</w:t>
        <w:br/>
        <w:t>Екі талай келуім қайтып мунда.</w:t>
        <w:br/>
        <w:t>Кім білсін қандай қузғын жем қыларын,</w:t>
        <w:br/>
        <w:t>Ойда, қырда, жазықта, әлде шыңда?!</w:t>
        <w:br/>
        <w:t>Ым қағып, күзге қарай айтып өтер,</w:t>
        <w:br/>
        <w:t>Қайда өлдім? -- аққу, қаз, қайтқан тырна!»</w:t>
        <w:br/>
        <w:t>«Қетпе»! деп жалынысты екі сорлы,</w:t>
        <w:br/>
        <w:t>-- «Кетпеуге мүмкіндік жоқ, болмайды орны.</w:t>
        <w:br/>
        <w:t>Жан-жағым жау, арандай аузын ашып,</w:t>
        <w:br/>
        <w:t>Көзі шалса устамақ жайып торды.</w:t>
        <w:br/>
        <w:t>Ұстамасын.. аламын арашалап</w:t>
        <w:br/>
        <w:t>183</w:t>
        <w:br/>
        <w:t>Көкірекке орнаған иман мұным.</w:t>
        <w:br/>
        <w:t>Біз көретін өмірде теңшілік аз,</w:t>
        <w:br/>
        <w:t>Тіранілікте теңдіктен болмаса ырым,</w:t>
        <w:br/>
        <w:t>Үйтіп тірі болғаннан не хасиет,</w:t>
        <w:br/>
        <w:t>Қысқа өмірді, турақсыз болып. шыбын</w:t>
        <w:br/>
        <w:t>Жүргенше, сеніменен бірге өлсін,</w:t>
        <w:br/>
        <w:t>Бірге өскен дос денем жазбай жубың.</w:t>
      </w:r>
    </w:p>
    <w:p>
      <w:r>
        <w:t>- «Ылғый туман қоршамас, бір ашылар,</w:t>
        <w:br/>
        <w:t>Бір күні күн жарқырар, нур шашырар.</w:t>
        <w:br/>
        <w:t>Біз ашынып қоймаспыз, нәлет артқан,</w:t>
        <w:br/>
        <w:t>Бейнет көрген қул біткен бір ашынар.</w:t>
        <w:br/>
        <w:t>Біз өлерміз, көш көшер, турмыс көшер,</w:t>
        <w:br/>
        <w:t>Мықты кеуде қулдарға бір бас Урар.</w:t>
        <w:br/>
        <w:t>-- «Бір орында тоқтамас, заман зырлар,</w:t>
        <w:br/>
        <w:t>Қулдар ылғый қул болмас, бір күн шындар.</w:t>
        <w:br/>
        <w:t>Ылғый қаратүнек күн төне бермес,</w:t>
        <w:br/>
        <w:t>Алтын күнді бір көрер көзсіз қулдар.</w:t>
        <w:br/>
        <w:t>Қул біткендер бірігіп көтерілсе,</w:t>
        <w:br/>
        <w:t>Паналарға жер таппас, байлар, сумдар.</w:t>
        <w:br/>
        <w:t>Қул жастар, қулшылықтан азат болса,</w:t>
        <w:br/>
        <w:t>Бізді атаусыз тастамас, толғар, жырлар,</w:t>
        <w:br/>
        <w:t>Біз кешірген өмірді жырлағанда,</w:t>
        <w:br/>
        <w:t>Жай тыңдамас азЯт қул жылап тыңдар!!.. »</w:t>
        <w:br/>
        <w:t>-«Жан жолдасым разымын, разымын» деп,</w:t>
        <w:br/>
        <w:t>Жылады Алтай Қайсарды қушақтап кеп.</w:t>
        <w:br/>
        <w:t>-- «Ренжір, қалса қалсын деп ойлап ем,</w:t>
        <w:br/>
        <w:t>Серікті неге әйтпесе көрейін жек.</w:t>
        <w:br/>
        <w:t>Сендей сенер сырласы бар жігіттің,</w:t>
        <w:br/>
        <w:t>Арманынан шығуын қылмаймын шек.</w:t>
        <w:br/>
        <w:t>Не өлефміз, кейінгі үлгі алар,</w:t>
        <w:br/>
        <w:t>Не қайтар, күштілерден алатын кек!»</w:t>
        <w:br/>
        <w:t>Бір атты қылаң етті сол арада,</w:t>
        <w:br/>
        <w:t>(Қайсар қарап): ,</w:t>
        <w:br/>
        <w:t>-- «Берден ғой, әне қара!</w:t>
        <w:br/>
        <w:t>Алдап қолға түсіртпек болып жүрген,</w:t>
        <w:br/>
        <w:t>Деп Тутқыш айтып еді-ау, Қайсар, мана».</w:t>
        <w:br/>
        <w:t>-- «Ие, солай. Әйткенмен қауіп қылмай,</w:t>
        <w:br/>
        <w:t>Қалайша бул сескенбей келді дара?»</w:t>
        <w:br/>
        <w:t>-- «Сурқыялық сазайын тартайын деп</w:t>
        <w:br/>
        <w:t>Келеді ғой, сыйына сыйын ала!»</w:t>
        <w:br/>
        <w:t>2--С Муқанов 17</w:t>
        <w:br/>
        <w:t>Ат дүсірі бейне жер сілкінгендей,</w:t>
        <w:br/>
        <w:t>Салған айғай шуылдап, жау мундалап!</w:t>
        <w:br/>
        <w:t>Астарында жараған бір-бір жүйрік,</w:t>
        <w:br/>
        <w:t>Қолда найза, қарында ілген садақ,</w:t>
        <w:br/>
        <w:t>Зымырап жерден аршын көтеріліп,</w:t>
        <w:br/>
        <w:t>Топтан шықты бір кезде екі боз ат.</w:t>
        <w:br/>
        <w:t>Бул кезде төрт сергелдең басын қосып,</w:t>
        <w:br/>
        <w:t>Қүн туғандай жадырап көңілі өсіп.</w:t>
        <w:br/>
        <w:t>Бойлары көтеріліп, күліп-ойнап,</w:t>
        <w:br/>
        <w:t>Өткендей шетсіз, шексіз судан кешіп,</w:t>
      </w:r>
    </w:p>
    <w:p>
      <w:r>
        <w:t>Отырысты аттарын қойып отқа,</w:t>
        <w:br/>
        <w:t>Қай жаққа кетеміз біз деп кеңесіп.</w:t>
        <w:br/>
        <w:t>Қүн күлімдеп күзгі сур булт жадырап,</w:t>
        <w:br/>
        <w:t>Төпді аспан төбеден торгын бесік.</w:t>
        <w:br/>
        <w:t>Булардың мәжілісін шаңдақ бөлді,</w:t>
        <w:br/>
        <w:t>Шаңлаққа көзін сүзіп Алтай төнді.</w:t>
        <w:br/>
        <w:t>Қос боздыны көрді до «жау келеді,</w:t>
        <w:br/>
        <w:t>Сулушаш Ермешпенен аттан енді,</w:t>
        <w:br/>
        <w:t>Будан өлсем өмірде арманым жоқ,</w:t>
        <w:br/>
        <w:t>Жан аямай қыймылдар кезім келді.</w:t>
        <w:br/>
        <w:t>Қане Қайсар отырма, атты әкеліп,</w:t>
        <w:br/>
        <w:t>Үстіне мыктап турып ертте ерді». --</w:t>
        <w:br/>
        <w:t>Деді де, Алтай ерттеп атқа мінді,</w:t>
        <w:br/>
        <w:t>«Неде болса тәуекел» -- көзді жумды.</w:t>
        <w:br/>
        <w:t>Сулушаш Ермекпенен жөнелді де,</w:t>
        <w:br/>
        <w:t>Қайсар, Алтай жауларға қарсы жүрді.</w:t>
        <w:br/>
        <w:t>Қарсы шыққан қос адам көрінген соң:</w:t>
        <w:br/>
        <w:t>Қос боз атты атының басын бурды.</w:t>
        <w:br/>
        <w:t>Садақпен Алтай бірін тартып қалды,</w:t>
        <w:br/>
        <w:t>Оқ жаңылмай атқанға тура барды.</w:t>
        <w:br/>
        <w:t>Кеудесіне дір етіп қадалып оқ,</w:t>
        <w:br/>
        <w:t>Бір боз атты атынан домаланды,</w:t>
        <w:br/>
        <w:t>Екіншісі найзасын шошаңдалып,</w:t>
        <w:br/>
        <w:t>«Кезек, кезек, кезек!!» -- деп айғай салды.</w:t>
        <w:br/>
        <w:t>Ол қалғаны сол елдің батыры екен,</w:t>
        <w:br/>
        <w:t>Жолдасып кеп Алтайдан кезек алды.</w:t>
        <w:br/>
        <w:t>-- «Оңбаған кул мұншама неге тастың?</w:t>
        <w:br/>
        <w:t>Қорықпай, үрікпей жерімді қалай бастың!</w:t>
        <w:br/>
        <w:t>188</w:t>
        <w:br/>
        <w:t>Көрінеді төбеден биік аспан.</w:t>
        <w:br/>
        <w:t>Алтайды ертелі-кеш ойлай беред</w:t>
        <w:br/>
        <w:t>Бір орында отырып қозғалмастан.</w:t>
        <w:br/>
        <w:t>Ермек те -- қойшы -- деген нәлег іліп.</w:t>
        <w:br/>
        <w:t>Қой бағады табанын шөгір тіліп,</w:t>
        <w:br/>
        <w:t>Шунақ қул деп түрткілеп, көзге шуқып,</w:t>
        <w:br/>
        <w:t>Мазақтайды сорлыға әркім күліп.</w:t>
        <w:br/>
        <w:t>Ойы қурғыр: Сулуға, Ермекке Де,</w:t>
        <w:br/>
        <w:t>Жүрекке кеп қадалған қара сұлік.</w:t>
        <w:br/>
        <w:t>% 3</w:t>
        <w:br/>
        <w:t>Жайылды ел ішіне бала бақсы,</w:t>
        <w:br/>
        <w:t>Журттың сөзі -- «бақсының алды жақсы».</w:t>
        <w:br/>
        <w:t>«Көріп кел. айтқаны бір, теріс кетпейді,</w:t>
        <w:br/>
        <w:t>Қобызшы, жауырыншы, қумалақшы».</w:t>
      </w:r>
    </w:p>
    <w:p>
      <w:r>
        <w:t>Қурт ауру болды деп жорып қойған,</w:t>
        <w:br/>
        <w:t>Байбосын да, елі де Сулушашты.</w:t>
        <w:br/>
        <w:t>Сол бақсы қаңғалақтап өзі келді,</w:t>
        <w:br/>
        <w:t>Байбосын боп жүргенде алдырмақшы.</w:t>
        <w:br/>
        <w:t>Жалаңбас, жалаңаяқ, үсті өрім,</w:t>
        <w:br/>
        <w:t>Жырым-жырым жіберген балақ, жеңін.</w:t>
        <w:br/>
        <w:t>Жауырыны қақпақтай, тостаған көз,</w:t>
        <w:br/>
        <w:t>Қарыс мандай, қыр мұрын, жуқа ерін...</w:t>
        <w:br/>
        <w:t>Жұрт шуласты: «шіркіннің тулғасын-ай,</w:t>
        <w:br/>
        <w:t>Неткен бақсы қыяпат біткен керім!</w:t>
        <w:br/>
        <w:t>Қөріп кел екендігі рас шығар,</w:t>
        <w:br/>
        <w:t>Мына түрмен бул баксы болмас тегін!»</w:t>
        <w:br/>
        <w:t>Өзіне не аруағың бар дегенде,</w:t>
        <w:br/>
        <w:t>Айтатыны «жолдасым қара перім,</w:t>
        <w:br/>
        <w:t>Мен дауасын таппайтын ауру жоқ.</w:t>
        <w:br/>
        <w:t>Қандай дерті болса да табам емін!»</w:t>
        <w:br/>
        <w:t>Бай кешке менсіз қара қошқар сойды,</w:t>
        <w:br/>
        <w:t>Лаулатып отты отауға жағып койды,</w:t>
        <w:br/>
        <w:t>Аада-санда ақырын арыстандай,</w:t>
        <w:br/>
        <w:t>Қыймылдатын қояды бақсы бойды.</w:t>
        <w:br/>
        <w:t>Ымыртта жігіттерді жыйып алып,</w:t>
        <w:br/>
        <w:t>Ақ отауда басталды бақсы ойыны.</w:t>
        <w:br/>
        <w:t>Бір жаурынды бақсы әуел отқа салып</w:t>
        <w:br/>
        <w:t>ІН:</w:t>
        <w:br/>
        <w:t>Г2</w:t>
        <w:br/>
        <w:t>3</w:t>
        <w:br/>
        <w:t>Аттан түсіп, көк шөпке бауырын төсеп,</w:t>
        <w:br/>
        <w:t>(Көк шөп қандай, иіскесе жупарға есеп)</w:t>
        <w:br/>
        <w:t>Жата кетті, Қор етті.. Нені ойлатад,</w:t>
        <w:br/>
        <w:t>Түк нәрсені слемес,-- үйқы есек.</w:t>
        <w:br/>
        <w:t>Қызған бойып суытып, маужыратты,</w:t>
        <w:br/>
        <w:t>Ышық басқан сап-салқын муздай төсек.</w:t>
        <w:br/>
        <w:t>Түс көрді:</w:t>
        <w:br/>
        <w:t>-- Тақтай қанат қара бүркіт,</w:t>
        <w:br/>
        <w:t>Шаңқ-шаңқ етіп, қанатын қомдап, сілкіп,</w:t>
        <w:br/>
        <w:t>Имек тумсық нреңдеп, тіл жалақтап,</w:t>
        <w:br/>
        <w:t>Самғағанда аузынан жалын бүркіп.</w:t>
        <w:br/>
        <w:t>Болат туяқ жарқылдап, шықты аспанға,</w:t>
        <w:br/>
        <w:t>Екпінімен ыдырап, булттар үркіп.</w:t>
        <w:br/>
        <w:t>Қөкке шықты. Шырқады, жоғары өрлей,</w:t>
        <w:br/>
        <w:t>Түймедей боп қарайды көз де көрмей.</w:t>
        <w:br/>
        <w:t>Бір кезде жерге қарай сорғалады,</w:t>
        <w:br/>
        <w:t>Атқац оқтай, екпіні соққан желдей,</w:t>
        <w:br/>
        <w:t>Олай-булай қалықтап, жүйткіп өтті.</w:t>
        <w:br/>
        <w:t>Бет алдында қарайған түкке төнбей.</w:t>
        <w:br/>
        <w:t>Жүзіген бейне уқсап аппақ куға,</w:t>
      </w:r>
    </w:p>
    <w:p>
      <w:r>
        <w:t>Жүр еді, сулу шашын жайып суда:</w:t>
        <w:br/>
        <w:t>Өзеннің жиегінде Ермек дағы,</w:t>
        <w:br/>
        <w:t>Ойнап жүрген балалық, пісіп буға.</w:t>
        <w:br/>
        <w:t>Екпіні жел турғызған канды балақ,</w:t>
        <w:br/>
        <w:t>Қалықтап қылқып қағып төнді суға.</w:t>
        <w:br/>
        <w:t>Төнгеп қара қыраннан сулу сасып,</w:t>
        <w:br/>
        <w:t>Шошынып, жүзген судан шыға қашып,</w:t>
        <w:br/>
        <w:t>Жібек шашы жалбаңдап, жаны ышқынып,</w:t>
        <w:br/>
        <w:t>Көйлегін басқа ілгенде жан таласып,</w:t>
        <w:br/>
        <w:t>Жарқ етіп болат туяқ, тақтай қанат,</w:t>
        <w:br/>
        <w:t>Сулуды қара бүркіт қалды басып.</w:t>
        <w:br/>
        <w:t>Үстіне Ермек бала түсе кетті,</w:t>
        <w:br/>
        <w:t>Шыңғырған жеңгесіне жаны ашып,</w:t>
        <w:br/>
        <w:t>Алтай да Тор-төбелмен тура шапты,</w:t>
        <w:br/>
        <w:t>Тор-төбел бар шабыспен кустай ақты.</w:t>
        <w:br/>
        <w:t>Жеткенінше болған жоқ, екі жасты,</w:t>
        <w:br/>
        <w:t>Іліп ап, көкке қыран бірақ тартты.</w:t>
        <w:br/>
        <w:t>Бес болатқа бүрілген қос сорлыны,</w:t>
        <w:br/>
        <w:t>Қысып қыран шыңғыртып, шырылдатты.</w:t>
        <w:br/>
        <w:t>Тым болмаса қапыда түспес пе екен</w:t>
        <w:br/>
        <w:t>173</w:t>
        <w:br/>
        <w:t>Мынадай сулу шерліні,</w:t>
        <w:br/>
        <w:t>Солдырған пәле белгілі.</w:t>
        <w:br/>
        <w:t>Сол пәлені куысу,</w:t>
        <w:br/>
        <w:t>Міндетің сенің ендігі,</w:t>
        <w:br/>
        <w:t>Сенімен мен болмасам,</w:t>
        <w:br/>
        <w:t>Өзгенің жоқ елдігі,</w:t>
        <w:br/>
        <w:t>(Қызынып) Сәуле басуын!</w:t>
        <w:br/>
        <w:t>Алтын күн нурын шашуын!</w:t>
        <w:br/>
        <w:t>Ана бір сорлы әлденіп,</w:t>
        <w:br/>
        <w:t>Ана жаудың қашуын!</w:t>
        <w:br/>
        <w:t>Ана бір сорлы көңілдің,</w:t>
        <w:br/>
        <w:t>Көтеріліп тасуың!!</w:t>
        <w:br/>
        <w:t>Осы балым келер-ақ,</w:t>
        <w:br/>
        <w:t>Қайғының оты сөнер-ақ,</w:t>
        <w:br/>
        <w:t>Сулуды басқан пәлекет,</w:t>
        <w:br/>
        <w:t>Қөресінін көрер-ақ,</w:t>
        <w:br/>
        <w:t>(Ақырып) Сулу қамықпа!</w:t>
        <w:br/>
        <w:t>Жазыласын түсті сәт!»</w:t>
        <w:br/>
        <w:t>Сарынын аяқтады, бақсы сүйдеп,</w:t>
        <w:br/>
        <w:t>Қобызды азынатты қайта күйлеп,</w:t>
        <w:br/>
        <w:t>Бір кезде тағы ушып түрегеліп,</w:t>
        <w:br/>
        <w:t>Жүгіріп үй ішінде кетті билеп.</w:t>
        <w:br/>
        <w:t>Тағы дағы сарнады, сөз артынан,</w:t>
        <w:br/>
        <w:t>Сөз шубырды ағылыл түйдек-түйдек.</w:t>
        <w:br/>
        <w:t>Үйдегінің бәрін де қуып шықты,</w:t>
      </w:r>
    </w:p>
    <w:p>
      <w:r>
        <w:t>«Пышақпен өлтірем» -- деп--«тегіс түйреп.»</w:t>
        <w:br/>
        <w:t>Бақсыны көргеннен-ақ бар денесі,</w:t>
        <w:br/>
        <w:t>Шымырлап Сулушаштың кеткен есі.</w:t>
        <w:br/>
        <w:t>Басында күні бойы отырған ой,--</w:t>
        <w:br/>
        <w:t>«Жаным-ау, біздің Алтай емес пе осы?!</w:t>
        <w:br/>
        <w:t>Егер де Алтай болса жынданған ба,</w:t>
        <w:br/>
        <w:t>Ел ақтап, бақсы болып жүрген несі?!»</w:t>
        <w:br/>
        <w:t>Журт қашып шығып сыртқа, бақсы екеуі</w:t>
        <w:br/>
        <w:t>Қалғанда, күдік ойдың бар пердесі,</w:t>
        <w:br/>
        <w:t>Ашылып, бірін-бірі қушақтай ап,</w:t>
        <w:br/>
        <w:t>Жабысты ерінге ерін, төске төсі...</w:t>
        <w:br/>
        <w:t>УІ</w:t>
        <w:br/>
        <w:t>Бурқырап, үйіріліп жерден шаңдақ,</w:t>
        <w:br/>
        <w:t>Бір топ салт қыйқу салып келеді андап.</w:t>
        <w:br/>
        <w:t>18?</w:t>
        <w:br/>
        <w:t>Мен үшіп екі адам болған қолды» --</w:t>
        <w:br/>
        <w:t>Деп орнынан түрегеп амандасып,</w:t>
        <w:br/>
        <w:t>Беліп ауып Алтай ер кегпек болды.</w:t>
        <w:br/>
        <w:t>Сорлылардың көз жасы ағып сел боп,</w:t>
        <w:br/>
        <w:t>Гезек келді: -- «қулыным қайтем меп?»</w:t>
        <w:br/>
        <w:t>Құшақтасып, шығарып екі емшегін,</w:t>
        <w:br/>
        <w:t>Усынды, «мә, жан сәулем, піске, ем!» дел.</w:t>
        <w:br/>
        <w:t>Апасының сөзіпе бойы балқып,</w:t>
        <w:br/>
        <w:t>Алтай ер аңсары ауып, кетті шөлдеп.</w:t>
        <w:br/>
        <w:t>Аймалап ана емшегін сүті аққан,</w:t>
        <w:br/>
        <w:t>Ніскелен жутып-жутып сорды депдеп.</w:t>
        <w:br/>
        <w:t>Сүйтті де әкесімен қушақтасып</w:t>
        <w:br/>
        <w:t>Айрылды,</w:t>
        <w:br/>
        <w:t>-- «Қош!</w:t>
        <w:br/>
        <w:t>Ала, ана,</w:t>
        <w:br/>
        <w:t>Бақыл бөл!» -- деп.</w:t>
        <w:br/>
        <w:t>Шешегі бетін тырнап, шашын жулды,</w:t>
        <w:br/>
        <w:t>Әкесі өз маңдайын өзі ұрды.</w:t>
        <w:br/>
        <w:t>Жалғыздан тірі айрылар емес еді,</w:t>
        <w:br/>
        <w:t>Кірпіктері қыймылдап талып тынды.</w:t>
        <w:br/>
        <w:t>Алтай да ақылынан адасып қап,</w:t>
        <w:br/>
        <w:t>Алақтап сықылданып бейне жынды,</w:t>
        <w:br/>
        <w:t>Пе болғаның білген жоқ, сүйретіліп</w:t>
        <w:br/>
        <w:t>Келді дс ессіз, түссіз атқа мінді.</w:t>
        <w:br/>
        <w:t>ұ</w:t>
        <w:br/>
        <w:t>Ел көшіп қысқы мекен алар жаққа,</w:t>
        <w:br/>
        <w:t>Екі-үш күн жаппа тікті бір булаққа,</w:t>
        <w:br/>
        <w:t>Шалғын орып, малдардың бүйірі шығып,</w:t>
        <w:br/>
        <w:t>Тынықты шаршап келген қозы, лақ та.</w:t>
        <w:br/>
        <w:t>Қөштес ел кезектесіп қонақ болып,</w:t>
        <w:br/>
        <w:t>Көш байсалды, батысты рақатқа.</w:t>
        <w:br/>
        <w:t>Мәз-мәйрам боп күлісіп бой көтерді,</w:t>
        <w:br/>
        <w:t>Бөлініп әркім өзі теңді сапқа.</w:t>
        <w:br/>
        <w:t>Бул көште Сулушаш-ақ қайғы басқан,</w:t>
      </w:r>
    </w:p>
    <w:p>
      <w:r>
        <w:t>Солған шөптей кілбиген, өңі қашқан.</w:t>
        <w:br/>
        <w:t>Өңешінен бір нәрсе тірегендей,</w:t>
        <w:br/>
        <w:t>Қалды уйқыдан және дс ішер астан,</w:t>
        <w:br/>
        <w:t>Жер жұтардай көрініп, басатындай</w:t>
        <w:br/>
        <w:t>дел,</w:t>
        <w:br/>
        <w:t>178</w:t>
        <w:br/>
        <w:t>Сыпыртып бір жиренмен келді жетіп,</w:t>
        <w:br/>
        <w:t>Жылқыны қайырған боп ағып өтіп,</w:t>
        <w:br/>
        <w:t>Атының басын тартып, сар-аяңдап,</w:t>
        <w:br/>
        <w:t>Ат аяңмен Алтайға келді жетіп.</w:t>
        <w:br/>
        <w:t>Түк нәрсені сезбеген адамымсып,</w:t>
        <w:br/>
        <w:t>Күлімсіреп, баяулап өлеңдетіп,</w:t>
        <w:br/>
        <w:t>Қалжыңдап:</w:t>
        <w:br/>
        <w:t>-- «Қосқа неге келмейсіндер,</w:t>
        <w:br/>
        <w:t>Жүрсіңдер безіп журттан неге көкіп!»</w:t>
        <w:br/>
        <w:t>Ашулы Алтай шап берді тізгінінен,</w:t>
        <w:br/>
        <w:t>-- «Сыйқырланба бузылған... білем... білем!»:</w:t>
        <w:br/>
        <w:t>Берден сасып:</w:t>
        <w:br/>
        <w:t>-- «Ой жаным не айтасын?</w:t>
        <w:br/>
        <w:t>Ойының ба, шының ба, мынауың нең?!»</w:t>
        <w:br/>
        <w:t>-- «Аш көзіңді сурқыя, кімді алдайсың,</w:t>
        <w:br/>
        <w:t>Қулығыңды білмейтін шығармын мен.</w:t>
        <w:br/>
        <w:t>-- «Екі-үш жыл жылқы бағып болдық дәмдес,</w:t>
        <w:br/>
        <w:t>Алып көрген күнім жоқ бетіңнен еш.</w:t>
        <w:br/>
        <w:t>Мені жауға пенде ғып берем деуге,</w:t>
        <w:br/>
        <w:t>Неғып қыйдың? -- Бул жерін сен өзің шеш!</w:t>
        <w:br/>
        <w:t>Біл, білме!.. Қазір сенің қаныңды урттап,</w:t>
        <w:br/>
        <w:t>Сенен бастап жауымнан қайтарам өш!..» --</w:t>
        <w:br/>
        <w:t>Деді де,.</w:t>
        <w:br/>
        <w:t>Жағасына қолын салып,</w:t>
        <w:br/>
        <w:t>Өзіне. қарай аттан тартып алып,</w:t>
        <w:br/>
        <w:t>Сол кезде жарқылдаған алмас қанжар,</w:t>
        <w:br/>
        <w:t>Сүйіріп қос өкпеден тиді барып.</w:t>
        <w:br/>
        <w:t>Қорқырап, қап-қара қан көкке шапшып,</w:t>
        <w:br/>
        <w:t>Атынан ушты Берден домаланып.</w:t>
        <w:br/>
        <w:t>Бір кегім қайтты білем деген жанша,</w:t>
        <w:br/>
        <w:t>Шырадай Алтай көзі кетті жанып:</w:t>
        <w:br/>
        <w:t>-- «Жүр Қайсар, жаудан бурын елге барам!</w:t>
        <w:br/>
        <w:t>Баласын ақтық сүйсін ата-анам.</w:t>
        <w:br/>
        <w:t>Сонан шығып, жарым менен Ермегімді,</w:t>
        <w:br/>
        <w:t>Жер шетіне кетсе де іздеп табам.</w:t>
        <w:br/>
        <w:t>Егер бул ниетіме бөгет болса,</w:t>
        <w:br/>
        <w:t>Кім болса да Бердендей қанға малам.</w:t>
      </w:r>
    </w:p>
    <w:p>
      <w:r>
        <w:t>ІШ</w:t>
        <w:br/>
        <w:t>Өзеннің оң жақ беткей жағасында,</w:t>
        <w:br/>
        <w:t>Иірілген бір қойнау, саласында,</w:t>
        <w:br/>
        <w:t>Өзенде Сулушаш пен күтіп Ермек,</w:t>
        <w:br/>
        <w:t>Тур екен тілек тілеп «жәрдем бер» деп.</w:t>
        <w:br/>
        <w:t>Қуған жау топ-топ болып келе жатыр,</w:t>
        <w:br/>
        <w:t>Қайтпады, жеңгенменен алдын дендеп.</w:t>
        <w:br/>
        <w:t>Ендігі істер бар айла, жүзіп судан,</w:t>
        <w:br/>
        <w:t>Аржағына, амал жоқ өту, керек,</w:t>
        <w:br/>
        <w:t>Гүрілдеп: долы өзен жатыр ағып,</w:t>
        <w:br/>
        <w:t>Толқынды сүзгілесіп, толқын қағып,</w:t>
        <w:br/>
        <w:t>Көпіршіп иірілген тасқын суда</w:t>
        <w:br/>
        <w:t>Бөріктей тас барады домаланып.</w:t>
        <w:br/>
        <w:t>Өткел жоқ, тереңдігі мәлім емес,</w:t>
        <w:br/>
        <w:t>Жау қыйқулап келеді уран салып</w:t>
        <w:br/>
        <w:t>Төрт сорлыны қамады екі жақтан,</w:t>
        <w:br/>
        <w:t>Бірі жанды, біреуі жансыз тамық.</w:t>
        <w:br/>
        <w:t>«Қел өтейік, тәуекел!» десті бәрі,</w:t>
        <w:br/>
        <w:t>Қөп жауға өтпегенмен келе ме әлі.</w:t>
        <w:br/>
        <w:t>Қүп берісті, бойламай ат аяғы,</w:t>
        <w:br/>
        <w:t>Құшақтап ап жөнелді өзен-кәрі.</w:t>
        <w:br/>
        <w:t>Дәңгелетіп төрт атты, тілсіз жаудың</w:t>
        <w:br/>
        <w:t>Сарылдағы күшейіп, үдеді әні.</w:t>
        <w:br/>
        <w:t>Арсылдап долы толқын иттей қауып,</w:t>
        <w:br/>
        <w:t>Ат үстін" жынын шашып көбік жауып.</w:t>
        <w:br/>
        <w:t>Судағы сорлылардың көңіліне,</w:t>
        <w:br/>
        <w:t>Кірді суға кетеміз деген хауіп.</w:t>
        <w:br/>
        <w:t>Қур қарайған үстінде кісі қалад,</w:t>
        <w:br/>
        <w:t>Ат қулағы көміліп ауық-ауық.</w:t>
        <w:br/>
        <w:t>Аржаққа тура бетін бурғызбады,</w:t>
        <w:br/>
        <w:t>Толқыпды толқын қуып кезек шауып.</w:t>
        <w:br/>
        <w:t>Бір кезде әлсіз Ермек талып кетіп,</w:t>
        <w:br/>
        <w:t>Қүп берді ат үстінен толқынға ауып.</w:t>
        <w:br/>
        <w:t>Жынды толқын жынданып сылқ-сылқ күліп,</w:t>
        <w:br/>
        <w:t>Домалатып сәбиді әкетті іліп.</w:t>
        <w:br/>
        <w:t>Тілсіз жау жас сәбиді аяған жоқ,</w:t>
        <w:br/>
        <w:t>Одан жаман толқыды кәрін тігіп.</w:t>
        <w:br/>
        <w:t>Устаймын деп ер Алтай умтылғанда,</w:t>
        <w:br/>
        <w:t>Шоп беріп жәнелді Ермек суға кіріп.</w:t>
        <w:br/>
        <w:t>Төртеуінің біреуі суға кетіп,</w:t>
        <w:br/>
        <w:t>Үшеуі шықты-ау судан дымы қурып.</w:t>
        <w:br/>
        <w:t>Сол кезде күн де батып бара жатты,</w:t>
        <w:br/>
        <w:t>190</w:t>
      </w:r>
    </w:p>
    <w:p>
      <w:r>
        <w:t>Дегендей, булар орап түсті ық жақты.</w:t>
        <w:br/>
        <w:t>Қараша үйдің түбіне келіп түсіп,</w:t>
        <w:br/>
        <w:t>Сақ бол деп Қайсарға Алтай ат устатты</w:t>
        <w:br/>
        <w:t>Үйіне кіріп келді есік ашып,</w:t>
        <w:br/>
        <w:t>Үй іші ең әуелі қалды сасып,</w:t>
        <w:br/>
        <w:t>Таный сала Тезек кеп сүйіп беттен,</w:t>
        <w:br/>
        <w:t>Қулынын аймалады қушақтасып.</w:t>
        <w:br/>
        <w:t>Айғай салып қайғысын еркін төкпей,</w:t>
        <w:br/>
        <w:t>Солқылдады төсіне басын басып.</w:t>
        <w:br/>
        <w:t>Неше жылдай тас болған қос емшектен,</w:t>
        <w:br/>
        <w:t>Саулап аға жөнелді ақ сүт тасып.</w:t>
        <w:br/>
        <w:t>Тезектің ойы айғай сап жылау еді,</w:t>
        <w:br/>
        <w:t>Барлық муңын жыр қылып қурау еді.</w:t>
        <w:br/>
        <w:t>Лақылдатып, ақтарып, шерін қусып,</w:t>
        <w:br/>
        <w:t>Ыстық жаспен Алтайды булау еді.</w:t>
        <w:br/>
        <w:t>Қеше қулынын сағынын жүргенінде,</w:t>
        <w:br/>
        <w:t>Оның ойы осылай шыдау ма еді?</w:t>
        <w:br/>
        <w:t>-- «Біреу естіп қалады -- деп шалы кеп, -</w:t>
        <w:br/>
        <w:t>Дыбысыңды шыгарма, шыда!» -- деді.</w:t>
        <w:br/>
        <w:t>Үй сол қалпы, жалғыз-ақ Ермегі жоқ,</w:t>
        <w:br/>
        <w:t>Елестеді, бүркеніп жатқандай боп.</w:t>
        <w:br/>
        <w:t>Бір дорба асық... талдан ат... ілулі тур,</w:t>
        <w:br/>
        <w:t>Төрде жатыр ойнайтын сыйыр жүн доп.</w:t>
        <w:br/>
        <w:t>Орынын иіскеп Алтай етпетінен</w:t>
        <w:br/>
        <w:t>Жата кетті төсекке еңіреп кеп.</w:t>
        <w:br/>
        <w:t>Ата-енесі қушақтап екі жақтан,</w:t>
        <w:br/>
        <w:t>Жас сел болып, муң басқан тақалды бет,</w:t>
        <w:br/>
        <w:t>Үміт кейде турақсыз ушқан бу ғой,</w:t>
        <w:br/>
        <w:t>Ой дегенің күйдіргі ол бір у ғой.</w:t>
        <w:br/>
        <w:t>Көздің жасы, жүректе жанған отты</w:t>
        <w:br/>
        <w:t>Сөндіретін себелеп, жай бір су ғой.</w:t>
        <w:br/>
        <w:t>Жарға әкеліп жыққанын білгізбейтін,</w:t>
        <w:br/>
        <w:t>Сыйқыры мол, түлкідей тағдыр қу ғой.</w:t>
        <w:br/>
        <w:t>Сол қулыққа алданған Алтай ердің,</w:t>
        <w:br/>
        <w:t>Түсе кетті көңліне бір кезде ой.</w:t>
        <w:br/>
        <w:t>Жулып ап шошынғандай басын жерден,</w:t>
        <w:br/>
        <w:t>-- «Жігіт, жігіт болмайды қайғы жеңген!</w:t>
        <w:br/>
        <w:t>Мен бул істі әуелде бастағанда,</w:t>
        <w:br/>
        <w:t>Мек артып қайратқа ғана сенгем.</w:t>
        <w:br/>
        <w:t>182</w:t>
      </w:r>
    </w:p>
    <w:p>
      <w:r>
        <w:t>Қулыным-ау, өлгем жоқ, тірі жүрміпт,</w:t>
        <w:br/>
        <w:t>Білмеймін, аяды екен, ажал несін!»</w:t>
        <w:br/>
        <w:t>Шунақтың ыстық жаспен бетін жуып,</w:t>
        <w:br/>
        <w:t>Жүгіріп денеге қан, муздай суық,</w:t>
        <w:br/>
        <w:t>Буынын тәлтіректеп баса алмай,</w:t>
        <w:br/>
        <w:t>Қайғыдан бар денесін алып уыт.</w:t>
        <w:br/>
        <w:t>Егіліп еңіреген Алтай ерді,</w:t>
        <w:br/>
        <w:t>Тоқтатты Қайсар келіп жайып-шуыг..</w:t>
        <w:br/>
        <w:t>ТУ</w:t>
        <w:br/>
        <w:t>Қайғы, муңның қурдасы болған қара үй,</w:t>
        <w:br/>
        <w:t>Сел болған көз жасына толған қара үй,</w:t>
        <w:br/>
        <w:t>Албастыдай қайғының қара булты,</w:t>
        <w:br/>
        <w:t>Үстін баса орнығып қонған қара үй,</w:t>
        <w:br/>
        <w:t>Жерден қазған зындандай бой жаздырмай,</w:t>
        <w:br/>
        <w:t>Пана қылған ку шөлтей солған қара үй,</w:t>
        <w:br/>
        <w:t>Әмірдің үскірікті ызғары орнап,</w:t>
        <w:br/>
        <w:t>Бас суққандар дірілдеп тоңған қара үй,</w:t>
        <w:br/>
        <w:t>Қүндегідей көз жасын төккізген жоқ,</w:t>
        <w:br/>
        <w:t>Шерлінің жүрегіне у сепкізген жоқ,</w:t>
        <w:br/>
        <w:t>Ауыл-аймақ ұйқыға кіріскенде,</w:t>
        <w:br/>
        <w:t>Жылт-жылт етіп көрінді бул үйден от.</w:t>
        <w:br/>
        <w:t>От басында шоқыйған екі адам</w:t>
        <w:br/>
        <w:t>Елегізіп бірдеме күткендей боп</w:t>
        <w:br/>
        <w:t>Күңкілдесед. Шунак, пен Тезек қой бул,</w:t>
        <w:br/>
        <w:t>Қуанышты, Алтайы келеді деп.</w:t>
        <w:br/>
        <w:t>Қараңғы түн, булт жауып жерге төнген.</w:t>
        <w:br/>
        <w:t>Ай жулдыз жоқ, жарық жоқ, түгел сөн</w:t>
        <w:br/>
        <w:t>Дыбыс басар, .- ысылдап ескен жел бар,</w:t>
        <w:br/>
        <w:t>Жер үстің белуардан ышық көмген.</w:t>
        <w:br/>
        <w:t>Құз алды, жұрт тоңазып, шырт уйқыда,</w:t>
        <w:br/>
        <w:t>Түк нәрсе сезінбейтін, секілді өлген.</w:t>
        <w:br/>
        <w:t>Сол кезде ауылға Алтай жүрді тура.</w:t>
        <w:br/>
        <w:t>Сеніскен шын жолдасы Қайсар ермен,</w:t>
        <w:br/>
        <w:t>Алтыларды көрсетпей ышық жапты,</w:t>
        <w:br/>
        <w:t>Маңқ етіп шабаланбай ит те жатты.</w:t>
        <w:br/>
        <w:t>Сездірмейік адамға дегендей-ақ,</w:t>
        <w:br/>
        <w:t>Сыйыр, түйе мурынын ыңырантты.</w:t>
        <w:br/>
        <w:t>Ат дүбірін жел жақтан естімесін</w:t>
        <w:br/>
        <w:t>І81</w:t>
        <w:br/>
        <w:t>Тал түсте кеп төбеме ат ойнатып,</w:t>
        <w:br/>
        <w:t>Қалайша жесірімді алып қаштың?</w:t>
        <w:br/>
        <w:t>Қанын ішкен батырмын, талай сендей</w:t>
        <w:br/>
        <w:t>Әлер жерін білмейтін есуастың.</w:t>
      </w:r>
    </w:p>
    <w:p>
      <w:r>
        <w:t>Шунақ кул кімді тең боп басынасың,</w:t>
        <w:br/>
        <w:t>Сен бір шөпсін, мен қатты тасқан тасқын!»</w:t>
        <w:br/>
        <w:t>-- «Мен де өзіңдей жігітпін оза туған,</w:t>
        <w:br/>
        <w:t>Талай кешіп өткемін от пен судан.</w:t>
        <w:br/>
        <w:t>Алған ойға жетпеген” жігіт емес, “</w:t>
        <w:br/>
        <w:t>Деп, бул іске бекем ғып белді буғам.</w:t>
        <w:br/>
        <w:t>Сендей талай тасыған ірі кеуде,</w:t>
        <w:br/>
        <w:t>Өз қанымен өзінің бетін жуған.</w:t>
        <w:br/>
        <w:t>Әзілдесіп туруға уақытым жоқ,</w:t>
        <w:br/>
        <w:t>Сөйлеме, кезегіңді ал, қане,” жылдам!»</w:t>
        <w:br/>
        <w:t>Соғысқа екі батыр буды бөлді,</w:t>
        <w:br/>
        <w:t>Қайрат тасып қыздырды Алтай ерді.</w:t>
        <w:br/>
        <w:t>Түлкі алатын бүркіттей түсі суып,</w:t>
        <w:br/>
        <w:t>Арыстандай ақырып жауға төнді.</w:t>
        <w:br/>
        <w:t>Найзасын сілтеп еді, анау қағып,</w:t>
        <w:br/>
        <w:t>Ортасынан омырып екі бөлді.</w:t>
        <w:br/>
        <w:t>Маңдайынан шубырып тер сорғалап,</w:t>
        <w:br/>
        <w:t>Бурқыраған шаң қылды майдан жерді,</w:t>
        <w:br/>
        <w:t>Қайсар қарап, ішінен тілек тілен,</w:t>
        <w:br/>
        <w:t>Ер Алтайға дарыған күшке сенді.</w:t>
        <w:br/>
        <w:t>Бір кезде Алтай әкледен қанжар қадап,</w:t>
        <w:br/>
        <w:t>Өкіріп жау атынан түсті қулап,</w:t>
        <w:br/>
        <w:t>Булар атып қойғанша, кейінгі жау</w:t>
        <w:br/>
        <w:t>Қоліп қалды, созылып убақ-шубақ.</w:t>
        <w:br/>
        <w:t>Мыйдай дала қып-қызыл майдан болып,</w:t>
        <w:br/>
        <w:t>Ойнақтап үсті босап шықты көп ат,</w:t>
        <w:br/>
        <w:t>Жаудың белін қайырып жөнелісті,</w:t>
        <w:br/>
        <w:t>Құн батуға таянған мезгілде нақ.</w:t>
        <w:br/>
        <w:t>Қуған жау соңдарынан қалыспады,</w:t>
        <w:br/>
        <w:t>Жақын кеп бірақ сойыл қағыспады.</w:t>
        <w:br/>
        <w:t>Дүсір-дүсір бурқылдап жерден шаңдақ,</w:t>
        <w:br/>
        <w:t>Жер қозғалған сықылды шабыстары.</w:t>
        <w:br/>
        <w:t>Жесір кетіп және де батыры өліп,</w:t>
        <w:br/>
        <w:t>Жаудың қозды кеудеде намыстары.</w:t>
        <w:br/>
        <w:t>Қүн батуға таянып барған кезде,</w:t>
        <w:br/>
        <w:t>Булар жаудан қара үзіп алыстады.</w:t>
        <w:br/>
        <w:t>189</w:t>
        <w:br/>
        <w:t>Мөлдір су енді қызыл қан боп ақты.</w:t>
        <w:br/>
        <w:t>Қызыл көбік қутырып иіріліп,</w:t>
        <w:br/>
        <w:t>Қып-қызыл боп толқынды толқын жапты.</w:t>
        <w:br/>
        <w:t>Сәби Ермек бөленіп қызыл суға,</w:t>
        <w:br/>
        <w:t>Өзеннің түбін қауып, мекен Тапты.</w:t>
        <w:br/>
        <w:t>Қызарған күн, қызыл су, қанды толқын,</w:t>
        <w:br/>
        <w:t>Қімді аясын тілсіз жау кәрі қатты.</w:t>
        <w:br/>
        <w:t>Андаған жау қабақта қалды турып,</w:t>
        <w:br/>
        <w:t>«Қап, бәлем!» деп тістеніп санын Урып.</w:t>
      </w:r>
    </w:p>
    <w:p>
      <w:r>
        <w:t>«Бауырым!» деп Алтай ер күңіренді,</w:t>
        <w:br/>
        <w:t>Көзінен қан аралас жас шубырып.</w:t>
        <w:br/>
        <w:t>Бауыр шіркін өзегін өрттей жалап,</w:t>
        <w:br/>
        <w:t>Жер бауырлап жатты Алтай әлі қурып.</w:t>
        <w:br/>
        <w:t>Қайғының туманымын дегендей-ақ,</w:t>
        <w:br/>
        <w:t>АБір кезде қап-қара боп жабылды ымырт.</w:t>
        <w:br/>
        <w:t>Түк қылмайды қандай қуз, болганмен жап,</w:t>
        <w:br/>
        <w:t>Кәнекей осы қамға кірісейік,</w:t>
        <w:br/>
        <w:t>Қур оймен басымызды қылмайық дал»,</w:t>
        <w:br/>
        <w:t>«Онысы рас--деді Сулушаш та,--</w:t>
        <w:br/>
        <w:t>Күш көрелік бүркіттен амал басқа</w:t>
        <w:br/>
        <w:t>Таусылды. Тәсіл тауын айла қурып,</w:t>
        <w:br/>
        <w:t>Шығу керек қайткенмен қыя тасқа.</w:t>
        <w:br/>
        <w:t>Гтерде сырты қою орман болса</w:t>
        <w:br/>
        <w:t>Емес пе тастың өзі тауға баспа!»</w:t>
        <w:br/>
        <w:t>Қайсар, Алтай мақулдап, Сулушашқа</w:t>
        <w:br/>
        <w:t>Деді,--</w:t>
        <w:br/>
        <w:t>«Бірақ, сен дуған араласпа!</w:t>
        <w:br/>
        <w:t>Һеш хауып көңіліңе келмесін ой,</w:t>
        <w:br/>
        <w:t>Ақылын тапса тауға жетеді бой.</w:t>
        <w:br/>
        <w:t>Біз кеткесін манағы тузақпенен</w:t>
        <w:br/>
        <w:t>Устап алған жақсылап қоянды сой.</w:t>
        <w:br/>
        <w:t>Біз аса кешікпесбіз. Оралғанша</w:t>
        <w:br/>
        <w:t>Жадырап ішетін бір ас қылып қой.</w:t>
        <w:br/>
        <w:t>Сәті кеп, бүркіт қолға леге қалса</w:t>
        <w:br/>
        <w:t>Тағы бір қоян асып жасаймыз той!»</w:t>
        <w:br/>
        <w:t>П</w:t>
        <w:br/>
        <w:t>Үмітін тіршіліктің жүктеп ауға,</w:t>
        <w:br/>
        <w:t>Гырдыйып тасты төсеп омырауға,</w:t>
        <w:br/>
        <w:t>Кейде устап қайыпцнан, кейде тастан,</w:t>
        <w:br/>
        <w:t>Асылып кей мезгілде арқан бауға.</w:t>
        <w:br/>
        <w:t>Өкпесі күйіп кейде, дем ала алмай,</w:t>
        <w:br/>
        <w:t>Жақындап таудан төмен домалауға,--</w:t>
        <w:br/>
        <w:t>Қайсар меп Алтай узақ бейнет шегіп</w:t>
        <w:br/>
        <w:t>Алқынып бір мезгілде мінді тауға.</w:t>
        <w:br/>
        <w:t>Дүрсілдеп інапқан аттай соқты жүрек,</w:t>
        <w:br/>
        <w:t>Терлеген кескіндері қара түнек.</w:t>
        <w:br/>
        <w:t>Шыптақ, тізе, төсінің терілегін</w:t>
        <w:br/>
        <w:t>Ағызып қанын тастар түскен іреп...</w:t>
        <w:br/>
        <w:t>Бір тасқа отырысты дамылдауға,</w:t>
        <w:br/>
        <w:t>Бір тасты демеу қылып ;ҙарқа тіреп,</w:t>
        <w:br/>
        <w:t>Булардың бул биікке шығулары</w:t>
        <w:br/>
        <w:t>Бір емес осыменен екінші рет.</w:t>
        <w:br/>
        <w:t>194</w:t>
        <w:br/>
        <w:t>Жамбыл сұрады:</w:t>
      </w:r>
    </w:p>
    <w:p>
      <w:r>
        <w:t>-- Өзің айткан қУр аттай,</w:t>
        <w:br/>
        <w:t>Қабырға, жоны, желкесі,</w:t>
        <w:br/>
        <w:t>Айтшы маған домбыра,</w:t>
        <w:br/>
        <w:t>Осы ма, жетпіс жыл бурын</w:t>
        <w:br/>
        <w:t>Әкемнің қонған өлкесі?</w:t>
        <w:br/>
        <w:t>Домбыра айтты:</w:t>
        <w:br/>
        <w:t>-- Қурайы биік қамыстай</w:t>
        <w:br/>
        <w:t>Жоңышқасы жібектей,</w:t>
        <w:br/>
        <w:t>Бултыйып” өскен бетеге,</w:t>
        <w:br/>
        <w:t>Бейне жумыр жүректей,</w:t>
        <w:br/>
        <w:t>Гүлденген кең даласы.</w:t>
        <w:br/>
        <w:t>Жайнаған кілем масаты,</w:t>
        <w:br/>
        <w:t>Жол тимеген, күн өтпей,</w:t>
        <w:br/>
        <w:t>Бурын бірақ болмаган</w:t>
        <w:br/>
        <w:t>Бул өлкеде, қарашы</w:t>
        <w:br/>
        <w:t>Егіске сонау, бір беткей!</w:t>
        <w:br/>
        <w:t>Жалбыр жалды жүгері,</w:t>
        <w:br/>
        <w:t>Жуан жеңді білектей,</w:t>
        <w:br/>
        <w:t>Құнбағыстың көлемі,</w:t>
        <w:br/>
        <w:t>Жалпақ ағаш күректей,</w:t>
        <w:br/>
        <w:t>Мысық мУртты бидайы,</w:t>
        <w:br/>
        <w:t>Көтере алмай тур басын,</w:t>
        <w:br/>
        <w:t>Сирек сақал сулысы</w:t>
        <w:br/>
        <w:t>Сұрғылт бейне қорғасын,</w:t>
        <w:br/>
        <w:t>Тарала өскен тарысы</w:t>
        <w:br/>
        <w:t>Ақ меруерт секілді</w:t>
        <w:br/>
        <w:t>Соның бәрі өлкеге</w:t>
        <w:br/>
        <w:t>Қоя ма жаңа түр бермей?</w:t>
        <w:br/>
        <w:t>Қоя ма оны түлетпей?</w:t>
        <w:br/>
        <w:t>Жамбыл “сурады:</w:t>
        <w:br/>
        <w:t>Алмасы атқан таң бейне,</w:t>
        <w:br/>
        <w:t>Шиесі қызыл қан бейне,</w:t>
        <w:br/>
        <w:t>Өрігі сары бал бейне,</w:t>
        <w:br/>
        <w:t>Жүзімі жасыл жакуттай,</w:t>
        <w:br/>
        <w:t>Қауынын жарсац қар бейне,</w:t>
        <w:br/>
        <w:t>Осы өскен жемістер,</w:t>
        <w:br/>
        <w:t>Баяғыдай жеміс пе?</w:t>
        <w:br/>
        <w:t>Қар жауып ертең сайға толса күртік,</w:t>
        <w:br/>
        <w:t>Шаңғы киіп аяққа, аң аулайтын</w:t>
        <w:br/>
        <w:t>Қолымызда жоқ садақ, яки мылтық.</w:t>
        <w:br/>
        <w:t>Бізді бул қысқан қыстан қорғайтуғын,</w:t>
        <w:br/>
        <w:t>Қолға түссе қырағы алғыр бүркіт.</w:t>
        <w:br/>
        <w:t>Бір бүркіт мына турған «самурық» та</w:t>
        <w:br/>
        <w:t>Күн сайын көрініп жүр түлен түртіп.</w:t>
        <w:br/>
        <w:t>Жеуіне даяр турып ет пен майлар,</w:t>
        <w:br/>
        <w:t>Бүркітті еріккеннен салса байлар,</w:t>
        <w:br/>
        <w:t>Бүгінгі біздің турмыс үшін бүркіт</w:t>
        <w:br/>
        <w:t>Әрі тамақ, аңдарға әрі айбар.</w:t>
        <w:br/>
        <w:t>Егерде сәті түсіп Устатпаса,</w:t>
        <w:br/>
        <w:t>Сіле қатар кез болды бармақ шайнар.</w:t>
      </w:r>
    </w:p>
    <w:p>
      <w:r>
        <w:t>Бул үміт ілікпесе, суық түссе,</w:t>
        <w:br/>
        <w:t>Дей алмаймын өлімнен басқа жәй бар».</w:t>
        <w:br/>
        <w:t>«Етпейік -- деді Қайсар-текке уайым,</w:t>
        <w:br/>
        <w:t>«Самурық» ты шолғамын, білем жайын,</w:t>
        <w:br/>
        <w:t>Егерде шығуға сен жүрексінсең,</w:t>
        <w:br/>
        <w:t>Елтекте қал, биікке мен шығайын.</w:t>
        <w:br/>
        <w:t>Бер жағы қУз болғанмен, арғы беті</w:t>
        <w:br/>
        <w:t>Саусақтың саласындай жиі қайың.</w:t>
        <w:br/>
        <w:t>Тәуекел!</w:t>
        <w:br/>
        <w:t>Өзің айтшы: қалайша күн</w:t>
        <w:br/>
        <w:t>Көресін?</w:t>
        <w:br/>
        <w:t>Жаудан тайын, таудан тайын!!..</w:t>
        <w:br/>
        <w:t>Уайымда, уайымдама ажал біреу,</w:t>
        <w:br/>
        <w:t>Қерек жоқ бізге оны ойлап жүдеу,</w:t>
        <w:br/>
        <w:t>Уайым дауыл, адам-үй, соққанда ол</w:t>
        <w:br/>
        <w:t>Жыққызбайтын ығында ақыл тіреу.</w:t>
        <w:br/>
        <w:t>Неге тірлік іздейміз бүгін өлмей,</w:t>
        <w:br/>
        <w:t>Егерде алдымызда бітсе тілеу?</w:t>
        <w:br/>
        <w:t>Бул серіктік қайратым саған берген,</w:t>
        <w:br/>
        <w:t>Деп ойлама сөзімді: сөгу, мінеу,</w:t>
        <w:br/>
        <w:t>«Келгенде осы тауға кездескен шал,</w:t>
        <w:br/>
        <w:t>Бізге берген бір тор мен бір арқан бар,</w:t>
        <w:br/>
        <w:t>Арқанды белге байлап мен шығайын,</w:t>
        <w:br/>
        <w:t>Бір ушын уста да сен етекте кал.</w:t>
        <w:br/>
        <w:t>Арқанды байлағасын қуласа да</w:t>
        <w:br/>
        <w:t>13. -С. Мұқанов 193</w:t>
        <w:br/>
        <w:t>Қараман денесіне тастар жырған,</w:t>
        <w:br/>
        <w:t>Бейнетпен асып пелер кия, қырдап,</w:t>
        <w:br/>
        <w:t>«Самурықғыц» өркеші -- «Сандық тастың»</w:t>
        <w:br/>
        <w:t>Төбесінде уялы қайың тұрған.</w:t>
        <w:br/>
        <w:t>Сол уяға өрмелеп Қайсар барып,</w:t>
        <w:br/>
        <w:t>Бүркітке бұтақты өрлей торып құрған.</w:t>
        <w:br/>
        <w:t>«Осапдық тас» төрт бұрышты бір биік қуз,</w:t>
        <w:br/>
        <w:t>Гасы бейне сырғанақ жып-жылтыр муз.</w:t>
        <w:br/>
        <w:t>Аяқ басар, қол устар жерлері жоқ</w:t>
        <w:br/>
        <w:t>5асына шыга алмайды баспалдақсыз,</w:t>
        <w:br/>
        <w:t>Не заманнан бүркітке қонақ үй боп,</w:t>
        <w:br/>
        <w:t>Басындағы ақ қайың өскен жалғыз</w:t>
        <w:br/>
        <w:t>қайыпдағы уяға қолы жетпей</w:t>
        <w:br/>
        <w:t>Талайлардың жігері қайнаған қыж.</w:t>
        <w:br/>
        <w:t>Аржағы «Сандық тастың» туңғыйық жар-</w:t>
        <w:br/>
        <w:t>қайың өскен сол қуздың жарына дәл.</w:t>
        <w:br/>
        <w:t>Жар қабақ жақ сырғанақ,</w:t>
        <w:br/>
        <w:t>Туру қыйын</w:t>
        <w:br/>
        <w:t>Белше арқан байлап шықпаса әгәр.</w:t>
        <w:br/>
        <w:t>Жар тасының қырышың өткірлігі</w:t>
        <w:br/>
        <w:t>Қайралған, қыпылдаған пышақтай бар.</w:t>
        <w:br/>
        <w:t>«Сапдық тастың» енбойы өрлегенде</w:t>
      </w:r>
    </w:p>
    <w:p>
      <w:r>
        <w:t>Араны ашып турған дажал,-- ажал.</w:t>
        <w:br/>
        <w:t>«Жан керек батырға да» дегендейін,</w:t>
        <w:br/>
        <w:t>Екі дос үндеместен көпке шейін,</w:t>
        <w:br/>
        <w:t>Отырысты.</w:t>
        <w:br/>
        <w:t>Алтайдың ауды көңілі</w:t>
        <w:br/>
        <w:t>Қайтуға кейің қарай болып бейім.</w:t>
        <w:br/>
        <w:t>Сандық тасқа» шығуға олай-былай</w:t>
        <w:br/>
        <w:t>Ойлап онда таусылды ақыл-зейін.</w:t>
        <w:br/>
        <w:t>«Қане Алтай турайық» деді Қайсар</w:t>
        <w:br/>
        <w:t>Отырып дем алғаннап біраз кейін.</w:t>
        <w:br/>
        <w:t>Екеуі түрегелді қосыменен,</w:t>
        <w:br/>
        <w:t>«Бітті ме дегендей -- іс осыменен?»</w:t>
        <w:br/>
        <w:t>Бір-біріне төнісіп,</w:t>
        <w:br/>
        <w:t>Көз қарауы</w:t>
        <w:br/>
        <w:t>Арқылы ұғысты дос досыменен.</w:t>
        <w:br/>
        <w:t>Оқысты көздерінен жазуларды</w:t>
        <w:br/>
        <w:t>«Өлер, я тірілер жер асы» деген,</w:t>
        <w:br/>
        <w:t>Толқыған ой тірелді деген жарға:</w:t>
        <w:br/>
        <w:t>«Қорыққанда күн көреді песіменен!»</w:t>
        <w:br/>
        <w:t>195</w:t>
        <w:br/>
        <w:t>«МАЙ БҰЛАҚТАН" МОСКВАГА</w:t>
        <w:br/>
        <w:t>(Қыйсса)</w:t>
        <w:br/>
        <w:t>Әл-қыйсса, күндерде бір күн, Жамбылдың әкесі Жа-</w:t>
        <w:br/>
        <w:t>бай, Алатаудың алабындағы бір булақтың биік жарында</w:t>
        <w:br/>
        <w:t>турып, қарындағы қурығын қолына алды да қалың жо-</w:t>
        <w:br/>
        <w:t>ңышқалы, қара қыртысты бір жерге ат үстінен Інаныш-</w:t>
        <w:br/>
        <w:t>ты. Жамбыл онда жыйырма екіде еді.</w:t>
        <w:br/>
        <w:t>-- Ендігі қонысымыз осы-- деді Жабай Жамбылға.</w:t>
        <w:br/>
        <w:t>-- Бул булақтың атын білуші ме едің?--деп сурады</w:t>
        <w:br/>
        <w:t>Жамбыл әкесінен.</w:t>
        <w:br/>
        <w:t>-- Жоқ, білмеймін балам.</w:t>
        <w:br/>
        <w:t>-- Ендеше атын не қоямыз?</w:t>
        <w:br/>
        <w:t>-- Булақ, майлы екен. Суын жутқан өлкесі, қунар-</w:t>
        <w:br/>
        <w:t>лы биенің уызын емген қулындай жонданып, жүні жыл-</w:t>
        <w:br/>
        <w:t>тырап, жал-қуйрығы желкілдеп тұрғанын көрмеймісін?</w:t>
        <w:br/>
        <w:t>Муның аты «Майбулақ» болсын.</w:t>
        <w:br/>
        <w:t>Бүлкілдеп аққан булактың буйра суының жағасын-</w:t>
        <w:br/>
        <w:t>да. берен бояулы балауса шөптің үстінде, ақ шашақты</w:t>
        <w:br/>
        <w:t>шешек атқан алма ағаштарының арасында, бетін Ала-</w:t>
        <w:br/>
        <w:t>таудың алабына, арқасын асқарына қаратып, бір қыры-</w:t>
        <w:br/>
        <w:t>нан шынтақтап, домбыраның шегін саусағымен іліп</w:t>
        <w:br/>
        <w:t>тартқан қарт Жамбылдың есіне, әкесі Жабайдың, бу-</w:t>
        <w:br/>
        <w:t>дан жетпіс жыл бұрын айтқан сол сөзі түсті.</w:t>
        <w:br/>
        <w:t>202</w:t>
      </w:r>
    </w:p>
    <w:p>
      <w:r>
        <w:t>- «Қош бол көк, көкшіл түсті жібек торғын,</w:t>
        <w:br/>
        <w:t>Саяңда жігіт болып өсіп-өндім,</w:t>
        <w:br/>
        <w:t>Кеше ғана қойныңда еркелеп ем,</w:t>
        <w:br/>
        <w:t>Жалын сүйіп ақырда қойныңда өлдім.</w:t>
        <w:br/>
        <w:t>--«Сылдыр су, сыбырлақ жел, жылтыр көк тас,</w:t>
        <w:br/>
        <w:t>Алтын күн, сурланған булт, ну қара ағаш,</w:t>
        <w:br/>
        <w:t>Қош болыңдар шықпасын естеріңнен</w:t>
        <w:br/>
        <w:t>Көздеріңше мен көзден ағызған жас.</w:t>
        <w:br/>
        <w:t>-«Өлмеймін деп өмірмен арпалыстым,</w:t>
        <w:br/>
        <w:t>Арпалысып талайдың қанын іштім,</w:t>
        <w:br/>
        <w:t>Әлде болса тіршілік стер едім,</w:t>
        <w:br/>
        <w:t>Ол болмайды... қақпанга мықтап түстім!</w:t>
        <w:br/>
        <w:t>Өзіне әлемді Алтай жау деп уқты,</w:t>
        <w:br/>
        <w:t>Таппады өміріне ойлап жупті,</w:t>
        <w:br/>
        <w:t>Ойы кеп сол туйыққа қамалғанда,</w:t>
        <w:br/>
        <w:t>Түтінін өрт те орап көзге тықты.</w:t>
        <w:br/>
        <w:t>Әрі ой, әрі түтін туншықтырып,</w:t>
        <w:br/>
        <w:t>Қысылды Алтай, өзін-өзі Умытты.</w:t>
        <w:br/>
        <w:t>«Дүние көпсінгенің осы болса»,--</w:t>
        <w:br/>
        <w:t>Деді де жүрегіне қанжар суқты.</w:t>
        <w:br/>
        <w:t>Жүректен қап шурылдап көкке атты,</w:t>
        <w:br/>
        <w:t>Ол қанды жалп-жалп қызыл жалын қапты.</w:t>
        <w:br/>
        <w:t>«Сулушаш!.. Қайсар-ау!..» деп дөңбекшіген</w:t>
        <w:br/>
        <w:t>Алтайдың денесін от шыжылдатты.</w:t>
        <w:br/>
        <w:t>Жел үрлеп қобыз қылын баяулатып,</w:t>
        <w:br/>
        <w:t>«Қөкей кесті» дейтуғын күйді тартты.</w:t>
        <w:br/>
        <w:t>От сүйіп бозаң тартқан қара көздің</w:t>
        <w:br/>
        <w:t>Алдынан талай сурет өтіп жатты.</w:t>
        <w:br/>
        <w:t>Алтайдың сіңірлері тыртысқанда</w:t>
        <w:br/>
        <w:t>Ыһшқынды да иегін жалғыз қақты.</w:t>
        <w:br/>
        <w:t>1926--28 жыл.</w:t>
        <w:br/>
        <w:t>Сулушаш ышқына бір үн шығарды, -</w:t>
        <w:br/>
        <w:t>«Алтай, Алтай!.. Қайдасын?..» деген қатты.</w:t>
        <w:br/>
        <w:t>Қутылмасын білгенсоң тістетпейін</w:t>
        <w:br/>
        <w:t>Деді де сулу жардан суға атты.</w:t>
        <w:br/>
        <w:t>Сулушаш қушақтады қулап көлді.</w:t>
        <w:br/>
        <w:t>Су дағы кушақтады, дөңгеленді.</w:t>
        <w:br/>
        <w:t>Алтай да сол минутте жарға жеткен,</w:t>
        <w:br/>
        <w:t>Аңырған жолбарысты ғана керді.</w:t>
        <w:br/>
        <w:t>Жолбарыс бул келгенің сезінген жоқ,</w:t>
        <w:br/>
        <w:t>Аңырып тілін жалап суға төнді.</w:t>
        <w:br/>
        <w:t>Түтінді көзге тыққан жынды жел кеп</w:t>
        <w:br/>
        <w:t>Алтайға сыбырлады: -- «жарың өлді!..»</w:t>
        <w:br/>
        <w:t>Жолбарыс қапелімсіз жарда турған</w:t>
      </w:r>
    </w:p>
    <w:p>
      <w:r>
        <w:t>Алтайды аңдамай қап қанжар урған,</w:t>
        <w:br/>
        <w:t>Қарынға кірмей қанжар санға кіріп,</w:t>
        <w:br/>
        <w:t>Жалт қарап денесін де бұрды жылдам.</w:t>
        <w:br/>
        <w:t>«Әп-бәлем қолға түстің!» деген ойын</w:t>
        <w:br/>
        <w:t>“Жолбарыстың білді Алтай ырылынан.</w:t>
        <w:br/>
        <w:t>Төбеден бүріп тісін тигізбеді</w:t>
        <w:br/>
        <w:t>Қарамай денесіпе туяқ жырған.</w:t>
        <w:br/>
        <w:t>Састырды алысқан ац біраз бүріп,</w:t>
        <w:br/>
        <w:t>Бір кезде шеміршектен қанжар кіріп,</w:t>
        <w:br/>
        <w:t>Сылқ етіп қулағанда, үшті қанжар</w:t>
        <w:br/>
        <w:t>Жүрегін қақ айырып түсті тіліп!</w:t>
        <w:br/>
        <w:t>Әлсіреген жолбарыс аузын бірақ</w:t>
        <w:br/>
        <w:t>Ашты да, құлай кетті белін бүгіп.</w:t>
        <w:br/>
        <w:t>Жанталасып аяғын серпкен кезде,</w:t>
        <w:br/>
        <w:t>Кеудесіне аттай ғып алды мініп.</w:t>
        <w:br/>
        <w:t>Жүректен кейін тартып ап қанжарды,</w:t>
        <w:br/>
        <w:t>Бір жутты толтыра урт, атқан қанды.</w:t>
        <w:br/>
        <w:t>Жолбарысты жеңгені неге керек</w:t>
        <w:br/>
        <w:t>Сулушашты сақтауға болмай қалды...</w:t>
        <w:br/>
        <w:t>Сол кезде маңайын от орай жанып,</w:t>
        <w:br/>
        <w:t>Дүнне қара түтін, туманданды.</w:t>
        <w:br/>
        <w:t>Жаралы денесінен қан сорғалап,</w:t>
        <w:br/>
        <w:t>Тау ішін күңірентіп ол зарланды.</w:t>
        <w:br/>
        <w:t>Шығып ед, сорлы Алтай безіп елдеп,</w:t>
        <w:br/>
        <w:t>Өзіне серіктерді ертіп сенген.</w:t>
        <w:br/>
        <w:t>Табармын деп ойлады басқа пана,</w:t>
        <w:br/>
        <w:t>201</w:t>
        <w:br/>
        <w:t>Аалымады “оныц» да жүрегі тағ,</w:t>
        <w:br/>
        <w:t>Боп шықты алла да қас, сайтан да қас,</w:t>
        <w:br/>
        <w:t>Қастық емей немене, қыршыпынап</w:t>
        <w:br/>
        <w:t>Қыйылды жандай досы Қайсар жолдас</w:t>
        <w:br/>
        <w:t>қайсармеп бірге өлер, елі, бірақ</w:t>
        <w:br/>
        <w:t>Өлтірмеген панасыз бір Сулутшатт,</w:t>
        <w:br/>
        <w:t>Сол жанының жарығы Сулушашы</w:t>
        <w:br/>
        <w:t>Ол үлгірмей, терешге урды қулаш!..</w:t>
        <w:br/>
        <w:t>Болашағын болжаса, жалмайыпн доп</w:t>
        <w:br/>
        <w:t>Алдына келе капты ажал рас.</w:t>
        <w:br/>
        <w:t>Зарланды сонда Алтай қобызын ап,</w:t>
        <w:br/>
        <w:t>«Қүңіреніп,-- дел қобызым, -- бірге сыр аш!»</w:t>
        <w:br/>
        <w:t>-- «Сум өмір сенен рақат табам деп ем!</w:t>
        <w:br/>
        <w:t>Көктегі айды қол созын алам деп ем!</w:t>
        <w:br/>
        <w:t>Туллар болып бәйгенің алдын бермей,</w:t>
        <w:br/>
        <w:t>Кім де болса шалдырмай шабам деп ем!</w:t>
        <w:br/>
        <w:t>-- «Сум өмір сенен рақат табам деп см!</w:t>
        <w:br/>
        <w:t>Тұрмыс тоның өзімше пішем деп ем.</w:t>
        <w:br/>
        <w:t>Мен мықтыны муқатам, мені мықты</w:t>
        <w:br/>
        <w:t>Муқатпайды алдына түсем деп ем.</w:t>
      </w:r>
    </w:p>
    <w:p>
      <w:r>
        <w:t>-- «Маған дүнпе Түп-түгел дос дейтін ем,</w:t>
        <w:br/>
        <w:t>Байға дүние түп-түгел өш дейтін ем.</w:t>
        <w:br/>
        <w:t>Егер маған дос ойлар табылмаса</w:t>
        <w:br/>
        <w:t>Мен теңізге буланша түспейтін ем.</w:t>
        <w:br/>
        <w:t>-- «Өмір шіркін алдадың, мен алдандым,</w:t>
        <w:br/>
        <w:t>Алдады өмір, себеп не? Мен тап қалдым!</w:t>
        <w:br/>
        <w:t>Жеміс піспей ауызга түспейтінін</w:t>
        <w:br/>
        <w:t>Білдім, білдім, түсішдім, енді аңғардым.</w:t>
        <w:br/>
        <w:t>-- «Қош бол жер-кепті көрген көне ана!</w:t>
        <w:br/>
        <w:t>Құшақта-тентегім жат!--де де ана;</w:t>
        <w:br/>
        <w:t>Панасыз ем, жалғыз ем өзіңе аян,</w:t>
        <w:br/>
        <w:t>«Жоғалгыр жогалды ғой» деме ана,</w:t>
        <w:br/>
        <w:t>-- «Дүниеге мендей талай тептек келер,</w:t>
        <w:br/>
        <w:t>Адам өсер, көш көшер, өсер, өнер,</w:t>
        <w:br/>
        <w:t>Бул күнде байлар ғапа иеленсе,</w:t>
        <w:br/>
        <w:t>Бір кезде құл не боп сүтіңді емер!</w:t>
        <w:br/>
        <w:t>сгұ</w:t>
        <w:br/>
        <w:t>раз;</w:t>
        <w:br/>
        <w:t>Жер қартының асқары"</w:t>
        <w:br/>
        <w:t>Ел қартының хыялы</w:t>
        <w:br/>
        <w:t>Қонатын туғыр биігі;</w:t>
        <w:br/>
        <w:t>Тасын кезген ел қарты,</w:t>
        <w:br/>
        <w:t>Жер қартының киігі.</w:t>
        <w:br/>
        <w:t>Қүміс аппақ сақалын,</w:t>
        <w:br/>
        <w:t>Алтын күнге сүйгізе,</w:t>
        <w:br/>
        <w:t>Жібек желдің жүп-жумсақ</w:t>
        <w:br/>
        <w:t>Сыйпатып колын тигізе, --</w:t>
        <w:br/>
        <w:t>Жамбыл жанындай сүйетін Алатаудың асқарынан</w:t>
        <w:br/>
        <w:t>көзін көпке шейін алған жоқ. Аспанға асқақтап, бултты</w:t>
        <w:br/>
        <w:t>басыпа ораған қарт тауға Жамбылдың қадала қараған</w:t>
        <w:br/>
        <w:t>себебі «Москваға айтар аманаты жоқ па екен?» деген-</w:t>
        <w:br/>
        <w:t>дік еді. “Сепкен күннің сәулесі жақпар тасты бетін сүй-</w:t>
        <w:br/>
        <w:t>ген ақ бас таудың іштегі ойын қадала қараған қарт</w:t>
        <w:br/>
        <w:t>Жамбыл ұқты.</w:t>
        <w:br/>
        <w:t>-- Кеудеңе тоқсан жыл тунҒан ақындық булағыңды</w:t>
        <w:br/>
        <w:t>ағытып, әлемге булағыңның бал дәмін татырғанның кім</w:t>
        <w:br/>
        <w:t>екенін білем--дегенді Уқтырды жер қарты, ел қартына,</w:t>
        <w:br/>
        <w:t>-- Мәңгіден бері сақ устап, сақтап келе жатқан м&lt;-</w:t>
        <w:br/>
        <w:t>нің қазыналы сандықтарымды ақтарушы, -- сенің ақын-</w:t>
        <w:br/>
        <w:t>дық булағыцның көзін ашушы. Бірақ, сенің де, менің</w:t>
        <w:br/>
        <w:t>де алынбаған кендеріміз әлі көп.</w:t>
        <w:br/>
        <w:t>Сен Москваға сәлем айт:</w:t>
        <w:br/>
        <w:t>Сауса сүті сарқылмас,</w:t>
        <w:br/>
        <w:t>Мен қунарлы биемін,</w:t>
        <w:br/>
        <w:t>Сауған сайын немін!</w:t>
        <w:br/>
        <w:t>Ң</w:t>
      </w:r>
    </w:p>
    <w:p>
      <w:r>
        <w:t>«Сырдың суы семіз қазыны араластыра сапырған</w:t>
        <w:br/>
        <w:t>сары қымыз, одан жутпай кісінің мейірі қанар ма?»</w:t>
        <w:br/>
        <w:t>деген Асан-қайғының сөзін еске түсірген Жамбыл:</w:t>
        <w:br/>
        <w:t>-- «Ей, Әб-дел-да, Әб-делда-ау!..</w:t>
        <w:br/>
        <w:t>Қөрейін «Сыр»ды кел мунда!»--деді.</w:t>
        <w:br/>
        <w:t>Бірақ, бул кезде жоғарғы полкада жатқан Әбділда</w:t>
        <w:br/>
        <w:t>шырт уйқыда еді. Налдың ыңырсыған ақырын дыбысы-</w:t>
        <w:br/>
        <w:t>ЕЛІ!</w:t>
        <w:br/>
        <w:t>Домбыра</w:t>
        <w:br/>
        <w:t>айтты:</w:t>
        <w:br/>
        <w:t>Ондағы жүзім тырнақтай,</w:t>
        <w:br/>
        <w:t>Мундағы жүзім бармақтай,</w:t>
        <w:br/>
        <w:t>Ондағы өрік буршақтай,</w:t>
        <w:br/>
        <w:t>Мундағы өрік Уршықтай,</w:t>
        <w:br/>
        <w:t>Ондагы алма қасықтай,</w:t>
        <w:br/>
        <w:t>Мұндағы алма аяқтай,</w:t>
        <w:br/>
        <w:t>Ондағы қауын қумандай,</w:t>
        <w:br/>
        <w:t>Мұндағы қауын қазандай,</w:t>
        <w:br/>
        <w:t>Жамбыл сурады:</w:t>
        <w:br/>
        <w:t>Домбыра</w:t>
        <w:br/>
        <w:t>208</w:t>
        <w:br/>
        <w:t>Илеуден өрген қумырсқа</w:t>
        <w:br/>
        <w:t>Секілденіп жүр маңда,</w:t>
        <w:br/>
        <w:t>Айтшы маған домбыра,</w:t>
        <w:br/>
        <w:t>Осы малдар сой мал ма?</w:t>
        <w:br/>
        <w:t>айтты:</w:t>
        <w:br/>
        <w:t>Бұрынғы түйе тулақ та,</w:t>
        <w:br/>
        <w:t>Терісі қара қайыстай,</w:t>
        <w:br/>
        <w:t>Қылқыятын сорайып,</w:t>
        <w:br/>
        <w:t>Мойыны бейне тауыстай;</w:t>
        <w:br/>
        <w:t>Қазіргі түйе өркеші</w:t>
        <w:br/>
        <w:t>Шыңның найза тасындай,</w:t>
        <w:br/>
        <w:t>Қырқа жон, кеуде, мойын, бас,</w:t>
        <w:br/>
        <w:t>Жүндес таудың басындай,</w:t>
        <w:br/>
        <w:t>Шудалы сыйрак, -- каранар</w:t>
        <w:br/>
        <w:t>Бауырынан жараған,</w:t>
        <w:br/>
        <w:t>Қандай жүкті артсаң да</w:t>
        <w:br/>
        <w:t>Қәтереді қайыспай.</w:t>
        <w:br/>
        <w:t>Ондағы жылқы қырғыш жон,</w:t>
        <w:br/>
        <w:t>Қораш дене есектей;</w:t>
        <w:br/>
        <w:t>Мына жүрген жылқының,</w:t>
        <w:br/>
        <w:t>Қулағы қыйғыр қылыштай,</w:t>
        <w:br/>
        <w:t>Туяғы қуйған қурыштай,</w:t>
        <w:br/>
        <w:t>Жауырыны жақпар тас,</w:t>
        <w:br/>
        <w:t>Жаясы жұмыр астаудай,</w:t>
        <w:br/>
        <w:t>Мойыны қаздай иілген,</w:t>
        <w:br/>
        <w:t>Жазық бауыр, кең қанат,</w:t>
        <w:br/>
        <w:t>Қарап турсаң бүйірден,</w:t>
      </w:r>
    </w:p>
    <w:p>
      <w:r>
        <w:t>Аркасы салган төсектей,</w:t>
        <w:br/>
        <w:t>Домбыра айтты:</w:t>
        <w:br/>
        <w:t>Көкте жүзіп, бултқа,</w:t>
        <w:br/>
        <w:t>Салған салық-- Уясын,</w:t>
        <w:br/>
        <w:t>Өзгеден бурын өбетін,</w:t>
        <w:br/>
        <w:t>Аспанның алтын куяшын,</w:t>
        <w:br/>
        <w:t>Дауылдың бетін буратын,</w:t>
        <w:br/>
        <w:t>Қақса сгер кулашын,</w:t>
        <w:br/>
        <w:t>Кілеммен ушқан ертегі,</w:t>
        <w:br/>
        <w:t>Сөздерінің расын</w:t>
        <w:br/>
        <w:t>Дәлелдеген, бул ушқан</w:t>
        <w:br/>
        <w:t>Чкалов пен Байдуков</w:t>
        <w:br/>
        <w:t>Сыяқты ердің қыраны,</w:t>
        <w:br/>
        <w:t>Алмас қанат самолет,</w:t>
        <w:br/>
        <w:t>Қырағы қус ылашын.</w:t>
        <w:br/>
        <w:t>Тағы да бір сураува аузын ыңғайлай берген Жам-</w:t>
        <w:br/>
        <w:t>былдың ойын «Ем--один» нің гудогі бөлді, «Ем--один»</w:t>
        <w:br/>
        <w:t>нен түскен бурыл шаш қара жігітке Жамбыл сурауды</w:t>
        <w:br/>
        <w:t>тақпақпен берді:</w:t>
        <w:br/>
        <w:t>-- Астыңдағы тулпармеп</w:t>
        <w:br/>
        <w:t>Уіипқан қусты шаласын,</w:t>
        <w:br/>
        <w:t>Мінгізіп ап қартыңды</w:t>
        <w:br/>
        <w:t>Қайда алып барасын?»</w:t>
        <w:br/>
        <w:t>-- Москва да қазақ көркемәнерінің декаднигі бола-</w:t>
        <w:br/>
        <w:t>ды--деді бурыл шаш,--соған екі ғасырдағы қазақ поэ"</w:t>
        <w:br/>
        <w:t>зиясының ақсақалы деп, сізді аттың алдына мінгізіп ат-</w:t>
        <w:br/>
        <w:t>тандырғалы отырмыз!</w:t>
        <w:br/>
        <w:t>-- «Соның жақсы қарағым,</w:t>
        <w:br/>
        <w:t>Киінем қазір барамын!»</w:t>
        <w:br/>
        <w:t>Ақ тайлақтың түбітінен тоқыған шекпенімен, ак</w:t>
        <w:br/>
        <w:t>тысты қазандай қара буйра бөркін кніп Жамбыл тыс-</w:t>
        <w:br/>
        <w:t>ка шықса, ауыл-аймақтың әйелі-еркегі сырттан жыйна-</w:t>
        <w:br/>
        <w:t>лып тур екен. Бәрінің кескінінде де қадырлы қартына</w:t>
        <w:br/>
        <w:t>амандасқан жазу.</w:t>
        <w:br/>
        <w:t>Жамбыл журттан бурын тауға қарады. Ол: тауды</w:t>
        <w:br/>
        <w:t>жердің қарты, өзін елдің қарты деп есептейтін еді. Жер-</w:t>
        <w:br/>
        <w:t>Дің қартын елдің қарты ежелден сүйеді.</w:t>
        <w:br/>
        <w:t>210</w:t>
        <w:br/>
        <w:t>Позана жорығына қашан да аптапар доаса, Жамбыл</w:t>
        <w:br/>
        <w:t>желмаядай жүйрік домбырасына мінеді.</w:t>
        <w:br/>
        <w:t>Жел жетпес жолмаялай домбыра, поэзия өлкесіп</w:t>
        <w:br/>
        <w:t>оған ілезде тегіс аралатады. Желмая желісті домбыраны</w:t>
        <w:br/>
        <w:t>мішіп жортқан Жамбыл, поэзия өлкесінен жорық, сайын</w:t>
        <w:br/>
        <w:t>жана бейе табалы, жапа көркемдік табады. Домбыра-</w:t>
        <w:br/>
        <w:t>тып үні Жамбылға жас баланың тіліндей тәтті, сопдық-</w:t>
        <w:br/>
        <w:t>тан оны қызық көріп сөйлетеді. сөйлетеді де сүйсінеді,</w:t>
      </w:r>
    </w:p>
    <w:p>
      <w:r>
        <w:t>сүйсінеді до «үйеді.</w:t>
        <w:br/>
        <w:t>Осындай: желмаядай жүйрік, сәбидей сүйікті домбы-</w:t>
        <w:br/>
        <w:t>засынан «Майбұлақ» тың суындай саулаған Жамбыл</w:t>
        <w:br/>
        <w:t>қымыздай қылғыды, судай сімірді. Домбырамен ол ке-</w:t>
        <w:br/>
        <w:t>песті кеңескенде не десті?</w:t>
        <w:br/>
        <w:t>Жамбыл сурады:</w:t>
        <w:br/>
        <w:t>-- Жетпіс жыл сүтін сауғанда</w:t>
        <w:br/>
        <w:t>Сарқылмаған қунары,</w:t>
        <w:br/>
        <w:t>Осы ма айтшы домбыра,</w:t>
        <w:br/>
        <w:t>Әкемніп конган булағы?</w:t>
        <w:br/>
        <w:t>Домбыря айтты:</w:t>
        <w:br/>
        <w:t>-- Құнарлы биең Алатау,</w:t>
        <w:br/>
        <w:t>Сүті дерткен шыдатпай,</w:t>
        <w:br/>
        <w:t>Сүмесінен мың тарам</w:t>
        <w:br/>
        <w:t>Шапшыйды сүт ол таудың</w:t>
        <w:br/>
        <w:t>Мақ осы «Майбулақ» тай,</w:t>
        <w:br/>
        <w:t>Бул бұлақтың суының</w:t>
        <w:br/>
        <w:t>Семіздігі саумалдай,</w:t>
        <w:br/>
        <w:t>Салмағы ауыр сынаптай,</w:t>
        <w:br/>
        <w:t>Сондай суды сорған жер,</w:t>
        <w:br/>
        <w:t>Түлетпей түгін қоя ма?</w:t>
        <w:br/>
        <w:t>Жонын жаппай қоя ма?</w:t>
        <w:br/>
        <w:t>Бейне бір қурық, көрмеген,</w:t>
        <w:br/>
        <w:t>Семірген бозға құр аттай.</w:t>
        <w:br/>
        <w:t>Осы булақ, сол булак,</w:t>
        <w:br/>
        <w:t>Бұрынғыдай қанағыш</w:t>
        <w:br/>
        <w:t>Байдікі емес ол бірақ,</w:t>
        <w:br/>
        <w:t>Бурынгыдай еңбекші,</w:t>
        <w:br/>
        <w:t>Телмірмейді ешкімге</w:t>
        <w:br/>
        <w:t>Жалынып барып су сурап,</w:t>
        <w:br/>
        <w:t>береді сусын «Майбулак»,</w:t>
        <w:br/>
        <w:t>Ешкімнен де суратпай.</w:t>
        <w:br/>
        <w:t>15%</w:t>
        <w:br/>
        <w:t>&lt;</w:t>
        <w:br/>
        <w:t>о?</w:t>
        <w:br/>
        <w:t>Төбеге шығып төмен көзін салса</w:t>
        <w:br/>
        <w:t>Қыйық арқан тур досын зорға тутып.</w:t>
        <w:br/>
        <w:t>Еңкейді, созды қолын, жетпеді қол,</w:t>
        <w:br/>
        <w:t>Қыя тас қол жетуге бермеді жол,</w:t>
        <w:br/>
        <w:t>«Қайсар-ау, енді қайттым?!» -- деп зарланған</w:t>
        <w:br/>
        <w:t>Алтайға талусырап қарады ол.</w:t>
        <w:br/>
        <w:t>Арқанның соңғы қылы қыйыларда</w:t>
        <w:br/>
        <w:t>Айтқан сөзі:</w:t>
        <w:br/>
        <w:t>«Жан досым енді аман бол!</w:t>
        <w:br/>
        <w:t>Мен үшін өлме, Сулушашты ескер,</w:t>
        <w:br/>
        <w:t>Бірге жасап жетіңдер бақытқа зор!..»</w:t>
        <w:br/>
        <w:t>Қыйылып арқан, Қайсар кетті қулап,</w:t>
      </w:r>
    </w:p>
    <w:p>
      <w:r>
        <w:t>Тимеді тас та аяп жолда бірақ.</w:t>
        <w:br/>
        <w:t>Қузғын мен қарғаларға шоқытпайын</w:t>
        <w:br/>
        <w:t>Дегендей қушаққа алды долы булақ.</w:t>
        <w:br/>
        <w:t>Көмуге көлге ағын жөнелгенде</w:t>
        <w:br/>
        <w:t>Жолында жабырқанды жасыл қурақ.</w:t>
        <w:br/>
        <w:t>Не қыларын біле алмай, Алтай жарда</w:t>
        <w:br/>
        <w:t>Булақтай жасы саулап турды жылап,</w:t>
        <w:br/>
        <w:t>ІШ</w:t>
        <w:br/>
        <w:t>«Сайтан көл» Буғылының қыр басында,</w:t>
        <w:br/>
        <w:t>Саладай қарағайдың, арасында.</w:t>
        <w:br/>
        <w:t>Сол қарағай ішінде іші пысып,</w:t>
        <w:br/>
        <w:t>Зар болып көзге ілігер қарасынға,</w:t>
        <w:br/>
        <w:t>Жан-жағына жаутаңдап, үрейленіп</w:t>
        <w:br/>
        <w:t>Екі биік кабақтың арасында,--</w:t>
        <w:br/>
        <w:t>Сулушаш узақ терең ойға Кетіп,</w:t>
        <w:br/>
        <w:t>Турды көлдің бір биік жағасында.</w:t>
        <w:br/>
        <w:t>Айнала пірілген таулар жалғас,</w:t>
        <w:br/>
        <w:t>Қуздар биік басына бүркіт бармас.</w:t>
        <w:br/>
        <w:t>Әсіресе «Самурық» қузын көріп,</w:t>
        <w:br/>
        <w:t>Деп ойлады Сулушаш «бара алмас»,</w:t>
        <w:br/>
        <w:t>Жүрегі кетеді айнып қарағанда,</w:t>
        <w:br/>
        <w:t>Шыққаны еске түсіп тауға алғаш.</w:t>
        <w:br/>
        <w:t>Көзіне мөлтілдеген жасын іркіп</w:t>
        <w:br/>
        <w:t>«Ә, жасаған -- деді ол--ақ-сарыбас!»</w:t>
        <w:br/>
        <w:t>Сулушашпен қосыла бірге жылап,</w:t>
        <w:br/>
        <w:t>Тастардан бейне фонтан атып булак,</w:t>
        <w:br/>
        <w:t>Домалап тастан төмен көз жасындай</w:t>
        <w:br/>
        <w:t>197</w:t>
        <w:br/>
        <w:t>Жал-қуйрығы жібектің</w:t>
        <w:br/>
        <w:t>Өрмегіндей тарқатқан,</w:t>
        <w:br/>
        <w:t>Құлпырған қою түктері,</w:t>
        <w:br/>
        <w:t>Қундызындай қамшаттың,</w:t>
        <w:br/>
        <w:t>Бір ауылға біреуі,</w:t>
        <w:br/>
        <w:t>Ойлап турсам ырыстай.</w:t>
        <w:br/>
        <w:t>Ондағы сыйыр Усақ та.</w:t>
        <w:br/>
        <w:t>Мыналар нар Ятандай,</w:t>
        <w:br/>
        <w:t>Танаулары шелектей,</w:t>
        <w:br/>
        <w:t>Мүйіздері бақандай,</w:t>
        <w:br/>
        <w:t>Әукелері етектей,</w:t>
        <w:br/>
        <w:t>Құлақтары қалқандай,</w:t>
        <w:br/>
        <w:t>Салалы қарыс емшектен,</w:t>
        <w:br/>
        <w:t>Сүт саулайды фонтандай;</w:t>
        <w:br/>
        <w:t>Ондағы қой қояндай,</w:t>
        <w:br/>
        <w:t>Қылшық жүні қырдағы</w:t>
        <w:br/>
        <w:t>Қумға біткен жусандай;</w:t>
        <w:br/>
        <w:t>Мундагы қой қулындай,</w:t>
        <w:br/>
        <w:t>Жібек жүнін сыйпасан,</w:t>
        <w:br/>
        <w:t>Қолга майда сусардай.</w:t>
      </w:r>
    </w:p>
    <w:p>
      <w:r>
        <w:t>Домбыраның кеңестері көкейіне қанып жердің тама-</w:t>
        <w:br/>
        <w:t>шасына көңілі толып, Жамбыл айнадай аспанға қарады</w:t>
        <w:br/>
        <w:t>да, көзін бір затқа қадап Турды. Содан кейін Жамбыл</w:t>
        <w:br/>
        <w:t>тағы да домбырасынан сурады:</w:t>
        <w:br/>
        <w:t>Аспанның көк торғынын</w:t>
        <w:br/>
        <w:t>Перделеп бергі бетіне,</w:t>
        <w:br/>
        <w:t>Бауырын булт шалмастай,</w:t>
        <w:br/>
        <w:t>Шығып күннің өтіне,</w:t>
        <w:br/>
        <w:t>Күннің алтын сәулесі</w:t>
        <w:br/>
        <w:t>Себілген еркін етіне,</w:t>
        <w:br/>
        <w:t>Қаршығадай қанатты,</w:t>
        <w:br/>
        <w:t>Ылашындай иықты,</w:t>
        <w:br/>
        <w:t>Қырғауылдай қуйрықты;</w:t>
        <w:br/>
        <w:t>Бөтегесі бүркіттей,</w:t>
        <w:br/>
        <w:t>Бейнесі аппақ аққудай,</w:t>
        <w:br/>
        <w:t>Қүйкентайдай көлемі,</w:t>
        <w:br/>
        <w:t>Мына бір қус неткен қус,</w:t>
        <w:br/>
        <w:t>Білемісін домбырам?</w:t>
        <w:br/>
        <w:t>14-С. М%қаиов 209</w:t>
        <w:br/>
        <w:t>20</w:t>
        <w:br/>
        <w:t>Қулағын бурап, перне басқан кезде</w:t>
        <w:br/>
        <w:t>Жаңғыртқан тауды лебіз шықты зарлы.</w:t>
        <w:br/>
        <w:t>Сарнады қобыз, тауды күй кернеді,</w:t>
        <w:br/>
        <w:t>Кернеген күй, тауды асып көкке өрледі,</w:t>
        <w:br/>
        <w:t>Өрлеген күй жағалай жортқан аңның,</w:t>
        <w:br/>
        <w:t>Аяғына тусау боп жол бермеді.</w:t>
        <w:br/>
        <w:t>Қосына қайтқан Алтай күйді естіп,</w:t>
        <w:br/>
        <w:t>Бірақ көзі, булдырап түк көрмеді.</w:t>
        <w:br/>
        <w:t>Жутқан һауа у түтін тәрізденіп,</w:t>
        <w:br/>
        <w:t>Инедей боп қадалды желдің лебі.</w:t>
        <w:br/>
        <w:t>Сулудың бармақтары қылды басты,</w:t>
        <w:br/>
        <w:t>Басса қылдан күй шықты зарлы, ашы,</w:t>
        <w:br/>
        <w:t>Ашы күйге шымырлап балқып бойы</w:t>
        <w:br/>
        <w:t>Ырғытып қара көзден төкті жасты,</w:t>
        <w:br/>
        <w:t>Сол кезде есік алды буалдыр боп,</w:t>
        <w:br/>
        <w:t>Даланы қою қара түтін басты.</w:t>
        <w:br/>
        <w:t>«Бул не?» деп сулу сыртқа шығып еді,</w:t>
        <w:br/>
        <w:t>Өрт екен,</w:t>
        <w:br/>
        <w:t>Тасыр-тусыр аңдар қашты.</w:t>
        <w:br/>
        <w:t>Ерсіл-қарсыл жүгірді жанталасты.</w:t>
        <w:br/>
        <w:t>Өрт қосты қамағанда, паналады</w:t>
        <w:br/>
        <w:t>Білмеді не қыларын сулу састы.</w:t>
        <w:br/>
        <w:t>«Сайтан көл» жағасында ол жартасты.</w:t>
        <w:br/>
        <w:t>Шаршпылған, күйген яки үрейленген,</w:t>
        <w:br/>
        <w:t>Жан-жағында ілгері аңдар қашты.</w:t>
        <w:br/>
        <w:t>Бір кезде көзі шалды Сулушаштың</w:t>
        <w:br/>
        <w:t>Жолбарысты жар тастан суққан басты.</w:t>
        <w:br/>
        <w:t>Ырсыйып жолбарыстың найза тісі,</w:t>
        <w:br/>
        <w:t>Жылтылдап іштен қызыл тілдің Ушы.</w:t>
      </w:r>
    </w:p>
    <w:p>
      <w:r>
        <w:t>Жымыйып муқыл қулақ, ыңыранып</w:t>
        <w:br/>
        <w:t>Құлпырып ала берен-тарғыл түсі,</w:t>
        <w:br/>
        <w:t>Белдеме бүкірейіп, секіруге</w:t>
        <w:br/>
        <w:t>Қызынып алабуртып бойда күші,</w:t>
        <w:br/>
        <w:t>Умтылып бірнеше рет Сулушаштың,</w:t>
        <w:br/>
        <w:t>Келді оның алма басын тістегісі.</w:t>
        <w:br/>
        <w:t>Жолбарыс жонын ырғай, басқа шапты,</w:t>
        <w:br/>
        <w:t>Маңдайға қобызбенен сулу қақты,</w:t>
        <w:br/>
        <w:t>Бір шегініп, өшіге тағы умтылып</w:t>
        <w:br/>
        <w:t>Тағы урған қобызды барыс қапты.</w:t>
        <w:br/>
        <w:t>Жауының қолы жетиес жырақ жерден.</w:t>
        <w:br/>
        <w:t>«Арқадағы қупарлы орын осы» --</w:t>
        <w:br/>
        <w:t>Деп тауы мынау турған іздеп келген.</w:t>
        <w:br/>
        <w:t>Бауырына киіктей паналаса</w:t>
        <w:br/>
        <w:t>Осы ма, қарсы алып сыйы берген!..</w:t>
        <w:br/>
        <w:t>-- «Жирен сақал дейтугын әулие бар,</w:t>
        <w:br/>
        <w:t>Береді улсызға ул, малсызға мал,</w:t>
        <w:br/>
        <w:t>Қабыры қарқаралы тауының бір</w:t>
        <w:br/>
        <w:t>Биігінде, ізденіп барсаң әгәр.</w:t>
        <w:br/>
        <w:t>Сақтайды» деп сендірген еді оларды</w:t>
        <w:br/>
        <w:t>Осы тауда жолыққан бір қойшы шал.</w:t>
        <w:br/>
        <w:t>Әдейі іздеп барды әулпені,</w:t>
        <w:br/>
        <w:t>Дегендей «суға кеткен қармайды тал».</w:t>
        <w:br/>
        <w:t>Қыядан іздеп оның тапты көріп,</w:t>
        <w:br/>
        <w:t>Моласы бейне тастап, өрген өрім.</w:t>
        <w:br/>
        <w:t>Тау басында тостаған секілденгеп</w:t>
        <w:br/>
        <w:t>«Жылы журт» дейді ехен опың көліп.</w:t>
        <w:br/>
        <w:t>«Жылы журт»ы «суық журт» болып оған</w:t>
        <w:br/>
        <w:t>Аттарына жумсалы бөрілеріп.</w:t>
        <w:br/>
        <w:t>«Жылы журт»ка қонғанның ертеңінде</w:t>
        <w:br/>
        <w:t>Үш аттың тапты пушпақ терілерін.</w:t>
        <w:br/>
        <w:t>Жанына балап жүрген торы-төбел,</w:t>
        <w:br/>
        <w:t>Дегеп жоқты «Жылы журт» басында өлер.</w:t>
        <w:br/>
        <w:t>Өлді аты, қыйылды, қос қанаты,</w:t>
        <w:br/>
        <w:t>Жирен сақал әулпе болса сгер,</w:t>
        <w:br/>
        <w:t>Есіркер орпы осы емес пе еді,</w:t>
        <w:br/>
        <w:t>Жарылқар, оны сүйер, демер. жебер?</w:t>
        <w:br/>
        <w:t>Жебемеді, іздеді тағы аруак,</w:t>
        <w:br/>
        <w:t>Қысылса жәрдем күтер, қолдар. сенер.</w:t>
        <w:br/>
        <w:t>«Қөңіл қап «Жылы журт»тың ырымына,</w:t>
        <w:br/>
        <w:t>«Сайтан көл» бар дегенге Бугылыда,</w:t>
        <w:br/>
        <w:t>«Адамға сайтан дуспан» деген елдің,</w:t>
        <w:br/>
        <w:t>Қарамай сішіп қалған Угымына,</w:t>
      </w:r>
    </w:p>
    <w:p>
      <w:r>
        <w:t>О дағы біздей қашқын, есіркер деп,</w:t>
        <w:br/>
        <w:t>Барды ол «Сайтан көл»ге тығылуға.</w:t>
        <w:br/>
        <w:t>Барлығы апық болса, ол сумның да</w:t>
        <w:br/>
        <w:t>Жүрегі оларды аяп жылыды ма?</w:t>
        <w:br/>
        <w:t>198</w:t>
        <w:br/>
        <w:t>іркілмей «Сайтан көлге» жатыр қулап.</w:t>
        <w:br/>
        <w:t>«Уһэлеген лебіне тау желдепін,</w:t>
        <w:br/>
        <w:t>Белдерін бүкті көлде жасыл құрақ.</w:t>
        <w:br/>
        <w:t>Шеп басы қыймылдаса Сулушаштың</w:t>
        <w:br/>
        <w:t>Үрейі утиып оғап да түрді ҡулақ.</w:t>
        <w:br/>
        <w:t>Зорайтып біраздан соц жол де күшін,</w:t>
        <w:br/>
        <w:t>Үрледі өршелене тартып ішін,</w:t>
        <w:br/>
        <w:t>Торгып аспан түнеріп мейірімсіз,</w:t>
        <w:br/>
        <w:t>Бетіне біле қалды сургғылт пішін.</w:t>
        <w:br/>
        <w:t>Құндағы қабақ түйіп, бетін бүркеп,</w:t>
        <w:br/>
        <w:t>КҚөзіп жумды әлдекім қайғысы үшін.</w:t>
        <w:br/>
        <w:t>Қайтқап қаз «өтті деп жаз» Сулушашқа</w:t>
        <w:br/>
        <w:t>Амандастиы «көрдік деп күзде қысыл».</w:t>
        <w:br/>
        <w:t>Сулушаш деді қазей:</w:t>
        <w:br/>
        <w:t>-- «Ә, қайтқан қаз!</w:t>
        <w:br/>
        <w:t>Бітті доп бул маңайда барасып жаз.</w:t>
        <w:br/>
        <w:t>Бізге де бул маң селдей суық қарап</w:t>
        <w:br/>
        <w:t>Не аңда, ие адамда досымыз аз.</w:t>
        <w:br/>
        <w:t>Аз емес, жоқ, төңірек толған аран</w:t>
        <w:br/>
        <w:t>Біз түскен жол, жол емес, сыз, батпақ, саз.</w:t>
        <w:br/>
        <w:t>Сондықтан каз, мен сені досым көріп</w:t>
        <w:br/>
        <w:t>Құлақ салсан азырақ айтамын наз.»</w:t>
        <w:br/>
        <w:t>-- «Көлге кеп қоп, асығыс қанат кақпа!</w:t>
        <w:br/>
        <w:t>Серіктерге сендерді дейін «атпа!»</w:t>
        <w:br/>
        <w:t>Тым болмаса тоқырап жөпіңді айт,</w:t>
        <w:br/>
        <w:t>Барасин бетті бурып қандай жаққа?</w:t>
        <w:br/>
        <w:t>Әлі де барар жеріп жарқыраған</w:t>
        <w:br/>
        <w:t>Мәңгілік жазы туган түгел шаг па?</w:t>
        <w:br/>
        <w:t>Әндай жер болса бізге жөніңді айт,</w:t>
        <w:br/>
        <w:t>Жетейік іздеп барып біз де баққа.»</w:t>
        <w:br/>
        <w:t>-- «Ол жерде мундай емес түзу заң ба?</w:t>
        <w:br/>
        <w:t>Сатпай ма адамдары арды малга,</w:t>
        <w:br/>
        <w:t>Малы жоққа малы көп зорлық қылып,</w:t>
        <w:br/>
        <w:t>Баспай ма маңдайына қулдық таңба.</w:t>
        <w:br/>
        <w:t>Малы көптің жүрегі қара тас паз</w:t>
        <w:br/>
        <w:t>Сала ма олар қулақ қайғы-зарга&gt;</w:t>
        <w:br/>
        <w:t>Болмаса жадырай ма, жылағанды</w:t>
        <w:br/>
        <w:t>Итеріп есіркемей жығып жарға?</w:t>
        <w:br/>
        <w:t>ІУ БӨЛІМ</w:t>
      </w:r>
    </w:p>
    <w:p>
      <w:r>
        <w:t>КҮЙ</w:t>
        <w:br/>
        <w:t>Кө таудың арасында арқадағы</w:t>
        <w:br/>
        <w:t>Атақты бір сулуы Қарқаралы,</w:t>
        <w:br/>
        <w:t>Қөркем кескін, кербез тау адам түгіл,</w:t>
        <w:br/>
        <w:t>Бұлтты аспандағы тарта алады.</w:t>
        <w:br/>
        <w:t>Ол кезде мекендеген ел аз ғана,</w:t>
        <w:br/>
        <w:t>Тайсалмай тауды кезіп жортады. аңы,</w:t>
        <w:br/>
        <w:t>Қоршаған Қарқаралы қорғанының,</w:t>
        <w:br/>
        <w:t>Буғылы тау отауы ортадағы...</w:t>
        <w:br/>
        <w:t>Мезгіл күз, бар өсімдік тартқан сарғылт,</w:t>
        <w:br/>
        <w:t>Тау тәбесі аспанда буды барлық</w:t>
        <w:br/>
        <w:t>Өзіне тартып алып, түнеріп тау</w:t>
        <w:br/>
        <w:t>Турғандай түнде түгіл күндіз қалғып.</w:t>
        <w:br/>
        <w:t>Сол кезде Сулушаш пен Алтай, Қайсар</w:t>
        <w:br/>
        <w:t>Бугылыға тығылды, жаулар аңдып</w:t>
        <w:br/>
        <w:t>Баса алмай аяқтарын қыя жайлап,</w:t>
        <w:br/>
        <w:t>Турмыстан соққы жеді, көрді тарлық.</w:t>
        <w:br/>
        <w:t>Аттарын келген кезде андар жарды,</w:t>
        <w:br/>
        <w:t>Аяқ артар көліксіз жаяу қалды,</w:t>
        <w:br/>
        <w:t>Оғы біткен садақ бір сояу таяқ,</w:t>
        <w:br/>
        <w:t>Алатуғын қурал жоқ атып аңды.</w:t>
        <w:br/>
        <w:t>Қурғақ қолга қожа боп азулы аң</w:t>
        <w:br/>
        <w:t>Узаққа өрістетпей мазаны алды,</w:t>
        <w:br/>
        <w:t>Ендігі табар тамақ тузақ қурып,</w:t>
        <w:br/>
        <w:t>Устау болды жымынан қояндарды.</w:t>
        <w:br/>
        <w:t>Қылышын сүйреп ертең келгенде қыс,</w:t>
        <w:br/>
        <w:t>Сүруі қыйын тауда мундай турмыс,</w:t>
        <w:br/>
        <w:t>Таудан тайып бір жаққа кетер еді</w:t>
        <w:br/>
        <w:t>Андып жау аттатпайды бермей тыныс.</w:t>
        <w:br/>
        <w:t>Ақыл, айла таусылып, қажып қайрат,</w:t>
        <w:br/>
        <w:t>Қекке толып қазандай қайнайды іш,</w:t>
        <w:br/>
        <w:t>Осындай дағдарыстың бір күнінде,</w:t>
        <w:br/>
        <w:t>«Істелік--- деді Алтай -- мынадай іс:</w:t>
        <w:br/>
        <w:t>«Сиреді алып жейтін аңдар үркіп,</w:t>
        <w:br/>
        <w:t>192</w:t>
        <w:br/>
        <w:t>196</w:t>
        <w:br/>
        <w:t>«Ләм» десін бір-біріне келмей сөзге,</w:t>
        <w:br/>
        <w:t>«Қайтайық» басыңқырап турған кезде,</w:t>
        <w:br/>
        <w:t>Бір нәрсе далдаңдаған «Сандық тастың»</w:t>
        <w:br/>
        <w:t>Төбесінде ушырай кетті көзге.</w:t>
        <w:br/>
        <w:t>«Алақай!.. Бүркіт, бүркіт, бүркіт, бүркіт!..»</w:t>
        <w:br/>
        <w:t>Дегеннең тіл келмеді өзге сөзге.</w:t>
        <w:br/>
        <w:t>Шумақталған арқанды «Сандық тастан»</w:t>
        <w:br/>
        <w:t>Ылақтырып түсірді Алтай лезде.</w:t>
        <w:br/>
        <w:t>-- «Қане қайсар,--деді ол-- ушын ұста!</w:t>
        <w:br/>
        <w:t>Өрмелейін тузаққа түскен қусқа.»</w:t>
      </w:r>
    </w:p>
    <w:p>
      <w:r>
        <w:t>-«Жоқ Алтай, сен бармайсын, мен барамын!»</w:t>
        <w:br/>
        <w:t>-- «Мен барамын!..»</w:t>
        <w:br/>
        <w:t>-- «Мен барам!..»</w:t>
        <w:br/>
        <w:t>-- Ол дурыс па?</w:t>
        <w:br/>
        <w:t>«Егерде бізде достық рас болса,</w:t>
        <w:br/>
        <w:t>Кезектесіп кіреміз не жумысқа!»</w:t>
        <w:br/>
        <w:t>Ерегістің үстінде екеуі де</w:t>
        <w:br/>
        <w:t>Ойлады, деп: «қырсық па, әлде ырыс па?»</w:t>
        <w:br/>
        <w:t>Алтайдан қалап Қайсар кезек алды,</w:t>
        <w:br/>
        <w:t>Өрмелеп «Сандық тасқа» қыйнап жанды,</w:t>
        <w:br/>
        <w:t>Тер қуйылып, алқынып, өлдім-талдым</w:t>
        <w:br/>
        <w:t>Дегенде төбесіне зорға барды.</w:t>
        <w:br/>
        <w:t>Шаңқылдатып шекпенге орап, төмен.</w:t>
        <w:br/>
        <w:t>Жібергенде бүркіті домаланды.</w:t>
        <w:br/>
        <w:t>Сол кезде басқан бутақ сынып кетіп,</w:t>
        <w:br/>
        <w:t>Асылып қузға Қайсар тура қалды.</w:t>
        <w:br/>
        <w:t>Домалап бүркіт жерге түсті аман,</w:t>
        <w:br/>
        <w:t>Қайсарға бірақ Алтай болып алаң.</w:t>
        <w:br/>
        <w:t>Айғай салды етекте:</w:t>
        <w:br/>
        <w:t>«Бар ма Қайсар,--</w:t>
        <w:br/>
        <w:t>Деп оған -- бері сырғып түсер шамаң?»</w:t>
        <w:br/>
        <w:t>Алтайға талусырап келді дыбыс:</w:t>
        <w:br/>
        <w:t>«Қаш бол, ажал таянды -- деген, -- маған!..»</w:t>
        <w:br/>
        <w:t>Көзінен жас Алтайдың кетті ытып,</w:t>
        <w:br/>
        <w:t>ішіне ауа емес жалын жутып,</w:t>
        <w:br/>
        <w:t>Арқанды қарағайға шырмай тастап,</w:t>
        <w:br/>
        <w:t>Өрледі тасқа, өзін-өзі умытып.</w:t>
        <w:br/>
        <w:t>Тас та тіреп кеудеден жібермеуге,</w:t>
        <w:br/>
        <w:t>Төе терісін айырып түсті сытып,</w:t>
        <w:br/>
        <w:t>-- «Онда да сүйекешнді айыра ма?</w:t>
        <w:br/>
        <w:t>Сүйтендер сүйдім дсуге тайына ма?</w:t>
        <w:br/>
        <w:t>Сүйгендер сүйдім дегеп сөзі үшін,</w:t>
        <w:br/>
        <w:t>«Ол бузык», деген атақ жайыла ма?</w:t>
        <w:br/>
        <w:t>Қарамай карсылыққа малы көптер,</w:t>
        <w:br/>
        <w:t>Сүйместің басын малмен қайыра ма?</w:t>
        <w:br/>
        <w:t>Шығара ала ма онда сүймегендер</w:t>
        <w:br/>
        <w:t>«Сүймейміп» деген сөзін жарыяға?»</w:t>
        <w:br/>
        <w:t>-- «Болмаса ноқтаға бас суғына ма?</w:t>
        <w:br/>
        <w:t>«Ноктаны бостандық деп уғына ма?</w:t>
        <w:br/>
        <w:t>Егерде суғынбаса созы қайнап,</w:t>
        <w:br/>
        <w:t>Жүрт түгел дұспандыққа жумыла ма?</w:t>
        <w:br/>
        <w:t>Жұумылса журт «жазықты» атанғандар</w:t>
        <w:br/>
        <w:t>Біздей тауға бас қорғап тығыла ма?</w:t>
        <w:br/>
        <w:t>Тығрылса тауға, ішер тамақ таппай</w:t>
        <w:br/>
        <w:t>Тор арқалап тоғаіпа шұбыра ма?..»</w:t>
        <w:br/>
        <w:t>Көзіпе осы кезде алған іркіп,</w:t>
        <w:br/>
        <w:t>Сүлушаш орамалмен жасын сүртіп,</w:t>
        <w:br/>
        <w:t>Қараса ушқан қазға кеткен жырақ,</w:t>
        <w:br/>
        <w:t>Көп турды қарап сулу какпай кірпік.</w:t>
        <w:br/>
        <w:t>Көзінің қарашығы қадалғанда</w:t>
      </w:r>
    </w:p>
    <w:p>
      <w:r>
        <w:t>Атса егер кетпестей болды мөлтік.</w:t>
        <w:br/>
        <w:t>Қаздар ғайып болғанда Сулушаштыц,</w:t>
        <w:br/>
        <w:t>Есіне іздеп кеткен түсті бүркіт.</w:t>
        <w:br/>
        <w:t>Қарады көзін сүзіп «Самурыққа»,</w:t>
        <w:br/>
        <w:t>«Самурық» ушар басын сұғып бултқа</w:t>
        <w:br/>
        <w:t>Тур екен,</w:t>
        <w:br/>
        <w:t>Төбесінде бірдемелер</w:t>
        <w:br/>
        <w:t>Қозғалып қыбырлады уқсап куртқа.</w:t>
        <w:br/>
        <w:t>«Жасаған -- деді сулу, -- жолын беріп,</w:t>
        <w:br/>
        <w:t>Зарыққан жолаушының жүзің жыртпа!»</w:t>
        <w:br/>
        <w:t>Сол кезде таудан төмен ушып түсті</w:t>
        <w:br/>
        <w:t>Бір нәрсе зорга слестеп, уксап муртқа.</w:t>
        <w:br/>
        <w:t>Сұлудың жүрегі су сте қалды...</w:t>
        <w:br/>
        <w:t>Кескіні бір сурланды, бірде жанды..,</w:t>
        <w:br/>
        <w:t>Бірақ «жоқты жорамал қылмайын» деп</w:t>
        <w:br/>
        <w:t>Ойын бөгеп, аяңдап қосқа барды.</w:t>
        <w:br/>
        <w:t>Етуге ермек, көңіл көтеруге,</w:t>
        <w:br/>
        <w:t>Қолыпа бір мезгілде қобыз алды.</w:t>
        <w:br/>
        <w:t>Әнші Әсет,</w:t>
        <w:br/>
        <w:t>Балдай тәтті сөзіне</w:t>
        <w:br/>
        <w:t>Кең даланы сусаткан,</w:t>
        <w:br/>
        <w:t>Адам түгіл әндері,</w:t>
        <w:br/>
        <w:t>Өрген малды жусатқан -</w:t>
        <w:br/>
        <w:t>Жанақ.</w:t>
        <w:br/>
        <w:t>Булбулдай үнді,</w:t>
        <w:br/>
        <w:t>Үйректей ушқыр,</w:t>
        <w:br/>
        <w:t>Тотыдай түрлі,</w:t>
        <w:br/>
        <w:t>Еліктей елгезек,</w:t>
        <w:br/>
        <w:t>Киіктей кербез, --</w:t>
        <w:br/>
        <w:t>Сара.</w:t>
        <w:br/>
        <w:t>Шырқаған дауысы аспанға</w:t>
        <w:br/>
        <w:t>Жаңғырығып шыңдалған,</w:t>
        <w:br/>
        <w:t>Жер түгіл аспан әншісі--</w:t>
        <w:br/>
        <w:t>Аққудан да жүлде алған -</w:t>
        <w:br/>
        <w:t>Біржан-сал.</w:t>
        <w:br/>
        <w:t>Жаяу жүріп аттыны</w:t>
        <w:br/>
        <w:t>Алыса кетсе-- жеңе алған,</w:t>
        <w:br/>
        <w:t>Әнін оқ қып, андысқан</w:t>
        <w:br/>
        <w:t>Жауын атып кек алған -</w:t>
        <w:br/>
        <w:t>Жаяу-Муса.</w:t>
        <w:br/>
        <w:t>«Деген соң атым Майра, атым Майра,</w:t>
        <w:br/>
        <w:t>Отыз тіс, көмекей мен тілім сайра!</w:t>
        <w:br/>
        <w:t>Осы әнге бүлкілдете басқанымда,</w:t>
        <w:br/>
        <w:t>Еретін сонда маған жігіт қайда?»</w:t>
      </w:r>
    </w:p>
    <w:p>
      <w:r>
        <w:t>дейтін Майра.</w:t>
        <w:br/>
        <w:t>Дауылпаздай дауысты,</w:t>
        <w:br/>
        <w:t>Қулагердей шабысты --</w:t>
        <w:br/>
        <w:t>213</w:t>
        <w:br/>
        <w:t>Домбыра айтты:</w:t>
        <w:br/>
        <w:t>«Құлағын біздей қадаған,</w:t>
        <w:br/>
        <w:t>Кекілін қыздай тараған,</w:t>
        <w:br/>
        <w:t>Жүргенде ізін санаған,</w:t>
        <w:br/>
        <w:t>Бауыры тартық жараған,</w:t>
        <w:br/>
        <w:t>Қысыр жылан өзекті,</w:t>
        <w:br/>
        <w:t>Қолтыраудай танаулы,</w:t>
        <w:br/>
        <w:t>Саптаяқтай ерінді,</w:t>
        <w:br/>
        <w:t>Сарымсақтай азулы,</w:t>
        <w:br/>
        <w:t>От орнындай туяқты»--</w:t>
        <w:br/>
        <w:t>Талай боз тарланды көрдім...</w:t>
        <w:br/>
        <w:t>«От орнындай туяқты,</w:t>
        <w:br/>
        <w:t>Сек жолбарыс сыяқты,</w:t>
        <w:br/>
        <w:t>Омыртқасы оқтаудай,</w:t>
        <w:br/>
        <w:t>Шоқтығына қарасам,</w:t>
        <w:br/>
        <w:t>Қыялы өркеш аңғардай</w:t>
        <w:br/>
        <w:t>Қуйрығына қарасам,</w:t>
        <w:br/>
        <w:t>Қынаптан шыққан қанжардай,</w:t>
        <w:br/>
        <w:t>Жалына оның қарасам,</w:t>
        <w:br/>
        <w:t>Қүлтеленген жібектей,</w:t>
        <w:br/>
        <w:t>Шықшытына қарасам,</w:t>
        <w:br/>
        <w:t>Оралып жатқан түбектей,</w:t>
        <w:br/>
        <w:t>Қулағына қарасам,</w:t>
        <w:br/>
        <w:t>Көлге біткен курақтай,</w:t>
        <w:br/>
        <w:t>Көздеріне қарасам,</w:t>
        <w:br/>
        <w:t>Қорқыттан жаққан шырақтай,</w:t>
        <w:br/>
        <w:t>Бауыздау жеріне қарасам,</w:t>
        <w:br/>
        <w:t>Піскен алма сағақты,</w:t>
        <w:br/>
        <w:t>Омырауына қарасам,</w:t>
        <w:br/>
        <w:t>Еділден шыққан аңғардай...»</w:t>
        <w:br/>
        <w:t>Тарғынның тарланын көрдім.</w:t>
        <w:br/>
        <w:t>«Тау мен тасты көрмейтін,</w:t>
        <w:br/>
        <w:t>Табаны жерге тимейтін,</w:t>
        <w:br/>
        <w:t>Көлденең жатқан көк тасқа,</w:t>
        <w:br/>
        <w:t>Тіктеп тиген туяғы</w:t>
        <w:br/>
        <w:t>Саз балшықтай илейтін»</w:t>
        <w:br/>
        <w:t>Қобландының Тайбурылын көрдім.</w:t>
        <w:br/>
        <w:t>215</w:t>
      </w:r>
    </w:p>
    <w:p>
      <w:r>
        <w:t>Ақан-сері.</w:t>
        <w:br/>
        <w:t>Теңіздей үні толқынды,</w:t>
        <w:br/>
        <w:t>Толқындай даусы қарқынды, --</w:t>
        <w:br/>
        <w:t>Муқнт.</w:t>
        <w:br/>
        <w:t>Осы ақын-әншілердің кездескенде айтқандары:</w:t>
        <w:br/>
        <w:t>«Ушқыр қыран хыялы,</w:t>
        <w:br/>
        <w:t>Аспанда күнмен тілдескен,</w:t>
        <w:br/>
        <w:t>Баулусыз жыры шабытын</w:t>
        <w:br/>
        <w:t>Қелтірмей, бірақ күн кешкен</w:t>
        <w:br/>
        <w:t>Аға, іні, қурбы боп,</w:t>
        <w:br/>
        <w:t>Біте қайнап, бірге өскен,-&lt;</w:t>
        <w:br/>
        <w:t>Айтарымыз Жамбылға:</w:t>
        <w:br/>
        <w:t>Тараған бізден ән-күйдің</w:t>
        <w:br/>
        <w:t>Айтып өт бірін қалдырмай,</w:t>
        <w:br/>
        <w:t>Сталиннің алдында!»</w:t>
        <w:br/>
        <w:t>Жамбыл қарт жолыққан ақындардың бәріпде де</w:t>
        <w:br/>
        <w:t>«Айтқандарың орындалады» деп уәде берді.</w:t>
        <w:br/>
        <w:t>Терезеден узақ қарауға қарт Жамбылдың буыны</w:t>
        <w:br/>
        <w:t>талды. Ол--мамықтай жумсақ төсегінде отырып, көзін</w:t>
        <w:br/>
        <w:t>аз жумып, манадан бергі ойын қорытты, Қорытты да</w:t>
        <w:br/>
        <w:t>қолына домбырасын устап, күйіне келіп турған ішек-</w:t>
        <w:br/>
        <w:t>ті іліп қақты. Қақты дағы сырласты, сырласқанда не</w:t>
        <w:br/>
        <w:t>Десті&gt;?</w:t>
        <w:br/>
        <w:t>Жамбыл сурады:</w:t>
        <w:br/>
        <w:t>«Мішіп дағды алдың сен,</w:t>
        <w:br/>
        <w:t>Машнна .атты «малды» да,</w:t>
        <w:br/>
        <w:t>Айтшы маған домбыра,</w:t>
        <w:br/>
        <w:t>Түсетін тулпар болды ма,</w:t>
        <w:br/>
        <w:t>Турксибтің алдына?»</w:t>
        <w:br/>
        <w:t>214</w:t>
        <w:br/>
        <w:t>Кремльде, қасында,</w:t>
        <w:br/>
        <w:t>Жолыңды таймай устаған,</w:t>
        <w:br/>
        <w:t>Бақытқа журтты нусқаған,</w:t>
        <w:br/>
        <w:t>Артық туған шәкіртің --</w:t>
        <w:br/>
        <w:t>Сталин отыр басында.</w:t>
        <w:br/>
        <w:t>«Тәуіп» етіп өзіңе,</w:t>
        <w:br/>
        <w:t>Сталиннен жөн сурай,</w:t>
        <w:br/>
        <w:t>Кетуге келген көп халық,</w:t>
        <w:br/>
        <w:t>Көріседі осында!»!</w:t>
        <w:br/>
        <w:t>Кремльдің кең залына кіріп, төрдің төбесіне отырған</w:t>
        <w:br/>
        <w:t>Жамбылдың екі көзі күн узын Сталинде ғана</w:t>
        <w:br/>
        <w:t>Ол Сталинді өзі білетін батырлардың бәрімен</w:t>
        <w:br/>
        <w:t>тырып көрді:</w:t>
        <w:br/>
        <w:t>Болаттан сауыт киінген,</w:t>
        <w:br/>
        <w:t>Қара булттай түйілген</w:t>
        <w:br/>
        <w:t>Үйдей тасты колында,</w:t>
      </w:r>
    </w:p>
    <w:p>
      <w:r>
        <w:t>Уршықтай ғып үйірген -</w:t>
        <w:br/>
        <w:t>Қобланды батырмен салыстырды.</w:t>
        <w:br/>
        <w:t>Тоқсан үйлі тобырға,</w:t>
        <w:br/>
        <w:t>Жау жолатпас тас қорған,</w:t>
        <w:br/>
        <w:t>Тоқсан үйлі тобырдың,</w:t>
        <w:br/>
        <w:t>Жаяуына ат болған,</w:t>
        <w:br/>
        <w:t>Қарны ашқа ас болған,</w:t>
        <w:br/>
        <w:t>Момцндарға дос болған,</w:t>
        <w:br/>
        <w:t>Залымдарға қас болған,</w:t>
        <w:br/>
        <w:t>Тобыр сүйтіп бір өзі,</w:t>
        <w:br/>
        <w:t>Мың сан қолға бас болған --</w:t>
        <w:br/>
        <w:t>Қамбар батырмен салыстырды.</w:t>
        <w:br/>
        <w:t>«Қөшкенде көшін айналған,</w:t>
        <w:br/>
        <w:t>Жанына өткір семсер байланган</w:t>
        <w:br/>
        <w:t>Жау қарасын көргенде</w:t>
        <w:br/>
        <w:t>Жаухар күндей торланған»--</w:t>
        <w:br/>
        <w:t>Іі Жамбылдың «Мавзолей» шеген өлеңінен.</w:t>
        <w:br/>
        <w:t>болды.</w:t>
        <w:br/>
        <w:t>салыс-</w:t>
        <w:br/>
        <w:t>-- Батырлардың ішінде,</w:t>
        <w:br/>
        <w:t>Бас батыры -- Сталин!</w:t>
        <w:br/>
        <w:t>Қанаттыда ең күшті,</w:t>
        <w:br/>
        <w:t>Дауыл, жауын, боранға.</w:t>
        <w:br/>
        <w:t>Бөгелмейтін ер қусты,</w:t>
        <w:br/>
        <w:t>Ушырады бастыра,</w:t>
        <w:br/>
        <w:t>Жан жүрмеген полюсті,</w:t>
        <w:br/>
        <w:t>Аузынан оның Ушқан үн!</w:t>
        <w:br/>
        <w:t>-- Батырлардың ішінде,</w:t>
        <w:br/>
        <w:t>Бас батыры -- Сталин!</w:t>
        <w:br/>
        <w:t>Жүзітеді кемені,</w:t>
        <w:br/>
        <w:t>Теңіздерге балықтай,</w:t>
        <w:br/>
        <w:t>Өргізеді пойызды,</w:t>
        <w:br/>
        <w:t>Жайлауға көшкен халықтай,</w:t>
        <w:br/>
        <w:t>Ушырады самолет,</w:t>
        <w:br/>
        <w:t>Қараша қаздай қанатты,</w:t>
        <w:br/>
        <w:t>Тізбектерін ағытпай.</w:t>
        <w:br/>
        <w:t>Түнге сәуле шашады,</w:t>
        <w:br/>
        <w:t>Құннен түскен жарықтай,</w:t>
        <w:br/>
        <w:t>Һауаны, суды Көлік қып,</w:t>
        <w:br/>
        <w:t>Мінген бізде халық бай;</w:t>
        <w:br/>
        <w:t>Осының бәрін жасатқан</w:t>
        <w:br/>
        <w:t>Аузынан оның ушқан үн!</w:t>
        <w:br/>
        <w:t>-- Батырлардың ішінде,</w:t>
        <w:br/>
        <w:t>Бас батыры--Сталин!</w:t>
        <w:br/>
        <w:t>Булай батыр болуы:</w:t>
        <w:br/>
        <w:t>Маркс пенен Энгельс,</w:t>
        <w:br/>
        <w:t>(Лениннен кейін, тарихта</w:t>
        <w:br/>
        <w:t>Сталин ғана арқасын</w:t>
      </w:r>
    </w:p>
    <w:p>
      <w:r>
        <w:t>Тіреген мықты халыққа,</w:t>
        <w:br/>
        <w:t>Бір халық емес бар ултка;</w:t>
        <w:br/>
        <w:t>Оның сөзі: «халықтан</w:t>
        <w:br/>
        <w:t>Басқаның бәрі уақытша,</w:t>
        <w:br/>
        <w:t>Оңбайды адам қашанда,</w:t>
        <w:br/>
        <w:t>Халықтан бөлек шаттықса,</w:t>
        <w:br/>
        <w:t>Батырдың күші халықта,</w:t>
        <w:br/>
        <w:t>Халықсыз алып алып па?»-</w:t>
        <w:br/>
        <w:t>Сондықтан да халыққа,</w:t>
        <w:br/>
        <w:t>Тындаулы түгел, ардақты</w:t>
        <w:br/>
        <w:t>Аузынан оның ушқан үн!</w:t>
        <w:br/>
        <w:t>-- Батырлардың ішінде,</w:t>
        <w:br/>
        <w:t>Алған демі жалынды от,</w:t>
        <w:br/>
        <w:t>Жемі: мунай, көмірден,</w:t>
        <w:br/>
        <w:t>Қурыш қазан, -- қарыны,</w:t>
        <w:br/>
        <w:t>Мыс тараған тамыры,</w:t>
        <w:br/>
        <w:t>Желінбес жез қолқалы</w:t>
        <w:br/>
        <w:t>Міңгізген мынды үстіне</w:t>
        <w:br/>
        <w:t>Осыны көрдім күштіде,</w:t>
        <w:br/>
        <w:t>Талай тулпар көріп ем,</w:t>
        <w:br/>
        <w:t>Мундай тулпар көргем жоқ.</w:t>
        <w:br/>
        <w:t>Домбыраның жауабы жан жеріне тиіп, жүрегіне</w:t>
        <w:br/>
        <w:t>жаққан Жамбыл, сүйсініп кетіп, қылығына разы боп,</w:t>
        <w:br/>
        <w:t>рухын көтерген адамдай, арқасын қағып-қағып жіберді.</w:t>
        <w:br/>
        <w:t>ШІ</w:t>
        <w:br/>
        <w:t>Жамбылдың жатқан мекені:</w:t>
        <w:br/>
        <w:t>Гостиница «Москва»</w:t>
        <w:br/>
        <w:t>Мамық жастық шынтақта,</w:t>
        <w:br/>
        <w:t>Барқыт диван астында,</w:t>
        <w:br/>
        <w:t>Масаты кілем төрінде,</w:t>
        <w:br/>
        <w:t>Түрі гүлдің бағындай,</w:t>
        <w:br/>
        <w:t>Терезе мен есікке,</w:t>
        <w:br/>
        <w:t>Қурған перде қулпырып,</w:t>
        <w:br/>
        <w:t>Қубылады сағымдай.</w:t>
        <w:br/>
        <w:t>Абажоры жақуттай,</w:t>
        <w:br/>
        <w:t>Салпыншағы ахықтай,</w:t>
        <w:br/>
        <w:t>Сәулесінде кіршік жоқ,</w:t>
        <w:br/>
        <w:t>Уйыған аппақ қазықтай,</w:t>
        <w:br/>
        <w:t>Көрген жоқ Жамбыл шамдарды</w:t>
        <w:br/>
        <w:t>Гостинница шамындай,</w:t>
        <w:br/>
        <w:t>Қартинада ілулі,</w:t>
        <w:br/>
        <w:t>Нақ аумаған «Есік көл»</w:t>
        <w:br/>
        <w:t>Қоршаған жасыл жүндес тау,</w:t>
        <w:br/>
        <w:t>Аспан мен таудан төгілген</w:t>
        <w:br/>
        <w:t>Көлге жасыл көк бояу,</w:t>
        <w:br/>
        <w:t>Аспан, тау, көл біреуін</w:t>
        <w:br/>
        <w:t>Бірі бояп шешіп тур.</w:t>
        <w:br/>
        <w:t>Тау бояуын төксе де,</w:t>
        <w:br/>
        <w:t>Сіңбейді көлдің суына,</w:t>
        <w:br/>
        <w:t>Тамшысы мөлдір меруерт,</w:t>
        <w:br/>
        <w:t>Түссен егер жуына,</w:t>
      </w:r>
    </w:p>
    <w:p>
      <w:r>
        <w:t>217</w:t>
        <w:br/>
        <w:t>Қапарман--Қатыранға, Рүстем-Дастанга, Әзірет Әлі-</w:t>
        <w:br/>
        <w:t>ге, Қөруғлына салыстырды.</w:t>
        <w:br/>
        <w:t>Ісіне-ісін, күшіне-күшін өлшегенде, бурын білетін ба-</w:t>
        <w:br/>
        <w:t>тырларынан Жамбыл Сталинге тенңдесті таба алмады.</w:t>
        <w:br/>
        <w:t>Ол жырлады:</w:t>
        <w:br/>
        <w:t>-- Батырлардың ішінде,</w:t>
        <w:br/>
        <w:t>Бас батыры -- Сталин!</w:t>
        <w:br/>
        <w:t>Домна пешті тамызып,</w:t>
        <w:br/>
        <w:t>Мың градус қызумен</w:t>
        <w:br/>
        <w:t>Тастан кендер ағызып,</w:t>
        <w:br/>
        <w:t>Тастады Металды</w:t>
        <w:br/>
        <w:t>Аузынан оның ушқан үн!</w:t>
        <w:br/>
        <w:t>-- Батырлардың ішінде,</w:t>
        <w:br/>
        <w:t>Бас батыры -- Сталин!</w:t>
        <w:br/>
        <w:t>Бурғыдай жерді бурайды,</w:t>
        <w:br/>
        <w:t>Басқанда қатты қуық жер,</w:t>
        <w:br/>
        <w:t>Жарылмай қалай шыдайды,</w:t>
        <w:br/>
        <w:t>Көзіне жетіп фонтанмен</w:t>
        <w:br/>
        <w:t>Атқызады мунайды</w:t>
        <w:br/>
        <w:t>Аузынан оның ушқан үн!</w:t>
        <w:br/>
        <w:t>-- Батырлардың ішінде,</w:t>
        <w:br/>
        <w:t>Бас батыры -- Сталин!</w:t>
        <w:br/>
        <w:t>«Жер жаңадан жаралды»</w:t>
        <w:br/>
        <w:t>Дерліктей, теңіз, өзеннің</w:t>
        <w:br/>
        <w:t>Арасында аралды,</w:t>
        <w:br/>
        <w:t>Қосады қазып каналды,</w:t>
        <w:br/>
        <w:t>Аузынан оның ушқан үн!</w:t>
        <w:br/>
        <w:t>-- Батырлардың ішінде,</w:t>
        <w:br/>
        <w:t>Бас батыры--Сталин! ЕЕ</w:t>
        <w:br/>
        <w:t>Ушқан қустың қанаты күйетін, 7-0</w:t>
        <w:br/>
        <w:t>Жорытқан тУлпардың туяғы күйе?”</w:t>
        <w:br/>
        <w:t>Бетпақ, байтақ шөлдерге,</w:t>
        <w:br/>
        <w:t>Жасап өзен, көлдерді</w:t>
        <w:br/>
        <w:t>Жайнатып жүзін егіске,</w:t>
        <w:br/>
        <w:t>Жыйнайды нелер жемістер,</w:t>
        <w:br/>
        <w:t>Аузынан оның Ушқан үн!</w:t>
        <w:br/>
        <w:t>229</w:t>
        <w:br/>
        <w:t>«Охотный ряд» тың қызығына Жамбылдың көзі той-</w:t>
        <w:br/>
        <w:t>майтын еді, буыны талғандықтан:</w:t>
        <w:br/>
        <w:t>«Әй, буыным, буыным!</w:t>
        <w:br/>
        <w:t>Қоясын-ау аңғартып</w:t>
        <w:br/>
        <w:t>Қартаюдың жуығын!»</w:t>
        <w:br/>
        <w:t>деп, аяғын кібіртіктей басып, балконның орындығына</w:t>
        <w:br/>
        <w:t>отырды.</w:t>
      </w:r>
    </w:p>
    <w:p>
      <w:r>
        <w:t>Отырды да ойланды,</w:t>
        <w:br/>
        <w:t>Ойланды да толғанды,</w:t>
        <w:br/>
        <w:t>"Толғанды да серігі,</w:t>
        <w:br/>
        <w:t>Домбырасын қолға алды.</w:t>
        <w:br/>
        <w:t>Қолға алған домбыра,</w:t>
        <w:br/>
        <w:t>Сыңқылдап сөйлей жөнелді,</w:t>
        <w:br/>
        <w:t>Сөйлегенде не деді?</w:t>
        <w:br/>
        <w:t>«Жолдасым Жамбыл көрдім мен,</w:t>
        <w:br/>
        <w:t>Сенің нелер күйіңді,</w:t>
        <w:br/>
        <w:t>Көзіммен көрдім Жамбыл, мен,</w:t>
        <w:br/>
        <w:t>Сенің туған үйіңді,</w:t>
        <w:br/>
        <w:t>Әкең Жабай ол кезде,</w:t>
        <w:br/>
        <w:t>Жаз”да, қыс та көшетін,</w:t>
        <w:br/>
        <w:t>Еретін желге Шуды өрлей,</w:t>
        <w:br/>
        <w:t>Ерсіл-қарсыл есетін</w:t>
        <w:br/>
        <w:t>"Жайлап шетті, қыйырды.</w:t>
        <w:br/>
        <w:t>Өткеніңді ескертсем:</w:t>
        <w:br/>
        <w:t>«Қебеже бойлы кереге,</w:t>
        <w:br/>
        <w:t>Бір-ақ қулаш уықты,</w:t>
        <w:br/>
        <w:t>іші үрген қуықтай,</w:t>
        <w:br/>
        <w:t>Тебінгідей түндікті</w:t>
        <w:br/>
        <w:t>Жаялықтай үзікті,</w:t>
        <w:br/>
        <w:t>Туырлығы тулақтай,</w:t>
        <w:br/>
        <w:t>ШАаңырағы шелектей,</w:t>
        <w:br/>
        <w:t>Есігі шағын бесіктей,</w:t>
        <w:br/>
        <w:t>Қурым киіз боршадай,</w:t>
        <w:br/>
        <w:t>Қамыспен маңын қоршаған</w:t>
        <w:br/>
        <w:t>Қарақшыдай қалтыйған -</w:t>
        <w:br/>
        <w:t>Әкеңде сенің үй бар да;</w:t>
        <w:br/>
        <w:t>«Шығар-шықпас жаны бар,</w:t>
        <w:br/>
        <w:t>Өкпе-бауыр жалы бар,</w:t>
        <w:br/>
        <w:t>Бес-алты қой, бір сыйыр,</w:t>
        <w:br/>
        <w:t>Бір ат қана малы бар,</w:t>
        <w:br/>
        <w:t>219</w:t>
        <w:br/>
        <w:t>«Қарыс азу, қасқыр көз,</w:t>
        <w:br/>
        <w:t>Қамбардың Қарақасқасын көрдім.</w:t>
        <w:br/>
        <w:t>Айдаһардай турықты,</w:t>
        <w:br/>
        <w:t>Арыстандай тәстекті,</w:t>
        <w:br/>
        <w:t>Аюдай ойлы, ақылды</w:t>
        <w:br/>
        <w:t>Алпамыстың Байшубарын көрдім.</w:t>
        <w:br/>
        <w:t>Көбіктінің күміс түкті Ақмоншағын көрдім;</w:t>
        <w:br/>
        <w:t>Махамбеттің қуйқылжыған Қулажиренін көрдім;</w:t>
        <w:br/>
        <w:t>Наурызбайдың ақ бас атандай Ақаузын көрдім;</w:t>
        <w:br/>
        <w:t>Ақанның,--</w:t>
        <w:br/>
        <w:t>Қуландай сулу мүшелі,</w:t>
        <w:br/>
        <w:t>«Жылқы емес, қус еді»</w:t>
        <w:br/>
        <w:t>Дейтін қулагерін көрдім;</w:t>
      </w:r>
    </w:p>
    <w:p>
      <w:r>
        <w:t>Соның бәрін көргенде,</w:t>
        <w:br/>
        <w:t>Сонша жасқа келгенде,</w:t>
        <w:br/>
        <w:t>Мундай тулпар көргем жоқ.»</w:t>
        <w:br/>
        <w:t>Жамбыл домбырасына біраз уақыт жымыя қарап</w:t>
        <w:br/>
        <w:t>отырды да, домбыраны желпіндіріп тартын-тартып жібе-</w:t>
        <w:br/>
        <w:t>піп, тағы да оған сөз берді. Домбыра сонда сөйледі, сөй-</w:t>
        <w:br/>
        <w:t>легенде не деді?</w:t>
        <w:br/>
        <w:t>Мың түйенің теңін бул</w:t>
        <w:br/>
        <w:t>Жалғыз өзі артады,</w:t>
        <w:br/>
        <w:t>Мың тулпардың батырын</w:t>
        <w:br/>
        <w:t>Міңгестіріп тартады,</w:t>
        <w:br/>
        <w:t>Тауыңды тесе, беліңді</w:t>
        <w:br/>
        <w:t>Белінен кесе жортады,</w:t>
        <w:br/>
        <w:t>Күркіреген күн дауыс</w:t>
        <w:br/>
        <w:t>Бул ақырса: арыстан,</w:t>
        <w:br/>
        <w:t>Аю жытып ініне,</w:t>
        <w:br/>
        <w:t>Зәресі кетіп қорқады.</w:t>
        <w:br/>
        <w:t>Елемей жаңбыр, боранды,</w:t>
        <w:br/>
        <w:t>Буйдалаған түйедей,</w:t>
        <w:br/>
        <w:t>Жетектейді желіңді,</w:t>
        <w:br/>
        <w:t>Солқылдатып жеріңді,</w:t>
        <w:br/>
        <w:t>Толқындатып беліңді,</w:t>
        <w:br/>
        <w:t>Жаңғырықтырып көгінді,</w:t>
        <w:br/>
        <w:t>Бөгетті жолда тарнады.</w:t>
        <w:br/>
        <w:t>Жортатын олай себебі:</w:t>
        <w:br/>
        <w:t>Сүйектері сом болат,</w:t>
        <w:br/>
        <w:t>Булшықтары темірден,</w:t>
        <w:br/>
        <w:t>216</w:t>
        <w:br/>
        <w:t>Домбыраның жырына,</w:t>
        <w:br/>
        <w:t>Жаны нген Жамбыл қарт,</w:t>
        <w:br/>
        <w:t>Қоңыр тәтті күйлерін,</w:t>
        <w:br/>
        <w:t>Жаны сүйген Жамбыл қарт, -</w:t>
        <w:br/>
        <w:t>Досының бетіне біраз қарап отырды да, балконнан</w:t>
        <w:br/>
        <w:t>Фөлмеге кіріп, домбырасып сүйеп, түрегеп телефонға</w:t>
        <w:br/>
        <w:t>Фарды.</w:t>
        <w:br/>
        <w:t>Оның Уғымында: телефонның трубкесін қулағыңа</w:t>
        <w:br/>
        <w:t>тоссаң болғаны, -- сөйлесетін кісі кеп, аржағында даяр</w:t>
        <w:br/>
        <w:t>турады. .</w:t>
        <w:br/>
        <w:t>Осы ойына сенген, бірақ, ешуақытта ол ойының аны-</w:t>
        <w:br/>
        <w:t>тына жетпеген Жамбыл, трубкені қолына алып еді,</w:t>
        <w:br/>
        <w:t>Жамбылдың телефон туралы сырын білетін телефонист-</w:t>
        <w:br/>
        <w:t>қа «не дер екен?» дегендей, күлімсіреген кескінмен қү-</w:t>
        <w:br/>
        <w:t>лағын тосты.</w:t>
        <w:br/>
        <w:t>-- «Ей Әб-делда,Әб-дел-дау!</w:t>
        <w:br/>
        <w:t>Келіп кетші сен мунда!»</w:t>
        <w:br/>
        <w:t>деді Жамбыл жыр толгайтын дауысымен.</w:t>
      </w:r>
    </w:p>
    <w:p>
      <w:r>
        <w:t>ІУ</w:t>
        <w:br/>
        <w:t>Міне, қарт Жамбыл Москваның академиялық үлкен</w:t>
        <w:br/>
        <w:t>театрының филиалында:</w:t>
        <w:br/>
        <w:t>Қабырғасы қайыстай</w:t>
        <w:br/>
        <w:t>Торғынмен қалың қапталған,</w:t>
        <w:br/>
        <w:t>Шымылдығы торғыннан,</w:t>
        <w:br/>
        <w:t>Орындығы мақпалдан --</w:t>
        <w:br/>
        <w:t>Әдемі ложаның ішінде отыр. Оның көзі де, көптің</w:t>
        <w:br/>
        <w:t>көзі де Жібек қызда.</w:t>
        <w:br/>
        <w:t>“--</w:t>
        <w:br/>
        <w:t>Ол да, көп те тым-тырыс,</w:t>
        <w:br/>
        <w:t>Залда ызың жоқ дыбыс.</w:t>
        <w:br/>
        <w:t>Жібек тіккен отаудың:</w:t>
        <w:br/>
        <w:t>Киізін бормен борлатқан,</w:t>
        <w:br/>
        <w:t>Сүйектерін сырлатқан,</w:t>
        <w:br/>
        <w:t>Қереге басы кең турсын</w:t>
        <w:br/>
        <w:t>Деп киімдер ілуге,</w:t>
        <w:br/>
        <w:t>221</w:t>
        <w:br/>
        <w:t>на ол ояна қоймады. Ол Жамбылмен кеңесіп отырып</w:t>
        <w:br/>
        <w:t>түн ортасын аудара жатып еді. Қазір тан алды... пойыз-</w:t>
        <w:br/>
        <w:t>да Жамбыл мен проводниктен басқа ояу жан жоқ. Журт</w:t>
        <w:br/>
        <w:t>шырт уйқыда.</w:t>
        <w:br/>
        <w:t>Түн көзге түртсе көрінбейтін қараңғы. Дағдылы көз-</w:t>
        <w:br/>
        <w:t>ге вагонның терезесінен түскен сәуледен Сырдың қамы-</w:t>
        <w:br/>
        <w:t>сы зорға шалынады.</w:t>
        <w:br/>
        <w:t>Бірақ, көздің жанарынан көңілдің жанары жыты.</w:t>
        <w:br/>
        <w:t>Көргіш көңілдің көк пен жерде болжамайтыны жоқ.</w:t>
        <w:br/>
        <w:t>Жамбылдың өлеңі жүрегінің жулдызы, кеудесінің күні.</w:t>
        <w:br/>
        <w:t>Әоның жүрегі қазақтың жалпақ даласының шар айнасы.</w:t>
        <w:br/>
        <w:t>Оның жүрегіне елес түспейтін далада бейне жоқ.</w:t>
        <w:br/>
        <w:t>Жулдызды туңғыйық қара мақпал түнге телмірген</w:t>
        <w:br/>
        <w:t>Жамбылдың жүрегі көзі арқылы кең даланы шолып еді,</w:t>
        <w:br/>
        <w:t>өл оның бар бейнесін--алақанындай” көрді. Жамбыл</w:t>
        <w:br/>
        <w:t>ыңырсып өлеңдетті:</w:t>
        <w:br/>
        <w:t>«Қөл, өзең, тау, сай, жазық, белес» деді,</w:t>
        <w:br/>
        <w:t>«Тапыймын біреуі жат емес» деді,</w:t>
        <w:br/>
        <w:t>Сол кең дала ішінде Жамбыл қартқа</w:t>
        <w:br/>
        <w:t>Өзгеше «Жамбыл» тауы елестеді.</w:t>
        <w:br/>
        <w:t>Жамбыл мен «Жамбыл» алыстан ымдасты, ымдасты</w:t>
        <w:br/>
        <w:t>да сырласты. Сырласқанда не десті?</w:t>
        <w:br/>
        <w:t>«Құшағымда туып ең Жамбыл балам»</w:t>
        <w:br/>
        <w:t>деді «Жамбыл» тауы Жамбылға,</w:t>
        <w:br/>
        <w:t>«Ақ сүтімді емізген едім анаң,</w:t>
        <w:br/>
        <w:t>Тоқсанга жетіп қайта жасарсаң сен.</w:t>
        <w:br/>
        <w:t>Сендей болып жасарды туған далаң»</w:t>
        <w:br/>
        <w:t>Жамбылдың жортқан хыялы қарт «Жамбыл» дан ба-</w:t>
        <w:br/>
        <w:t>та алып бар даланы кезіп түсті. Сонда даладан онын</w:t>
        <w:br/>
        <w:t>кездестірген адамдары:</w:t>
        <w:br/>
        <w:t>Жаңбырдай сөзі қуйылмай</w:t>
      </w:r>
    </w:p>
    <w:p>
      <w:r>
        <w:t>Көгермейтін қазақтың</w:t>
        <w:br/>
        <w:t>Поэзия өлкесі;</w:t>
        <w:br/>
        <w:t>Өзімен тустас ақынның,</w:t>
        <w:br/>
        <w:t>Топ бастайтын серкесі --</w:t>
        <w:br/>
        <w:t>Сүйімбай.</w:t>
        <w:br/>
        <w:t>Шырқай салған әндері,</w:t>
        <w:br/>
        <w:t>Алатаудай асқақты,</w:t>
        <w:br/>
        <w:t>Қоңыраудай қағатын,</w:t>
        <w:br/>
        <w:t>Соғылса шың, қуз, тастақты --</w:t>
        <w:br/>
        <w:t>22</w:t>
        <w:br/>
        <w:t>Жамбылға ертегінің бар сулулары, елдің бар әншіле-</w:t>
        <w:br/>
        <w:t>рі осы сахнаға жыйналғандай боп кетті. Көрікке көзі,</w:t>
        <w:br/>
        <w:t>әнге қулағы қумарынан шыққан Жамбыл, біреуді ізде-</w:t>
        <w:br/>
        <w:t>гендей жан-жағына қарады. Оның ол іздегені:</w:t>
        <w:br/>
        <w:t>Домбыраның үнін шешкен,</w:t>
        <w:br/>
        <w:t>Ақындардың тілін шешкен,</w:t>
        <w:br/>
        <w:t>Әншілердің әнін шешкен,</w:t>
        <w:br/>
        <w:t>Көркемдіктің бәрін шешкен,</w:t>
        <w:br/>
        <w:t>Сулулардың көркін шешкен,</w:t>
        <w:br/>
        <w:t>Адамзаттың еркін шешкен--Сталин!</w:t>
        <w:br/>
        <w:t>Сталиннің бУл спектакльде бар-жоғын білмеген Жам-</w:t>
        <w:br/>
        <w:t>был, «егерде ол жоқ болса, ақындардың: «ән мен күйдің</w:t>
        <w:br/>
        <w:t>бәрін айт, Сталиннің алдында» -- деген аманатын орын-</w:t>
        <w:br/>
        <w:t>дай алмағаным ғой!» деп өкінеді ішінен.</w:t>
        <w:br/>
        <w:t>Осы оймен қарт Жамбыл жан-жағына қараған кез-</w:t>
        <w:br/>
        <w:t>де, театр ішіндегі адамдар ду етіп түрегеп, бір ауыздан</w:t>
        <w:br/>
        <w:t>«Сталин! Сталин! Жаса, жолдас Сталин!» -- десті.</w:t>
        <w:br/>
        <w:t>Арманына жеткен Жамбыл да алақанын шарт-шурт</w:t>
        <w:br/>
        <w:t>соғып, дауысын көпке қосты.</w:t>
        <w:br/>
        <w:t>У</w:t>
        <w:br/>
        <w:t>Гостиница «Москваның» жоғарғы этажынан лифтпен</w:t>
        <w:br/>
        <w:t>түскен Жамбылдан,</w:t>
        <w:br/>
        <w:t>-- Сіз машинеге мінетін шығарсыз? -- деп сурады</w:t>
        <w:br/>
        <w:t>бір жолдасы.</w:t>
        <w:br/>
        <w:t>-- Жоқ, жаяу жүрем, -- деді Жамбыл.</w:t>
        <w:br/>
        <w:t>-- Баратыныңыз бірсыпыра жер, шаршарсыз.</w:t>
        <w:br/>
        <w:t>-- «Қайта туды Жамбыл,» -- деп</w:t>
        <w:br/>
        <w:t>Айтасыңдар өздерің,</w:t>
        <w:br/>
        <w:t>Жасарған Жамбыл жүрісін</w:t>
        <w:br/>
        <w:t>Көрсін, міне, көздерің!»</w:t>
        <w:br/>
        <w:t>деп Жамбыл аяңдап кеп кетті. 22</w:t>
        <w:br/>
        <w:t>Ақынға қазақ таққан аттың біреуі «жүйрік». Бул</w:t>
      </w:r>
    </w:p>
    <w:p>
      <w:r>
        <w:t>тауып қойған ат. Ақында да, жүйрікте де «арқа» бар.</w:t>
        <w:br/>
        <w:t>Ақынның да, жүйріктің де арқасы бәйгеде жыйын-той-</w:t>
        <w:br/>
        <w:t>да, Улы шаттықта қозады.</w:t>
        <w:br/>
        <w:t>995</w:t>
        <w:br/>
        <w:t>15--С. МФканов</w:t>
        <w:br/>
        <w:t>дейтін «Тарғын батыр» дағы Ақ-жүніс еді. Сулулықтын</w:t>
        <w:br/>
        <w:t>сыны Жамбылдың уғымында «Қыз Жібек» тегі Жібек-</w:t>
        <w:br/>
        <w:t>тен көрі «Тарғын» дағы Ақ-жүністе; Жібектің сұлулығы</w:t>
        <w:br/>
        <w:t>Ақ-жүністен көрі шашыранды; «Қыз Жібек» тегі Жібек</w:t>
        <w:br/>
        <w:t>өз ажарынан көрі жарқылдақ жиһазбен қызғылықты-</w:t>
        <w:br/>
        <w:t>рақ көрінеді. Ақ-жүністің көз тартары: жасау-жиһаз</w:t>
        <w:br/>
        <w:t>емес, сынға толар түр -- сымбаты. Бір кезде:</w:t>
        <w:br/>
        <w:t>Әрген екі бурымы,</w:t>
        <w:br/>
        <w:t>Нақ қозының қурығы,</w:t>
        <w:br/>
        <w:t>Жақын кере қулашқа,</w:t>
        <w:br/>
        <w:t>Қаз омырау, қыпша бел,</w:t>
        <w:br/>
        <w:t>Шие ерін, алма бет,</w:t>
        <w:br/>
        <w:t>Пісте мурын, қалам қас,</w:t>
        <w:br/>
        <w:t>Тістері ақ меруерт,</w:t>
        <w:br/>
        <w:t>Буландаған басында,</w:t>
        <w:br/>
        <w:t>Үкісі балғын қурақша,</w:t>
        <w:br/>
        <w:t>Қыймылдаса денесі,</w:t>
        <w:br/>
        <w:t>Ырғалатын бейне |бір,</w:t>
        <w:br/>
        <w:t>Буралып аққан булақша;</w:t>
        <w:br/>
        <w:t>Не болмаса толқыйтын,</w:t>
        <w:br/>
        <w:t>Устатпайтын сынапша,</w:t>
        <w:br/>
        <w:t>Не болмаса, еріксе,</w:t>
        <w:br/>
        <w:t>Не таудағы елікше,</w:t>
        <w:br/>
        <w:t>Секіретін немесе</w:t>
        <w:br/>
        <w:t>Ойынқумар ылақша» --</w:t>
        <w:br/>
        <w:t>бір сулу шыға келді. Жамбыл жобасынан аңғарды,</w:t>
        <w:br/>
        <w:t>Жібек осы.</w:t>
        <w:br/>
        <w:t>Тегі Жамбыл сулулықтың ғашығы. Жібектей қызды.</w:t>
        <w:br/>
        <w:t>сүю бір кезде оған арман болған, бірақ қалыңмалдың</w:t>
        <w:br/>
        <w:t>қурығы сулуға усынған муның қолын қаққан. Ол арма-</w:t>
        <w:br/>
        <w:t>нына жете алмай, сүйем деген сулуды, «Терең теңіз түбі-</w:t>
        <w:br/>
        <w:t>не тігілген алпыс отаудың ішіндегі, адам баласының ко-</w:t>
        <w:br/>
        <w:t>лы жетпейтін» сулу сықылданып қала берген.</w:t>
        <w:br/>
        <w:t>Сол арман кеудесінен бір минут сөнбеген Жамбыл,</w:t>
        <w:br/>
        <w:t>қалын қақпайтын заманға:</w:t>
        <w:br/>
        <w:t>Тік сыйрағы талтайып,</w:t>
        <w:br/>
        <w:t>Тіп-тік белі иіліп,</w:t>
        <w:br/>
        <w:t>Бетінде бөрткен жастықтың,</w:t>
        <w:br/>
        <w:t>Жемістері қуйылып,</w:t>
        <w:br/>
        <w:t>Ботадай көзін кәрілік,</w:t>
        <w:br/>
        <w:t>Қартқожақ батырмен салыстырды.</w:t>
      </w:r>
    </w:p>
    <w:p>
      <w:r>
        <w:t>«Қарт қояндай қасқарған,</w:t>
        <w:br/>
        <w:t>Қараңғыда сансыз қолды басқарған,</w:t>
        <w:br/>
        <w:t>Күнде сүңгі сындырған</w:t>
        <w:br/>
        <w:t>Ер көңілін тындырған»-</w:t>
        <w:br/>
        <w:t>Шуақ батырға салыстырды.</w:t>
        <w:br/>
        <w:t>«Садақ қып иіп тартатын,</w:t>
        <w:br/>
        <w:t>Емендерді өкшеге</w:t>
        <w:br/>
        <w:t>Салса найза сөгетін,</w:t>
        <w:br/>
        <w:t>Қабырғасын бөксере,</w:t>
        <w:br/>
        <w:t>Салыстырды тағы да,-</w:t>
        <w:br/>
        <w:t>Ер Қосай, ер Көкшеге.</w:t>
        <w:br/>
        <w:t>«Қайсарлығын сурасап,</w:t>
        <w:br/>
        <w:t>Бөксе бурып орнынан</w:t>
        <w:br/>
        <w:t>Хан келсе де қыңбайтын,</w:t>
        <w:br/>
        <w:t>Сабырлығын сурасаң</w:t>
        <w:br/>
        <w:t>Өзі айтқанда аз сөйлеп,</w:t>
        <w:br/>
        <w:t>Кісінің сөзін тыңдайтын,</w:t>
        <w:br/>
        <w:t>Батырлығын сурасаң,</w:t>
        <w:br/>
        <w:t>Қаһарын тіккен дуспанмен</w:t>
        <w:br/>
        <w:t>Қан төгіспей тынбайтын» -</w:t>
        <w:br/>
        <w:t>Ер Исатаймен салыстырды.</w:t>
        <w:br/>
        <w:t>«Бір сен деп садақ асынған,</w:t>
        <w:br/>
        <w:t>Бірендей жауды қашырған,</w:t>
        <w:br/>
        <w:t>Қуйқылжыған қУула жирен ат мінген,</w:t>
        <w:br/>
        <w:t>Қуйрық жалын шарт түйген,</w:t>
        <w:br/>
        <w:t>Мең кескекті ердің сойымын,</w:t>
        <w:br/>
        <w:t>Кескілеспей басылман,</w:t>
        <w:br/>
        <w:t>Алдыңа келіп турмын деп,</w:t>
        <w:br/>
        <w:t>Аруағымды қашырман,</w:t>
        <w:br/>
        <w:t>Бойыц жетпес биікпін,</w:t>
        <w:br/>
        <w:t>Бултқа жетпей шарт сынбан,</w:t>
        <w:br/>
        <w:t>Шамдансам жығар асаумын</w:t>
        <w:br/>
        <w:t>Шамырқансам сынар болатпын,</w:t>
        <w:br/>
        <w:t>Қәр қылар деп тақсыр-ау,</w:t>
        <w:br/>
        <w:t>Аяғыңа бас урман!і»- )</w:t>
        <w:br/>
        <w:t>дейтін Махамбетке салыстырды.</w:t>
        <w:br/>
        <w:t>298</w:t>
        <w:br/>
        <w:t>«Қызыл алаң» арқылы</w:t>
        <w:br/>
        <w:t>Кремльге беттеген,</w:t>
        <w:br/>
        <w:t>Жамбыл жүйрік елірді;</w:t>
        <w:br/>
        <w:t>Жабайылық, жалқаулық,</w:t>
        <w:br/>
        <w:t>Шабандық бойдан серілді;</w:t>
        <w:br/>
        <w:t>Бауырынан жараған,</w:t>
        <w:br/>
        <w:t>Аттай болып, төстіктей,</w:t>
      </w:r>
    </w:p>
    <w:p>
      <w:r>
        <w:t>Тіп-тік болып керілді;</w:t>
        <w:br/>
        <w:t>Қолынан түсіп таяғы,</w:t>
        <w:br/>
        <w:t>(Домбыра ғой таяқтан</w:t>
        <w:br/>
        <w:t>Басқа серік баяғы),</w:t>
        <w:br/>
        <w:t>Қаздандады аяғы,</w:t>
        <w:br/>
        <w:t>Секілденіп жылқының,</w:t>
        <w:br/>
        <w:t>Арда емген саяғы,</w:t>
        <w:br/>
        <w:t>Екі мінін кемірді;</w:t>
        <w:br/>
        <w:t>Бір топ жанның ішінде,</w:t>
        <w:br/>
        <w:t>Нақ осындай пішінде,</w:t>
        <w:br/>
        <w:t>Өзгеден озып шоқтығы,</w:t>
        <w:br/>
        <w:t>Нар түйедей көрінді.</w:t>
        <w:br/>
        <w:t>Бастапқы көрген күні «басым айналар, адасармын»</w:t>
        <w:br/>
        <w:t>деген Жамбыл бірер күннен кейін Москваның ішін</w:t>
        <w:br/>
        <w:t>Алатаудың алабындай таныған еді. Оған әсіресе «Қы-</w:t>
        <w:br/>
        <w:t>зыл алаң», Мавзолей, Кремль таныс.</w:t>
        <w:br/>
        <w:t>Бурын ақын қарт бул араға келгенде әрбір тасын,</w:t>
        <w:br/>
        <w:t>әрбір кірпішін таңырқап, көрінгенге көзін сүзетін еді,</w:t>
        <w:br/>
        <w:t>бул жолы ешнәрсе көрмегендей, алдынан аң қашып</w:t>
        <w:br/>
        <w:t>баражатқан барыстай аяғын жылдамдата, асыға басып</w:t>
        <w:br/>
        <w:t>ілгері умтылды. Ол жол бойы жан адамға «ләм-мем»</w:t>
        <w:br/>
        <w:t>деп тіл қатқан жоқ. Жалғыз-ақ Мавзолейдің қасынан</w:t>
        <w:br/>
        <w:t>өте бергенде, Жамбыл күбірлеп, жырлап жіберді.</w:t>
        <w:br/>
        <w:t>«Қүнсіздерге күн болған,</w:t>
        <w:br/>
        <w:t>Жер жүзіне нур болған</w:t>
        <w:br/>
        <w:t>Ақылдың кені данышпан,</w:t>
        <w:br/>
        <w:t>Езілгенге қол берген,</w:t>
        <w:br/>
        <w:t>Заманның ері арыстан...</w:t>
        <w:br/>
        <w:t>Қартайғанда бір көріп,</w:t>
        <w:br/>
        <w:t>Зыйрат етіп қайтуға</w:t>
        <w:br/>
        <w:t>Келді Жамбыл алыстан.</w:t>
        <w:br/>
        <w:t>Жер жүзінің кіндігі</w:t>
        <w:br/>
        <w:t>Мавзолейдің тасында,</w:t>
        <w:br/>
        <w:t>Жер жүзінің шыраты,--</w:t>
        <w:br/>
        <w:t>226</w:t>
        <w:br/>
        <w:t>Осы отаудың ішіндегі қыздар Жамбылға «Қыз Жі-</w:t>
        <w:br/>
        <w:t>бек» қыйссасындағы Жібекке</w:t>
        <w:br/>
        <w:t>кеш бойы жолықтыратып көп қыздарын елестетті.</w:t>
        <w:br/>
        <w:t>«Жібек осының қайсысы екен?» -- деп ойлады Жам-</w:t>
        <w:br/>
        <w:t>был қай қыздың Жібек екенін аңдай алмай.</w:t>
        <w:br/>
        <w:t>Жамбыл ертегінің де, растың да сан сулуын</w:t>
        <w:br/>
        <w:t>сан сулуды ол көзінен өткерді. Солардың ішінде</w:t>
        <w:br/>
        <w:t>Қүміс бақан орнатқан,</w:t>
        <w:br/>
        <w:t>Бауы жуан білектей</w:t>
        <w:br/>
        <w:t>Шебер шеккен кестедей,</w:t>
        <w:br/>
        <w:t>Ши мен үйді торлатқан,</w:t>
        <w:br/>
        <w:t>Орнатқан ою киізге,</w:t>
        <w:br/>
        <w:t>Өралған қошқар мүйізді</w:t>
        <w:br/>
        <w:t>Ертегіде болмаса,</w:t>
      </w:r>
    </w:p>
    <w:p>
      <w:r>
        <w:t>Мундай отау көргем жоқ --</w:t>
        <w:br/>
        <w:t>Деді Жамбыл -- апырау,</w:t>
        <w:br/>
        <w:t>Келген бул үй қай жақтан?</w:t>
        <w:br/>
        <w:t>жеткенше</w:t>
        <w:br/>
        <w:t>өте унайтын сыйпат:</w:t>
        <w:br/>
        <w:t>922</w:t>
        <w:br/>
        <w:t>«Бухар барсаң қолаң бар,</w:t>
        <w:br/>
        <w:t>Қолаңды көр де шашым көр;</w:t>
        <w:br/>
        <w:t>Зергер барсаң қасында</w:t>
        <w:br/>
        <w:t>Алтыннан соққан түйме бар,</w:t>
        <w:br/>
        <w:t>Түймені көр де, басым көр;</w:t>
        <w:br/>
        <w:t>Молда барсаң қасында</w:t>
        <w:br/>
        <w:t>Қыюлы жатқан қалам бар,</w:t>
        <w:br/>
        <w:t>Қаламды көр де қасым көр;</w:t>
        <w:br/>
        <w:t>һәмрәп барсаң пісте бар,</w:t>
        <w:br/>
        <w:t>Пістені көр де мурным көр;</w:t>
        <w:br/>
        <w:t>Әр шаһарға қарасан,</w:t>
        <w:br/>
        <w:t>Қурулы турған күзгі бар,</w:t>
        <w:br/>
        <w:t>КҚүзгіні көр де көзім көр;</w:t>
        <w:br/>
        <w:t>Самарқан барсаң мендаль бар,</w:t>
        <w:br/>
        <w:t>Мендальді көр де тісім көр;</w:t>
        <w:br/>
        <w:t>Устаға барсаң қасында,</w:t>
        <w:br/>
        <w:t>Тартулы жатқан сымдар бар,</w:t>
        <w:br/>
        <w:t>Сымды көр де қолым көр...</w:t>
        <w:br/>
        <w:t>Қара жерге қар жауар,</w:t>
        <w:br/>
        <w:t>Қарды көр де етім көр,</w:t>
        <w:br/>
        <w:t>Қар үстіне қан тамар,</w:t>
        <w:br/>
        <w:t>Қанды көр дс бетім көр!» -</w:t>
        <w:br/>
        <w:t>Қаршығаның.</w:t>
        <w:br/>
        <w:t>Бас батыры -- Сталин!</w:t>
        <w:br/>
        <w:t>Маркс пенен Энгельс,</w:t>
        <w:br/>
        <w:t>Ленин қурған штабын,</w:t>
        <w:br/>
        <w:t>Сақ күзетіп, маңына</w:t>
        <w:br/>
        <w:t>Жуытпады дуспанын,</w:t>
        <w:br/>
        <w:t>Жүрегін хауып шаймады,</w:t>
        <w:br/>
        <w:t>Устазының жолынан,</w:t>
        <w:br/>
        <w:t>Табаны елі таймады,</w:t>
        <w:br/>
        <w:t>Халыққа уран, жауға оқ,</w:t>
        <w:br/>
        <w:t>Болды осы бетінде,</w:t>
        <w:br/>
        <w:t>Аузынан оның ушқан үн!</w:t>
        <w:br/>
        <w:t>-- Батырлардың ішінде,</w:t>
        <w:br/>
        <w:t>Бас батыры--Сталин!</w:t>
        <w:br/>
        <w:t>Батыр жоқ оған шеңберлес!</w:t>
        <w:br/>
        <w:t>Алдында бар вор майдан,</w:t>
        <w:br/>
        <w:t>Жер жүзінің қулдарын</w:t>
        <w:br/>
        <w:t>Азат ету ол Майдан!</w:t>
        <w:br/>
        <w:t>Бул майданда өзіне,</w:t>
        <w:br/>
        <w:t>Батырды ол теңгермес!</w:t>
        <w:br/>
        <w:t>Халыққа қуат, жауға оқ,</w:t>
        <w:br/>
        <w:t>Болар осы майданда,</w:t>
        <w:br/>
        <w:t>Аузынан оның ушқан үн!</w:t>
      </w:r>
    </w:p>
    <w:p>
      <w:r>
        <w:t>-- Қүші тең батыр болған жоқ,</w:t>
        <w:br/>
        <w:t>Сталиннің күшіне,</w:t>
        <w:br/>
        <w:t>Ісі тең батыр болған жок,</w:t>
        <w:br/>
        <w:t>Сталиннің ісіне,</w:t>
        <w:br/>
        <w:t>Қарасаң көз тоярлық,</w:t>
        <w:br/>
        <w:t>Өзінің де түсіне,</w:t>
        <w:br/>
        <w:t>Осындай-ақ түр-тулға</w:t>
        <w:br/>
        <w:t>Бітер-ақ бір кісіге!</w:t>
        <w:br/>
        <w:t>Жүрегіне Сталиннің портретін осылай орнатқан</w:t>
        <w:br/>
        <w:t>Жамбылдың ойына бурынғы Уғымы түсті. Көрмеген кез-</w:t>
        <w:br/>
        <w:t>де ол Сталинді түрі де, тулғасы да қатарлы адамға үқ-</w:t>
        <w:br/>
        <w:t>самайтын, одан әлденеше рет турықты да, толық та деп</w:t>
        <w:br/>
        <w:t>Уғатын еді. «Шіркін-ай! Қандай зор екен?! Қөрсем-ау!»</w:t>
        <w:br/>
        <w:t>деп арман ететін еді. Міне, енді көзімен көрді: түр-тулға”</w:t>
        <w:br/>
        <w:t>жағынан туысы алдына жан саларлық емес. Бірақ, дағ-</w:t>
        <w:br/>
        <w:t>дылы дене.</w:t>
        <w:br/>
        <w:t>Ертегінің батырында «бойы жүз кез, жауырыны қы-</w:t>
        <w:br/>
        <w:t>рық кездер» ушыраса береді. Өзі білетін талай ертегінін</w:t>
        <w:br/>
        <w:t>981</w:t>
        <w:br/>
        <w:t>шындыққа асқанын көзімен көрген Жамбыл, әдетте</w:t>
        <w:br/>
        <w:t>тысқары ірі адамды да көрермін деп дәмеленетін еді.</w:t>
        <w:br/>
        <w:t>Сол дәмесін ол осы жорығында орындамақ еді, бірақ</w:t>
        <w:br/>
        <w:t>бул жолы ойы дегенінен шықпады.</w:t>
        <w:br/>
        <w:t>«Мерген ойым мүлт кетпейді», деп сенетін Жамбыл</w:t>
        <w:br/>
        <w:t>«бунысы қалай?» дегендей төрбші домбырасына жүгінді.</w:t>
        <w:br/>
        <w:t>Домбыра сонда сөйледі, сөйлегенде не деді?</w:t>
        <w:br/>
        <w:t>Ертегіден көңілді</w:t>
        <w:br/>
        <w:t>Аударсаң Жамбыл шыңдыққа,</w:t>
        <w:br/>
        <w:t>Ертегіде адамзат</w:t>
        <w:br/>
        <w:t>Табиғатта қулдықта,</w:t>
        <w:br/>
        <w:t>Жүрген кезде, самурық</w:t>
        <w:br/>
        <w:t>Кілеммен ушып жетпекші</w:t>
        <w:br/>
        <w:t>Болды күнде жылдыққа,</w:t>
        <w:br/>
        <w:t>Ертегінің хыялын,</w:t>
        <w:br/>
        <w:t>Міне бүгін орындай,</w:t>
        <w:br/>
        <w:t>Жетекке жел, дауылды ап,</w:t>
        <w:br/>
        <w:t>Самолетпен күн сайын,</w:t>
        <w:br/>
        <w:t>Бултты жүрміз жарып біз.</w:t>
        <w:br/>
        <w:t>-- Ертегіде су астын</w:t>
        <w:br/>
        <w:t>Мекендесе алпыс қыз,</w:t>
        <w:br/>
        <w:t>Бүгін міне, сүңгуір</w:t>
        <w:br/>
        <w:t>Қайықта біз балықпыз.</w:t>
        <w:br/>
        <w:t>-- Ертегіде жеті қат,</w:t>
        <w:br/>
        <w:t>Жер астыңда бар десе</w:t>
        <w:br/>
        <w:t>Қазыналы кең сарай,</w:t>
        <w:br/>
        <w:t>Сол қазына--кендерді,</w:t>
        <w:br/>
        <w:t>Жатырмыз бүгін алып біз.</w:t>
        <w:br/>
        <w:t>-- Ертегіде сыйқыр тас</w:t>
      </w:r>
    </w:p>
    <w:p>
      <w:r>
        <w:t>Шашса түнде сәулесін,</w:t>
        <w:br/>
        <w:t>Электрдің шамдарын,</w:t>
        <w:br/>
        <w:t>Отырмыз бүгін жағып біз.</w:t>
        <w:br/>
        <w:t>-- Ертегіде: «тылсымы,</w:t>
        <w:br/>
        <w:t>Бар десе--сыйқыр сөз табар,</w:t>
        <w:br/>
        <w:t>Құйылады тылсымнан,</w:t>
        <w:br/>
        <w:t>Жер-жаһанға жыр асыл»</w:t>
        <w:br/>
        <w:t>Келтірдік күйге эфирді,</w:t>
        <w:br/>
        <w:t>Домбыраға тағып біз.</w:t>
        <w:br/>
        <w:t>Қанталатып қызартып,</w:t>
        <w:br/>
        <w:t>«Сыйыршылап турғызып,</w:t>
        <w:br/>
        <w:t>Бөксесіне туз артып»!</w:t>
        <w:br/>
        <w:t>Балуан кесек дәнеден,</w:t>
        <w:br/>
        <w:t>Бусанған қайрат -- әл кетіп,</w:t>
        <w:br/>
        <w:t>Терілері тырысып,</w:t>
        <w:br/>
        <w:t>Тырнағынан қызыл нәл кетіп,</w:t>
        <w:br/>
        <w:t>Жайнаған жағы суалып,</w:t>
        <w:br/>
        <w:t>Сақал-шашы қуарып, --</w:t>
        <w:br/>
        <w:t>Қартайып жетті.</w:t>
        <w:br/>
        <w:t>Бірақ, Жамбыл ақын. Ақып заманының булбулы.</w:t>
        <w:br/>
        <w:t>Булбулдың неге сайрағыш болған ертегісін Жамбыл</w:t>
        <w:br/>
        <w:t>жақсы біледі.</w:t>
        <w:br/>
        <w:t>«Булбулдыц сайрағыш болған себебі -- дейді ерте-</w:t>
        <w:br/>
        <w:t>гіде--ол гүлдің шешек атып, қауызынан ашылар кезіне</w:t>
        <w:br/>
        <w:t>ғашық. Гүлдің шешек атып ашылғанып көрем деп бул-</w:t>
        <w:br/>
        <w:t>бул түн бойы уйқысын жырымен маңына жуытпай сай-</w:t>
        <w:br/>
        <w:t>райды. Гүлдің шешек атар мезгілі күн шыгар кез. Алтын</w:t>
        <w:br/>
        <w:t>гаңды пектеп, жер пушпағын жиектеп алтын күн шыға</w:t>
        <w:br/>
        <w:t>лгенде, гүлдіп қауызы да жарылып, гүл күнді, күн</w:t>
        <w:br/>
        <w:t>лді қошеметпен қарсы алады, Бул кезде түн бойы</w:t>
        <w:br/>
        <w:t>сайраған булбул талығып, таң пурына маужырап қал-</w:t>
        <w:br/>
        <w:t>гып кетеді де, гүлдің шешек атқан мезгілін көре алмай</w:t>
        <w:br/>
        <w:t>армалда қалады. Бірақ, булбул гүлдің ашылуын көремін</w:t>
        <w:br/>
        <w:t>деген үмітін епуақытта сарқпайды, ешуақытта опып</w:t>
        <w:br/>
        <w:t>жүрегінде гүлге ғашықтық оты сөнбейді. Осы үмітпен ол</w:t>
        <w:br/>
        <w:t>мәңгі-бақи жырлайды. Сондықтан, осыны сезген гүл, бул-</w:t>
        <w:br/>
        <w:t>бұлды мәңгі сайрату үшін, шешек атқанын булбулдап</w:t>
        <w:br/>
        <w:t>жасырады, оның көзіп урлайды, қалғыған минутын анң-</w:t>
        <w:br/>
        <w:t>ДыЙДЫ».</w:t>
        <w:br/>
        <w:t>Сулуды гүл, өзін булбул санайтын Жамбыл: бетінің</w:t>
        <w:br/>
        <w:t>нәлің кәрілік жаңбыры жауып шайса да, буындары 6о-</w:t>
        <w:br/>
        <w:t>саңсып, денеден қуат тайса да, -- ғашықтық отын кеу-</w:t>
        <w:br/>
        <w:t>есінен сөндірмейді. Сондықтан да ол, Қүләштарды көр-</w:t>
        <w:br/>
        <w:t>генде шашынан сыйпап,</w:t>
        <w:br/>
        <w:t>«Бота көз сәулем Қүләшім!» дейді,</w:t>
        <w:br/>
        <w:t>Саған сәулем бул сөзім</w:t>
        <w:br/>
        <w:t>Ойыным емес расым!» дейді.</w:t>
        <w:br/>
        <w:t>І Жамбылдың өз сөзі.</w:t>
        <w:br/>
        <w:t>924</w:t>
      </w:r>
    </w:p>
    <w:p>
      <w:r>
        <w:t>һә</w:t>
        <w:br/>
        <w:t>Сабытын артқан ол малға</w:t>
        <w:br/>
        <w:t>Оннан аса жаны бар,</w:t>
        <w:br/>
        <w:t>Болыс, бидің алатын</w:t>
        <w:br/>
        <w:t>Шығындары тағы бар,</w:t>
        <w:br/>
        <w:t>Әкеңде сондай күй барда;</w:t>
        <w:br/>
        <w:t>Будан тоқсан жыл бурын</w:t>
        <w:br/>
        <w:t>Сол күркеде тудың сен,</w:t>
        <w:br/>
        <w:t>Сабынмен емес, ақ қармен</w:t>
        <w:br/>
        <w:t>Етіңді сылап, жудың сен,</w:t>
        <w:br/>
        <w:t>Турмысың болып тағылық,</w:t>
        <w:br/>
        <w:t>Муз тәоеп, қарды жамылып,.</w:t>
        <w:br/>
        <w:t>Жыйырма беске келгенше,</w:t>
        <w:br/>
        <w:t>Қүн кешірдің осылай,</w:t>
        <w:br/>
        <w:t>Барысындай Шудың сен;</w:t>
        <w:br/>
        <w:t>Жыйырма беске келгенде,</w:t>
        <w:br/>
        <w:t>Әкең Жабай орнықты</w:t>
        <w:br/>
        <w:t>Майбулақтың қасына,</w:t>
        <w:br/>
        <w:t>Әлі келмей асқардың</w:t>
        <w:br/>
        <w:t>Шыршасы мен тасына,</w:t>
        <w:br/>
        <w:t>Үңгіріндей аюдың</w:t>
        <w:br/>
        <w:t>Бір куысты қазды ол,</w:t>
        <w:br/>
        <w:t>Пана ғып қана басына.</w:t>
        <w:br/>
        <w:t>Тарлығы көрдей тесікте,</w:t>
        <w:br/>
        <w:t>Төрден созсаң аяғың</w:t>
        <w:br/>
        <w:t>Жетті барып есікке</w:t>
        <w:br/>
        <w:t>Жаз жаңбырдың ойнағы,</w:t>
        <w:br/>
        <w:t>Қысты күні жабыққа,</w:t>
        <w:br/>
        <w:t>Қататын муздың сайғағы,</w:t>
        <w:br/>
        <w:t>Бөлендің Жамбыл сен сондай,</w:t>
        <w:br/>
        <w:t>Сызды ызғар бесікке!</w:t>
        <w:br/>
        <w:t>Жер мен көктей емес пе?</w:t>
        <w:br/>
        <w:t>Ол күн менен осы күн;</w:t>
        <w:br/>
        <w:t>Мәлімсіз маған от оттап,</w:t>
        <w:br/>
        <w:t>Су ішуің неше күн;</w:t>
        <w:br/>
        <w:t>Түгелденді арманың,</w:t>
        <w:br/>
        <w:t>Жатканың сарай мынадай,</w:t>
        <w:br/>
        <w:t>Барқыт пен мамық төсегін,</w:t>
        <w:br/>
        <w:t>Тоқсан жасқа келгенде,</w:t>
        <w:br/>
        <w:t>Гүлденіп бәйшешегін</w:t>
        <w:br/>
        <w:t>Бәйшешектің басында,</w:t>
        <w:br/>
        <w:t>Булбулы екі ғасырдың</w:t>
        <w:br/>
        <w:t>Сайрайсын, мен де жырыннан</w:t>
        <w:br/>
        <w:t>Жанданып, жас боп өсемін!»</w:t>
        <w:br/>
        <w:t>Жасыл бояу жуқпайды,</w:t>
        <w:br/>
        <w:t>Жүзген аппақ қуына,</w:t>
        <w:br/>
        <w:t>«Есік көлге» сан рет</w:t>
        <w:br/>
        <w:t>Шомылған Жамбыл суретті,</w:t>
        <w:br/>
        <w:t>Көріп турып ойлады:</w:t>
        <w:br/>
        <w:t>«Алыр-ау соның суы ма?»</w:t>
        <w:br/>
        <w:t>Табиғаттың кең қушағында, ескен желдей еркін жа-</w:t>
        <w:br/>
        <w:t>йылған Жамбыл, бөлмеде отыруға жалығып, домбыра-</w:t>
        <w:br/>
        <w:t>сын қолына устай, еңсесі биік, терезені ашып тысқа</w:t>
      </w:r>
    </w:p>
    <w:p>
      <w:r>
        <w:t>шықты да балконның торына таянып, көзін төменге ті-</w:t>
        <w:br/>
        <w:t>тіп біраз турды. Бул «Охотный ряд»қа қараған оныншы</w:t>
        <w:br/>
        <w:t>этаждың балконы.</w:t>
        <w:br/>
        <w:t>Балконнан қарағанда, Москва қаласының күнбатыс</w:t>
        <w:br/>
        <w:t>жағы адамның алақанындағыдай, таудың шаншыла</w:t>
        <w:br/>
        <w:t>шыққан шоқтығындай бірен-саран он-он бес этажды</w:t>
        <w:br/>
        <w:t>үйлер болмаса, өзге: бес-алты этажды үйлерге дул</w:t>
        <w:br/>
        <w:t>балконда турған кісі төбесінен қарайды.</w:t>
        <w:br/>
        <w:t>«Охотный ряд»та қумырсқадай қайнаған: трамвай,</w:t>
        <w:br/>
        <w:t>автобус, троллейбус, әр маркелі, әр түсті автомобильдер-</w:t>
        <w:br/>
        <w:t>дің азаң-қазан, у-шу гудогін, қоңырауын естігенде, бул</w:t>
        <w:br/>
        <w:t>шуды Жамбыл ауылдың ертелі-кеш жамырайтын жану-</w:t>
        <w:br/>
        <w:t>арларына уқсатты, Қешке өрістен: қой, сыйыр, ешкі</w:t>
        <w:br/>
        <w:t>қайтқанда. желіден қулынды ағытқанда, түйені шөгер-</w:t>
        <w:br/>
        <w:t>кенде: боздаған түйенің, кісінеген биенің, мөңіреген сы-</w:t>
        <w:br/>
        <w:t>йырдың, маңыраған қойдың, ешкінің, олардың төлдері-</w:t>
        <w:br/>
        <w:t>мің дауыстары кең даланы нақ осылай жаңғырықты-</w:t>
        <w:br/>
        <w:t>рады.</w:t>
        <w:br/>
        <w:t>Жамбылдың елі бірнеше асудан асып барып, Ала-</w:t>
        <w:br/>
        <w:t>таудың ақ бас биігін етектеп жайлайтын еді. Хыялы</w:t>
        <w:br/>
        <w:t>киіктей өрістемпаз, қырандай шарықтампаз Жамбыл.</w:t>
        <w:br/>
        <w:t>Алатауды асқақтап барып жайлауды Місе тутпай, бас-</w:t>
        <w:br/>
        <w:t>қалар басына шыға алмайтын биік шыңдарға өрлеп,</w:t>
        <w:br/>
        <w:t>шоқтығына бүркіттей қонатын еді, аңсыраған бүркіттей</w:t>
        <w:br/>
        <w:t>көзін етекке төңкеріп, биіктен қарағанда түйесі тоқты-</w:t>
        <w:br/>
        <w:t>дай, қызы қуыршақтай көрінетін етектегі елді қызық кө-</w:t>
        <w:br/>
        <w:t>ретін еді.</w:t>
        <w:br/>
        <w:t>Оныншы этаждың балконынан етекке қараған Жам-</w:t>
        <w:br/>
        <w:t>былдың есіне, Алатаудағы сол қылықтары түсті. Жоға-</w:t>
        <w:br/>
        <w:t>рыдан қарағанда трамвайлар тіркестірген сіреңкенің қо-</w:t>
        <w:br/>
        <w:t>рабы сықылды, автомобильдер қыбырлаған махлұқ сы-</w:t>
        <w:br/>
        <w:t>қылды,... қызық!..</w:t>
        <w:br/>
        <w:t>218</w:t>
        <w:br/>
        <w:t>САБИТ МУКАНОВ</w:t>
        <w:br/>
        <w:t>Избранные стихи и поэмы</w:t>
        <w:br/>
        <w:t>(На казлхскам язынв)</w:t>
        <w:br/>
        <w:t>Изданме Казгослитиздата -- 1950</w:t>
        <w:br/>
        <w:t>Редактор Жакан Сыздыков</w:t>
        <w:br/>
        <w:t>Техредактор Тулешева С. О.</w:t>
        <w:br/>
        <w:t>Художинк Ходжиков К. Х.</w:t>
        <w:br/>
        <w:t>Корректор Джакулова А.</w:t>
        <w:br/>
        <w:t>Подпнсано к печати 17/У-50 УГ09789. Издат. 9% 47, Обһем 18 пі</w:t>
        <w:br/>
        <w:t>Уч. иэд. 14,25. Формат бумагн 84х 108 1/, баж 10000 зкз.</w:t>
        <w:br/>
        <w:t>Цена 10 руб. переплет 9 рүб.,</w:t>
        <w:br/>
        <w:t>Гостипография ЖР.1 Казполиграфиздата при “Совеле Министуо:</w:t>
        <w:br/>
        <w:t>Каз. ССР. Зак. 465.</w:t>
      </w:r>
    </w:p>
    <w:p>
      <w:r>
        <w:t>Домбыраның шегіне,-</w:t>
        <w:br/>
        <w:t>Таратты күйді жан-жаққа</w:t>
        <w:br/>
        <w:t>Тегіс: суға, қурғаққа,</w:t>
        <w:br/>
        <w:t>Жер-көк бүкіл бөленді</w:t>
        <w:br/>
        <w:t>Жырдың тасқын селіне;</w:t>
        <w:br/>
        <w:t>Сол сағатта жер жүзі</w:t>
        <w:br/>
        <w:t>Адамының бул жырға</w:t>
        <w:br/>
        <w:t>Көңілі түгел бөліне,</w:t>
        <w:br/>
        <w:t>Қулақ түрді Жамбылдың</w:t>
        <w:br/>
        <w:t>Аузынан шыққан лебіне;</w:t>
        <w:br/>
        <w:t>Тындады дуспан бул лепті,</w:t>
        <w:br/>
        <w:t>Бармақтарын кеміре,</w:t>
        <w:br/>
        <w:t>Тыңдады дос бул лепті</w:t>
        <w:br/>
        <w:t>Жүдеген көңілі семіре;</w:t>
        <w:br/>
        <w:t>Нелер жүйрік дүлдүлді,</w:t>
        <w:br/>
        <w:t>Нелер шешен булбулды,</w:t>
        <w:br/>
        <w:t>Нелер асқан ақынды</w:t>
        <w:br/>
        <w:t>Алмады жиһан Жамбылдың</w:t>
        <w:br/>
        <w:t>Қатар қойып теңіне;</w:t>
        <w:br/>
        <w:t>Деді оған: «Сен Жамбыл,</w:t>
        <w:br/>
        <w:t>Жырдың асқар тауысынң,</w:t>
        <w:br/>
        <w:t>Сенен тарих естиді</w:t>
        <w:br/>
        <w:t>Шын ақынның дауысын.</w:t>
        <w:br/>
        <w:t>Сенің жырың жаңбырдай</w:t>
        <w:br/>
        <w:t>Поэзия шөліне,</w:t>
        <w:br/>
        <w:t>Сталиндей батырлы</w:t>
        <w:br/>
        <w:t>Сендей ділмәр ақынды,--</w:t>
        <w:br/>
        <w:t>Теңелмейді басқа ел</w:t>
        <w:br/>
        <w:t>СССР-дың еліне!</w:t>
        <w:br/>
        <w:t>ҮП</w:t>
        <w:br/>
        <w:t>Домбырада, Жамбылда</w:t>
        <w:br/>
        <w:t>Әлі де талай бар қыйсса</w:t>
        <w:br/>
        <w:t>Сөз аяғы тамам боп,</w:t>
        <w:br/>
        <w:t>Осымен бітті «әл-қыйсса!»</w:t>
        <w:br/>
        <w:t>1988. Аллаты.</w:t>
        <w:br/>
        <w:t>Батырлығы адамныц</w:t>
        <w:br/>
        <w:t>Денеден көрі ақылда.</w:t>
        <w:br/>
        <w:t>Денелінің мықтысы</w:t>
        <w:br/>
        <w:t>Піл емес пе? бағынып</w:t>
        <w:br/>
        <w:t>Оған әлем отыр ма?</w:t>
        <w:br/>
        <w:t>Азулының мықтысы</w:t>
        <w:br/>
        <w:t>Арыстан ғой,--адамның</w:t>
        <w:br/>
        <w:t>Айласынан батыр ма?</w:t>
        <w:br/>
        <w:t>Тырнақтының мықтысы</w:t>
        <w:br/>
        <w:t>Бүркіт қой, о да көнбей ме</w:t>
        <w:br/>
        <w:t>Адам айтқан ақылға?</w:t>
        <w:br/>
        <w:t>Жорғалақтың мықтысы</w:t>
        <w:br/>
        <w:t>Аждаһа ғой заһар тіл,</w:t>
        <w:br/>
        <w:t>Адамнан о да батыл ма?</w:t>
      </w:r>
    </w:p>
    <w:p>
      <w:r>
        <w:t>Балықтардың мықтысы</w:t>
        <w:br/>
        <w:t>Қит емес пе? Оны да</w:t>
        <w:br/>
        <w:t>Баспай ма адам тақымға?</w:t>
        <w:br/>
        <w:t>Жеңдіретін солардың</w:t>
        <w:br/>
        <w:t>Бәрін халық мындаған</w:t>
        <w:br/>
        <w:t>Қүшін қосыл батырға.</w:t>
        <w:br/>
        <w:t>Халықсыз батыр, қажырсыз</w:t>
        <w:br/>
        <w:t>Бейшара адам; күш бітіп</w:t>
        <w:br/>
        <w:t>Көрген жоқ журтқа жат улға.</w:t>
        <w:br/>
        <w:t>Батырдың бәрі халықтың</w:t>
        <w:br/>
        <w:t>Сүйген улы, солардың</w:t>
        <w:br/>
        <w:t>Бәрінен де Сталин</w:t>
        <w:br/>
        <w:t>Оза туды ақырда.</w:t>
        <w:br/>
        <w:t>Олай болса Жамбыл қарт</w:t>
        <w:br/>
        <w:t>Дәу іздетіп ойыңның</w:t>
        <w:br/>
        <w:t>Басын енді қатырма!</w:t>
        <w:br/>
        <w:t>Хыялды шынға шығарған</w:t>
        <w:br/>
        <w:t>Сталин анық ,ел ері;</w:t>
        <w:br/>
        <w:t>Ертегінің еңді аз</w:t>
        <w:br/>
        <w:t>Болар саған керегі.</w:t>
        <w:br/>
        <w:t>Хыялыңды орындап</w:t>
        <w:br/>
        <w:t>Сталин батыр береді.</w:t>
        <w:br/>
        <w:t>Ол--батырдың, сен--елі,</w:t>
        <w:br/>
        <w:t>Осы сөзім мақул ма?!»</w:t>
        <w:br/>
        <w:t>ҮІ</w:t>
        <w:br/>
        <w:t>Михаил Иванович Қалинин ақсақал Жамбыл қарг-</w:t>
        <w:br/>
        <w:t>тың жібек желеңінің сол жақ өңіріне «Еңбек қызыл ту»</w:t>
        <w:br/>
        <w:t>9432</w:t>
        <w:br/>
        <w:t>-- Етегінің дажалы.</w:t>
        <w:br/>
        <w:t>Тессе тауды үңгірлеп,</w:t>
        <w:br/>
        <w:t>Талай таудың астынан,</w:t>
        <w:br/>
        <w:t>Өттік бүгін жарып біз.</w:t>
        <w:br/>
        <w:t>-- Ертегінің тулпары</w:t>
        <w:br/>
        <w:t>Алты басса айлықты,</w:t>
        <w:br/>
        <w:t>Алты күнде айлыққа</w:t>
        <w:br/>
        <w:t>Пойызбен жүрміз барып біз.</w:t>
        <w:br/>
        <w:t>-- Ертегіде рақат</w:t>
        <w:br/>
        <w:t>Турмысты журт «жумақ» деп,</w:t>
        <w:br/>
        <w:t>Шөлдегендер «жумақта</w:t>
        <w:br/>
        <w:t>Ағатын бар булақ» деп,</w:t>
        <w:br/>
        <w:t>Шаршағандар «жумақта,</w:t>
        <w:br/>
        <w:t>Мінетін бар пырақ» деп,</w:t>
        <w:br/>
        <w:t>Күнсігендер «жумақта,</w:t>
        <w:br/>
        <w:t>Туратын бар--гүл-бақ» деп,</w:t>
        <w:br/>
        <w:t>Жар сүймеген «жумақта,</w:t>
        <w:br/>
        <w:t>Хор қызы тосып турад» деп,-</w:t>
        <w:br/>
        <w:t>Осының бәрі тіріде</w:t>
        <w:br/>
        <w:t>Лекпесе қолға сынап боп,</w:t>
        <w:br/>
        <w:t>Бүгін сондай арманның .</w:t>
        <w:br/>
        <w:t>Бәріне жеткен халықбыз.</w:t>
        <w:br/>
        <w:t>-- Бул халығнты кім десең?</w:t>
        <w:br/>
        <w:t>Улы Отан СССР.</w:t>
      </w:r>
    </w:p>
    <w:p>
      <w:r>
        <w:t>Бурынғы заман--қумдақ шөл,</w:t>
        <w:br/>
        <w:t>СССР шалқар айдын көл,</w:t>
        <w:br/>
        <w:t>Қөлде алпыс түрлі қУс</w:t>
        <w:br/>
        <w:t>Ол көлде жоқ қусқа қыс,</w:t>
        <w:br/>
        <w:t>Қөл жетеді: шомыл, іш!</w:t>
        <w:br/>
        <w:t>-- Ертегіде «бозторғай,</w:t>
        <w:br/>
        <w:t>Қой үстіне уялап,</w:t>
        <w:br/>
        <w:t>Біреуге біреу қыянат</w:t>
        <w:br/>
        <w:t>Етпейтін заман туады»</w:t>
        <w:br/>
        <w:t>Десе, бүгін: барлық улт</w:t>
        <w:br/>
        <w:t>Бірлескен, бауыр--бір Уллпыз.</w:t>
        <w:br/>
        <w:t>Бақыттың шалқар көліне,</w:t>
        <w:br/>
        <w:t>Бас күзетші Сталин!</w:t>
        <w:br/>
        <w:t>Шалқар көлдің жауға ол</w:t>
        <w:br/>
        <w:t>Бастырмайды пушпағын.</w:t>
        <w:br/>
        <w:t>Шалкар көлді жағалай,</w:t>
        <w:br/>
        <w:t>233</w:t>
        <w:br/>
        <w:t>244</w:t>
        <w:br/>
        <w:t>Ушырды қыран қустарын</w:t>
        <w:br/>
        <w:t>Қыран кустар керім кус.</w:t>
        <w:br/>
        <w:t>Тегеуріні темір қус,</w:t>
        <w:br/>
        <w:t>Шеңгелдері алмас қус,</w:t>
        <w:br/>
        <w:t>Қанша уУзап ушса да,</w:t>
        <w:br/>
        <w:t>Қанаттары талмас кус,</w:t>
        <w:br/>
        <w:t>Жолайды мундай кусқа кім?</w:t>
        <w:br/>
        <w:t>Шалқар көлді айнала,</w:t>
        <w:br/>
        <w:t>Аспанға асқан шатқалаң,</w:t>
        <w:br/>
        <w:t>Шатқаланның ішінде</w:t>
        <w:br/>
        <w:t>Шырайлы ажар шат адам,</w:t>
        <w:br/>
        <w:t>Шатқалаңнан аяғын</w:t>
        <w:br/>
        <w:t>Сындырады аттаған,</w:t>
        <w:br/>
        <w:t>Жолатпаймыз жауларға,</w:t>
        <w:br/>
        <w:t>Көлдің тамшы--мысқалын,</w:t>
        <w:br/>
        <w:t>Лосқа ғана ашықпыз,</w:t>
        <w:br/>
        <w:t>Дуспандарға жабықпыз.</w:t>
        <w:br/>
        <w:t>-- Ертегінің батыры,</w:t>
        <w:br/>
        <w:t>Суға салса батпаса,</w:t>
        <w:br/>
        <w:t>Отқа салса күймесе,</w:t>
        <w:br/>
        <w:t>Әкпен атса--өтпесе,</w:t>
        <w:br/>
        <w:t>Бірақ, мундай батырды,</w:t>
        <w:br/>
        <w:t>Шын турмыстан еш адам,</w:t>
        <w:br/>
        <w:t>Жиһанды кезіп таппаса,</w:t>
        <w:br/>
        <w:t>Бүгін осы қасиет,</w:t>
        <w:br/>
        <w:t>Түгел біткен алыппыз.</w:t>
        <w:br/>
        <w:t>-- Бізде брон--самолет,</w:t>
        <w:br/>
        <w:t>Бізде брон-- пойыз бар,</w:t>
        <w:br/>
        <w:t>Бізде брон--кеме бар,</w:t>
        <w:br/>
        <w:t>Мезгілі жоқ сайыздар;</w:t>
        <w:br/>
        <w:t>Бізде брон -- танк бар,</w:t>
        <w:br/>
        <w:t>Болмайтын бөгет тау-қуздар;</w:t>
      </w:r>
    </w:p>
    <w:p>
      <w:r>
        <w:t>Оларға оқ өтпейді,</w:t>
        <w:br/>
        <w:t>Оларды қылыш шаппайды,</w:t>
        <w:br/>
        <w:t>Олар отқа күймейді,</w:t>
        <w:br/>
        <w:t>Олар суға батпайды,</w:t>
        <w:br/>
        <w:t>Қарсыласқан дуспанды</w:t>
        <w:br/>
        <w:t>Жермен жексен таптайды;</w:t>
        <w:br/>
        <w:t>Жау жеңер деп ешуақыт</w:t>
        <w:br/>
        <w:t>Алмаймыз ойға қауып біз.</w:t>
        <w:br/>
        <w:t>өрденін тағып турып, оның күміс сақалды кескініне</w:t>
        <w:br/>
        <w:t>күлімсірей қарады. Жамбыл да оған сондай шырай</w:t>
        <w:br/>
        <w:t>берді.</w:t>
        <w:br/>
        <w:t>Қалининнің кабинетінде Сталиннің портреті ілулі тур</w:t>
        <w:br/>
        <w:t>еді. Сол портрет Жамбылға Сталиннің өзі сықылданып</w:t>
        <w:br/>
        <w:t>кетті. Орден қадаған Қалининге алғыс айтып, қолын</w:t>
        <w:br/>
        <w:t>қысқан Жамбыл, сол алғысын Сталинге тапсыруын</w:t>
        <w:br/>
        <w:t>өтінді.</w:t>
        <w:br/>
        <w:t>Өзінің тілін, домбырасының қылын күйіне келтір-</w:t>
        <w:br/>
        <w:t>ген, тоқсанда тотыдай түрлендірген, булбулдай сайрат-</w:t>
        <w:br/>
        <w:t>қан совет елдерінің ең ардақты Улы--Сталинге айтқан</w:t>
        <w:br/>
        <w:t>алғысы оның тілінен булақтай саулады. Саулаған булак</w:t>
        <w:br/>
        <w:t>сарқылмады, Тасқынды жыр Қалининнің кең кабинетіне</w:t>
        <w:br/>
        <w:t>сыймады. Тасыған жыр--терезеден, есіктен ағындай ак-</w:t>
        <w:br/>
        <w:t>тарылды. Ақтарылған жыр көшелерде теңіздей толқып,</w:t>
        <w:br/>
        <w:t>барлық Москва Жамбылдың жырына қайықтай қалқы-</w:t>
        <w:br/>
        <w:t>ды. Осылай тасқындаган жырды көрген Қалинин ақса-</w:t>
        <w:br/>
        <w:t>қал:</w:t>
        <w:br/>
        <w:t>-- Жер жүзі тегіс тыңдасын, «Қоминтерн»! арқылы</w:t>
        <w:br/>
        <w:t>таратыңыздар,--деп буйырды.</w:t>
        <w:br/>
        <w:t>Мекрофонның алдына</w:t>
        <w:br/>
        <w:t>Отырып Жамбыл бүркіттей</w:t>
        <w:br/>
        <w:t>Қанаттарын қомдады;</w:t>
        <w:br/>
        <w:t>Қомданды да сергіді</w:t>
        <w:br/>
        <w:t>Домбырасын қолға алды,</w:t>
        <w:br/>
        <w:t>Қолға алды да толғанды,</w:t>
        <w:br/>
        <w:t>Толғағанда толқып жыр</w:t>
        <w:br/>
        <w:t>Кемерінен төгілді,</w:t>
        <w:br/>
        <w:t>Басып барлық аңғарды;</w:t>
        <w:br/>
        <w:t>Аңғардан аса тасты жыр,</w:t>
        <w:br/>
        <w:t>Жердің жүзін топандай</w:t>
        <w:br/>
        <w:t>Селдетіп түгел басты жыр,</w:t>
        <w:br/>
        <w:t>Бул не деген тасқын деп</w:t>
        <w:br/>
        <w:t>Жан-жануар таң қалды.</w:t>
        <w:br/>
        <w:t>Москвадан тасты жыр</w:t>
        <w:br/>
        <w:t>Жер-жиһанға төгіле, -</w:t>
        <w:br/>
        <w:t>Төгілген толқын көбігі</w:t>
        <w:br/>
        <w:t>Шапшыды аспаң-көгіне,</w:t>
        <w:br/>
        <w:t>Көктегі эфир айналып</w:t>
        <w:br/>
        <w:t>І-СССР-дағы атақты радио станциясы.</w:t>
        <w:br/>
        <w:t>236</w:t>
      </w:r>
    </w:p>
    <w:p>
      <w:r>
        <w:t>МАЗМУНЫ</w:t>
        <w:br/>
        <w:t>І-бөлім</w:t>
        <w:br/>
        <w:t>!</w:t>
        <w:br/>
        <w:t>Өлеңдер</w:t>
        <w:br/>
        <w:t>Беті</w:t>
        <w:br/>
        <w:t>Алғысөз 5</w:t>
        <w:br/>
        <w:t>Көңілім. 2..2..--.-... 2204... 24</w:t>
        <w:br/>
        <w:t>Жалшының заы /...60.40.......... 5</w:t>
        <w:br/>
        <w:t>Бостандық 422.02 4 744440. 2.2... . Пц</w:t>
        <w:br/>
        <w:t>Жазғы таң.2..... 424040.442.4222.424... “00</w:t>
        <w:br/>
        <w:t>Кедей балағы ...б6........ 22... 481%</w:t>
        <w:br/>
        <w:t>Баймағамбетке ......4.... . ; -..</w:t>
        <w:br/>
        <w:t>Ушқыш кемеде . “ей</w:t>
        <w:br/>
        <w:t>Жолы жөқтар біздің жолға табынсын, . “еі</w:t>
        <w:br/>
        <w:t>Әжем .. е, Ы змзез Б808 Еа аа 4-10</w:t>
        <w:br/>
        <w:t>Қызыл бурыш жоба жи өза в ерен а а 40900099452 9</w:t>
        <w:br/>
        <w:t>Бөкеннің басы . е шелер йеовсве ж .озеіш %</w:t>
        <w:br/>
        <w:t>Шоқпыттын шаруасы .,.....1..... р 27</w:t>
        <w:br/>
        <w:t>СҮт заводы 202204404040 Ш40020206.0. 024 02204. 29.</w:t>
        <w:br/>
        <w:t>Егісік 0.....6..-..... іа аа 2 ӘБ 39</w:t>
        <w:br/>
        <w:t>Қыран қус 2014222 ..... жайты ааа % 35</w:t>
        <w:br/>
        <w:t>Балқаш . АЗЫ асы ж жос Шазе жона жожоя ыж %</w:t>
        <w:br/>
        <w:t>Тау бүркіттері йа, ФЬЕЕЙЯ 2 ж ҰО айы» 1</w:t>
        <w:br/>
        <w:t>Конвеер 5 еп өл йа .4...Ҙ2...27.... і 4</w:t>
        <w:br/>
        <w:t>Майға сәлем... і шонаыа бағам а ЫШ ЕШ ы. 4</w:t>
        <w:br/>
        <w:t>Малшының мақтаны ............... % 52</w:t>
        <w:br/>
        <w:t>Қүннен күшті большевик 4440922... . %</w:t>
        <w:br/>
        <w:t>Сталинге домбыраның сәлемі а ұз . БЕ</w:t>
        <w:br/>
        <w:t>Ол туралы ән мен күй ......</w:t>
        <w:br/>
        <w:t>Жемісті ағаш... ..... 8 ше</w:t>
        <w:br/>
        <w:t>Жүрегімді мандат қып 4; ЕЛ</w:t>
        <w:br/>
        <w:t>Гүл бағындай отаным 4 . 67</w:t>
        <w:br/>
        <w:t>Қолхозды ауыл осындай р 7</w:t>
        <w:br/>
        <w:t>Жастық туралм жыр ....... 5</w:t>
        <w:br/>
        <w:t>Тауға шыққанда болы асы а ә сөЙШЫаы 8 о зе оз Ж Т8</w:t>
        <w:br/>
        <w:t>Сөз--советтік армия .......... 2. Е</w:t>
        <w:br/>
        <w:t>Поэзия маршалы . эф жӛз із; фш іш із . 9</w:t>
        <w:br/>
        <w:t>СССР--асқар Гималай 145020422 2... . ЕЛ</w:t>
        <w:br/>
        <w:t>Біздің күш,--улы Сталияи /............. 5</w:t>
        <w:br/>
        <w:t>Мен кіммін деп мақтанам”? .2....-... 5</w:t>
        <w:br/>
        <w:t>Сырлау 222.22.222. 22222221.</w:t>
        <w:br/>
        <w:t>г П-бөлім</w:t>
        <w:br/>
        <w:t>Поэмалар</w:t>
        <w:br/>
        <w:t>Жүйткі, қара айғырым!; із ә жа ш жоға</w:t>
        <w:br/>
        <w:t>Сулушаш .... Макс</w:t>
        <w:br/>
        <w:t>«Майббулақ» тан Москяаға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
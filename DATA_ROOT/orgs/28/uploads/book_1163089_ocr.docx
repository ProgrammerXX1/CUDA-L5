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Бейбіт |</w:t>
        <w:br/>
        <w:t>САРЫБАЙ</w:t>
        <w:br/>
        <w:t>КЯРАТОРҒАЙ</w:t>
        <w:br/>
        <w:t>САРЫБАЙ</w:t>
        <w:br/>
        <w:t>әке.</w:t>
        <w:br/>
        <w:t>УДК 821.512,22-2,2.</w:t>
        <w:br/>
        <w:t>БЕК 84 (5Қаз)-4</w:t>
        <w:br/>
        <w:t>с.22</w:t>
        <w:br/>
        <w:t>д;</w:t>
        <w:br/>
        <w:t>Қазақстан Республикасының</w:t>
        <w:br/>
        <w:t>Мәдениет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Сарыбай Бейбіт.</w:t>
        <w:br/>
        <w:t>С22 Қараторғай: Проза/ Бейбіт Сарыбай</w:t>
        <w:br/>
        <w:t>Алматы: «Жалын баспасы» ЖШС, 2013. - 192 бет.</w:t>
        <w:br/>
        <w:t>І8ВМ 978-601-7286-81-1</w:t>
        <w:br/>
        <w:t>Өзіндік қолтаңбасы қалыптасқан жас қаламгер Бейбіт</w:t>
        <w:br/>
        <w:t>Сарыбайдың шығармалары әдеби ортада жоғары бағаланып</w:t>
        <w:br/>
        <w:t>келеді. Оның республикалық мерзімді баспасөз беттерінде</w:t>
        <w:br/>
        <w:t>жарық көрген әңгімелері мен шағын хикаяттарын оқырман</w:t>
        <w:br/>
        <w:t>қауым ыстық ықыласпен қабылдады. (Пас жазушының бүл</w:t>
        <w:br/>
        <w:t>кітабына соңғы жылдары жазған жаңа шығармалары енгізіліп</w:t>
        <w:br/>
        <w:t>отыр. Халықаралық «Дарабоз» бәйгесінде топ жарып, бірінші</w:t>
        <w:br/>
        <w:t>жүлдеге ие болған «Ақтабан», «Қараторғай» сынды шағын</w:t>
        <w:br/>
        <w:t>хикаяттарын да осы кітаптан оқуға болады.</w:t>
        <w:br/>
        <w:t>тап көпшілік оқырманға арналған.</w:t>
        <w:br/>
        <w:t>Талысе</w:t>
        <w:br/>
        <w:t>(ұялық 52 ге ЖАТАҚХАНА 1</w:t>
        <w:br/>
        <w:t>ШІНШІ</w:t>
        <w:br/>
        <w:t>УДК 821.512.122</w:t>
        <w:br/>
        <w:t>ББК 84 (5 Қаз) -4</w:t>
        <w:br/>
        <w:t>ІБВМ 978-601-7286-81-1 Ө Сарыбай Бейбіт., 2013</w:t>
        <w:br/>
        <w:t>О «Жалын баспасы» ЖШС, 2013</w:t>
        <w:br/>
        <w:t>Қаһабанай</w:t>
        <w:br/>
        <w:t>«Шіркін, солардағы бостандық мен де болса ғой. Оларға</w:t>
      </w:r>
    </w:p>
    <w:p>
      <w:r>
        <w:t>біткен қанат маған бітсе:ғой...»</w:t>
        <w:br/>
        <w:t>Сабақ біткесін түскі тамаққа келді де, тағы да өзіне</w:t>
        <w:br/>
        <w:t>тиесілі басқа тамақтарын ішіп болып, бір тілім нанды</w:t>
        <w:br/>
        <w:t>қалтасына салып алып тысқа шықты. Түстен кейінгі үш</w:t>
        <w:br/>
        <w:t>сағат уақыт тӛрбиеленушілердің сабаққа дайындалуы</w:t>
        <w:br/>
        <w:t>немесемәдени шараларуақыты деп белгіленген. Доп ойна,</w:t>
        <w:br/>
        <w:t>денешынықтыру залына барып жаттығу жаса, акт Залға</w:t>
        <w:br/>
        <w:t>барып музыкалық “аспаптарда: ойна,. бәрі де өз еркінде.</w:t>
        <w:br/>
        <w:t>ТЕмір шағын кітапханаға барып, өзіне қажетті кітапты</w:t>
        <w:br/>
        <w:t>сұрап -алды. Өзінің үйреншікті: орнына келіп, сүйікті</w:t>
        <w:br/>
        <w:t>қараторғайларын .. нан. қоқымдарымен қоректендіріп</w:t>
        <w:br/>
        <w:t>оты)</w:t>
        <w:br/>
        <w:t>А адалрааң тауқыметімен ерте есейген Темір көп оқып</w:t>
        <w:br/>
        <w:t>қана қоймай, аратұра өлең де жазып тұратын. Анау</w:t>
        <w:br/>
        <w:t>айтқандай керемет өлендер болмаса да, бір оқығанға</w:t>
        <w:br/>
        <w:t>тұрарлық. Бұл бір «ел танитын ақын бола қояйын-ау»</w:t>
        <w:br/>
        <w:t>деп ойламайды да. Өлең жазғандағы: жалғыз себебі</w:t>
        <w:br/>
        <w:t>сол -- іштегі шерді шығару. Бүгін де сол ішкі қалтасына</w:t>
        <w:br/>
        <w:t>жасырын салып жүрген дәптерін қолына алды. Әбден</w:t>
        <w:br/>
        <w:t>мыжылып ақжемделген бұл дәптердің ішінде не</w:t>
        <w:br/>
        <w:t>жоқ дейсіз. Күнделік, ойтолғау, өлең деген сынды.</w:t>
        <w:br/>
        <w:t>Сол дәптерінің кезекті бір бетін. ашты да, “Қолындағы</w:t>
        <w:br/>
        <w:t>қаламсабымен «Қараторғай-9» деп жазып қойды. Бұл --</w:t>
        <w:br/>
        <w:t>жазбақ болып. отырған өлеңінің тақырыбы. Ал тоғыз</w:t>
        <w:br/>
        <w:t>деген цифрыңыз тоғызыншы өлең дегенді білдірсе керек.</w:t>
        <w:br/>
        <w:t>онда бұған дейін осы тақырыпта сегіз өлең. жазған</w:t>
        <w:br/>
        <w:t>болып тұр емес пе? Сөйтіп тоғызыншы өлеңнің толғағы</w:t>
        <w:br/>
        <w:t>да басталды. Қап-қара торғайлары бейкүнәлігімен,</w:t>
        <w:br/>
        <w:t>еркіндігімен қызықтырып жанында жүр. Бірі ұшып, бірі</w:t>
        <w:br/>
        <w:t>қонады.</w:t>
        <w:br/>
        <w:t>«Қараторғай-9»</w:t>
        <w:br/>
        <w:t>Қараторғай, жаныма кел, жем берем,</w:t>
        <w:br/>
        <w:t>шқашанда алыстама сен менен. .</w:t>
        <w:br/>
        <w:t>Мен өзіңе мцңым шаққан кцндерде,</w:t>
        <w:br/>
        <w:t>Жанымдағы аурудан емделем.</w:t>
        <w:br/>
        <w:t>Қараторғай, тарылды ғой кең далам,</w:t>
        <w:br/>
        <w:t>Қалай ғана чксап тудың сен маған.</w:t>
        <w:br/>
        <w:t>9</w:t>
        <w:br/>
        <w:t>Фай Саһыдай</w:t>
        <w:br/>
        <w:t>бала біздің қоршаудан секіріп түсіп, жоғары жаққа қарай</w:t>
        <w:br/>
        <w:t>жүгіріп кетті, - деді. )</w:t>
        <w:br/>
        <w:t>емекбәріайдананық. Бұл Кайнарданкелгеніс болды.</w:t>
        <w:br/>
        <w:t>Оның не үшін бұндай қадамға барғаны да белгілі...</w:t>
        <w:br/>
        <w:t>емірлан да, Қайнар да күреске қатысатын. Басқа</w:t>
        <w:br/>
        <w:t>балаларға қарағанда екеуінің шеберлігі: дараланып</w:t>
        <w:br/>
        <w:t>тұратын. шіні ол жеңеді, бірде бұл женеді.</w:t>
        <w:br/>
        <w:t>басқа балалар бұл екеуіне шыдай алмайтын. Бір күні</w:t>
      </w:r>
    </w:p>
    <w:p>
      <w:r>
        <w:t>жаттықтырушылары келіп, аудандық жарысқа бір</w:t>
        <w:br/>
        <w:t>адамның қатысатынын айтты. Әрине, берісі мектептің,</w:t>
        <w:br/>
        <w:t>әрісі ауылдың намысын қорғау оңай емес. Сондықтан</w:t>
        <w:br/>
        <w:t>мектеп директорынан бастап, барлығы бір шешімге келді.</w:t>
        <w:br/>
        <w:t>Екі кішкентай балуанды үш рет күрестірмек. Қайсысы</w:t>
        <w:br/>
        <w:t>екі.рет- жеңіске жетсе -- сол ел намысын арқалап аудан</w:t>
        <w:br/>
        <w:t>орталығына бармақ. Екеуінің де жарысқа барып төп</w:t>
        <w:br/>
        <w:t>жарғысы келеді. Осы күнге дейінгі төккен тердің жемісін</w:t>
        <w:br/>
        <w:t>көріп, нәтижесін шығарғанды кім жек көрсін.</w:t>
        <w:br/>
        <w:t>Сонымен межелі күні мектептің спортзалына күллі</w:t>
        <w:br/>
        <w:t>стаздар қауымы мен оқушылар тұтас жиналды.</w:t>
        <w:br/>
        <w:t>егізінші сыныптың екі батырының арасынан чемпионды</w:t>
        <w:br/>
        <w:t>анықтамақ. «Ұрыстатұрыс жоқ» дегендей екеуіә дегеннен</w:t>
        <w:br/>
        <w:t>арпалыса кетті. Бірінші кездесу ұзаққа созылмады.</w:t>
        <w:br/>
        <w:t>абнарды басынан асыра лақтырған Темірлан бірінші</w:t>
        <w:br/>
        <w:t>кездесуді жеңіспен аяқтады. Арада сәл Үзіліс жасалды.</w:t>
        <w:br/>
        <w:t>Екінші кездесу ауырлау болды. Ойламаған жерден</w:t>
        <w:br/>
        <w:t>жеңісті уысынан шығарып алған Қайнар бұл жолы барын</w:t>
        <w:br/>
        <w:t>салды. Екеуі де түрлі әдіс-тәсілдерді қолданды. Бірін-</w:t>
        <w:br/>
        <w:t>бірі ала алмады. Үн мәрте қатарынан итжығыс болды.</w:t>
        <w:br/>
        <w:t>Екеуінің де қансорпасы шықты. Ендігі жерде көп күш</w:t>
        <w:br/>
        <w:t>жұмсамай, оңтайлы сәтті күтуден, соны қалт жібермеуден</w:t>
        <w:br/>
        <w:t>басқа қайран жоқ.</w:t>
        <w:br/>
        <w:t>портзалдың іші у-шу болып тұр. Әр тұстан</w:t>
        <w:br/>
        <w:t>оқушылардың ысқырғаны мен Темір, Қайнар деген</w:t>
        <w:br/>
        <w:t>айқайлары естіледі. Екеуінің де өз жанкүйерлері</w:t>
        <w:br/>
        <w:t>барын салуда. Не жеңіс тұғырына көтеріліп мәртебен</w:t>
        <w:br/>
        <w:t>асқақтайды, не болмаса жеңілістің ашы дәмін татасың.</w:t>
        <w:br/>
        <w:t>ТЕмірдің жанарында жас бар еді... Маңдайынан аққан</w:t>
        <w:br/>
        <w:t>ашы тер екі көзің ашытып барады. Сол жасын сүртпек</w:t>
        <w:br/>
        <w:t>болып, қолын көзіне апара берген сәтті пайдалана білген</w:t>
        <w:br/>
        <w:t>Қайнар бұны алып ұрды. Жауырыны жер иіскеді. Бір де</w:t>
        <w:br/>
        <w:t>бір. Күрестің қызығы енді басталмақ.</w:t>
        <w:br/>
        <w:t>12</w:t>
        <w:br/>
        <w:t>Фейд/я Саһыдай</w:t>
        <w:br/>
        <w:t>шығар. Барлығы Темірді құттықтап жүріп, Қайнарды</w:t>
        <w:br/>
        <w:t>ашындырып алса керек. з</w:t>
        <w:br/>
        <w:t>Кайнарды армансыз деп кім айтты? Ол да биіктерге</w:t>
        <w:br/>
        <w:t>тылады. Онындабиікшындардыбағындырғысыкеледі.</w:t>
        <w:br/>
        <w:t>ірақ сондай үлкен арманы бар адамға алғашқы сынақта</w:t>
        <w:br/>
        <w:t>сүріну оңай емес. Шынтуайтына келгенде бұл басы ғана</w:t>
        <w:br/>
        <w:t>ғой. Оның бар өмірі алда. Демек әлі талай сындар мен</w:t>
        <w:br/>
        <w:t>сынақтар, жеңісі мен жеңілісі қатар жүретін күрестер бар</w:t>
        <w:br/>
        <w:t>емес пе? Бірақ, барлығы Темірдің айналасында жүріп,</w:t>
        <w:br/>
        <w:t>Қайнарды жұбатуды ұмыт қалдырса керек. Қайнар</w:t>
        <w:br/>
        <w:t>солай ызаға булықты. Сол ызадан туған өшпенділікпен</w:t>
        <w:br/>
        <w:t>келіп істеп отырған тірлігі мынау. Екі ортада жазығы жоқ</w:t>
        <w:br/>
        <w:t>бейкүнә қараторғайлар зардап шекті.</w:t>
        <w:br/>
        <w:t>емір ұяларды орын-орындарына қойып, ретке</w:t>
        <w:br/>
        <w:t>келтірген болды. Әй, бірақ шошынып қалған торғайлар</w:t>
        <w:br/>
        <w:t>қайтып орала қояр ма екен? Қайта көбісі балапан шығарып</w:t>
        <w:br/>
        <w:t>үлгерген еді. Ал енді аз күнде жұмыртқаны жарып</w:t>
      </w:r>
    </w:p>
    <w:p>
      <w:r>
        <w:t>шықпақ болып жатқан балапандардың обалы кімге</w:t>
        <w:br/>
        <w:t>Ашуға булыққан күйі Қайнардың үйіне қарай тартты.</w:t>
        <w:br/>
        <w:t>Қайнар үйлерінің жанындағы. құдықтан су алып тұр</w:t>
        <w:br/>
        <w:t>екен. Іемір жүгіріп барған күйі, екі ауыз сөзге келместен</w:t>
        <w:br/>
        <w:t>Қайнарды алып ұрды. Үстіне отырып алып төмпештеді-</w:t>
        <w:br/>
        <w:t>ау дейсін келіп. Ұрған сайын сөйлеп отыр:</w:t>
        <w:br/>
        <w:t>- Мә, мынау -- бұзылған ұялар үшін, ал мынау --</w:t>
        <w:br/>
        <w:t>жарылған жұмыртқалар үшін, ал мынау -- күллі қара-</w:t>
        <w:br/>
        <w:t>торғайлардың обалы үшін.</w:t>
        <w:br/>
        <w:t>рып-ұрып айызы қанған соң барып қана ашуы</w:t>
        <w:br/>
        <w:t>тарқағандай болды. Ашуы тарқағанда барып қана көзі</w:t>
        <w:br/>
        <w:t>ашылды. Көзі бұлдыр тұманнан ашылғанда көргені -</w:t>
        <w:br/>
        <w:t>қанаған мұрын мен көгерген көз, ісіген бет еді. Бет-</w:t>
        <w:br/>
        <w:t>аузынан түк қоймаған екен. Болары болды, бояуы сінді.</w:t>
        <w:br/>
        <w:t>“нді кері шегінер жер қалмады. Үйіне келді де, әлдеқайдан</w:t>
        <w:br/>
        <w:t>әлдеқандай жаза күтіп жатты. Байғұс шешесін аяды.</w:t>
        <w:br/>
        <w:t>Кеше ғана ұлының жетістігіне марқайып, үш жыл бойғы</w:t>
        <w:br/>
        <w:t>жесірлік өмірінде бірінші рет қуанып еді, оның өзі көпке</w:t>
        <w:br/>
        <w:t>созылмады. Сөйтіп жатып ұйықтап кеткен екен.</w:t>
        <w:br/>
        <w:t>Құдай-ау түс дегенді қойсаншы. Адам деген жамандық</w:t>
        <w:br/>
        <w:t>күтіп жатып та, жақсы түс көре береді екен-ау.</w:t>
        <w:br/>
        <w:t>.“Бұрын көрмеген жер. Өңшен таныс емес адамдар.</w:t>
        <w:br/>
        <w:t>Адам болғанда да бұлардікіндей кішкентай ауылдың</w:t>
        <w:br/>
        <w:t>азғантай адамы емес. Мын қаралы дерсін. Үлкен стадион.</w:t>
        <w:br/>
        <w:t>14</w:t>
        <w:br/>
        <w:t>аумақ биік-дуалмен қоршалып, оның Үстіне тоқ таргылған</w:t>
        <w:br/>
        <w:t>тікентемір жүргізілген. Ұшқан құс болмаса басқа тірі жан</w:t>
        <w:br/>
        <w:t>кесіп өте алмайды. Онын да себебі анық болды. Бұның</w:t>
        <w:br/>
        <w:t>бетінін қайтпасын білген жүгермектер өшін торғайлардан</w:t>
        <w:br/>
        <w:t>алса керек. Бастапқыда:таспен атқылап үркіткен көрінеді.</w:t>
        <w:br/>
        <w:t>Оған. кете қоймаған қараторғайлардың бірін ұстап алып</w:t>
        <w:br/>
        <w:t>өлтіріп, терекке салбыратып іліп: қойыпты. Оны көрген</w:t>
        <w:br/>
        <w:t>байғұс торғайлар безінбегенде қайтсінгай...</w:t>
        <w:br/>
        <w:t>егізінде кез-келген аң-құс адамдардан бекерге</w:t>
        <w:br/>
        <w:t>безінбейді. Оларды адамдарға Жақындатпайтын табиғи</w:t>
        <w:br/>
        <w:t>инстинкт; Аддамдардың Жжыртқыштығын сезінгеннен</w:t>
        <w:br/>
        <w:t>кенінгі өздігінен жасалатын қорғаныш.</w:t>
        <w:br/>
        <w:t>Темірлан болса құстардың бойындағысол қатып қалған</w:t>
        <w:br/>
        <w:t>қорқынышты: сейілтіп, адам: дегеннің де қайырымды,</w:t>
        <w:br/>
        <w:t>мейірімді болатынына еттерін үйрете бастаған еді.</w:t>
        <w:br/>
        <w:t>Тимурлар болса қайтадан бездіріп жіберді. Өзінің төсегіне</w:t>
        <w:br/>
        <w:t>келіп жатып алып, жылай берді. Баяғыда да дәл осылай</w:t>
        <w:br/>
        <w:t>болып еді-ау...</w:t>
        <w:br/>
        <w:t>рағасы</w:t>
        <w:br/>
        <w:t>“Сол баяғы өзінің ауылы: Таң бозынан Сайраған</w:t>
        <w:br/>
        <w:t>құстың дауысымен оянатын. Құстары бұны әдемі әнімен</w:t>
        <w:br/>
        <w:t>оятатын. Ал қанаттылардың сайраған үнімен ояну</w:t>
        <w:br/>
        <w:t>дегеніңіз -- тілмен айтып жеткізе алмайтын рахат сезім.</w:t>
        <w:br/>
        <w:t>Ояна “салысымен солардың қамына кірісетін. «Мен де</w:t>
      </w:r>
    </w:p>
    <w:p>
      <w:r>
        <w:t>құспын, қанаты жоқ демесең» деп ән салатын. )</w:t>
        <w:br/>
        <w:t>Бір күні таңда өзі оянды. «Тәрғайларым бүгін неге</w:t>
        <w:br/>
        <w:t>үнсіз қалды» деп тысқа шыққан. Бақшасына қарап еді,</w:t>
        <w:br/>
        <w:t>шошып кетті. Өз көзіне өзі сене алар емес. Тал теректегі</w:t>
        <w:br/>
        <w:t>ұялардың быт-шыты шығыпты. Алдам қолымен жасалған</w:t>
        <w:br/>
        <w:t>айуандық екені даусыз. Бірақ кім жасауы мүмкін, кімнен</w:t>
        <w:br/>
        <w:t>келді бұл опасыздық? ?Науабын таппай дал болды.</w:t>
        <w:br/>
        <w:t>Шаздың уақытында мектептін қызметкерлері</w:t>
        <w:br/>
        <w:t>түгелімен қызылша күтуге баратын. Шешесі сол жаққа</w:t>
        <w:br/>
        <w:t>таң бозынан кетіп қалатын. Демек ол көрген жоқ. Есіктің</w:t>
        <w:br/>
        <w:t>алдында өзімен-өзі ойнап отырған қарындасынан сұрады.</w:t>
        <w:br/>
        <w:t>Ол болса «көргем жоқ» деді де, біраз тұрды. Әлден кейін</w:t>
        <w:br/>
        <w:t>әлденені есіне түсіргендей: ый</w:t>
        <w:br/>
        <w:t>-- Бірақ бағана мен көшеде арықтың жағасында сумен</w:t>
        <w:br/>
        <w:t>ойнап отырғанда, сіздің сыныбыңыздағы Қайнар деген</w:t>
        <w:br/>
        <w:t>П</w:t>
        <w:br/>
        <w:t>Фай00е Сарыдай</w:t>
        <w:br/>
        <w:t>Ауылыма цшып барып келейін,</w:t>
        <w:br/>
        <w:t>Қызғанбай-ақ қанатыңды бер маған.</w:t>
        <w:br/>
        <w:t>Көздерің-ай, қолдарыма қараған,</w:t>
        <w:br/>
        <w:t>ен өзінді бауырым деп санағам.</w:t>
        <w:br/>
        <w:t>Сен де маған көмек берші, қанаттым,</w:t>
        <w:br/>
        <w:t>Біліп кайтшы, аман ба екен жан анам?</w:t>
        <w:br/>
        <w:t>Өлеңнің осы бір тұсына келгенде бұдан екі жас</w:t>
        <w:br/>
        <w:t>үлкен бір жігіт арт жағынан келіп, бүйрек тұсынан</w:t>
        <w:br/>
        <w:t>теуіп қалып, селт еткізді. Бұл жалма-жан дәптері мен</w:t>
        <w:br/>
        <w:t>қаламын қойнына салып үлгерді де, оған қарап тұра</w:t>
        <w:br/>
        <w:t>қалды. Тимур екен. Бұл Тимур дегеніңіз осындағы үш</w:t>
        <w:br/>
        <w:t>жүз баланы ашса алақанында, жұмса жұдырығында</w:t>
        <w:br/>
        <w:t>ұстайтын нағыз қызылкөздің өзі. Онын жанында бағана</w:t>
        <w:br/>
        <w:t>танда торғайлардың нанын ұрлап жеп жүрген бала тұр.</w:t>
        <w:br/>
        <w:t>Әңгіменің не жайында екенін бірден түсінді.</w:t>
        <w:br/>
        <w:t>-- Сені тойынып жүр дейді ғой, ей.</w:t>
        <w:br/>
        <w:t>-- Тойынып жүрген түгім жоқ.</w:t>
        <w:br/>
        <w:t>-- Онда бұл жердің нанын жегін келмей кесірленіп</w:t>
        <w:br/>
        <w:t>жүрген шығарсың:</w:t>
        <w:br/>
        <w:t>-- Йбуынды берсе де ішіп жүрміз ғой.</w:t>
        <w:br/>
        <w:t>-- Онда неге торғайларды жарылқап жүрсін?</w:t>
        <w:br/>
        <w:t>- Олар -- менің достарым.</w:t>
        <w:br/>
        <w:t>- "Пшқан екенсін досты. Ондай қиялыңды ертең бос-</w:t>
        <w:br/>
        <w:t>тандыққа шыққанда жасарсын. Қазірше ертегінді</w:t>
        <w:br/>
        <w:t>қысқарта тұр. (Вегің келмесе нанынды мыналарға бер.</w:t>
        <w:br/>
        <w:t>бұл айтқаным орындалмайды екен, көретінің мынау, -</w:t>
        <w:br/>
        <w:t>деп бір теуіп шалқасынан түсірді.</w:t>
      </w:r>
    </w:p>
    <w:p>
      <w:r>
        <w:t>Дәл осы күннен бастап Тимур екеуінің арасында</w:t>
        <w:br/>
        <w:t>бітіспес майдан басталды. Бұл нанын тыққыштап</w:t>
        <w:br/>
        <w:t>торғайларға беруін, ал Тимур бұны ұруын қоймады. Күн</w:t>
        <w:br/>
        <w:t>сайын бір жері көгереді. Қайтар емес. Тағдырдың таяғын</w:t>
        <w:br/>
        <w:t>жеген адамға Тимурдың тепкісі сөз болып па?</w:t>
        <w:br/>
        <w:t>Колония қызметкерлерінің сұрағына берер жауабы</w:t>
        <w:br/>
        <w:t>біреу-ақ. «Құлап қалдым, ұрып алдым». нс болғанын</w:t>
        <w:br/>
        <w:t>олар да біледі. Соншалықты қазбаламайды. Өйткені бұл</w:t>
        <w:br/>
        <w:t>жердің өзінің өкіметтің заңынан бөлек бір емес, бірнеше</w:t>
        <w:br/>
        <w:t>зандылығы бар...</w:t>
        <w:br/>
        <w:t>Өстіп күндер өтіп жатқан. Неге екенін қайдам</w:t>
        <w:br/>
        <w:t>жарылшандан жоламайтын болыпты. Іздейтін де жайы</w:t>
        <w:br/>
        <w:t>жоқ. Биік-биік жеті сегіз ғимарат салынған ат шаптырым</w:t>
        <w:br/>
        <w:t>10</w:t>
        <w:br/>
        <w:t>Қайатармғай</w:t>
        <w:br/>
        <w:t>ҚЯРЯТОРҒАЙ</w:t>
        <w:br/>
        <w:t>(хикаят)</w:t>
        <w:br/>
        <w:t>«Келеді қараторғай қанат-қазып,</w:t>
        <w:br/>
        <w:t>“Астына қанатының маржан тағып.»</w:t>
        <w:br/>
        <w:t>Ақан сері</w:t>
        <w:br/>
        <w:t>&gt;</w:t>
        <w:br/>
        <w:t>Наурыз басталысымен,. Алматыға “көктем келіп</w:t>
        <w:br/>
        <w:t>үлгерді. Ертекөктем. (Чер жылығасын-ақ болды, қар</w:t>
        <w:br/>
        <w:t>бауыры жібіп, ери бастайды. Күннің жылынғаны мен</w:t>
        <w:br/>
        <w:t>қардың ерігеніне бола көктем келді деп бөрікті аспанға</w:t>
        <w:br/>
        <w:t>атуға болмас. Көктемнің жалғыз белгісі сол болса, онда</w:t>
        <w:br/>
        <w:t>ауа-райы жиі құбылып әлреінн Алматыңызда бір емес,</w:t>
        <w:br/>
        <w:t>бірнеше көктем болмай ма)! Көктемнің негізгі белгісі</w:t>
        <w:br/>
        <w:t>құстың оралуы болса керек.</w:t>
        <w:br/>
        <w:t>іне, құстардың басы болып, көктемнің хабаршысы</w:t>
        <w:br/>
        <w:t>атанған қарато рғай дао ралды. Биыл жылдағыға қарағанда</w:t>
        <w:br/>
        <w:t>тым ерте жетті. Күз келісімен жылы жаққа қанат қаққан</w:t>
        <w:br/>
        <w:t>құстар өзінін туған мекеніне біртіндеп келіп жатыр.</w:t>
        <w:br/>
        <w:t>емірлан қалтасына салып алған бір жапырақ нанды</w:t>
        <w:br/>
        <w:t>кішкентай саусақтарымен шымшып үзіп, әр үзімін жеке-</w:t>
        <w:br/>
        <w:t>жеке лақтырып отыр. Оның зақтырған бір үзім нанын</w:t>
        <w:br/>
        <w:t>қараторғайлар жерге түлі» түспестен іліп алып жеп коя</w:t>
        <w:br/>
        <w:t>береді.</w:t>
        <w:br/>
        <w:t>Темірланғатиесілісі--күнінеүшжапырақнан. Ұшуақыт</w:t>
        <w:br/>
        <w:t>ішетін тамақпен бірге беріледі. рынды тойдырмаса да,</w:t>
        <w:br/>
        <w:t>дәтке куат деп талғажау қылуға жарайды. Бірақ Темірлан</w:t>
        <w:br/>
        <w:t>көктем келіп, өзінің сүйікті қараторғайлары оралысымен</w:t>
        <w:br/>
        <w:t>өзіне тиесілі наннан татып алмайды. Өзі жемей қалтасына</w:t>
        <w:br/>
        <w:t>3</w:t>
      </w:r>
    </w:p>
    <w:p>
      <w:r>
        <w:t>байда Салыдай</w:t>
        <w:br/>
        <w:t>салып алады да, далаға шыққан уақытта осылай үзіп</w:t>
        <w:br/>
        <w:t>беріп отырады. Торғайлардың жегеніне қарап отырып</w:t>
        <w:br/>
        <w:t>тақ бір өзі тамақтанғандай сүйсінеді. Олар тойынса өзі</w:t>
        <w:br/>
        <w:t>тоғайғандай болады. Бір шетінен солардың қылығын</w:t>
        <w:br/>
        <w:t>тамашалағаннан артық рахат та жоқ бұған. Құстардың</w:t>
        <w:br/>
        <w:t>еркіндігіне қызығады. Шіркін, соларға біткен қанат</w:t>
        <w:br/>
        <w:t>менде болса ғой деп армандайды... Құс болып ұшып</w:t>
        <w:br/>
        <w:t>кеткісі келеді-ай кейде байғұс бала.</w:t>
        <w:br/>
        <w:t>Міне, биыл екінші жыл... Құс болып ұшпақ</w:t>
        <w:br/>
        <w:t>рмақ, адамға Жет еркін жүрмегеніне, бала болып</w:t>
        <w:br/>
        <w:t>ойнамағанына. Риясыз күлмегеніне. Осыдан екі жыл</w:t>
        <w:br/>
        <w:t>бұрын осы тар қапасқа тоғытылған. Бұл жерді сырттағы</w:t>
        <w:br/>
        <w:t>жұрт жасөспірімдерді еңбекпен тәрбиелеу колониясы</w:t>
        <w:br/>
        <w:t>дейді... Қарғыс атқыр жерге түсемін, өмірімнің ең бір</w:t>
        <w:br/>
        <w:t>аяулы кезеңі осында өтеді деп ойлады дейсіз бе бұл жазған</w:t>
        <w:br/>
        <w:t>бала. Бәрі де ойламаған жерден болды. Балалық еркелік,</w:t>
        <w:br/>
        <w:t>ақымақшылық деп ақтауға да болатын шығар. Дегенмен</w:t>
        <w:br/>
        <w:t>заңның аты -- зан. ЭЗанның шеңберінен шықтың ба --</w:t>
        <w:br/>
        <w:t>көретін күнің осы... Құдай-ау, қарғыс атқыр тар қапасқа</w:t>
        <w:br/>
        <w:t>бастаған соқпақ, қайдан басталып еді өзіз Не үшін түсті</w:t>
        <w:br/>
        <w:t>бұл жолға?</w:t>
        <w:br/>
        <w:t>жжж</w:t>
        <w:br/>
        <w:t>"Емірланның бұл жердегі өтіп жатқан, алдағы өтпек</w:t>
        <w:br/>
        <w:t>өмірінің бар маңызы сол -- өткен күнін еске алып, содан</w:t>
        <w:br/>
        <w:t>ахат табу, иә, болмаса болашақ өмірін қиялдау ғана.</w:t>
        <w:br/>
        <w:t>олы қалт етсе болды -- қиял құшағына кетеді. Әсіресе,</w:t>
        <w:br/>
        <w:t>түнгі ұйқыға жатқанда керемет. Нарық сөнгеннен кейін</w:t>
        <w:br/>
        <w:t>де біраз уақыт үнсіз ойға шомып жатады. Қазір де</w:t>
        <w:br/>
        <w:t>қараторғайларға қарап отырып өткен өміріне оймен көз</w:t>
        <w:br/>
        <w:t>жүгіртті.</w:t>
        <w:br/>
        <w:t>жж</w:t>
        <w:br/>
        <w:t>Темірлан 9 сыныпты бітірген жылы жетім қалды. Күні</w:t>
        <w:br/>
        <w:t>жетіп дүниеден озса, ардақты әкесінен айырған ажалды</w:t>
        <w:br/>
        <w:t>қарғап, Құдайынаөкпеартар маеді, кім білсін. Балапандай</w:t>
        <w:br/>
        <w:t>балаларын шырылдатып тастап, әлдеқандай бір тәтенің</w:t>
        <w:br/>
        <w:t>артына кете барғаны жанына батады-ау... «Тірі жетім»</w:t>
        <w:br/>
        <w:t>деген ат жаман екен. “Неге, не үшін, не кінәміз бар еді”</w:t>
        <w:br/>
        <w:t>деген сұрақтарға жауап таппай дал болды. Әсіресе жалғыз</w:t>
        <w:br/>
        <w:t>қарындасын аяйды. Байғұс шешесі көштен қалдырмас-</w:t>
        <w:br/>
        <w:t>ау, бірақ ауыл-елдің көзқарасы жүрегіне шаншудай</w:t>
        <w:br/>
        <w:t>4</w:t>
        <w:br/>
        <w:t>Қаһабанай</w:t>
        <w:br/>
        <w:t>- «Қырсық бір айналдырса -- шыр айналдырады»</w:t>
        <w:br/>
        <w:t>деген осы. Аман болшы, - деді де қойды.</w:t>
        <w:br/>
        <w:t>жж</w:t>
        <w:br/>
        <w:t>Жасөспірімдер колониясындағы тәрбиеленушілер</w:t>
        <w:br/>
        <w:t>өзара төрттен, бестен бірігіп алып дос болады. Сол</w:t>
        <w:br/>
        <w:t>достық. құрғандары бір-біріне көмектеседі, болысады;</w:t>
        <w:br/>
        <w:t>іпті:керек жерінде бірін-бірі қорғайды.</w:t>
      </w:r>
    </w:p>
    <w:p>
      <w:r>
        <w:t>“Темірдің жалғыз досы болған. Аты - Тбзядяы</w:t>
        <w:br/>
        <w:t>Бірақ мұндағылар оның атын қысқартып Тойтан дейтін:</w:t>
        <w:br/>
        <w:t>әне бір қызығы мұндағы.балалардың әрқайсысының</w:t>
        <w:br/>
        <w:t>лақап аты бар. Ал жаңағы Тойтаныңыздың лақап аты</w:t>
        <w:br/>
        <w:t>профессор еді: Оныңпрофессоратанғансебебі-- біріншіден,</w:t>
        <w:br/>
        <w:t>қолы босай қалса осы жердегі шағын кітапханаға тартып</w:t>
        <w:br/>
        <w:t>отыратын. кіншіден, әзіне жарасып атын әдемі</w:t>
        <w:br/>
        <w:t>көзілдірігі бар еді. Көзілдірігін шешпейтін; Нн соншама</w:t>
        <w:br/>
        <w:t>уақыт жүргенде, бір де бір рет сол көзілдірігін сындырып</w:t>
        <w:br/>
        <w:t>алған кезі жоқ. Төйболды: мен Темірді жақындастырған</w:t>
        <w:br/>
        <w:t>да -- дос қылған да осы шағын кітапхана. еді. Оқыған</w:t>
        <w:br/>
        <w:t>кітаптарынан алған Әсерлерін бөлісіп, сол жайында әңгіме</w:t>
        <w:br/>
        <w:t>қылысатын.</w:t>
        <w:br/>
        <w:t>Сол профессор досын мұндағылар кезекті бір жиын</w:t>
        <w:br/>
        <w:t>кезінде үлгілі тәртібі мен оқу үлгерімі нәтижесінде</w:t>
        <w:br/>
        <w:t>уақытынан бұрын босатуға шешім қабылдады. Бұл</w:t>
        <w:br/>
        <w:t>жердің тағы бір зандылығы қанша жылға бекітілсен</w:t>
        <w:br/>
        <w:t>де, мерзіміңнің үш жылын өтегеннен кейін, жүріс-</w:t>
        <w:br/>
        <w:t>тұрысынды талқыға салатын. Ешшқандай тәртіп бұзбай,</w:t>
        <w:br/>
        <w:t>өзінді жақсы жағынан көрсете білсен, бұрынғы істеген</w:t>
        <w:br/>
        <w:t>ісіне шынайы өкінсен, енді. қайталамауға | бел бусаң --</w:t>
        <w:br/>
        <w:t>басыңа бостандық береді. Біреулер шынайы тәртібімен</w:t>
        <w:br/>
        <w:t>босап жатса, енді біреулері тиын-тебеннің ықпалымен</w:t>
        <w:br/>
        <w:t>босап шығып жататын. Профессор шығып бара жатып:</w:t>
        <w:br/>
        <w:t>-- "Емір, мен сені “білемін ғой, осы бетіңнен қайтпа.</w:t>
        <w:br/>
        <w:t>Сонда мен құсап уақытыннан ерте босайсын, Сенде</w:t>
        <w:br/>
        <w:t>бұдан басқа жол жоқ. Ақша төлеп құтқарып алатындай</w:t>
        <w:br/>
        <w:t>тіреп тұрған ешкімің де жоқ. Ана Тимурлар не деп ұрынса</w:t>
        <w:br/>
        <w:t>да үндемей құтыл. Олармен ілігетін. болсаң уақытынан</w:t>
        <w:br/>
        <w:t>бұрын құтылмақ тұрмақ, жылына жыл қосып алуың</w:t>
        <w:br/>
        <w:t>мүмкін. Өзің көрдің ғой, бұл: жер адам жолайтын жер</w:t>
        <w:br/>
        <w:t>емес, -- деп ақылын айтып кеткен.</w:t>
        <w:br/>
        <w:t>Сол ғой, бұның: жұмған аузын ашпай, өзімен-өзі</w:t>
        <w:br/>
        <w:t>2-1346 17</w:t>
        <w:br/>
        <w:t>бойдж Сарыдай----</w:t>
        <w:br/>
        <w:t>шалып қалды. «Ол не үшін бара жатыр» деген ой келді.</w:t>
        <w:br/>
        <w:t>Артынша күдік ұялады. «Күдігім рас болып жүрмесін»</w:t>
        <w:br/>
        <w:t>деп солай қарай бұл да тұра жүгірді. Барса, расымен-ақ</w:t>
        <w:br/>
        <w:t>жаңағы бала бұның қойып кеткен нандарын жиып алып,</w:t>
        <w:br/>
        <w:t>аузына салып малтжандап тұр екен.</w:t>
        <w:br/>
        <w:t>- Ей, сенің бұның нез - деді.</w:t>
        <w:br/>
        <w:t>Анау болса жауап беру орнына ыржалақтап күле</w:t>
        <w:br/>
        <w:t>береді.</w:t>
        <w:br/>
        <w:t>-- Айт деймін саған, бұның не) Мен бұл нанды</w:t>
        <w:br/>
        <w:t>қараторғайлар жесін деп қойдым ғой, -- деді.</w:t>
        <w:br/>
        <w:t>-- Өкімет нанды құстар жесін деп беріп отырған жоқ.</w:t>
        <w:br/>
        <w:t>Бұл -- біздің нанымыз.</w:t>
        <w:br/>
        <w:t>- Сен өз нанынды жеп алғансың. Ал мынау -- менің</w:t>
      </w:r>
    </w:p>
    <w:p>
      <w:r>
        <w:t>наным. Мен өз нанымды не істесем де өзім білемін. Бұдан</w:t>
        <w:br/>
        <w:t>кейін қайталанса менен жақсылық көрмейсің.</w:t>
        <w:br/>
        <w:t>-- Құстарды аяғанша адамды аясаңшы. Олар өздеріне</w:t>
        <w:br/>
        <w:t>қажетті тауып жейді ғой.</w:t>
        <w:br/>
        <w:t>- Қазір жәндіктер әлі шыға қойған жоқ.</w:t>
        <w:br/>
        <w:t>-- Шықпаса не қылады. Олар воляда. Ол аз десең</w:t>
        <w:br/>
        <w:t>қанаты бар. Үлкен қала емес пе, осы бір жерге қарап</w:t>
        <w:br/>
        <w:t>қалды дейсін бе олардың күндері.</w:t>
        <w:br/>
        <w:t>-- Осы үлкен қаланда құсқа қарайтын адам жоқ шығар.</w:t>
        <w:br/>
        <w:t>Болса бұлар бізге үйірсектемес еді ғой.</w:t>
        <w:br/>
        <w:t>- Қоқыстарды ақтармай ма?</w:t>
        <w:br/>
        <w:t>-- Ненің қоқысы) Қазір адамдардан қалдық</w:t>
        <w:br/>
        <w:t>қалмайды ғой. Қалған қалдықтардың өзі қаңғыбастардан</w:t>
        <w:br/>
        <w:t>артылмас.</w:t>
        <w:br/>
        <w:t>- арайды, енді қайталамаймын.</w:t>
        <w:br/>
        <w:t>Екеуі бірге келіп сабаққа кірді. Шынтуайтына келсе,</w:t>
        <w:br/>
        <w:t>бұл жерде сабақ деген аты ғана. Әйтеуір бір пәннен кейін</w:t>
        <w:br/>
        <w:t>бір пәнге кіріп жатады. Бірақ үйреніп жатқан, оқып</w:t>
        <w:br/>
        <w:t>жатқан түктері жоқ. Мұғалімдер де бұ бейшараларға оку</w:t>
        <w:br/>
        <w:t>некерек деп ойлайтын сияқты. Онынүстіне мұндаотырған</w:t>
        <w:br/>
        <w:t>балалардың оқысақ деп құлшынып тұрғаны да шамалы.</w:t>
        <w:br/>
        <w:t>Бір-біріне «сен тимесең мен тимен бадырақ көз» деп</w:t>
        <w:br/>
        <w:t>отырады сол. Ұстаздарға да бәрібір. Әйтеуір жалақы алу</w:t>
        <w:br/>
        <w:t>үшін. «келді, кетті» деген ат керек. Құрттың бәрі шулап</w:t>
        <w:br/>
        <w:t>отырғанда бұл баяғы өз ойларымен әлек болып отырады.</w:t>
        <w:br/>
        <w:t>Терезе жаққа жайғасып алып, сыртқа көз тігеді. Ары-</w:t>
        <w:br/>
        <w:t>бері ұшқан құстарға қызыға қарайды. Тағы да сол арман.</w:t>
        <w:br/>
        <w:t>8</w:t>
        <w:br/>
        <w:t>Фейт Соһыдай</w:t>
        <w:br/>
        <w:t>мектеп директоры мен ауылдық учаскелік пунктің</w:t>
        <w:br/>
        <w:t>инспекторы тұр. Іс насырға шауыпты.</w:t>
        <w:br/>
        <w:t>онымен не керек, төртеуі бірге ауылдық</w:t>
        <w:br/>
        <w:t>милиционердің кеңсесіне барды. Бұл түсініктеме жазды.</w:t>
        <w:br/>
        <w:t>азған түсініктемесін милиция көкесі жыртып тастап,</w:t>
        <w:br/>
        <w:t>қайта жазғызды. Өйткені бұның жазған түсініктемесі</w:t>
        <w:br/>
        <w:t>сініктен көрі әдеби ошығармаға ұқсап кетіпті.</w:t>
        <w:br/>
        <w:t>Баслиауангің өзі қызық. )</w:t>
        <w:br/>
        <w:t>«Құстың ұясын бұзуға болмайды. Құстың ұясын</w:t>
        <w:br/>
        <w:t>бұзған адамның өзінің де ұясы бұзылады. Құстың</w:t>
        <w:br/>
        <w:t>қарғысы :шжаман болады» деп бастапты да, екеуінің</w:t>
        <w:br/>
        <w:t>арасындағы бұл төбелесті «ауыл балаларының арасында</w:t>
        <w:br/>
        <w:t>болып тұратын күнделікті төбелес. Алу үстінде қаттырақ</w:t>
        <w:br/>
        <w:t>рып жіберіптім. Енді қайталанбайды» деп аяқтапты.</w:t>
        <w:br/>
        <w:t>есен директоры күліп жіберді. Ал Қайнардың әкесі</w:t>
        <w:br/>
        <w:t>болса: -- Неге күлесіз? Сіз де жауаптысыз. Әңгіме</w:t>
        <w:br/>
        <w:t>үлкейіп кетпесін десеніз дүрыс шешім жасаңыз, -- деді.</w:t>
        <w:br/>
        <w:t>Деректірдің де, бұнын да мысының құрыған жері</w:t>
        <w:br/>
        <w:t>осы болды. Кешке дейінгі отырыстың қорытындысында</w:t>
        <w:br/>
        <w:t>бұзақылық жасаған Темірлан милицияның есебіне</w:t>
        <w:br/>
        <w:t>алынып, ресми түрде «қиын балалар» қатарына</w:t>
      </w:r>
    </w:p>
    <w:p>
      <w:r>
        <w:t>жазылды. Тәртібі нашар, қауіпті, тәрбиесі төмендерге</w:t>
        <w:br/>
        <w:t>телінетін «қиын бала» атауы Пемірланға да бұйырды.</w:t>
        <w:br/>
        <w:t>Ал қиын балалар әртүрлі мәдени шаралар мен спорттық</w:t>
        <w:br/>
        <w:t>жарыстарға қатыстырылмайды. Сонымен аудандық</w:t>
        <w:br/>
        <w:t>жарысқа дайындалып жүрген Темірлан мәртебелі боз</w:t>
        <w:br/>
        <w:t>кілемнен шеттетілді де, оның орнына автоматты түрде</w:t>
        <w:br/>
        <w:t>Қайнар баратын болды. Сөйтіп әккі әкенің арқасында</w:t>
        <w:br/>
        <w:t>жолы кесілді. Тағдыр дегенді қойсаңшы, қиюы келмеймін</w:t>
        <w:br/>
        <w:t>десе келмейді екен-ау. ГПіркін, әкем қасымда болғанда</w:t>
        <w:br/>
        <w:t>бұлай болмас па еді деп ойлады тағы да. ?Мұрттың бәрі</w:t>
        <w:br/>
        <w:t>жетім, жесір деп басына берсе не болмақ? (Жарысы</w:t>
        <w:br/>
        <w:t>құрсын, қатыспай-ақ қойсын. Бірақ, онсыз да «нашар</w:t>
        <w:br/>
        <w:t>семья» аталып жүргенде, оған қоса «қиын бала» болғаны</w:t>
        <w:br/>
        <w:t>қинайды да. анына батқаны да осы. ы</w:t>
        <w:br/>
        <w:t>Кешкі ас та көңілсіз болды. Қарындасы, шешесі</w:t>
        <w:br/>
        <w:t>үшеуі үнсіз отырып ас ішкен болды. Бұл да айтарға сөз</w:t>
        <w:br/>
        <w:t>таппады. Шешесі де бұны соншалық кінәлай қоймады.</w:t>
        <w:br/>
        <w:t>Ненің не екенін түсініп отырған шығар. Тек дастарқанды</w:t>
        <w:br/>
        <w:t>жинап жүріп:</w:t>
        <w:br/>
        <w:t>16</w:t>
        <w:br/>
        <w:t>Бейдіж С 72</w:t>
        <w:br/>
        <w:t>жүргені. Бесінші сыныпта жетім қалып, сегізінші сыныпта</w:t>
        <w:br/>
        <w:t>сотталған бұның екі жарым жылы осында өтті. Енді</w:t>
        <w:br/>
        <w:t>жарты жылда тағдыры шешілмек. Не босап шықпақ, не</w:t>
        <w:br/>
        <w:t>18 жасқа толғаннан кейін әріқарай кәдімгі ересектерге</w:t>
        <w:br/>
        <w:t>арналған түрмеде жалғастырмақ. Ауылда жүрсе ғой,</w:t>
        <w:br/>
        <w:t>биыл мектеп бітіріп, азамат болар еді. Мүмкін... Мә,</w:t>
        <w:br/>
        <w:t>мүмкін жарыстардан жарыстарға қатысып, ел намысын</w:t>
        <w:br/>
        <w:t>қорғап, әрбір жетістігімен анасын қуантып, жетімдік</w:t>
        <w:br/>
        <w:t>көрген қарындасын жұбатып жүрер ме еді. Бұның</w:t>
        <w:br/>
        <w:t>барлық жеңісі сол баяғы көрген түсімен шектелді емес</w:t>
        <w:br/>
        <w:t>пе. Өкініш деген өзекті өртейді. Ол аздай байғұс анасы</w:t>
        <w:br/>
        <w:t>мен жалғыз қарындасын өлердей сағынады. Оларды</w:t>
        <w:br/>
        <w:t>көрмегелі де, міне, екі жарым жыл. Аз уақыт емес.</w:t>
        <w:br/>
        <w:t>Өзге балалардың әке-шешелері құсап іздеп келетіндей</w:t>
        <w:br/>
        <w:t>жағдайы да жоқ анасының. Қарындасынан ара-тұра</w:t>
        <w:br/>
        <w:t>амандықтарын білдірген хат келіп тұрады. Бұрын жесір</w:t>
        <w:br/>
        <w:t>атанған шешесі бейшара енді бұзақы ұлдың анасы атанып</w:t>
        <w:br/>
        <w:t>жүр-ау... Тағы да әкесін ойлады. Бәріне кінәлі сол сияқты</w:t>
        <w:br/>
        <w:t>көрініп кетеді кейде. Егер ол тастап кетпегенде, бұның</w:t>
        <w:br/>
        <w:t>бірі де болмайтындай сияктанады. Осы іжкерге қамалуына</w:t>
        <w:br/>
        <w:t>себепші болған істі де сол әкеге деген өкпенің, реніштің</w:t>
        <w:br/>
        <w:t>буымен жасамап па еді...</w:t>
        <w:br/>
        <w:t>кеж</w:t>
        <w:br/>
        <w:t>Әкесінің кеткеніне үш жылдан асқан. Осы аралықта</w:t>
        <w:br/>
        <w:t>Ене пен қысастыққа еттері әбден үйренген.</w:t>
        <w:br/>
        <w:t>ірақ біріне тартса біріне кетпейтін жоқшылық әбден</w:t>
        <w:br/>
        <w:t>титықтатып тастаған. Бар мен берекеден бір-ақ күнде</w:t>
        <w:br/>
        <w:t>жұрдай болу оңай тиген жоқ. Дегенмен елдің алды</w:t>
        <w:br/>
        <w:t>болмаса да, көшке ілесіп-ақ келеді.</w:t>
        <w:br/>
        <w:t>Баяғы Қайнар екеуінің арасындағы төбелестен кейін</w:t>
        <w:br/>
        <w:t>«қиын бала» атанып, мәдени шаралардан да, басқадан</w:t>
        <w:br/>
        <w:t>да шеттетілген. Бұнымен дос болудан балалардың өздері</w:t>
        <w:br/>
        <w:t>бас тартпағанымен, ата-аналары қарсы еді. Айтпақшы,</w:t>
        <w:br/>
        <w:t>тағы бір айта кетерлік жайт -- бұл шеттетілгеннен кейін</w:t>
      </w:r>
    </w:p>
    <w:p>
      <w:r>
        <w:t>Қайнар аудандық жарысқа қатысып, үшінші орынды</w:t>
        <w:br/>
        <w:t>қанағат тұтып келген. Сол кезде ауылдастары: «шіркін,</w:t>
        <w:br/>
        <w:t>емір барғанда женіп қайтар ма еді» деп те жорамалдар</w:t>
        <w:br/>
        <w:t>жасаған. Бірақ, бұл аудандық жарысқа қатыспағанымен,</w:t>
        <w:br/>
        <w:t>мектепішілік біріншілікте жүлдені қолдан берген кезі</w:t>
        <w:br/>
        <w:t>жоқ. Бірақ, оны елеп ескеріп жатқан ешкім жоқ. «Нашар</w:t>
        <w:br/>
        <w:t>18</w:t>
        <w:br/>
        <w:t>Қарабауғай</w:t>
        <w:br/>
        <w:t>семьядан» шыққан «қиын бала» болып ілініп-салынып</w:t>
        <w:br/>
        <w:t>ыоҒаМ жұртты қойшы, мұғалімдердің өздері сүйдеп</w:t>
        <w:br/>
        <w:t>алалағаннан кейін-ақболдыемеспе? Тіпті, қарындасының</w:t>
        <w:br/>
        <w:t>өзін сынып жетекшісі дұрыс “қабылдамайды екен; Өзге</w:t>
        <w:br/>
        <w:t>шәкірттерінің аттарын еркелетіп; өзгертіп Назкен, Еркеш</w:t>
        <w:br/>
        <w:t>деп атайтын апайлары бұның қарындасына келгенде, тым</w:t>
        <w:br/>
        <w:t>құрыса Қарлығаш деген: Әп-әдемі атың да атай салмай,</w:t>
        <w:br/>
        <w:t>тек фамилиясын ғана атап шақырады екен.</w:t>
        <w:br/>
        <w:t>Бір күні қарындасы жылан келді. Жылап келген күйі</w:t>
        <w:br/>
        <w:t>ешкімге тіс жармастан. төсегіне жатып “алды. Өзінін</w:t>
        <w:br/>
        <w:t>жауап бермесін білген соң, "Темір салып ұрып.Қарлығаш</w:t>
        <w:br/>
        <w:t>қарындасымен бір сыныпта оқитын Ержан деген баланың</w:t>
        <w:br/>
        <w:t>үйіне барды. Сыртқа “шақырып алып, “мән-жайды</w:t>
        <w:br/>
        <w:t>сұрады. ;</w:t>
        <w:br/>
        <w:t>-- Қарлығаш бүйін ғана емес, ылғи жылайды. Бірақ</w:t>
        <w:br/>
        <w:t>онысын сіздерге білдірмейді. Өйткені біздің апай оны</w:t>
        <w:br/>
        <w:t>ылғи жақтырмай “сөйлейді: Қойшы осыларды, «нашар</w:t>
        <w:br/>
        <w:t>семьялар» ғой дейді. Бүгін жылаған-себебі: -- біз ертең</w:t>
        <w:br/>
        <w:t>тауға қыдыруға шықпнақпыз. Керек жарақтарды бәрімізге</w:t>
        <w:br/>
        <w:t>бөліп берді де; Қарғашты бөліп тастады. Неге өйтесіз</w:t>
        <w:br/>
        <w:t>деп едік, «оған не бар жандарын баға алмай жүріп» деп</w:t>
        <w:br/>
        <w:t>айтты...-- деді Ержан көзіне жас алып, өзі де жылап</w:t>
        <w:br/>
        <w:t>жіберуге шақ қалып.</w:t>
        <w:br/>
        <w:t>-- Білғи сөйте ме?</w:t>
        <w:br/>
        <w:t>-- Иә. Бірақ Қарғашқа мен айтты демеңіз. Өйткені ол</w:t>
        <w:br/>
        <w:t>осының бәрін сіздерге білдіргісі келмейді. Сыныптағы-</w:t>
        <w:br/>
        <w:t>лардың бәріне ешкімге айтпандаршы, бұны мамам естісе</w:t>
        <w:br/>
        <w:t>жүрегі ауырып қалады деп жалынады. )</w:t>
        <w:br/>
        <w:t>-- Бұның алдында не үшін жылады? қ</w:t>
        <w:br/>
        <w:t>- ау күні біз сыныбымызбен бәріміз суретке</w:t>
        <w:br/>
        <w:t>скенбіз. Сол кезде Де апай Қарғашты түсірмей қойған.</w:t>
        <w:br/>
        <w:t>нык алатын ақшасы жоқ деп. Сыныптасымыз ғой,</w:t>
        <w:br/>
        <w:t>біз апайға «түсе берсін, біз жинап береміз» десек те</w:t>
        <w:br/>
        <w:t>көнбей қойды. Сендер біреу үшін қашанғы ақша жинап</w:t>
        <w:br/>
        <w:t>жүрмексіндер. Артық ақша: шығарғандарын үшін ата-</w:t>
        <w:br/>
        <w:t>аналар мені кіналайды деп. )</w:t>
        <w:br/>
        <w:t>Ержанға рахмет айтып, бұл жайында. ешкімге тіс</w:t>
        <w:br/>
        <w:t>жармауға уәде етіп кері айналды. Үйіне келе жатып</w:t>
        <w:br/>
        <w:t>көзінен жасы сорғалап еді сонда. ІПарасыздығына</w:t>
        <w:br/>
        <w:t>налыған. Бұның жылап келе жатқанын көрген Қанат</w:t>
      </w:r>
    </w:p>
    <w:p>
      <w:r>
        <w:t>19</w:t>
        <w:br/>
        <w:t>: Қаһажауғай</w:t>
        <w:br/>
        <w:t>қадалады. Біреулер тастанды бала деп мүсіркей қараса,</w:t>
        <w:br/>
        <w:t>енді біреулері табалайтын да сияқты ма, қалай.</w:t>
        <w:br/>
        <w:t>“Темірланның әкесі шопан еді. |Жаз жайлауында, қыс</w:t>
        <w:br/>
        <w:t>қыстауында:көшіп-қонып жүретін. Мектеп жасына дейін</w:t>
        <w:br/>
        <w:t>әкесі мен шешесінің жанында болып, біріншіге. барған</w:t>
        <w:br/>
        <w:t>жылдан бастап атасының қолында: оқыды. “Әйтсе де</w:t>
        <w:br/>
        <w:t>мезгілдік:демалыс сайын қойлы ауылға тартып отыратын.</w:t>
        <w:br/>
        <w:t>Әсіресе, жазғы демалыс дегеніңіз біздің кейіпкеріміз үшін</w:t>
        <w:br/>
        <w:t>ен керемет кез. Ұзақ уақыт бойына әкесі мен шешесінің</w:t>
        <w:br/>
        <w:t>жанында болады. Қайыс илеседі, таспа тіліседі, атқа</w:t>
        <w:br/>
        <w:t>мінеді, бұзау қарайды. Кейде шешесіне қолқабыс қылады.</w:t>
        <w:br/>
        <w:t>Қайсыбірін айтайық, ол да бір рахат өмір еді-ау.</w:t>
        <w:br/>
        <w:t>Сөйтіп жүрген күндердің бірінде Қаһарман ұжымның</w:t>
        <w:br/>
        <w:t>малдарын өткізіп беріп, өзіне тиесілі тұяқты түгелдей</w:t>
        <w:br/>
        <w:t>сата “бастады. Қаһарман. дегеніңіз Темірланның әкесі.</w:t>
        <w:br/>
        <w:t>Сатқанын сатып, сатпағанын әкесіне (Темірланның</w:t>
        <w:br/>
        <w:t>атасына) табыс етті де шаһар асыгі кете барды.</w:t>
        <w:br/>
        <w:t>Бұлар” болса баяғы иесіз қалған тамдарын ретке</w:t>
        <w:br/>
        <w:t>келтірісіп, сонда көшіп келді. Көшіп келді дейтіндей</w:t>
        <w:br/>
        <w:t>де емес, бірді-екілі ескі жиһаз бен көрпе-жастық қана.</w:t>
        <w:br/>
        <w:t>Мал атаулыға келгенде тышқақ лақсыз қалды. Шарасыз</w:t>
        <w:br/>
        <w:t>шеше, қауқарсыз балаосылай қала берген. Сотқа барғанда</w:t>
        <w:br/>
        <w:t>бөліске салатындай түк те болмаған екен. Оған дейін</w:t>
        <w:br/>
        <w:t>бәрін сатып тынбады ма. Айтпақшы; күйеуінен қайыр</w:t>
        <w:br/>
        <w:t>болмағасын шешесі бұны ертіп алып, атасының үйіне</w:t>
        <w:br/>
        <w:t>барған. Екеуі ұзақ әңгімелесті. Бірақ атасы бұрынғыдай</w:t>
        <w:br/>
        <w:t>емес. Салқындау көрініп, қарыса отырды.</w:t>
        <w:br/>
        <w:t>-- Бөтеніңіземес. Өзініздіңұрпағыңыз. Немерелеріңіз.</w:t>
        <w:br/>
        <w:t>Далада қалғандай болдық. тан қалсын демесеңіз,</w:t>
        <w:br/>
        <w:t>бірер тұяқ берініз. Өзіміз өсіріп, бағайық. Балаңыздың</w:t>
        <w:br/>
        <w:t>ісі анау болды. Енді сізден қайран болмаса, ненің күйін</w:t>
        <w:br/>
        <w:t>кешеріміз белгісіз, -- деді шешесі кеседегі суық шайдан</w:t>
        <w:br/>
        <w:t>бір ұрттап.</w:t>
        <w:br/>
        <w:t>-- Мен не дейін, келін шырақ. Рас, немерелер менікі.</w:t>
        <w:br/>
        <w:t>Бірақ, туған әкелерінің істегені анау болса, менен не</w:t>
        <w:br/>
        <w:t>қайырд Өзің көріп отырсың, біз де жетісіп тұрған</w:t>
        <w:br/>
        <w:t>жоқпыз. Басқа да балаларым бар, - деді атасы сұрланып</w:t>
        <w:br/>
        <w:t>отырып.</w:t>
        <w:br/>
        <w:t>З нітнн дәл сол сәттен бастап жанындай жақсы</w:t>
        <w:br/>
        <w:t>көретін атасын қатты жек көріп кетті. Бөтен адам сияқты.</w:t>
        <w:br/>
        <w:t>Сұмдық бір жаттық сезінді. Енді бұл үйде отырудың</w:t>
        <w:br/>
        <w:t>5</w:t>
        <w:br/>
        <w:t>Жайабарғай</w:t>
        <w:br/>
        <w:t>қаншалықты қиналып жүрсе де, бір сәттік Жеғанна бола</w:t>
        <w:br/>
        <w:t>жанарының жарқ ете қалғанын қарашы. 1ақ бір әр күні</w:t>
        <w:br/>
        <w:t>бақытты өтіп жатқан адамның кейпінде түсіпті. Қарғаш</w:t>
      </w:r>
    </w:p>
    <w:p>
      <w:r>
        <w:t>қарындасым да осы суретке қарап, сағынып жүр ме екен</w:t>
        <w:br/>
        <w:t>деп ойлады. ” .</w:t>
        <w:br/>
        <w:t>Жж</w:t>
        <w:br/>
        <w:t>Әрнәрсені ойлап жатып ұйықтап кетіпті. Ғажап түс</w:t>
        <w:br/>
        <w:t>көрді. ТЕ емесқұддыбір өң сияқты. Кәдімгітіршілік, өмір</w:t>
        <w:br/>
        <w:t>дерсің. Көп ойлағандікі, аңсағандікі шығар. Гүсінде...</w:t>
        <w:br/>
        <w:t>Жж</w:t>
        <w:br/>
        <w:t>...Әлдекандай алыс аймақтағы нулы ормандардың бірі</w:t>
        <w:br/>
        <w:t>екен дейді. Былтырғы күзде өзінің туған жерінен осы</w:t>
        <w:br/>
        <w:t>жерге бірнеше күнде ұшып жеткен. Содан бері осы жерде</w:t>
        <w:br/>
        <w:t>күнелткен. Енді міне, туған өлкесіне сапар шекпек. Бұл</w:t>
        <w:br/>
        <w:t>қуаныштан жарылардай болып жүр. Бір орында тыныш</w:t>
        <w:br/>
        <w:t>тұра алмайды. Біресе ұшады, біресе қонады. Ұшу керек</w:t>
        <w:br/>
        <w:t>болған сон ұшып, қону керек болғасын қонып экүрсе бір</w:t>
        <w:br/>
        <w:t>сәрі-ау. Ешқандай мақсатсыз-ақ қанатын сермей береді.</w:t>
        <w:br/>
        <w:t>ны тыным табар емес. &lt; 5</w:t>
        <w:br/>
        <w:t>Былтырғы жылы бұл маңға ұшып келгенде сәл-сәл</w:t>
        <w:br/>
        <w:t>қиналғандай да болған. Жарық дүниеге келгеніне бес</w:t>
        <w:br/>
        <w:t>айға жаңа толған, қанаты соншалықты қатып үлгермеген</w:t>
        <w:br/>
        <w:t>бұл үшін осыншама ұзақ жол қиынға түскені рас. Енді</w:t>
        <w:br/>
        <w:t>түк те қиналмайтын сияқты. "Піпті сол күнді асыға күтіп</w:t>
        <w:br/>
        <w:t>жүр. Оның бірінші себебі .-- былтырғыға қарағанда</w:t>
        <w:br/>
        <w:t>қанаты қатайған, бойына күш біткен, өзі толысқан.</w:t>
        <w:br/>
        <w:t>екінші, ең негізгі себебі өзінін туған жеріне бағыт алады</w:t>
        <w:br/>
        <w:t>ғой. Бойындағы туған жерге деген сағынышы тыным</w:t>
        <w:br/>
        <w:t>берер емес. Дәл өзі сынды құртақандай бауырларымен</w:t>
        <w:br/>
        <w:t>бірге жан таппай жүр. Олардың да қуанышында шек</w:t>
        <w:br/>
        <w:t>жоқ. Алыс сапарға әр топ өзінше дайындық үстінде.</w:t>
        <w:br/>
        <w:t>Бұлар (қараторғайлар) жиырма-отыздан топ-топ болып</w:t>
        <w:br/>
        <w:t>бірігіп алған. Ұялас туыстары, біртуғандары ғой топ-топ</w:t>
        <w:br/>
        <w:t>жүретіндері. й</w:t>
        <w:br/>
        <w:t>әл өзінен аумаған мың сан қара торғай наурыз</w:t>
        <w:br/>
        <w:t>айының алғашқы күндерінің бірінде тан бозынан</w:t>
        <w:br/>
        <w:t>биікке көтерілді. Аспанды қара бұлт басқандай көрінді.</w:t>
        <w:br/>
        <w:t>Құстардың бұл жолғы ұшуларының мәнісі бөлек.</w:t>
        <w:br/>
        <w:t>Уған жерге деген сапардың алғашқы күні еді бұл. Бет</w:t>
        <w:br/>
        <w:t>21</w:t>
        <w:br/>
        <w:t>Қаһабарғай</w:t>
        <w:br/>
        <w:t>Арада жарты сағат үзіліс-бар. Үміт пен күдікке толы</w:t>
        <w:br/>
        <w:t>отыз минут. Екеуінің ғана емес, осында жиылған жүз</w:t>
        <w:br/>
        <w:t>қаралы адамАыД барлығы үшін тағатсыз сәт. Кім жеңбек,</w:t>
        <w:br/>
        <w:t>кім женілмек&gt; Бәс тігушілер де.жоқ емес:</w:t>
        <w:br/>
        <w:t>Терлерін басып, салқын суға жуынып. алған екеуі</w:t>
        <w:br/>
        <w:t>боз кілемге қайта шықты. Бір қызығы қанша тартыс</w:t>
        <w:br/>
        <w:t>дегенмен “ де, Темірдің бет жүзінде қайсарлықтан</w:t>
        <w:br/>
        <w:t>көрі мейірге толы шуақ басымдау екен. Ал, Қайнар</w:t>
        <w:br/>
        <w:t>болса. керісінше қанын ішіне тартып; сұрланып: алған,</w:t>
        <w:br/>
        <w:t>Қайта-қайта ұмтылады. /бұлқи тартады,. қарыса</w:t>
        <w:br/>
        <w:t>қысады. "Емірлан бар. болғаны жаңағыдай. қателікті</w:t>
        <w:br/>
        <w:t>қайталап алмауға ғана- тырысады. Ұзаққа созылған</w:t>
        <w:br/>
        <w:t>күрестен екеуі де .әбден шаршаған. Соңғы -күшін</w:t>
      </w:r>
    </w:p>
    <w:p>
      <w:r>
        <w:t>бойына жинаған Қайнар жамбасқа алып лақтырамын</w:t>
        <w:br/>
        <w:t>деп бұның бауырына кірген. Бұл бауырына өзі келіп</w:t>
        <w:br/>
        <w:t>кірген қарсыласын- шалқалай лақтырды. Қайнарды</w:t>
        <w:br/>
        <w:t>құлатқан күйі өзі үстіне бі ірге құлады. ЖКеңгеніне көзі</w:t>
        <w:br/>
        <w:t>жетіп тұруға асықпады. «Залдың іші у-шу болды .да</w:t>
        <w:br/>
        <w:t>кетті, оғарғы емниыптын оқушылары 6 ы өтеріп</w:t>
        <w:br/>
        <w:t>алып, аспанға лақтырды-ай дейсің келіп. Содан кейін”</w:t>
        <w:br/>
        <w:t>жерге қоя берген. Гөреші: Темір мен Қайнарды ортаға</w:t>
        <w:br/>
        <w:t>шығарып, "Темірдің оң қолын жоғарыға көтерді.</w:t>
        <w:br/>
        <w:t>ектеп директоры ортаға шығып сөз алды:</w:t>
        <w:br/>
        <w:t>- Темірландыжеңісіменшын жүректенқұттықтаймыз.</w:t>
        <w:br/>
        <w:t>Енді алдағы уақытта мектебіміздің, ауылымыздың</w:t>
        <w:br/>
        <w:t>намысын қорғайтын болады.. Одан. әрі асып: жатса,</w:t>
        <w:br/>
        <w:t>облысқа барып ауданымыздың атын шығарады. Ал,</w:t>
        <w:br/>
        <w:t>ол жерде де жеңіп жатса...--- деді де біраз үнсіз:тұрды.</w:t>
        <w:br/>
        <w:t>Сәл үнсіздіктен кейін жымиып: - Облыста жеңіп жатса</w:t>
        <w:br/>
        <w:t>республикаға шығады. Сонымен әрі қарай жалғаса береді.</w:t>
        <w:br/>
        <w:t>Азия чемпионы, әлем-чемпионы: дегендей, -- деп сөзін</w:t>
        <w:br/>
        <w:t>күле аяқтады. )</w:t>
        <w:br/>
        <w:t>Жоғары сыныпта оқитын бір қуылды да ортаға</w:t>
        <w:br/>
        <w:t>жүгін шығып:</w:t>
        <w:br/>
        <w:t>Бүгін еркін. күрестен әлем чемпионының туған</w:t>
        <w:br/>
        <w:t>күні. Біздің еміріміз аман. болса, әлі-ақ әлем чемпионы</w:t>
        <w:br/>
        <w:t>болады. Ол үшін біз бәріміз .қолдауымыз 5 мей т деп</w:t>
        <w:br/>
        <w:t>айды аспанға шығарған.</w:t>
        <w:br/>
        <w:t>Адамдар қызық қой. Барлығы жеңіс жағында</w:t>
        <w:br/>
        <w:t>болғысы келеді. Қуанышқа ортақтасқан жақсы. Бірақ</w:t>
        <w:br/>
        <w:t>қуанышқа ортақ бола білгесін мұнды да бөлісе білу керек</w:t>
        <w:br/>
        <w:t>13</w:t>
        <w:br/>
        <w:t>2гй00Я Сафыадай</w:t>
        <w:br/>
        <w:t>ағасы тоқтатып алып, сыр суыртпақтады. Қанат деген</w:t>
        <w:br/>
        <w:t>осы ауылдың пері мінез жігіті еді. Оны жұрттың бәрі</w:t>
        <w:br/>
        <w:t>«Кара Қанат» атап кеткен. (Басы отыздардан асқан</w:t>
        <w:br/>
        <w:t>жігіт ағасы. Бұрын осы ауылдың атақты жылқышысына</w:t>
        <w:br/>
        <w:t>көмекшілік қызметте болған. Кейінгі жылдарда мүлде</w:t>
        <w:br/>
        <w:t>жұмыс істемейді. Бірақ ақшаны қайдан алатынын кім</w:t>
        <w:br/>
        <w:t>білсін, қарыны тоқ, көйлегі көк. Астына мінген аты да</w:t>
        <w:br/>
        <w:t>көздің жауын алып ойнап тұрады. “бәне ат-әбзелдері</w:t>
        <w:br/>
        <w:t>де керемет. Й(бүгеніне, айыл-тартпасы мен өмілдірігіне</w:t>
        <w:br/>
        <w:t>дейін тұтасымен күміспен көмкерілген. Қанат бұны</w:t>
        <w:br/>
        <w:t>атына міңгестіріп алды да, өзінің үйіне алып келді. Үйіне</w:t>
        <w:br/>
        <w:t>келгесін ақша берді. Кетерінде:</w:t>
        <w:br/>
        <w:t>- Қорқпа, қарызға емес. Керек болса ара-арасында</w:t>
        <w:br/>
        <w:t>келіп тұр. Бар болса беремін ғой, -- деді.</w:t>
        <w:br/>
        <w:t>Ішті күні танңғысын ерте тұрды. Күн жексенбі</w:t>
        <w:br/>
        <w:t>еді. ешелері демалысты пайдаланып, алыстағы бір</w:t>
        <w:br/>
        <w:t>туыстарына жүріп кеткен. Жетідегі автобуспен кеткен</w:t>
        <w:br/>
        <w:t>шешелерінің артынан араға екі сағат салып барып</w:t>
        <w:br/>
        <w:t>тоғыздағы автобусқа бұлар да мінді. Бұлар деген --</w:t>
        <w:br/>
        <w:t>Қарлығаш екеуі және кешегі Ержан үшеуі. Аудан</w:t>
      </w:r>
    </w:p>
    <w:p>
      <w:r>
        <w:t>орталығына бет алып барады. Ержанды әдейі ертіп</w:t>
        <w:br/>
        <w:t>алған.</w:t>
        <w:br/>
        <w:t>Үшеуі аудан орталығына барып, базарды аралады.</w:t>
        <w:br/>
        <w:t>здеріне керек-жарақтарын алды. Керек жарақ болғанда</w:t>
        <w:br/>
        <w:t>да, сол өңшең ұсақ-түйектер. Түрлі түсті қарындаштар</w:t>
        <w:br/>
        <w:t>мен айна, тарақ деген сияқты. Содан кейін лимонад</w:t>
        <w:br/>
        <w:t>ішіп, балмұздақ жеді. Ең негізгі шаруалары суретке түсу</w:t>
        <w:br/>
        <w:t>еді, оған да армансыз түсті. Бірінші үшеуі бірге түсті.</w:t>
        <w:br/>
        <w:t>Содан кейін Темір Қарлығаш екеуі түсті. Одан кейін</w:t>
        <w:br/>
        <w:t>екі сыныптас қол ұстасып түсті, Қарлығашты жалғыз</w:t>
        <w:br/>
        <w:t>өзін бірнеше қырынан түсірді. Отырып та, тұрып та,</w:t>
        <w:br/>
        <w:t>ойланып та, күліп те түсті. «Кедейдің бір тойғаны --</w:t>
        <w:br/>
        <w:t>шала байығаны» дегендей, бақыттан бастары айналып</w:t>
        <w:br/>
        <w:t>ауылдарына қайтқан.</w:t>
        <w:br/>
        <w:t>хаж</w:t>
        <w:br/>
        <w:t>Міне, мына сурет сол кездегі түскен суреттері еді.</w:t>
        <w:br/>
        <w:t>Арада қанша уақыт өтсе де, Темірдің қалтасынан түскен</w:t>
        <w:br/>
        <w:t>емес. Әр киім ауыстырған сайын сол жаңа киген киімінің</w:t>
        <w:br/>
        <w:t>қалтасына салып алады. ІШет-шеті мыжылып, кейбір</w:t>
        <w:br/>
        <w:t>сы жыртыла бастаған. Ең бастысы -- сурет анық.</w:t>
        <w:br/>
        <w:t>рындасы қандай сұлу. Көздері тұп-тұнық. Сол кездері</w:t>
        <w:br/>
        <w:t>20</w:t>
        <w:br/>
        <w:t>бейдіж Сарыдай</w:t>
        <w:br/>
        <w:t>түкке керегі жоқ еді. Шешесі екеуі орындарынан тұрын;</w:t>
        <w:br/>
        <w:t>қоштаспай шығып кетті. (Жолда келе жатып:</w:t>
        <w:br/>
        <w:t>-- Қара шайға талқан шылап жесек те өлмеспіз. Кү. дай</w:t>
        <w:br/>
        <w:t>өлтірмес, -- деп көзінің жасын бір сығып алып 2. ау,</w:t>
        <w:br/>
        <w:t>сонда қайран шешесі.</w:t>
        <w:br/>
        <w:t>ә, Құдай өлтірмейді екен. Бұларға жаны ашыған</w:t>
        <w:br/>
        <w:t>мектеп директоры "Темірдің анасына еден жуушылық</w:t>
        <w:br/>
        <w:t>жұмыс берді. Оның сыртында “нашар семьялардың</w:t>
        <w:br/>
        <w:t>қатарына кіргізді. Әлеуметтік аз қамсыздандырылған-</w:t>
        <w:br/>
        <w:t>дарға берілетін көмекақыны алатындарды бұлардың</w:t>
        <w:br/>
        <w:t>ауылында “нашар семья” деп атайды. іне, солай</w:t>
        <w:br/>
        <w:t>гілі” ауылы-ның “нашар семьясы” болып тіршілікті</w:t>
        <w:br/>
        <w:t>бастап кеткен.</w:t>
        <w:br/>
        <w:t>Солжылы көктемде Темір бақшаларындағы теректерге</w:t>
        <w:br/>
        <w:t>қараторғайларға арнап бірнеше ұя жасады. (йәне оның</w:t>
        <w:br/>
        <w:t>бір де бірі бос қалған жоқ. Әрқайсысын бір-бір жұп</w:t>
        <w:br/>
        <w:t>егеленді өмір қараторғайларды өзінше «қазақ құс» деп</w:t>
        <w:br/>
        <w:t>атайтын. Егер барлық жан- "жануарлар мен аң-құстар</w:t>
        <w:br/>
        <w:t>ұлтқа бөлінетін болса: төрт түліктен -- жылқы, аңнан -</w:t>
        <w:br/>
        <w:t>қасқыр, құстан -- осы қарато ғай мен қыран бүркіт қазақ</w:t>
        <w:br/>
        <w:t>болар еді- ау деп ойлайтын. (сондықтан болар, кішкентай</w:t>
        <w:br/>
        <w:t>араторғайларды өзінің қарындасындай жақсы көретін.</w:t>
        <w:br/>
        <w:t>уған. бауырларындай болып кеткен осы бір қап-қара</w:t>
        <w:br/>
        <w:t>торғайлар -- бұның жалғыз жұбанышы.</w:t>
      </w:r>
    </w:p>
    <w:p>
      <w:r>
        <w:t>Сабақтан келгесін соларға қарайлайды. Өзінің</w:t>
        <w:br/>
        <w:t>бұзылған ұяда өмір сүріп жүргенінің бағамдай алмаса</w:t>
        <w:br/>
        <w:t>да, әлдебір ішкі түйсікпен осы бір кішкентай шарасыз</w:t>
        <w:br/>
        <w:t>балапандардың ұясы бұзылмауын тілейді. Әсіресе</w:t>
        <w:br/>
        <w:t>қараторғайлар балапан басып шығарғанда шег ірткелерді</w:t>
        <w:br/>
        <w:t>көптеп ұстап, ұяларының алдындағы кішкентай астауға</w:t>
        <w:br/>
        <w:t>толтырып қоятын. Солар ашығып қалмас үшін біздің</w:t>
        <w:br/>
        <w:t>Темір барын салады.</w:t>
        <w:br/>
        <w:t>Олардың қылықтары қандай күшті, өздері қандай</w:t>
        <w:br/>
        <w:t>сүйкімді. Қап-қара «жүндерінің өзі ше, жып- -жылтыр</w:t>
        <w:br/>
        <w:t>болып тұрады. Күйтақандай көздерінің мөлдірлігінде</w:t>
        <w:br/>
        <w:t>шек бар ма. Тағы бір қызығы, өзге құстар құсап секектеп</w:t>
        <w:br/>
        <w:t>жүрмей, әр қадамын адам құсап нық басады.</w:t>
        <w:br/>
        <w:t>емірдің бұл қылығымен шағын ауылдың тұрғындары</w:t>
        <w:br/>
        <w:t>түгелдей таныс. Бұл қылығы бірінің күлкісін келтірсе,</w:t>
        <w:br/>
        <w:t>бірінің өзіне деген аяушылығын да оятатынын өзі сезе</w:t>
        <w:br/>
        <w:t>бермейтін. Содан да болар, оны ауылдастары «қара-</w:t>
        <w:br/>
        <w:t>торғай» деп атап кетті.</w:t>
        <w:br/>
        <w:t>6</w:t>
        <w:br/>
        <w:t>Қаратамғай</w:t>
        <w:br/>
        <w:t>Баса</w:t>
        <w:br/>
        <w:t>Өткен күндерін есіне алып жатып ұйықтап кеткен. Таң</w:t>
        <w:br/>
        <w:t>бозынан қоңырау үні естілді. Сағатына қарап еді, алтыға</w:t>
        <w:br/>
        <w:t>он. минут қалыпты. . Айналасындағы өзі құралпылас</w:t>
        <w:br/>
        <w:t>балалар жалма-жан киіне бастаған екен. Бұл да солармен</w:t>
        <w:br/>
        <w:t>бірге демнің арасында киініп үлгерді. Киінін болысымен</w:t>
        <w:br/>
        <w:t>аса бір елгезектікпен төсегін ықтияттап жинады. (Жинап</w:t>
        <w:br/>
        <w:t>болғасын сыртқа шығып қатарға тұрды. Әлдеқандай</w:t>
        <w:br/>
        <w:t>себептермен қылмыскер атанған дәл өзіндей үш жүзге</w:t>
        <w:br/>
        <w:t>жуық бала топ-топ болып қатарға тұрып болғанда</w:t>
        <w:br/>
        <w:t>тексеру" жүрді. Тәрбиешілер кезектерін ауыстырды. Өз</w:t>
        <w:br/>
        <w:t>кезегіне жаңа келген формадағы датал жігіт. жұмысын</w:t>
        <w:br/>
        <w:t>бұларды жүгіртуден. бастады. (Ларты сағатқа жуық</w:t>
        <w:br/>
        <w:t>уақыт денешынықтыру алаңын айналып, қан сорпалары</w:t>
        <w:br/>
        <w:t>шыққанша жүгірді. ыр</w:t>
        <w:br/>
        <w:t>дан келгеннен кейін терсінді. киімін шешіп тастап</w:t>
        <w:br/>
        <w:t>жуынды. Таза киімін киіп, асханаға түсті. Асханада кезек</w:t>
        <w:br/>
        <w:t>көп екен. Таласқанды, тартысқанды жаны сүймейтін</w:t>
        <w:br/>
        <w:t>Темір кезек азайсын деген өймен шеткерірек барып</w:t>
        <w:br/>
        <w:t>отырды. Бірер уақыт өткеннен кейін ғана өзіне тиесілі ас</w:t>
        <w:br/>
        <w:t>мәзіріне қол созған. Тамақ құйып тұрған толықша келген</w:t>
        <w:br/>
        <w:t>әйелге: ы</w:t>
        <w:br/>
        <w:t>-- Апай, мүмкін болса екі тілім нан беріңізші, - деді.</w:t>
        <w:br/>
        <w:t>Апайы сөзге келген жоқ: ешкім көріп тұрған жоқ па</w:t>
        <w:br/>
        <w:t>дегендей жан-жағына бір қарап алды да, бір тілім нанды</w:t>
        <w:br/>
        <w:t>артығымен салып берді. Тағдыр аямаған, мүмкін өздерін-</w:t>
        <w:br/>
        <w:t>өздері аямаған бейшараларды мұндағы кейбір адамдар</w:t>
        <w:br/>
        <w:t>аяйтын. ыны тойсын деген шығар.</w:t>
        <w:br/>
        <w:t>тын. Қарын екі тілім нанның біреуін де өзі жемеді.</w:t>
        <w:br/>
        <w:t>Әдеттегідей екеуін де қалтасына салып алды. Шала</w:t>
      </w:r>
    </w:p>
    <w:p>
      <w:r>
        <w:t>піскен ботқаны жеп, шайын сіміріп алды да тысқа шықты.</w:t>
        <w:br/>
        <w:t>Сабактың басталуына әлі он минуттай уақыт бар екен.</w:t>
        <w:br/>
        <w:t>Ол биік дуалдың жанына өскен жалғыз түп биік ағаштың</w:t>
        <w:br/>
        <w:t>жанына келді. Бірақ неге екені, қараторғайлар көріне</w:t>
        <w:br/>
        <w:t>қоймады. Әлі келіп үлгермеген екен. Ол болса теректің</w:t>
        <w:br/>
        <w:t>түбіндегі тұғырға қолындағы екі тілім нанды бірнеше</w:t>
        <w:br/>
        <w:t>бөлікке бөліп қайып, кері айналды. Қазір сәлден кейін</w:t>
        <w:br/>
        <w:t>келер, өздері тауып жер деген. Сол оймен оку бөліміне</w:t>
        <w:br/>
        <w:t>қарай бет алған. Сабақ оқитын корпусқа кіре беріп артына</w:t>
        <w:br/>
        <w:t>бұрылып қарап еді, жаңағы нанды қойып кеткен жаққа</w:t>
        <w:br/>
        <w:t>қарай бір баланың жасырын кетіп бара жатқанын көзі</w:t>
        <w:br/>
        <w:t>7</w:t>
        <w:br/>
        <w:t>Қаһабамай</w:t>
        <w:br/>
        <w:t>Теледидарда көрсетілетін. халықаралық жарыстарда-</w:t>
        <w:br/>
        <w:t>ғыдай. Шын мәнінде де халықаралық тжарыс өтіп жатыр</w:t>
        <w:br/>
        <w:t>екен дейді...Айналасында әртүрлі ұлттың, адамдары.</w:t>
        <w:br/>
        <w:t>Негрлер де жүр. "Пірі негрді алғаш көруі - яшынында да</w:t>
        <w:br/>
        <w:t>қап-қара болады екен-ау» деп қояды... -</w:t>
        <w:br/>
        <w:t>атар тұрған үш тұғырдың ортасындағы-ең биігіне</w:t>
        <w:br/>
        <w:t>Темірлан шықты. Екіжағындағы аласасының біріне бір</w:t>
        <w:br/>
        <w:t>орыс, екіншісіне тағы бір бала шықты. Шоғарыда үш</w:t>
        <w:br/>
        <w:t>туілініп тұр. Өзінің күн астындағы қыран бейнеленген</w:t>
        <w:br/>
        <w:t>көк байрағы қасындағы екі тудан сәл-сәл биік тұр. Ең</w:t>
        <w:br/>
        <w:t>ғажабы -- өзінің туған тілінде әнұраны ойналып тұр.</w:t>
        <w:br/>
        <w:t>Қасындағы екі баланың. біріне күміс, екіншісіне қола</w:t>
        <w:br/>
        <w:t>медальді таққан жылыжүзді бір кісі бұның мойнына</w:t>
        <w:br/>
        <w:t>алтын алқаны тақты да, қолына гүл ұстатып:</w:t>
        <w:br/>
        <w:t>- Бойынды тік ұста. Сені бүкіл әлем көріп тұр, -- деді</w:t>
        <w:br/>
        <w:t>күлімсіреп. |</w:t>
        <w:br/>
        <w:t>Бұл қасқайып тұра қалды. Тұрмағанда шер Бұл күнді</w:t>
        <w:br/>
        <w:t>қаншама жыл аңсады. Түндер бойы ұйқы бермеген</w:t>
        <w:br/>
        <w:t>арманы ғой бұл оның. Осы арманыма қолым жетсе екен</w:t>
        <w:br/>
        <w:t>деп қаншама тер төкті. Таннын атысы, күннің батысы</w:t>
        <w:br/>
        <w:t>демей барын салып шынықты емес пе?</w:t>
        <w:br/>
        <w:t>Неге екені дәл сол сәтте Лемірлан «менің осы</w:t>
        <w:br/>
        <w:t>рысымды әкем көріп отыр ма екен- -ей» деп ойлады.</w:t>
        <w:br/>
        <w:t>еге олай ойлағанын өзі ді білмейді. Мүмкін, ұлының</w:t>
        <w:br/>
        <w:t>осы жетістігін көріп, тастап кеткеніне өкінер, өкінсе</w:t>
        <w:br/>
        <w:t>қайтіп келер деп армандаған шығар.</w:t>
        <w:br/>
        <w:t>Иә, бұл жеңіс тұғырында тұр. (Жбан-жағында</w:t>
        <w:br/>
        <w:t>қаптаған операторлар камераларына, фотографтар</w:t>
        <w:br/>
        <w:t>фотоаппараттарына жарқылдатып түсіріп жатыр. Бұл</w:t>
        <w:br/>
        <w:t>бойын тік ұстап қасқайып тұр. Қуанышын жасыра алмай</w:t>
        <w:br/>
        <w:t>күлімсіреп қойды.</w:t>
        <w:br/>
        <w:t>әл осы сәтте. Иә, дәл осы сәтте «атаңа нәлеттің</w:t>
        <w:br/>
        <w:t>баласы, атаңның басына жетісіп жатырсын ба» деген</w:t>
        <w:br/>
        <w:t>дауыстан шошып оянды. Ояна кетсе, дн. бі». әкесі</w:t>
        <w:br/>
        <w:t>екен. Бұны тұрғызып алып, қамшымен салып-салып</w:t>
        <w:br/>
        <w:t>жіберді.</w:t>
        <w:br/>
        <w:t>-- Атаңа нәлет, қу? жетім! Жетілейін деген екенсін, -</w:t>
      </w:r>
    </w:p>
    <w:p>
      <w:r>
        <w:t>деп аузына келгенін айтып жүр.</w:t>
        <w:br/>
        <w:t>Қасында бет-аузының тамтығы жоқ Қайнар. Арғы</w:t>
        <w:br/>
        <w:t>жағында кеше ғана бұны ауылымыздың атын шығаратын</w:t>
        <w:br/>
        <w:t>азамат болады деп қиялға батып, мәртебесін асырған</w:t>
        <w:br/>
        <w:t>15</w:t>
        <w:br/>
        <w:t>бейді Сарыдай</w:t>
        <w:br/>
        <w:t>алған бағыттары Орта Азия. Асспандағы құскеруенін</w:t>
        <w:br/>
        <w:t>тәжірибелі ататорғайлар бастап келеді. А сол</w:t>
        <w:br/>
        <w:t>жүзқаралы туыстарының белортасында келеді. Қанатын</w:t>
        <w:br/>
        <w:t>жылдам-жылдам сабалай қағады. Алға озып кетпесе де</w:t>
        <w:br/>
        <w:t>соңында қалып келе жатқанжоқ. Кұстүйсігімен кішкентай</w:t>
        <w:br/>
        <w:t>ғана жүрегі адасып қалмау керек екенін сезіп келеді. Ол</w:t>
        <w:br/>
        <w:t>үшін бар болғаны көштен шығып қалмасаң болды. Қалып</w:t>
        <w:br/>
        <w:t>кетуге де, озып кетуге де болмайды. Және өзім білемге</w:t>
        <w:br/>
        <w:t>салып, беталған жағыңа босып кетуге де хақын жоқ. ?Күз</w:t>
        <w:br/>
        <w:t>қаралы бауырларыңды бастап келе жатқан көшбасшың</w:t>
        <w:br/>
        <w:t>аялдағанда қонып, ұшқанда ұшуға тиіссің.</w:t>
        <w:br/>
        <w:t>ғашқы күні-ақ біршама жерді бағындырып үлгерген.</w:t>
        <w:br/>
        <w:t>Әр жерге ая кем аялдай ұшып жүріп, кеш бата үлкендеу</w:t>
        <w:br/>
        <w:t>орманды пана тұтқан. Бір-біріне жақын мандағы</w:t>
        <w:br/>
        <w:t>теректерге қонды. Сол теректердегі былтырғы жылдан</w:t>
        <w:br/>
        <w:t>қалып кеткен жеміс дәндері мен жердегі жәндіктерді</w:t>
        <w:br/>
        <w:t>талғажау етті. Қараңғы қоюлана бір-бір бұтақты иемденіп</w:t>
        <w:br/>
        <w:t>алып, онсыз да қысқа мойындарын денелеріне тарта</w:t>
        <w:br/>
        <w:t>түсіп, бүрісіп-бүрісіп отыра қалған.</w:t>
        <w:br/>
        <w:t>аң бозынан, жерге жарық түсе бастасымен-ақ, керуен</w:t>
        <w:br/>
        <w:t>басы болып келе жатқан ататорғайлар мен анаторғайлар</w:t>
        <w:br/>
        <w:t>сайрай бастады. Небір әсем дауыстар шығарып сайрады-</w:t>
        <w:br/>
        <w:t>ай дейсін. Сол әнге бәрі қосылды. Бұл да мойнын созып-</w:t>
        <w:br/>
        <w:t>созып қойып шамасы жеткен жеріне дейін дауысын соза</w:t>
        <w:br/>
        <w:t>әндете сайрады. Бұл ұшар алдындағы дайындық еді.</w:t>
        <w:br/>
        <w:t>Тұтас жиылып болдық-ау дегенде бәрі дүр етіп көтерілді.</w:t>
        <w:br/>
        <w:t>Туған мекенді бетке алған сапар жалғасты. ұл қуанып</w:t>
        <w:br/>
        <w:t>келеді.</w:t>
        <w:br/>
        <w:t>Кейде ұшу барысы тым ұзаққа созылып кетеді. Сондай</w:t>
        <w:br/>
        <w:t>кездерде қанатының емес, мойныныңталатыны бар. Бүгін</w:t>
        <w:br/>
        <w:t>де бірталай жерге дейін қонбай ұшты. (былдамдықтары</w:t>
        <w:br/>
        <w:t>да сұмдық болды. (Нолай қанаты үлкен әлдеқандай</w:t>
        <w:br/>
        <w:t>құстарды басып озды.</w:t>
        <w:br/>
        <w:t>Не керек бір ұшып, бір қонып жүріп өздерінің сүйікті</w:t>
        <w:br/>
        <w:t>мекендеріне де жетті-ау. Бірнеше күндік сапар барысында</w:t>
        <w:br/>
        <w:t>көштен бөлінбей ұшып келе жатқан бұл енді өзім білем</w:t>
        <w:br/>
        <w:t>дегендей жылдамдата қанат қағып, басқаларды басып оза</w:t>
        <w:br/>
        <w:t>жөнелді. Шешесі байғұс адасып кетпесін дегендей бұған</w:t>
        <w:br/>
        <w:t>ілесе ұшады. Шешелері асыққан сайын басқалары да</w:t>
        <w:br/>
        <w:t>жеделдете түседі. Сөйтіп бұлар түс мезгілінде өздерінің</w:t>
        <w:br/>
        <w:t>туған мекеніне, "Гемірланның ауылына келіп жетті. Бұл</w:t>
        <w:br/>
        <w:t>22</w:t>
      </w:r>
    </w:p>
    <w:p>
      <w:r>
        <w:t>Қайабарғай</w:t>
        <w:br/>
        <w:t>қора жаққа ертіп барды: Ешкім жоқ па дегендей айналаға</w:t>
        <w:br/>
        <w:t>бір қарап алды-да: -- Құрыдық, -- деді.</w:t>
        <w:br/>
        <w:t>- Білемін,- деді Темір; з</w:t>
        <w:br/>
        <w:t>- Мейлі, болар іс болды. Сенің түк кінәң жоқ. Бәрін</w:t>
        <w:br/>
        <w:t>бастаған мен.” Өзім: ғана тыыйыті сылы сен сабаққа</w:t>
        <w:br/>
        <w:t>барма. Ананың көзіне көрінбе. Көрінсен танып қояды.</w:t>
        <w:br/>
        <w:t>Одан да мен өзім барып бәрін:мойныма алайын; -- деді</w:t>
        <w:br/>
        <w:t>де біраз уақыт үнсіз отырды. "Тартып отырған темекісі</w:t>
        <w:br/>
        <w:t>біте бергенде екіншісін алып тұтатты...</w:t>
        <w:br/>
        <w:t>-- Бір өкініштісі ауылдағы. бұрынғы .жоғалған</w:t>
        <w:br/>
        <w:t>малдарды: да менің мойныма іліп жіберуі мүмкін. Ал мен</w:t>
        <w:br/>
        <w:t>бірінші рет, онда да сендер үшін барып отырмын ғой бұл</w:t>
        <w:br/>
        <w:t>ұрлыққа.</w:t>
        <w:br/>
        <w:t>-- Оларды неге сізден көруі. керек. Мойындамай</w:t>
        <w:br/>
        <w:t>қойыңыз.</w:t>
        <w:br/>
        <w:t>-- Мен мойындамаймын ғой. Бірақ бәрібір олар менің</w:t>
        <w:br/>
        <w:t>мойныма іледі. ;</w:t>
        <w:br/>
        <w:t>- Сіз кімдердің айналысатынын білемін деп едініз</w:t>
        <w:br/>
        <w:t>ғой.</w:t>
        <w:br/>
        <w:t>-- Білуін білемін ғой.</w:t>
        <w:br/>
        <w:t>- Соларды айтып беріңіз.</w:t>
        <w:br/>
        <w:t>- Жоқ, олай істеуге болмайды.</w:t>
        <w:br/>
        <w:t>- Неге? .</w:t>
        <w:br/>
        <w:t>-. Өскенде түсінесін.</w:t>
        <w:br/>
        <w:t>Екеуітағы да біразуақыт үнсіз отырды. Иә, рас құруын</w:t>
        <w:br/>
        <w:t>риын деп отыр. Бірақ-не үшін? "емір үшін. Бірақ оған</w:t>
        <w:br/>
        <w:t>емір осылай етіңізші деп жалынды ма. Өзі ғой істеген.</w:t>
        <w:br/>
        <w:t>Тіпті ІЕмір басын ала қашқан күннің өзінде әупірімдеп</w:t>
        <w:br/>
        <w:t>көндірді емеспе. Енді не істеу керек2. Екеуінің бастары</w:t>
        <w:br/>
        <w:t>әбден қатты. Бір кезде Темір тұрды да өзінше бір-ұсыныс</w:t>
        <w:br/>
        <w:t>айтты. р</w:t>
        <w:br/>
        <w:t>- Қанат аға, бәріне сіз кінәлісіз. Бірақ бұның</w:t>
        <w:br/>
        <w:t>барлығын сіз өзіңіз үшін емес, біз үшін жасадыңыз.</w:t>
        <w:br/>
        <w:t>Сондықтан мен мойныма алайын. Мен емес, керісінше,</w:t>
        <w:br/>
        <w:t>сіз жасырыныңыз.</w:t>
        <w:br/>
        <w:t>- Сонда қалай9</w:t>
        <w:br/>
        <w:t>- Қалай дейтін несі бар. Сіз бүгін түнімен тауға кетіп</w:t>
        <w:br/>
        <w:t>қалыңыз. Неше күннен бері сондамын деңіз.</w:t>
        <w:br/>
        <w:t>- Сен неістемексіңд</w:t>
        <w:br/>
        <w:t>- Мен барамын да «иа, рас менмін» деймін.</w:t>
        <w:br/>
        <w:t>- Қасындағы адам кім десе не дейсің?</w:t>
      </w:r>
    </w:p>
    <w:p>
      <w:r>
        <w:t>27</w:t>
        <w:br/>
        <w:t>2408 Сарыбай</w:t>
        <w:br/>
        <w:t>бағасына беріп, керіқарай тартып отырған. “Болай дүкенге</w:t>
        <w:br/>
        <w:t>кіріп ішіп-жемдерін алды. 5</w:t>
        <w:br/>
        <w:t>-- Енді асықпасақ та болады. Атқа да обал. Кішкене</w:t>
        <w:br/>
        <w:t>терін суытып, жайып алайық, -- деді де Қанат аттың</w:t>
        <w:br/>
        <w:t>ертоқымын алып, тұсап қоя берді. - а</w:t>
        <w:br/>
        <w:t>Өздері де оны-мұныларын ортаға қойып, астануға</w:t>
        <w:br/>
        <w:t>кірісті. Гамақтарын жеп отырып әңгімені де боратты.</w:t>
        <w:br/>
        <w:t>Көбіне сөйлеп отырған Қанат. Кәне тақырып та белгілі.</w:t>
        <w:br/>
        <w:t>- Есей, Темір інім-ай. Басы жаман басталған жоқ.</w:t>
        <w:br/>
        <w:t>Енді мына шу басылғанға дейін қимылдамаймыз. Қазір</w:t>
        <w:br/>
        <w:t>ауылда ақша ұстаған адамның бәрі сұраққа ілігеді.</w:t>
        <w:br/>
        <w:t>Қайдан алдын, ненді саттың» деп мазанды алады. ІШу</w:t>
        <w:br/>
        <w:t>басылғаннан кейін біртіндеп қой ала бастаймыз. Содан</w:t>
        <w:br/>
        <w:t>кейін өзіңе ат алып беремін.</w:t>
        <w:br/>
        <w:t>- Құрсын, маған аттың керегі жоқ. «Қайдан алдың»</w:t>
        <w:br/>
        <w:t>десе не деймінд Ұсталып қалып жүрерміз тағы. Одан</w:t>
        <w:br/>
        <w:t>да осы ақшаның бәрін өзіңіз ала беріңіз. Тек өзініздің</w:t>
        <w:br/>
        <w:t>қойларыңыздың ішінен маған деп бес-алтауына ен салып</w:t>
        <w:br/>
        <w:t>қойсаңыз болды. Көбейе берсін, -- деді бұл бәрінің оп-</w:t>
        <w:br/>
        <w:t>онай қиясып бара жатқанына таң қалып.</w:t>
        <w:br/>
        <w:t>-- Шарайды, көрерміз. Бірінші | аман-есен</w:t>
        <w:br/>
        <w:t>тынышталсыншы бәрі, -- деген де қойған.</w:t>
        <w:br/>
        <w:t>Бұлар ауылға сол күні түн бата келген. Келсе,</w:t>
        <w:br/>
        <w:t>расымен-ақ ауыл шу болып жатыр екен. Әдеттегідей</w:t>
        <w:br/>
        <w:t>мал ұрлығының әңгімесі. Түрлі жорамалдар жасалынып,</w:t>
        <w:br/>
        <w:t>іздестірілу үстінде екен. Бірер адам ауыл маңындағы</w:t>
        <w:br/>
        <w:t>қыстақтарды іздестіріп, енді бірі милициямен бірге ел-</w:t>
        <w:br/>
        <w:t>елді аралап кетіпті. Арада екі күн өткенде елсіз иен</w:t>
        <w:br/>
        <w:t>даланы іздестіріп кеткендері бос салпақтап оралып, ел</w:t>
        <w:br/>
        <w:t>ОБлЙ кеткендері бір жіптің ұшын шығарып қайтыпты.</w:t>
        <w:br/>
        <w:t>ңгіменің ұзын ырғасы милицияға еріп кеткен адам --</w:t>
        <w:br/>
        <w:t>Темірланның атасы -- базарға барып өзінің құлынды</w:t>
        <w:br/>
        <w:t>биесін таныпты. Ат сатылып кетіпті да, құлынды бие</w:t>
        <w:br/>
        <w:t>өтіп үлгермеген екен. Сонымен алып-сатар жігіт осындай</w:t>
        <w:br/>
        <w:t>да осындай бір ересек жігіт пен бір бала келіп сатып</w:t>
        <w:br/>
        <w:t>кетті деген екен. Сонымен милиция келіп ертен мектеп</w:t>
        <w:br/>
        <w:t>оқушыларының барлығын жинап алып, жаңағы жігітке</w:t>
        <w:br/>
        <w:t>көрсетпек. Ол кімді көрсетсе сол ұры болмақ. Сол оқушы</w:t>
        <w:br/>
        <w:t>ұры арқылы үлкен ұрыны құрықтамақ.</w:t>
        <w:br/>
        <w:t>Түннің бір уағында қаранғыны жамылып Қанат келді.</w:t>
        <w:br/>
        <w:t>еле сала аузына бір тал шылым салып тұтатты да, бұны</w:t>
        <w:br/>
        <w:t>26</w:t>
      </w:r>
    </w:p>
    <w:p>
      <w:r>
        <w:t>болса сол өзі жұмыртқаны: жарып шыққан ұя салынған</w:t>
        <w:br/>
        <w:t>ағашқа қонғанда барып жаны тынғандай болды. Соңғы</w:t>
        <w:br/>
        <w:t>сағаттардағы дамылсыз “ұшудан . қара. терге. әбден</w:t>
        <w:br/>
        <w:t>малшынған екен... Тері моншақтап жерге тырс- тырс етіп</w:t>
        <w:br/>
        <w:t>тамып жү»</w:t>
        <w:br/>
        <w:t>сақар</w:t>
        <w:br/>
        <w:t>«Өй, мынауын, қан сорпасы шығып тұрып ұйықтап</w:t>
        <w:br/>
        <w:t>жатыр ғой ей» деген дауыстан оянып кетті. Қатарлас</w:t>
        <w:br/>
        <w:t>төсекте жататын Петя деген бала екен. Бұл болса көрген</w:t>
        <w:br/>
        <w:t>түсіні әсерінен айыға алмай жатып, көзін ашпастан:</w:t>
        <w:br/>
        <w:t>онша жерден ұшып келу оңай деймісің, -- деді.</w:t>
        <w:br/>
        <w:t>же</w:t>
        <w:br/>
        <w:t>Қарындасы Қарлығашты, ауылдасы Ержанды ертіп</w:t>
        <w:br/>
        <w:t>аудан орталығына барып қайтқан: сапарынан келгеннен</w:t>
        <w:br/>
        <w:t>кейін шешесі бұларды сұрақтың астына алған. Ең</w:t>
        <w:br/>
        <w:t>басты сауал орталыққа “барған, суретке түскен, қалам-</w:t>
        <w:br/>
        <w:t>қарындаштарды сатып алған ақшаны қайдан алдың деген</w:t>
        <w:br/>
        <w:t>сұрақ болды. )</w:t>
        <w:br/>
        <w:t>емір жасырған жоқ. Ненің не болғанын бастан</w:t>
        <w:br/>
        <w:t>аяқ еш қоспасыз баяндап берді. Темірдің анасы бұған</w:t>
        <w:br/>
        <w:t>түсіністікпен қарады. Бұрынырақта әкесімен іңі-</w:t>
        <w:br/>
        <w:t>дос болып еді, балаларына : жаны ашып берген ғой деп</w:t>
        <w:br/>
        <w:t>ойлады. Бірақ ақылын “айтып” “отырып” бұдан кейін</w:t>
        <w:br/>
        <w:t>қайталамауларын, ешкімнен ақша алмауларын өтінді.</w:t>
        <w:br/>
        <w:t>Өйткені бұл дүниедетегін ештеңе де болмақ емес. Бәрінің</w:t>
        <w:br/>
        <w:t>қайтарымы болуы керек.</w:t>
        <w:br/>
        <w:t>Жжжж</w:t>
        <w:br/>
        <w:t>Шындығында солай екен. Сол күнгі оқиғадан кейін</w:t>
        <w:br/>
        <w:t>Қанат бұны өзіне жақын. тартып жүрген. Кейде қора</w:t>
        <w:br/>
        <w:t>тазаласып жібер десе, кейде басқа. әтініштер айтатын.</w:t>
        <w:br/>
        <w:t>Бірақ, әр өтініші орындалған сайын Темірдің қолын бос</w:t>
        <w:br/>
        <w:t>қайтармайтын. Бірде диірменге бидай апарысып, ұн</w:t>
        <w:br/>
        <w:t>тартысып келген күні бір қап ұн; екі дорбадай талқан</w:t>
        <w:br/>
        <w:t>берген.</w:t>
        <w:br/>
        <w:t>Ақша болса алмай қоюға. болады. Бірақ, Қанат</w:t>
        <w:br/>
        <w:t>ағасының өз үйінен алып шыққан. бидайын тартысқан</w:t>
        <w:br/>
        <w:t>еңбегіне бір қап ұн алса, оның қандай арамдығы бар</w:t>
        <w:br/>
        <w:t>деп ойлаған. Сөйтіп атақты қара Қанаттың інісі болды</w:t>
        <w:br/>
        <w:t>23</w:t>
        <w:br/>
        <w:t>Қаһажорғай</w:t>
        <w:br/>
        <w:t>айтып, намысын жанып жүріп бір ай дегенде көндірді-ау</w:t>
        <w:br/>
        <w:t>әйтеуір.</w:t>
        <w:br/>
        <w:t>Қанаттың: айтысына қарағанда бүлар Темірдің</w:t>
        <w:br/>
        <w:t>атасының үш бірдей жылқысын, бір құлынды биесін, бір</w:t>
        <w:br/>
        <w:t>мықты атын үйірден бөліп айдап кетпек. Айдап кеткесін</w:t>
        <w:br/>
        <w:t>бірден сексен шақырым жердегі үш ауданның ортақ</w:t>
        <w:br/>
        <w:t>базарына апарып сатып жібермек. Сатып жібергесін</w:t>
        <w:br/>
        <w:t>ақшасын шып-шырғасын шығармай Қанаттың үйіне</w:t>
        <w:br/>
        <w:t>тығыпқоймақ. Нубасылып,ізсуығаннан кейінсолақшаға</w:t>
      </w:r>
    </w:p>
    <w:p>
      <w:r>
        <w:t>бір тай мен бірнеше қой алып, оны Қанаттың таудағы</w:t>
        <w:br/>
        <w:t>малдарына қосып бақпақ. Бірнеше жыл өткеннен кейін</w:t>
        <w:br/>
        <w:t>біртіндеп өзіне қайтарып алмақ. Не керек мына жоспарға</w:t>
        <w:br/>
        <w:t>Қанат Темірді көндіріп тынды. Сөзінің соңында:</w:t>
        <w:br/>
        <w:t>- Айналайын, Темір інім. Маған бір тиыныңның</w:t>
        <w:br/>
        <w:t>керегі жоқ. Мен бәрін “сен үшін істегелі отырмын.</w:t>
        <w:br/>
        <w:t>Әйтпесе мен бір атышулы баукеспе емеспін ғой. Мен тек</w:t>
        <w:br/>
        <w:t>саған көмектескім келеді. Кәне анау астамсыған шалды</w:t>
        <w:br/>
        <w:t>тәубесіне түсірсем болғаны. Өзің де ойла, шешеннің</w:t>
        <w:br/>
        <w:t>жағдайы анау, қарындасын өсіп келеді. Қашанғы тақыр</w:t>
        <w:br/>
        <w:t>кедей болмақсың. Йбәне өзгенің адал малын емес, өзіңе</w:t>
        <w:br/>
        <w:t>тиесілі жылқыларды барымталаймыз, -- деген.</w:t>
        <w:br/>
        <w:t>Баса</w:t>
        <w:br/>
        <w:t>Сол түні ай қараңғы болды. Бірақ алқаракөк аспанда</w:t>
        <w:br/>
        <w:t>жымындаған жұлдыздар көп еді. Темірлан Қанаттың</w:t>
        <w:br/>
        <w:t>артына мінгесіп алып, ауыл сыртына шықты. Ауыл</w:t>
        <w:br/>
        <w:t>сыртына шыққан екеуі жақын маңда жайылып жүрген</w:t>
        <w:br/>
        <w:t>үйірлі жылқының жанына келіп тоқтады. Неше жыл</w:t>
        <w:br/>
        <w:t>жылқы баққан Қанатыңыз Қамбар Ата ұрпағының тілін</w:t>
        <w:br/>
        <w:t>беске білетін. Әне-міне дегенше өзі айқасқа әдемі атқа</w:t>
        <w:br/>
        <w:t>жүген салып жайдақ мінді де, құлынды биені жетегіне</w:t>
        <w:br/>
        <w:t>алып алды. Темір Қанаттың ерттеулі атына мініп ілесіп</w:t>
        <w:br/>
        <w:t>отырды. 22</w:t>
        <w:br/>
        <w:t>Үн бата жолға шыққан бұлар асықпай желе-жортып</w:t>
        <w:br/>
        <w:t>отырған, 2Верге жарық түсе жүрістерін жылдамдатты.</w:t>
        <w:br/>
        <w:t>ол қуалап жүретіндей машина емес, сай-саланы қуалай</w:t>
        <w:br/>
        <w:t>өтіп, кейбір аласа тауларды асып өтіп, түс мезгіліне</w:t>
        <w:br/>
        <w:t>жуық кішігірім қалашықтағы мал базарына жетіп келді.</w:t>
        <w:br/>
        <w:t>«Сауда сақал сипағанша» деген рас екен. Құрттар құсап</w:t>
        <w:br/>
        <w:t>аспандағы бағаны сұрамай, алып-сатарларға келіскен</w:t>
        <w:br/>
        <w:t>25</w:t>
        <w:br/>
        <w:t>Фейд/я Саһыдай</w:t>
        <w:br/>
        <w:t>да шыға келді. Обалы не керек, Канат жамандыққа</w:t>
        <w:br/>
        <w:t>үйірсектеткен жоқ. Өзі ішіп, шегіп жүргенімен Темірге</w:t>
        <w:br/>
        <w:t>«мынаған қалай қарайсын» деп темекі ұсынған кезі жоқ.</w:t>
        <w:br/>
        <w:t>Керісінше бұндай жаман әдеттерден аулақ бол деп ақыл</w:t>
        <w:br/>
        <w:t>айтып қояды.</w:t>
        <w:br/>
        <w:t>Дегенмен кейде «сенің малдарынды қайтартып</w:t>
        <w:br/>
        <w:t>беремін...» деп қай-қайдағыны есіне салып, ескі жараны</w:t>
        <w:br/>
        <w:t>қозғайтыны бар. Сенің малдарың деп отырғаны осы</w:t>
        <w:br/>
        <w:t>ауылда тұратын атасының малдарын айтады. Әкесінің</w:t>
        <w:br/>
        <w:t>тастап кеткен жылқылары ғой. Баяғыда шешесі екеуі</w:t>
        <w:br/>
        <w:t>бірер басын берініз деп сұрап барғанда атасының. құры</w:t>
        <w:br/>
        <w:t>қол қайтарғаны есіне түссе шынымен-ақ, бала жүрегін кек</w:t>
        <w:br/>
        <w:t>кернегендей болады. Е й</w:t>
        <w:br/>
        <w:t>ірақ, қалай қайтартып бермек?</w:t>
        <w:br/>
        <w:t>- Оның бір мәнісі болады, -- дейтін Қанат ағасы</w:t>
        <w:br/>
        <w:t>қап-қара мұртын бір сипап қойып. Одан кейін өзімен-өзі</w:t>
        <w:br/>
        <w:t>сөйлеп жүргендей әңгімесін жалғастыратын.</w:t>
        <w:br/>
        <w:t>- Оның барлығы -- сенің еңбегің демей-ақ қояйын,</w:t>
      </w:r>
    </w:p>
    <w:p>
      <w:r>
        <w:t>шешеннің табан ақы маңдай тері. Әкенді білем ғой,</w:t>
        <w:br/>
        <w:t>айранға қарын тойдырып, қымыз ішіп қызынып, мәз</w:t>
        <w:br/>
        <w:t>болып жүретін. рарлық ауыртпалықты анаң көтерді.</w:t>
        <w:br/>
        <w:t>І0 соңында не болды? Сендерге түк татырмай тартып</w:t>
        <w:br/>
        <w:t>отырмады ма. Анау кәрі шалға не жоқ, бірер басқа өзі</w:t>
        <w:br/>
        <w:t>ие болып алды да сендерді тентіретіп жіберді. Соны</w:t>
        <w:br/>
        <w:t>ойласам ішім ашиды, әкен... -- деп бұның даішін ашытып,</w:t>
        <w:br/>
        <w:t>намысын қоздырып қоятын.</w:t>
        <w:br/>
        <w:t>ШБұрттың балаларына рахат. Бірі ат. мініп, бірі тай</w:t>
        <w:br/>
        <w:t>жарыстырып қызыққа батады да жүреді. Кейбір балалар</w:t>
        <w:br/>
        <w:t>тіпті белесебетімен көше-көтнені ойқастап жүр емес</w:t>
        <w:br/>
        <w:t>пе. Ал бұның жүрісі мынау, тай түгілі астында тақым</w:t>
        <w:br/>
        <w:t>толтырарлық есегі де жоқ. Тағы да сол әкесі мен атасы</w:t>
        <w:br/>
        <w:t>есіне түседі бұндай кездерде. Әділетсіздікке жаны</w:t>
        <w:br/>
        <w:t>ауырады. Айдың күннің аманында қара-жаяу тірлік кешіп</w:t>
        <w:br/>
        <w:t>жүргеніне налиды. Алса алып-ақ берсе екен Қанат ағасы</w:t>
        <w:br/>
        <w:t>бұған тиесілі малдарын. Артық керегі жоқ, бір тай берсе</w:t>
        <w:br/>
        <w:t>болғаны. Ол да болса көңілге медет. Бірақ ол ағасының</w:t>
        <w:br/>
        <w:t>бер дегеніне бере қоя ма?</w:t>
        <w:br/>
        <w:t>Бере қоймайды екен. Оның жайын асықпай түсіндірді</w:t>
        <w:br/>
        <w:t>Қанат ағасы. Не істеу керегін алғаш естігенде шошып</w:t>
        <w:br/>
        <w:t>кеткен. Басын ала қашқан. Құрысын өйткенше өмір-бақи</w:t>
        <w:br/>
        <w:t>жаяу жүре бергені артық емес пе. Әртүрлі әңгімелерді</w:t>
        <w:br/>
        <w:t>24</w:t>
        <w:br/>
        <w:t>Фей00Я Сайлыбай</w:t>
        <w:br/>
        <w:t>үшін психологиялық соққы-тын. Бірақ Дәулеттің сырын</w:t>
        <w:br/>
        <w:t>апайымыз білетін болса керек:</w:t>
        <w:br/>
        <w:t>- Егембердиев, айтпады “деме, осыдан төбелес</w:t>
        <w:br/>
        <w:t>ұйымдастыратын болсан -- мектептен шығасың, -- деп</w:t>
        <w:br/>
        <w:t>ескертті.</w:t>
        <w:br/>
        <w:t>Сабақ аяқталғаннан кейін, балалар мені қоршап алып,</w:t>
        <w:br/>
        <w:t>«қай ауылдан келдің, ол- жақта нешінші атаман едіңд»</w:t>
        <w:br/>
        <w:t>деген сияқты әртүрлі сұрақтардың астына алды. Кейбір</w:t>
        <w:br/>
        <w:t>сұрақтарға менін өз жауабымнан тыс жауаптар да беріліп</w:t>
        <w:br/>
        <w:t>жатты. Біздің отбасымыз турасында аз-кем хабардар</w:t>
        <w:br/>
        <w:t>болып үлгергендері «мен білем» дегендей болып, әңгімеге</w:t>
        <w:br/>
        <w:t>араласып жатты. Сондайлардың бірі, көк көзді, шикіл</w:t>
        <w:br/>
        <w:t>сары бала кекілінін желпіп қойып:</w:t>
        <w:br/>
        <w:t>- Бұның әкесі мен шешесінен басқа аға, іні, қарындас</w:t>
        <w:br/>
        <w:t>дегеннен ешкімі жоқ екен, -- деді.</w:t>
        <w:br/>
        <w:t>- Сен оны қайдан білесіңд - деді негізгі сұрақ қоюшы</w:t>
        <w:br/>
        <w:t>Дәулет. Анау болса: )</w:t>
        <w:br/>
        <w:t>- Апам айтты. «ЖКекен бар байлығын арқалап кепті.</w:t>
        <w:br/>
        <w:t>Тіпті, өлермен итіне дейін қалдырмай әкепті» деген, --</w:t>
        <w:br/>
        <w:t>деді.</w:t>
        <w:br/>
        <w:t>- Белесебеті де жоқ көрінеді.</w:t>
        <w:br/>
        <w:t>- Ей, өзінде бар адам құсап сөйлемеші-ей сен, -- деді</w:t>
        <w:br/>
        <w:t>зіркілдеп сөйлейтін біреуі. ЙЗуасып қалған ана байғұс:</w:t>
      </w:r>
    </w:p>
    <w:p>
      <w:r>
        <w:t>-&lt; Мен өзімде бар деп тұрғам жоқ. "Тек, әйтеуір, көшіп</w:t>
        <w:br/>
        <w:t>келгендердің балдарында бізде жоқ нәрсе болушы еді</w:t>
        <w:br/>
        <w:t>дегенім ғой, -- деді ақталған түрмен.</w:t>
        <w:br/>
        <w:t>Мыналардың мылжың әңгімелеріне зауқым соқпаса</w:t>
        <w:br/>
        <w:t>да қосылуыма тура келді. Келмей жатып бөлектенбейін</w:t>
        <w:br/>
        <w:t>дегендіктен ғана шыдадым. ЖКүрексініп те тұрғаным рас.</w:t>
        <w:br/>
        <w:t>Өздеріне қажетті жауапты алып болғаннан кейін барлық</w:t>
        <w:br/>
        <w:t>әңгімені тағы да сол Дәулет қорытындылады.</w:t>
        <w:br/>
        <w:t>-- Ал, батыр бала! Атыңа лайықпын десен біздің</w:t>
        <w:br/>
        <w:t>қатарымызға қосыласың. Егер жақсы оқысаң, тәртіпті</w:t>
        <w:br/>
        <w:t>бала болам десең, онда ана Елжан, Ерсіндермен жолдас</w:t>
        <w:br/>
        <w:t>боласың, -- деді.</w:t>
        <w:br/>
        <w:t>Мен шынымды айтайын, алғашында қай топқа</w:t>
        <w:br/>
        <w:t>қосыларымды білмедім. Мыналарының түрі -- мынау.</w:t>
        <w:br/>
        <w:t>ӘЙ, құрсын, бір үйдің үміт күтіп отырған жалғыз</w:t>
        <w:br/>
        <w:t>баласымын, төбелесіп абырой таппай-ақ қойдым. Одан</w:t>
        <w:br/>
        <w:t>да сабағымды оқиын деп шешіп, «Елжан, Ерсін дегендері</w:t>
        <w:br/>
        <w:t>36</w:t>
        <w:br/>
        <w:t>Фейдя Сауядай</w:t>
        <w:br/>
        <w:t>Темірдің осы сөзі сөз болды. Бұл сөзіне “сенген</w:t>
        <w:br/>
        <w:t>милиционерлер бұған күніне бірнеше адамды ертіп келген</w:t>
        <w:br/>
        <w:t>осы күнге дейін. Сөйтсе олардың барлығы да бұрын</w:t>
        <w:br/>
        <w:t>сотталып шыққан, әлдеқандай қылмыстарға қатысы</w:t>
        <w:br/>
        <w:t>бар, тіркеуде тұрған адамдар екен. Өншең бір мұрттары</w:t>
        <w:br/>
        <w:t>тікірейген, сақалдары өскен, беттерікүнгеқақталған, аязға</w:t>
        <w:br/>
        <w:t>сорылған біреулер еді. Темір болса олардың беттеріне</w:t>
        <w:br/>
        <w:t>қарап отыратын де қысқа ғана: «бұл да емес» деп жауап</w:t>
        <w:br/>
        <w:t>қайыратын. е</w:t>
        <w:br/>
        <w:t>Дау-дамаймен бірнеше сағатқа созылған сот</w:t>
        <w:br/>
        <w:t>отырысының соңғы шешімі де шығатын кез эжкетті. Бұл</w:t>
        <w:br/>
        <w:t>шешесіне қарауға дәті бармады. Бірер рет көзі түсіп кетіп</w:t>
        <w:br/>
        <w:t>еді, көзінен жасы сорғалап, жүзін төмен салып отыр екен.</w:t>
        <w:br/>
        <w:t>Өзі үшін емес, бар болғаны байғұс анасын аяғандықтан</w:t>
        <w:br/>
        <w:t>ғана жүрегі шым ете қалды. Шешім шығарар алдында</w:t>
        <w:br/>
        <w:t>әдемі қалпақ пен ұзын шапан киінген сот мырза бұның</w:t>
        <w:br/>
        <w:t>атасына қарап:</w:t>
        <w:br/>
        <w:t>- Кешірім бересіз бе? Егер кешірім берсеңіз жазасын</w:t>
        <w:br/>
        <w:t>жеңілдетеміз, -- деп сұрады.</w:t>
        <w:br/>
        <w:t>-- Қайдағы кешірім, ненің кешірімін беруім керек мен</w:t>
        <w:br/>
        <w:t>бұған. Ұрыны айтсын. Малдарымды қайтарсын. Сонда</w:t>
        <w:br/>
        <w:t>кешірем. Әйтпесе, барсын барар жеріне. Мені аямаған</w:t>
        <w:br/>
        <w:t>адамды мен неге аяуым керек, -- деп тоқ етерін айтқан.</w:t>
        <w:br/>
        <w:t>Сонымен не керек, соттың соңғы шешімімен бұрын</w:t>
        <w:br/>
        <w:t>да төбелесіп, кінәсіз баланы қайдағы бір торғайлар үшін</w:t>
        <w:br/>
        <w:t>ұрып-соққан, өміріне қауіп төндірген, «қиын балалар»</w:t>
        <w:br/>
        <w:t>қатарындағы Темірлан мал ұрлығы асқынып тұрған</w:t>
        <w:br/>
        <w:t>уақытта қылмысқа барғаны үшін, біреудің мүлкіне қол</w:t>
        <w:br/>
        <w:t>салғаны үшін 4. жылға бас бостандығынан айырылды.</w:t>
        <w:br/>
        <w:t>Жазасын өтеу үшін жасөспірімдерді енбекпен тәрбиелеу</w:t>
        <w:br/>
        <w:t>колониясына бұйырылды.</w:t>
      </w:r>
    </w:p>
    <w:p>
      <w:r>
        <w:t>Жж</w:t>
        <w:br/>
        <w:t>Бүгін тағы да тамақтанып болғаннан кейін сыртқа</w:t>
        <w:br/>
        <w:t>шықты да, әдетінен жаңылмай күнделікті орнына келіп</w:t>
        <w:br/>
        <w:t>жайғасты. Баяғы сүйікті қараторғайлары ұшып-қонып</w:t>
        <w:br/>
        <w:t>жүретін теректің түбі. Көлеңкесін саялап біраз отырды.</w:t>
        <w:br/>
        <w:t>орғайларын сағынып-ақ қалған. Еркіндікке шықсам,</w:t>
        <w:br/>
        <w:t>үйіме оралсам, әлі-ақ сендермен табысамын. «Бірақ, мен</w:t>
        <w:br/>
        <w:t>жоқта Қайнар үяларынды быт-шыт қылып жоламастай</w:t>
        <w:br/>
        <w:t>етті ме екен. Егер олай етсе...» деп қайдағы бір ойдың</w:t>
        <w:br/>
        <w:t>жетегіне еріп бара жатты да күліп жіберді. Қой, осы</w:t>
        <w:br/>
        <w:t>30</w:t>
        <w:br/>
        <w:t>Фейдія Сармдай</w:t>
        <w:br/>
        <w:t>- Егер мен тығылып жатып, осының бәрін “сіз</w:t>
        <w:br/>
        <w:t>мойныңызға алсаңыз, қасындағы кішкене бала кім еді</w:t>
        <w:br/>
        <w:t>десе өзініз не деп жауап берер едініз?</w:t>
        <w:br/>
        <w:t>- Оны танымаймын. Көрші ауылдан кездескен бала.</w:t>
        <w:br/>
        <w:t>Мал айдасқаны үшін мың теңгесін беріп жібергенмін деп</w:t>
        <w:br/>
        <w:t>құтылармын.</w:t>
        <w:br/>
        <w:t>- Онда сіз де маған мың теңге беріңіз. ?Коқ, маған</w:t>
        <w:br/>
        <w:t>мың емес, бес мың теңге беріңіз.</w:t>
        <w:br/>
        <w:t>- Не ойлап отырсың өзің, толық айтшы.</w:t>
        <w:br/>
        <w:t>- Мен айтамын. Ауылға бір ер кісі келді да, маған</w:t>
        <w:br/>
        <w:t>«мал айдасып жібер, ақша берем» деді. Мен қалаға дейін</w:t>
        <w:br/>
        <w:t>бірге бардым. Ол маған ақша берді де, бір машинаға</w:t>
        <w:br/>
        <w:t>салып экіберді деп айтамын.</w:t>
        <w:br/>
        <w:t>- Жоқ, бұлай болмайды, -- деді Қанат.</w:t>
        <w:br/>
        <w:t>Екеуі ары ақылдасып, бері ақылдасып, әбден бастары</w:t>
        <w:br/>
        <w:t>атты. Ақыр соңында ең дұрыс шешім ТЕмірдікі болды.</w:t>
        <w:br/>
        <w:t>й жағынан алып қараса да осылай онды болып көріне</w:t>
        <w:br/>
        <w:t>берді. Өйткені Канат ұсталса, онын мойнына бұрынғы</w:t>
        <w:br/>
        <w:t>жоғалған малдарды қосып іліп, бірнеше жылға соттап</w:t>
        <w:br/>
        <w:t>жібереді. Ал, "Темірді бала деп кешірер. Оның үстіне</w:t>
        <w:br/>
        <w:t>жас баладан бұрынғы жоғалған малдарды көре қоймас</w:t>
        <w:br/>
        <w:t>деп ойлаған. Осы келісіммен Қанат түн жамылып тауға</w:t>
        <w:br/>
        <w:t>кетіп қалды. «Кейін хабарласамыз. Өзім хабар біліп</w:t>
        <w:br/>
        <w:t>отырамын» деді.</w:t>
        <w:br/>
        <w:t>ртесі күнітанда тұрып Темір мектепке барды. Қатарға</w:t>
        <w:br/>
        <w:t>тұрды. Ауылдық учаскелік пунктің инспекторынан бөлек</w:t>
        <w:br/>
        <w:t>ауданнан келген бірнеше милиция жүр. Қолға түспей,</w:t>
        <w:br/>
        <w:t>жұртты қан қақсатып жүрген алаяқты ұстап, сазайын</w:t>
        <w:br/>
        <w:t>бермек. Алыпсатар жігіт қатарда тұрған балаларды</w:t>
        <w:br/>
        <w:t>асықпай аралап қарап жүр. Бұның тұсына келгенде</w:t>
        <w:br/>
        <w:t>бет-жүзіне зер салып біраз қарап тұрды. Сәл тұрды да</w:t>
        <w:br/>
        <w:t>әріқарай жүріп кетті. Балаларды түгел қарап шыққаннан</w:t>
        <w:br/>
        <w:t>кейін бұның қасына қайта келді де, милиционерлерге:</w:t>
      </w:r>
    </w:p>
    <w:p>
      <w:r>
        <w:t>«мынау» деді. Сол, сол-ақ екен төрт бесеуі жүгіріп келіп,</w:t>
        <w:br/>
        <w:t>бұны сүйреп ала жөнелді. Басқа жүрт аңтарылып қала</w:t>
        <w:br/>
        <w:t>берген.</w:t>
        <w:br/>
        <w:t>Бала деп кешірер, аяр дегені әншейін есекдәме екен.</w:t>
        <w:br/>
        <w:t>Қараңғы қапасқа қамап алды да, жанын қинады-ай</w:t>
        <w:br/>
        <w:t>дейсін келіп. Бұл қанша қиналса да, мынқ етпеді. «Бар</w:t>
        <w:br/>
        <w:t>айтарым осы» деді. Басқа түкті де білмеймін дегеннен</w:t>
        <w:br/>
        <w:t>танбады. Қанат ағасына не деп айтамын десе, тура соны</w:t>
        <w:br/>
        <w:t>28</w:t>
        <w:br/>
        <w:t>Қаратоғай</w:t>
        <w:br/>
        <w:t>мен де Дәулетті теріс көрмеймін. Бірақ соншалық досым</w:t>
        <w:br/>
        <w:t>деп санамайды екенмін. Мен сыныпта оқитын он бір</w:t>
        <w:br/>
        <w:t>баланың барлығын” да бөле-жармай бірдей көремін.</w:t>
        <w:br/>
        <w:t>Барлығын дос санаймын: Бірақ мынау менің ең жақын</w:t>
        <w:br/>
        <w:t>досым деп айтатындай ешкім: жоқ екен. Өзімнің туған</w:t>
        <w:br/>
        <w:t>ауылымда бірге өскен көрші Берік деген досым бар еді.</w:t>
        <w:br/>
        <w:t>Таңның атысы, күннің батысы демей бірге жүретін едік.</w:t>
        <w:br/>
        <w:t>Дәл сондай жақындасып кеткен ешкімім болмағасын</w:t>
        <w:br/>
        <w:t>сүйтетін шығармын, кім біледі. Не де болса, Дәулетті</w:t>
        <w:br/>
        <w:t>алдарқатуым. керек, болды. Әйтпесе, көңіліне қаяу түсуі</w:t>
        <w:br/>
        <w:t>мүмкін ғой.</w:t>
        <w:br/>
        <w:t>- Дәулет, сен маған ренжіме. Мен десендердің бәрінді</w:t>
        <w:br/>
        <w:t>досым деп санаймын. Сені де ерекше жақсы көремін.</w:t>
        <w:br/>
        <w:t>Бірақ баяғы төбелестен сон сен маған ренжулі шығар деп</w:t>
        <w:br/>
        <w:t>ойлайтынмын, -- дедім.</w:t>
        <w:br/>
        <w:t>Аңғал досым менің мына ақталуыма балаша мәз</w:t>
        <w:br/>
        <w:t>болды. Ақтарылып әңгімесін айтты. Маған ешқандай</w:t>
        <w:br/>
        <w:t>өкпесінің жоқ екенін, мен сияқты досының бар болғаны</w:t>
        <w:br/>
        <w:t>үшін мақтанатынын, шешесінің де ылғи менімен бірге</w:t>
        <w:br/>
        <w:t>жүр деп ақыл айтатынын ұзақ сонар-жыр қылды.</w:t>
        <w:br/>
        <w:t>Баса</w:t>
        <w:br/>
        <w:t>Осы ауылға көшіп келгеннен кейін көп ұзамай</w:t>
        <w:br/>
        <w:t>жоғалып кеткен Аллапардың орнына асырап алатын</w:t>
        <w:br/>
        <w:t>күшікті көп іздедім. ешемнің айтысына қарағанда</w:t>
        <w:br/>
        <w:t>Алапар жерсінбепті. Өлігін көрсетпей бір жерге барып</w:t>
        <w:br/>
        <w:t>серейіп қалса керек.</w:t>
        <w:br/>
        <w:t>Сабақ аяқталғаннан кейін, біз жазғы. демалысқа</w:t>
        <w:br/>
        <w:t>шыққасын бірер күн өткенде, әкем мені атына мінгестіріп</w:t>
        <w:br/>
        <w:t>алып, жайлауға тартты. Ол жақта әкемнің жаңа танысы</w:t>
        <w:br/>
        <w:t>тұрады екен. Бар мақсаты -- маған жер көрсету және</w:t>
        <w:br/>
        <w:t>реті келсе бір күшік таба келу. Жеті сағат жол жүріп</w:t>
        <w:br/>
        <w:t>әупірімдеп әрең жеттік. Жолсоқты боп зорға келген мен</w:t>
        <w:br/>
        <w:t>шай ішер-ішпестен құлай кеттім.</w:t>
        <w:br/>
        <w:t>- Мақаш, тұра ғой. Күшік таңдайсың, -- деген</w:t>
        <w:br/>
        <w:t>әкемнің. жұмсақ дауысынан ояна кетсем, күн батуға</w:t>
        <w:br/>
        <w:t>таяп қапты. Біз бар, үй иелері бар, бәріміз қора жақтағы</w:t>
        <w:br/>
        <w:t>темір тормен қоршалған кішігірім қопсыда тойынып</w:t>
        <w:br/>
        <w:t>алып, енелерінің бауырына басын тығып алып, монтиып</w:t>
        <w:br/>
        <w:t>ұйықтап жатқан төрт күшікке бардық. Менің көзім бірден</w:t>
        <w:br/>
        <w:t>басқа күшіктерге ұқсап, енесінің бауырына басын тықпай,</w:t>
      </w:r>
    </w:p>
    <w:p>
      <w:r>
        <w:t>41</w:t>
        <w:br/>
        <w:t>Қаратамай</w:t>
        <w:br/>
        <w:t>ғана айтты. Ешкіммен: сөйлестірмеді. Сыртқы әлеммен</w:t>
        <w:br/>
        <w:t>байланысын үзіп тастады. Тек жылап-еңіреп келген</w:t>
        <w:br/>
        <w:t>шешесін ғана кіргізді. "Гуған шешесіне де бар айтқаны сол</w:t>
        <w:br/>
        <w:t>болды. Тергеушіге не десе, шешесіне де айнақатесіз соны</w:t>
        <w:br/>
        <w:t>қайталап берді. 2. ;</w:t>
        <w:br/>
        <w:t>Арада бірнеше күн өткенде сот болды. Сотта небір</w:t>
        <w:br/>
        <w:t>даулы-пікірлер айтылды. Малдың егесі, өзінің бұрынғы</w:t>
        <w:br/>
        <w:t>атасы орнынан тұрып:</w:t>
        <w:br/>
        <w:t>- Сен ол жылқылардың менікі екенін білмедің бе2-</w:t>
        <w:br/>
        <w:t>деді.</w:t>
        <w:br/>
        <w:t>- Білдім.</w:t>
        <w:br/>
        <w:t>-- Онда неге оған көмектесесің. Демек сен оның ұры</w:t>
        <w:br/>
        <w:t>екенін білдің гой.</w:t>
        <w:br/>
        <w:t>-- Білдім.</w:t>
        <w:br/>
        <w:t>- Неге қой демедің, Сен де ұрысын.</w:t>
        <w:br/>
        <w:t>-- Қой демеген себебім осыларды ұрланыз деп ұрыға</w:t>
        <w:br/>
        <w:t>мен өзім көрсетіп бердім.</w:t>
        <w:br/>
        <w:t>- Неге өйттің2 -- деп сот мырза сұрақ қойды.</w:t>
        <w:br/>
        <w:t>- Менің олай істеген себебім, біріншіден ол ұры түк</w:t>
        <w:br/>
        <w:t>кінәсі жоқ адамның жылқысын ұрлағалы жүр екен.</w:t>
        <w:br/>
        <w:t>- Менің не кінәм бар еді? -- деп ашуға булыққан</w:t>
        <w:br/>
        <w:t>атасы Орнынан атып тұрды.</w:t>
        <w:br/>
        <w:t>- Сіздің де кінәңіз жоқ. Ол жылқылардың барлығы -</w:t>
        <w:br/>
        <w:t>менің жылқыларым. Мына соттың әділетсіздігінен сіздікі</w:t>
        <w:br/>
        <w:t>болған. Ал біз шешем екеуміз сізге жылап барғанда,</w:t>
        <w:br/>
        <w:t>ең болмағанда бір лақ бермей шығарып салғансыз. Сол</w:t>
        <w:br/>
        <w:t>үшін ұрының ұстап алған жылқыларын жібертіп, сіздің</w:t>
        <w:br/>
        <w:t>жылқыларды көрсетіп бергенмін.</w:t>
        <w:br/>
        <w:t>-- Сен ол адамның ұры екенін білген жоқпын деп едің</w:t>
        <w:br/>
        <w:t>ғой,</w:t>
        <w:br/>
        <w:t>-- Мен оның ұры екенін кешке жақын анау</w:t>
        <w:br/>
        <w:t>жылқыларды айдар кезде ғана білдім.</w:t>
        <w:br/>
        <w:t>- Оның берген ақшасы қайда)</w:t>
        <w:br/>
        <w:t>-- Менің бөлмемдегі төсектің бас жағына тықтым деп</w:t>
        <w:br/>
        <w:t>сол күні айтқанмын.</w:t>
        <w:br/>
        <w:t>- Вас, тіркелген. Ол ақша бұның айтқан жерінен</w:t>
        <w:br/>
        <w:t>табылған,-- деді тергеуші сөзге араласып.</w:t>
        <w:br/>
        <w:t>- Басқа ақшалар қайда»</w:t>
        <w:br/>
        <w:t>-- Оны сол ұрыдан сұраңыз.”</w:t>
      </w:r>
    </w:p>
    <w:p>
      <w:r>
        <w:t>- Ұры қайда?</w:t>
        <w:br/>
        <w:t>-- Танымаймын. Бұрын көрген адамым емес.</w:t>
        <w:br/>
        <w:t>29</w:t>
        <w:br/>
        <w:t>Қаражарғай</w:t>
        <w:br/>
        <w:t>көргенім де жетер. Осы азап та бір өмірге аз-емес шығар.</w:t>
        <w:br/>
        <w:t>Енді босап шығатын “болсам. тып-тыныш жүрермін.</w:t>
        <w:br/>
        <w:t>Шешемнің алдындағы борышымды өтермін деп ойлады.</w:t>
        <w:br/>
        <w:t>Өзімен-өзі отырған бұны ағасержантфамилиясынатап</w:t>
        <w:br/>
        <w:t>шақырды. Кездесуге адам келіп тұр екен. Бұл таң қалды.</w:t>
        <w:br/>
        <w:t>сы уақытқа дейін бір.де. бір адам іздеп келмегендіктен</w:t>
        <w:br/>
        <w:t>үмітін үзген. Санасына ең: бірінші келген ой «кім болды</w:t>
        <w:br/>
        <w:t>екен2» деген сұрақ болды. Кездесу бөлмесіне кіргенде</w:t>
        <w:br/>
        <w:t>әйнектің арғы. жағындағы адамды: көріп, өз”көзіне өзі</w:t>
        <w:br/>
        <w:t>сенбеді... Қанат екен: Не.жыларын; не қуанарын білмеді.</w:t>
        <w:br/>
        <w:t>Осы күнге:дейінгі ол. жайында:ойлаған сансыз ойларын</w:t>
        <w:br/>
        <w:t>жасырғысы келгендей жылы жымиып қойды.</w:t>
        <w:br/>
        <w:t>Екеуі бірін-бірі көріп тұр: Орталарында қалың әйнек.</w:t>
        <w:br/>
        <w:t>Екеуіекітелефон тұтқасын көтерді. Үшінші тұтқа арқылы</w:t>
        <w:br/>
        <w:t>колония қызметкері бұлардың не айтпағын тыңдап түр.</w:t>
        <w:br/>
        <w:t>Аз-кем амандық сұрасқаннан кейін:</w:t>
        <w:br/>
        <w:t>- «Келмеді, хабарласпады» “деп маған ренжіме. Кейін</w:t>
        <w:br/>
        <w:t>бәрін түсіндірем. Мына пакеттегі заттарды ала ғой,-</w:t>
        <w:br/>
        <w:t>деді де сөзінің: соңында қулыққа басып әдейі елеусіз</w:t>
        <w:br/>
        <w:t>ғана: -- уайымдама қозыларынңа дұрыстап қарап жүрмін.</w:t>
        <w:br/>
        <w:t>ҚКойларың туып, көбейіп жатыр, -- деп көзін қысып</w:t>
        <w:br/>
        <w:t>қойды.</w:t>
        <w:br/>
        <w:t>Бұл жымиғансыды да тұтқаны орына қойып кері</w:t>
        <w:br/>
        <w:t>айланды. Көп нәрсе айтқысы келген. Бірақ, үшінші</w:t>
        <w:br/>
        <w:t>тұтқадан именді. Аман болса айтар. “Түк болмағандай</w:t>
        <w:br/>
        <w:t>«қозыларын өсіп жатыр» дейді. ғой, мен бір интернатта</w:t>
        <w:br/>
        <w:t>жүргендей деді іштей тағы да бір күліп алып. Ішке кіріп</w:t>
        <w:br/>
        <w:t>пакетті ақтарыстырды. Ойны-мұны заттар мен аз-кем</w:t>
        <w:br/>
        <w:t>тамақтар салыпты.</w:t>
        <w:br/>
        <w:t>ж</w:t>
        <w:br/>
        <w:t>Темірланның тар қапасқа қамалғанына үш жыл</w:t>
        <w:br/>
        <w:t>толғанда колония басшысы бұны шақырып алып: -- Біз</w:t>
        <w:br/>
        <w:t>он адамды мерзімінен бұрын босатпақпыз. Соған сені де</w:t>
        <w:br/>
        <w:t>іліктіргіміз келеді. Қай жағынан қарасақ та лайықсың.</w:t>
        <w:br/>
        <w:t>Бірақ сен шыққанда алып кететін адам бар ма? -- деп</w:t>
        <w:br/>
        <w:t>сұрады.</w:t>
        <w:br/>
        <w:t>-- Бар,-- деді бұл.</w:t>
        <w:br/>
        <w:t>-- Бар болғанда былай ғой, ол адам. сені мерзімінен</w:t>
        <w:br/>
        <w:t>бұрын босатқанымыз үшін рахмет айта-алатын болсын, -</w:t>
        <w:br/>
        <w:t>деді. 4</w:t>
        <w:br/>
        <w:t>31</w:t>
      </w:r>
    </w:p>
    <w:p>
      <w:r>
        <w:t>бейдія Сарыдай</w:t>
        <w:br/>
        <w:t>- "Ез жауап бер. Сені күтіп тұратындай уақыт жоқ.</w:t>
        <w:br/>
        <w:t>Бәріміздің жұмысымыз бар. Мен де ертерек барып,</w:t>
        <w:br/>
        <w:t>малдың астын тазалауым керек, --деді.</w:t>
        <w:br/>
        <w:t>Қалай аузымнан шығып кеткенін білмеймін, басыма</w:t>
        <w:br/>
        <w:t>кірмеген ой еді, сасқанымнан: 5</w:t>
        <w:br/>
        <w:t>-- Әркіммен төбелескенше, бірден сенімен-ақ соғыса</w:t>
        <w:br/>
        <w:t>салайыншы, --деппін.</w:t>
        <w:br/>
        <w:t>Мен де аң-таң, балалар да аң-таң. Сыныптас ұлдар</w:t>
        <w:br/>
        <w:t>«мынау не деген жүрек жүтқан пәле» деп тұрған шығар.</w:t>
        <w:br/>
        <w:t>Қайдан білсін, менің абайсызда айтып қойғанымды. Бір</w:t>
        <w:br/>
        <w:t>қызығы, бұндай атаман анықтау шарасына сыныпта бірге</w:t>
        <w:br/>
        <w:t>оқитын кейбір қыздар да қатысады екен. Олар да тұр,</w:t>
        <w:br/>
        <w:t>«мынау не дейдіз» дегендей болып. Бәріміз Дәулет не дер</w:t>
        <w:br/>
        <w:t>екен дегендей, ішімізден тындық. Дәулет те «мынау өзі</w:t>
        <w:br/>
        <w:t>не деп тұр, шын ба, өтірік пед» дегендей аз-кем ойланып</w:t>
        <w:br/>
        <w:t>отырып қалды да, артынша түрнектен секіріп түсті:</w:t>
        <w:br/>
        <w:t>- Ой, әкеңнің... Өлейін деген екенсің. Бері келші,</w:t>
        <w:br/>
        <w:t>бері, -- деп тұра ұмтылды.</w:t>
        <w:br/>
        <w:t>енде шегінетін жер жоқ еді. «Сұрап алған ауруға</w:t>
        <w:br/>
        <w:t>дауа жоқ» деген. Не де болса айқасуыма тура келді.</w:t>
        <w:br/>
        <w:t>Бәлендей құлқым соқпаса да, сабақ сөмкем мен сырт</w:t>
        <w:br/>
        <w:t>киімімді шешіп, қарсы қарап тұра қалдым. Бекерге таяқ</w:t>
        <w:br/>
        <w:t>жегенімше, құр тұрмай, ара-арасында реті келсе мен де</w:t>
        <w:br/>
        <w:t>бірді-екілі жұдырық жұмсайын деп шештім.</w:t>
        <w:br/>
        <w:t>Ашуы басына шыққан Дәулет шабуылды бірден</w:t>
        <w:br/>
        <w:t>бастады. Аузымнан абайсызда- шығып кеткен сөзіме</w:t>
        <w:br/>
        <w:t>бола соғыспақ болған мен, көбіне қорғанысқа көніл</w:t>
        <w:br/>
        <w:t>бөліп, қашқақтай сақтанып жүрмін. Ол ұрады, мен</w:t>
        <w:br/>
        <w:t>тигізбеймін. Кейде мен ұрамын, ол тигізбейді. Екеуара</w:t>
        <w:br/>
        <w:t>жұдырықтарымыз кейде тиеді, кейде тимейді. Әбден</w:t>
        <w:br/>
        <w:t>шаршаған сәтімізде мен оңтайлы сәтті қалт жібермей,</w:t>
        <w:br/>
        <w:t>жақсы пайдаланып кеттім. Ішінен тепкенімде еңкейіп</w:t>
        <w:br/>
        <w:t>қалғаноны шашынанүстаптұрып, тіземмен қақтұмсықтан</w:t>
        <w:br/>
        <w:t>екі мәрте теуіп-теуіп жібердім. Артынша арқасынан</w:t>
        <w:br/>
        <w:t>ұрып, жерге құлаттым да, үстіне отырып алып, тағы</w:t>
        <w:br/>
        <w:t>төмпештедім. Бірақ бағанағыдай емес, жеңістің мен жақта</w:t>
        <w:br/>
        <w:t>екенін біліп, аяй ұрдым. Ақыр соңында тұмсығындағы</w:t>
        <w:br/>
        <w:t>қанды көрдім де орнымнан тұрып, басынан аттап кеттім.</w:t>
        <w:br/>
        <w:t>ны қасындағы кілең атаман жолдастары құдыққа қарай</w:t>
        <w:br/>
        <w:t>жетелеп бара жатты. Мен үйге қарай бет алдым.</w:t>
        <w:br/>
        <w:t>38</w:t>
        <w:br/>
        <w:t>еді, сайрап тұрған құс -- еәл баяғы сүйкімді қараторғайлар</w:t>
        <w:br/>
        <w:t>екен. Бұны ағына, бостандыққа шығуымен құттықтап</w:t>
        <w:br/>
        <w:t>тұрғандай. Піпті. кейбіреулері бұндай қылықты енді</w:t>
        <w:br/>
        <w:t>қайталамауын өтініп, ақыл айтып тұрған сияқтанды.</w:t>
        <w:br/>
        <w:t>Әпилог</w:t>
      </w:r>
    </w:p>
    <w:p>
      <w:r>
        <w:t>Арада аса ұзақ уақыт болмаса да бірнеше жыл өткен,</w:t>
        <w:br/>
        <w:t>Темірлан үлкен жігіт болған. Колонияда жүргенде де қол</w:t>
        <w:br/>
        <w:t>эбеген спортына еркіндікке шыққасын шындап кірісті.</w:t>
        <w:br/>
        <w:t>елен -жарыстарға .қатысып, /жеңіс-тұғырына да</w:t>
        <w:br/>
        <w:t>көтеріліпүлгерді. Сондай бәсекелерде үлкен орындардағы</w:t>
        <w:br/>
        <w:t>азаматтардың көздеріне түсті. Олар.бұның:болашағынан</w:t>
        <w:br/>
        <w:t>зор үміт күтті. Олар да бұны еркін күрестен -еліміздің</w:t>
        <w:br/>
        <w:t>бағына туған ұл деп бағалады. 3 )</w:t>
        <w:br/>
        <w:t>Бір әкініштісі, бұл шығысымен көп ұзамай, бірер жыл</w:t>
        <w:br/>
        <w:t>әтерөтпестетуғананасыжүректалмасынан қайтысболған.</w:t>
        <w:br/>
        <w:t>Тірліктің тауқыметін: ауырсынбағанымен - тағдырдың</w:t>
        <w:br/>
        <w:t>тартқан мұңы мен күйігі іштей жел тынса:керек. Қайтыс</w:t>
        <w:br/>
        <w:t>болар сәтінде жанында отырған адамдарға электр шамын</w:t>
        <w:br/>
        <w:t>нұсқап; «Ана шамды қараторғай айналып ұшып жүр» --</w:t>
        <w:br/>
        <w:t>депті. Ақырғы демін алғанда да: «Болды, өл далаға ұшып</w:t>
        <w:br/>
        <w:t>кетті» деген көрінеді. Ақырғы сөзі сол екен. Кеудесіндегі</w:t>
        <w:br/>
        <w:t>жаны қараторғайға айналып ұшқанға Ұқсайды. ;</w:t>
        <w:br/>
        <w:t>ешесін жер қойнына табыстағасын ауылда қалудың</w:t>
        <w:br/>
        <w:t>еш жөні жоқ екенін біліп, жанашыр жандардың, ықпа-</w:t>
        <w:br/>
        <w:t>лымен қарындасын: жанына алып, үлкен:қалаға -келген,</w:t>
        <w:br/>
        <w:t>Бұл күнде ұлттық құраманың белді мүшесі. Алда биік&gt;</w:t>
        <w:br/>
        <w:t>биікасулармен жеңістұғырлары бар. Чібергенқателіктері</w:t>
        <w:br/>
        <w:t>мен зая кеткен жылдарының есесін-қайырмақ. Әттен, сол</w:t>
        <w:br/>
        <w:t>кездерде жанындаанасы болар ма еді... Бұныңәр жеңісіне</w:t>
        <w:br/>
        <w:t>қуанып қол соғып тұрса ғой. Анасының өмірден ерте</w:t>
        <w:br/>
        <w:t>өтуіне өзін кінәлі сезінеді. Кінәсінен арылудың жалғыз</w:t>
        <w:br/>
        <w:t>жолы сол -- алдағы жеңістерінің -барлығын анасының</w:t>
        <w:br/>
        <w:t>рухына бағыштама) онда: ғана Жаны жай”табатын</w:t>
        <w:br/>
        <w:t>сияқты. Не аныР Жолы болсын! Тілеулес болайық.</w:t>
        <w:br/>
        <w:t>Айтпақшы, сөз соңында Темірланды қай кезде де ылғи</w:t>
        <w:br/>
        <w:t>бір кішкентай қараторғайлардың жебеп жүретінін де айта</w:t>
        <w:br/>
        <w:t>кеткеніміз жөн шығар.</w:t>
        <w:br/>
        <w:t>3-134</w:t>
        <w:br/>
        <w:t>Қаһанаіғай</w:t>
        <w:br/>
        <w:t>жа</w:t>
        <w:br/>
        <w:t>Айналасы бір-екі айдың, ішінде әкем- екеуміз қора-</w:t>
        <w:br/>
        <w:t>қопсыны ретке келтіріп алдық. Үй-жайымыз ретке</w:t>
        <w:br/>
        <w:t>келгеннен кейін туған ауылымызда қалған отыз шақты</w:t>
        <w:br/>
        <w:t>қозылы қойымыз бен бұзаулысиыр, құлынды биелерімізді</w:t>
        <w:br/>
        <w:t>жеткізіп алдық. Осыдан кейін барып қана-аузы женіл</w:t>
        <w:br/>
        <w:t>әйелдердің «жаңа келген “зоотехниктің бір. әйелі, бір</w:t>
        <w:br/>
        <w:t>баласы, бір аты мен: бір итінен басқа түгі жоқ екен...»</w:t>
        <w:br/>
        <w:t>деген сынды:қанқу сөздері тиылды-ау, әйтеуір.</w:t>
        <w:br/>
        <w:t>ен де қарап жүрмей ауладағы теректерге бірді-</w:t>
        <w:br/>
        <w:t>екілі құстың ұясын жасадым. Үш ұя жасап едім, екеуіне</w:t>
        <w:br/>
        <w:t>қараторғай ұялап, баланан “басты. Үшіншісі сол-бойы-бос</w:t>
        <w:br/>
        <w:t>қалды. Сабағым да бір-ретке келді. Өзіміздің ауылда да</w:t>
        <w:br/>
        <w:t>тәуір оқитындардың қатарында едім; мына жақта тіпті</w:t>
        <w:br/>
        <w:t>мандайалды оқушы болдым: Ұстаздардың мені өзгелерге</w:t>
        <w:br/>
        <w:t>үлгі тұтқаны одан әрмен құлшындыра түсті. Қоғамдық</w:t>
        <w:br/>
        <w:t>жұмыстарға да атсалысамын. Балалармен дежақындасып</w:t>
      </w:r>
    </w:p>
    <w:p>
      <w:r>
        <w:t>кеттім: ШК</w:t>
        <w:br/>
        <w:t>Айтпақшы, баяғы аяқасты болған. төбелестен кейін</w:t>
        <w:br/>
        <w:t>мен бірден сыныбымыздың атаманы болып шыға келдім.</w:t>
        <w:br/>
        <w:t>«Атаманмын» деп жүрген.мен жоқ. Өздері сыртымнан</w:t>
        <w:br/>
        <w:t>солай атайды. Менің кесірімнен. ойламаған жерден</w:t>
        <w:br/>
        <w:t>екіншіге сырғыған Дәулет менің оң қолым іспетті.</w:t>
        <w:br/>
        <w:t>Бірнәрсеге басшылық. жасағысы келсе, міндетті түрде</w:t>
        <w:br/>
        <w:t>менің келісімімді: алады. Жеңіліс: кімге де болса женіл</w:t>
        <w:br/>
        <w:t>тимейді - емес пе, намысына нұқсан келтірген мені ол</w:t>
        <w:br/>
        <w:t>бастапқыда жек көріп жүргендей болды. Әйткенмен</w:t>
        <w:br/>
        <w:t>ол соншалық кекшіл емес екен. Тіпті, барып. тұрған</w:t>
        <w:br/>
        <w:t>ұйымдастырғыш, бауырмал бала. Оның ішіне жел бітіріп,</w:t>
        <w:br/>
        <w:t>кеудесіне нан пісіріп жүрген итке айтақ қосқандай қрілған</w:t>
        <w:br/>
        <w:t>айналасы екен. Өзі сондай .қызық бала. Кейде түстен</w:t>
        <w:br/>
        <w:t>кейін біздің үйге келіп, менің қасымда жүреді.. Айтқан</w:t>
        <w:br/>
        <w:t>әңгімелері де қызық. Бір күні: ;</w:t>
        <w:br/>
        <w:t>-- Маха, саған бірнәрсе айтайын баз - дейді.</w:t>
        <w:br/>
        <w:t>- Айт, -- дедім.</w:t>
        <w:br/>
        <w:t>- Мен өмірімде бірінші. рет мықты төбелесетін</w:t>
        <w:br/>
        <w:t>баланың сабақты жақсы оқығанын көрдім. Бұрындары</w:t>
        <w:br/>
        <w:t>адам не сабақты жақсы оқиды, не төбелесті қатырады,</w:t>
        <w:br/>
        <w:t>мықты төбелесе алған -адамның сабағы нашар болады,</w:t>
        <w:br/>
        <w:t>ал озат-оқушы төбелесе алмайды деп ойлайтынмын, -</w:t>
        <w:br/>
        <w:t>дейді.</w:t>
        <w:br/>
        <w:t>39</w:t>
        <w:br/>
        <w:t>Фейд0Я. Саридай</w:t>
        <w:br/>
        <w:t>Мен оған ол ойының қате екенін, шындап кіріссе өзінің</w:t>
        <w:br/>
        <w:t>де сабақты жақсы оқуына | болатынын, егер қаласа алдағы</w:t>
        <w:br/>
        <w:t>уақытта сабаққа бірге дайындалуға қарсы емес екенімді</w:t>
        <w:br/>
        <w:t>айттым. Ол болса:</w:t>
        <w:br/>
        <w:t>- Әй, қайшы, Маха, маған осы оқу қонбас, -- деді.</w:t>
        <w:br/>
        <w:t>- Неге өйдейсің?</w:t>
        <w:br/>
        <w:t>- Біздің тұқымда оқу қонған Ешкім жоқ. Одан да</w:t>
        <w:br/>
        <w:t>айтшы, сен мені қалай жеңіп кеттің) Мен “ешкімнен</w:t>
        <w:br/>
        <w:t>жеңіліп көрмегем. Оның үстіне сен-спортпен де жөндеп</w:t>
        <w:br/>
        <w:t>айналыспайсың ғой.</w:t>
        <w:br/>
        <w:t>- Мен сені жеңем деп ойлағам жоқ. Абайсызда солай</w:t>
        <w:br/>
        <w:t>болып қалды, -- дедім қолараммен кепкен талды кесіп</w:t>
        <w:br/>
        <w:t>жатып. Ол отын жарып жатқан. Балтасын жерге тастай</w:t>
        <w:br/>
        <w:t>салып, үнсіз ойланып отырып қалды. Әлден кейін:</w:t>
        <w:br/>
        <w:t>-- Бірдеңе айтсам ренжімейсінң бе» -- деді.</w:t>
        <w:br/>
        <w:t>оқ, айта бер.</w:t>
        <w:br/>
        <w:t>- Шынымды тезі Үл сол кезде мен де жеңілем</w:t>
        <w:br/>
        <w:t>деп ойлаған жоқпын. Мұрным қанамағанда төбелесті</w:t>
        <w:br/>
        <w:t>жалғастыра беретін едім. Ренжімеші. Екеуміз тағы да бір</w:t>
        <w:br/>
        <w:t>төбелесейікші, -- деді.</w:t>
      </w:r>
    </w:p>
    <w:p>
      <w:r>
        <w:t>- Кел, - дедім арамды орнына қойып. Ол тағы да</w:t>
        <w:br/>
        <w:t>біраз уақыт үнсіз отырды да:</w:t>
        <w:br/>
        <w:t>ж4 253 құрсын. Мен әзілдеп айттым. Сен кәдімгідей</w:t>
        <w:br/>
        <w:t>шын көріп тұрсың ғой, -- деді де, қолына балтасын алып,</w:t>
        <w:br/>
        <w:t>отын жаруға кірісті. Аузы мен қолы қатар қимылдайды.</w:t>
        <w:br/>
        <w:t>Іштей не ойласа соның барлығын сырттай сөйлеп, айтып</w:t>
        <w:br/>
        <w:t>жүреді.</w:t>
        <w:br/>
        <w:t>-- Сен дүрысістедің, Маха. Ана Елжан мен Ерсіндерді</w:t>
        <w:br/>
        <w:t>өзімізге қосып алғанымыз жақсы болды. Енді осылай</w:t>
        <w:br/>
        <w:t>Үнемі бірге жүреміз. Бұрын қалай басымыз жетпей</w:t>
        <w:br/>
        <w:t>жүрген, -- деп арасында басын шайқап қоятыны бар.</w:t>
        <w:br/>
        <w:t>Дәулет мені өзінің ең жақын досы санайды. Кейде бір</w:t>
        <w:br/>
        <w:t>нәрсеге ақылдасқысы келсе «досым, былай істесек қалай</w:t>
        <w:br/>
        <w:t>болады?» деп бастайды да, кейде әңгімесін аяқтағанда</w:t>
        <w:br/>
        <w:t>«солай, досым» деп қоятыны бар. Бір күні:</w:t>
        <w:br/>
        <w:t>- Осы сен мені шынымен дос санайсың ба9 --деп</w:t>
        <w:br/>
        <w:t>едім, бітпес пәлеге қалдым.</w:t>
        <w:br/>
        <w:t>- Енді ше? Сонда сен мені дос санамайсын ба, не?</w:t>
        <w:br/>
        <w:t>(Жоқ, мен саған достыққа татымаймын ба? Мен сені ең</w:t>
        <w:br/>
        <w:t>жақын досым деп білемін, -- деп ренжімесі бар ма.</w:t>
        <w:br/>
        <w:t>Ақыр соңында өзім ұялып кеттім. Шынымды айтсам,</w:t>
        <w:br/>
        <w:t>40</w:t>
        <w:br/>
        <w:t>: Қарабарғай</w:t>
        <w:br/>
        <w:t>жақын мандағы бір үлкен үйге, қоныс тептік. Бұрын бұл</w:t>
        <w:br/>
        <w:t>үйде емхананың бас дәрігері тұрыпты. Ол қызметі өрлеп,</w:t>
        <w:br/>
        <w:t>аудандық емханаға ауысқанда босан қалған екен. Неше</w:t>
        <w:br/>
        <w:t>жылдан бері қаңырап -тоза бастаған үй ендігі уақытта</w:t>
        <w:br/>
        <w:t>біздің еншімізге бұйырды. Адам тұрмаған үйдің біртүрлі</w:t>
        <w:br/>
        <w:t>сұрқай көрінетіні бар емес-пе, біз келіп жүктерді түсіріп</w:t>
        <w:br/>
        <w:t>жатқанда көңілім біртүрлі қоңылтақсып қалды:, Әкем</w:t>
        <w:br/>
        <w:t>алдын-ала -келіп,. ретке келтірген күннің Өзінде қей</w:t>
        <w:br/>
        <w:t>бөлмелердің бұрыштарындағы өрмекшілердің салған</w:t>
        <w:br/>
        <w:t>торын көріп, шешемнің де іші қылп ете қалды. Дегенмен</w:t>
        <w:br/>
        <w:t>шешем екеуміз” екі жақтап жүріп әктеп, азғантай</w:t>
        <w:br/>
        <w:t>дүниемізді орны-орнына қойып, ошағына от тұтатқаннан</w:t>
        <w:br/>
        <w:t>кейін-ақ жайнап сала берді. Мазардай қаңырап тұрған</w:t>
        <w:br/>
        <w:t>шаңыраққа нүр кіргендей болды. ;</w:t>
        <w:br/>
        <w:t>рада екі-үш күн өтіп, есімізді “жиып, “етегімізді</w:t>
        <w:br/>
        <w:t>жаптық-ау..дегенде қазақы жөнге салып, көрші-қолаң</w:t>
        <w:br/>
        <w:t>мен әкемнін қызметтестерін шақырып, қонақ қылдық.</w:t>
        <w:br/>
        <w:t>Олар да бізді кезек-кезек ерулікке шақырды.</w:t>
        <w:br/>
        <w:t>Мен мектепке барып, алдағы уақытта. бірге оқитын</w:t>
        <w:br/>
        <w:t>сыныптастарыммен таныстым. Ешкімніңсырын білмейтін</w:t>
        <w:br/>
        <w:t>болғандықтан, салған беттен ешқайсымен достасып кете</w:t>
        <w:br/>
        <w:t>алмадым. Олар мені. бөтенсімегенімен. менің алғашқы</w:t>
        <w:br/>
        <w:t>уақыттардаөзге орта, жаңатаныстарымды жатырқағаным</w:t>
        <w:br/>
        <w:t>анық. Оның үстінесыныбымыздағы Дәулетатты баланың</w:t>
        <w:br/>
        <w:t>мені келмей жатып келемеждегені.де әсер етті-ау деймін:</w:t>
        <w:br/>
        <w:t>Өзі осы сыныптың атаманы: көрінеді. Мұғаліміміз</w:t>
        <w:br/>
        <w:t>Айкүміс апай мені таныстырып жатып: В а</w:t>
      </w:r>
    </w:p>
    <w:p>
      <w:r>
        <w:t>- Колхозымыздың мал” шаруашылығын өркендету</w:t>
        <w:br/>
        <w:t>үшін арнайы шақырылған бас. маман Жекен Әжиевтің</w:t>
        <w:br/>
        <w:t>баласы -- Әжиев Махамбет, -- дегенде сол Дәулет қарап</w:t>
        <w:br/>
        <w:t>тұрмай қарқылдап бір күліп алды да:</w:t>
        <w:br/>
        <w:t>- Па; шіркін, «жаман иттің атын Бөрібасар қояды»</w:t>
        <w:br/>
        <w:t>дегендей аты дардай екен, ә. Көреміз қаншалықты батыр</w:t>
        <w:br/>
        <w:t>екенін, -- деді. 5</w:t>
        <w:br/>
        <w:t>Мектепке бір оқушы ауысып келсе міндетті түрде</w:t>
        <w:br/>
        <w:t>екі-үш баламен төбелестіріп, бір шетінен ермек қылып,</w:t>
        <w:br/>
        <w:t>екінші шетінен сынап, өзінің, орнын белгілеп беретінін</w:t>
        <w:br/>
        <w:t>білетінмін. Ол жағына өзім-де іштей дайындалып келгем;</w:t>
        <w:br/>
        <w:t>Бірақ шабуылдың дәл осылай күтпеген жерден бірден</w:t>
        <w:br/>
        <w:t>басталып кететінін кім. ойлаған. Бұның барлығыда мен</w:t>
        <w:br/>
        <w:t>25</w:t>
        <w:br/>
        <w:t>Әейд0я Саруядай</w:t>
        <w:br/>
        <w:t>ТЕмір әңгіменің не жайында екенін біліп, аз-кем үнсіз</w:t>
        <w:br/>
        <w:t>тұрып қалды. Сәл дағдырып тұрды да, Қанат ағасы</w:t>
        <w:br/>
        <w:t>ойына түсіп жоғарыда айтқан жауабын қайталады. Анау</w:t>
        <w:br/>
        <w:t>күні келгенде Қанат керек кезінде хабарлас деп телефон</w:t>
        <w:br/>
        <w:t>нөмірін қалдырып кеткен.</w:t>
        <w:br/>
        <w:t>олония басшысы Темірланды Қанат ағасымен</w:t>
        <w:br/>
        <w:t>телефон арқылы сөйлестірді. Қанат әнгіменің не жайында</w:t>
        <w:br/>
        <w:t>екенін түсінгесін: қ</w:t>
        <w:br/>
        <w:t>- ІЕмір анау күні мен саған жасырын барып</w:t>
        <w:br/>
        <w:t>қайтқанмын. Сен шыққанда жанында болғаным дұрыс</w:t>
        <w:br/>
        <w:t>болмайды. Сені анан шығарып алады, рахметті де сол кісі</w:t>
        <w:br/>
        <w:t>айтады, -- деп қысқа қайырды.</w:t>
        <w:br/>
        <w:t>Межелі күні бұл бостандыққа шықты. Шешесі мен</w:t>
        <w:br/>
        <w:t>қарындасы бірге келді. Сағынысып көрісті. Қарындасы</w:t>
        <w:br/>
        <w:t>әп-әдемі болып өсіп қалыпты. Онынөскенін көріп қуанды.</w:t>
        <w:br/>
        <w:t>Ал шешесі керісінше, аз ғана жылдың ішінде қатты</w:t>
        <w:br/>
        <w:t>қартайыпты. Әжімдері терендеп, жүзі солынқырапты.</w:t>
        <w:br/>
        <w:t>Самайындағы мезгілсіз ағарған шашына” қарап көңілі</w:t>
        <w:br/>
        <w:t>босады. Сөйтіп бір қуанып, бір мұңайып отырып аз-кем</w:t>
        <w:br/>
        <w:t>әңгімелесті. Шешесі сөз арасында бұлардың жолына</w:t>
        <w:br/>
        <w:t>жұмсайтын, мына жерге беретін тиын-тебенді Қанаттың</w:t>
        <w:br/>
        <w:t>тауып бергенін айтты. Сөзінің соңында: -- Сол ағаң ғана</w:t>
        <w:br/>
        <w:t>бізге көмектесіп жүрген. Бірін тығып, бірін көрсетіп құрт-</w:t>
        <w:br/>
        <w:t>май, ет, сүт дегеннің бәрін беріп тұрады, -- деді.</w:t>
        <w:br/>
        <w:t>Бұлар сыртқа шықты. Темір Алматыны тұнғыш рет өз</w:t>
        <w:br/>
        <w:t>көзімен көрді. Үш жыл осында болды ғой, бірақ анау биік</w:t>
        <w:br/>
        <w:t>дуалдан ештеңе де көрінбейді. Алматы ма, барсакелмес</w:t>
        <w:br/>
        <w:t>пе айырмасы жоқ. Әйтеуір төбенде бірде бұлтты, бірде</w:t>
        <w:br/>
        <w:t>бұлтсыз аспан тұрады. Ал ол аспан кез-келген жерде бір</w:t>
        <w:br/>
        <w:t>аспан ғой.</w:t>
        <w:br/>
        <w:t>Баса</w:t>
        <w:br/>
        <w:t>Бұл көшеде келе жатып демін еркін алды. Тынысы</w:t>
        <w:br/>
        <w:t>кеңіп сала берді. Қызық, не айырмасы бар. Ортада</w:t>
        <w:br/>
        <w:t>биік дуал бөліп тұрды демесен бір ауа ғой. Бірақ бұл --</w:t>
      </w:r>
    </w:p>
    <w:p>
      <w:r>
        <w:t>бостандықтың ауасы. Аш жүрсең де, тоқ жүрсең де</w:t>
        <w:br/>
        <w:t>бостандықтың ауасын жұтқанға не жетсін... Алтын</w:t>
        <w:br/>
        <w:t>тордағы тотыдан, бостандықтағы бозторғай артық.</w:t>
        <w:br/>
        <w:t>Бұлар. автобусқа отыратын бекетке келгенде сол</w:t>
        <w:br/>
        <w:t>мандағы теректердің бірінен құстың сайраған дауысы</w:t>
        <w:br/>
        <w:t>естілді. Таныс дауыс. Теректің басына көз жүгіртіп қарап</w:t>
        <w:br/>
        <w:t>32</w:t>
        <w:br/>
        <w:t>Фейдію Саһрыдай</w:t>
        <w:br/>
        <w:t>ақтввБан</w:t>
        <w:br/>
        <w:t>(хикаят)</w:t>
        <w:br/>
        <w:t>«Ер тиған жеріне,</w:t>
        <w:br/>
        <w:t>Ит тойған жеріне»</w:t>
        <w:br/>
        <w:t>(Халық мәтелі)</w:t>
        <w:br/>
        <w:t>е,</w:t>
        <w:br/>
        <w:t>«Жақсы ит өлігін көрсетпейді» -- деген рас екен:</w:t>
        <w:br/>
        <w:t>Соңғы күндерде әлдеқандай ауру меңдеген Алапар</w:t>
        <w:br/>
        <w:t>ұшты-күйлі жоғалып кетті. Әуелде оның бар-жоғына</w:t>
        <w:br/>
        <w:t>ешқайсымыз назар аудармаған екенбіз, итаяққа жуынды</w:t>
        <w:br/>
        <w:t>төгуге барғанда шешем байқапты. Кешегі, тіпті, алдыңғы</w:t>
        <w:br/>
        <w:t>күнгі. құйылған тамағы сол бойы ішілмеген күйі қалған</w:t>
        <w:br/>
        <w:t>екен. ӘЙ, өзі де бір бар-жоғы білінбейтін марғау еді.</w:t>
        <w:br/>
        <w:t>Не үріп жарытпайтын, не айтаққа жүгірмейтін әбден</w:t>
        <w:br/>
        <w:t>қартайған иттің жоғалып кеткеніне, шынымды айтсам,</w:t>
        <w:br/>
        <w:t>барлығымыздың ішіміз ашыған жоқ. Күшігінен асыраған</w:t>
        <w:br/>
        <w:t>әкемнің өзі бар болғаны: ;</w:t>
        <w:br/>
        <w:t>-- Дұрыс болды... - деді бас-аяғы жоқ.</w:t>
        <w:br/>
        <w:t>пардың қаншаға келгенін кім білсін. Бір білерім</w:t>
        <w:br/>
        <w:t>мен ес білгелі бері бар. Ит деген аты болмаса осының ит</w:t>
        <w:br/>
        <w:t>болып Үріп, үй қорып қарық қылғаны шамалы. Бұның</w:t>
        <w:br/>
        <w:t>бар міндеті жуынды ішіп, аяқ босату ғана болатын. Бірақ</w:t>
        <w:br/>
        <w:t>азаннан қақпақ кеткен кездерде, бұдан ұят кеткен емес.</w:t>
        <w:br/>
        <w:t>зге иттер құсап таза ыдыстарды иіскеу немесе ілулі</w:t>
        <w:br/>
        <w:t>тұрған қатықтың дорбасын ақтарып кету деген оның</w:t>
        <w:br/>
        <w:t>табиғатына жат қылық.</w:t>
        <w:br/>
        <w:t>Ж-ж</w:t>
        <w:br/>
        <w:t>Мен төртінші сыныпты бітіретін жылы көктемде,</w:t>
        <w:br/>
        <w:t>әкем қызмет бабымен өзіміздің туған ауылымыздан</w:t>
        <w:br/>
        <w:t>шалғайдағы осы колхозға көшкенде де, мал-мүлікке</w:t>
        <w:br/>
        <w:t>қоса, Алапарды бірге алып келген. Шешем қарсылық</w:t>
        <w:br/>
        <w:t>танытып:</w:t>
        <w:br/>
        <w:t>-- Осының қимайтындай несі бар, қалдырып кетейік,</w:t>
        <w:br/>
        <w:t>өзі де әбден қартайды, -- деп еді, көнбеді.</w:t>
        <w:br/>
        <w:t>Біз көшіп келіп, ауылдың орталық көшесіндегі кеңсеге</w:t>
        <w:br/>
        <w:t>34</w:t>
      </w:r>
    </w:p>
    <w:p>
      <w:r>
        <w:t>бойд0я Саһыдай</w:t>
        <w:br/>
        <w:t>керісінше, бөлектеу бір бұрышқа барып, сергек -жатқан</w:t>
        <w:br/>
        <w:t>төсінің болмашы ғана ағы бар қоңыр күшікке түсті:</w:t>
        <w:br/>
        <w:t>- Мынаны алайын,--- дедім көп ойланбастан.</w:t>
        <w:br/>
        <w:t>- Оны алмайсын, ол менің өзіме керек! -- деп дүңк ете</w:t>
        <w:br/>
        <w:t>қалды қойшының менімен қатарлас баласы. Аты Алмас</w:t>
        <w:br/>
        <w:t>екен.</w:t>
        <w:br/>
        <w:t>Естуімше Алмас та нағыз итжанды болса керек.</w:t>
        <w:br/>
        <w:t>Мына күшіктеп жатқан қаншықты да өзі бұрынырақта</w:t>
        <w:br/>
        <w:t>әлдеқайдан бір қозылы қойға сатып алыпты. Қазақы</w:t>
        <w:br/>
        <w:t>төбеттің тұқымын сақтаймын деп әдейі асыраған итінің</w:t>
        <w:br/>
        <w:t>алғашқы күшіктерінің біріне сұрау сала келген бізді</w:t>
        <w:br/>
        <w:t>жақтырмағанын да сезгенмін. Қазір де міне, менің</w:t>
        <w:br/>
        <w:t>қалауыма қарсылық білдіріп тұр. Әкесі оған бере сал</w:t>
        <w:br/>
        <w:t>дегендей ымдап еді, Алмас көнбеді.</w:t>
        <w:br/>
        <w:t>- Осы колхозбастықтар мен зоотехниктерден-ақ</w:t>
        <w:br/>
        <w:t>көрдік-ау көресіні. Көзі түссе болды бұлардың, бар</w:t>
        <w:br/>
        <w:t>жақсынды сыпырып әкетеді. Астың жақсысын ішіп;</w:t>
        <w:br/>
        <w:t>киімнің көгін киген бұлар иттің де жақсысына иелік етуі</w:t>
        <w:br/>
        <w:t>керек пе? Бермеймін бұл күшікті. Бұл күшік Бақмолданың</w:t>
        <w:br/>
        <w:t>тарғылынан қашқан жалғыз күшік. Алса, басқасын</w:t>
        <w:br/>
        <w:t>алсын, -- деп дүниенің зарын қылды.</w:t>
        <w:br/>
        <w:t>мал жоқ, қалағанымды емес, бұйырғанын алуыма</w:t>
        <w:br/>
        <w:t>тура келді.</w:t>
        <w:br/>
        <w:t>- Ол болмаса кез-келгенін ала берейін, -- дедім мен</w:t>
        <w:br/>
        <w:t>ренішімді жасырып қала алмай.</w:t>
        <w:br/>
        <w:t>Әкем қораға кіріп кетті де, қалған үш күшікті бірінен</w:t>
        <w:br/>
        <w:t>кейін бірін желкесінен тартып, өзі сынай бастады. Қынқ</w:t>
        <w:br/>
        <w:t>етіп үн шығармаған қара күшікті алып шықты да Алмасқа</w:t>
        <w:br/>
        <w:t>қарап:</w:t>
        <w:br/>
        <w:t>-- Мынаны қиясың ба бізге) -- деді. Алмас болса:</w:t>
        <w:br/>
        <w:t>- Оны ала беріңіз, ол мынқ етпейтін маубас болады, -</w:t>
        <w:br/>
        <w:t>деді.</w:t>
        <w:br/>
        <w:t>- Бізге осы маубасы да жарар. ақсысы қадіріне</w:t>
        <w:br/>
        <w:t>жететін өзінде қалсын. Бізге ит болса болды емес пе.</w:t>
        <w:br/>
        <w:t>Бірақ, Алмасжан, сен білсең, кез-келген ит бағуын мен</w:t>
        <w:br/>
        <w:t>баптауыңа қарай өседі, -- деді әкем итжанды балаға күле</w:t>
        <w:br/>
        <w:t>қарап.</w:t>
        <w:br/>
        <w:t>- Сізге қарағанда жақсы білемін. Кейін өскенде алып</w:t>
        <w:br/>
        <w:t>келіңіз. Сол кезде көреміз, кімнің қалай баптап, қалай</w:t>
        <w:br/>
        <w:t>өсіргенін.</w:t>
        <w:br/>
        <w:t>- Ой, Жеке, ол жағына қам жемеңіз. Алмас ініңіздің</w:t>
        <w:br/>
        <w:t>42</w:t>
      </w:r>
    </w:p>
    <w:p>
      <w:r>
        <w:t>Қаратайғай</w:t>
        <w:br/>
        <w:t>кім болды екен» деп жан-жағыма қарап едім, менің не</w:t>
        <w:br/>
        <w:t>үшін-алақтағанымды сезіп қалған біреуі:</w:t>
        <w:br/>
        <w:t>- Олардыіздемей-ақ қой. Олар класта ертеңгі сабаққа</w:t>
        <w:br/>
        <w:t>дайындалып отыр, -- деді.</w:t>
        <w:br/>
        <w:t>ен ойланайын дедім. Дәулеттің тобы маған үш күнге</w:t>
        <w:br/>
        <w:t>мұрсат берді. Осы күндер ғой менің жаңа ортаға кірігіп</w:t>
        <w:br/>
        <w:t>кете алман жалғызсырап, жатырқап жүрген күндерім.</w:t>
        <w:br/>
        <w:t>Бір. сыныпта оқығаннан кейін, әрине, әртүрлі</w:t>
        <w:br/>
        <w:t>себептермен әрқайсысымен. араласа бастадым. Біреуі</w:t>
        <w:br/>
        <w:t>қаламсабын ұмытып “кетіп, «артық қаламынды бере</w:t>
        <w:br/>
        <w:t>тұршы» деп сұрайды. Енді біреуімен Қайтар жолымыз бір</w:t>
        <w:br/>
        <w:t>болғасын сабақтан бірге қайтамын., Елжан мен Ерсін де</w:t>
        <w:br/>
        <w:t>жаман балалар емес сияқты. Ешнәрсемен қақ-соғы жоқ,</w:t>
        <w:br/>
        <w:t>өздерімен өздері жүрген біртоға, момын балдар екен.</w:t>
        <w:br/>
        <w:t>Олардың бар кінәсі бірі мұғалімнің, екіншісі дәрігердің</w:t>
        <w:br/>
        <w:t>баласы болғасын біздің тәртіпсіз болғанымыз жарамас</w:t>
        <w:br/>
        <w:t>дейтін болса керек, аналарға онша көп ере қоймайды</w:t>
        <w:br/>
        <w:t>екен. Мен соларға жақынырақ жүрдім. :</w:t>
        <w:br/>
        <w:t>Менің соларға кіріге бастағанымды сезіп, «әуселенді</w:t>
        <w:br/>
        <w:t>байқайық» деді-ау деймін, құрымағырлар: Күндегідей</w:t>
        <w:br/>
        <w:t>сабақтан тарағанымызда Дәулет бәрімізді мектептің</w:t>
        <w:br/>
        <w:t>артына ертіп барды. Өзі түрнектің теміріне шығып, екі</w:t>
        <w:br/>
        <w:t>аяғын салбыратып қойып отыр. Тап бір маңызды мәселені</w:t>
        <w:br/>
        <w:t>шешетін адамға ұқсап маңғаздана сөйлеп отыр. і</w:t>
        <w:br/>
        <w:t>- Ей, Бөрібасар, Сен көп ойланып кеттің ғой өзі.</w:t>
        <w:br/>
        <w:t>Кіммен дос боласын?</w:t>
        <w:br/>
        <w:t>-- Мен сендермен де, Елжандармен де дос болғым</w:t>
        <w:br/>
        <w:t>келеді. Сендер де қазірден бастап бөлінбендер. Бәріміз</w:t>
        <w:br/>
        <w:t>бірге жүрейік. Егер бөлінсендер, өздерің бөлініндер. Мен</w:t>
        <w:br/>
        <w:t>бәрінмен доспын, ешқайсысына қосылмаймын.</w:t>
        <w:br/>
        <w:t>-- Мәссаған, мынауың ақылды ғой өзі. Ондай деген</w:t>
        <w:br/>
        <w:t>жоқ. Онда өзінмен өзің жалғыз жүресін. Енді сенің</w:t>
        <w:br/>
        <w:t>орнынды белгілейміз. ауан -- төртінші атаман: “Сен</w:t>
        <w:br/>
        <w:t>сонымен төбелесесің. Кеңсен, үшінші боласын. Женңілсен,</w:t>
        <w:br/>
        <w:t>бесінші боласың. Одан кейін екіншіге таласамын десең</w:t>
        <w:br/>
        <w:t>Ермекпен бірге бір шығасың, -- деді.</w:t>
        <w:br/>
        <w:t>енді не: істеуім керек? Бұлардың әрқайсысымен</w:t>
        <w:br/>
        <w:t>төбелесіп, жаға жыртысып жүрсем нем қалмақ: Атаманы</w:t>
        <w:br/>
        <w:t>құрысын, ешқайсысымен. төбелеспей-ақ. жайыма</w:t>
        <w:br/>
        <w:t>жүрейінші деп шештім. Бірақ өйтсем бәрі басынып алып,</w:t>
        <w:br/>
        <w:t>күн көрсетпей жүре ме-деген де қауіп-жоқ емес. Сөйтіп не</w:t>
        <w:br/>
        <w:t>шешім қабылдарымды білмей тұрғанымда Дәулет:</w:t>
        <w:br/>
        <w:t>97</w:t>
        <w:br/>
        <w:t>бейдия Сарадай</w:t>
        <w:br/>
        <w:t>жж</w:t>
        <w:br/>
        <w:t>Р.5. Өткен күндердің кейбір үзік суреттері осы.</w:t>
      </w:r>
    </w:p>
    <w:p>
      <w:r>
        <w:t>Алдағы уақытта не көретінім Аллаға ғана аян. Тәңіріміз</w:t>
        <w:br/>
        <w:t>тарымызды қай жерге шашса, сол жерден теріп</w:t>
        <w:br/>
        <w:t>жерміз.. «Өлмегенге өлі балық жолығар».. Өз бабым</w:t>
        <w:br/>
        <w:t>«Жалғыздың жары Құдай» дегенге сенемін. «Шеше,</w:t>
        <w:br/>
        <w:t>сен бақыттысың...» деп айта алсам жарадым. Бірақ, оған</w:t>
        <w:br/>
        <w:t>дейін кө-ө-ө-өп күн бар.</w:t>
        <w:br/>
        <w:t>Р.5.8. Түнде Ақтабан түсіме енді. Сол баяғы өзі қалып</w:t>
        <w:br/>
        <w:t>кеткен төбенін басында бір аяғын көтеріп алып шоқиып</w:t>
        <w:br/>
        <w:t>отыр екен... банарында жас бар. Иә, жылап отыр. Егер</w:t>
        <w:br/>
        <w:t>сіз иттің де жылай алатынына сенбесеңіз, онда жылай</w:t>
        <w:br/>
        <w:t>алмайтын адамдар бар дегенге де сенбейсіз. Мен жылап</w:t>
        <w:br/>
        <w:t>ояндым. Менін де жанарымда жас бар еді...</w:t>
        <w:br/>
        <w:t>60</w:t>
        <w:br/>
        <w:t>Қаһайарғай</w:t>
        <w:br/>
        <w:t>Не істеу керек? Амал, жоқ атыма міндім де, қойларға</w:t>
        <w:br/>
        <w:t>қарай шаба жөнелдім: Шаба жөнелген бойы «Ақтабан,</w:t>
        <w:br/>
        <w:t>Фас!» деп айтақтаған түр таныттым. Ерер ме екен деген</w:t>
        <w:br/>
        <w:t>“дәме ғой. |Ноқ, сол бойы шоқиып отыра берді. Біз</w:t>
        <w:br/>
        <w:t>біртіндеп ұзай бердік, ол болса сол отырған қалпынан</w:t>
        <w:br/>
        <w:t>танбады. Ең қызығы қоштасқан түр. танытып, алдыңғы</w:t>
        <w:br/>
        <w:t>оң аяғын көтеріп алып, сілтеп-сілтеп қояды. Біз әбден</w:t>
        <w:br/>
        <w:t>ұзағанда барып, кері бұрылған күйі жүгіре жөнелді.</w:t>
        <w:br/>
        <w:t>Бізге ергісі келмеген шығар. Егер ергісі келмесе, о</w:t>
        <w:br/>
        <w:t>баста-ақ со бойы ауылда қала бермеді ме? Мүмкін осы</w:t>
        <w:br/>
        <w:t>жерге дейін шығарып салғысы келген болар. Иә, біз</w:t>
        <w:br/>
        <w:t>көшкен ауыл мен қонар ауылдың ортасын бөліп тұрған</w:t>
        <w:br/>
        <w:t>осы төбе еді. Осы жерде межелеген де болуы мүмкін.</w:t>
        <w:br/>
        <w:t>ан ағам:</w:t>
        <w:br/>
        <w:t>-- Қап, әттеген-ай;.. Текті ит еді. Жібермеуіміз керек</w:t>
        <w:br/>
        <w:t>еді. д үмкін артынан қуып жетіп, арқанға байлап алып</w:t>
        <w:br/>
        <w:t>кетейік, -- деді. ;</w:t>
        <w:br/>
        <w:t>&lt;Мен «керек емес» дедім. Өйткені, ол бекер істеген</w:t>
        <w:br/>
        <w:t>жоқ. Біріншіден,: жеткізбейді де, ұстатпайды да.</w:t>
        <w:br/>
        <w:t>Екіншіден, ол бәрібір ит болып жарытпайды. Өмір бойы</w:t>
        <w:br/>
        <w:t>өз еркімен білгенін істеп келген итті байлап ит қыламын</w:t>
        <w:br/>
        <w:t>деу бекершілік. Сонша жерге жеткізген күннің өзінде,</w:t>
        <w:br/>
        <w:t>бұл кетемін десе кете салады. Одан да осы сүйкіміміз</w:t>
        <w:br/>
        <w:t>жоғалмай тұрғанда еркіне қоя берейік деп шештім.</w:t>
        <w:br/>
        <w:t>Сөйтіп ойламаған “ жерден көшімізді “Ақтабансыз</w:t>
        <w:br/>
        <w:t>жалғауымызға тура келді.</w:t>
        <w:br/>
        <w:t>кжж</w:t>
        <w:br/>
        <w:t>Қанша дегенмен, ағайынның аты ағайын, туыстың аты</w:t>
        <w:br/>
        <w:t>туыс қой. Бізді ауылымыздың адамдары күндік жерден</w:t>
        <w:br/>
        <w:t>ықылас, пейілмен қарсы алып. алды. Екі-үш аттылы</w:t>
        <w:br/>
        <w:t>адам қоржын тола асылған етімен, “қымызымен күтіп</w:t>
        <w:br/>
        <w:t>алды. Арасында менің Берік досым да бар. Сағынысып</w:t>
        <w:br/>
        <w:t>көрістік, құшақтасып табыстық.</w:t>
        <w:br/>
        <w:t>найы келген ағаларымыз малға иелік қылған. соң;</w:t>
        <w:br/>
        <w:t>біз Берік екеуміз еркін жүрдік. Өткен-кеткенді әнгіме</w:t>
      </w:r>
    </w:p>
    <w:p>
      <w:r>
        <w:t>қылдық.</w:t>
        <w:br/>
        <w:t>-. НІ енінің білгем, -- дейді.</w:t>
        <w:br/>
        <w:t>- Е-е-е, келмейтіндей Қытай асып кетпеп едік қой.</w:t>
        <w:br/>
        <w:t>Қытай асқандар да келіп жатыр. Онын жанында төрт</w:t>
        <w:br/>
        <w:t>жүз шақырым деген не тәйірі, -- деп әзілдедім.</w:t>
        <w:br/>
        <w:t>57</w:t>
        <w:br/>
        <w:t>Қарабоуғай</w:t>
        <w:br/>
        <w:t>тартып қойса керек. Сәл-сәл ғана қанапты. Шошынып</w:t>
        <w:br/>
        <w:t>қалған Мұрат үйіне жылап барып, болған жайды айтқанда</w:t>
        <w:br/>
        <w:t>әкесі үйге жетіп келіп, Ақтабанды атып тастамақ болған.</w:t>
        <w:br/>
        <w:t>Колында оқтаулы қосауыз мылтығы бар. Әкем әрендеп</w:t>
        <w:br/>
        <w:t>жатып ашуын басып, айыбын төлеп -құтылған. Содан</w:t>
        <w:br/>
        <w:t>бері мен: Ақтабанды ондай тапсырмаларға жұмсамайтын</w:t>
        <w:br/>
        <w:t>болғам.</w:t>
        <w:br/>
        <w:t>Тұқымы нән емеспе, Ақтабан үйінші қар басқан жылы</w:t>
        <w:br/>
        <w:t>танадай болмаса да әжептәуір үлкен төбет болды. Ауыл</w:t>
        <w:br/>
        <w:t>итінің ішіндегі ең зорына айналды. Ол әкеме ілесіп көшеге</w:t>
        <w:br/>
        <w:t>шыққанда өзге иттер ұяларынан шықпайтын. Кейде ауыл</w:t>
        <w:br/>
        <w:t>сыртына шығып қатарластарым ит тәбелестіргенде біздің</w:t>
        <w:br/>
        <w:t>Ақтабанға шыдас беретін қарсылас табылмайтын. Бәс</w:t>
        <w:br/>
        <w:t>тікпек түгілі, тегін таластыратын адам таппай: бекерге</w:t>
        <w:br/>
        <w:t>барып қайтатын едім.</w:t>
        <w:br/>
        <w:t>Хжж</w:t>
        <w:br/>
        <w:t>Бір күні танда шешемнің айқайынан ояндым. “Әкеме</w:t>
        <w:br/>
        <w:t>ұрысып жатыр екен.</w:t>
        <w:br/>
        <w:t>-- Неменеге ертіп кете қойып-едің итті? Ақтабан саған</w:t>
        <w:br/>
        <w:t>ілесіп кетпегенде жоғалмайтын еді. Екі-ақ рет киіп едім</w:t>
        <w:br/>
        <w:t>ғой, жап-жаңа еді. Кімнен келді екен? -- деп зар қылып</w:t>
        <w:br/>
        <w:t>отыр екен. . : :</w:t>
        <w:br/>
        <w:t>«Не болды екен?» деп сұрасам, шешемнің су жаңа</w:t>
        <w:br/>
        <w:t>көйлегін түнде жаюлы тұрған жерінен -әлдекім- ұрлап</w:t>
        <w:br/>
        <w:t>әкетіпті. Әкем әзінің қызмет бабымен қойшы ауылдарға</w:t>
        <w:br/>
        <w:t>санақ жүргізуге Ақтабанды ілестіре" кеткен ғой. Соны</w:t>
        <w:br/>
        <w:t>пайдаланған біреу шешейдің көйлегін үптеп кетіпті.</w:t>
        <w:br/>
        <w:t>Қызық, о заманда бұ заман көйлекті де ұрлайды екен-</w:t>
        <w:br/>
        <w:t>ау деп таң қалдым. Меніңше, қайрақ, шалғы сынды ер</w:t>
        <w:br/>
        <w:t>адамдар пайдаланатын саймандар ғана жоғалуы керек</w:t>
        <w:br/>
        <w:t>еді. Өйткені, ұрлық істесе ер адамдар ғана істейді.</w:t>
        <w:br/>
        <w:t>олар өздеріне қажетті нәрсені ұрласа керек еді. Сонда бұл</w:t>
        <w:br/>
        <w:t>ұрлықты әйел адам істегені ме? ЙҺоқ, әлде ер адам ұрлап,</w:t>
        <w:br/>
        <w:t>әйеліне апарып берді мед Сонда әйеліне қайдан алдым деп</w:t>
        <w:br/>
        <w:t>апарып береді? үмкін әйелі өзі айтты ма екен, «ұрлап</w:t>
        <w:br/>
        <w:t>берші» деп? Мен үшін жауабы белгісіз осындай мың сан</w:t>
        <w:br/>
        <w:t>сұрақтар басымды-ауыртып жіберді.</w:t>
        <w:br/>
        <w:t>сіктің алдында Ақтабан үнсіз жатыр. Мүмкін ол</w:t>
        <w:br/>
        <w:t>«қайдан ғана кете қойып едім» деп өзін кінәлі сезініп</w:t>
        <w:br/>
        <w:t>жатыр ма екен? Әйтеуір, бір ойлы кейіпте жатыр.</w:t>
        <w:br/>
        <w:t>45</w:t>
      </w:r>
    </w:p>
    <w:p>
      <w:r>
        <w:t>гв Сарыдай</w:t>
        <w:br/>
        <w:t>деп Алматы асып жатсам, шешем қараусыз: қала ма деп</w:t>
        <w:br/>
        <w:t>қорқамын. Ал шешеме қарайлап, оқымай қалсам, ертенгі</w:t>
        <w:br/>
        <w:t>күнім не болмақ деп тағы да қауіп қыламын. Оның үстіне</w:t>
        <w:br/>
        <w:t>кіндік қаным тамған туған жерім. Ақыры ойлана келе</w:t>
        <w:br/>
        <w:t>менің биылғы оқу жылым аяқталысымен жылжимыз деп</w:t>
        <w:br/>
        <w:t>шештік. і 4</w:t>
        <w:br/>
        <w:t>Егер көшіп жатсақ, мен оқушылық өмірімдегі</w:t>
        <w:br/>
        <w:t>қалған екі жылымды өзіммен төрт жыл бірге оқыған</w:t>
        <w:br/>
        <w:t>сыныптастарыммен өткіземін. “Әліппені. бірге ашып,</w:t>
        <w:br/>
        <w:t>үлкен өмірге қол ұстасып, бірге аяқ басқан достарыма</w:t>
        <w:br/>
        <w:t>ораламын. Ол жақта менің Берік деген жан досым бар.</w:t>
        <w:br/>
        <w:t>асқа да жолдастарым баршылық. Енді балалықтың</w:t>
        <w:br/>
        <w:t>соңғы жылдарында сол ескі достарыммен бірге болғаным</w:t>
        <w:br/>
        <w:t>маған да ұнайды. Ол жақтан көшкелі бергі бес жылдың</w:t>
        <w:br/>
        <w:t>жүзінде бірді-екілі барған кездерім де жоқ емес. Бірақ</w:t>
        <w:br/>
        <w:t>барлығымен қауқылдай кездесіп, бірге жүрмегесін</w:t>
        <w:br/>
        <w:t>мауқың да басылмайды емес пе. Сағынып-ақ қалғам.</w:t>
        <w:br/>
        <w:t>сы жылдар ішінде жана орта, жана достарыма да бауыр</w:t>
        <w:br/>
        <w:t>басып қалғам. О баста сыныптағы тәртіпті оқушылар</w:t>
        <w:br/>
        <w:t>санатындағы Елжан, Ерсіндермен дос болғым келгенімен,</w:t>
        <w:br/>
        <w:t>бұзықтау болса да осы Дәулетпен жақын болып кеттім.</w:t>
        <w:br/>
        <w:t>ім білсін, іші қандай болса сыртына да солай жарқырап</w:t>
        <w:br/>
        <w:t>көрініп жүретін адалдығы мен аңғалдығын жақсы көрген</w:t>
        <w:br/>
        <w:t>шығармын, Айтпақшы, менімен: дос болғалы бері ол</w:t>
        <w:br/>
        <w:t>да көп-көрім түзеліп қалған. Сабағы кереметтей алға</w:t>
        <w:br/>
        <w:t>жылжып кетпесе де әліпті таяқ деп танып, кәдімгідей</w:t>
        <w:br/>
        <w:t>көшке ілесіп қалған. Ал тәртібіне келсек әңгіме мүлде</w:t>
        <w:br/>
        <w:t>бөлек. Бұрынғыдай әркімге жөнсіз соқтыға беретін</w:t>
        <w:br/>
        <w:t>мінезін де қойған. Гіпті менімен ілесіп барып, аудандық</w:t>
        <w:br/>
        <w:t>спорттық жарыста қазақша күрестен үшінші орынға ие</w:t>
        <w:br/>
        <w:t>болып, мектеп директорының қолынан мақтау қағазын</w:t>
        <w:br/>
        <w:t>алды.</w:t>
        <w:br/>
        <w:t>Сөйткен Дәулетім еңді менің кететінімді естісе не</w:t>
        <w:br/>
        <w:t>күйде болар екен2</w:t>
        <w:br/>
        <w:t>Жж</w:t>
        <w:br/>
        <w:t>Мамыр айының орта шенінде мектебімізге колхоздың</w:t>
        <w:br/>
        <w:t>бригадирі келді. Не үшін келгенін бәріміз біліп отырмыз.</w:t>
        <w:br/>
        <w:t>ім қой қырқымға, кім шөп шабысқа жазылады, соны</w:t>
        <w:br/>
        <w:t>тізімдеу үшін келіп тұрған беті. Қолына журналды алып,</w:t>
        <w:br/>
        <w:t>тізім бойынша шақырып алып, жаза бастады. Осы</w:t>
        <w:br/>
        <w:t>52</w:t>
        <w:br/>
        <w:t>Қаратойғай</w:t>
        <w:br/>
        <w:t>біресе қыңсылай үріп қоймағаннан кейін не болды екен</w:t>
        <w:br/>
        <w:t>деп барғанда көріпті іздеушілер.</w:t>
        <w:br/>
        <w:t>Әкемнің сүйегі үйде жатқанда -үйді айналып жүгіре</w:t>
        <w:br/>
        <w:t>бергесін байлап тастамақ болып едік, ұстатпады. Мәйітті</w:t>
        <w:br/>
        <w:t>бейітке қарай апара жатқанда да ол бізге еріп алды. Тіпті,</w:t>
        <w:br/>
        <w:t>машиналардан қалмай, ілесіп отырды. (ерлеп жатқанда</w:t>
        <w:br/>
        <w:t>да жақын маңға келіп, жүрелей отырып алып ұлыды-</w:t>
        <w:br/>
        <w:t>ай дейсін келіп. Сезді-ау деймін бейшара. Коштасқаны</w:t>
        <w:br/>
        <w:t>шығар. Е</w:t>
      </w:r>
    </w:p>
    <w:p>
      <w:r>
        <w:t>Бастапқыда біртүрлі сенбедім бе, мүмкін, қайтадан</w:t>
        <w:br/>
        <w:t>тіріліп келетіндей белгісіз бір соқыр сезім болды ма, әлде</w:t>
        <w:br/>
        <w:t>елдіңдырдуы сездірмеді ме, мен әкемнен айырылғанымды</w:t>
        <w:br/>
        <w:t>біртүрлі сезінбегем. Ақтық сапарға шығарып салғаннан</w:t>
        <w:br/>
        <w:t>кейін әркім өз жөнімен кетіп, шешем екеуміз ғана сопайып</w:t>
        <w:br/>
        <w:t>қалғанда барып жүрегім жылап, жаным ауырды. Біз</w:t>
        <w:br/>
        <w:t>бұрын да осылай екеуден-екеу отыра беретін едік. Бірақ</w:t>
        <w:br/>
        <w:t>бұл жолғы: жалғыздығымыз жүрегімізді қанжылатқан</w:t>
        <w:br/>
        <w:t>жалғыздық еді. Шешемді де, өзімді де қатты аядым. Ит</w:t>
        <w:br/>
        <w:t>екеш итті де аядым. Ал Ақтанкерін әкем арғы дүниеге</w:t>
        <w:br/>
        <w:t>мініп кетп. Іума-туыстар ақылдаса келіп, «өзінің</w:t>
        <w:br/>
        <w:t>тіршілігінде жақсы көріп мінген аты -еді, ана жаққа да</w:t>
        <w:br/>
        <w:t>осы тұлпарын мініп кетсін» деп, қонақасына сойдырды.</w:t>
        <w:br/>
        <w:t>Біреулері «орнына семіз биемді берейін, мына бәйге</w:t>
        <w:br/>
        <w:t>атын сойғанымыз обал болады ғой» деп, енді бірі «ең</w:t>
        <w:br/>
        <w:t>құрымаса мына артында қалған жалғызы жаяу қалмай</w:t>
        <w:br/>
        <w:t>Мініп жүрсін» деп дауласқанымен ақыры көпшіліктің</w:t>
        <w:br/>
        <w:t>шешімімен солай етті. Байғұс Ақтанкерге өмір бойына</w:t>
        <w:br/>
        <w:t>әкемнің ғана тақымы тиіп еді. Солай болып қалды да.</w:t>
        <w:br/>
        <w:t>ЖЖЖ</w:t>
        <w:br/>
        <w:t>Әкемқайтқаннанкейіншешем қоспадағы Ақтанауатты</w:t>
        <w:br/>
        <w:t>құнанымды алып келіп, әкемнін күміспен көмкерілген ер-</w:t>
        <w:br/>
        <w:t>тұрманын ерттетіп, атқа қонғызды. ?</w:t>
        <w:br/>
        <w:t>- Ал, құлыным, енді сен бала емессің. Осы үйдің</w:t>
        <w:br/>
        <w:t>тізгінұстары өзіңсің, Азамат болды деген осы. Енді менің</w:t>
        <w:br/>
        <w:t>тірегім сенсін, -- деп көзіне жас алды.</w:t>
        <w:br/>
        <w:t>Мен сол күннен бастап өзімді ересек сезіндім. Кейде</w:t>
        <w:br/>
        <w:t>әкемді сағынған кездерде жылағым келсе, ешкімнен</w:t>
        <w:br/>
        <w:t>жүбату күтпей жыраққа барып, жалғыз өзім отырып,</w:t>
        <w:br/>
        <w:t>жылап алатынмын. ПШешем де маған көз жасын көп</w:t>
        <w:br/>
        <w:t>көрсете бермейтін болды. Ез болып езіліп кетпесін</w:t>
        <w:br/>
        <w:t>4-1346 49</w:t>
        <w:br/>
        <w:t>Фойдія Сарыдай</w:t>
        <w:br/>
        <w:t>-- Әй, болды, қойшы енді, Бәтимаш. Бір көйлекке</w:t>
        <w:br/>
        <w:t>бола дүниенің зарын қылдың ғой. Табылар, -- деді әкем.</w:t>
        <w:br/>
        <w:t>- Қайдан табылады? 21 3</w:t>
        <w:br/>
        <w:t>- Алақандай ауыл ғой, бір тойға барсаң осы ауылдың</w:t>
        <w:br/>
        <w:t>қатындарының бірінің үстінен көрерсін; ;</w:t>
        <w:br/>
        <w:t>- Иә, кім кие қоюшы еді ұрлықы дүниені. Әлдеқайда</w:t>
        <w:br/>
        <w:t>ауыл асырып жіберген шығар. Құдай-ай, ел алдына</w:t>
        <w:br/>
        <w:t>жарқыратып. киіп шығатын үш көйлегімнің біреуі еді.</w:t>
        <w:br/>
        <w:t>Оның өзін Мәкеннің құдалығында киітке қигем.</w:t>
        <w:br/>
        <w:t>- Табылмаса табылмасын. Енді не көйлегім жоғалды</w:t>
        <w:br/>
        <w:t>екен депүйіңтоналғандайеңіремекпісін, Не көп, Мәкеннің</w:t>
        <w:br/>
        <w:t>қызы көп, бірінен кейін бірі жарыса өсіп келе жатыр -ғой</w:t>
        <w:br/>
        <w:t>әне желкілдеп. Тағы біреуінің құдалығына барып, тағы</w:t>
        <w:br/>
        <w:t>бір көйлек киіп қайтарсың. :</w:t>
        <w:br/>
        <w:t>Сол бір көйлекке бола шешеміздің үш-төрт күнге</w:t>
      </w:r>
    </w:p>
    <w:p>
      <w:r>
        <w:t>дейін көңіл күйі болмады. Кейде өз-өзінен күбірлеп «ой,</w:t>
        <w:br/>
        <w:t>сұмдық-ай...» деп қояды, әлде таңданған, әлде ренжіген</w:t>
        <w:br/>
        <w:t>сыңаймен. Әкем екеуміз бір-бірімізге ұрлана қарап</w:t>
        <w:br/>
        <w:t>жымиямыз.</w:t>
        <w:br/>
        <w:t>Ақырыне керек, арада біраз күн өткенде көйлек жайы</w:t>
        <w:br/>
        <w:t>да ұмытыла бастаған. Бір күні кешқұрым шақта шай ішіп</w:t>
        <w:br/>
        <w:t>отырғанбыз. Ақтабан есікті тырналап, үріп тұрып алды.</w:t>
        <w:br/>
        <w:t>айдан-жай өйтпейтінін білетін мен неден хабар беріп</w:t>
        <w:br/>
        <w:t>тұр екен деп есікті ашсам, аузында әлдеқандай бүктеулі</w:t>
        <w:br/>
        <w:t>мата. Енді адам бүктемегені көрініп-ақ түр. Өзі ебедейсіз</w:t>
        <w:br/>
        <w:t>орап алыпты. Орауын жазып жіберіп қарасам шешемнің</w:t>
        <w:br/>
        <w:t>жоғалған көйлегі екен. Артымнан ере шыққан әкем мен</w:t>
        <w:br/>
        <w:t>шешем бұны көріп аң-таң болды.</w:t>
        <w:br/>
        <w:t>- Айттымғой, табылады деп. Ақтабанның табатынын</w:t>
        <w:br/>
        <w:t>білгем, -- деп әкем де мәз, енді ғана үміті үзілгенде</w:t>
        <w:br/>
        <w:t>жоғалған көйлегінің табылғанына шешем де мәз.</w:t>
        <w:br/>
        <w:t>Олардың мәре-сәре. болғандарын көріп, Ақтабанның</w:t>
        <w:br/>
        <w:t>ақылдылығына риза болып, мен де қуандым. Ит екеш</w:t>
        <w:br/>
        <w:t>ит те өзінің әлдеқандай шаруа тындырғанын біледі-ау</w:t>
        <w:br/>
        <w:t>деймін, өзінше масаттанған түртанытып, мен ғой дегендей</w:t>
        <w:br/>
        <w:t>құйрығын бұлғандатып қойды. )</w:t>
        <w:br/>
        <w:t>кемнін. Ақтабанның табатынын білгем дейтініндей</w:t>
        <w:br/>
        <w:t>де бар. Бір жолы таудан келе жатқанда қанжығасына</w:t>
        <w:br/>
        <w:t>байлап қойған қырық құлаш арқаны түсіп қалғанда да</w:t>
        <w:br/>
        <w:t>осы Ақтабан түннің бір уағында тауып әкелген еді.</w:t>
        <w:br/>
        <w:t>Енді айдалаға түсіп қалған арқанды тауып келгені</w:t>
        <w:br/>
        <w:t>46</w:t>
        <w:br/>
        <w:t>Қаражауғай</w:t>
        <w:br/>
        <w:t>уақытқа дейің көшетініміз турасында ешкімге тіс. жарып</w:t>
        <w:br/>
        <w:t>айтпаған едім. Оның үстіне шешем де нақты көшетін</w:t>
        <w:br/>
        <w:t>күніміз анықталғанға дейін ешкімге үндемей қоя тұрайық</w:t>
        <w:br/>
        <w:t>деген. Себебін білгім келіп сұрағанда: ;</w:t>
        <w:br/>
        <w:t>-Алдын ала дабыраламайық, -- деген. Негізгі себебі</w:t>
        <w:br/>
        <w:t>сол -- шешем маған айтарын айтқанмен өзі де екі ойлы</w:t>
        <w:br/>
        <w:t>болып жүрді-ау деймін. Екі ойлы болатыны -- шешей де</w:t>
        <w:br/>
        <w:t>мұндағы елмен арқа-жарқа араласып кеткен еді. Оның</w:t>
        <w:br/>
        <w:t>үстіне өмірлік қосағының сүйегі де осы топырақта жатыр</w:t>
        <w:br/>
        <w:t>емеспе. Ендінедеболсасолжасырып жүрген құпиямызды</w:t>
        <w:br/>
        <w:t>ашып, бір шешімге келетін күн-туған сияқты.</w:t>
        <w:br/>
        <w:t>Әліпби бойынша журналда Абдрахманов пен</w:t>
        <w:br/>
        <w:t>Асылбековтан кейін Әжиев Махамбет болып мен тұрмын.</w:t>
        <w:br/>
        <w:t>Абдрахманов шөпке жазылды. Асылбеков қой қырқымға</w:t>
        <w:br/>
        <w:t>тізімделді. Осы екеуінен кейін бірден Бағлановқа көшті.</w:t>
        <w:br/>
        <w:t>Мен түсінбей қалдым. Іштей «еее, біздің көшетінімізді</w:t>
        <w:br/>
        <w:t>естіген екен» деп ойладым. Бірақ кімнен естуі мүмкін. Бұл</w:t>
        <w:br/>
        <w:t>жайтты шешем екеуміз ғана білетін сияқты едік. Шешем</w:t>
        <w:br/>
        <w:t>айтты ма екен? Айтса, не үшін айтуы керек? Мүмкін</w:t>
        <w:br/>
        <w:t>көлік сұрады ма екен? Сөйтіп басым қатып отырғанда</w:t>
        <w:br/>
        <w:t>мектеп днректорының қоғамдық жұмыстар жөніндегі</w:t>
        <w:br/>
        <w:t>орынбасары:</w:t>
        <w:br/>
        <w:t>-- Әжиевты ұмытып кеттіңіз ғой, -- деді.</w:t>
      </w:r>
    </w:p>
    <w:p>
      <w:r>
        <w:t>Сол кезде көзілдірігінің төбесінен маған бір қарап</w:t>
        <w:br/>
        <w:t>алған бригадир:</w:t>
        <w:br/>
        <w:t>- Әжиевтен несін сұраймын. Білеміз ғой, Махамбеттің</w:t>
        <w:br/>
        <w:t>жайын. Бұл батыр жылдағыдай қырқымға да, шөп</w:t>
        <w:br/>
        <w:t>шабысқа да жазылатын шығар деп алдын ала тізімдеп</w:t>
        <w:br/>
        <w:t>қойғанмын, -- деді.</w:t>
        <w:br/>
        <w:t>- Жоқ, аға, мен биыл екеуіне де жазылмаймын, -</w:t>
        <w:br/>
        <w:t>дедім.</w:t>
        <w:br/>
        <w:t>- Негез )</w:t>
        <w:br/>
        <w:t>- Біз биыл... өзіміздің ауыл... көшсек пе деп</w:t>
        <w:br/>
        <w:t>едік, -- дедім үзіп-жұлып. (Және осы сөздерді айтып</w:t>
        <w:br/>
        <w:t>тұрғанда Дәулетке көзім түсті. Сұрланып кетіпті.</w:t>
        <w:br/>
        <w:t>-- Жә, онда: жарайды. Сызып тастайын. Байқа,</w:t>
        <w:br/>
        <w:t>бірақ көшпей қалып, қыста шөпсіз малдарын қырылып</w:t>
        <w:br/>
        <w:t>жүрмесін.</w:t>
        <w:br/>
        <w:t>- Анық көшеміз, -- дедім.</w:t>
        <w:br/>
        <w:t>Бригадир тізімді әрі қарай жалғастырғанымен бәрінің</w:t>
        <w:br/>
        <w:t>назары менде еді. Гіпті директордың орынбасары да,</w:t>
        <w:br/>
        <w:t>53</w:t>
        <w:br/>
        <w:t>бейдіж. Сауядай</w:t>
        <w:br/>
        <w:t>жолымыз онша өнбеді. Бүгін біраз жерге жетсек-деп</w:t>
        <w:br/>
        <w:t>мөлшерледік. Біраз жер жүргесін ағам:</w:t>
        <w:br/>
        <w:t>- Жүре жеген шөптің берекесі болмайды. Күн ысымай</w:t>
        <w:br/>
        <w:t>тұрып кішкене жайып алайық, -- деп ағам малдарды оты</w:t>
        <w:br/>
        <w:t>қалыңдау шалғынға қоя берді.</w:t>
        <w:br/>
        <w:t>зіміз де таңғы ас есебіндегі құрт-майымызды</w:t>
        <w:br/>
        <w:t>ортамызға алып қаужап отырмыз. Неге екенін қайдам,</w:t>
        <w:br/>
        <w:t>Ақтабан менің тіземе басын қойып, көзін жұмып алып</w:t>
        <w:br/>
        <w:t>мейірленіп жатты. Құйрығымен жерді жайлап қана</w:t>
        <w:br/>
        <w:t>еркелетіп сабап қояды. |Ммына қылығына таң қалдым.</w:t>
        <w:br/>
        <w:t>ама да оғаш көрінсе керек, таңданған кейіппен:</w:t>
        <w:br/>
        <w:t>- Мынаған не көрінді? Өліп қалып жүрмесін, -</w:t>
        <w:br/>
        <w:t>деді.</w:t>
        <w:br/>
        <w:t>-- Көке, неге олай дедіңіз?</w:t>
        <w:br/>
        <w:t>-- Кім білсін, біртүрлі қоштасып са хн ғой.</w:t>
        <w:br/>
        <w:t>Менің де ішім қылп ете қалды. Бұл не істесе де</w:t>
        <w:br/>
        <w:t>бекерге істемейді. Бірақ өлетіндей емес, жай-күйі келісіп-</w:t>
        <w:br/>
        <w:t>ақ тұр. Мүмкін алдамшы сезім шығар деп өзімді-өзім</w:t>
        <w:br/>
        <w:t>жұбаттым.</w:t>
        <w:br/>
        <w:t>Осыдан қозғалып кетсек алдымызда биік төбе жатыр.</w:t>
        <w:br/>
        <w:t>Сол төбеден ассақ, арғы жағы тағы да мидай жазық.</w:t>
        <w:br/>
        <w:t>Кеше түс қайта шыққасын, жолымыз өнбеді. Соның</w:t>
      </w:r>
    </w:p>
    <w:p>
      <w:r>
        <w:t>есесін бүгін қайыруымыз керек.</w:t>
        <w:br/>
        <w:t>Күн арқан бойы көтерілгенде біз батыс жаққа қарай</w:t>
        <w:br/>
        <w:t>бет түзедік. Ілбіп жүріп келеміз. (болдың өнуі қиын.</w:t>
        <w:br/>
        <w:t>Әйтеуір түске жуықтағанда көз ұшындағы төбенің де</w:t>
        <w:br/>
        <w:t>басына шықтық-ау. (Вусанды төбеге келгенде жүрісіміз</w:t>
        <w:br/>
        <w:t>тіпті баяулай түсті. Онсыз да жерден бастарын ала</w:t>
        <w:br/>
        <w:t>алмай жусап келе жатқан малдар мына жусанды төбеге</w:t>
        <w:br/>
        <w:t>шыққанда, тіпті, тұралап қалды. Һұдды бір тұмсықтары</w:t>
        <w:br/>
        <w:t>жерге желімделіп қалғандай. Бірер сағат аялдап,</w:t>
        <w:br/>
        <w:t>тойынды-ау дегенде қайтадан қозғала бастадық. Төбенің</w:t>
        <w:br/>
        <w:t>ДӘлшоқысынанауар жерге жеткенде Ақтабантұра қалды.</w:t>
        <w:br/>
        <w:t>Менің «кә-кә» дегеніме ерер түрі көрінбейді. Атымның</w:t>
        <w:br/>
        <w:t>басын кері бұрып жанына шауып бардым. ІБерге түсіп</w:t>
        <w:br/>
        <w:t>жанына отырдым да, басынан бастап арқасына дейін</w:t>
        <w:br/>
        <w:t>сипадым. Сүйсініп қарап тұрмын. Көзіне көзім түсіп</w:t>
        <w:br/>
        <w:t>кеткенде айран-асыр болдым. Ой, сұмдық! Ақтабанның</w:t>
        <w:br/>
        <w:t>жанарында жас тұр. Иә, кәдімгі жас. Мөп-мөлдір. Өз</w:t>
        <w:br/>
        <w:t>көзіммен көрмесем, біреу айтса сенбес едім. Иә, итім</w:t>
        <w:br/>
        <w:t>шынымен жылап тұр.</w:t>
        <w:br/>
        <w:t>56</w:t>
        <w:br/>
        <w:t>Қаһайағай</w:t>
        <w:br/>
        <w:t>бәлендей таң қаларлық іс болмағанымен, бүгінгі. қылығы</w:t>
        <w:br/>
        <w:t>тамсантып-ақ тастады:; Алам ұрлап кеткен көйлекті ит</w:t>
        <w:br/>
        <w:t>тауып әкеле:қояды деп кім.ойлаған.</w:t>
        <w:br/>
        <w:t>Сөйтсек үғесты көшеден өтіп бара жатып, Зананың</w:t>
        <w:br/>
        <w:t>үйінде. жайылып. тұрған кірлердің ішінен шешемнің</w:t>
        <w:br/>
        <w:t>көйлегін ісінен танып қойса керек, бірден. барып</w:t>
        <w:br/>
        <w:t>илектеп алыпты -да аузына тістеген күйі үйге қарата</w:t>
        <w:br/>
        <w:t>тартып отырыпты. Бұны сол Эинаның көршілері көріпті.</w:t>
        <w:br/>
        <w:t>тартып от» өз көйлегі екен» деп ойлап, біздің Ақтабанды</w:t>
        <w:br/>
        <w:t>қуғанда ақылды итіміз жеткізбей қашып кетіпті. Ең</w:t>
        <w:br/>
        <w:t>болмасатабуына оңай болсын деп, сол арада тұрғандардың</w:t>
        <w:br/>
        <w:t>біреуі Зинаның үйіне кірін: Ы</w:t>
        <w:br/>
        <w:t>- Әй, көйлегінді екеннің иті. алып кетті. Жүгір,</w:t>
        <w:br/>
        <w:t>артынан жуып бар үйіне, -- десе; Зина ит қумақ, былай</w:t>
        <w:br/>
        <w:t>тұрсын:</w:t>
        <w:br/>
        <w:t>- Ойбай, құрыдым! Қарабет болдым, -- деп үйіне</w:t>
        <w:br/>
        <w:t>кіріп кетіп, сол бойы шықпай қойыпты.</w:t>
        <w:br/>
        <w:t>Қызық болғанда, сөйтіп қолының жымысқысы бар</w:t>
        <w:br/>
        <w:t>Зинаның бір ұрлығын біздің Ақтабан ашын берді:</w:t>
        <w:br/>
        <w:t>өзін ашып, бауырын көтергелі бері әкемнің</w:t>
        <w:br/>
        <w:t>асырауында болған Ақтабан сол әкемнің қасынан бір елі</w:t>
        <w:br/>
        <w:t>алман еріп жүретін еді. Қайда барса да ілесіп алатын.</w:t>
        <w:br/>
        <w:t>іпті, ауыл адамдары «осы ІШБекен десе атқа мініп, итін</w:t>
        <w:br/>
        <w:t>үрлк бара жатқан кейпі.ғана елестейді» деп күлетін.</w:t>
        <w:br/>
        <w:t>онда жұрттар әкемді Ақтанкері, мен Ақтабанынсыз</w:t>
        <w:br/>
        <w:t>елестете алмайтын болғаны ғон.</w:t>
        <w:br/>
        <w:t>Соңғы күндерде Ақтабан мүлде басқа мінез тапты.</w:t>
        <w:br/>
        <w:t>Өзімен- "өзі құлықсыз жата. береді... “Бір жері ауырды. ма</w:t>
        <w:br/>
        <w:t>дейін. десен, ауруға жүл лде ұқсамайды. Сау дейін десең</w:t>
        <w:br/>
        <w:t>оған да келмейді. /НБанарын бір нүктеге қадап алың</w:t>
      </w:r>
    </w:p>
    <w:p>
      <w:r>
        <w:t>мұңайып жатады да қояды. Көзі тап бір ойлы адамның</w:t>
        <w:br/>
        <w:t>көзіндей. Бір күні білгім келіп:</w:t>
        <w:br/>
        <w:t>- Әке, осы иттер де ойлана ма? -- деп сұрадым.</w:t>
        <w:br/>
        <w:t>- Әй, балам-ай, ойланбағанда ше. Нағыз ойдың көкесі</w:t>
        <w:br/>
        <w:t>итте ғой, -- деді әкем Әлде өтірік, әлде шын.</w:t>
        <w:br/>
        <w:t>2 Қлднел зе деп ойланады?</w:t>
        <w:br/>
        <w:t>- Енді әр ит әр нәрсені ойлайды да.</w:t>
        <w:br/>
        <w:t>- Онда бізді; Ақтабан не ойлап жатыр) Көзіне</w:t>
        <w:br/>
        <w:t>қарашы.</w:t>
        <w:br/>
        <w:t>Әкем иттің көзіне қарап тұрды да:.</w:t>
        <w:br/>
        <w:t>- Ақтабаның. баяғы өзімен бірге туған күшіктерді</w:t>
        <w:br/>
        <w:t>47</w:t>
        <w:br/>
        <w:t>бойдИя. Са/надай</w:t>
        <w:br/>
        <w:t>сынып жетекшіміз де әлдене айтқысы келетіндей отырды.</w:t>
        <w:br/>
        <w:t>Тек мына бригадирдің жұмысына кедергі келтірмейік деп</w:t>
        <w:br/>
        <w:t>қана отырғандай. Оқушылар түгел тізімделіп. болғасын</w:t>
        <w:br/>
        <w:t>бригадир мен директордың орынбасары шығып кетті де,</w:t>
        <w:br/>
        <w:t>сынып жетекшіміз бен достарым -- бәрі мені сұрақтың</w:t>
        <w:br/>
        <w:t>астына алды. Кейбіреуі үгіттеді. Бәрінің айтатыны бір сөз.</w:t>
        <w:br/>
        <w:t>«Екі жыл ғана қалды ғой. Мектеп бітіргенше шыда».</w:t>
        <w:br/>
        <w:t>-- Қап, мына Дәулет адам болып қалып еді. Енді</w:t>
        <w:br/>
        <w:t>мектеп бітіргізіп кетсен жақсы болар еді, -- деп әзілдеді</w:t>
        <w:br/>
        <w:t>сынып жетекшіміз Айкүміс апай.</w:t>
        <w:br/>
        <w:t>Солкездекутілдісыныптастарымыздыңбірі Дәулеттің</w:t>
        <w:br/>
        <w:t>қолын алып:</w:t>
        <w:br/>
        <w:t>-- Құтты болсын, -- деді.</w:t>
        <w:br/>
        <w:t>Өзі жақын санайтын досынан тірідей айырылайын деп</w:t>
        <w:br/>
        <w:t>рған Дәукең оның нені құтты болсын дегенін ұқпай, не</w:t>
        <w:br/>
        <w:t>айтып тұрсың дегендей онын бетіне бажырая қарады.</w:t>
        <w:br/>
        <w:t>ау болса;</w:t>
        <w:br/>
        <w:t>-- Бес жыл бұрын айырылып қалған шенің құтты</w:t>
        <w:br/>
        <w:t>болсын! Махамбет кетсе қайтадан атаман боласың ғой, -</w:t>
        <w:br/>
        <w:t>деді.</w:t>
        <w:br/>
        <w:t>жаз</w:t>
        <w:br/>
        <w:t>Шіліңгір шілденің күні еді. Әне көшеміз, міне көшеміз</w:t>
        <w:br/>
        <w:t>деп жүріп әртүрлі шаруалармен біраз кешеуілдеп</w:t>
        <w:br/>
        <w:t>қалғанбыз. Бүгін түске жуық азғантай дүние мүлікті</w:t>
        <w:br/>
        <w:t>колхоздың берген машинасына тиеп алып, шешем жолға</w:t>
        <w:br/>
        <w:t>шығып кетті. Шығарып салушылар көп болды. Әркім</w:t>
        <w:br/>
        <w:t>қал-қадірінше ырымын жасап, әрнәрсесін ұсынып жатты.</w:t>
        <w:br/>
        <w:t>Үлкен бір қойды-сойып, ауылдан шыға беріс жерде құран</w:t>
      </w:r>
    </w:p>
    <w:p>
      <w:r>
        <w:t>оқытып, ауыл адамдарына ас бердік.</w:t>
        <w:br/>
        <w:t>зіміздің туған ауылымыз Ақбастаудан әкемнің</w:t>
        <w:br/>
        <w:t>Жұман деген інісі келген. Сол ағам екеуміз екі атпен</w:t>
        <w:br/>
        <w:t>төрт түлік малымызды айдап кетпекпіз. Алдымызда төрт</w:t>
        <w:br/>
        <w:t>жүз шақырымға жуық жол жатыр. Төрт қона, бес қона</w:t>
        <w:br/>
        <w:t>жетерміз. Ақтабанды «машинаға басып әкет» дегенімде</w:t>
        <w:br/>
        <w:t>«мал қайырғаныңа керек болар, асықпай жүресіндер ғой,</w:t>
        <w:br/>
        <w:t>ілесіп отырар» деп қалдырып кетті.</w:t>
        <w:br/>
        <w:t>Менімен мал айдасып барамын деп, атын да дайындап,</w:t>
        <w:br/>
        <w:t>өзі де дайындалып жүрген Дәулет досым қырсық</w:t>
        <w:br/>
        <w:t>қылғанда біз көшерден үш күн бұрын аттан құлап, аяғын</w:t>
        <w:br/>
        <w:t>сындырып алған. Балдағына сүйеніп келіп қоштасты.</w:t>
        <w:br/>
        <w:t>54</w:t>
        <w:br/>
        <w:t>- Дайайауғай</w:t>
        <w:br/>
        <w:t>«жылқынды маған қос; қойынды-маған қос, сиырларын</w:t>
        <w:br/>
        <w:t>менде-ақ болсын»: деп таласып жататындар бұл күнде</w:t>
        <w:br/>
        <w:t>теріс айналған. Кейбір ұяты барлары ғана келісімін береді.</w:t>
        <w:br/>
        <w:t>Онда да жазда жайлауға мал айдасу кезінде, күзде қора-</w:t>
        <w:br/>
        <w:t>опсысын жөндеу уақытында қолғабыс тигізуін керек.</w:t>
        <w:br/>
        <w:t>ұндай кездердің бәрінде шама-шарқымша көмек беріп</w:t>
        <w:br/>
        <w:t>мен жүретін едім; ) 4 )</w:t>
        <w:br/>
        <w:t>қыстық. жем-шөпті- дайындау аса қиындық</w:t>
        <w:br/>
        <w:t>тудырмайды. (Һазғы. каникулға шығысымен колхоздың</w:t>
        <w:br/>
        <w:t>жұмысына кіремінде; маусым айындағы қой қырқымынан</w:t>
        <w:br/>
        <w:t>бастап,: “тамыз айының; сонындағы шөп. шабысына</w:t>
        <w:br/>
        <w:t>дейін еңбек етемін. Күз айларында кейде сабақтан тыс</w:t>
        <w:br/>
        <w:t>уақытта қырмандағы жұмыстарға да ат салысамын. Сол</w:t>
        <w:br/>
        <w:t>еңбегімнің “ақысына -күзде. колхоздың есебінен тиесілі</w:t>
        <w:br/>
        <w:t>жем-шөбімді аламын. қыстық отынды Дәулет досым</w:t>
        <w:br/>
        <w:t>екеуміз айналасы оң күннің-ішінде екі үйге жететіндей</w:t>
        <w:br/>
        <w:t>етіп жиып аламыз: %</w:t>
        <w:br/>
        <w:t>Менің Ақтанауым -- әкемнің Актанкеріндей бәйге аты</w:t>
        <w:br/>
        <w:t>болмағанымен шаруаға ыңғайлы, нағыз қамыттың аты.</w:t>
        <w:br/>
        <w:t>Сонысы да дұрыс болды. Бәрібір ол.жүйрік болғанымен</w:t>
        <w:br/>
        <w:t>оны баптап, бәйгеден бәйгеге -алып жүретіндей жайым да</w:t>
        <w:br/>
        <w:t>жоқ менің, Кәне әкемдікіндей серілік мінездің жұрнағы</w:t>
        <w:br/>
        <w:t>да жоқ менде. Мұндай жағдайыммен ненің әнін шырқап,</w:t>
        <w:br/>
        <w:t>нені гигөк қылмақпын2 Одан да осы қамытына шегіп,</w:t>
        <w:br/>
        <w:t>күнімді көргенім мын артық маған.</w:t>
        <w:br/>
        <w:t>ауынды күндері шабындықтың жұмысы тоқтағанда,</w:t>
        <w:br/>
        <w:t>сол бос күндерімізді пайдаланып қалу үшін Ақтанауға</w:t>
        <w:br/>
        <w:t>арба жегіп, Дәулет-екеуміз отынға шығамыз. Кей күндері</w:t>
        <w:br/>
        <w:t>екі-арба дайындап, біреуін Дәулеттікіне, екіншісін біздің</w:t>
        <w:br/>
        <w:t>үйге жеткізіп аламыз. Сөйтіп жүріп-ақ бір қысқа жететін</w:t>
        <w:br/>
        <w:t>отынды оп-оңай жиып аламыз.</w:t>
        <w:br/>
        <w:t>Қорғанымыздан айырылғанымызбен қамсыз емеспіз.</w:t>
        <w:br/>
        <w:t>нша қиналсақ та, біреуден алда, біреуден кейін дегендей</w:t>
        <w:br/>
        <w:t>ел қатарлы күнімізді көріп жаттық. ІШешемнің алатын</w:t>
        <w:br/>
        <w:t>азғантай айлығы ас суымыз бен киім-кешегімізге жетіп</w:t>
        <w:br/>
        <w:t>жатты. Дегенмен шешем өзіміздің туған ауылымызға</w:t>
        <w:br/>
        <w:t>көшуіміз керек екенін айтумен болды.</w:t>
        <w:br/>
        <w:t>Ол жаққа көшуіміздің жақсы жақтары көп. Әкемнің</w:t>
      </w:r>
    </w:p>
    <w:p>
      <w:r>
        <w:t>бауырлары да, нағашыларым дасолауылда. Мынаауылда</w:t>
        <w:br/>
        <w:t>да көштен: қалып жатқан жоқпыз. -Дегенмен, менің де</w:t>
        <w:br/>
        <w:t>мектеп бітіретін кезім жақындап қалды... Оқу оқимын</w:t>
        <w:br/>
        <w:t>51</w:t>
        <w:br/>
        <w:t>Фейді Саһыдай</w:t>
        <w:br/>
        <w:t>ойлап, «олар не істеп жүр екен, тірі ме екен?» деп, сол</w:t>
        <w:br/>
        <w:t>сұрағына жауап таппай бас қатырып жатыр, -- деді.</w:t>
        <w:br/>
        <w:t>- Әнә-ә, сағынған екен ғой, иә. Онда сіз неге ертіп</w:t>
        <w:br/>
        <w:t>апарып көрсетіп келмейсізз</w:t>
        <w:br/>
        <w:t>- Өзі етті неме ғой. Алыс жолға шаршатып аламын ба.</w:t>
        <w:br/>
        <w:t>деп ертпей жүрмін.</w:t>
        <w:br/>
        <w:t>- Ол шынымен бірге туғандарын іздейтін болса</w:t>
        <w:br/>
        <w:t>шыдайды ғой өзі үшін. Банын ауырта бермей апарып</w:t>
        <w:br/>
        <w:t>көрсетіп келсеңізші.</w:t>
        <w:br/>
        <w:t>- Жарайды, ендігі жолы ерте шығайын. ы</w:t>
        <w:br/>
        <w:t>Әкемнің келісімін алғасын өзімше Ақтабанға үлкен</w:t>
        <w:br/>
        <w:t>жақсылық жасағандай болып масаттанып қалдым.</w:t>
        <w:br/>
        <w:t>Қарызын өттедім-ау итімнің. Ойнап жүрген добымды</w:t>
        <w:br/>
        <w:t>жоғалтып алып таппай қойғанда, үйдің артындағы</w:t>
        <w:br/>
        <w:t>шалғыннан аяғымен дөңгелетіп алып шығып, “тауып</w:t>
        <w:br/>
        <w:t>берген Ақтабаным ғой бұл менің. Ақтабаным жайлауға</w:t>
        <w:br/>
        <w:t>баратын еді, өзімен бірге- туған күшіктерді (олар да дәл</w:t>
        <w:br/>
        <w:t>Ақтабандай үлкен ит болған шығар) көретін еді. Бірақ</w:t>
        <w:br/>
        <w:t>олай болмады...</w:t>
        <w:br/>
        <w:t>Жез</w:t>
        <w:br/>
        <w:t>Әкем колхоздың мал шаруашылығына байланысты</w:t>
        <w:br/>
        <w:t>бас маман болғасын алты ай қыс, алты ай жаз үй көрмей,</w:t>
        <w:br/>
        <w:t>малшы ауылды аралаумен жүретін. Сондай бір кезекті</w:t>
        <w:br/>
        <w:t>сапарынан келе жатқанда өзен тасып ағып, суға кетіп,</w:t>
        <w:br/>
        <w:t>қайтыс болды.</w:t>
        <w:br/>
        <w:t>Түннің бір уағы болатын. Үйде шешем екеуміз</w:t>
        <w:br/>
        <w:t>ғана отырғанбыз. Шешем ұршық иіріп, мен оған әлем</w:t>
        <w:br/>
        <w:t>халықтарының ертегілерін оқып беріп отырғам. Бір кезде</w:t>
        <w:br/>
        <w:t>танкердіңкісінегендауысыестілді. Күндегікісінегенінен</w:t>
        <w:br/>
        <w:t>мына кісінесі мүлде бөлек. Құлындағы дауысы шықты.</w:t>
        <w:br/>
        <w:t>Қылбұрау салғандай қылқына кісінейді. Сыртқа шығып</w:t>
        <w:br/>
        <w:t>қарасақ үсті-басы малмандай су. (Жаманатты жүрегі сезді</w:t>
        <w:br/>
        <w:t>ме, шешем ойбайды салып, жылап жіберді. Әншейінде-</w:t>
        <w:br/>
        <w:t>ақ болмашыға күйіп-пісіп жүретін шешем ауылды басына</w:t>
        <w:br/>
        <w:t>көтерді.</w:t>
        <w:br/>
        <w:t>Біздің бірнеше азаматтары жиылып, өткелден бастап</w:t>
        <w:br/>
        <w:t>ылдиға қарай өзенді жағалай іздеп, таңға жуық зорға</w:t>
        <w:br/>
        <w:t>дегенде тапты. Онда да Ақтабан өзеннің тарамдалған</w:t>
        <w:br/>
        <w:t>тұсында терекке тіреліп қалған жерінен тауып алып,</w:t>
        <w:br/>
        <w:t>жағасынан аузымен тістеп тұр екен. Қайта-қайта ұлып,</w:t>
        <w:br/>
        <w:t>48</w:t>
      </w:r>
    </w:p>
    <w:p>
      <w:r>
        <w:t>Бейж Сарыбай</w:t>
        <w:br/>
        <w:t>лай, ол жақта да тәуір дос таптың ба</w:t>
        <w:br/>
        <w:t>нді, соншама жыл бекер жүрмеген шығармын.</w:t>
        <w:br/>
        <w:t>-- Жан достыққа шыдайтыны бар ма екен?</w:t>
        <w:br/>
        <w:t>-- Бар екен.</w:t>
        <w:br/>
        <w:t>- Мені ұмыттырып 2 ӨЗГЕДЕН шығар.</w:t>
        <w:br/>
        <w:t>-Әй, ағд жету қайда? Әзің ше, мен кеткесін кіммен</w:t>
        <w:br/>
        <w:t>серттестің2</w:t>
        <w:br/>
        <w:t>- Ешкіммен серттесе қойғам жоқ. Әйтеуір, Фанат</w:t>
        <w:br/>
        <w:t>пен (бақсылыққа жақындаумын.</w:t>
        <w:br/>
        <w:t>- «Суайттығы бар» деп Жақсылықты онша</w:t>
        <w:br/>
        <w:t>жақты маушы едің...</w:t>
        <w:br/>
        <w:t>нысын қойған. Сен білмейсің ғой, ол деген қазір</w:t>
        <w:br/>
        <w:t>мынау деген жігіт болды. ІКігіттікке келгенде одан озары</w:t>
        <w:br/>
        <w:t>жоқ. Өзің де көресін, барғасын.</w:t>
        <w:br/>
        <w:t>Біз келеді дегенді естігенде-ақ, ауыл жұрты (үй-</w:t>
        <w:br/>
        <w:t>жайымыз бен қора-қопсымызды ретке келтіріп қойған</w:t>
        <w:br/>
        <w:t>екен. Оның үстіне үш күн бұрын жеткен шешеміз деаяулы</w:t>
        <w:br/>
        <w:t>ара шаңырағымыздың шырайын келтіріп қойыпты.</w:t>
        <w:br/>
        <w:t>МЕн келген күні көрші-қолаң мен ағайын-туыстың басын</w:t>
        <w:br/>
        <w:t>қосып құдайы тамақ бердік.</w:t>
        <w:br/>
        <w:t>ның ертесінде балалықтың қызығын бірге бастаған</w:t>
        <w:br/>
        <w:t>достарым келді. Шазғы демалыс кезі болғасын көбісі</w:t>
        <w:br/>
        <w:t>ауылдан тысқары кеткен екен. Ал ауылда барлары</w:t>
        <w:br/>
        <w:t>түгел жиналды. Бәрі де Б жейнкій жүр. Ескі күндердегі</w:t>
        <w:br/>
        <w:t>естеліктерді сөз қылды лар жаңалықтарымен бөлісті.</w:t>
        <w:br/>
        <w:t>Бәрі тегіс аман екен. Бір ғана өкініштісі, сыныбымызда</w:t>
        <w:br/>
        <w:t>ылғи соңғы партада отыратын ұзын бойлы Марат атты</w:t>
        <w:br/>
        <w:t>досымыз жүрек талмасынан арғы дүниелік болып кетіпті.</w:t>
        <w:br/>
        <w:t>Біз оның басына барып, дұға бағыштап, топырақ салып</w:t>
        <w:br/>
        <w:t>қайттық.</w:t>
        <w:br/>
        <w:t>ызық, сыныптастарымның, кейбірі адам танымастай</w:t>
        <w:br/>
        <w:t>өзгеріпті де, ал, кейбірі керісінше мүлде өзгермеген. Бар-</w:t>
        <w:br/>
        <w:t>жоғы бес жылдың ішіңде. Сол күні түннің бір уағына</w:t>
        <w:br/>
        <w:t>дейін (Отырған жолдастарым кеткесін мен жатып алып</w:t>
        <w:br/>
        <w:t>көп ойландым. Иә, бес жыл деген де былай карасан қас-</w:t>
        <w:br/>
        <w:t>қағым сәт. Ал, осы бес жылда не болмайды? Мысалға мен</w:t>
        <w:br/>
        <w:t>әз өмірімді ғана алып қарасам, көп нәрсе өтті басымнан.</w:t>
        <w:br/>
        <w:t>Жж</w:t>
        <w:br/>
        <w:t>"Тарих үшін қас-қағым сәт қана болып саналатын осы</w:t>
        <w:br/>
        <w:t>бес жыл менін өмірімнің үлкен бір бөлшегі екен. Бес</w:t>
        <w:br/>
        <w:t>58</w:t>
        <w:br/>
        <w:t>Қараборғай</w:t>
      </w:r>
    </w:p>
    <w:p>
      <w:r>
        <w:t>КӨКТЕМ. ЯҚБҰпЯҚ ТӨР</w:t>
        <w:br/>
        <w:t>Ак балақтар! .</w:t>
        <w:br/>
        <w:t>Алқынған -- ақ бұлақтар!</w:t>
        <w:br/>
        <w:t>Қазір -- көктем,</w:t>
        <w:br/>
        <w:t>Алдың - жаз, шапқылап қал..;</w:t>
        <w:br/>
        <w:t>(Жарасқан)</w:t>
        <w:br/>
        <w:t>-- Балалар, Шынннлізйнріняр, Қане, әрқайсысын өз</w:t>
        <w:br/>
        <w:t>орындарыңа Отырыңдар." Ардақ, Әрсен болсандаршы</w:t>
        <w:br/>
        <w:t>енді. Әй, үр ықбаев, сен неге соңғы партаға жайғасып</w:t>
        <w:br/>
        <w:t>алғансың?! Кел, бірінші қатарға отыр. Сылтаубаев, саған</w:t>
        <w:br/>
        <w:t>кеше айттым емес пе шашынды алдырып кел деп. Сен</w:t>
        <w:br/>
        <w:t>анау үшінші қатардағы соңғы партаға отыр. Сонда көзге</w:t>
        <w:br/>
        <w:t>түспейсін.</w:t>
        <w:br/>
        <w:t>Сабақтан төрі ойынды көбірек“ жақсы көретін</w:t>
        <w:br/>
        <w:t>балаларды жас алім тыныштандырам дегенше де</w:t>
        <w:br/>
        <w:t>біраз уақыт еее «а» сыныбының оқушылары бүгін</w:t>
        <w:br/>
        <w:t>ұлық кісімен кездесу өткізбек. Кейбір озат оқушылар</w:t>
        <w:br/>
        <w:t>(ней дайындықпен келгенге ұқсайды: Ал, енді анау</w:t>
        <w:br/>
        <w:t>Үмәділов сындыларға бәрібір ме деймін. Ойларына</w:t>
        <w:br/>
        <w:t>ешнәрсе кіріп шығар емес. Сынып жетекшілері барлы-</w:t>
        <w:br/>
        <w:t>ғын тыныштандырып болғасын мектеп директорымен</w:t>
        <w:br/>
        <w:t>бірге ұқыпты киінген, ұзын бойлы, әдеміше келген ер</w:t>
        <w:br/>
        <w:t>азамат тақтаның алдына оқушыларға қарата қойылған</w:t>
        <w:br/>
        <w:t>орынға келіп жайғасты. Олар кіріп келісімен барлық бала</w:t>
        <w:br/>
        <w:t>орындарынан тұрып: «Сәлеметсіз бе?» -- деп бірауыздан</w:t>
        <w:br/>
        <w:t>амандасқан. Ылғи бір жәудіркөз жеткіншектерге мектеп</w:t>
        <w:br/>
        <w:t>директоры орнынан тұрып, бүгінгі кездесу кешінің мән»</w:t>
        <w:br/>
        <w:t>маңызын түсіндіріп берді. ) 7</w:t>
        <w:br/>
        <w:t>- Ал, балалар бүгін бізде айтулы күн болайын дей</w:t>
        <w:br/>
        <w:t>тұр. Бүгін сендермен еліміздің мақтанышы, осы өзіміздің</w:t>
        <w:br/>
        <w:t>шағын ауылымыздан шыққан Үлкен азамат, «/Д мекен»</w:t>
        <w:br/>
        <w:t>холдингінің президенті, меценат, ғалым ейіржан</w:t>
        <w:br/>
        <w:t>Асқаров кездесуге келіп отыр. Мейіржан Асқарұлымен</w:t>
        <w:br/>
        <w:t>өтетін үлкен кездесуіміз мектеп оқушыларының бәрінің</w:t>
        <w:br/>
        <w:t>61</w:t>
        <w:br/>
        <w:t>жылда менің тапқаным аз емес, жоғалтқаным да жоқ</w:t>
        <w:br/>
        <w:t>емес. Қайғысы бар; қуанышы бар, бір өкініш, бір үміті</w:t>
        <w:br/>
        <w:t>бар менің талайлы тағдырымның бір тарауы ғой. Аяулы</w:t>
        <w:br/>
        <w:t>тарауы... ; ро</w:t>
        <w:br/>
        <w:t>Осы жылдардағы. менің ең ауыр қайғым әкемнен</w:t>
        <w:br/>
        <w:t>айырылуым болды. Асқартауымның құлаған күні -- менің</w:t>
        <w:br/>
        <w:t>өмірімдегі ең қаралы күн. алғыз тіреуімнен айырылған</w:t>
        <w:br/>
        <w:t>сәттен бастап арқа сүйер ешкімімнің жоқ екенін ұғынып,</w:t>
        <w:br/>
        <w:t>белімді бекем будым. Кіндік қаным тамған жерім -- туған</w:t>
        <w:br/>
        <w:t>ауылымнан оңы. мен солын танымайтын кіп-кішкентай</w:t>
        <w:br/>
        <w:t>бала болып аттанып, есейіп оралдым. Әкесінің мойнына</w:t>
        <w:br/>
        <w:t>мініп кеткен ерке бала едім, екі тізгін бір шылбырға ие</w:t>
        <w:br/>
        <w:t>болып, атқамініп келдім. Бұрындары әкеміздің арқасында</w:t>
        <w:br/>
        <w:t>көп нәрсеге мән бере бермейтін шешем де аса сабырлы,</w:t>
        <w:br/>
        <w:t>салиқалы әйел болды бұл күнде. Аяймын. Қырықтан</w:t>
        <w:br/>
        <w:t>аспай жатып жесірлік көрген анам байғұстың мандайынан</w:t>
      </w:r>
    </w:p>
    <w:p>
      <w:r>
        <w:t>әжім, самайынан ақ шаш көру менің жанымды ауыртып,</w:t>
        <w:br/>
        <w:t>жүрегімді сыздатады. Ендігі өмірінде жамандық көрмесе</w:t>
        <w:br/>
        <w:t>екен деп тілеймін, (әне сол жолда барынша талмай</w:t>
        <w:br/>
        <w:t>еңбектенгім келеді. Оның жүзінен шаттық ізін көру</w:t>
        <w:br/>
        <w:t>мен үшін үлкен қуаныш. ІШешемнін қуанғаны -- менің</w:t>
        <w:br/>
        <w:t>шаттанғаным ғой. Иіә, мен шешемді қуанту арқылы</w:t>
        <w:br/>
        <w:t>ғана қуана аламын. Мүмкін, бақыт дегеніңіздің өзі бір</w:t>
        <w:br/>
        <w:t>адамды бақытты ете алу шығар. Егер анам мына бес күн</w:t>
        <w:br/>
        <w:t>жалғаннан жыламай өтсе онда мен бақыттымын. Менен</w:t>
        <w:br/>
        <w:t>басқа кімі бар оның? Қызық, неге мен жалғыз болдым</w:t>
        <w:br/>
        <w:t>екенд Осы күнге дейін жауабын таппаған сұрағым осы.</w:t>
        <w:br/>
        <w:t>Сұрауға батпаймын. "Гіршілігінде әкемнен де сұрамаған</w:t>
        <w:br/>
        <w:t>екем.</w:t>
        <w:br/>
        <w:t>Ақтабан...</w:t>
        <w:br/>
        <w:t>Иә, Ақтабандымен өмір бойыұмытпайтын шығармын.</w:t>
        <w:br/>
        <w:t>нша жыл ғұмыр кешсем, сонша жыл жадымда жүрер.</w:t>
        <w:br/>
        <w:t>алалық шағымдағы ең қимас қымбаттыларымның бірі</w:t>
        <w:br/>
        <w:t>деп білемін. Сонау жайлаудағы алғаш көрген кезімнен</w:t>
        <w:br/>
        <w:t>бастап әр сәті көз алдымда болғанымен, мен оны ойлаған</w:t>
        <w:br/>
        <w:t>сайын соңғы кейпі ғана елестей береді.</w:t>
        <w:br/>
        <w:t>Нақ бір адам құсап шығарып салып, қоштасқанын</w:t>
        <w:br/>
        <w:t>айтам да. ынғы оң аяғын көтеріп, жәудіреп қала беріп</w:t>
        <w:br/>
        <w:t>еді-ау. Неге ермегені мен үшін жұмбақ. Долбарлап әртүрлі</w:t>
        <w:br/>
        <w:t>нәрсені ойлаймын. Әртүрлі болжамдар жасаймын. Бірақ,</w:t>
        <w:br/>
        <w:t>нақты жауабын білмеймін. )</w:t>
        <w:br/>
        <w:t>50</w:t>
        <w:br/>
        <w:t>Хайататай</w:t>
        <w:br/>
        <w:t>иттен кандидаттық қорғайтындай. жағдайы бар. Мына</w:t>
        <w:br/>
        <w:t>қаншықты: да арнайы өсіріп баққан.. Мына-күшіктер осы</w:t>
        <w:br/>
        <w:t>қаншықтың алғашкн тумалары; -- деп әкесі баласының</w:t>
        <w:br/>
        <w:t>әңгімесін толықтырып қойды. 2: ) і</w:t>
        <w:br/>
        <w:t>Әкем қазақы ырымын жасап; жаңа танысына азғантай</w:t>
        <w:br/>
        <w:t>ақша ұстатты. Ал- мен Алмасқа қолымдағы сағатымды</w:t>
        <w:br/>
        <w:t>тағып бердім... Алмас: сағатпен қоймай, қолыма ұстап</w:t>
        <w:br/>
        <w:t>жүрген компасымды да сұрап алды. «Ауыл-елдің ішінде</w:t>
        <w:br/>
        <w:t>жүріп адасып кетпессін; одан да маған бер» дегесін оны</w:t>
        <w:br/>
        <w:t>да шешіп бердім. Біртүрлі: қызық бала екен. Қойшы</w:t>
        <w:br/>
        <w:t>әйтеуір, не де болса бір күшіктің-арқасында әкелі-балалы</w:t>
        <w:br/>
        <w:t>төрт адам бірдей-қарық болдық.</w:t>
        <w:br/>
        <w:t>Қайтар жолда түн салқындау болғасын әкем күшікті</w:t>
        <w:br/>
        <w:t>қойнына тығып келді. Досы «қонып; ертең асықпай</w:t>
        <w:br/>
        <w:t>қайтсандаршы» деп еді, «жұмыстарым бар» деп әкем</w:t>
        <w:br/>
        <w:t>көнбеді. Іау-тастын арасын күндіз-түні жол қылған әкем</w:t>
        <w:br/>
        <w:t>үшін жеті түнде сапарлау таңсық емес. Бір шетінен өмірі</w:t>
        <w:br/>
        <w:t>жолдақалдырыпкөрмегенастындағы Ақтанкерінесенетін</w:t>
        <w:br/>
        <w:t>шығар. Бія түнделетіп жолға шыққанда ай да жарық еді.</w:t>
        <w:br/>
        <w:t>Әйтеуір, қырсық шалмай таңға жуық ауылымызға аман</w:t>
        <w:br/>
        <w:t>жеттік. ы 05%</w:t>
        <w:br/>
        <w:t>жаз</w:t>
      </w:r>
    </w:p>
    <w:p>
      <w:r>
        <w:t>Үйге келгесін “Алайардың даңғарадай ескі ұясын</w:t>
        <w:br/>
        <w:t>бұзып, күшігіміздің өзіне лайықтап шағын ғана ұяшық</w:t>
        <w:br/>
        <w:t>жасап бердік. Ол әп дегеннен бізге бауыр басып кетті.</w:t>
        <w:br/>
        <w:t>Арада біраз уақыт өткенде өзінше ит болып Үүретінді</w:t>
        <w:br/>
        <w:t>шығарды. Күшіктің атын қоярда біздің арамызда аз-кем</w:t>
        <w:br/>
        <w:t>талас туды. Әкем: ы. ) )</w:t>
        <w:br/>
        <w:t>-- «Ырыс кейде ит болып та келеді» деген мәтел бар.</w:t>
        <w:br/>
        <w:t>Бұл күшіктің атын Құтжол деп қояйық», -- деп еді, мен</w:t>
        <w:br/>
        <w:t>көнбедім. Өйткені, мен бұл күшіктің сүп-сүйкімді әппақ</w:t>
        <w:br/>
        <w:t>табандарын көргенде-ақ өзім- іштей «Ақтабан» деп ат</w:t>
        <w:br/>
        <w:t>қойып қойған едім. Әкем ақыры менің айтқаныма көніп,</w:t>
        <w:br/>
        <w:t>мен қойған атты қүп көрді.</w:t>
        <w:br/>
        <w:t>Жазғы демалыста жүрген мен үшін күшіктен басқа</w:t>
        <w:br/>
        <w:t>ермек жоқ-тұғын. Ақтабанға біз жуынды емес, нан</w:t>
        <w:br/>
        <w:t>қосылған сүт беретін едік. Кейде әкем ауылға жақын</w:t>
        <w:br/>
        <w:t>мандағы малшылардан өлген қойдың етін алып келіп,</w:t>
        <w:br/>
        <w:t>тоңазытып қоятын да, сонымен қоректендіретін. Бірақ</w:t>
        <w:br/>
        <w:t>менің тамақ беруіме тыйым салды. “Өйткені, әкемнің</w:t>
        <w:br/>
        <w:t>43</w:t>
        <w:br/>
        <w:t>Фойд0 Солыдай</w:t>
        <w:br/>
        <w:t>айтысына қарағанда мен күшікке қанша тамақ берудің</w:t>
        <w:br/>
        <w:t>мөлшерін білмейді екенмін. Күшік те. тойғанын білмей</w:t>
        <w:br/>
        <w:t>жей беретін болса керек. Ал артық тамақтандыру күшікке</w:t>
        <w:br/>
        <w:t>зиян. Қ дене әкем бергенімен, қызығын мен көремін.</w:t>
        <w:br/>
        <w:t>Ақтабан даку. Бекерге сүйрелейтін менен гөрі, ертелі-кеш</w:t>
        <w:br/>
        <w:t>тамақ беретін әкемді жақсы көреді. Ол келсе кәдімгідей</w:t>
        <w:br/>
        <w:t>құйрығын бұлғандатып алдыңан жүгіріп шығады. .-</w:t>
        <w:br/>
        <w:t>үн санап, ай санап Ақтабан екеуміз жарыса өсіп</w:t>
        <w:br/>
        <w:t>жаттық. Мен алтыншы сыныпты бітіргенде Ақтабан да</w:t>
        <w:br/>
        <w:t>кәдімгідей өсіп қалды. Өте сақ және сондай елгезек өзі.</w:t>
        <w:br/>
        <w:t>Есік ашық қалғанда аулаға кіріп кеткен бөтен мал болса</w:t>
        <w:br/>
        <w:t>ешқандай айтақсыз-ақ жан таптырмай айдап шығады. Бір</w:t>
        <w:br/>
        <w:t>қызығы, біз оның мойнына бірде-бір рет қарғыбау тағып,</w:t>
        <w:br/>
        <w:t>шынжырға байлаған емеспіз. Ол өзі де келімді-кетімді</w:t>
        <w:br/>
        <w:t>кісілерге беталды жүгіре бермейді. Ал пиғылы жаман</w:t>
        <w:br/>
        <w:t>адам болса иісінен сезе ме, кім білсін, үріп жолатпайды.</w:t>
        <w:br/>
        <w:t>Сыртқы есіктің босағасының түбінде жатады ылғи.</w:t>
        <w:br/>
        <w:t>«Ақтабанның арқасында үйге құлып та ілмейтін болдық»</w:t>
        <w:br/>
        <w:t>деп шешем де мәз-мейрам.</w:t>
        <w:br/>
        <w:t>Осынша ақылды ит болар деп кім-ойлағанЭ Егер сол</w:t>
        <w:br/>
        <w:t>кезде Алмас ен салып, еншілемеген болса мен анау қоңыр</w:t>
        <w:br/>
        <w:t>күшікті алар едім ғой. Ол мынау секілді ақылды болар</w:t>
        <w:br/>
        <w:t>ма еді, болмас па еді деген ой да мазалап тұрады ара-</w:t>
        <w:br/>
        <w:t>а. Кім білсін, ол бұдан да асқан ақылды болар ма едіз</w:t>
        <w:br/>
        <w:t>МЫйы, не де болса Ақтабанды алғаныма өкінбеймін.</w:t>
        <w:br/>
        <w:t>Керісінше, қуанамын. Мектепте де дос балалар жиылып,</w:t>
        <w:br/>
        <w:t>нт туралы әңгіме қозғағанда бәрі менің Аққтабанымды</w:t>
        <w:br/>
        <w:t>аңыз қылып айтады. Мен үшін одан асқан мәртебе жоқ.</w:t>
        <w:br/>
        <w:t>Әкем - атбегілігімен аты шыққан адам. (екен бәйгеге ат</w:t>
        <w:br/>
        <w:t>қосады екен дегенді естігенде көп адам жүлдеден үмітін</w:t>
        <w:br/>
        <w:t>үзетін. Үлкендер жағы әкемнің Ақтанкерін жыр қылса,</w:t>
        <w:br/>
        <w:t>менін қатарластарымның бар айтары -- Ақтабан. Дәулет</w:t>
        <w:br/>
        <w:t>те кейде менің досымның иті дегендей иелік етіп, «біздің</w:t>
      </w:r>
    </w:p>
    <w:p>
      <w:r>
        <w:t>табан» деп қояды.</w:t>
        <w:br/>
        <w:t>Сөйткен Ақтабанымнан бірде айырылып қала</w:t>
        <w:br/>
        <w:t>жаздап ем-ау... Шоғарғы сыныпта оқитын Мұрат</w:t>
        <w:br/>
        <w:t>деген бала қайта-қайта ұрынып қоймағаннан кейін. бір</w:t>
        <w:br/>
        <w:t>күні сабақтан қайтып бара жатқанында өшімді алғым</w:t>
        <w:br/>
        <w:t>кеп, ақымақтықпен /Ақтабанды айтақтағам. Ақтабаным</w:t>
        <w:br/>
        <w:t>салған беттен тырқыратып қуып, әбден есін шығарған.</w:t>
        <w:br/>
        <w:t>Куып қана қоймай, балтырынан жайлап қана бір-екі рет</w:t>
        <w:br/>
        <w:t>44</w:t>
        <w:br/>
        <w:t>Қаһабағай</w:t>
        <w:br/>
        <w:t>Онша көңіл күйі болмады. Бойын өкініш пен қимастық</w:t>
        <w:br/>
        <w:t>кернеп тұрғанын білдім. Ауыр үнсіздікті бұзғым келіп:</w:t>
        <w:br/>
        <w:t>-- Әй, Исатайым-ай, сол күні атқа. мінбей қоя</w:t>
        <w:br/>
        <w:t>тұрғанында ғой мені көшірісер едін, -- дедім.</w:t>
        <w:br/>
        <w:t>Менің атым Махамбет болғасын сыныптастарымыз</w:t>
        <w:br/>
        <w:t>оны әзілдеп Исатай дейтін.</w:t>
        <w:br/>
        <w:t>“Жасаураған көзін күлімсіретіп:</w:t>
        <w:br/>
        <w:t>- Аман болсақ кездесеміз ғой, Маха. болың болсын! -</w:t>
        <w:br/>
        <w:t>деп қала берді.</w:t>
        <w:br/>
        <w:t>із ауылдан ақырындап ұзай бердік. Жылқыларды</w:t>
        <w:br/>
        <w:t>ағам алдына салып, көшті бастап барады. Сиыр мен қойға --</w:t>
        <w:br/>
        <w:t>мен иемін. Ақтабанның көмегі зор болды. Қия басып,</w:t>
        <w:br/>
        <w:t>қиыс кеткені болса ақылды итім қайырып әкеледі.</w:t>
        <w:br/>
        <w:t>Қырық шақырымдай жүріп қараңғы қоюланған кезде</w:t>
        <w:br/>
        <w:t>бір ауылдың тұсындағы әлдеқандай қойшының күзеуіне</w:t>
        <w:br/>
        <w:t>аялдадық. Қойшылар жайлауға шығып кеткендіктен,</w:t>
        <w:br/>
        <w:t>жол бойындағы қой төлдететін көктеулер мен ел</w:t>
        <w:br/>
        <w:t>жайлаудан түскесін қыстауға дейін отыратын осындай</w:t>
        <w:br/>
        <w:t>күзеулердің бәрі де бос. Біз тоқтаған күзеу де сондай бір</w:t>
        <w:br/>
        <w:t>қойшының ескі жұрты екен. Малдарды асықпай жая-</w:t>
        <w:br/>
        <w:t>мая айдағандықтан, барлығы да тоқ. Бірін қалдырмай</w:t>
        <w:br/>
        <w:t>қаша қораға қамап тастадық та, өзіміз бос тұрған үйге</w:t>
        <w:br/>
        <w:t>кіріп, сабан төсеп, жантая кеттік. Жол азығымызды ағам</w:t>
        <w:br/>
        <w:t>екеуміз екіқоржынға бөліп салып алғанбыз. (бол бойында</w:t>
        <w:br/>
        <w:t>қайбір қазан көтеріп, онды ауқат ішпексің. Көмбе нанға</w:t>
        <w:br/>
        <w:t>сары майды жағып жіберіп, жеп-жеп аламыз да, артынан</w:t>
        <w:br/>
        <w:t>айранымыз бен қатық-көжемізді ішіп аламыз. Ал ат</w:t>
        <w:br/>
        <w:t>үстінде отырғанда жұдырықтай құртты екі бөліп, ауызға</w:t>
        <w:br/>
        <w:t>салып алып, сөлін қанағат тұтамыз. Шөлдеп бара жатсақ,</w:t>
        <w:br/>
        <w:t>ашымалдан бірер ұрттап алсақ жетіп жатыр.</w:t>
        <w:br/>
        <w:t>Барға қанағат қылған ағам астанып болғасын, орнынан</w:t>
        <w:br/>
        <w:t>тұрып малдарды бір қарап келейін деп шығып кетті. Мен</w:t>
        <w:br/>
        <w:t>бүгін жол бойы ішкен сусынымыздың бос қалған ыдысына</w:t>
        <w:br/>
        <w:t>малта езе бастадым. Ертеңгі жолдың қамы ғой. Алаң</w:t>
        <w:br/>
        <w:t>көңілмен жатқан адамда қайбір ұйқы болсын. Екеуміз екі</w:t>
        <w:br/>
        <w:t>бұрышқа жантайып жата кеттік. Ең болмаса бел жазып</w:t>
        <w:br/>
        <w:t>алмақпыз. Ертең тағы таң атпастан: атқа қонамыз. Тағы</w:t>
      </w:r>
    </w:p>
    <w:p>
      <w:r>
        <w:t>да нешеме сағыт бойына ат үстіне отырамыз.</w:t>
        <w:br/>
        <w:t>Көз шырымын алып жерге жарық түсісімен қайтадан</w:t>
        <w:br/>
        <w:t>жолға шықтық. Кеше түс қайта шыққандікі шығар,</w:t>
        <w:br/>
        <w:t>55</w:t>
        <w:br/>
        <w:t>Фейдія Сорыдай</w:t>
        <w:br/>
        <w:t>дегені шығар: Мен де шешемнің жалғыз: жұбанышы</w:t>
        <w:br/>
        <w:t>болғасын жігерлене түстім. Сөйтіп бір үйдегі екі адам</w:t>
        <w:br/>
        <w:t>бір-бірімізге сүйеніш болып, қуансақ бірге қуанып,</w:t>
        <w:br/>
        <w:t>жыласақ жасымызды жеке сығып жүрдік. Сабағымды</w:t>
        <w:br/>
        <w:t>да оқыдым, шешеме еріп, жұмыс та істедім. Қанша ауыр</w:t>
        <w:br/>
        <w:t>тиді дегенмен, «уақыт -- емші» деген рас екен. (йыл өткен</w:t>
        <w:br/>
        <w:t>сайын жарамыз жазылып, қайғымыз жеңілдей бастады.</w:t>
        <w:br/>
        <w:t>Енді қашанғы жылай береміз. Егер баласы жылағаннан</w:t>
        <w:br/>
        <w:t>әкесі тіріліп келетін болса, менің әкем тірілер еді. Есімізді</w:t>
        <w:br/>
        <w:t>жидық, етегімізді жаптық. Бір күліп, бір мұнайып жүріп</w:t>
        <w:br/>
        <w:t>жаттық.</w:t>
        <w:br/>
        <w:t>Өзгермеген тек “Ақтабан ғана. Сол баяғы мұңлы да</w:t>
        <w:br/>
        <w:t>ойлы көзін бір нүктеге қадап алып жатады да қояды.</w:t>
        <w:br/>
        <w:t>Кейде жоқ болып кетеді де, біраз уақыттан кейін қайтып</w:t>
        <w:br/>
        <w:t>оралады. Ондай кезде біз онша көп аландап іздемейміз.</w:t>
        <w:br/>
        <w:t>айда баратынын білеміз. Әкемнің моласына барып,</w:t>
        <w:br/>
        <w:t>үйме топырағын жастанып біраз жатып, мауқын басып</w:t>
        <w:br/>
        <w:t>келеді. Екі-үш күнде бір барып келетін әдеті.</w:t>
        <w:br/>
        <w:t>Бір күні түс әлетінде ашық тұрған есіктен төрге қарап</w:t>
        <w:br/>
        <w:t>Үрі-үріп қойды. Мен не қалап тұрғанын ұқпадым.</w:t>
        <w:br/>
        <w:t>ешем түсіңсе керек, орнынан тұрып жатып; ;</w:t>
        <w:br/>
        <w:t>- Әй, бұл да бір адамнан ары мұңлық болды ғой, -</w:t>
        <w:br/>
        <w:t>деді.</w:t>
        <w:br/>
        <w:t>Төрдегі кілемде ілініп тұрған тақиясын алды да иттің</w:t>
        <w:br/>
        <w:t>ұясының жанына апарып іліп қойды. Бейшара иттің</w:t>
        <w:br/>
        <w:t>құдды бір адам құсап қуанғанын көрсеңіз. Ілулі тақияның</w:t>
        <w:br/>
        <w:t>жанына барып етпеттеп жатты да тұмсығын тақап алып</w:t>
        <w:br/>
        <w:t>иіскеді-ай дейсің келіп, Бір сағаттай өткесін шешем</w:t>
        <w:br/>
        <w:t>тақияны алып қайтадан орнына іліп қойды. Ақтабанға</w:t>
        <w:br/>
        <w:t>не керегін білгесін мен де кейде шешем жоқ кездерде ол</w:t>
        <w:br/>
        <w:t>сұраса әкемнің тақиясын бірер сағатқа бере тұратынмын.</w:t>
        <w:br/>
        <w:t>Онын мауқы басылды-ау дегенде алатынмын да орнына</w:t>
        <w:br/>
        <w:t>іліп қоятынмын.</w:t>
        <w:br/>
        <w:t>Жж</w:t>
        <w:br/>
        <w:t>Өзімізге тиесілі азғантай малымызды көктем шыға</w:t>
        <w:br/>
        <w:t>малшыларға қосып жібергенімізбен, қазанның соңына,</w:t>
        <w:br/>
        <w:t>қарашаның басына таман қолымызға алып төлдететінбіз.</w:t>
        <w:br/>
        <w:t>кем бардағыдай емес, кейінгі жылдарда малшыларға</w:t>
        <w:br/>
        <w:t>мал қосу да қиындап кеткен. Қызметі бар адамға күндері</w:t>
        <w:br/>
        <w:t>қарап тұрғасын әрқайсысы да кіріптарлық танытып,</w:t>
        <w:br/>
        <w:t>50</w:t>
      </w:r>
    </w:p>
    <w:p>
      <w:r>
        <w:t>бейдж Сарадай</w:t>
        <w:br/>
        <w:t>қатысуыменертенөтеді. Ал, бүгін бұл кісініңөзісендермен</w:t>
        <w:br/>
        <w:t>жеке кездесуді қалап отыр. Себебін өзі айта жатар. Ал,</w:t>
        <w:br/>
        <w:t>олай болса бүгінгі кездесуді ашық деп жариялай отырып,</w:t>
        <w:br/>
        <w:t>сөз кезегін Мейіржан ағаларыңа берейін, -- деді.</w:t>
        <w:br/>
        <w:t>Оқушылар қолдарын “шапалақтап, ұлық кісіге</w:t>
        <w:br/>
        <w:t>құрмет білдірді. Бұрын атын сырттай естіп жүргенде</w:t>
        <w:br/>
        <w:t>бұл балалардың бәріне де Мейіржан ағалары көктен</w:t>
        <w:br/>
        <w:t>түскендей әсер ететін. Сол себепті болса керек, бүгінгі</w:t>
        <w:br/>
        <w:t>кездесуге толқып келгендер де, қорқып келгендер Де</w:t>
        <w:br/>
        <w:t>болды. Мейіржан Асқарұлы алдына қойылған минералды</w:t>
        <w:br/>
        <w:t>судан бір ұрттап алды да, орнынан тұрып әңгімесін</w:t>
        <w:br/>
        <w:t>бастады. Білім мен енбекті тең ұстап, адалдықты жанына</w:t>
        <w:br/>
        <w:t>серік еткен, бұл күнде үлкен жетістікке жетіп отырған</w:t>
        <w:br/>
        <w:t>бизнес төресі әңгімесінің әлқиссасын өзінің балалық</w:t>
        <w:br/>
        <w:t>шағынан бастағанды “жөн көрді.</w:t>
        <w:br/>
        <w:t>саса</w:t>
        <w:br/>
        <w:t>Иә, Мейіржан да бала болған. Ол да арманшыл</w:t>
        <w:br/>
        <w:t>сді. Мынау мектеп көшесінің төменгі жағындағы анау</w:t>
        <w:br/>
        <w:t>бір жатаған тамдағы жалғызбасты кемпірдің қолында</w:t>
        <w:br/>
        <w:t>әсіп, соның тәрбиесінде болды.. Байғұс кемпірдің атын</w:t>
        <w:br/>
        <w:t>ешкім де білмейтін. Білсе білетін де шығар, Бірақ ешкім</w:t>
        <w:br/>
        <w:t>ол кейуананың атын атамайтын. Елдің барлығы «кара</w:t>
        <w:br/>
        <w:t>кемпір» деп атайтын. Ал балалар болса ол кісіні «қара</w:t>
        <w:br/>
        <w:t>кемпір апа» дейтін. Байғұс қара кемпірдің бар байлығы</w:t>
        <w:br/>
        <w:t>мүйізі сыңған қара сиыры мен жалғыз ұлынан қалған</w:t>
        <w:br/>
        <w:t>осы бір кішкентай немересі ғана еді. ра сиырдың</w:t>
        <w:br/>
        <w:t>сүтімен өзек жалғап, жалғыз немересін иіскеп, мейірін</w:t>
        <w:br/>
        <w:t>қандыратын. Жұрттар шұлығы жыртылып қалса</w:t>
        <w:br/>
        <w:t>дүние төңкерілгендей кейіпте жүргенде, бұл кейуана</w:t>
        <w:br/>
        <w:t>осы тірлігімен-ақ, «Аллаға шүкір» деуден танбайтын.</w:t>
        <w:br/>
        <w:t>Оразасын ашарда: -- Шаратушы Аллам, қантсыз қара</w:t>
        <w:br/>
        <w:t>шайға қуат бере гөр. Калғызыма ғұмыр бер. Маңдайын</w:t>
        <w:br/>
        <w:t>жарық қыла гор, -- деп дұға қылатын да, түнде төсегіне</w:t>
        <w:br/>
        <w:t>жатқанда тағы да жалғызынан қалған жалғызға бақ тілеп</w:t>
        <w:br/>
        <w:t>жатып, көз ілетін.</w:t>
        <w:br/>
        <w:t>Ертесі күші танғысын Мейіржанды оятып, айналып-</w:t>
        <w:br/>
        <w:t>толғанып жүріп тамағын беріп, киіндіріп, мектебіне</w:t>
        <w:br/>
        <w:t>шығарып салатын. Немересі оқуына кетісімен сиырын</w:t>
        <w:br/>
        <w:t>сауып, сүтінпісіріп,айран ұйытып,оданқалдықатықсүзіп,</w:t>
        <w:br/>
        <w:t>қүрт қайнатып бәйек болатып да жүретін. Ғұмырына сән</w:t>
        <w:br/>
        <w:t>62</w:t>
        <w:br/>
        <w:t>бойда Саһыдай</w:t>
        <w:br/>
        <w:t>- Ойбу, қарғам-ай. Трәктіріс болса тіпті жақсы ғой,</w:t>
        <w:br/>
        <w:t>бар шаруаны өзі-ақ атқармай ма? Бірақ: оқымаймын</w:t>
        <w:br/>
        <w:t>дегені жөн емес екен.</w:t>
        <w:br/>
        <w:t>-- Басында оқығысы келген. Оған мұғалімдер: «басқа-</w:t>
        <w:br/>
        <w:t>басқа сенен оқымысты шықпас...», -- деп бетін қайтарып</w:t>
        <w:br/>
        <w:t>тастады. Қазір одан сабақ та сұрамайды апайлар. қ</w:t>
      </w:r>
    </w:p>
    <w:p>
      <w:r>
        <w:t>- Саған өйдемей ме? .</w:t>
        <w:br/>
        <w:t>- Жоқ, ә. Керісінше, маған бәрі сенің әкеңнен үлкен</w:t>
        <w:br/>
        <w:t>ғалым шығатын еді. Әттең жағдайы болмай, оқи алмай</w:t>
        <w:br/>
        <w:t>қалды. Әкең жетпеген биікке сен жетуін керексін, көп</w:t>
        <w:br/>
        <w:t>оқы дейді.</w:t>
        <w:br/>
        <w:t>Екеулеп жүріп жинаған кебу талдарды бір жерге үйіп</w:t>
        <w:br/>
        <w:t>тастап, екеуі тірәктір келгенше қолдарына ала шыққан</w:t>
        <w:br/>
        <w:t>дорбадағы құрт пен майды жеп, көжені ішіп, әрнені</w:t>
        <w:br/>
        <w:t>әңгіме қылып отырды.</w:t>
        <w:br/>
        <w:t>-- Апа, енді он жылда сен жетпіс екі жасқа толады</w:t>
        <w:br/>
        <w:t>екенсің.</w:t>
        <w:br/>
        <w:t>- Секе не бопты?</w:t>
        <w:br/>
        <w:t>-- Ол кезде мен колхозбастық боламын ғой, соны</w:t>
        <w:br/>
        <w:t>ойлағанмын.</w:t>
        <w:br/>
        <w:t>- Бірден колхозбастық қылып қоя салмайды ғой,</w:t>
        <w:br/>
        <w:t>балам.</w:t>
        <w:br/>
        <w:t>-- Неге, ол кезде Нұрлан аға пенсияға шықпай маз</w:t>
        <w:br/>
        <w:t>Олан басқа Алматыда оқыған адам жоқ кой. Мен оқып,</w:t>
        <w:br/>
        <w:t>бітіріп келсем, қоятын шығар.</w:t>
        <w:br/>
        <w:t>-- Жоқ, айналайын. Окумен іс бітпейді. Одан бөлек</w:t>
        <w:br/>
        <w:t>сол оқыған оқуынды тәжірибе жүзінде шындауың керек.</w:t>
        <w:br/>
        <w:t>Бірінші кіші қызметкер, одан кейін бас агроном боласын,</w:t>
        <w:br/>
        <w:t>Содан кейін ғана бастық боласың. Ел басқару деген оңай</w:t>
        <w:br/>
        <w:t>емес, құлыным.</w:t>
        <w:br/>
        <w:t>-- Апа, бірнәрсе айтсам өкпелеп қалмайсыз ба?</w:t>
        <w:br/>
        <w:t>- Айта ғой, жөнді сөз айтсан. жөнсіз өкпелемеймін</w:t>
        <w:br/>
        <w:t>ғой.</w:t>
        <w:br/>
        <w:t>-- Менің үлкен ғалым болғым келеді. Мен мектепті</w:t>
        <w:br/>
        <w:t>бітірген соң Алматыға көшейікші.</w:t>
        <w:br/>
        <w:t>- Жоқ, айналайын. Екеуміз мына қара шаңырақтың</w:t>
        <w:br/>
        <w:t>отын сөндірмеуіміз керек. Ғалым болатындар бола берсін.</w:t>
        <w:br/>
        <w:t>Сен колхозбастық-ақ болшы.</w:t>
        <w:br/>
        <w:t>-- Жәрайды, апа, өзім де о баста солай ойлағанмын.</w:t>
        <w:br/>
        <w:t>Сөйтіп, қазақы сана мен ұлттық салт-дәстүрдің</w:t>
        <w:br/>
        <w:t>жолында біздің Мейіржан үлкен армандарын құрбан</w:t>
        <w:br/>
        <w:t>қылып, кішкене армандарымен-ақ үлкен азамат болуға</w:t>
        <w:br/>
        <w:t>68</w:t>
        <w:br/>
        <w:t>Фейд0я Сарыдай</w:t>
        <w:br/>
        <w:t>мен ой-мақсаттарынды білгісі келеді.: Кане, әрқайсысың</w:t>
        <w:br/>
        <w:t>өз армандарынды, болашақ жоспарларынды айтындар.</w:t>
        <w:br/>
        <w:t>аларың сендердің сол армандарыңның орындалуына</w:t>
        <w:br/>
        <w:t>көмектесейін деп келіп отыр. Және өздеріңнің қоятын</w:t>
      </w:r>
    </w:p>
    <w:p>
      <w:r>
        <w:t>сұрақтарың болса, ұялмай сұрауларына болады, -- деді.</w:t>
        <w:br/>
        <w:t>уыл баласының табиғатында атып тұрып сөз бастау</w:t>
        <w:br/>
        <w:t>деген жоқ қой. Барлығы да үрпиісіп-үрпиісіп отырды.</w:t>
        <w:br/>
        <w:t>Бұндай жағдайда сабақты жақсы оқитын “сыныптың</w:t>
        <w:br/>
        <w:t>белсенділері бастаушы еді, бұл жолы сөзді бұзықтығымен</w:t>
        <w:br/>
        <w:t>көзге түсіп Боуа беретін, сабақты да онша қахырып</w:t>
        <w:br/>
        <w:t>оқымайтын Ерғали деген бала бастады.</w:t>
        <w:br/>
        <w:t>- Мейіржанаға, сізге қоярсұрағым жоқ. Бір ұсынысым</w:t>
        <w:br/>
        <w:t>бар. Жана ауылдағы әңгімеңізді айттыңыз ғой. Қазір</w:t>
        <w:br/>
        <w:t>сәлден кейін қаладағы өміріңіз жайында да қысқаша</w:t>
        <w:br/>
        <w:t>баяндап беріңізші. Сіздің өмірініз қызық екен. Ал өз</w:t>
        <w:br/>
        <w:t>арманыма келетін болсам, мен көп армандамаймын, Сіз</w:t>
        <w:br/>
        <w:t>сияқты үлкен бастық болу ойымда жоқ. Апайлар айтқан</w:t>
        <w:br/>
        <w:t>шығар, менін сабақ үлгерімім де онша жақсы емес. Мен</w:t>
        <w:br/>
        <w:t>спортпен айналысып жүрмін. Болашақта Әлем алдында</w:t>
        <w:br/>
        <w:t>қазақтың атын шығарып, туын желбіреткім келеді, --</w:t>
        <w:br/>
        <w:t>деді. 4</w:t>
        <w:br/>
        <w:t>Басқа-басқа, мына жүгірмектің шаршы топта сөз</w:t>
        <w:br/>
        <w:t>бастаған өжеттігіне бір күліп алған мектеп директоры</w:t>
        <w:br/>
        <w:t>Мейіржан Асқарұлына қарап: %</w:t>
        <w:br/>
        <w:t>- Бұлана өзініз кқеді ӘедірБан шалдың немересі ғой.</w:t>
        <w:br/>
        <w:t>Арманының түрі -- осы. (Залпы ол шалдың тұқымында</w:t>
        <w:br/>
        <w:t>үлкен мұраттарға қол созған ешкім болмады ғой, -- деді.</w:t>
        <w:br/>
        <w:t>ейіржан Асқарұлы болса мектеп директорының мына</w:t>
        <w:br/>
        <w:t>кекесінін жаратпағандай:</w:t>
        <w:br/>
        <w:t>- Сіз олай демеңіз. Меніңшеарманның төресі осы емес</w:t>
        <w:br/>
        <w:t>пе?! Казақтың әрбаласы өз саласында көк байрағымызды</w:t>
        <w:br/>
        <w:t>желбіретіп жүрсе, біздің еліміздің болашағы зор деп</w:t>
        <w:br/>
        <w:t>білемін. Ал, Бен саған Айтарым, армандау аз, сол</w:t>
        <w:br/>
        <w:t>арманның жолында талмай еңбек етсең, алынбас асу</w:t>
        <w:br/>
        <w:t>болмайды. Мен саған сенемін. Сен ертен әлем чемпионы</w:t>
        <w:br/>
        <w:t>боласың. Мен саған көмектесемін, -- деді.</w:t>
        <w:br/>
        <w:t>Көмектесемін деген сөзді естісімен сынып балалары-</w:t>
        <w:br/>
        <w:t>ның барлығы да өз армандарын айтуға асықты. Оның</w:t>
        <w:br/>
        <w:t>үстіне қай- қайдағы Ерғалидың ерлік танытып, ұлық</w:t>
        <w:br/>
        <w:t>кісінің бетіне тік-қарап сөйлегені басқа балалардың да</w:t>
        <w:br/>
        <w:t>бойына күш-жігер бергендей болды. Біздің одан қай</w:t>
        <w:br/>
        <w:t>74</w:t>
        <w:br/>
        <w:t>- Қаһажарғай</w:t>
        <w:br/>
        <w:t>«Түкір, құрысын, тіл тиіп қалып жүрер», -- деп жатқан</w:t>
        <w:br/>
        <w:t>болатын.</w:t>
        <w:br/>
        <w:t>Мейірім мен шуаққа, ізгілік пен қызыққа толы,</w:t>
        <w:br/>
        <w:t>балалық бал күндері өткен қайран ауылымен қоштасып,</w:t>
        <w:br/>
        <w:t>бұл туысқан -ағасына еріп, қалаға жол тартып :кетті.</w:t>
        <w:br/>
        <w:t>Бұлар жолға шыққанда қызылжалқынданып таң атып</w:t>
        <w:br/>
        <w:t>келе жатқан еді. Нұрлы таң. Бәлкім бүл: Мейіржанини</w:t>
        <w:br/>
        <w:t>таңы шығар.</w:t>
        <w:br/>
        <w:t>ақылықты, салт-сананы, рухани бар Быр</w:t>
        <w:br/>
        <w:t>бойына жиған Мейіршені қойнына алған маМанрн</w:t>
        <w:br/>
        <w:t>төмпешік қарайып қалып бара жатты...</w:t>
      </w:r>
    </w:p>
    <w:p>
      <w:r>
        <w:t>“ж</w:t>
        <w:br/>
        <w:t>Бірде толқып, бірде күліп, енді бірде жанарына, жас</w:t>
        <w:br/>
        <w:t>келіп отырып балалық шағы: туралы ӛңгімені айтып</w:t>
        <w:br/>
        <w:t>болғасын:</w:t>
        <w:br/>
        <w:t>- Менің сендермен жеке кездесуімнің себебі-сол: -</w:t>
        <w:br/>
        <w:t>мен осы ауылдан тұп-тура сендердің жастарында кеткен</w:t>
        <w:br/>
        <w:t>екенмін. Менің арманымның қандай болғанын білдіңдер.</w:t>
        <w:br/>
        <w:t>Егер мен бір биікке жетсем, дол менің арманымның арқасы</w:t>
        <w:br/>
        <w:t>деп білемін. Сендерді көріп өзімнің балалық шағымды</w:t>
        <w:br/>
        <w:t>көргендей, кешегі кеткен ортама бүгін қайтадан түскендей</w:t>
        <w:br/>
        <w:t>болып отырмын. Сендер сол кеше мені шығарып салған</w:t>
        <w:br/>
        <w:t>достарым сияқтысындар, -- деді:</w:t>
        <w:br/>
        <w:t>арты қап шемішке ала келмедіңіз бе) -х : Деді бі</w:t>
        <w:br/>
        <w:t>бала қуланып.</w:t>
        <w:br/>
        <w:t>Барлық бала бұл тістнен сөзге ду етіп бір: күліп алды.</w:t>
        <w:br/>
        <w:t>Оны байқап қалған-сынып жетекшілер: ”</w:t>
        <w:br/>
        <w:t>- Әй, Дәрібаев, сен-ақ осы қысыр сөзге үйірлігінді</w:t>
        <w:br/>
        <w:t>қоймадың-ау. Ыыныш отыр, әйтпесе қазір шығып кетесің, -</w:t>
        <w:br/>
        <w:t>деп тыйып тастады. Бірақ, осы бір болмашыгәзіл үнсіздік</w:t>
        <w:br/>
        <w:t>жайлаған ортаны бір серпілтіп тастады.</w:t>
        <w:br/>
        <w:t>Әншейінде қабағына қар жауып тұратын, өзін маңғаз</w:t>
        <w:br/>
        <w:t>ұстайтын мектеп директоры да бұл күні балаша елпілдеп</w:t>
        <w:br/>
        <w:t>отырды. Оқушыларға бұрынғыдай: «Әй, жетпегір», - деп</w:t>
        <w:br/>
        <w:t>дүрсе қоя бермей: «Айналайындар», --. деп толғанып</w:t>
        <w:br/>
        <w:t>отырды. Өзінен зкасы кіші болса да, абыройы зор</w:t>
        <w:br/>
        <w:t>азаматтың алдында жақсы көрінгісі келген шығар.</w:t>
        <w:br/>
        <w:t>Әйтеуір бүгін тым мейірімді. Бір кезде орнынан тұрып,</w:t>
        <w:br/>
        <w:t>сөзін қайта жалғап:</w:t>
        <w:br/>
        <w:t>- Ал, балалар ағаларынның бала кезінде неніармандан</w:t>
        <w:br/>
        <w:t>өскенін естідіндер. Енді ағаларын сендердің армандарың</w:t>
        <w:br/>
        <w:t>73</w:t>
        <w:br/>
        <w:t>- Сендей жігітке колхоэзбастық деген не тәйірі,-Бол-</w:t>
        <w:br/>
        <w:t>саң райкомға бірінші хатшы бол. Апанды қартайғанда</w:t>
        <w:br/>
        <w:t>салдырлақ УАЗ-ға емес, жайқиған қара нолгаға</w:t>
        <w:br/>
        <w:t>отырғызсан жаман-ба) - деді.</w:t>
        <w:br/>
        <w:t>Сол күні: сабақта да көңілді жүрді. Күндегідей емес</w:t>
        <w:br/>
        <w:t>бүгін “ол анау “Ғалымжандардың “үзіліс - басталғанда:</w:t>
        <w:br/>
        <w:t>«Балалар кеттік; қара кемпірдің ақ-шемішкесіне кезекке</w:t>
        <w:br/>
        <w:t>тұрайық», -- деген сөзіне. де намыстанған жоқ. «Мейлі</w:t>
        <w:br/>
        <w:t>бүгін олар маған күлсе, ертен мен оларға күлетін</w:t>
        <w:br/>
        <w:t>боламын», - деді іштей тістеніп: Апасының құртын</w:t>
        <w:br/>
        <w:t>сорғыштапотырыпбіртүрлітолқып кетті. Таны жадырап,</w:t>
        <w:br/>
        <w:t>көңіліне қанат бітіп, бір-ақ сәтте аспандап бара жатты.</w:t>
        <w:br/>
        <w:t>Неге екенін қайдам өмірінде бірінші рет-өлең шығарғысы</w:t>
        <w:br/>
        <w:t>келді. Қолына қаламын алын, математика дәптерінің</w:t>
        <w:br/>
        <w:t>соңғы бетін шимайлап-отырды. Бір жөл-жазып, екі жол</w:t>
        <w:br/>
        <w:t>жазын, оны қайта өшіріп тастап отырып, ақыр соңында</w:t>
        <w:br/>
        <w:t>бас-аяғы: бүтін бір шумақ өлен жазды. йМарты сағат</w:t>
      </w:r>
    </w:p>
    <w:p>
      <w:r>
        <w:t>отырып. жазған:</w:t>
        <w:br/>
        <w:t>Мен бір цшкқан қыранмын,</w:t>
        <w:br/>
        <w:t>Биіктерге қонамын.</w:t>
        <w:br/>
        <w:t>Таусылмайтын жыр, әнмін,</w:t>
        <w:br/>
        <w:t>Михамедтей боламын, -</w:t>
        <w:br/>
        <w:t>деген өлеңін кешке үйге келгенде апасына оқып берді.</w:t>
        <w:br/>
        <w:t>Апасы қуанып менің ұлым ақын болады ден, сол күні-</w:t>
        <w:br/>
        <w:t>ақ жарияға жар-салып, көрші-әйелдерді шақырып, бір</w:t>
        <w:br/>
        <w:t>шәугім шай беріп жіберді. Қонақтар тарқап жатқанда</w:t>
        <w:br/>
        <w:t>Қиястың әйелі: і )</w:t>
        <w:br/>
        <w:t>- Апатай, тіл-көзден аман қылсын. Мына бала сіздің</w:t>
        <w:br/>
        <w:t>еңбегіңізді ақтайды әлі, -- деді. Сол кезде апасы:</w:t>
        <w:br/>
        <w:t>- Айналайын, менің еңбегімнің ақталғаны сол, осы</w:t>
        <w:br/>
        <w:t>бала аман-есен әсіп ұрпақ жалғастырса, еліне пайдасы</w:t>
        <w:br/>
        <w:t>тиер азамат болса, ата-бабасын ұмытпай құран бағыштап</w:t>
        <w:br/>
        <w:t>тұрса болғаны, -- деген еді.</w:t>
        <w:br/>
        <w:t>Осы сөздерді тындап тұрған Мейіржан “апасының</w:t>
        <w:br/>
        <w:t>әншейін айта салған сөзін өмірлік қағидасындай жадына</w:t>
        <w:br/>
        <w:t>сол түні-ақ тұмар етіп тағып алған. )</w:t>
        <w:br/>
        <w:t>Айтпақшы, бұл үйдің қара сиырдан бөлек жұмырт-</w:t>
        <w:br/>
        <w:t>асын талғажау етіп отырған бес тауығы бар болатын.</w:t>
        <w:br/>
        <w:t>ра кемпір айтпақшы, Құдай беремін десе береді ғой,</w:t>
        <w:br/>
        <w:t>сол бес тауықтың екеуі бірдей- күрік басып біреуі алты,</w:t>
        <w:br/>
        <w:t>5-1346 65</w:t>
        <w:br/>
        <w:t>Қаһайамай</w:t>
        <w:br/>
        <w:t>тоқтатыпты. Кейде: байқап қалады, ағасы жеңгесіне</w:t>
        <w:br/>
        <w:t>біртүрлі суық ренішпен қарап отыратын. Сөйтіп: жүріп</w:t>
        <w:br/>
        <w:t>ағасы бұған“бар байлығының басында екенін шындап</w:t>
        <w:br/>
        <w:t>ұқтырды. Өзінен басқа, Алладан басқа сенетін-кімі бар</w:t>
        <w:br/>
        <w:t>бұның; шынында; Ағасының қолдаушылыққа жарағаны-</w:t>
        <w:br/>
        <w:t>мен қорғаушылыққа жарамайтынын түйсігімен: сезетін</w:t>
        <w:br/>
        <w:t>сияқты. Әйелін “топырлатып . бала: тудыруға: &gt;көндіре</w:t>
        <w:br/>
        <w:t>алмаған адамнын, бұны:бала қыХып алатын ерлік жасай</w:t>
        <w:br/>
        <w:t>алмасын білетін. Осының бәріне көзі-жеткен Мейіржан</w:t>
        <w:br/>
        <w:t>өзінің төсегінің бас жағына әппақ: параққа Қызыл</w:t>
        <w:br/>
        <w:t>қарындашпен. Абай атасының «Өзіне сен, өзінді:алып</w:t>
        <w:br/>
        <w:t>шығар, “Ақылың енңбегінмен екі жақтап» деген” екі-жол</w:t>
        <w:br/>
        <w:t>өлеңін жазып қойды. )</w:t>
        <w:br/>
        <w:t>Айтқыш-айтқыш дегенге біздің қазекем-де кейде асы-</w:t>
        <w:br/>
        <w:t>ра айтып жібереді-ау осы. Әйтпесе дәп мына Мейіржанға</w:t>
        <w:br/>
        <w:t>қарап тұрып: «жетім қозы -- тасбауыр» дегенге қалай</w:t>
        <w:br/>
        <w:t>келісесің) Досына адал, айналасына қамқөр.: Бір; бойына</w:t>
        <w:br/>
        <w:t>жететін мейір-шапағаты да бар. )</w:t>
        <w:br/>
        <w:t>Тағдырдың тартамын десе сыйы аз ба. “Гөрт- жыл</w:t>
        <w:br/>
        <w:t>бойы өкіметтің тегін үйінде тұрып, тегін тамағын ішіп,</w:t>
        <w:br/>
        <w:t>интернаттан кетсем :қайда барамын деп “жүргенде бақ</w:t>
        <w:br/>
        <w:t>жұлдызы жанды. Оныншы сыныпқа барғанда” бұның</w:t>
        <w:br/>
        <w:t>өмірінің сәулелі шақтары басталды. “Алай” бәйгеден</w:t>
        <w:br/>
        <w:t>жүлдемен оралып жүрген Мейір оқушылардың рес-</w:t>
        <w:br/>
        <w:t>публикалық олимпиадасында математика пәні бойынша</w:t>
      </w:r>
    </w:p>
    <w:p>
      <w:r>
        <w:t>бас жүлдені жеңіп алды. Бұны бір деңіз. Екінші:тура сол</w:t>
        <w:br/>
        <w:t>сәтте бұған Ұлттық университеттің гранты беріліп, бұл</w:t>
        <w:br/>
        <w:t>бір демде механика және математика факулвтетінің ету-</w:t>
        <w:br/>
        <w:t>денті атанды. Ал бұл факультет бұнын нұрлы болашағы»</w:t>
        <w:br/>
        <w:t>на апаратын ең үлкен жолдамасы еді. Сөйтіп. бір:күнде</w:t>
        <w:br/>
        <w:t>екі бірдей жетістікке жеткен.</w:t>
        <w:br/>
        <w:t>Жа%</w:t>
        <w:br/>
        <w:t>-- Қазірше,“ әңгімемізді осы жерден үзе тұрып,</w:t>
        <w:br/>
        <w:t>өздеріннің қойған жазбаша сұрақтарыңа жауап бере-</w:t>
        <w:br/>
        <w:t>йін, -- дедіде Мейіржан Асқарұлыалдындағықаудыраған</w:t>
        <w:br/>
        <w:t>кішкене парақтарды біртіндеп ала бастады.:</w:t>
        <w:br/>
        <w:t>-- Мынахатта: «Сізкімсіз2» -- дегенсұраққойылынты.</w:t>
        <w:br/>
        <w:t>Мен Алланың құлымын, қазақтың ұлымын. Ұлдығым да,</w:t>
        <w:br/>
        <w:t>құлдығым да мемлекетіме деген, онда өмір сүріп отырған</w:t>
        <w:br/>
        <w:t>адамдарға деген мейіріміммен, шапағатыммен және сол</w:t>
        <w:br/>
        <w:t>77</w:t>
        <w:br/>
        <w:t>Фей008 Сарыдай</w:t>
        <w:br/>
        <w:t>ала жоспарлап қойып, сол жоспарларын іске. асыруға</w:t>
        <w:br/>
        <w:t>осы бастан кірісіп кеткендері көрініп тұратын. Ауылдағы</w:t>
        <w:br/>
        <w:t>сыныптастары бұндай емес еді. Ауыл балалары көбіне-</w:t>
        <w:br/>
        <w:t>көп нақты мақсаттарын жетіле, есейе келе тоғызыншы,</w:t>
        <w:br/>
        <w:t>оныншы сыныптарға барғанда айқындайтын. Сол себепті</w:t>
        <w:br/>
        <w:t>де үй тапсырмасын орындаудан әріге кете қоймайтын.</w:t>
        <w:br/>
        <w:t>Және бір қызығы ауылда сабақты мұғалім кімнен сұраса,</w:t>
        <w:br/>
        <w:t>сол айтатын. Ал интернатта керісінше, кім қол көтерсе</w:t>
        <w:br/>
        <w:t>мұғалім содан сұрайды екен. Қызық. Бастапқыда қанша</w:t>
        <w:br/>
        <w:t>біліп тұрса да, мұғалім фамилиясын атап сұрамағасын</w:t>
        <w:br/>
        <w:t>айтпай жүре беретін. Кейін келе бүйте берсе көштің</w:t>
        <w:br/>
        <w:t>сонында қалып, жетім құлынның күйін кешетінін біліп,</w:t>
        <w:br/>
        <w:t>бұл да қатарластарынша таласа оқып, тырмыса қол</w:t>
        <w:br/>
        <w:t>көтеріп, алдыға ұмтыла бастады. Сөйтіп жүріп бұл да сол</w:t>
        <w:br/>
        <w:t>сыныптастарынша жаңа өмірге үйренісіп кетті. Кейде</w:t>
        <w:br/>
        <w:t>жатып алып ауылын, сол ауылдағы аңғал сыныптастарын</w:t>
        <w:br/>
        <w:t>сағынатын. Олар пысық болмағанымен, мейірімді еді.</w:t>
        <w:br/>
        <w:t>Бауырмал болатын. :</w:t>
        <w:br/>
        <w:t>Аялап ұйықтатып, әлпештеп оятатын апасы жоқ. Түр-</w:t>
        <w:br/>
        <w:t>тұрлайтын адам болмағасын ұйқының да дәмі болмай ма</w:t>
        <w:br/>
        <w:t>деймін. Бұлтанғысын сағат қоңырауынан бұрын оянатын.</w:t>
        <w:br/>
        <w:t>Оянатын да, таңертеңгілік жаттығуларын жасап болғасын</w:t>
        <w:br/>
        <w:t>жуынып-шайынып таңғы асын ішетін. Содан кейін барып</w:t>
        <w:br/>
        <w:t>үй тапсырмасын бір қайталап алып, мектепке қарай</w:t>
        <w:br/>
        <w:t>аяндайтын. Күніге болатын бес сабақтан кей күндері үш</w:t>
        <w:br/>
        <w:t>бағадан олжалап қайтып жүрді. Кейде екі бес, бір төрт.</w:t>
        <w:br/>
        <w:t>Қейде екі төрт, бір бес дегендей. Сабақтан келгесін түскі</w:t>
        <w:br/>
        <w:t>асын ішетін де әртүрлі қосымша сабақтар мен үйірмелерге</w:t>
        <w:br/>
        <w:t>қатысатын. Оданкейінүйтапсырмаларынорындапболып,</w:t>
        <w:br/>
        <w:t>әдеби кітаптар оқуға кірісетін. Кей кездерде сыныбымен</w:t>
        <w:br/>
        <w:t>бірге балалар театрына, циркке, зообаққа баратын. Сенбі</w:t>
        <w:br/>
        <w:t>күні бұны Алматыға алып келген қамқоршы ағасы үйіне</w:t>
        <w:br/>
        <w:t>алып кететін. Ол кісі келген сайын бұл өзінің іздеушісінің</w:t>
        <w:br/>
        <w:t>бар екенін сезініп, қуанып қалатын. амағайын ағасы</w:t>
        <w:br/>
        <w:t>бұны жексенбі күні интернатқа алып келетін де:</w:t>
        <w:br/>
        <w:t>-- Қорықпа, сен жетім емессің. Сен менің балам</w:t>
        <w:br/>
        <w:t>боласын. Сабағыңды жақсы оқы. Сенің бар байлығың -</w:t>
      </w:r>
    </w:p>
    <w:p>
      <w:r>
        <w:t>мына басың ғана. Осы басынды толтыр. Сонда өлмейсің, -</w:t>
        <w:br/>
        <w:t>деп кететін.</w:t>
        <w:br/>
        <w:t>Бұл кісінің жалғыз қызы ғана бар. Не себебі бар екенін</w:t>
        <w:br/>
        <w:t>бір Құдайдың өзі білер, әйелі осы қыздан кейін-ақ тууды</w:t>
        <w:br/>
        <w:t>76</w:t>
        <w:br/>
        <w:t>Әейдія. Саһйадай</w:t>
        <w:br/>
        <w:t>санап, тұр-тұрлап апасын оята бастайды. Бірақ бұның</w:t>
        <w:br/>
        <w:t>атұршы апа, тұра қойшы» дегеніне апасы тұра қоймады.</w:t>
        <w:br/>
        <w:t>ошын кеткен байғұс бала көрні үйге жүгіріп кіріп:</w:t>
        <w:br/>
        <w:t>- Апамды оятыңыздаршы, тұрмай жатыр, - дейді.</w:t>
        <w:br/>
        <w:t>Көршілер жиылып келіп апасы жатқан үйге кіреді. Амал</w:t>
        <w:br/>
        <w:t>жоқ, Мейіржанның апасы бала ілі дана оятса да</w:t>
        <w:br/>
        <w:t>тұрмайтын үйқыға бас қойған екен. қаны таусылыпты;</w:t>
        <w:br/>
        <w:t>өрші әйел білегіндегі тамырын ұстап көріп, бетіне ақ</w:t>
        <w:br/>
        <w:t>жамылғыны жаба салған кезде-ақ байғұс бала апасынан</w:t>
        <w:br/>
        <w:t>мәңгілікке айырылғанын түсінді...</w:t>
        <w:br/>
        <w:t>(Бас баланың апасын жоқтағандағы дауысы күллі</w:t>
        <w:br/>
        <w:t>ауылды күңірентіп жіберді. «Алдағаның-ай, алданғаным-</w:t>
        <w:br/>
        <w:t>ай, неге алдап кеттің мені, апа», -- деп зар еніреді.</w:t>
        <w:br/>
        <w:t>Ауыл адамдары жиналып ел болып, жұрт болып</w:t>
        <w:br/>
        <w:t>біреулер «қара кемпір» атап кеткен, енді бірі «бизнесмен</w:t>
        <w:br/>
        <w:t>кемпір» деген айдар таққан кейуананы мәңгілік мекеніне</w:t>
        <w:br/>
        <w:t>арулап жайғастырды. елі күні ғана жаназа үстінде ауыл</w:t>
        <w:br/>
        <w:t>тұрғындары «қара кемпірдің» шын атын, ауыл имамының</w:t>
        <w:br/>
        <w:t>аузынан естіді. Ауыл молдасы жаназа шығарып тұрып: -</w:t>
        <w:br/>
        <w:t>Куанбекқызы Мейірше бұ дүниеден о дүниеге рақлат</w:t>
        <w:br/>
        <w:t>етті, -- деген еді.</w:t>
        <w:br/>
        <w:t>Сөйтіп қара сиыры мен ақ тауықтарының арқасында</w:t>
        <w:br/>
        <w:t>қара сирақ немересін жұбаныш қылып күнелткен қара</w:t>
        <w:br/>
        <w:t>кемпір де дүниеден өтті. Алыстан аһ ұрып ағайындары</w:t>
        <w:br/>
        <w:t>келді. Нақындағы ел-жұрты тегіс жиналды.</w:t>
        <w:br/>
        <w:t>Мейіржанның ендігі тағдырының қай арнаға бет-алары</w:t>
        <w:br/>
        <w:t>бүгін шешілмек. Кейуананы жерлеп келген күм кешкісін</w:t>
        <w:br/>
        <w:t>ағайын-туыс жиылып, қырық шырақ жақты. Содан кейін</w:t>
        <w:br/>
        <w:t>барлығы дастарқан басына отырып, үнсіз шай сораптауға</w:t>
        <w:br/>
        <w:t>көшкен. Кейуананың кісілігі мен адамгершілігі жайлы</w:t>
        <w:br/>
        <w:t>бірді-екілі әңгімелер айтылды. Дейтұрғанмен бәрі де</w:t>
        <w:br/>
        <w:t>негізгі әңгімені күтіп отырғандары анық еді. Сол ел күткен</w:t>
        <w:br/>
        <w:t>әңгімені осы елдің үлкені Асанбай шал бастады.</w:t>
        <w:br/>
        <w:t>-- Айналайындар, қаза қайырлы болсын! Мейіршеміз-</w:t>
        <w:br/>
        <w:t>Дің алды пейіш, арты кеніш болсын. Мұсылманшылық</w:t>
        <w:br/>
        <w:t>жолымен арулап мәңгілік мекеніне табыстадық. Ендігі</w:t>
        <w:br/>
        <w:t>сөз мына шаңырақты, осы шаңырақтың ендігі отұстары</w:t>
        <w:br/>
        <w:t>болып қалған мына жаман ұлды қайтеміз? Осы жағын</w:t>
        <w:br/>
        <w:t>сөз қылайық, -- деді. Шешенің аты шеше емес пе,</w:t>
        <w:br/>
        <w:t>Мейіржан-ның туған анасы алды әуелгі сөзді.</w:t>
        <w:br/>
        <w:t>-- Мен о баста-ақ өзіммен алып кетпек болғанмын. Тек</w:t>
      </w:r>
    </w:p>
    <w:p>
      <w:r>
        <w:t>70</w:t>
        <w:br/>
        <w:t>Қаражамғай</w:t>
        <w:br/>
        <w:t>төрт сағаттық әр тәуліктің бір минутын да.бөосқа өткізбеді.</w:t>
        <w:br/>
        <w:t>Әр сағатты. өз орнымен жұмсап үйренді. Содан да болар</w:t>
        <w:br/>
        <w:t>ойынға да, сабаққа да үлгерді. Мектептегі озат оқушы-</w:t>
        <w:br/>
        <w:t>лардың қатарында-жүріп; өзіқатарлы балалардың маңдай</w:t>
        <w:br/>
        <w:t>алды болды. Сабақтан. бөлек -қоғамдық жұмыстарда</w:t>
        <w:br/>
        <w:t>белсенділерқатарынан көрінді: Алтыншы сыныпқа барған</w:t>
        <w:br/>
        <w:t>жылы бұларды сыныбымен қосып “колхоздың сәбізін</w:t>
        <w:br/>
        <w:t>теруге апарды. Біреулер барып, біреулер қалып жүргенде</w:t>
        <w:br/>
        <w:t>бұл барынша тер төге еңбек-етті. Айдың соңында әркімге</w:t>
        <w:br/>
        <w:t>дайық ақшаны колхоздың кассирі таратып берді. Сонда</w:t>
        <w:br/>
        <w:t>бұл қолына алған ақшаның бір тиынын да жұмсамастан</w:t>
        <w:br/>
        <w:t>ауылдың қақ “ортасындағы: “дүкенге: барып, сатушы</w:t>
        <w:br/>
        <w:t>-- "Гәте,-мына ақшаға апама бір орамал-мен қыстық</w:t>
        <w:br/>
        <w:t>тон беріңізші, -- деді. Мүмкін артылған шығар; мүмкін</w:t>
        <w:br/>
        <w:t>жетпеген “шығар дүкенші әйелі ақшаның бір тиынын да</w:t>
        <w:br/>
        <w:t>санамастан мына баланың ниетін сыйлап, сол кезде қара</w:t>
        <w:br/>
        <w:t>кемпірге шақ қыстық тон мен әппақ шәліні қолына ұстатып</w:t>
        <w:br/>
        <w:t>жіберіп еді-ау! Кейуананың сол күнгі бақытындай бақыт</w:t>
        <w:br/>
        <w:t>мына жер әлемдегі мың сан адамның басына -қонды</w:t>
        <w:br/>
        <w:t>ма, қонбады ма бл -жағы тағы белгісіз. Алып келгендегі</w:t>
        <w:br/>
        <w:t>қуанышы өзінше бір бөлек, әр киген сайын, әр шешкен</w:t>
        <w:br/>
        <w:t>сайынғы лөбесінің көкке жеткенінің өзі бір тарих еді-ау,</w:t>
        <w:br/>
        <w:t>ерінбей айтатын адам болса. )</w:t>
        <w:br/>
        <w:t>«Қыстың қамын жазда ойлайтын» бұлар «көктемнің</w:t>
        <w:br/>
        <w:t>бір күні жылға азық» деген ұстаныммен ерте көктемде-</w:t>
        <w:br/>
        <w:t>ақ, келер жылы жағатын отын жинау үшін ауыл шетіндегі</w:t>
        <w:br/>
        <w:t>тоғайдан кепкен бұталарды жинап жүрген. Сол күні</w:t>
        <w:br/>
        <w:t>Мейірге апасы:</w:t>
        <w:br/>
        <w:t>Мағжан, кейін сен мектеп бітіріп, Алматыға оқуға</w:t>
        <w:br/>
        <w:t>кеткенде отын-суды қайтер екенмін, -- деді әдейі сына-</w:t>
        <w:br/>
        <w:t>ғандай болып.</w:t>
        <w:br/>
        <w:t>-- Уайымдамаңыз, апа! Оқу дегенге бес-ақ жыл кетеді</w:t>
        <w:br/>
        <w:t>ғой. Мектеп бітірер жылы. бес жылға жететіндей етіп</w:t>
        <w:br/>
        <w:t>отын жиып беремін, |бәне әр жыл сайын жаз айларында</w:t>
        <w:br/>
        <w:t>каникулға келіп тұрамын. Оның үстіне Айдар досым бар</w:t>
        <w:br/>
        <w:t>ғой. Сол көмектесіп тұрады. ; )</w:t>
        <w:br/>
        <w:t>--.Айдарың да кететін шығар сенімен бірге?</w:t>
        <w:br/>
        <w:t>- Жоқ, ол оқымаймын;-деп жүр. Мектепті бітіріп</w:t>
        <w:br/>
        <w:t>алсам да жетер, әкемнің қасына трәктіріс болып істеймін</w:t>
        <w:br/>
        <w:t>деген.</w:t>
        <w:br/>
        <w:t>67</w:t>
        <w:br/>
        <w:t>Фейо Са/мабай</w:t>
        <w:br/>
        <w:t>Тезірек мектепті жақсы оқып бітіріп, Алматыға барып</w:t>
        <w:br/>
        <w:t>жұялларншилныу институтына оқуға түскісі келді.</w:t>
      </w:r>
    </w:p>
    <w:p>
      <w:r>
        <w:t>л институтты армандаудағы жалғыз себебі, -«осы</w:t>
        <w:br/>
        <w:t>ауылдың құдайы» болып жүрген колхозбастық сол-“оқу</w:t>
        <w:br/>
        <w:t>орнын бітірген екен деген сөзді талай естігені бар. Сол</w:t>
        <w:br/>
        <w:t>институтты бітіріп келгесін осы ауылдың колхозв-бастығы</w:t>
        <w:br/>
        <w:t>болуды армандады. Колхозбастық болып, анау сары</w:t>
        <w:br/>
        <w:t>УАЗ-ға апасын мінгізіп алып қыдыртқысы келді. Несін</w:t>
        <w:br/>
        <w:t>жасырайық, колхозбастықтың әйелі әдемі болу керек.</w:t>
        <w:br/>
        <w:t>ен де әдемі келіншек аламын. Ол да апамды жақсы</w:t>
        <w:br/>
        <w:t>көретін болады деп қиялдағаны тағы бар.</w:t>
        <w:br/>
        <w:t>Сөйтіп жатып әбден таң атқанда ғана аз ғана көз</w:t>
        <w:br/>
        <w:t>шырымын алды. Көзі ілінгені сол-ақ екен түс көріпті.</w:t>
        <w:br/>
        <w:t>Түсінде күллі қазақ қадір тұтқан республика басшысы</w:t>
        <w:br/>
        <w:t>бұны көп балалардың арасынан шақырып алып, қолына</w:t>
        <w:br/>
        <w:t>кілт ұстатыпты. «Осы. кілтті жоғалтпай ұста, апанды</w:t>
        <w:br/>
        <w:t>өкпелетіп алма, айналайын», -- деп мандайынан сүйіп,</w:t>
        <w:br/>
        <w:t>шашынан иіскепті.</w:t>
        <w:br/>
        <w:t>«Кедейдің бір тойғаны шала байығаны» дегендей</w:t>
        <w:br/>
        <w:t>байғұс бала таңғы ұйқысынан жарты патша болып оянды.</w:t>
        <w:br/>
        <w:t>Апасы дайындаған қою шайды ішіп отырып:</w:t>
        <w:br/>
        <w:t>- Апа, мен кейін өскенде колхозбастық боламын, --</w:t>
        <w:br/>
        <w:t>деді.</w:t>
        <w:br/>
        <w:t>Баланың балаң қиялына күле қараған апасы:</w:t>
        <w:br/>
        <w:t>- Айналайын, айды аспанға шығармай-ақ агроном</w:t>
        <w:br/>
        <w:t>болсан да жетер. Ол кезде малымыз да көбейетін болады.</w:t>
        <w:br/>
        <w:t>Сен агроном болсан, мен шөп тасып әуре болмаймын.</w:t>
        <w:br/>
        <w:t>Мына әулие болып жүрген Советбектер шөпті үйге өздері</w:t>
        <w:br/>
        <w:t>жеткізіп беретін болады, -- деді немересінің болашақ</w:t>
        <w:br/>
        <w:t>жоспарына риза кейіппен қарап.</w:t>
        <w:br/>
        <w:t>-- Жоқ, апа мен түсімде Шымухамед атаны көрдім. Ол</w:t>
        <w:br/>
        <w:t>кісі менің қолыма кілт ұстатты, -- деді. Апасы сол баяғы</w:t>
        <w:br/>
        <w:t>ырымшылдығына салынып:</w:t>
        <w:br/>
        <w:t>-- Түсің жақсы екен, құлыным. Кұдай өлтірмейді екен</w:t>
        <w:br/>
        <w:t>сені. Дінмұхамед атандай ұлық болмасаң да, сол атандай</w:t>
        <w:br/>
        <w:t>адал бол. Халқыңа, туған еліңе шама-шарқынша қамкор</w:t>
        <w:br/>
        <w:t>бол, -- деді апасы.</w:t>
        <w:br/>
        <w:t>-- Боламын, апа, -- деді Мейіржан.</w:t>
        <w:br/>
        <w:t>Сүт сұрай келе шай ішуге отырған көрші келіншек</w:t>
        <w:br/>
        <w:t>Бүбіш апалы-балалы екеудің әңгімелерін тындап</w:t>
        <w:br/>
        <w:t>отырып:</w:t>
        <w:br/>
        <w:t>64</w:t>
        <w:br/>
        <w:t>“Қаһажауғай</w:t>
        <w:br/>
        <w:t>берген қара сиыры мен қарасирағын жанына жұбаныш</w:t>
        <w:br/>
        <w:t>қылып: «Бергеніңе шүкір, Алла. Налғызым аман болса,</w:t>
        <w:br/>
        <w:t>әлі-ақ адам болармын. “ерде- қалмаспын. Құдайға</w:t>
        <w:br/>
        <w:t>тәуба», --.деп қоятын. Сөйтіп. жүріп үй. шаруаларын</w:t>
        <w:br/>
        <w:t>бітіре салысымен кішкене ала дорбасын :көтеріп -алып,</w:t>
        <w:br/>
        <w:t>мектепті бетке алатын. Бұл келіп мектептің алдындағы</w:t>
        <w:br/>
        <w:t>өзінің тұрақты орнына.жайғасқанда оқушылар да «ұзақ</w:t>
        <w:br/>
        <w:t>перемен» атап кеткен 15 минуттық “Үзіліске шығатын.</w:t>
      </w:r>
    </w:p>
    <w:p>
      <w:r>
        <w:t>ШЫығасалысымен олар бүл кісінің алдына қаздай тізілетін.</w:t>
        <w:br/>
        <w:t>Иә, ауыл жұрты қара кемпір: атап кеткен бұл кісінің</w:t>
        <w:br/>
        <w:t>кейбір ақылсыздар қойған екіні бір-аты «бизнесмен</w:t>
        <w:br/>
        <w:t>кемпір» еді; Қолы қысқа-әжейде. қайбір бизнес болсын.</w:t>
        <w:br/>
        <w:t>Бар болғаны ала дорбаға -салған “шемішкесін сататын.</w:t>
        <w:br/>
        <w:t>Бір қызығы шемішке көп өткен сайын, Мейіржанының</w:t>
        <w:br/>
        <w:t>болашағы ашыла... түскендей;: “бақ. жұлдызы “ жана</w:t>
        <w:br/>
        <w:t>түскендей қуанатыны:тағы: бар. ІПындығында, бұл кісі</w:t>
        <w:br/>
        <w:t>тек қара басын -ойласа шыбық басын: сындырмай жата</w:t>
        <w:br/>
        <w:t>беруіне болатын еді. Төрінен көрі жақын:-кісіні әкіметтің</w:t>
        <w:br/>
        <w:t>өлтірмейтіні анық қой: Тек мына бала ешкімнен кем</w:t>
        <w:br/>
        <w:t>болмаса екен, еңсесі тік болып өссе: екен: деген арман-</w:t>
        <w:br/>
        <w:t>тілегі жанын жай таптырмайтын еді. Оның үстіне жалғыз</w:t>
        <w:br/>
        <w:t>ұлы жол апатынан қаза тапқаннан кейін араға бір жарым</w:t>
        <w:br/>
        <w:t>жыл салып барып, келіні басқа күйеуге шығып бара</w:t>
        <w:br/>
        <w:t>жатқанда осы Мейіржанды: «жұбанышым болсыншы,</w:t>
        <w:br/>
        <w:t>мені сорлатпа, айналайын. Тағдырын маған табыста, мен</w:t>
        <w:br/>
        <w:t>өлтірмеймін, Құдай өлтірмейді», -- деп жалынып алып</w:t>
        <w:br/>
        <w:t>қалғаны тағы бар. Сөйтіп алып қалған баланын өзгелер-</w:t>
        <w:br/>
        <w:t>мен терезесінің тең болғанын қалайтын.</w:t>
        <w:br/>
        <w:t>Бір күні Мейожан сабақтан “жылап келді. Бірақ</w:t>
        <w:br/>
        <w:t>не үшін жылағаны жайында “тіс жарып айтпады. Өзін</w:t>
        <w:br/>
        <w:t>де апасын да аяған шығар байғұс бала. "Тек көз жасын</w:t>
        <w:br/>
        <w:t>тыйысымен күрсініс кернеген көкірегі қарс айрыла:</w:t>
        <w:br/>
        <w:t>«Апа-ау, пісте сатуды қашан қоясың?» -- деді. Сол кезде</w:t>
        <w:br/>
        <w:t>ғана. немересінің не себеппен -жылап келгенін түсінген</w:t>
        <w:br/>
        <w:t>кейуана: «Қоям ғой, қарғам! .Қоймайтындай бұл менің</w:t>
        <w:br/>
        <w:t>ата кәсібім емес. Мен пісте сатуды сен пісіп, жетілген</w:t>
        <w:br/>
        <w:t>күні қоямын» ,-- деді көзіндегі жасын көнетоз көйлегінің</w:t>
        <w:br/>
        <w:t>етегімен сүртіп жатып. Сол түні Мейіржан тезірек пісіп,</w:t>
        <w:br/>
        <w:t>жетілуге асықты. Күн шыққанға дейін көз іле алмай атар</w:t>
        <w:br/>
        <w:t>танды небір армандар мен қиялдардың шырмауында</w:t>
        <w:br/>
        <w:t>жатып атырды. )</w:t>
        <w:br/>
        <w:t>63</w:t>
        <w:br/>
        <w:t>Әейдя Саридай</w:t>
        <w:br/>
        <w:t>дейін әлі екі-үш күн бар. Бұл сол аралықта кітаптарын</w:t>
        <w:br/>
        <w:t>өткізіп, құжаттарын алып дегендей кішігірім шаруаларын</w:t>
        <w:br/>
        <w:t>бітіріп алуы керек. 5;</w:t>
        <w:br/>
        <w:t>Ертеңінде таңмен таласа тұрып, көңілсіз дастарқаннан</w:t>
        <w:br/>
        <w:t>үнсіз отырып шайын ішті де, есіктің алдындағы қазан-</w:t>
        <w:br/>
        <w:t>дыққа кіріп әлдене салынған жарты қапты арқалап</w:t>
        <w:br/>
        <w:t>шықты. СА жарты қапты арқалаған күйі мектепті бетке</w:t>
        <w:br/>
        <w:t>алды. Ол қаптың ішінде байғұс кемпірдің сатып жүрген</w:t>
        <w:br/>
        <w:t>шемішкелері бар еді. Мейіржан мектепке барғаннан</w:t>
        <w:br/>
        <w:t>кейін жарты қап шемішкені оқушыларға тегін үлестіріп</w:t>
        <w:br/>
        <w:t>берді. Енді не істемек ол шемішкелерді. Сол күні</w:t>
        <w:br/>
        <w:t>оның сыныбында мардымды сабақ та өтпеді. Сынып</w:t>
        <w:br/>
        <w:t>жетекшілеріне оқушылар:</w:t>
        <w:br/>
        <w:t>-- Апай, басқа да күндер бар ғой. Сабақ ешқайда қаш-</w:t>
        <w:br/>
        <w:t>пас. Бүгін оқымай-ақ қояйықшы, -- деді.</w:t>
        <w:br/>
        <w:t>Сөйтіп сабақты жиып қойып, барлығы Мейіржанды</w:t>
        <w:br/>
        <w:t>ортаға алып әңгімелесіп отырды. Байғұс балалар шама-</w:t>
        <w:br/>
        <w:t>шарқыларынша жұбату сөздер айтумен болды. Мейір-</w:t>
      </w:r>
    </w:p>
    <w:p>
      <w:r>
        <w:t>жанмен көрші тұратын, ылғи бірге ойнап жүретін Айдар</w:t>
        <w:br/>
        <w:t>досы:</w:t>
        <w:br/>
        <w:t>-- Мейіржан, сен апам өлді деп көп жылай берме. Көп</w:t>
        <w:br/>
        <w:t>жылай берсен, ана соғыста өлген баласын айтып жылай</w:t>
        <w:br/>
        <w:t>беретін Ақбас ата құсап жынды боп кетесін. Сен апаңның</w:t>
        <w:br/>
        <w:t>арманын орындап, жақсы оқып, үлкен жігіт бол. Ауылға</w:t>
        <w:br/>
        <w:t>келіп колхозбастық болсан, бізге көмектесіп тұрасын,</w:t>
        <w:br/>
        <w:t>Мен әкемнің комбайынын айдаймын. Өскенде де дос</w:t>
        <w:br/>
        <w:t>боламыз, -- деді.</w:t>
        <w:br/>
        <w:t>Ал Мейіржанмен екі жыл бірге отырған парталас</w:t>
        <w:br/>
        <w:t>Динара деген қыз Сәбит Мұқановтың «Мөлдір ма-</w:t>
        <w:br/>
        <w:t>хаббат» деген кітабының бірінші бетіне «Мені ұмытып</w:t>
        <w:br/>
        <w:t>кетпе... Бақытты бол», -- деп жазып сыйға тартты. Сөйтіп</w:t>
        <w:br/>
        <w:t>барлығы шемішке шағып отырып, көп әңгімелесті. Бұл</w:t>
        <w:br/>
        <w:t>күні сынып жетекшілері де ешкімге шемішке шақпаңдар</w:t>
        <w:br/>
        <w:t>деп ұрысқан жоқ. Мұғалімдері де мұның жақсы азамат</w:t>
        <w:br/>
        <w:t>болуына, аман-есен өсіп, ауылынакелуінетілектестіктерін</w:t>
        <w:br/>
        <w:t>білдірді.</w:t>
        <w:br/>
        <w:t>Бұл мектептен шығып кетіп бара жатқанда әйел</w:t>
        <w:br/>
        <w:t>мұғалімдердің: «Бұрын да басқа балаларға қарағанда</w:t>
        <w:br/>
        <w:t>Фесек еді. Бір күнде ержетіп шыға келгенін қарашы.</w:t>
        <w:br/>
        <w:t>а аман қылса үлкен жігіт болады мынау», -- деген</w:t>
        <w:br/>
        <w:t>сөздерін құлағы шалып қалды. Екінші бір мұғалім:</w:t>
        <w:br/>
        <w:t>72</w:t>
        <w:br/>
        <w:t>аражарғай</w:t>
        <w:br/>
        <w:t>бел байлаған. Дейтұрғанмен, немерені жұбаныш қылған</w:t>
        <w:br/>
        <w:t>қара.кемпір-үшін де, қара кемпірді пана тұтқан бала үшін</w:t>
        <w:br/>
        <w:t>де бұдан асқан бақыт жоқ еді. (йәне бұл -- болашақ зор</w:t>
        <w:br/>
        <w:t>бақыттың бастауы ғана-тұғын. Амал не, жазмыштан</w:t>
        <w:br/>
        <w:t>озмыштың жоғы тағы анық; Біздің түс көргіш Мейірімі-</w:t>
        <w:br/>
        <w:t>міз бір-күні ұйқысынан жылап оянды. Өйткені көрген</w:t>
        <w:br/>
        <w:t>түсі-жаман еді-ау! 2.</w:t>
        <w:br/>
        <w:t>..“Аспан ашық екен дейді. Күн де шуағын молынан</w:t>
        <w:br/>
        <w:t>төгіп тұр. Алланың нұры күллі дүниені бөле-жармай</w:t>
        <w:br/>
        <w:t>аялап, аймалап-ақ тұр. Апасын жетелеген Мейір табиғаты</w:t>
        <w:br/>
        <w:t>тамаша биіктауғашығыпбара жатырекен. Осыбеттерінен</w:t>
        <w:br/>
        <w:t>таймаса нұрлы күнге барып бірақ тоқтайтындары анық.</w:t>
        <w:br/>
        <w:t>Әйткенмен немере жас болғанмен,: кейуананың жасы</w:t>
        <w:br/>
        <w:t>келген. Екеуінің қажыр-қайраты сәйкес келмесе керек.</w:t>
        <w:br/>
        <w:t>Балаң ікігіт қажыры мен қайратына сеніп алдыға ентелей</w:t>
        <w:br/>
        <w:t>түскеніменәл-қуатылаусылғанапасын күтіп, шегіншектей</w:t>
        <w:br/>
        <w:t>берсе керек. Сол кезде көпті көрген-қейуана:</w:t>
        <w:br/>
        <w:t>- Балам, маған қарайлама. Анау биік -- сенің биігін.</w:t>
        <w:br/>
        <w:t>Ол - сенің атан мен әкеннің көп аңсап шыға алмаған</w:t>
        <w:br/>
        <w:t>биігі. Сен шығуға тиіссің. Мен сені жарым жолға дейін</w:t>
        <w:br/>
        <w:t>жеткізіп салсам деп едім, әлім келмеді. Маған ренжіме,</w:t>
        <w:br/>
        <w:t>құлыным! Бала емессін ғой, өзін шыға ғой, -- деді. Бұл</w:t>
        <w:br/>
        <w:t>болса: «Апа, сен қасымда болмасан маған ешқандай</w:t>
        <w:br/>
        <w:t>биіктің керегі жоқ», -- деп жылайды. Өзінсіз алдыға аттап</w:t>
        <w:br/>
        <w:t>баспайтынына көзі: жеткен апасы: «Анау жерге дейін</w:t>
        <w:br/>
        <w:t>шықсаң сол жерде бір дәрілік шөп бар: Соны маған әкеліп</w:t>
        <w:br/>
        <w:t>берші», -- дейді. Апасы үшін не жан қалсын, бала байғұс</w:t>
        <w:br/>
        <w:t>барынша тырысып, сол биікке қарай ентелей береді. Енді</w:t>
      </w:r>
    </w:p>
    <w:p>
      <w:r>
        <w:t>жетіп, апасы аңсаған дәрілік шөпті ала. бергенде аспанды</w:t>
        <w:br/>
        <w:t>қара бұлт торлайды. Артынша. тоқтаусыз нөсерге</w:t>
        <w:br/>
        <w:t>айналып, бұл апасына жетемін дегенше даланы үлкен сел</w:t>
        <w:br/>
        <w:t>алады. Топан:судан құтыла алмаған апасы қолін бұлғап:</w:t>
        <w:br/>
        <w:t>-- Қош, қарғам. Арманыңа адал бол,-- деп ағып кете</w:t>
        <w:br/>
        <w:t>барады...</w:t>
        <w:br/>
        <w:t>Жылап оянып, бұл қорқынышты түстің әншейін түс</w:t>
        <w:br/>
        <w:t>қана екенін, ал өңінде апасының ұйықтап жатқанын</w:t>
        <w:br/>
        <w:t>көріп қуанады. ІНүгіріп барып, апасын ұйықтап жатқан</w:t>
        <w:br/>
        <w:t>жерінде құшақтап алады. Құшақтап жатқан күйінде апам</w:t>
        <w:br/>
        <w:t>бұл уақытта оянып алып бар шаруаны бітіріп қоятын</w:t>
        <w:br/>
        <w:t>еді. Неге әлі тұрмаған деген ой келеді. Апасынан бұрын</w:t>
        <w:br/>
        <w:t>оянғанын, бір күн де болса апасын оятқанын мақтаныш</w:t>
        <w:br/>
        <w:t>69</w:t>
        <w:br/>
        <w:t>бейдія Саридай</w:t>
        <w:br/>
        <w:t>жолда еткен еңбегіммен өлшенеді. Тағы біреуің: «Өзіңізді</w:t>
        <w:br/>
        <w:t>баймын деп есептейсіз бе?» -- деген сұрақ қойыпсындар.</w:t>
        <w:br/>
        <w:t>Иә мен баймын, Менің байлығым. қамқоршы -ағам</w:t>
        <w:br/>
        <w:t>айтқандай мына басымда; Басымдағы білім, көкірегімде</w:t>
        <w:br/>
        <w:t>рух, жүрегімдегі иман -- менің байлығым. “Сендерге әде</w:t>
        <w:br/>
        <w:t>осындай рухани байлық тілеймін, -- деп жауап берді.де</w:t>
        <w:br/>
        <w:t>келесі хатты оқып, күліп жіберді. Ол хатта: «Байлардың</w:t>
        <w:br/>
        <w:t>барлығы шет елге қашып жатырғой. Сіз де бір күні қашып</w:t>
        <w:br/>
        <w:t>кетіп жүрмейсіз бе?» -- деген сұрақ қойылған екен.:</w:t>
        <w:br/>
        <w:t>- Жы айналайындар мен ешқайда да. қашпаймын.</w:t>
        <w:br/>
        <w:t>Қашып жатқандар елдің байлығын тонап, арам ақшаға</w:t>
        <w:br/>
        <w:t>батқандар. Қолдары лас, жүздері қара болғасын қашып</w:t>
        <w:br/>
        <w:t>жатыр. Мен өзімнің адал еңбегіммен үТріні көріп жүрген</w:t>
        <w:br/>
        <w:t>адаммын. Неге қашуым керек. вецария банкінде</w:t>
        <w:br/>
        <w:t>ақшам жоқ. Лондонда. виллам жоқ. Бар байлығым</w:t>
        <w:br/>
        <w:t>елімде. Сендер де адал еңбектерін арқылы туған жерге</w:t>
        <w:br/>
        <w:t>туларынды тігіндер. Өзге елде сұлтан болғанша, өз елінде</w:t>
        <w:br/>
        <w:t>ұлтан болған жақсы, -- деді.</w:t>
        <w:br/>
        <w:t>Бала деген қызық қой, келесі бір хаттың иесі: «Аға</w:t>
        <w:br/>
        <w:t>бәріміздің бір-бір тілегімізді орындаймын дегеніңізге</w:t>
        <w:br/>
        <w:t>қуанып отырмын. Сіз деген точно алтын балықсыз ғой.</w:t>
        <w:br/>
        <w:t>Бірақ не тілек айтарымды білмей отырмын. Асықпай</w:t>
        <w:br/>
        <w:t>ойланып бір тілегімді айтармын. Ал сізге қояр сұрағым:</w:t>
        <w:br/>
        <w:t>«Неге саясатпен айналыспайсыз. Қазір әкімдердің</w:t>
        <w:br/>
        <w:t>барлығы жемқор дейді ғой, сол рас па? Қолыңыздан</w:t>
        <w:br/>
        <w:t>келсе қоғамдағы көптеген әділетсіздіктермен күреспейсіз</w:t>
        <w:br/>
        <w:t>бе? Боқ әлде, қарсы шықсам анау оппозиционер ағалар</w:t>
        <w:br/>
        <w:t>құсатып атып тастайды деп қорқасыз ба?» -- деп жазып</w:t>
        <w:br/>
        <w:t>жіберіпті.</w:t>
        <w:br/>
        <w:t>-- Жоқ, айналайындар, менешкімнен де қорықпаймын.</w:t>
        <w:br/>
        <w:t>Саясатпен де айналысатын уақыт келер. Мен саясатпен</w:t>
        <w:br/>
        <w:t>айналыссам өзім баю үшін айналыспаймын. Менде билік</w:t>
        <w:br/>
        <w:t>те, байлық та бар. Мен тек мемлекетіміздің тәуелсіздігі</w:t>
        <w:br/>
        <w:t>баянды болуы үшін, сендер секілді балалардың болашағы</w:t>
        <w:br/>
        <w:t>нұрлы болуы үшінғана айналысатын боламын. Және бәрін</w:t>
        <w:br/>
        <w:t>әділетсіз деу бекер. Әділетті әркім іздеуі керек. Әркім өзі</w:t>
        <w:br/>
        <w:t>әділетті болып, адал еңбекетсе, сонда біздің қоғам әділетті</w:t>
      </w:r>
    </w:p>
    <w:p>
      <w:r>
        <w:t>болмақ. Әкім біткенді жемқор дегендерін де жақсы пікір</w:t>
        <w:br/>
        <w:t>емес. Мұсылман баласы біреудің сыртынан ғайбат сөз</w:t>
        <w:br/>
        <w:t>айша керек, Әдлі баласындар, оны қайдан білесіндерд -</w:t>
        <w:br/>
        <w:t>деп Мейіржан Асқарұлы сөзінің соңын балалардың</w:t>
        <w:br/>
        <w:t>78</w:t>
        <w:br/>
        <w:t>-- Жайаийауғай</w:t>
        <w:br/>
        <w:t>өзіне:сұрақ тастап аяқтады. Сол-кезде Әділбек.деген бір</w:t>
        <w:br/>
        <w:t>шынашақтай сары бала орнынан тұрып;</w:t>
        <w:br/>
        <w:t>- Білеміз ғой аға, білгеннен кейін айтамыз. Жаңағы</w:t>
        <w:br/>
        <w:t>хатты мен жазған жоқпын. Бірақ. сонда да айтайын.</w:t>
        <w:br/>
        <w:t>Осы өзіміз тұрған: ауылды-ақ алайықшы. Бұл: да:біздің</w:t>
        <w:br/>
        <w:t>мемлекетіміздің, қоғамымыздың бір. бөлігі ғой... «Теңіздің</w:t>
        <w:br/>
        <w:t>дәмі -- тамшыдан» дегендей, осы ауыл. біздің. бүгінгі</w:t>
        <w:br/>
        <w:t>күніміздің бір мысалы-болар, Ауылдың әкімі: Зақсылық</w:t>
        <w:br/>
        <w:t>аға нашар отбасыларға деп өкіметтен бөлінген:ақшаны,</w:t>
        <w:br/>
        <w:t>жағдайы жақсы болсада өзінің туыстарына бөліп беріпті</w:t>
        <w:br/>
        <w:t>деп-айтып-жүр елдің бәрі. Участковыйымыз,да-ауылдағы</w:t>
        <w:br/>
        <w:t>тентек ағалар әншейін текетіресіп қалса болды: қаматамын</w:t>
        <w:br/>
        <w:t>деп қорқытып, бір-бір, қойдан -алып алады. ОҘлар-бүгін</w:t>
        <w:br/>
        <w:t>төбелескенімен, ертен өздері- ақ татуласып алады.</w:t>
        <w:br/>
        <w:t>жоғалған мал осы күнге дейін: табылған емес. Тіпті-бұл</w:t>
        <w:br/>
        <w:t>ауылда ұрлықтың беті ашылған кез жоқ; Мен осы: ауылға</w:t>
        <w:br/>
        <w:t>лібек аға әкім болса екен деп армандаймын. ОЭл кісі-өте</w:t>
        <w:br/>
        <w:t>әділетті адам. Ал өзімнің болашақ жоспарымды айтсам</w:t>
        <w:br/>
        <w:t>өскенде журналист болғым. келеді, --деді.</w:t>
        <w:br/>
        <w:t>Бұл сөзін аяқтай бере мектеп директоры Мейіржанға</w:t>
        <w:br/>
        <w:t>күле қарап )</w:t>
        <w:br/>
        <w:t>- енің ауылдың оппозиционері :-- осы:-«Ұлан»</w:t>
        <w:br/>
        <w:t>газетіне он шақты мақаласы шыққан, -- деп таныстырып</w:t>
        <w:br/>
        <w:t>өтті.</w:t>
        <w:br/>
        <w:t>Келесі бір хатты Мейіржан үнсіз оқыды да жанын-</w:t>
        <w:br/>
        <w:t>дағыларға білдірмей төрт бүктеп қалтасына:Ссалып алды:</w:t>
        <w:br/>
        <w:t>Мектеп директорын ұялтқысы келмеген. болса керек.</w:t>
        <w:br/>
        <w:t>Өйткені ол хатта: «Аға, біздің мына директор. да аздап</w:t>
        <w:br/>
        <w:t>пара алып тұрады. Анау күні Бисара тәтенің..баласы</w:t>
        <w:br/>
        <w:t>сынай Жас келіннің мамандығы мұғалім екен. Сол</w:t>
        <w:br/>
        <w:t>исара тәте келінін жұмысқа тұрғызу үген бір (тай</w:t>
        <w:br/>
        <w:t>беріпті», -- деп жазып жіберіпті. ;</w:t>
        <w:br/>
        <w:t>Бала екеш бала да қоғамдағы әртүрлі әділетсіздіктер-</w:t>
        <w:br/>
        <w:t>ге күйіп, піседі. Кешегі бала секілді марғау, немкетті</w:t>
        <w:br/>
        <w:t>емес. Саналы, парасатты һәм әрнәрсеге пайымы бар.</w:t>
        <w:br/>
        <w:t>Мейіржан Асқарұлы өзінің сыныптастарының дәл-осыі</w:t>
        <w:br/>
        <w:t>жастағы. кездерін еске ала отырып, бүгінгі балалардың</w:t>
        <w:br/>
        <w:t>кешегі балалардан мүлде өзгеше екендігіне, олардың</w:t>
        <w:br/>
        <w:t>ой- -санасының биік, көкірегі ояу, көзі ашық екендігіне</w:t>
        <w:br/>
        <w:t>көз жеткізді. Құдай-ау, бұның құрдастары дәл мына</w:t>
        <w:br/>
        <w:t>балалардың жасында оң мен солын әзер ажыратып жүр</w:t>
        <w:br/>
        <w:t>79</w:t>
      </w:r>
    </w:p>
    <w:p>
      <w:r>
        <w:t>- айажағай</w:t>
        <w:br/>
        <w:t>жеріміз кем дегендей барлығы да: «Мен-айтайыншы, мен</w:t>
        <w:br/>
        <w:t>айтайыншы», --.деп қолдарын көтере бастады. Мына</w:t>
        <w:br/>
        <w:t>кездесу кешінің қайда бет алып бара жатқанын түсіне</w:t>
        <w:br/>
        <w:t>қойған сынып жетекші жас мұғалима:</w:t>
        <w:br/>
        <w:t>-- Балалар, “қанша “асықпаймыз “дегенмен: -әрқайсы-</w:t>
        <w:br/>
        <w:t>сыңның армандарынды-тындап: отырсақ, бүгінгі кешті</w:t>
        <w:br/>
        <w:t>батырып; “ертеңгі таңды атыратын боламыз.: Сондықтан</w:t>
        <w:br/>
        <w:t>сендер .өз армандарынды, “қойғыларың келген: сұрақ-</w:t>
        <w:br/>
        <w:t>тарынды “қағазға: жазып, астына “аттарыңды “жазып</w:t>
        <w:br/>
        <w:t>жолдандар. Ал оған дейін ағаларың сендерге:“жаңағы</w:t>
        <w:br/>
        <w:t>Ерғали айтқандай-қаладағы өмірінен сыр шертін берсін; &lt;&gt;</w:t>
        <w:br/>
        <w:t>деді.</w:t>
        <w:br/>
        <w:t>Жж</w:t>
        <w:br/>
        <w:t>Иә, «арман деген бір тау бар, бірінен ассаң “бірі</w:t>
        <w:br/>
        <w:t>бар» дегендей адам шіркіннің арманы таусылған: ба?</w:t>
        <w:br/>
        <w:t>Ал Мейіржанның: сол көп: арманының /барлығы-“да</w:t>
        <w:br/>
        <w:t>апасымен бірге кеткендей болды. Өйткені: ол. барлық</w:t>
        <w:br/>
        <w:t>арманын апасымен байланыстырып армандайтын. Үлкен</w:t>
        <w:br/>
        <w:t>үй саламын: деп армандаса, соның төрінде “апасының</w:t>
        <w:br/>
        <w:t>отырғанын, . машина. "аламын “деп: армандаса;. апасын</w:t>
        <w:br/>
        <w:t>қасына отырғызып алып; ызғытып бара жатқанын, сүлу</w:t>
        <w:br/>
        <w:t>келіншегім:болады деп қиялдаса; апасының-сөл келінінің</w:t>
        <w:br/>
        <w:t>қолынаншайішіпотырғанынелестететін. Сөйтіп жүргенде</w:t>
        <w:br/>
        <w:t>апасы келмес-жаққа-кетті де, бұның армандарының күлі</w:t>
        <w:br/>
        <w:t>көкке ұшты. Кім үшін, не үшін ұшпаққа шығамын: деген</w:t>
        <w:br/>
        <w:t>де ой келді басына. Дегенмен бұның барлығы:да-баланың</w:t>
        <w:br/>
        <w:t>пендеуи армандары еді. Ал; оның:биік:мұраттары-да жоқ</w:t>
        <w:br/>
        <w:t>“Нағашы ағасы нән шаһарға: -алып “келгенде “бұны</w:t>
        <w:br/>
        <w:t>қаладағы “жалғыз ақ мектеп-интернатына ” әрен</w:t>
        <w:br/>
        <w:t>орналастырып. еді. бок кезде кейін. үлкен аға .болын</w:t>
        <w:br/>
        <w:t>өскенде. қазақ мектептерін көптеп ашуға:ықпал етемін</w:t>
        <w:br/>
        <w:t>деп армандады. Кейде шикізаттан басқа “ешнәрсе</w:t>
        <w:br/>
        <w:t>өндірмейтін ООтанының;-отандық “өндірісін дамытамын</w:t>
        <w:br/>
        <w:t>деп те қиялдайтын. Қолына не зат түссе де «Сделано</w:t>
        <w:br/>
        <w:t>в СССР» деген жазуды-көретін. Осы жазуды көрген</w:t>
        <w:br/>
        <w:t>сайын жыны келіп, керемет бір зат ойлап шығарып, оның</w:t>
        <w:br/>
        <w:t>сыртына «қазақтар жасаған» деп жазып қойғысы келетін.</w:t>
        <w:br/>
        <w:t>Бір қызығы; мына интернаттағы - балалардың көбісі</w:t>
        <w:br/>
        <w:t>арманшыл екен. әне барлығы да болашақтарын алдын</w:t>
        <w:br/>
        <w:t>75</w:t>
        <w:br/>
        <w:t>енемнің көз жасына қалмайын, жұбанышы болсыншы,</w:t>
        <w:br/>
        <w:t>соқа басы сопайып жалғыз қалмасын дей қана қалдырған</w:t>
        <w:br/>
        <w:t>едім. Ішіме сыйған бала, сыртыма да сыяды. Сондықтан</w:t>
        <w:br/>
        <w:t>ешкімнің таласы жоқ, өзіммен -бірге: алып “кетемін, -</w:t>
        <w:br/>
        <w:t>Оның сөзін. Мейіршенін-әкесінін жамағайыны болып</w:t>
        <w:br/>
        <w:t>келетін Болат жалғастырды.” : р</w:t>
        <w:br/>
        <w:t>- Сіздің де айтып отырғаныңыз жөн. Оған ешкімнің</w:t>
        <w:br/>
        <w:t>айтар “дауы “жөқ шығар: Дейтұрғанмен, сіз ғой өзге</w:t>
        <w:br/>
        <w:t>әулеттің Отын жағып-кеттіңіз. Ендігі тілеуіңіз сол елдің</w:t>
        <w:br/>
        <w:t>тілеуі болмақ. “Мейіржан болса бүтін бір әулеттің ендігі</w:t>
      </w:r>
    </w:p>
    <w:p>
      <w:r>
        <w:t>жалғасы. Сонда бұл баланы әзге босағағазкәутендеткенде</w:t>
        <w:br/>
        <w:t>не табамыз? Есі кіріп қолған бала ғой, менің қолымда</w:t>
        <w:br/>
        <w:t>өссін. Қанымыз, сүйегіміз бір, менен жаттық көрмес.</w:t>
        <w:br/>
        <w:t>Кейін мектеп бітіргесін, өз шаңырағының отын жағар,-</w:t>
        <w:br/>
        <w:t>деген уәжін ортаға салды. ) :</w:t>
        <w:br/>
        <w:t>Бұның соңын ала бере: де әркім “өз пікірі мен</w:t>
        <w:br/>
        <w:t>Шы ақы ортаға салды. Бәрін үнсіз тындап отырған</w:t>
        <w:br/>
        <w:t>ейіршенің қаладағыгінісі сөздің соңында:</w:t>
        <w:br/>
        <w:t>- Осы ортада бөтен ешкім жоқ. Бәріміздің ниетіміз</w:t>
        <w:br/>
        <w:t>біреу-ақ. Кайтсек осы баланы азамат қыламыз, қайткен</w:t>
        <w:br/>
        <w:t>күнде асы әулеттің оты өшпейді деген оймен отырмыз.</w:t>
        <w:br/>
        <w:t>Бүгінгі күн, өздеріңіз білесіздер -- білімдінің күні. Қай</w:t>
        <w:br/>
        <w:t>заманда да білімді"адам өлмейді; Мен қай жағдайда да</w:t>
        <w:br/>
        <w:t>Мейіржанның білімді болып өскенін қалаймын. Сіздер</w:t>
        <w:br/>
        <w:t>қанша қамқор. болғандарыңызбен, бұл “бала алаңкөңіл</w:t>
        <w:br/>
        <w:t>болып өседі. Сондықтан мен Мейіржанды: Алматыға</w:t>
        <w:br/>
        <w:t>алып кетсем деп ойлаймын. Интернатқа тұрғызайық. Ол</w:t>
        <w:br/>
        <w:t>жерде үлкен азамат болып өсуге үлкен мүмкіндіктер бар.</w:t>
        <w:br/>
        <w:t>Ешнәрсеге аландамай оқуын оқысын. Өзім бас-кәз болып</w:t>
        <w:br/>
        <w:t>жүремін. Кейін ес-жиып, етек жапқаннан кейін келемін</w:t>
        <w:br/>
        <w:t>десе, туған ауылына келе: жатар. Қазір де он; солын</w:t>
        <w:br/>
        <w:t>танып қалды ғой, -- деп өз ұсынысын айтты да, бұған</w:t>
        <w:br/>
        <w:t>қалай қарайсыздар дегенден айналасындағылардан пікір</w:t>
        <w:br/>
        <w:t>күтті. Отырғандардың көбісі осыған тоқтайық дегендей</w:t>
        <w:br/>
        <w:t>жөн-ақ десіп жатты. Оның үстіне Мейіржанның өзі осы</w:t>
        <w:br/>
        <w:t>жағын оң санайтындығын айтқан еді. Ол да қайда барса</w:t>
        <w:br/>
        <w:t>ненің күнін кешетінін жақсы біліп отырды.</w:t>
        <w:br/>
        <w:t>Сөйтіп, тума-туыстардың өзара мәслихатында Мейір-</w:t>
        <w:br/>
        <w:t>жан апасының жетісін бергеннен кейін нағашысы есептегі</w:t>
        <w:br/>
        <w:t>кісінің жетегімен қалаға кететін болып” шешілді. .Оған</w:t>
        <w:br/>
        <w:t>71</w:t>
        <w:br/>
        <w:t>Фейд0я Сауядай</w:t>
        <w:br/>
        <w:t>пайдаларынды ғана ойлайтын болсандар, онда мемлеке-</w:t>
        <w:br/>
        <w:t>тіміздің босағасы берік болмай, шаңырағы шайқалақтап</w:t>
        <w:br/>
        <w:t>ратын болады. Және керегесі де кең болмай қалады.</w:t>
        <w:br/>
        <w:t>Бы еліміз үшін барлығын да керексіндер, айналайын-</w:t>
        <w:br/>
        <w:t>дар, -- деді. Содан кейін өзінің жаны неден ләззат алаты-</w:t>
        <w:br/>
        <w:t>нын сөз етті. )</w:t>
        <w:br/>
        <w:t>жж</w:t>
        <w:br/>
        <w:t>Иә, Мейіржанның көңілі нені сүйетін еді? Оның ең</w:t>
        <w:br/>
        <w:t>сүйікті ісі оқу мен іздену болатын. Ийтернатты бітіріп, өз</w:t>
        <w:br/>
        <w:t>күшімен Ұлттық Университеттің студенті атанысымен-</w:t>
        <w:br/>
        <w:t>ақ, ол өзінің биігін бағындырудың зор мүмкіндігіне</w:t>
        <w:br/>
        <w:t>қол жеткізгенін шындап түсінген. Түске дейін сабақта</w:t>
        <w:br/>
        <w:t>болады. Түстен кейін кітапханадағы өзінің тұрақты</w:t>
        <w:br/>
        <w:t>орнына жайғасып алын, өзінін саласына қатысты</w:t>
        <w:br/>
        <w:t>кітаптарды Дйп тастап, әлденелерді түртпектеп жазып</w:t>
        <w:br/>
        <w:t>отыратын. Ол ғылымға жан-тәнімен беріліп кеткендігін</w:t>
        <w:br/>
        <w:t>сол күндерде сезбеген де шығар. баны жаңалық ашуға</w:t>
        <w:br/>
        <w:t>құмар еді. Кешкілік жатақханасына келгенде тамақтанып</w:t>
      </w:r>
    </w:p>
    <w:p>
      <w:r>
        <w:t>болған соң төсегіне шалқасынан жатып алатын да қазақ</w:t>
        <w:br/>
        <w:t>әдебиеті мен шетел әдебиетінің мол мұраларын оқитын.</w:t>
        <w:br/>
        <w:t>Сол әдеті әлі күнге жалғасып келеді. Айтпақшы, байлық</w:t>
        <w:br/>
        <w:t>пен мансап бұл жігіттің үш ұйықтаса түсіне кірмейтін. Бай</w:t>
        <w:br/>
        <w:t>болсам, қолымда билік болса деп армандаған емес. Оның</w:t>
        <w:br/>
        <w:t>бар арманы қазақ ғылымын бір биікке шығару болатын.</w:t>
        <w:br/>
        <w:t>әне баяғы бала күніндегі отандық өндірісті дамытсам</w:t>
        <w:br/>
        <w:t>деген жоспарын да ұмытпады. Бірақ, оған жақын уақытта</w:t>
        <w:br/>
        <w:t>мүмкіндіктің жоқ екендігін сезіп, қазірше осы ғылым</w:t>
        <w:br/>
        <w:t>жолына бет бұрған. Оның жазған ғылыми мақалалары</w:t>
        <w:br/>
        <w:t>республикалық журналдарда жариялана бастады.</w:t>
        <w:br/>
        <w:t>ұл жиырма екі жасқа толып, университетті бітірген</w:t>
        <w:br/>
        <w:t>жылы аспирантураға қабылданды. Қурстық жұмысы</w:t>
        <w:br/>
        <w:t>дипломдық жұмысқа ұласып » ақыр соңында. .осы</w:t>
        <w:br/>
        <w:t>тақырыбын кандидаттық диссертациясына арқау етіп</w:t>
        <w:br/>
        <w:t>алды. Тақырыбы қазақтың тарихы мен әдебиетіне</w:t>
        <w:br/>
        <w:t>қатысы болмағандықтан шығар, кеңестік жүйенің бұйын</w:t>
        <w:br/>
        <w:t>ғылымдағы жолына ешқандай кедергісі болмады. Мың</w:t>
        <w:br/>
        <w:t>сан тексеру, цензура деген болмады. Шынайы ғылыми</w:t>
        <w:br/>
        <w:t>жаңалық болса болғаны. Алдынды кес-кестейтін ешкім</w:t>
        <w:br/>
        <w:t>жоқ. Бірді-екілікөреалмаушылықтар соншалықты кедергі</w:t>
        <w:br/>
        <w:t>емес. Кігерлі жігіт қарыштап алға оза берген. Дарыны</w:t>
        <w:br/>
        <w:t>82</w:t>
        <w:br/>
        <w:t>бейдін Сарыдай</w:t>
        <w:br/>
        <w:t>еді-ау. Ерте есейген бала атанып кеткен бұнын өзі дәл</w:t>
        <w:br/>
        <w:t>осылардай қоғамға соншалық баға беріп жарытпайтін</w:t>
        <w:br/>
        <w:t>еді. Ах мына балаларға қарап отырып дамнар көңілі</w:t>
        <w:br/>
        <w:t>марқайып қалады екен.</w:t>
        <w:br/>
        <w:t>2 2ытыы т баласының бәріне. ортақ бір арман --</w:t>
        <w:br/>
        <w:t>қыш болсам, ғарышкер болсам деген арман еді.</w:t>
        <w:br/>
        <w:t>Тән ол кезде кең армандауға мүмкіндік те жоқ еді-</w:t>
        <w:br/>
        <w:t>ау. Өйткені бәрі мемлекеттікі. болатын. Сол. себепті де</w:t>
        <w:br/>
        <w:t>адамдардың барлығы мемлекеттің әртүрлі қызметшісі</w:t>
        <w:br/>
        <w:t>болуды ғана армандайтын. Жеке фирманың; “облыс</w:t>
        <w:br/>
        <w:t>көлеміндегі лан- байтақ жердің, тіпті мемлекетке ғана</w:t>
        <w:br/>
        <w:t>тән табиғат байлығының жеке қожайыны болсам; магнат</w:t>
        <w:br/>
        <w:t>болсам, миллионер болсам деп армандамайтын. Өйткені</w:t>
        <w:br/>
        <w:t>қоғамдық құрылым солай еді. Ал мына балалар сырттан</w:t>
        <w:br/>
        <w:t>келген келімсектердің қолындағы жер байлығына өздері</w:t>
        <w:br/>
        <w:t>мелік еткісі келеді екен. Мейіржан балалардың арманын</w:t>
        <w:br/>
        <w:t>тыңдап отырып қызық көріп:</w:t>
        <w:br/>
        <w:t>-- Балалар, біз бұрын «ұшқыш болсақ, ғарышқа ұш-</w:t>
        <w:br/>
        <w:t>сақ», -- деп армандайтынбыз. Бүгін сендердін бәріңнің</w:t>
        <w:br/>
        <w:t>армандарыңды тыңдап отырып, бірде- біреуіннің ондай</w:t>
        <w:br/>
        <w:t>армандарынның жоқ екенін көріп таңданып отырмын.</w:t>
        <w:br/>
        <w:t>Теге олай? -- деді.</w:t>
        <w:br/>
        <w:t>Сол кезде ұқыпты киінген Ерсін деген бала орнынан</w:t>
        <w:br/>
        <w:t>тұрып:</w:t>
        <w:br/>
        <w:t>- Ол кезде сіздер алтын балыққа сенетінсіздер. Ал,</w:t>
        <w:br/>
        <w:t>біз сенбейміз. Біз үшін алтын балық деген -- мына сіз</w:t>
        <w:br/>
        <w:t>сияқты қолынан іс келетін, қалталы адамдар. Гагаринге</w:t>
      </w:r>
    </w:p>
    <w:p>
      <w:r>
        <w:t>еліктейтін романтиканың заманы өткен, аға. Біз болсақ</w:t>
        <w:br/>
        <w:t>Бала Гәйте болғымыз келеді. Басқасы таң емес, - деді.</w:t>
        <w:br/>
        <w:t>- Өзі Ң кім болғың келеді? -- деді мына қағілез</w:t>
        <w:br/>
        <w:t>баланың Ой: іларына еріксіз елтіп.</w:t>
        <w:br/>
        <w:t>шы ені арманым сіздің бала күнгі арманышыпаға</w:t>
        <w:br/>
        <w:t>ұқсайды. ен де сіз секілді отандық өндірісті дамытқым</w:t>
        <w:br/>
        <w:t>келеді,-деді. )</w:t>
        <w:br/>
        <w:t>-- Жақсы екен. Мен жетпеген арманға сен жететін</w:t>
        <w:br/>
        <w:t>боласын, Әйткені сен Гәуелсіз қазақ елінің азаматысын.</w:t>
        <w:br/>
        <w:t>Қазір әзің шығарған кез келген заттың сыртына</w:t>
        <w:br/>
        <w:t>зақстанда жасалған» деп жазуға мүмкіндік бап.</w:t>
        <w:br/>
        <w:t>шен кеңес үкіметі оған жол бермейтін. «Қазақстанда</w:t>
        <w:br/>
        <w:t>жасалған» деген тауарды тұтынудың қаншалықты</w:t>
        <w:br/>
        <w:t>қуаныш екенін сең бағалай алар ма екенсін?</w:t>
        <w:br/>
        <w:t>80</w:t>
        <w:br/>
        <w:t>жезмстесзнзнмедеген саны сене. ,--- “4 ӘДЕ</w:t>
        <w:br/>
        <w:t>- Ол аз. Сол тауарларды жер-жаһан тұтыну керек.</w:t>
        <w:br/>
        <w:t>Мен сонда ғана мақтана алатын боламын.</w:t>
        <w:br/>
        <w:t>-- Рақмет, -інім. Арманым саған аманат. Менің</w:t>
        <w:br/>
        <w:t>бастаған ісімнің жалғастырушысы сен боласын. Сен</w:t>
        <w:br/>
        <w:t>мектеп бітіргенге дейін мен саған көп мүмкіндіктер жасап</w:t>
        <w:br/>
        <w:t>қоятын боламын. Сонда саған оңай болатын болады.</w:t>
        <w:br/>
        <w:t>Әлдеқандай кішігірім базардан орын тауып, бес</w:t>
        <w:br/>
        <w:t>теңгенің затын он теңгеге сатып, соны бизнес санап</w:t>
        <w:br/>
        <w:t>жүрген кейбір. жігіттердің қасында мына-.балалардың</w:t>
        <w:br/>
        <w:t>ой-өрісінің жоғары екендігіне қуанды. Әсіресе осы</w:t>
        <w:br/>
        <w:t>сыныптың. ең үздік оқушысы Алма атты қыздың. өзін</w:t>
        <w:br/>
        <w:t>ересек ұстағаны және онын бұнымен пікір бөліскендегі</w:t>
        <w:br/>
        <w:t>өзін еркін ұстап, кей жағдайларда састырып тастағаны</w:t>
        <w:br/>
        <w:t>жанынсүйсінтті. Олқызөзініңөмі ке дегенкөзқар бетяды</w:t>
        <w:br/>
        <w:t>жайында айта келіп:</w:t>
        <w:br/>
        <w:t>- Мен сіздің өмірлік ұстанымыңызды, .тағдыр тақ-</w:t>
        <w:br/>
        <w:t>тасындағы жүрістеріңізді жақсы көремін..Қазір қолына</w:t>
        <w:br/>
        <w:t>ақша түскен- адамдардың барлығы да елге жақсылық</w:t>
        <w:br/>
        <w:t>жаса десеңіз, -мешіт салудан арыға кете алмайды. Ауыл</w:t>
        <w:br/>
        <w:t>адамдарының. иманды болғаны, дінін қастерлеп::тура</w:t>
        <w:br/>
        <w:t>жолға. түскендері дұрыс шығар. Бірақ, білім болмаса</w:t>
        <w:br/>
        <w:t>құр иманмен көктеп кете алмаймыз ғой. Осы тұрғыдан</w:t>
        <w:br/>
        <w:t>алғанда, біздің жабылып қалған кітапханамыздың қайта</w:t>
        <w:br/>
        <w:t>ашылуына және ол кітапхананы адамның жан серігі</w:t>
        <w:br/>
        <w:t>саналатын “құнды кітаптарға толтырып . бергеніңізге</w:t>
        <w:br/>
        <w:t>рақмет. Ана Досановтардың ашқан мешітіне “ауылдың</w:t>
        <w:br/>
        <w:t>алты молдасынан басқа ешкім де бас сұғып көрген емес.</w:t>
        <w:br/>
        <w:t>Алсізашқан кітапханаға аптасына жүз шақты адам кіреді.</w:t>
        <w:br/>
        <w:t>Осыдан-ақ ненің пайдалы екендігін көріп, біліп жүрміз.</w:t>
        <w:br/>
        <w:t>Осы үшін сізге көп рақмет. Менің сізге қоятын сұрағым:</w:t>
        <w:br/>
        <w:t>«Сіздің жан рахатыңыз не нәрсеӘ» -- деді де: орнына</w:t>
        <w:br/>
        <w:t>отырды. Мейіржан Асқарұлы болар болмас уақыт үнсіз</w:t>
      </w:r>
    </w:p>
    <w:p>
      <w:r>
        <w:t>қалды. Артынша басын көтеріп, ойларын ашып айтқан.</w:t>
        <w:br/>
        <w:t>қыздың жүзіне тіктеп қарады. Содан кейін:</w:t>
        <w:br/>
        <w:t>етіне рақмет, айналайын! Менің бар -арманым -</w:t>
        <w:br/>
        <w:t>еліміздің болашағы: саналатын балалардың білімді,</w:t>
        <w:br/>
        <w:t>парасатты, зерек, мейірімді, адалболып өсуіғана. Олүшін</w:t>
        <w:br/>
        <w:t>мен ешнәрсемді де аямаймын. Сендер жақсы болсандар,</w:t>
        <w:br/>
        <w:t>біздің тәуелсіз еліміздің болашағы нұрлы болмақ. Ал,егер</w:t>
        <w:br/>
        <w:t>білімсіз, қолынан іс келмейтін жалқау, өмір сүрудің жолы</w:t>
        <w:br/>
        <w:t>сауда-саттық қана деп ойлап, өскенде әрқайсысың тек бас</w:t>
        <w:br/>
        <w:t>6-1346 81</w:t>
        <w:br/>
        <w:t>Әойдя. Сарыдай</w:t>
        <w:br/>
        <w:t>екіншісі тоғыз бірдей балапан шығарды. Алла. жазып</w:t>
        <w:br/>
        <w:t>күзге іліксе, бұл үйдің тауықтары он беске көбейейін деп</w:t>
        <w:br/>
        <w:t>Екі-үшеуі қораз болды деген күннің өзінде он жеті</w:t>
        <w:br/>
        <w:t>тауық, он жеті жақтап жұмыртқаласа байлық деген сол</w:t>
        <w:br/>
        <w:t>емес пе, Кұдай-ау!Күн сайын жетеуін жеп, онын сатқан</w:t>
        <w:br/>
        <w:t>күннің өзінде мына жаман балаға жететін қыруар. ақша</w:t>
        <w:br/>
        <w:t>ғой бұл жинаса. Осы бір ішкі есепке қара кемпірдің әжім</w:t>
        <w:br/>
        <w:t>басқан жүзіне күлкі үйіріліп сала береді. Апасының</w:t>
        <w:br/>
        <w:t>қуанышты кейпін көріп, Мейіржан да жадырап шыға</w:t>
        <w:br/>
        <w:t>келеді. Сөйтіп жұмыртқаны жарып шыққан балапандар</w:t>
        <w:br/>
        <w:t>жүрекжарды қуанышына айналып, мәз-мейрам болып</w:t>
        <w:br/>
        <w:t>жүрген апасы бір күнде-ақ шөгіп сала беріпті, Мейір</w:t>
        <w:br/>
        <w:t>сабақтан келсе апасы қарғанып, сіленіп: «?барытпағыр</w:t>
        <w:br/>
        <w:t>қу Құдай», -- деп отыр екен. Сөйтсе, көрші (баңабайдың</w:t>
        <w:br/>
        <w:t>мысығы беларлеЕ бес бірдей балапаңының ғұмырын</w:t>
        <w:br/>
        <w:t>келте қылыпты. Қара кемпір сол.мысықты ұстап алып</w:t>
        <w:br/>
        <w:t>байлап қойыпты. Мейірге болған жайды түсіндіріп,</w:t>
        <w:br/>
        <w:t>мына мысықтың желкесін үз деп бұйырады. Мейір</w:t>
        <w:br/>
        <w:t>болса күнәсіз пәк көздеріне жас үйіріліп тұрып, апасына</w:t>
        <w:br/>
        <w:t>жалынышпен қарап:</w:t>
        <w:br/>
        <w:t>-- Апа, бұл мақұлық қой. Бұл мақұлық түгіл адамдар</w:t>
        <w:br/>
        <w:t>да өз жемтігі кездессе, аянып қалып жатқан жоқ.</w:t>
        <w:br/>
        <w:t>Сондықтан бір жолға кешірейік. Оның үстіне Мұхаммед</w:t>
        <w:br/>
        <w:t>пайғамбарымыздың өзі осы бір мақұлықты жақсы көрген</w:t>
        <w:br/>
        <w:t>екен. Шапанының үстіне мысық жатып ұйықтап қалса</w:t>
        <w:br/>
        <w:t>оятуға ұйқысын қимай, шапанының мысық ұйықтаған</w:t>
        <w:br/>
        <w:t>сын кесіп, тұрып кеткен екен. Біз мұсылманбыз ғой.</w:t>
        <w:br/>
        <w:t>Демек, біз пайғамбарымыз жақсы көрген мақұлықты</w:t>
        <w:br/>
        <w:t>жек көруге тиісті емеспіз, -- деді.</w:t>
        <w:br/>
        <w:t>емересінің әрнәрсеге немкетті қарамай, бәріне</w:t>
        <w:br/>
        <w:t>де сабырлы оймен көз жіберетініне риза болған қара</w:t>
        <w:br/>
        <w:t>кемпір, жаңа ғана.тіл тигізіп отырған Құдайына қайтадан</w:t>
        <w:br/>
        <w:t>тәубалап кетті. Алла әділетті екен. Немересінің жүрегіне</w:t>
        <w:br/>
        <w:t>иман, көкірегіне сәуле, санасына саңлау, бойына қуат</w:t>
        <w:br/>
        <w:t>берген Аллаға мың мәрте шүкіршілік қылды.</w:t>
        <w:br/>
        <w:t>Арманына адал ұл сабақтан басқаға мойын бұрмастан</w:t>
        <w:br/>
        <w:t>әр күнін асыға өткізіп, болашағына тезірек қадам баса</w:t>
        <w:br/>
        <w:t>сті. Шбылдамырақ ержетіп апасын куантқысы келді.</w:t>
        <w:br/>
        <w:t>Яыннан бетін мүлдем аулақ салды деп айта алмаймыз.</w:t>
        <w:br/>
        <w:t>Дегенмен, Мейіржан өзінің есебін жібермеді. ?биырма</w:t>
        <w:br/>
        <w:t>66</w:t>
      </w:r>
    </w:p>
    <w:p>
      <w:r>
        <w:t>2207ж Саһыдай</w:t>
        <w:br/>
        <w:t>лісің, төгілген жырысын, қызым. Туған жерің -- сенің</w:t>
        <w:br/>
        <w:t>дерің, Бұл сенің -- Қазақстаның. Сенде бәрі де</w:t>
        <w:br/>
        <w:t>болады. Сәл шыда.</w:t>
        <w:br/>
        <w:t>Үйге кірген бойда бойын қуаныш кернеген Талшын</w:t>
        <w:br/>
        <w:t>киімін шешіп жатқан шешесіне:</w:t>
        <w:br/>
        <w:t>- Шеше, біздің Қазақстанымыз бар ғой. Баф бәрі</w:t>
        <w:br/>
        <w:t>де болады. Бірақ сәл шыдауымыз керек екен, -- деді.</w:t>
        <w:br/>
        <w:t>ыдауындай-ақ шыдап келеміз ғой. Қашан болар</w:t>
        <w:br/>
        <w:t>кері -- деді, шыдаудан басқаға амалы жоқ шешесі. .-</w:t>
        <w:br/>
        <w:t>100</w:t>
        <w:br/>
        <w:t>Зәйд Са/ядай</w:t>
        <w:br/>
        <w:t>барармыз. Бірақ, балалар үшін әділетті болайық. Күнәдан</w:t>
        <w:br/>
        <w:t>пәк періштелердің таза қалпын сақтауы үшін барымызды</w:t>
        <w:br/>
        <w:t>да, жанымызды да аямайық. Аянып қалмайық.</w:t>
        <w:br/>
        <w:t>Бүгінгі бір ғана кездесу мына балалардың әрқайсысын</w:t>
        <w:br/>
        <w:t>аспандатып жібермеді ме&gt; Олардыңарманына бүгін қанат</w:t>
        <w:br/>
        <w:t>бітті. Ақ қанатты армандары оларды зау көкке ұшырып</w:t>
        <w:br/>
        <w:t>барады. Біз әлі биіктейміз.</w:t>
        <w:br/>
        <w:t>Р.5. Далада көктем. Шуақты көктем. Мейіржан зеңгір</w:t>
        <w:br/>
        <w:t>аспанға қарады. Гүп-тұнық, ашық екен. Нұрлы екен. Ол</w:t>
        <w:br/>
        <w:t>бұл ауылдан кеткенде де көктем болатын. Бірақ, ол басқа</w:t>
        <w:br/>
        <w:t>көктем. Ол көктем оралмайды. Ал бұл көктем -- мына ақ</w:t>
        <w:br/>
        <w:t>бұлақтардың көктемі...</w:t>
        <w:br/>
        <w:t>Фейдія Сайыдай</w:t>
        <w:br/>
        <w:t>1 туындайды. Бүгінгі әңгімеміз. ойламаған жерден</w:t>
        <w:br/>
        <w:t>аратушы иеміз жайында болды. "Талшын әудем жерде</w:t>
        <w:br/>
        <w:t>тұрған православтардың шіркеуін иегімен нұсқап:</w:t>
        <w:br/>
        <w:t>- Әке анау орыстардың Құдайының үйі ме» - деді.</w:t>
        <w:br/>
        <w:t>- Неге олай дедің -- дедім сұрағына сұрақпен жауап</w:t>
        <w:br/>
        <w:t>беріп.</w:t>
        <w:br/>
        <w:t>-- Өйткені шешем қазақтар баратын мешітті Алланың</w:t>
        <w:br/>
        <w:t>үйі дейді ғой.</w:t>
        <w:br/>
        <w:t>- Қызым, Құдай жалғыз. Әр ұлттың жеке-жеке</w:t>
        <w:br/>
        <w:t>Құдайы болмайды. гер қазақтың өз Құдайы,</w:t>
        <w:br/>
        <w:t>орыстардың өз Құдайы болатын болса, онда біздің</w:t>
        <w:br/>
        <w:t>еліміздің өзінде 120 Құдай болатын еді. Ол дұрыс емес.</w:t>
        <w:br/>
        <w:t>Олай болмайды еш уақытта. Он сегіз мың ғаламды</w:t>
        <w:br/>
        <w:t>жаратқан бір ғана а Құдай бар. Орысты да, қазақты да</w:t>
        <w:br/>
        <w:t>жаратқан бір</w:t>
        <w:br/>
        <w:t>- адай мен еаарда шед</w:t>
      </w:r>
    </w:p>
    <w:p>
      <w:r>
        <w:t>- Аңдар мен құстарды да, барлық өсімдіктер -мен</w:t>
        <w:br/>
        <w:t>жанділард) де сол а жаратқан.</w:t>
        <w:br/>
        <w:t>нда неге бөлек-бөлек мешіт салған.</w:t>
        <w:br/>
        <w:t>- - Өйткені Құдай біреу болғанмен, сенімдер әр түрлі.</w:t>
        <w:br/>
        <w:t>дай мешіттің ішінде отырады ма:</w:t>
        <w:br/>
        <w:t>-- (боқ, Жаратқан иеміз аспанда, жеті қат көкте.</w:t>
        <w:br/>
        <w:t>нда неге мешітті аның үйі дейді:</w:t>
        <w:br/>
        <w:t>е. Өйткені ол жерде адамдар Аллаға құлшылық</w:t>
        <w:br/>
        <w:t>жасайды.</w:t>
        <w:br/>
        <w:t>"Алшын біраз уақы? үнсіз қалды. Онын не ойлап келе</w:t>
        <w:br/>
        <w:t>жатқанын білемін аратқан иеміз жайындағы жақсы</w:t>
        <w:br/>
        <w:t>ойларын бөлмеуге тырысып, мен де өз ойларыммен жеке</w:t>
        <w:br/>
        <w:t>қалдым.</w:t>
        <w:br/>
        <w:t>-Әке, -- деді Талшын бір уақытта жұлып алғандай.</w:t>
        <w:br/>
        <w:t>-- Біз Құдайды көре аламыз ба?</w:t>
        <w:br/>
        <w:t>-- Иә, көре аламыз.</w:t>
        <w:br/>
        <w:t>"Таке менің жауабыма қатты нды. Қуанғаны</w:t>
        <w:br/>
        <w:t>сол -- бет-жүзі алаулап шыға Хай. Бызық бала түгілі</w:t>
        <w:br/>
        <w:t>кейде біздер, үлкендердің өзі Алланың нұрлы дидарын</w:t>
        <w:br/>
        <w:t>көрмекке қүштарлана бермейтініміз анық қой. Өмірінде</w:t>
        <w:br/>
        <w:t>бірде-бір рет ол жайында ойланып көрмеген адамдар</w:t>
        <w:br/>
        <w:t>қаншама. Талшын жұлып алғандай:</w:t>
        <w:br/>
        <w:t>- Сонда қашан, қайдан көреміз» -- деді.</w:t>
        <w:br/>
        <w:t>-- Оған дейін көп уақыт бар, қызым. Ол үшін адамдар</w:t>
        <w:br/>
        <w:t>тәртіпті бала болып өсіп, үлкейгенде жақсы адам болып</w:t>
        <w:br/>
        <w:t>94</w:t>
        <w:br/>
        <w:t>Қайажорғай</w:t>
        <w:br/>
        <w:t>аздай, мектепке де бірге келіп, бірге кететін. Апасы</w:t>
        <w:br/>
        <w:t>кейде қалжындап: «Саған Төлеудің қызын алып беремін</w:t>
        <w:br/>
        <w:t>өскенде», -- десе бұлұялып, теріс қарайтын. Үлкенкісілер</w:t>
        <w:br/>
        <w:t>де қызық қой, ұялса не етгі, кейде апасы «Янараның</w:t>
        <w:br/>
        <w:t>шешесіне:</w:t>
        <w:br/>
        <w:t>- Әй, мына жұбын жазбай жүретін 5 м құлын өмір</w:t>
        <w:br/>
        <w:t>бойы .ажжырамай ма деп қорқамын. Екеуміз құдағи</w:t>
        <w:br/>
        <w:t>боламыз. Менің балам колхозбастық балан, Сен сол</w:t>
        <w:br/>
        <w:t>колхозбастықтың енесі болсаң жаман ба? -- дейтін.</w:t>
        <w:br/>
        <w:t>ның мамасы да ренжудің орнына:</w:t>
        <w:br/>
        <w:t>-- Апа-ау, жаман қызды асылдың сынығына берме-</w:t>
        <w:br/>
        <w:t>генде кімгеберемін: Алдыменекеуідеөсіпалсыншы, содан</w:t>
        <w:br/>
        <w:t>кейін көре жатар. Қазірше бұл жамандар сабақтарын</w:t>
        <w:br/>
        <w:t>жақсылап оқып алсын әуелі, -- дейтін.</w:t>
      </w:r>
    </w:p>
    <w:p>
      <w:r>
        <w:t>ырттай білдірмегенімен, бүл да кейде қиялға беріл-</w:t>
        <w:br/>
        <w:t>ген сәттерінде апасы мен осы бір қараторғайды сары</w:t>
        <w:br/>
        <w:t>УАЗ-ға салып алып кетіп бара жатқанын елестетіп; сол</w:t>
        <w:br/>
        <w:t>әншейін елестің өзіне-ақ мәз болып. жүретін еді. Динара</w:t>
        <w:br/>
        <w:t>да бұған біртүрлі жылы ұшырап жүретін. Бір жылы қыста</w:t>
        <w:br/>
        <w:t>ейіржанға суық тиіп, ыстығы көтеріліп үш күндей</w:t>
        <w:br/>
        <w:t>сабаққа бара алмай қалған. Гөртінші күн дегенде сабаққа</w:t>
        <w:br/>
        <w:t>келген бұны көріп Динара да қатты куанған. Қуанғаны</w:t>
        <w:br/>
        <w:t>сол шығар: ?</w:t>
        <w:br/>
        <w:t>- Жындыбас, қайда жоқ болып кеттің. Енді болМанЕН»</w:t>
        <w:br/>
        <w:t>да сағына жаздадым: ғой, -- деп еді.</w:t>
        <w:br/>
        <w:t>- Ауырдым ғой. Сағынсаң келмедің бе, үйіміз тиіп</w:t>
        <w:br/>
        <w:t>тұр, -- деді Мейіржан да өзінше өкпелеген болып.</w:t>
        <w:br/>
        <w:t>-- Апаңнан ұялдым. Сабақтан кейін сенің үй жағына</w:t>
        <w:br/>
        <w:t>қараумен жүрдім. Далаға шықпай қойдың Жой, -ең</w:t>
        <w:br/>
        <w:t>құрымаса төбенді көрсем деп едім, -- деді қыз.</w:t>
        <w:br/>
        <w:t>-- Сен мені жақсы көресін без -- деді жігіт.</w:t>
        <w:br/>
        <w:t>- Иә, жақсы көремін. Сен менің бауырымсын, -- деді</w:t>
        <w:br/>
        <w:t>қыз.</w:t>
        <w:br/>
        <w:t>-- Сен сұлусың, - деді жігіт,</w:t>
        <w:br/>
        <w:t>сен ақылдысың, -- деді қыз.</w:t>
        <w:br/>
        <w:t>Айтуға ұят болғанмен, ол да өмір шындығы еді.</w:t>
        <w:br/>
        <w:t>Махаббат деуге келер-келмес бірақ, екеуінің бойында бір-</w:t>
        <w:br/>
        <w:t>біріне деген жылт етпе сезім бар еді. Өздері жасырғаны-</w:t>
        <w:br/>
        <w:t>мен көздері айтып қоя беретін. )</w:t>
        <w:br/>
        <w:t>Бұлардын мектебі ауылдың ен шетінде орналасқан.</w:t>
        <w:br/>
        <w:t>уылдың барлық көшесі тұйықталып келіп осы мектепке</w:t>
        <w:br/>
        <w:t>85</w:t>
        <w:br/>
        <w:t>- Қарайарғай</w:t>
        <w:br/>
        <w:t>“МЕНІҢ - ҚЯязЯқстаным”</w:t>
        <w:br/>
        <w:t>“Бақыт деген сенін бала кцндерін,</w:t>
        <w:br/>
        <w:t>-Бақытсыз-ақ бақытты бол жүргенің”</w:t>
        <w:br/>
        <w:t>(М.Мақатаев)</w:t>
        <w:br/>
        <w:t>&lt;,5</w:t>
        <w:br/>
        <w:t>Үлкен қаланың: шағын - көшесі. Бұрынырақта</w:t>
        <w:br/>
        <w:t>әлдеқандай орыстыңатымен аталған. Бірнеше жыл бұрын</w:t>
        <w:br/>
        <w:t>ел танитын батыр атамыздың атына берілген. Басқаны</w:t>
        <w:br/>
        <w:t>қайдам, өзіміз осы көшенің тұрғыны екенімізді мақтан</w:t>
        <w:br/>
        <w:t>түтамыз. Бұл көшенің бойында оры та, кәріс те; ұйғыр</w:t>
        <w:br/>
        <w:t>да тұрады. жете. қазағы көбейіп келеді...</w:t>
        <w:br/>
        <w:t>із бұл жолдың бойымен Талшын екеуміз күніге екі</w:t>
        <w:br/>
        <w:t>мәрте қатынаймыз. Таңда Үйден балабақшаға, кеште</w:t>
        <w:br/>
        <w:t>балабақшадан үйге қарай жүріп өтетін: жолымыз --</w:t>
        <w:br/>
        <w:t>осы. Бірақ біздің жылдамдығымыз екі бағытта екі</w:t>
      </w:r>
    </w:p>
    <w:p>
      <w:r>
        <w:t>түрлі болады. Өйтетін себебіміз; ертеңгілік Талшын</w:t>
        <w:br/>
        <w:t>балабақшадан кешігіп қалмауы ін мүмкіндігінше</w:t>
        <w:br/>
        <w:t>жылдамырақ жүруге тырысамыз. Кейде уақытымыздан</w:t>
        <w:br/>
        <w:t>кеш оянып қалсақ, онда тіпті аз-кем жүгіруімізге де тура</w:t>
        <w:br/>
        <w:t>келеді. Ал кеште асықпай аяндаймыз. Үйткені біз қай</w:t>
        <w:br/>
        <w:t>уақытта барсақ та Талшынның мамасына бәрібір. Ең</w:t>
        <w:br/>
        <w:t>бастысы кешкі асқа үлгерсек болғаны. Мамамыз сегіз</w:t>
        <w:br/>
        <w:t>жарымнан кешігіп қалсаң кіргізбей қоятындай тәрбиеші</w:t>
        <w:br/>
        <w:t>ЧБанар апай емес. )</w:t>
        <w:br/>
        <w:t>Қыстың қату мінезі қайтып, көктемнің жаймашуақ</w:t>
        <w:br/>
        <w:t>көңілі белгі бере бастаған жайлы күн еді. Бүгін де</w:t>
        <w:br/>
        <w:t>күндегі. әдетіміз бойынша балабақшадан шығып, үйге</w:t>
        <w:br/>
        <w:t>қарай асықпай аяндап келеміз. Талшын әдеттегідей</w:t>
        <w:br/>
        <w:t>әр нәрсені сұрап, мазамды алуда. Кейде тым-тым</w:t>
        <w:br/>
        <w:t>сұрағыштап кеткенде ашуланып қаламын. Бірақ білмекке</w:t>
        <w:br/>
        <w:t>құмарлығын ескере отырып, ықылассыз болсам да жауап</w:t>
        <w:br/>
        <w:t>беруге тырысамын. Әр күн сайын әр-түрлі тақырыптарды</w:t>
        <w:br/>
        <w:t>сөз етеміз. бәне бір қызығы, біз мына күні мынадай</w:t>
        <w:br/>
        <w:t>тақырыпта сөйлесеміз деп жоспарламаймыз. Біздің жол</w:t>
        <w:br/>
        <w:t>бойындағы әнгімеміздің не жайында болатыны да сол</w:t>
        <w:br/>
        <w:t>93</w:t>
        <w:br/>
        <w:t>Қаһабарнғай</w:t>
        <w:br/>
        <w:t>да, қарымы да бір бойына жететін Мейіржан Асқарұлы</w:t>
        <w:br/>
        <w:t>аспирантураның алғашқы курсында-ақ-алты жыл бойғы</w:t>
        <w:br/>
        <w:t>еңбегінің нәтижесін шығарып, ғылым кандидаты атанды.</w:t>
        <w:br/>
        <w:t>Аспирантураны аяқтағаннан кейін жанашырұстаздардың</w:t>
        <w:br/>
        <w:t>демеуіменғұламалардың алтын ордасы саналатын Ғылым</w:t>
        <w:br/>
        <w:t>Академиясына жұмысқа қабылданады. &gt; ;</w:t>
        <w:br/>
        <w:t>Дәл сол жылы бүл да өзге қандастарыінан бөлініп</w:t>
        <w:br/>
        <w:t>қалмай әйгілі желтоқсан Оқиғасына Қатысып, Кеңес</w:t>
        <w:br/>
        <w:t>үкіметінін “шаңырағын- шайқалтқандардың“ қатарында</w:t>
        <w:br/>
        <w:t>болды. Ұлтына бостандық тілеген жүрегі атқақтай соғып,</w:t>
        <w:br/>
        <w:t>бұны: сол :-мың сан адамның -алдыңғы: шебіне шығарған.</w:t>
        <w:br/>
        <w:t>олжолықолынаүлтмүлдесікөзделгенұранұстаған іжігіт</w:t>
        <w:br/>
        <w:t>әйгілігүш әріптің көзіне түскен. Солардың қудалауымен</w:t>
        <w:br/>
        <w:t>ақыр соңында ол аспирантурамен қош айтысып; екі-қолға</w:t>
        <w:br/>
        <w:t>бір күрек іздеуіне тура келді. Ғылым Академиясымен</w:t>
        <w:br/>
        <w:t>қоштасқанымен ғылымнан: қол үзіп кете алмады: “ &gt;</w:t>
        <w:br/>
        <w:t>ұның. желтоқсан. оқиғасына қатысқандықтан</w:t>
        <w:br/>
        <w:t>жұмыстан шығып қалғанын естігенде жанашыр”ағасы-</w:t>
        <w:br/>
        <w:t>ның шайпау әйелі данышпансып:</w:t>
        <w:br/>
        <w:t>- Сені интернатта тегін оқытып, тегін тамақтандырған</w:t>
        <w:br/>
        <w:t>да, одан кейін университетте: білімінді терендеткен “Де;</w:t>
        <w:br/>
        <w:t>тіпті, апаңа Зейнетақы беріп, қорғанскіз бала күнінде</w:t>
        <w:br/>
        <w:t>асыраған да осы үкімет” емес пе?! “Әмір бойы”асыраған</w:t>
        <w:br/>
        <w:t>үкіметке “қарсы шығатын: сенін “не жөнің бар. “Абай</w:t>
        <w:br/>
        <w:t>айтқандай қайран Кеңес-үкіметі күшік асырап:ит етті, ол</w:t>
        <w:br/>
        <w:t>балтырын. қанатты, -- деп қанын:қарайтқан. Абайдан;</w:t>
        <w:br/>
        <w:t>Абайдан деймін-ау, сол ұлы бабамыздың өлеңінен садаға</w:t>
        <w:br/>
        <w:t>кеткір әйелдің айтып отырғанын қарашы. Ұлы ақынның</w:t>
        <w:br/>
        <w:t>ол жолдарды не мақсатта жазғанын қайдан білсін?! Оны</w:t>
        <w:br/>
        <w:t>алып келіп, тонын аударып айтып отырғанын-қарасаңтныі.</w:t>
        <w:br/>
        <w:t>Түгін, бұл өлең, соның нақ өзіне арналған. өлең емес</w:t>
        <w:br/>
        <w:t>пе?! Қазақ ұлтының сапында өсіп, сол ұлты сын сағатқа</w:t>
        <w:br/>
        <w:t>ырағанда сатып кетіп отыр емес пеЭ! Айтпақшы, бұл</w:t>
      </w:r>
    </w:p>
    <w:p>
      <w:r>
        <w:t>байдың өлеңін қайдан естіп жүр десеңші. Ой, сұмдық-</w:t>
        <w:br/>
        <w:t>ай! 8 2</w:t>
        <w:br/>
        <w:t>Өстіп қаны қарайған шақтарда да, қуанып, жадырап</w:t>
        <w:br/>
        <w:t>жүрген кездерде де бұл ізденісін” тоқтатқан “жоқ.</w:t>
        <w:br/>
        <w:t>Әлдеқандай кішігірім жаңалық тапқандағы "қуанышы</w:t>
        <w:br/>
        <w:t>тоғышарлардың сарай салғандағы қуанышынан мың есе</w:t>
        <w:br/>
        <w:t>артық еді-ау!</w:t>
        <w:br/>
        <w:t>83</w:t>
        <w:br/>
        <w:t>Файл Салыдай</w:t>
        <w:br/>
        <w:t>сұрағына үлкен ыждаһаттылықпен кенінен жауап берді.</w:t>
        <w:br/>
        <w:t>іріншіден, бейіт жаңартуға. болмайтындығын, екінші-</w:t>
        <w:br/>
        <w:t>ден, темірмен қоршап қойсаң да, алтын жалатылған</w:t>
        <w:br/>
        <w:t>кірпіштен биік мазар тұрғызсан да, оның қайтыс болған</w:t>
        <w:br/>
        <w:t>адамға түк те пайдасы жоқ екендігін және оның барлығын</w:t>
        <w:br/>
        <w:t>ысырапшылдық пен мақтаншақтық, тіпті адам баласы-</w:t>
        <w:br/>
        <w:t>ның ақымақшылығын көрсететін дарақылық деп түсіне-</w:t>
        <w:br/>
        <w:t>тіндігін, (9) дүниелік адамға ұраннан басқа ешнәрсенің, де</w:t>
        <w:br/>
        <w:t>жетпейтіндігін айтып берді. С.өзінін соңын қорыта келіп:</w:t>
        <w:br/>
        <w:t>-- Көрдіндер ме, сол ауру сендерге де жұғайын деген</w:t>
        <w:br/>
        <w:t>екен. Мен шешемнің бейітіне не тұрғызамын десем де</w:t>
        <w:br/>
        <w:t>олымнан келеді. Бірақ, оның көк тиынға да қажеті жоқ.</w:t>
        <w:br/>
        <w:t>ен апама әр жұма сайын құран оқытып тұрамын, әр</w:t>
        <w:br/>
        <w:t>күн сайын дұғама қосамын. Мен апамның алдындағы</w:t>
        <w:br/>
        <w:t>борышымды мазар салумен емес, елге деген еңбегіммен</w:t>
        <w:br/>
        <w:t>қайтарғым келеді, -- деді.</w:t>
        <w:br/>
        <w:t>Жеж</w:t>
        <w:br/>
        <w:t>Из, жоғарыда айтқанымыздай Мейіржан бай болуды</w:t>
        <w:br/>
        <w:t>мүлде армандамаған. Әйтеуір ел қатарлы тіршілігім болса</w:t>
        <w:br/>
        <w:t>деген ғана жоспары бар елі. Бұл қылшылдаған жігіт</w:t>
        <w:br/>
        <w:t>болған кезде мәңгілік жасардай болған Кеңес үкіметі</w:t>
        <w:br/>
        <w:t>құлап, қазыналы қазақ жұрты бабаларымыз ғасырлар</w:t>
        <w:br/>
        <w:t>бойы аңсаған тәуелсіздікке қол жеткізді. Сол кездерде</w:t>
        <w:br/>
        <w:t>мемлекеттің экономикалық жағдайы қалт-құлт етіп тұр</w:t>
        <w:br/>
        <w:t>еді. Ғылым академиясындағы мүйізі қарағайдай ақаде-</w:t>
        <w:br/>
        <w:t>миктердің өзі естанды күйге түскен. ұз болса киелі</w:t>
        <w:br/>
        <w:t>шаңырақтан әлдеқашан қуылған.</w:t>
        <w:br/>
        <w:t>Сейтіп жүрген күндерде бұны баяғы интернатта бірге</w:t>
        <w:br/>
        <w:t>оқыған сыныптас досы Бауыржан қасына алып, үлкен</w:t>
        <w:br/>
        <w:t>бизнес бастаған. Шет елден келген инвесторлардың осы</w:t>
        <w:br/>
        <w:t>елдегі өкілі болып қызмет етті. Ақыр, сонында үлкен-</w:t>
        <w:br/>
        <w:t>үлкен екі зауыт екеуінің меншігіне өткен. Бұл екі зауыт</w:t>
        <w:br/>
        <w:t>тәуелсіз мемлекеттің баракатты тұрғындары күнделікті</w:t>
        <w:br/>
        <w:t>тұрмыста қолданатын әртүрлі заттарын өндіретін алып</w:t>
        <w:br/>
        <w:t>зауыт еді.</w:t>
        <w:br/>
        <w:t>Жүгірген жетпейді, бұйырған кетпейді деген рас. Алға</w:t>
        <w:br/>
        <w:t>басқан тірліктерінің арқасында бұл екеуі де қазақтан</w:t>
        <w:br/>
        <w:t>шыққан алғашқы ірі байлардың, бизнесмендердің</w:t>
        <w:br/>
        <w:t>қатарынан көрінді. Екі дос өзге қарынбайлардай емес</w:t>
        <w:br/>
        <w:t>тапқан табыстарының қомақты бөлігін ізгілік жолына</w:t>
      </w:r>
    </w:p>
    <w:p>
      <w:r>
        <w:t>88</w:t>
        <w:br/>
        <w:t>Қайатарғай</w:t>
        <w:br/>
        <w:t>әмір сүруі керек. Содан кейін үлкен ата, апа болған кезінде</w:t>
        <w:br/>
        <w:t>жаны аспанға ұшып кетеді. Сол жақта Алланы көреді, -</w:t>
        <w:br/>
        <w:t>дедім. Енді ғана ес жиып, дүниені тани бастаған қызыма</w:t>
        <w:br/>
        <w:t>ақырзаман жайында қозғамай-ақ қояйын деп шештім.</w:t>
        <w:br/>
        <w:t>- Егер тәртіпті бала болмаса, үлкейгенде жақсы адам</w:t>
        <w:br/>
        <w:t>болмаса көрінбейді ме сонда?</w:t>
        <w:br/>
        <w:t>- Иә, нашар адамдарға көрінбей қояды. ;</w:t>
        <w:br/>
        <w:t>Саллағы даүнсіз қалды. Нақты не ойлап келе жатқанын</w:t>
        <w:br/>
        <w:t>білмесем де, шамалай алатын сияқтымын. Расында д; даол</w:t>
        <w:br/>
        <w:t>жаңағы ойдың жібінен алыстамаған. екен.</w:t>
        <w:br/>
        <w:t>- Әке, онда Алла Димаға көрінбейтін шығар.</w:t>
        <w:br/>
        <w:t>-- Неге олай дедің?</w:t>
        <w:br/>
        <w:t>-- Өйткені ол деген тәртіпсіз бала. Тыбымыздағы</w:t>
        <w:br/>
        <w:t>қыздардың шашын жұлып, балаларға тиісіп, жылата</w:t>
        <w:br/>
        <w:t>береді. )</w:t>
        <w:br/>
        <w:t>- Жоқ, Талшын.:: Олай деуге болмайды. Оныкі</w:t>
        <w:br/>
        <w:t>жай ғана ақымақтық. Немесе ессіз еркелік. Жаратушы</w:t>
        <w:br/>
        <w:t>Алланың мейірімі шексіз. Кәне соншалықты: кешірімді.</w:t>
        <w:br/>
        <w:t>Ол ГАЖ леса. ақылсыздығын. кешіреді. Бар болғаны</w:t>
        <w:br/>
        <w:t>Дима үлкейгенде жақсы адам болса болғаны.</w:t>
        <w:br/>
        <w:t>Әнің әжем жақсы адам болды ғой. Алла әжеме</w:t>
        <w:br/>
        <w:t>көріне ме?</w:t>
        <w:br/>
        <w:t>- Әрине, көрінеді.</w:t>
        <w:br/>
        <w:t>-- Онда мен де өмірбойы: әжем сияқты. жаңсы адам</w:t>
        <w:br/>
        <w:t>боламын.</w:t>
        <w:br/>
        <w:t>Біздің бұл әнгімеміз кезекті баынайнанғер келгенде</w:t>
        <w:br/>
        <w:t>ғана қалт үзілді. Ойланып келе жатып байқамай қалсам</w:t>
        <w:br/>
        <w:t>керең, қызым қолымнан тартып:</w:t>
        <w:br/>
        <w:t>ке, қызыл жанып түр ғой,-- дегенде барып қана</w:t>
        <w:br/>
        <w:t>шошып оянғандай қалт тұра қалдым. ы</w:t>
        <w:br/>
        <w:t>- Қызыл жанғанда тоқтаймыз. Сары жанғанда</w:t>
        <w:br/>
        <w:t>дайындаламыз. Жасыл жанғанда жүреміз. Бізге Жанар</w:t>
        <w:br/>
        <w:t>апай солай деп үйреткен. /Ал, енді жүрейік, жасыл</w:t>
        <w:br/>
        <w:t>жанды.</w:t>
        <w:br/>
        <w:t>Талшын. екеуміз ақ жолақтын үстімен өтіп, үлкен</w:t>
        <w:br/>
        <w:t>жолдың жиегіндегі жаяу жүргіншілерге арналған соқпаққа</w:t>
        <w:br/>
        <w:t>түстік. Талшын аяғын апыл-тапыл басып алдыма -түсіп</w:t>
        <w:br/>
        <w:t>алып жылдам жүріп келе жатыр. Дүкеннің алдында</w:t>
        <w:br/>
        <w:t>мүгедектерге арналған арбада екі аяғы тізесінен кесілген</w:t>
        <w:br/>
        <w:t>орта жастағы ер кісі отыр. Жүзі жаздың “ыстығында</w:t>
        <w:br/>
        <w:t>аптапқа күйіп, қыста аязға қарылып, әбден тотыққан.</w:t>
        <w:br/>
        <w:t>95</w:t>
      </w:r>
    </w:p>
    <w:p>
      <w:r>
        <w:t>Қайатомғай</w:t>
        <w:br/>
        <w:t>«ЖҮҒЕК ТҰНҒАН САҒЫНЫШ»</w:t>
        <w:br/>
        <w:t>%&gt;</w:t>
        <w:br/>
        <w:t>- Ауылда бізбен бірге мектеп бітіргендерден сақау</w:t>
        <w:br/>
        <w:t>Жөкәдан басқа ешкім қалған жоқ. Оқуға түскені бар,</w:t>
        <w:br/>
        <w:t>түспегені бар,:бәрі түгелдей қалаға аттанған. Ал, бөкә</w:t>
        <w:br/>
        <w:t>ешқайда кетпеді. Жалғыз шешесі екеуі тұрады. Шәрипа</w:t>
        <w:br/>
        <w:t>әпкенің қарғауға қимайтын жалғызы. :</w:t>
        <w:br/>
        <w:t>өкә деп отырғаным -- Жомарт. Біздің аяулы</w:t>
        <w:br/>
        <w:t>көршіміз: Ауылдағы жұрт та, жақын-жуық жолдастары</w:t>
        <w:br/>
        <w:t>да«сақау Жөкә» деп атап кеткен. Атын көбісі біле бермеуі</w:t>
        <w:br/>
        <w:t>де мүмкін. Ол жайында әңгіме бастап, «Жомарт» десен,</w:t>
        <w:br/>
        <w:t>отырғандар «қай (омарт» деп сұрамай ма, сол кезде</w:t>
        <w:br/>
        <w:t>«ей, анау сақау Көкә ше» десең сұраушылар, «е, сөйтіп</w:t>
        <w:br/>
        <w:t>бірден айтпаймысың», -- дейді. )</w:t>
        <w:br/>
        <w:t>Осы бір табиғи кемістігі мен соның салдарынан туған</w:t>
        <w:br/>
        <w:t>лақап- аты Вөкәның намысына тиеді. Бірақ, оған бола</w:t>
        <w:br/>
        <w:t>бас жарып, көз шығарып жатқан ол жоқ. Сол баяғы қой</w:t>
        <w:br/>
        <w:t>аузынан шөп алмас момындығы ғой. Әйтпесе талайдың</w:t>
        <w:br/>
        <w:t>мұрнын қанжалататын “шамасы бар. Әкесіне тартқан</w:t>
        <w:br/>
        <w:t>қауқарлы. Бірақ мінезі тура шешесі. Үш күнде бір рет</w:t>
        <w:br/>
        <w:t>сөйлемейтін тұйықтың өзі. Он бір жыл бірге оқып жүріп,</w:t>
        <w:br/>
        <w:t>соның сабақ айтқанын көрген емеспіз. Екі қоймақ тұрмақ,</w:t>
        <w:br/>
        <w:t>кесер жерін кесіп алсан да жұмған аузын ашпайды.</w:t>
        <w:br/>
        <w:t>Білмесе бір жөн-ау, біліп тұрып мыңқ демейтінін айтам</w:t>
        <w:br/>
        <w:t>да. Бірақ, диктант дейсіз бе, бақылау жұмысы дейсіз</w:t>
        <w:br/>
        <w:t>бе, жазбаша тапсырмадан үш түгілі төрт алып көрмеген.</w:t>
        <w:br/>
        <w:t>Табиғат дегенді қойсаншы, бір кемістігі аздай алдыңғы екі</w:t>
        <w:br/>
        <w:t>бірдей қасқа тісін күректей етіп жаратқан ғой. Төрт-бес</w:t>
        <w:br/>
        <w:t>бала жиылып тұра қалып қызық бірдеңе айтса, басқалары</w:t>
        <w:br/>
        <w:t>қарқылдап күліп жатқанда, бұл оң қолымен қасқа тістерін</w:t>
        <w:br/>
        <w:t>көлегейлей жауып, жымиып қояды. ;</w:t>
        <w:br/>
        <w:t>Бірінші курстың алғашқы семестрін бітіріп, қысқы</w:t>
        <w:br/>
        <w:t>демалыста ауылға барғам. Ол екеуміздің үйімізді биік</w:t>
        <w:br/>
        <w:t>қоршау ғана бөліп тұратын. Арғы бетте кімнің не істеп</w:t>
        <w:br/>
        <w:t>жүргенін көре алмасақ та дауыстары анық естілетін.</w:t>
        <w:br/>
        <w:t>ора жаққа жақындап едім, біреудің ыңылдап ән айтып</w:t>
        <w:br/>
        <w:t>101</w:t>
        <w:br/>
        <w:t>Фойд0я Сарыдай</w:t>
        <w:br/>
        <w:t>Ең алғаш көргенде не дегені де есімде. Бұл үйді алғаш</w:t>
        <w:br/>
        <w:t>көргенде: ) і</w:t>
        <w:br/>
        <w:t>-- Әке, анау үйді қарашы, -- деген.</w:t>
        <w:br/>
        <w:t>- Иә, көрдім,-- дегенмін немқұрайдылау.</w:t>
        <w:br/>
        <w:t>-- Күшті иә, -- деген ол сүйсіне қарап. 6.</w:t>
        <w:br/>
        <w:t>- Иә, -- дегенмін мен соңы немен аяқталар екен деп,</w:t>
      </w:r>
    </w:p>
    <w:p>
      <w:r>
        <w:t>-- Біз де осындай үй салайықшы, -- деген. )</w:t>
        <w:br/>
        <w:t>Содан бергі арманы -- сол. Бір бөлмелі жатақханадан</w:t>
        <w:br/>
        <w:t>зерігіп те кетеді-ау шамасы. Өзіміздің үйіміз болса, ол</w:t>
        <w:br/>
        <w:t>үйдің ауласы кең болса, ойын алаңында құм үйіліп жатса</w:t>
        <w:br/>
        <w:t>деп армандайды. Егер солай болса, өзінен кейінгі інісін</w:t>
        <w:br/>
        <w:t>арбасына салып сүйреп, арасында құмға ойнатар еді. Ал</w:t>
        <w:br/>
        <w:t>жатақханада тұратындықтан оған. ондай мүмкіндіктер</w:t>
        <w:br/>
        <w:t>а қоймайды. птаған машиналардан қауіптенеміз.</w:t>
        <w:br/>
        <w:t>Бұ күнде аулаларда балалар ойнайтын да орын қалмай</w:t>
        <w:br/>
        <w:t>барады. Қай жерге кірсен де иін тірескен машиналар</w:t>
        <w:br/>
        <w:t>тұрады. %о.,</w:t>
        <w:br/>
        <w:t>Машина демекші, біз қызым екеуміз кейде оны да</w:t>
        <w:br/>
        <w:t>армандап қоямыз. Әсіресе қыстың күндері аяз қысқанда</w:t>
        <w:br/>
        <w:t>қаттықиналыпкетеміз. Үйменбалабақшанынарасындағы</w:t>
        <w:br/>
        <w:t>шақырымнан аса жер күн суығанда 32 шақырымға</w:t>
        <w:br/>
        <w:t>татиды-ау. Бірде күн қатты суық болды. Қар борап берді.</w:t>
        <w:br/>
        <w:t>Жылдам жүрмек тұрмақ қарыс қадам аттау мұң. Сөйтіп</w:t>
        <w:br/>
        <w:t>әрең жүріп келе жатқанымызда, көрші тұратын бір кісі</w:t>
        <w:br/>
        <w:t>тоқтап, бізді жеткізіп салған еді. Талшынның сол кездегі</w:t>
        <w:br/>
        <w:t>қуанышында шек болмады. Қуанып тұрып қайырымды</w:t>
        <w:br/>
        <w:t>ағасына:</w:t>
        <w:br/>
        <w:t>-- Рахмет ағай, -- деген. Күннің суығына тоңбай,</w:t>
        <w:br/>
        <w:t>жып-жылы машинамен жетіп келгенді кім жек көрсін.</w:t>
        <w:br/>
        <w:t>-- Бізде де осындай машина болса ғой, -- деп еді маған</w:t>
        <w:br/>
        <w:t>үмітпен қарап. Содан кейін:</w:t>
        <w:br/>
        <w:t>-- Асықпасақ бізде бәрі де болады, иә, әке, - деді.</w:t>
        <w:br/>
        <w:t>Әдейі менің сөзімді айтқан. Бір шетінен өзін жұбатып,</w:t>
        <w:br/>
        <w:t>екіншіден, менің шарасыз қалпымды аяған-шығар.</w:t>
        <w:br/>
        <w:t>Қазір де сол әр түрлі армандардың иірімінде келе</w:t>
        <w:br/>
        <w:t>жатыр. Адамды биікке шығаратын да; жетістікке</w:t>
        <w:br/>
        <w:t>жеткізіп, бақытты ететін де сол-арман. емес пе? Барлық</w:t>
        <w:br/>
        <w:t>жақсылықтар армандаудан және сол арманға ұмтылудан</w:t>
        <w:br/>
        <w:t>тұрмай ма? “Армансыз адамның қанатсыз құспен тең</w:t>
        <w:br/>
        <w:t>екендігін білетін мен Талшынның арманына қанат бітіріп</w:t>
        <w:br/>
        <w:t>тұрамын ылғи. ;</w:t>
        <w:br/>
        <w:t>98</w:t>
        <w:br/>
        <w:t>Қарабарғай</w:t>
        <w:br/>
        <w:t>жұмсаумен жүрді. Әлі де солай. Ал, олардың атқарған</w:t>
        <w:br/>
        <w:t>шаш етек шаруаларын айтып тауысу тіпті мүмкін емес.</w:t>
        <w:br/>
        <w:t>Қазақтың атқа мінер азаматтарының барлығы да</w:t>
        <w:br/>
        <w:t>мейірімді Мейіржан мен бауырмашыл Бауыржандай</w:t>
        <w:br/>
        <w:t>болса біз қайда, бұдан он есе артық күй кешпес пе едік...</w:t>
        <w:br/>
        <w:t>Адал жолмен, табан ақы мандай термен.келген осынша</w:t>
        <w:br/>
        <w:t>байлықты бұл екеуі бұның бәрін Алла бізді сынау үшін</w:t>
        <w:br/>
        <w:t>жіберді” деп түсінетін. Сол “себепті де қисапсыз келіп</w:t>
        <w:br/>
        <w:t>жатқан байлығын осындай игілікті істерге жұмсайды.</w:t>
        <w:br/>
        <w:t>Және әр жұмсаған сайын байлығы еселене түсетіні тағы</w:t>
        <w:br/>
        <w:t>бар. Мүмкін шынымен-ақ, Алла осының бәрін Бауыржан</w:t>
        <w:br/>
        <w:t>мен Мейіржанның пейілдеріне қарай беріп отыр ма екен?!</w:t>
        <w:br/>
        <w:t>Және бұл екеуі де өздеріне тиесілі байлықтың бәрін</w:t>
      </w:r>
    </w:p>
    <w:p>
      <w:r>
        <w:t>де бұл менің мемлекетімнің, қазағымның байлығы деп</w:t>
        <w:br/>
        <w:t>біледі. Ал, қазақтың байлығын сыртқа тасу, -шет-елден</w:t>
        <w:br/>
        <w:t>вилла сатып алу деген ойларына келмеген де шығар.</w:t>
        <w:br/>
        <w:t>Осы ауылдың өзіне қаншама жақсылықтар жасады.</w:t>
        <w:br/>
        <w:t>Мейіржанәрқандайшаруаларменшетелдердежүргенімен</w:t>
        <w:br/>
        <w:t>көмекшілерінің бірі осы ауылда тұрақтап, бұның айтқан</w:t>
        <w:br/>
        <w:t>тапсырмаларымен шағын ауылды көркейту жолында</w:t>
        <w:br/>
        <w:t>қызмет атқарумен болды.- Ауыл тегіс аяғынан тік тұрды</w:t>
        <w:br/>
        <w:t>дегенде ғана бүгін арнайы келіп отыр. Ертең тұтас ауыл</w:t>
        <w:br/>
        <w:t>тұрғындарымен өзі күрделі жөндеуден өткізіп берген</w:t>
        <w:br/>
        <w:t>клубта кездесу өтпек. Ал бүгін өзінін кеткен жерінен</w:t>
        <w:br/>
        <w:t>бастағысы келіп мынау бүлдіршіндермен жүздесіп отыр.</w:t>
        <w:br/>
        <w:t>Сонымен екі сағатқа жоспарланып, Мейіржан мен</w:t>
        <w:br/>
        <w:t>оқушылардың қалауы бойынша төрт сағатқа созылған</w:t>
        <w:br/>
        <w:t>бұл кеш те аяқталуға жақын. Кездесуде әр баланың</w:t>
        <w:br/>
        <w:t>арман тілегін тыңдап отырған Мейіржан -Асқарұлы сол</w:t>
        <w:br/>
        <w:t>тілектердің барлығын да қойын дәптеріне жазып отырған</w:t>
        <w:br/>
        <w:t>болатын. Сол қойын дәптерін парақтап отырып бүгінгі</w:t>
        <w:br/>
        <w:t>кешті қортындылады. 3</w:t>
        <w:br/>
        <w:t>- Ал айналайындар, сендермен кездескеніме қуа-</w:t>
        <w:br/>
        <w:t>ныштымын. Мемлекетіміздің болашағы -- бүгінгі бала.</w:t>
        <w:br/>
        <w:t>Сендерді көріп болашағымыздың жаман болмайтынына</w:t>
        <w:br/>
        <w:t>көз жеткізгендей болып отырмын. Орындалар, орын-</w:t>
        <w:br/>
        <w:t>далмас, дейтұрғанмен әр адамда биік арман болуы керек.</w:t>
        <w:br/>
        <w:t>Және сол арманның жолында талмай енбек ету -- басты</w:t>
        <w:br/>
        <w:t>парыздарын. Кімнің кім болмағы бірінші "тағдырына,</w:t>
        <w:br/>
        <w:t>екінші сол арманына байланысты болмақ. Әр адамның</w:t>
        <w:br/>
        <w:t>арманы жиыла келе тұтасып ұлттың ортақ арманына</w:t>
        <w:br/>
        <w:t>89</w:t>
        <w:br/>
        <w:t>бейдж Саһыдай</w:t>
        <w:br/>
        <w:t>жж</w:t>
        <w:br/>
        <w:t>&gt;- Міне, айналайын, менің дүниеден тапқан бар</w:t>
        <w:br/>
        <w:t>қызығым ғылымда ғана. Егер ғылым болмаса, . мен</w:t>
        <w:br/>
        <w:t>ешкім емеспін. Егер маған өзім ұстап отырған екі тізгін,</w:t>
        <w:br/>
        <w:t>бір шылбырдың біреуін ғана таңда десе, мен әрине</w:t>
        <w:br/>
        <w:t>ғылым жолында қалар едім. Осы уақытқа дейін мен</w:t>
        <w:br/>
        <w:t>қайда жүрмедім және не істемедім. Сол уақыттардың</w:t>
        <w:br/>
        <w:t>барлығында да мен ғылымнан қол үзіп кеткен кезім жоқ.</w:t>
        <w:br/>
        <w:t>Барлық нәрсе өткінші, тек шығармашылық қана адамның</w:t>
        <w:br/>
        <w:t>мәңгілік жан серігі, -- деді.</w:t>
        <w:br/>
        <w:t>Осы әңгімелерді айтып болғанда мектеп директоры:</w:t>
        <w:br/>
        <w:t>- Біздің бұл қызымыз да осы ғылым жолын таңдайды-</w:t>
        <w:br/>
        <w:t>ау деген үмітіміз зор. Бұл да оқушылар арасындағы</w:t>
        <w:br/>
        <w:t>аудандық, облыстық бәйгелерде бақ сынап жүр. Бірді-</w:t>
        <w:br/>
        <w:t>екілі мақалалары ғылыми журналдарға басылды, -- дей</w:t>
        <w:br/>
        <w:t>келе бұнын құлағына аузын жақындатып;</w:t>
        <w:br/>
        <w:t>-- Бұл қыз баяғы өзіңізге Сәбит Мұқановтың «Мөлдір</w:t>
        <w:br/>
        <w:t>махаббатын» сыйға тартатын парталасыңыздың қызы</w:t>
        <w:br/>
        <w:t>ғой, -- деді.</w:t>
      </w:r>
    </w:p>
    <w:p>
      <w:r>
        <w:t>Сол сол-ақ екен Мейіржан Асқарұлы жанағы Алма</w:t>
        <w:br/>
        <w:t>атты қызға жалт қарады. әне бұл қылығынан өзі</w:t>
        <w:br/>
        <w:t>қысылып та қалды. Бірақ, бір қызығы осы сыныптың</w:t>
        <w:br/>
        <w:t>әнші қызы Мейіржанның құрметіне ән бастап, жұрттың</w:t>
        <w:br/>
        <w:t>бәрінің назары жаңағы қызға ауған екен. Ішшкім</w:t>
        <w:br/>
        <w:t>байқамапты. Үлсые ән тындап отырып ішінен бәсе деді.</w:t>
        <w:br/>
        <w:t>Бұл қыз сұрақ қоюға тұрғанда жарқ ете қалған. Сол</w:t>
        <w:br/>
        <w:t>жарқ ете қалған қыз бұның жан дүниесін жап-жарық етіп</w:t>
        <w:br/>
        <w:t>жіберген. Өзіне бұрыннан таныс, жүрегіне жақын адамды</w:t>
        <w:br/>
        <w:t>көргендей болған. Ұқсамасаң тумағыр-ай деді күліп. Иә,</w:t>
        <w:br/>
        <w:t>бұл қыз бала Мейіржанның сол баяғы парталас қызы</w:t>
        <w:br/>
        <w:t>рге. жейры қызы екен. Динараны сонғы көргенде ол да</w:t>
        <w:br/>
        <w:t>тура осы Алманың жасында еді-ау!</w:t>
        <w:br/>
        <w:t>Жежж</w:t>
        <w:br/>
        <w:t>Динара қап-қара көздерінен нұр шашқан құйтақандай</w:t>
        <w:br/>
        <w:t>ғана қара қыз еді. Оқуы да тәуір, өзі де ұқыпты-тұғын.</w:t>
        <w:br/>
        <w:t>Сабақты екеуі жарыса оқитын. Кейбір екі амалмен</w:t>
        <w:br/>
        <w:t>шығарылатын қиын есептерді бірлесіп шығаратын. Бұл</w:t>
        <w:br/>
        <w:t>болса оның атын атамай «қараторғай» деп еркелететін.</w:t>
        <w:br/>
        <w:t>Ол болса бұны «сен бозторғайсың» деп есе қайыратын.</w:t>
        <w:br/>
        <w:t>Үйлері де көршілес болатын. Бір партада отырғандары</w:t>
        <w:br/>
        <w:t>84</w:t>
        <w:br/>
        <w:t>бай00Я Сарыдай</w:t>
        <w:br/>
        <w:t>Талшынәдеттегідей қалтасынан 15 теңгесін алып, мүгедек</w:t>
        <w:br/>
        <w:t>кісінің алдындағы қорапқа тастады. Бұл ақшаны анасы</w:t>
        <w:br/>
        <w:t>танда тәттіге деп берген. Мүгедек кісі бетін сипап, Алла</w:t>
        <w:br/>
        <w:t>жарылқасын” деп қала берді. Талшын бір жымиып қойды</w:t>
        <w:br/>
        <w:t>да:</w:t>
        <w:br/>
        <w:t>- Бүгінше битәмін жемей-ақ қояйын. Мына аға нан</w:t>
        <w:br/>
        <w:t>алып жесін, -- деді. үз</w:t>
        <w:br/>
        <w:t>Осындайда ойланасың... “Әке баланы ғана емес, бала</w:t>
        <w:br/>
        <w:t>да керек жерінде, белгілі бір мөлшерде әкені тәрбиелейді”</w:t>
        <w:br/>
        <w:t>дегентәмсілдің рас екеніне тағыда көз жетсізесін. Әйтпесе</w:t>
        <w:br/>
        <w:t>мұндай мүгедектердің әрқайсысына бұрылып қарап, әр</w:t>
        <w:br/>
        <w:t>кездескен сайын қорабына ақша тастай бермейтініміз</w:t>
        <w:br/>
        <w:t>шындық қой.</w:t>
        <w:br/>
        <w:t>- Әке, бұл кісінің балалары жоқ па сонда?</w:t>
        <w:br/>
        <w:t>- Білмеймін.</w:t>
        <w:br/>
        <w:t>-- Жоқ шығар. Әйтпесе күн суықта бүйтіп отырғызып</w:t>
        <w:br/>
        <w:t>қоймас еді ғой. Неге оған кейбір адамдар ғана ақша береді</w:t>
        <w:br/>
        <w:t>де, кейбір адамдар бермейді.</w:t>
        <w:br/>
        <w:t>- Өйткені екі аяғы бүтін демесең, дені сау адамдардың</w:t>
        <w:br/>
        <w:t>өздерінде де ақша көп бола бермейді. Және мына ағаға</w:t>
        <w:br/>
        <w:t>үкімет ай сайын ақша төлеп тұрады.</w:t>
        <w:br/>
        <w:t>-- Аяғы жоқ болғаны үшін бе?</w:t>
        <w:br/>
        <w:t>- Иә.</w:t>
        <w:br/>
        <w:t>Шаны жаңа жауған қардай кіршіксіз таза, көңілі</w:t>
      </w:r>
    </w:p>
    <w:p>
      <w:r>
        <w:t>тау суындай мөлдіреп, күлкісі тасбұлақтай сылдырлап</w:t>
        <w:br/>
        <w:t>тұрған қызымның әрбір қылығына қарап қуанып келем.</w:t>
        <w:br/>
        <w:t>амдардыңбойындағы мейірімазайыптұрғануақытқой.</w:t>
        <w:br/>
        <w:t>ның үстіне бірін-бірі бауыр көретін ауыл да емес. Талас</w:t>
        <w:br/>
        <w:t>пен тартысқа толы қарбалас қала. Бер бетінен жоғалып</w:t>
        <w:br/>
        <w:t>бара жатқандай көрінетін мейірімнің жас жүректерде</w:t>
        <w:br/>
        <w:t>қайта түлеп, бүр жаратынын көріп көніл жұбатасың.</w:t>
        <w:br/>
        <w:t>Менінше (жалпысында солай), Алла тағала ешкімді</w:t>
        <w:br/>
        <w:t>де қатігез қылып жаратпайды. Әр пендесінің жүрегіне</w:t>
        <w:br/>
        <w:t>өміріне жетерлік мейірім құяды. Тек өсе келе, есейе келе</w:t>
        <w:br/>
        <w:t>әртүрлі себептермен жоғалтып алатын сияқтымыз. Кейде</w:t>
        <w:br/>
        <w:t>өзіміздің қатыгезденгенімізбен қоймай, жүректері мейірім</w:t>
        <w:br/>
        <w:t>мен махаббатқа толы бүлдіршіндерді де қатайтып аламыз</w:t>
        <w:br/>
        <w:t>ба деп қорқамын. Біз бүлініп болдық қой. Бүлінбегенде</w:t>
        <w:br/>
        <w:t>неміз қалды? ІШіркін-ай, осы періштелер адамдық</w:t>
        <w:br/>
        <w:t>табиғатынан алыстамаса екен деп тілеймін. )</w:t>
        <w:br/>
        <w:t>96</w:t>
        <w:br/>
        <w:t>Қаһажауғай</w:t>
        <w:br/>
        <w:t>-- Әке, мен бірден екінші сыныпқа барсам қайтеді?</w:t>
        <w:br/>
        <w:t>Талшынның мына оқыс сұрағы мені қалың ойдың</w:t>
        <w:br/>
        <w:t>арасынан суырып алып, өлінің жанына алып келді.</w:t>
        <w:br/>
        <w:t>--НегеӘ. шалық</w:t>
        <w:br/>
        <w:t>- Өйткені мен әріптің бәрін білемін Жаза дағаламын,</w:t>
        <w:br/>
        <w:t>оқи да аламын: Тіпті санай да аламын:</w:t>
        <w:br/>
        <w:t>- Осы сен қаншаға дейін санай алатын-едің.</w:t>
        <w:br/>
        <w:t>- Шы 2. дейін.</w:t>
        <w:br/>
        <w:t>лай сонда? )</w:t>
        <w:br/>
        <w:t>ен бұрын жүзге дейін санай алатынмын, Сүйтсем</w:t>
        <w:br/>
        <w:t>жүзге дейін санап Үйренгесін әрі қарай кете береді екен</w:t>
        <w:br/>
        <w:t>ғой. Мысалға жүз дегеннен кейін жүз бір, жүз екі деп</w:t>
        <w:br/>
        <w:t>санай бересің. Екі жүзден, үш жүзден кейін дең солай.</w:t>
        <w:br/>
        <w:t>- Ал, мыңға жеткенде ше)</w:t>
        <w:br/>
        <w:t>-Ох да қиын емес: Мың бір, мың екі деп кете береді</w:t>
        <w:br/>
        <w:t>де, әрі қарай бір мың бір жүз елу бес деп жалғаса береді.</w:t>
        <w:br/>
        <w:t>11-45 өз қатарыңмен бірге оқығаның дұрыс...</w:t>
        <w:br/>
        <w:t>- Мен де соны айтам ғой, әке.</w:t>
        <w:br/>
        <w:t>- Онда сол қатарларыңмен бірге бірінші сыныпқа</w:t>
        <w:br/>
        <w:t>бар.</w:t>
        <w:br/>
        <w:t>- Жоқ, сіз мені түсінбей қалдыңыз. Менің тобымдағы</w:t>
        <w:br/>
        <w:t>Дималар менің қатарым , емес “Қой. Олар “әлі Әріп</w:t>
        <w:br/>
        <w:t>таңымайды. Оны айтасыз санай да алмайды. Сондықтан</w:t>
        <w:br/>
        <w:t>мен олармен бірге бірінші сыныпқа барып әуре болмай,</w:t>
        <w:br/>
        <w:t>бірден өз қатарыммен бірге екінші сыныпты оки берейін.</w:t>
      </w:r>
    </w:p>
    <w:p>
      <w:r>
        <w:t>арайды, қызым, оны жазда шешерміз. Мүмкін</w:t>
        <w:br/>
        <w:t>қыркүйекте сені екінші сыныпқа қабылдатармыз. Бірақ</w:t>
        <w:br/>
        <w:t>асықпаған да жөн.</w:t>
        <w:br/>
        <w:t>-- Әке, мен тезірек өсіп, саған көмектескім келеді.</w:t>
        <w:br/>
        <w:t>«Арманшыл қызым менің» «- дедім, іштей сүйсініп.</w:t>
        <w:br/>
        <w:t>Осылардың арманы. ғой бізге қанат бітіріп жүрген...</w:t>
        <w:br/>
        <w:t>Бұлар болмаса марғау. тірлік мендеген сары мысық құсап</w:t>
        <w:br/>
        <w:t>жата бергіміз келеді-ау пеш түбінде.</w:t>
        <w:br/>
        <w:t>Әне анау бір тұста қос қабатты-әсем үй тұр. Лалшын</w:t>
        <w:br/>
        <w:t>сол үйге қатты қызығады. Біздің сондай үніміз болса</w:t>
        <w:br/>
        <w:t>ғой деп армандайды. Бүгін те тағы да көз алмай қарап келе</w:t>
        <w:br/>
        <w:t>жатыр. Әлден-кейін: &gt;.</w:t>
        <w:br/>
        <w:t>-- Әке, біз: қашан: осындай үй саламыз, - деді.</w:t>
        <w:br/>
        <w:t>Мен де әдеттегідей:</w:t>
        <w:br/>
        <w:t>- Асықпа қызым, бізде бәрі де болады, - дедім.</w:t>
        <w:br/>
        <w:t>7-1346 97</w:t>
        <w:br/>
        <w:t>Фейдія Сорыдай</w:t>
        <w:br/>
        <w:t>барар жолға ұласып, бір-ақ көше болып кететін. Бұл</w:t>
        <w:br/>
        <w:t>көшенің бейресми атауы «мектеп көшесі» деп аталады.</w:t>
        <w:br/>
        <w:t>Осы жолдың бойында Кеукер деген кісінің үні “бар-</w:t>
        <w:br/>
        <w:t>тын. Оның үйі биік дуалмен қоршалған. Сол дуал осы</w:t>
        <w:br/>
        <w:t>ауылдағы адамдардың махаббат тарихы жазылатын</w:t>
        <w:br/>
        <w:t>алтын тақта болып саналатын. ?бәне ол тақтаны ауыл</w:t>
        <w:br/>
        <w:t>жұрты «Кеукердің қоршауы» деп атайтын. оғары</w:t>
        <w:br/>
        <w:t>сыныптың оқушылары бір-біріне: «Ей, сен ана пәленшені</w:t>
        <w:br/>
        <w:t>жақсы көреді екенсін ғой», -- деп тиіссе екіншісі: «Оны</w:t>
        <w:br/>
        <w:t>саған кім айтты?» -- демей ме. Сол кезде жаңағы сөзді</w:t>
        <w:br/>
        <w:t>бастағаны: «Кеукердің қоршауынан оқыдым», -- дейтін.</w:t>
        <w:br/>
        <w:t>Міне, Кеукердің қоршауына атым ілікті дегенше, құпиян</w:t>
        <w:br/>
        <w:t>дүйім жұртқа ашылды дей бер. Сабаққа бара жатқан,</w:t>
        <w:br/>
        <w:t>келе жатқан оқушылар сол дуалға самауырдың шоғымен</w:t>
        <w:br/>
        <w:t>қап-қара қылып, иә болмаса мектептен ұрланған бормен</w:t>
        <w:br/>
        <w:t>әппақ қылып С--М деп жазып кететін. А мне Самат пен</w:t>
        <w:br/>
        <w:t>аринанын достығы жарасып жүр деген сөз. Неге екенін</w:t>
        <w:br/>
        <w:t>қайдам, Мейіржан да сол қоршауға М--Д деп жазғысы</w:t>
        <w:br/>
        <w:t>келді. Динараны жақсы көретіндігі ішіне сыймай, сыр</w:t>
        <w:br/>
        <w:t>қылып айтайын десе батылы жетпей жүргендіктен шығар.</w:t>
        <w:br/>
        <w:t>Ақыры сол сырын біреуге айтпақ тұрмақ, Кеукердің</w:t>
        <w:br/>
        <w:t>қоршауына батылы барып жаза алмай-ақ кетті емес пе?!</w:t>
        <w:br/>
        <w:t>Сөйтіп жүрегіне сыр қылып сақтап, көзімен аялап</w:t>
        <w:br/>
        <w:t>жүрген қараторғай қызды қалай ғана ұмытсын-ай!</w:t>
        <w:br/>
        <w:t>Қайсыбірін айтайық, бәрі-бәрі есінде ғой. Екеуі болашақ</w:t>
        <w:br/>
        <w:t>армандарын айтып отырғанда ол қыз дәрігер болсам</w:t>
        <w:br/>
        <w:t>дейтін. Онда да балалар дәрігері болуды армандайтын.</w:t>
        <w:br/>
        <w:t>Және кейде тым-тым аспандап кетіп, СПИД ауруына</w:t>
        <w:br/>
        <w:t>қарсы тұратын дәрі ойлап тапқысы келетін. Бұл, әрине,</w:t>
        <w:br/>
        <w:t>колхозбастық болады. Осы ауылды ауданның, тіпті</w:t>
        <w:br/>
        <w:t>Жздтннді алдыңғы қатарлы козхоздарының қатарына</w:t>
        <w:br/>
        <w:t>қосады..Ленинтуын жеңіп ала беретін колхоздың бастығы</w:t>
        <w:br/>
        <w:t>болып, ер азаматы жоқ үйлерге шөп шапқызып, таудан</w:t>
        <w:br/>
        <w:t>отынын түсіртіп беріп, көмектесетін болады. Сөйтіп</w:t>
      </w:r>
    </w:p>
    <w:p>
      <w:r>
        <w:t>бақытты күндерді бастан кешпек. Төрт ұлы мен екі қызы</w:t>
        <w:br/>
        <w:t>болады. сені апасы ылғи айтып бұның құлағына</w:t>
        <w:br/>
        <w:t>Қүезн тастаған. Бұл -- бір әулеттен қалған жалғыз тұяқ.</w:t>
        <w:br/>
        <w:t>нді осы әулет ізсіз қалмас үшін бұл көп-көп ұл өсіруі</w:t>
        <w:br/>
        <w:t>керек. Сонда ғана батыр бабаның төртінші ұрпағынан</w:t>
        <w:br/>
        <w:t>тараған бұлардың әулеті де тарих көшіне ілесіп кетпек.</w:t>
        <w:br/>
        <w:t>сындай тәтті армандармен болашақтың жарқын</w:t>
        <w:br/>
        <w:t>86</w:t>
        <w:br/>
        <w:t>Әейдя Саһыдай</w:t>
        <w:br/>
        <w:t>айналады. Ал ұлттық арман сол ұлттың көсемінің</w:t>
        <w:br/>
        <w:t>арманынан бастау алады. Біздің басшымыз әрбір қазақ</w:t>
        <w:br/>
        <w:t>баласының қолынан үш кілт көргісі келеді. Бірінші кілт --</w:t>
        <w:br/>
        <w:t>кенсесінің кілті (яғни әр қазақ баласы білімді болып, лкен</w:t>
        <w:br/>
        <w:t>қызметтер атқаруға тиіс), екіншісі - үйінің кілті (қала</w:t>
        <w:br/>
        <w:t>қазағы онсыз да нешеме жылдар бойына өзге ұлттың</w:t>
        <w:br/>
        <w:t>үйшігінің босағасын паналағаны жетер; енді-тәуелсіздік</w:t>
        <w:br/>
        <w:t>алғанда барлық қазақ азаматының жеке пәтері. болуы</w:t>
        <w:br/>
        <w:t>заңды), ал үшінші кілт -- машинасының кілті (бұл НЕНІ</w:t>
        <w:br/>
        <w:t>төрт дүниенің түгел болмағы қалаған көңілдің жемісі)</w:t>
        <w:br/>
        <w:t>Біздің бағытымыз ел басшысының осы арманынан</w:t>
        <w:br/>
        <w:t>тамыр тартса жаман болмаймыз. Ол үшін сендер білімді,</w:t>
        <w:br/>
        <w:t>еңбекқор, адал, мейірімді болуларың керек, -- деді де</w:t>
        <w:br/>
        <w:t>өзінің кездесу кешінің барысында берген уәдесінде тұрып,</w:t>
        <w:br/>
        <w:t>әр баланың арманына орай қандай көмек бере алатынын</w:t>
        <w:br/>
        <w:t>айтып берді.</w:t>
        <w:br/>
        <w:t>Сонымен алғаш болып арманын айтқан Ерғалиды -</w:t>
        <w:br/>
        <w:t>қаладағы спорт мектебіне, журналист боламын деп</w:t>
        <w:br/>
        <w:t>қазірдің өзінде айтарын ашып айтып отырған Әділді -</w:t>
        <w:br/>
        <w:t>қазақ тілі мен әдебиетін терендетіп оқытатын дарынды</w:t>
        <w:br/>
        <w:t>балалар мектебіне, «Гагаринге еліктейтін заман өткен,</w:t>
        <w:br/>
        <w:t>біз болсақ Билл ІӘйтс боламыз», -- деп айды аспанға</w:t>
        <w:br/>
        <w:t>шығарған Ерсін атты баланы -- физика-математика</w:t>
        <w:br/>
        <w:t>мектебіне, Динарасының Алмасын -- өзі ашқан ғылыми</w:t>
        <w:br/>
        <w:t>мектепке орналастыра алатынын және олардың оқулары</w:t>
        <w:br/>
        <w:t>біткенге дейін толық жағдай жасайтын айтты. Сондай-</w:t>
        <w:br/>
        <w:t>ақ өзге де балардың әрқайсысының армандарына</w:t>
        <w:br/>
        <w:t>жеке-жеке тоқталып, олардың өз мұраттарына жету</w:t>
        <w:br/>
        <w:t>жолында аянып қалмайтындығын білдірді. Оның ішінде</w:t>
        <w:br/>
        <w:t>мұғалім, дәрігер, инженер, программист тағы да басқа</w:t>
        <w:br/>
        <w:t>мамандықты қалайтын балалар бар. Іңкәр деген қыз өзін</w:t>
        <w:br/>
        <w:t>ғана ойламай «Біздің бәрімізді атыға алып барып</w:t>
        <w:br/>
        <w:t>қыдыртыңызшы», -- деген екен. Мейіржан ағасы оған:</w:t>
        <w:br/>
        <w:t>ендігіне рақмет, сен үшін осы сыныптастарыңның</w:t>
        <w:br/>
        <w:t>батырың жазғы демалыстарында Алматыға апаратын</w:t>
        <w:br/>
        <w:t>боламын. Сол кезде сен өзіңе қатысты жеке арманыңды</w:t>
        <w:br/>
        <w:t>айтатын бол, - деді. Бұны естіген балалар біз неге ойла-</w:t>
        <w:br/>
        <w:t>мағанбыз дегендей Іңкәрдің тапқырлығына таңқалғандай</w:t>
        <w:br/>
        <w:t>шулап сала берді. Мұрат есімді бала: «Май ра тәтем оқуға</w:t>
        <w:br/>
        <w:t>түскенде кредит алып едік, соны қалай төлейміз деп, әкем</w:t>
        <w:br/>
        <w:t>мен шешем күнде ұрсысады. Біздің кредитімізді жауып</w:t>
        <w:br/>
        <w:t>90</w:t>
      </w:r>
    </w:p>
    <w:p>
      <w:r>
        <w:t>Қаһайаінай</w:t>
        <w:br/>
        <w:t>беріңізші. Сонда “біздің отбасымыздың қабағы ашылар</w:t>
        <w:br/>
        <w:t>ма екен», -- деп жазыпты. Алла жазса жақын күндері</w:t>
        <w:br/>
        <w:t>ол да шешілетін болды. Қайсыбірін айтайық, Мейіржан</w:t>
        <w:br/>
        <w:t>осы сыныптағы он тоғыз.баланың-әрқайсысының ірілі-</w:t>
        <w:br/>
        <w:t>ұсақты армандарын орындап беретін болып келісті. Бір</w:t>
        <w:br/>
        <w:t>ғана өкініштісі, Мейіржан орындай: алмайтын “бір ғана</w:t>
        <w:br/>
        <w:t>арман бар екен. Ол арманның иесі жақында ғана туған</w:t>
        <w:br/>
        <w:t>ағасы қатерлі ісік дертінен қайтыс болған (адыра атты</w:t>
        <w:br/>
        <w:t>қыз екен. Ұй қыз бүктеулі қағазға «Мен сізге арманымды</w:t>
        <w:br/>
        <w:t>айтпаймын. Өйткеніменіңарманымды сіз түгіліпрезидент</w:t>
        <w:br/>
        <w:t>те орындай алмайды. Ол ешқашанорындалмайтын арман.</w:t>
        <w:br/>
        <w:t>Мен орындалмасын білсем де ағам қайтадан тіріліп келсе</w:t>
        <w:br/>
        <w:t>екен деп армандаймын», -- деп жазыпты; Мейіржан</w:t>
        <w:br/>
        <w:t>мына бір шерлі қызды не деп жұбатарын білмей:</w:t>
        <w:br/>
        <w:t>- Рас, ол ешқашан орындалмайтын арман. Бірақ,</w:t>
        <w:br/>
        <w:t>мен саған сол ағаңның орнына шамамның келгенінше аға</w:t>
        <w:br/>
        <w:t>болайын, -- деді.</w:t>
        <w:br/>
        <w:t>Әркімнің арманын жеке-жеке талдап, қандай көмек</w:t>
        <w:br/>
        <w:t>бере алатынын айтқан Мейіржан сөзінің соңын:</w:t>
        <w:br/>
        <w:t>-- Апам маған қара шаңырақты табыстаған. Мен қай</w:t>
        <w:br/>
        <w:t>жерге дастарқан жайып, от жақсам -- сол менің қара</w:t>
        <w:br/>
        <w:t>шаңырағым. Сендерге қара шаңырақтың есігі әрқашан</w:t>
        <w:br/>
        <w:t>ашық. Бәрің де менің баламсындар. ауыл -- біздің</w:t>
        <w:br/>
        <w:t>ортақ үйіміз. Ортақ үйіміздің оты өшпесін. Туларынды</w:t>
        <w:br/>
        <w:t>жықпандар, -- Деп тілек айтып бүгінгі кешті аяқтады. й</w:t>
        <w:br/>
        <w:t>ейіржан мен мектеп директоры оқушылардан кейін</w:t>
        <w:br/>
        <w:t>шыққан. Сөйтсе қыз балалар топтасып алып, әрнені</w:t>
        <w:br/>
        <w:t>сөз қылып жатыр екен. Мүмкін болашақтарына деген</w:t>
        <w:br/>
        <w:t>сенімдері оянып, үміттерінің отын үрлеп тұр ма екен. Ал,</w:t>
        <w:br/>
        <w:t>ер балалар болса Мейіржан мініп келген жарқыраған</w:t>
        <w:br/>
        <w:t>шетелдік көлікті айналшықтап қызықтап қарап жүр.</w:t>
        <w:br/>
        <w:t>Кейбіреулері Мейіржандай азамат болуды алдарына</w:t>
        <w:br/>
        <w:t>мақсат тұтса, енді береулері: «Кейін өскенде мен де</w:t>
        <w:br/>
        <w:t>осындай машина аламын», -- деп күбірлесіп жүр.</w:t>
        <w:br/>
        <w:t>Баланың аты бала ғой. Баланың арманы біткен</w:t>
        <w:br/>
        <w:t>бе? Орындалса екен. Ұяда не көрсе ұшқанда соны</w:t>
        <w:br/>
        <w:t>ілетін балапандар ғой, бұлар. Балаларымыз арманшыл</w:t>
        <w:br/>
        <w:t>болсыншы. Төбесінде аспан барын білмейтін тоғышарлар</w:t>
        <w:br/>
        <w:t>сол балаларға кедергі келтірмесе болғаны.</w:t>
        <w:br/>
        <w:t>Пендеміз ғой. Пенде болған соң тартысармыз,</w:t>
        <w:br/>
        <w:t>таласармыз, жеке басымыздың бақыты үшін бәріне де</w:t>
        <w:br/>
        <w:t>91</w:t>
        <w:br/>
        <w:t>Қаражауғай</w:t>
        <w:br/>
        <w:t>күндеріне қадам басып келе жатқанда апасы қайтыс</w:t>
        <w:br/>
        <w:t>болып, бұны тағдыр желі сонау шалғайдағы: Алматыға</w:t>
        <w:br/>
        <w:t>алып-кетті емес пе?! Сол кеткеннен мол кетті. Емешегі</w:t>
        <w:br/>
        <w:t>үзіліп тұрған ешкім болмағандықтан, бұл даауылға ат ізін</w:t>
        <w:br/>
        <w:t>сала қоймаған.</w:t>
      </w:r>
    </w:p>
    <w:p>
      <w:r>
        <w:t>жш</w:t>
        <w:br/>
        <w:t>Енді міне, арада қаншама жылдар өтсе:де бұл сол</w:t>
        <w:br/>
        <w:t>еш өзгермеген Динарасымен жолығып отыр, Жоқ, бұл</w:t>
        <w:br/>
        <w:t>басқа жүректің, басқа тағдырдың иесі. Есімі. де бөлек.</w:t>
        <w:br/>
        <w:t>Дегенмен түр-тұрпаты мен қылықтарында сәл:де болса</w:t>
        <w:br/>
        <w:t>өзгеріс болсашы. Сойып қаптап қойғандай. Дәл соның</w:t>
        <w:br/>
        <w:t>өзі. Қөнілі толқып кетті. Содан соң қызға қарап:</w:t>
        <w:br/>
        <w:t>-- Менің үйімдегі кітапханада бес. мыңға жуық кітап</w:t>
        <w:br/>
        <w:t>бар. Сол кітаптардың ішіндегі ең құндысы &lt;--. Сабит</w:t>
        <w:br/>
        <w:t>ұқановтың «Мөлдір махаббаты». ны маған сенің</w:t>
        <w:br/>
        <w:t>мамаң берген болатын, -- деді. Алманың да ол тарихтан</w:t>
        <w:br/>
        <w:t>хабары. болса керек, тұп-тұнық жанарымен Мейіржан</w:t>
        <w:br/>
        <w:t>Асқарұлыңа күлім қағып қарап: і</w:t>
        <w:br/>
        <w:t>- Кітаптарыңыздың көп болғаны жақсы екен. Біздің</w:t>
        <w:br/>
        <w:t>үйде кітап көп емес. Екі жүздей ғана кітап бар. Сол</w:t>
        <w:br/>
        <w:t>кітаптардың ішінде Бейімбет Майлиннің кітабы да бар:</w:t>
        <w:br/>
        <w:t>іл кітапты маған мамам сіз сыйлаған деп айтты; - деді.</w:t>
        <w:br/>
        <w:t>Адамдардың бәрі бір-біріне кітап сыйлаған қайран</w:t>
        <w:br/>
        <w:t>уақыт-ай десенші! Қандай керемет еді. Кітап. сыйлау</w:t>
        <w:br/>
        <w:t>арқылы ол кезде адамдар бірін-бірі ізгілікке жетелейтін.</w:t>
        <w:br/>
        <w:t>зіргі. мынау қоғамда-адамдар кітап оқудан да қалып</w:t>
        <w:br/>
        <w:t>бара жатыр-ау! (Жеңіл нәрселерге үйір болып алған.</w:t>
        <w:br/>
        <w:t>әне сол женіл нәрселер адамзат баласын ойсыздыққа</w:t>
        <w:br/>
        <w:t>жетелеп барады. Ал ойсыздықтың соңы ақымақтыққа</w:t>
        <w:br/>
        <w:t>апарып соғатыны анық. ) і</w:t>
        <w:br/>
        <w:t>Қызыр осындай сан-сапалақ ойларын кішкентай қара</w:t>
        <w:br/>
        <w:t>баланың сұрағы бөліп жіберді. . .</w:t>
        <w:br/>
        <w:t>- Мейіржан аға, қазір ақшасы. бар адамдардың,</w:t>
        <w:br/>
        <w:t>барлығы да қайтыс болған туыстарына үлкен-үлкен сәнді</w:t>
        <w:br/>
        <w:t>мазарлар салып жатыр ғой. Көрші ауылдың фермері</w:t>
        <w:br/>
        <w:t>әкесінің мазарын сонау Өдззбекстаннан келген сәулет-</w:t>
        <w:br/>
        <w:t>шілерге үлкен қылып салғызды. Ал сіздің апаңыздың</w:t>
        <w:br/>
        <w:t>зираты әншейін қара темірмен ғана қоршалып тұр. (баңа</w:t>
        <w:br/>
        <w:t>мазар салғызып алмайсыз ба? -- деді.</w:t>
        <w:br/>
        <w:t>Мейіржан болса бұл кішкене баланың болмашы</w:t>
        <w:br/>
        <w:t>87</w:t>
        <w:br/>
        <w:t>Қараторғай</w:t>
        <w:br/>
        <w:t>-- Талшын біздің өзіміздің үлкен үйіміз болғанда сен</w:t>
        <w:br/>
        <w:t>ол үйге не істейсің? - дедім мен әдейі;</w:t>
        <w:br/>
        <w:t>- Ол үйдің ауласы кең бола ма? -- деді ол.</w:t>
        <w:br/>
        <w:t>е- Иә. -: ) 4</w:t>
        <w:br/>
        <w:t>- Ол үйде тал-теректер бола-ма?</w:t>
        <w:br/>
        <w:t>- Болады. Болмаса өзіміз егеміз.</w:t>
      </w:r>
    </w:p>
    <w:p>
      <w:r>
        <w:t>--Иә,айтпақшыөзімізегемізбәрін. Біздін бақшамызда</w:t>
        <w:br/>
        <w:t>алма, алмұрт, шие, өрік -- бәрі. өсетін болады. (ІЗ4әне жәй</w:t>
        <w:br/>
        <w:t>ғана теректер де өседі..Сол жай теректерге құстың ұясын</w:t>
        <w:br/>
        <w:t>жасаймыз. Оған құстар келіп балапан шығарады.</w:t>
        <w:br/>
        <w:t>- Құстар шиелерінді жеп кетсе қайтесін) -- деймін</w:t>
        <w:br/>
        <w:t>мен қайтер екен деп.</w:t>
        <w:br/>
        <w:t>- Жоқ, менің құстарым ақылды құстар болады. Олар</w:t>
        <w:br/>
        <w:t>жеміс-жидекке тиіспейді. Олар жемістерге тиіспес үшін</w:t>
        <w:br/>
        <w:t>қарындары тоқ болу керек. Ал олардың қарындары тоқ</w:t>
        <w:br/>
        <w:t>болу үшін, біз олардың ұяларына жем салып тұрамыз.</w:t>
        <w:br/>
        <w:t>іне, арманымыз бен қиялымыздың, әр түрлі</w:t>
        <w:br/>
        <w:t>тақырыптағы әнгімелеріміздің әсерімен үйге де жақындап</w:t>
        <w:br/>
        <w:t>алдық. Өмір жолы да осы көше жолы сияқты емес пе.</w:t>
        <w:br/>
        <w:t>өл-ківенен жақсы да, жаман да кездеседі. Қалтарысы</w:t>
        <w:br/>
        <w:t>мен бұлтарысы да көп. Бір мақсатты бетке алып жүріп өте</w:t>
        <w:br/>
        <w:t>шығасың. Қазір үйге кіреміз, киімімізді шешеміз. Содан</w:t>
        <w:br/>
        <w:t>кейін қолымызды жуып, кешкі тамақ дайын болғанға</w:t>
        <w:br/>
        <w:t>дейін теледидар қарап, кітап оқып біраз уақыт өткіземіз.</w:t>
        <w:br/>
        <w:t>Одан кейін жарым сағат Әткеншек тебеміз де, жаттау</w:t>
        <w:br/>
        <w:t>жаттаймыз. Сосын тоғыз жарымда ұйқыға жатып, таңғы</w:t>
        <w:br/>
        <w:t>жетіде оянамыз. Содан кейін тағы да өзіміздің үйреншікті</w:t>
        <w:br/>
        <w:t>жолымызбен балабақшаға барамыз. Талшын сонда қалып,</w:t>
        <w:br/>
        <w:t>мен жұмысыма кетемін. Содан кейін кешке қарай тағы да</w:t>
        <w:br/>
        <w:t>үйге қарай асығамыз. Осылай өмір жалғаса бермек.</w:t>
        <w:br/>
        <w:t>Талшын менен екі-үш адым жерде алдыға бастап бара</w:t>
        <w:br/>
        <w:t>жатыр. Оң қолын жүрек тұсына қойып алып, әнұранды</w:t>
        <w:br/>
        <w:t>шырқап келеді.</w:t>
        <w:br/>
        <w:t>- Менің елім,</w:t>
        <w:br/>
        <w:t>Менің жерім.</w:t>
        <w:br/>
        <w:t>Гүлің болып егілемін елім,</w:t>
        <w:br/>
        <w:t>Ды жерім менін, Қазақстаным! -- деді де, қалт тұра</w:t>
        <w:br/>
        <w:t>қалды. Содан кейін маған тіктеп қарады да:</w:t>
        <w:br/>
        <w:t>-- Әке, Қазақстан менікі ғой, иә? - деді.</w:t>
        <w:br/>
        <w:t>- Иә, Қазақстан сенікі, -- дедім күліп,</w:t>
        <w:br/>
        <w:t>Бас, бұл сенің елің, сенің жерің! Сен осы елдің егілген</w:t>
        <w:br/>
        <w:t>99</w:t>
        <w:br/>
        <w:t>бейдж Сарыбай</w:t>
        <w:br/>
        <w:t>жүргенін естідім. бөкә екенін даусынан таныдым. Отыра</w:t>
        <w:br/>
        <w:t>қалып тыңдадым. Дауысында біртүрлі мүң бар:</w:t>
        <w:br/>
        <w:t>«Жузек тұнған сағыныш, ән жызымды алып ци,</w:t>
        <w:br/>
        <w:t>Шын суй дағы өмігде, махаббатың балын іш...»</w:t>
        <w:br/>
        <w:t>Байқаусызда ілініп тұрған шелекке қолым тиіп кетіп</w:t>
        <w:br/>
        <w:t>еді, ол кәританың үстіне құлап, қаңғырлап кетті. Жомарт</w:t>
        <w:br/>
        <w:t>әнін кілт үзді. Баяғы намысқойлығы. Біреу тындап тұрған</w:t>
      </w:r>
    </w:p>
    <w:p>
      <w:r>
        <w:t>жоқ па дегендей үнсіз тұра қалды. Бұрын дас Итетін,</w:t>
        <w:br/>
        <w:t>үйінде жұмыс істеп жүріп өзімен-өзі әндететін. Бір күні</w:t>
        <w:br/>
        <w:t>осылай әнін естіп қалып; «ой, Жөкә әнші екенсің ғой»</w:t>
        <w:br/>
        <w:t>дегенімде жыларман болып, «ешкімге айтпашы» деп</w:t>
        <w:br/>
        <w:t>жат та кеп жалынған. Сол есіме түсті де, қысылтпай-</w:t>
        <w:br/>
        <w:t>ақ қояйын деп үнсіз отыра бердім. рақ, біреуге ғашық</w:t>
        <w:br/>
        <w:t>екенін, әлдекімді сағынып жүргенін байқадым. Ешкімнің</w:t>
        <w:br/>
        <w:t>жоқ екеніне көзі жеткесін әнін әрі қарай жалғады.</w:t>
        <w:br/>
        <w:t>«Сынғыз сығлы сұлуым, махаббаттың жылуын,</w:t>
        <w:br/>
        <w:t>Ну болып кцй қцмағланған кеудеме».</w:t>
        <w:br/>
        <w:t>Көше жақты айналып барып, ысқырып шақырып</w:t>
        <w:br/>
        <w:t>алдым. Коярда қоймай үйіне кіргізіп, мамасына тамақ</w:t>
        <w:br/>
        <w:t>жасатты. Әрдеңені әңгіме қылып біраз отырдық. Бір</w:t>
        <w:br/>
        <w:t>қызығы менімен қысылмай әңгімелесе береді. Кұдай</w:t>
        <w:br/>
        <w:t>біледі, менің (Көкә деген сөзге сақау дегенді қоспай</w:t>
        <w:br/>
        <w:t>айтатыным әсер етсе керек. Мені өзіне жақын тартады.</w:t>
        <w:br/>
        <w:t>Бағанағы әннің жайын сұрайын десем, ретін таппадым.</w:t>
        <w:br/>
        <w:t>Бір кезде өзі шетін шығарды.</w:t>
        <w:br/>
        <w:t>- Біғ-бігінді көгіп тұғатын шығағсындағ ия, -- деді.</w:t>
        <w:br/>
        <w:t>-Ия,- дедім.</w:t>
        <w:br/>
        <w:t>-- Зайда жүғ ма, --деді.</w:t>
        <w:br/>
        <w:t>Мәссаған, керек болса... Біздің (омарт құласан</w:t>
        <w:br/>
        <w:t>нардан қүла деп, Зайдадан бірақ шығыпты. Ол өзі біздің</w:t>
        <w:br/>
        <w:t>ауылдың мандайына біткен жалғыз әдемі қыз ғой, Құдай-</w:t>
        <w:br/>
        <w:t>ау. Эайданын аман-есен жүргенін, бара сала жігіт тауып</w:t>
        <w:br/>
        <w:t>үлгергенін айттым.</w:t>
        <w:br/>
        <w:t>-- оқта құғсын, жай сұғағаным ғой. Әйтпесе Эайдада</w:t>
        <w:br/>
        <w:t>нем бағ менің. Бізді не қылсын олЭ -- деді.</w:t>
        <w:br/>
        <w:t>Ауылда бірер күн болып қайтып кеттім. Арада біраз</w:t>
        <w:br/>
        <w:t>уақыт өткен. Ауылдан хабар үзіп қалғам. Хабарласқан</w:t>
        <w:br/>
        <w:t>күннің өзінде Вәкәні сұрау миыма келмепті. Тағы бірде</w:t>
        <w:br/>
        <w:t>жолым түсіп ауылға бардым. Үйде ешкім жоқ екен. Есікте</w:t>
        <w:br/>
        <w:t>102</w:t>
        <w:br/>
        <w:t>Қайажомғай</w:t>
        <w:br/>
        <w:t>құлпы тұр, Кілтті осында-тығушы еді ғой деп қора жаққа</w:t>
        <w:br/>
        <w:t>барсам, (Көкәм тағы да ән салып жүр екен.</w:t>
        <w:br/>
        <w:t>«Асыл жағым, )</w:t>
        <w:br/>
        <w:t>Жайқалған жасыл бағым:</w:t>
        <w:br/>
        <w:t>Бағаласан бақытыңмын,</w:t>
        <w:br/>
        <w:t>Сағынсан қасындамын.</w:t>
        <w:br/>
        <w:t>Ағманды дафа қумаймыз,</w:t>
        <w:br/>
        <w:t>Кцстын кос қанатындаймыз.</w:t>
        <w:br/>
        <w:t>Жүректе от жанып,</w:t>
        <w:br/>
        <w:t>Таулазды бетке алып,</w:t>
        <w:br/>
        <w:t>Бізге цшып бағамыз болашаққа.</w:t>
        <w:br/>
        <w:t>Артыма қарап едім ағам “келе жатыр екен. «Г-с-с»</w:t>
        <w:br/>
        <w:t>дедім. Содан кейін ақырын “ғана. «Мынау “үйленіп. пе</w:t>
      </w:r>
    </w:p>
    <w:p>
      <w:r>
        <w:t>еді» десем, ағам «ия» дейді. «Бәсе», -- дейтім үлкен бір</w:t>
        <w:br/>
        <w:t>жұмбақтың шешуін тапқандай. Үйіне барып, қуанышына</w:t>
        <w:br/>
        <w:t>ортақтасып, құтты болсын айтып шыққанмын сол-жолы.</w:t>
        <w:br/>
        <w:t>Бүгін тағы сол “Көкә есіме түсті. Ауылға хабарластым.</w:t>
        <w:br/>
        <w:t>Өздерінің амандық-саулықтарын сұрап болғасын ағамнан</w:t>
        <w:br/>
        <w:t>өкә қандай ән айтып жүр дедім. : : зегі</w:t>
        <w:br/>
        <w:t>Ағам:- Ой, қазіртаңның атысы, күннің батысы «Жан</w:t>
        <w:br/>
        <w:t>балам» болып жатыр. “Вөкәң қора тазаласа да;малдарына</w:t>
        <w:br/>
        <w:t>шөп салса да айыры мен күрегін микрофон-қылып алып:</w:t>
        <w:br/>
        <w:t>«балам-балам жан балам, айналайын садағам» дейді де</w:t>
        <w:br/>
        <w:t>жүреді,.- деді.</w:t>
        <w:br/>
        <w:t>еш»</w:t>
        <w:br/>
        <w:t>103</w:t>
        <w:br/>
        <w:t>; Қарағоуғай</w:t>
        <w:br/>
        <w:t>- Байцентрге барғыларың келе меӘ- деген. Райцентр</w:t>
        <w:br/>
        <w:t>дегені аудан орталығы дегені ғой. Барлық бала барамыз</w:t>
        <w:br/>
        <w:t>деп шу ете қалған. Сонда Ермек оларға:</w:t>
        <w:br/>
        <w:t>- Егер барғыларың келсе, мен сендердің саусақ-</w:t>
        <w:br/>
        <w:t>тарынды шауып берейін. Сосын сендердің де</w:t>
        <w:br/>
        <w:t>саусақтарынды тіктіру үшін райцентрге апарады.</w:t>
        <w:br/>
        <w:t>Қорықпандар, саусақ шабылғаннан адам өлмейді. Мен де</w:t>
        <w:br/>
        <w:t>әлген жоқпын ғой. Кайта ауданды көріп келесіндер, - деп,</w:t>
        <w:br/>
        <w:t>бір баланың саусағын шауып тастаған. Сол бір көңілсіз</w:t>
        <w:br/>
        <w:t>оқиғаның қайталанбасына кім кепіл.</w:t>
        <w:br/>
        <w:t>Сөйтіп. «Қозы Көрпеш -- Баян Сұлу» фильмінен</w:t>
        <w:br/>
        <w:t>басталған шым-шытырық оқиға Алалбектің өміріне</w:t>
        <w:br/>
        <w:t>кішігірім өзгеріс алып келді. Ол енді өтірік айтпауға бел</w:t>
        <w:br/>
        <w:t>буды. Өйткені аттан құлағанын өтірік айтқаным үшін</w:t>
        <w:br/>
        <w:t>Алланың жазалағаны деп түсінді. Әйтпесе атқа күнсайын</w:t>
        <w:br/>
        <w:t>мініп жүрген жеті жасар бала неге басқа кезде емес, дәл</w:t>
        <w:br/>
        <w:t>сол өтірік айтқан күні қыздың алдында құлауы керек.</w:t>
        <w:br/>
        <w:t>Өмірді ертегідей елестетіп жүрген Адалбек сол өмірден</w:t>
        <w:br/>
        <w:t>алғаш рет таяқ жеп, соққы алғаннан кейін біраз уақыт</w:t>
        <w:br/>
        <w:t>кино көрмей жүрді.</w:t>
        <w:br/>
        <w:t>6?</w:t>
        <w:br/>
        <w:t>123</w:t>
        <w:br/>
        <w:t>баһабауғай</w:t>
        <w:br/>
        <w:t>ЕЗ</w:t>
        <w:br/>
        <w:t>-- Бұрыннан бері неге айтпай жүргенсің.</w:t>
        <w:br/>
        <w:t>- Әркімге түсінікті болғым келмейді.</w:t>
        <w:br/>
        <w:t>Ұлан, шынында, жұмбақ адам. Бүгін де ашылып</w:t>
        <w:br/>
        <w:t>әңгімелеспес еді, мастықпен айтып қойды. Маған ешкімге</w:t>
      </w:r>
    </w:p>
    <w:p>
      <w:r>
        <w:t>айтпа деп ескертті.</w:t>
        <w:br/>
        <w:t>- Содан кейін Меруертті көрдің бе -- деп сұрадым.</w:t>
        <w:br/>
        <w:t>- Көрдік қой,.. -- деді де қойды.</w:t>
        <w:br/>
        <w:t>Екеуміз төсек салып ұйқыға жатқанда, телефоным</w:t>
        <w:br/>
        <w:t>шырылдап қоя берді. Ауылдан шешем хабарласып тұр.</w:t>
        <w:br/>
        <w:t>- Дәрі-дәрмек алып тезірек жет, -- деді. Інім ауырып</w:t>
        <w:br/>
        <w:t>жүр еді, сол төсек тартып жатып қалыпты. Менде ақша</w:t>
        <w:br/>
        <w:t>жоқ болатын. Ұлан бәрін де түсінді. Екеуміз такси ұстап</w:t>
        <w:br/>
        <w:t>соның үйіне бардық. Ол үйінен қомақты қаржы алып</w:t>
        <w:br/>
        <w:t>шығып, қолыма ұстатты. .</w:t>
        <w:br/>
        <w:t>-- Мынау көп қой. Маған жартысы да жетер.</w:t>
        <w:br/>
        <w:t>- Алсаңшы. Операция жасау керек боп қалар.</w:t>
        <w:br/>
        <w:t>-- Шешеннен алдың баЭ</w:t>
        <w:br/>
        <w:t>- Жоқ. тт кісіні туған күнінде бір қуантайыншы деп</w:t>
        <w:br/>
        <w:t>жасырын жинап жүргем.</w:t>
        <w:br/>
        <w:t>- Өзіңе де керек екен ғой.</w:t>
        <w:br/>
        <w:t>- Ол кісінің куанышы ініннің жанынан артық емес</w:t>
        <w:br/>
        <w:t>шығар. Аман болсақ әлі талай қуантармыз. Қазірше</w:t>
        <w:br/>
        <w:t>жаман баласы боп жүре тұрамын. Шо менен алдым</w:t>
        <w:br/>
        <w:t>деме. Куанып қалсын, өз ақшам де. Қарыз емес, -- деді.</w:t>
        <w:br/>
        <w:t>ен рахмет айтын, ,машинаға отырып. жүріп</w:t>
        <w:br/>
        <w:t>кеттім. Ол бізді ұзатып сап қарап түр: Осындай құпия</w:t>
        <w:br/>
        <w:t>жақсылықтарды қанша адамға жасады екен.</w:t>
        <w:br/>
        <w:t>еу»</w:t>
        <w:br/>
        <w:t>117</w:t>
        <w:br/>
        <w:t>2ейдя Сайыдай</w:t>
        <w:br/>
        <w:t>ЕХРО-2017</w:t>
        <w:br/>
        <w:t>/&gt;</w:t>
        <w:br/>
        <w:t>Жәмиға мен (бәнібек Цивилизапциядан 247 км</w:t>
        <w:br/>
        <w:t>қашықтықта тұрады. Үпір-шүпір төрт баланың</w:t>
        <w:br/>
        <w:t>шешесі мен әкесі. Күйеуінен бұрын әйелінің атын атап</w:t>
        <w:br/>
        <w:t>жатқанымыздың себебі бар. Бұл әулетте матриархаттың</w:t>
        <w:br/>
        <w:t>дәмі бар. Негізгі басымдық әйелде. Көп нәрсені сол</w:t>
        <w:br/>
        <w:t>шешеді. Сондықтан шығар ауыл тұрғындарының көбісі</w:t>
        <w:br/>
        <w:t>солай айтады. Бірақ онда тұрған не бар. Исі қазақ</w:t>
        <w:br/>
        <w:t>танитын (Банболат пен (азираны дакейбір жүрт Базира</w:t>
        <w:br/>
        <w:t>мен (анболат деп жатады емес пе. Олардың қасында</w:t>
        <w:br/>
        <w:t>ауылдастарынан басқа ешкім танымайтын (Мәмиға мен</w:t>
        <w:br/>
        <w:t>Жӛнібегің кім?</w:t>
        <w:br/>
        <w:t>Қысқа қайырып айтайын дегеніміз, осы екеуінің</w:t>
        <w:br/>
        <w:t>бақытты. тұрмысы “еді. (Нәмиға мектептің: полын</w:t>
        <w:br/>
        <w:t>жуады. ақсы көретін мәтелі: «алдыңнан артың таза</w:t>
        <w:br/>
        <w:t>болсын...» деген мәтел. Алатын айлығы 42 мың теңге.</w:t>
        <w:br/>
        <w:t>Жәнібек жұмыссыз. Қорадағы азғантай малы мен</w:t>
      </w:r>
    </w:p>
    <w:p>
      <w:r>
        <w:t>қорығындағы кәртүшкені ермек етеді. Күтеді, бағады,</w:t>
        <w:br/>
        <w:t>сатады. Ең қызығы осы 42 мың теңге бұл отбасының</w:t>
        <w:br/>
        <w:t>барлық қажеттілігін толығымен өтеуге жетеді. адағы</w:t>
        <w:br/>
        <w:t>туыстары: «біз ай сайын 200 мыңға жуық ақша табамыз,</w:t>
        <w:br/>
        <w:t>соның өзі жетпейді ғой» деп әңгіме қылып отырғанда,</w:t>
        <w:br/>
        <w:t>(Жәмиға іштей «әй берекесіздер» дейді де қояды.</w:t>
        <w:br/>
        <w:t>Дейтініндей де бар. Осы азғантай ақшамен-ақ екеуі төрт</w:t>
        <w:br/>
        <w:t>баласын оқытып, киіндіріп, ашықтырмай, тарықтырмай</w:t>
        <w:br/>
        <w:t>өсіріп келеді. Ол аздай шақырған тойдан қалмайды.</w:t>
        <w:br/>
        <w:t>Ібәне сол тойға не береміз, қаншадан жинаймыз деген</w:t>
        <w:br/>
        <w:t>сұрақпен шапқылап жүретін де осы (Жәмиға. Басқалар</w:t>
        <w:br/>
        <w:t>үнсіз қалса да, (бәмиға берерін беріп қайтады. «Аллаға</w:t>
        <w:br/>
        <w:t>тәуба, Қүдайға шүкір» деп қояды анда-санда.</w:t>
        <w:br/>
        <w:t>-е-е деңіз. Бұлар берекелі болмағанда кім берекелі</w:t>
        <w:br/>
        <w:t>болмақ? Жәмиға ысырапшылық дегенге жанымен қарсы.</w:t>
        <w:br/>
        <w:t>Тым-тым үнемшіл. Экономика түгіл математиканы</w:t>
        <w:br/>
        <w:t>жетістіріп білмесе де, бес-он тиынның есебін жібермейді.</w:t>
        <w:br/>
        <w:t>Мектеп жасындағы балалары сабағын күндіз күннің</w:t>
        <w:br/>
        <w:t>104</w:t>
        <w:br/>
        <w:t>Фойд0ғ. Сарыбай</w:t>
        <w:br/>
        <w:t>ЕРТЕГІ</w:t>
        <w:br/>
        <w:t>Ерте, ерте, ертеде,</w:t>
        <w:br/>
        <w:t>ешкі жцні бөрте еді:</w:t>
        <w:br/>
        <w:t>Қырғауҙылы қызыл екен,</w:t>
        <w:br/>
        <w:t>құйрық жүні цзын екен.</w:t>
        <w:br/>
        <w:t>(Халық ертегісінен)</w:t>
        <w:br/>
        <w:t>&gt;&gt;</w:t>
        <w:br/>
        <w:t>Ерте, ерте, ертеде емес онша тым. Ары кетсе отыз</w:t>
        <w:br/>
        <w:t>жылдың ар жағы. Ерлі-зайыпты кісілердің жалғыз ұлы</w:t>
        <w:br/>
        <w:t>болған. Әке мен шеше бірін-бірі сүйіп қосылып, тату-тәтті</w:t>
        <w:br/>
        <w:t>ғұмыр кешкендіктен шығар, олардан туған Перзент те</w:t>
        <w:br/>
        <w:t>сондай мейірбан болып өсіп келе жатты. Аңғалдау ұлдың</w:t>
        <w:br/>
        <w:t>кейбір алаңғасар істері күлкі шақыратын еді. Ит тірліктің</w:t>
        <w:br/>
        <w:t>қамытын кие қоймаған, балшыққа батып үлгірмеген сол</w:t>
        <w:br/>
        <w:t>зқаны тазы, жүрегі ақ баланың көңілінде қылау жоқ-тын.</w:t>
        <w:br/>
        <w:t>Өмірді ертегідей етіп елестететін. Тағдырдың барлық</w:t>
        <w:br/>
        <w:t>қиындықтары жеңіспен аяқталады деп түсінетіндігі де</w:t>
        <w:br/>
        <w:t>сол ертегіні көп оқығандығынан болар. Адамдардың</w:t>
        <w:br/>
        <w:t>барлығын да адал деп қабылдады. Ал өзінің тазалығына</w:t>
        <w:br/>
        <w:t>имандай сенетін. Ала жіптен аттамай өсіп келе жатқан</w:t>
        <w:br/>
        <w:t>өзіне жамандық жолатқысы келмейтін. Кейде балалық</w:t>
        <w:br/>
        <w:t>қызығушылықпен біреудің затына көз алартқанымен,</w:t>
        <w:br/>
        <w:t>сұғанақтық жасамайтын. Егер өйтсе атасының қойған</w:t>
        <w:br/>
        <w:t>албек деген атына сай болмай қалатынын білетін.</w:t>
        <w:br/>
        <w:t>Сөйткен Адалбек бүгін тұнғыш рет өтірік айтуға бел</w:t>
        <w:br/>
        <w:t>байлады. Нағашы атасын алдамақ. Атасының бүкіл</w:t>
        <w:br/>
        <w:t>ауылдың ер азаматтарының аңсарын алған ақбоз аты</w:t>
        <w:br/>
        <w:t>бар. Соны алдап мініп бйксаы-таң бойы не деп өтірік</w:t>
        <w:br/>
        <w:t>айтатынын да ойластырып қойған.</w:t>
        <w:br/>
        <w:t>Оның осынша әуреге түсіп, өтірік айтып, атасының</w:t>
        <w:br/>
        <w:t>атын алдап мініп кетпек болуына таңғы эфирден</w:t>
        <w:br/>
        <w:t>көрсетілген “Қозы көрпеш -- Баян сұлу" фильмі себеп</w:t>
        <w:br/>
        <w:t>болды. Ғашықтық пен ерлік жайындағы аңызға бергісіз</w:t>
      </w:r>
    </w:p>
    <w:p>
      <w:r>
        <w:t>кинобіздің Адалбекке ерекше әсер еткені соншалық, олда</w:t>
        <w:br/>
        <w:t>озы сынды батырлық танытып, ақбоз атқа мініп өзінің</w:t>
        <w:br/>
        <w:t>аянының ауылына барғысы келді. Қиял қанатында</w:t>
        <w:br/>
        <w:t>118</w:t>
        <w:br/>
        <w:t>Қаражағай</w:t>
        <w:br/>
        <w:t>жарығымен оқып алады: :Айтпақшы әр баласы оқу</w:t>
        <w:br/>
        <w:t>үлгерімі жағынан үлгілілер қатарында екенін ескерте</w:t>
        <w:br/>
        <w:t>кеткеніміз артық болмас. Балалары сабақ оқып жатқанда,</w:t>
        <w:br/>
        <w:t>Жәнібек те мерзімді баспасөзді (директордың мәжбүрлеп</w:t>
        <w:br/>
        <w:t>жаздырған аудандық, облыстық газеттері ғой) қарап</w:t>
        <w:br/>
        <w:t>үлгереді. Жәмиға келісімен кешкі тамақты ішіп алады</w:t>
        <w:br/>
        <w:t>да, отбасы мүшелері түгелімен былтырғы. жылы қоңыр</w:t>
        <w:br/>
        <w:t>тананың ақшасына сатып алған ЗОМҰҮ теледидарының</w:t>
        <w:br/>
        <w:t>алдына жиналады. Аударма сериалдар мен-:көшірме</w:t>
        <w:br/>
        <w:t>бағдарламаларды қарайды. Басқа бөлменің жарығы</w:t>
        <w:br/>
        <w:t>түгелімен “өшіп тұрады... Бір нәрсе керек. болса ғана</w:t>
        <w:br/>
        <w:t>балалары сол бөлмеге кіріп жарықты жағады да шығып</w:t>
        <w:br/>
        <w:t>бара жатып бірден өшіреді.. Егер абайсызда өшіруді</w:t>
        <w:br/>
        <w:t>ұмытып кетіп жатса, кінәлі-ұл жазасын алады... Жәмиға</w:t>
        <w:br/>
        <w:t>олардысыбапалады. «Ей, сендергеэнергияныүнемдендер</w:t>
        <w:br/>
        <w:t>деп қашанғы айтам. Әнергиямен ойнапсындар-сендер.</w:t>
        <w:br/>
        <w:t>Әне Экспоның да тақырыбы осы энергия:болды, -:деп</w:t>
        <w:br/>
        <w:t>қояды. ЕХРОның “не екенін, мән-мақайын балалары</w:t>
        <w:br/>
        <w:t>да, өзі де онша түсінбейді. Бірақ біздің (Кәкең мектепте</w:t>
        <w:br/>
        <w:t>жұмыс істейтін болғасын(еден жуушы болса да) өзін: осы</w:t>
        <w:br/>
        <w:t>ауылдағы көзі ашық, көкірегі ояу адамдардың санатына</w:t>
        <w:br/>
        <w:t>жатқызатын. Ал; өзін солай. сезінетін адамға ағымнан</w:t>
        <w:br/>
        <w:t>қалып қалудың, күллі жұрт сөз қылып жатқан қоғамдық</w:t>
        <w:br/>
        <w:t>дүрлігуге ілесе алмаудың намыс екенін сіз білмесеніз де</w:t>
        <w:br/>
        <w:t>ол біледі. Сол мінезі ғой бір күні отырып-отырып алып: --</w:t>
        <w:br/>
        <w:t>Осы АиПИОға қатысып көру керек еді, -- деп күйеуінің</w:t>
        <w:br/>
        <w:t>көзін шарасынан шығарып жібергені. Күйеуі түкке</w:t>
        <w:br/>
        <w:t>түсінбей: «осы қатын білместікпен бірдеңеге арандап,</w:t>
        <w:br/>
        <w:t>сотталып кетпесек жарар еді» деп шошынған. “</w:t>
        <w:br/>
        <w:t>Әдеттегідей жексенбі күні еді. бәмиға қорадан малдың</w:t>
        <w:br/>
        <w:t>Қиын алып шығып тұтатып, көмбелерін қыздырып жатыр.</w:t>
        <w:br/>
        <w:t>әмиға нанды жұрттың кесір қатындары құсап тоққа да,</w:t>
        <w:br/>
        <w:t>газға да пісірмейтін. Сатып алу дегенді мүлде білмейді.</w:t>
        <w:br/>
        <w:t>Нанын ашытып, көмбесіне салып, түтіндетіп отыр. Осы</w:t>
        <w:br/>
        <w:t>кезде теледидар тағы: да: «ЕХРО-2017 халықаралық</w:t>
        <w:br/>
        <w:t>көрмесі, болашақтың энергиясы, энергияның баламалы</w:t>
        <w:br/>
        <w:t>көздері» деп даурығып жатқан еді.</w:t>
        <w:br/>
        <w:t>105</w:t>
        <w:br/>
        <w:t>Бейдж Саһыдай</w:t>
        <w:br/>
        <w:t>бір-бірін былғайды екен адамдар. Бір-біріне сүйкенбесе</w:t>
        <w:br/>
        <w:t>жүре алмайтын адамдар кірлерін тазаларына жұқтырады</w:t>
        <w:br/>
        <w:t>екен.</w:t>
        <w:br/>
        <w:t>Балконға шығып темекі шектік. Басымның ауырлап</w:t>
      </w:r>
    </w:p>
    <w:p>
      <w:r>
        <w:t>бара жатқанын сездім. Ештеңеге қызыға алмадым. Ұлан</w:t>
        <w:br/>
        <w:t>менің жағдайымды түсінді. к аөз%</w:t>
        <w:br/>
        <w:t>-- Жарайды, басқа нәрсе айтайын. Бағана шешенді</w:t>
        <w:br/>
        <w:t>құптаймын дедің бе?</w:t>
        <w:br/>
        <w:t>- Тағы бастадың ба?</w:t>
        <w:br/>
        <w:t>Жо-жоқ, қорқпа. Мен басқа нәрсе айтамын. Бірақ сен</w:t>
        <w:br/>
        <w:t>мені қатыгез дедің ғой. Ал тында,.. -- деді де, жанарын</w:t>
        <w:br/>
        <w:t>тым алысқа тікті.</w:t>
        <w:br/>
        <w:t>Еа</w:t>
        <w:br/>
        <w:t>-- Ол кездеауылда тұратын едік. Тоғыз-ондарға келіп</w:t>
        <w:br/>
        <w:t>қалған кезім. Өзімді ересек сезінетінмін, Бала екенбіз</w:t>
        <w:br/>
        <w:t>ғой. Үйдің тұнғышы болған соң еркелеу әстім.. Таңның</w:t>
        <w:br/>
        <w:t>атысы күннің батысы үй көрмеймін. Көршінің өзіммен</w:t>
        <w:br/>
        <w:t>қатарлас баласы болған. Сол екеуміз елдің есегін ұрлап</w:t>
        <w:br/>
        <w:t>мініп, алақандай ауылдың шаңын аспанға көтеруші едік.</w:t>
        <w:br/>
        <w:t>Ол екеуміз жасамаған бұзықтық қалды маз Күніге неше</w:t>
        <w:br/>
        <w:t>соғысып, неше татуласатынбыз.</w:t>
        <w:br/>
        <w:t>Күнде таңертеңгісін ояна салып, жуынбастан көшеге</w:t>
        <w:br/>
        <w:t>шығатынбыз. «Осы сенің не қызметін бар? Көзіңді</w:t>
        <w:br/>
        <w:t>тырнап ашып көшеге тұра жүгіресің. Сабақ болса қалай</w:t>
        <w:br/>
        <w:t>тұрмас едің» -- деп, таң қалатын шешем. Басқадан</w:t>
        <w:br/>
        <w:t>құры қалсақ та, осы бір таңғы қызықты жіберіп алмауға</w:t>
        <w:br/>
        <w:t>тырысушы едік. Өйткені мұнда біздің балаң арманымыз</w:t>
        <w:br/>
        <w:t>бен аппақ аңсарымыз жатыр. Екеуміз де келіп аз ғана</w:t>
        <w:br/>
        <w:t>күткесін осы жолдың бойымен Қырмызы апай өтетін.</w:t>
        <w:br/>
        <w:t>олыңа ине сұғып, тісінді жұлып, тірідей шырқыратып</w:t>
        <w:br/>
        <w:t>жататын дәрігер апайды кім жақсы көрсін. Ол кісіні</w:t>
        <w:br/>
        <w:t>көруге қайбір емешегіміз үзіле қалды :дейсін. Мәселе</w:t>
        <w:br/>
        <w:t>сонда -- ол кісі жалғыз өтпейтін. Екінші класта оқитын</w:t>
        <w:br/>
        <w:t>Меруерт деген қызын жетектеп өтетін. Таңғысын</w:t>
        <w:br/>
        <w:t>жұмысқа кеткенде періштедей қызын үйіне жалғыз</w:t>
        <w:br/>
        <w:t>қалдырмай, апасының үйіне апарып салатын. Апасының</w:t>
        <w:br/>
        <w:t>үйіне апаратын жолда күндегі әдетімізден жаңылмай біз</w:t>
        <w:br/>
        <w:t>тұратынбыз. Шешесінееріпбаражатқан Меруерткекірпік</w:t>
        <w:br/>
        <w:t>қақпай қарайтынбыз. Ол да бізге қарап өтетін. Біздің осы</w:t>
        <w:br/>
        <w:t>қарасымызда сүйіспеншілігіміз де, сағынышымыз да,</w:t>
        <w:br/>
        <w:t>12</w:t>
        <w:br/>
        <w:t>Бай дія Сарыдай</w:t>
        <w:br/>
        <w:t>жоқ екенін біледі. Әдейі істеп: отыр. «Бүгін сені мен</w:t>
        <w:br/>
        <w:t>отырғызамын», -- деген. Енді кеп... Даяшыға: 5</w:t>
        <w:br/>
        <w:t>- Қарыз болайын. Ертең төлермін, -- дедім. Ол</w:t>
        <w:br/>
        <w:t>өзінше сөйлеп отырған адам құсап:</w:t>
        <w:br/>
        <w:t>-- Ешкімге қарызданғым келмейді. /Ақшам жоқ болса</w:t>
        <w:br/>
        <w:t>да, -- деді. Мен де ашуландым. Бірақ, мені бұл жағдайдан</w:t>
        <w:br/>
        <w:t>даяшы қыз құтқарып қалды. ;</w:t>
        <w:br/>
        <w:t>--Ыілғи келіп жүретін клиенттерге біз женілдік жасай-</w:t>
      </w:r>
    </w:p>
    <w:p>
      <w:r>
        <w:t>мыз. Қалған ақшаларынды төлемей-ақ қойындар, -</w:t>
        <w:br/>
        <w:t>деп ары қарай кетіп қалды. Күнде келіп жүргендіктен ол</w:t>
        <w:br/>
        <w:t>біздің сырымызға қанық. Ұлан да сүріне-қабына сыртқа</w:t>
        <w:br/>
        <w:t>шығып бара жатты.</w:t>
        <w:br/>
        <w:t>Екеуміз жерасты жолымен өтіп бара жатып домбыра</w:t>
        <w:br/>
        <w:t>шертіп тұрған жігіттің жанына аялдадық. «Көніл</w:t>
        <w:br/>
        <w:t>толқыны» мен «Ақ жауынды» қайталап шерткіздік.</w:t>
        <w:br/>
        <w:t>Ұлан қалтасынан бағана төлемей қойған мың теңгесін</w:t>
        <w:br/>
        <w:t>алып, жігіттің алдына тастады да, шашылып жатқан</w:t>
        <w:br/>
        <w:t>тиындардың ішінен жиырма теңгеліктердің екеуін теріп</w:t>
        <w:br/>
        <w:t>алды. ;</w:t>
        <w:br/>
        <w:t>- Сдачаң ба9 -- деп күлдім. Ол үндемеді. Жігітке</w:t>
        <w:br/>
        <w:t>аяушылықпен қарап тұрды да:</w:t>
        <w:br/>
        <w:t>- Ерік, қарашы. Осы да әділеттілік пе? Осынша</w:t>
        <w:br/>
        <w:t>талантымен он теңгеге күні қарап жердің астында тұрған</w:t>
        <w:br/>
        <w:t>мынаны қара. Бұның төбесімен қолынан түк келмейтін,</w:t>
        <w:br/>
        <w:t>әке-көкесінің арқасында шіреніп «Мерседеспен» өтіп</w:t>
        <w:br/>
        <w:t>бара жатқан байдың балаларын қара, - деді.</w:t>
        <w:br/>
        <w:t>- Несі әділетсіз. Бәрі де әділетті. (Варатушы ием</w:t>
        <w:br/>
        <w:t>бұған талант берді. Бұл сол талантымен елді сүйсіндіріп</w:t>
        <w:br/>
        <w:t>р. Бай баласына машина берді. Ол сол мерседесімен</w:t>
        <w:br/>
        <w:t>айналасын қызықтырып жүр. Бір басыңа бәрін тілеуге</w:t>
        <w:br/>
        <w:t>бөлмас.</w:t>
        <w:br/>
        <w:t>-- Ментек қана біздің елде өнерден байлықтың жоғары</w:t>
        <w:br/>
        <w:t>тұратынын айтқым келген... :</w:t>
        <w:br/>
        <w:t>- Түсінем. Бағана сен шешеңе ренжідің. Өнерді</w:t>
        <w:br/>
        <w:t>түсінбейді деп. Ол кісілерді кінәлауға болмайды. Менің</w:t>
        <w:br/>
        <w:t>де әкем қарсы болған. Көні түзу оқу оқы деп. «Мен</w:t>
        <w:br/>
        <w:t>сені өсіргенде әдемі әйелдерді әспеттесін деп өсіргем</w:t>
        <w:br/>
        <w:t>жоқ. (Палаңаш қатындардың суретін салғаннан басқа</w:t>
        <w:br/>
        <w:t>не тындырдың?» -- деп те ренжіген. Олардың арманы</w:t>
        <w:br/>
        <w:t>басқада ғой, Ұлан. )</w:t>
        <w:br/>
        <w:t>ағанағы сдачаға алған қырық теңгемен. жатақханаға</w:t>
        <w:br/>
        <w:t>110</w:t>
        <w:br/>
        <w:t>бейді Сарыбай</w:t>
        <w:br/>
        <w:t>МЕЙІРІМ</w:t>
        <w:br/>
        <w:t>е. 5</w:t>
        <w:br/>
        <w:t>Анау күнгі бастап қойған пңнерері аяқтай салайық</w:t>
        <w:br/>
        <w:t>деп Ұлан мені үйіне шақырған. Ісіміз алға баспай біраз</w:t>
        <w:br/>
        <w:t>қиналдық. Кей тұстардағы көркемдік шешімдерге</w:t>
        <w:br/>
        <w:t>келгенде таласып қалып та жаттық. ІГікеуміз де өз</w:t>
        <w:br/>
        <w:t>идеямыздың дұрыстығын дәлелдеп бақтық. Көп</w:t>
        <w:br/>
        <w:t>жерлерде менің айтқаным онды болды. Амалсыздан</w:t>
        <w:br/>
        <w:t>келісіп, қиналса да менің айтқаныммен -жұмыс істеді.</w:t>
        <w:br/>
        <w:t>Кім-кімге болса да өз ойынан дұрысы жоқ. Бүл әсіресе</w:t>
        <w:br/>
        <w:t>жеке пікірі бар, ойы мен қиялының құлына айналған</w:t>
        <w:br/>
        <w:t>өнер адамдарына тән қасиет. Ұлан намыс отына жанып,</w:t>
        <w:br/>
        <w:t>бұрқ-сарқ қайнап жүр. Мен әр түсті бояқтарды езіп</w:t>
      </w:r>
    </w:p>
    <w:p>
      <w:r>
        <w:t>отырғам. Осы кезде әр нәрсені бір сұрап мазамызды</w:t>
        <w:br/>
        <w:t>алып жүрген інісі үстелді қағып кетіп, дайындап қойған</w:t>
        <w:br/>
        <w:t>бояқтарды төгіп алды. Онсыз да күйгелектеніп жүрген</w:t>
        <w:br/>
        <w:t>лан оны шапалақпен екі-үш қайтара ұрып экіберді.</w:t>
        <w:br/>
        <w:t>Інісі жылаған күйі шеберханадан шығып кетті. Әлден</w:t>
        <w:br/>
        <w:t>кейін шешесі келіп, айқайдың астына алды. Мынадай</w:t>
        <w:br/>
        <w:t>жағдайда қалғым келмей, оның үстіне Ұлан екеуміздің</w:t>
        <w:br/>
        <w:t>арамызда туындаған кикілжің өршімей тұрғанда кетейін</w:t>
        <w:br/>
        <w:t>деп шештім. Інісінің жылауы да шешесінің ашулануы да</w:t>
        <w:br/>
        <w:t>содан туындағандай сезілді. Бәріне сол себепші сияқты.</w:t>
        <w:br/>
        <w:t>Бірақ, менің кінәм жоқ. Айтқандарымның бәрі дұрыс.</w:t>
        <w:br/>
        <w:t>гер ол дұрыс идея айтса, көнер едім. Бұндай тірлікпен</w:t>
        <w:br/>
        <w:t>әркімнің жеке айналысқаны жақсы. Өз ой--арманымен,</w:t>
        <w:br/>
        <w:t>таным--тереңімен, парасат--пайымымен жеке қалғаны</w:t>
        <w:br/>
        <w:t>дұрыс. Бұл жұмыста бірігудің қаншалықты қиын екенін</w:t>
        <w:br/>
        <w:t>білгенмін. Қарсы да болғам. Күртемді киіп жатып:</w:t>
        <w:br/>
        <w:t>-- Мен қайтайын, -- дедім. Үн-түнсіз менірейіп отыр. --</w:t>
        <w:br/>
        <w:t>Мына жұмысты өз ойындағыдай етіп аяқта. Мен енді</w:t>
        <w:br/>
        <w:t>қатыспай-ақ қояйын. -- Мен үйден шығып бара жатқанда</w:t>
        <w:br/>
        <w:t>шешесі оған:</w:t>
        <w:br/>
        <w:t>-- Сен бе, сен -- қатыгезсін. Адамға түк жылуын жоқ.</w:t>
        <w:br/>
        <w:t>Сенін маған характерін ұнамайды, -- деп ұрысып жатқан.</w:t>
        <w:br/>
        <w:t>Үйге келе жатып Ұлан жайлы ойладым. Шындығында ол</w:t>
        <w:br/>
        <w:t>қатыгез бе2 Мүдде қате пікір. Қай ортада жүрсе де ашық-</w:t>
        <w:br/>
        <w:t>106</w:t>
        <w:br/>
        <w:t>Фей00я Салмдай</w:t>
        <w:br/>
        <w:t>сынады деген де сөз бар. Сол шөлмекті мың тас емес; бір</w:t>
        <w:br/>
        <w:t>тас сындыратынын да ойлаған жөн. Сондықтан, қанша</w:t>
        <w:br/>
        <w:t>ақылды десең де адамзат қоғамына сенбеу керек.</w:t>
        <w:br/>
        <w:t>Осы суретке қараған екінші бір топтың өкілдері</w:t>
        <w:br/>
        <w:t>оны әлдекімнен қызғанады. Белгісіз бір зобыр күштен</w:t>
        <w:br/>
        <w:t>қорғағысы келеді. Аяушылықпен қарайды. індіргісі</w:t>
        <w:br/>
        <w:t>келеді. Ал, топастарды «Шіркін-ай, мына сұлуды бір</w:t>
        <w:br/>
        <w:t>құшса ғой... Оигурасын-ай, ә» -- деген сасық арман</w:t>
        <w:br/>
        <w:t>ғана мазалайды. Осы сияқты әркім әртүрлі ойда қалады.</w:t>
        <w:br/>
        <w:t>Сондықтан, бұл шығарманың атын «Айна» деп қойдым.</w:t>
        <w:br/>
        <w:t>Өз ойы арқылы әркім өзін көруіне, тануына болады.</w:t>
        <w:br/>
        <w:t>Менің ойымды үздіксіз шырылдаған қоңырау</w:t>
        <w:br/>
        <w:t>і бұзды. Телефон тұтқасын көтердім. Ұлан екен.</w:t>
        <w:br/>
        <w:t>сай кт дейді. Амалсыздан келістім. Шаршаса керек.</w:t>
        <w:br/>
        <w:t>Екеуміз бильярдқа бардық. Ол қайта-қайта жеңіле</w:t>
        <w:br/>
        <w:t>берді. Байқамаған екем, демалыс іздеп келген досымды</w:t>
        <w:br/>
        <w:t>ашуландырып алыппын. Келесі ойында әдейі жеңілдім.</w:t>
        <w:br/>
        <w:t>л менің мұнымды жақтырмады. -- Қорлама, -- деді.</w:t>
        <w:br/>
        <w:t>Екеуміз ойынды доғарып, столға келіп отырдық.</w:t>
        <w:br/>
        <w:t>Торғын сыраны сыздықтата сіміріп отырмыз. Шағын</w:t>
        <w:br/>
        <w:t>алаңқайда екі-үш жұп вальс билеп жүр. Анау бұрышта</w:t>
        <w:br/>
        <w:t>темекісінің түтінін будақтатып бір қыз маған ойсыз</w:t>
        <w:br/>
        <w:t>жанарын қадап отыр. Мен оған назар аудармауға</w:t>
        <w:br/>
        <w:t>тырыстым. Үнсіздікті Ұлан бұзды.</w:t>
      </w:r>
    </w:p>
    <w:p>
      <w:r>
        <w:t>- Шаршадым.</w:t>
        <w:br/>
        <w:t>- Кім жетісіп жүр екен</w:t>
        <w:br/>
        <w:t>-- Бағанағы сөзді естідің ғой. Мен шынымен мейірім-</w:t>
        <w:br/>
        <w:t>сізбін бе? Шешем мені ұнатпай жүр. Аш адамның</w:t>
        <w:br/>
        <w:t>ашуланшақ келетінін түсінбейді. ұндай жағдайда</w:t>
        <w:br/>
        <w:t>жайдары болу үшін санасыздық керек. Төрт дүнием</w:t>
        <w:br/>
        <w:t>Түгел болса, мен де жүрер едім ғой жақсы адам болып.</w:t>
        <w:br/>
        <w:t>зіме өзімнің көңілім толмайды. ақын адамдарыңның</w:t>
        <w:br/>
        <w:t>пендешілігі ашуландырмай қоймайды. Оларды басқалай</w:t>
        <w:br/>
        <w:t>көргім келеді. Солай көре алмаған сон ашуланамын</w:t>
        <w:br/>
        <w:t>да. Оларды керемет адамдар деп ұғамын. Бірақ олай</w:t>
        <w:br/>
        <w:t>емес екендігін көргенде қиналып қаламын. Тағы бір</w:t>
        <w:br/>
        <w:t>айтарым, екеуміз де таланттымыз. Мақтанғаным емес,</w:t>
        <w:br/>
        <w:t>жақсы суретшіміз. Бірақ бұдан не пайда көрдік) Бан</w:t>
        <w:br/>
        <w:t>жүрегімізді, жүйкемізді, қала берді уақытымызды өнерге</w:t>
        <w:br/>
        <w:t>бердік. Не ұранының кәрдік2 Басқа тірлікпен айналысу</w:t>
        <w:br/>
        <w:t>керек еді. Анау базарда, құрылыста эжүрген достарды</w:t>
        <w:br/>
        <w:t>108</w:t>
        <w:br/>
        <w:t>Бей00ж Сарыдай</w:t>
        <w:br/>
        <w:t>- Үстілеріңе киім кимейсіндер ме, ауырасыіндар</w:t>
        <w:br/>
        <w:t>ғой. Айтпады демендер, ауырсандар, аямаймБін, --</w:t>
        <w:br/>
        <w:t>деп Қырмызы тәте қорқытып кетті. Онын ертесі күнгі</w:t>
        <w:br/>
        <w:t>тұрпатымыз мүлде күлкілі еді. Ерлік екеуміз папасының</w:t>
        <w:br/>
        <w:t>костюмін киіп алдық. Етегі тіземізден асады. Аяғымызда</w:t>
        <w:br/>
        <w:t>сүйретпе, мойнымызда галстук. Бұл күнгі ісіміз де сәтсіз</w:t>
        <w:br/>
        <w:t>аяқталды. Өйткені: Қырмызы тәтеміз жүмысына барған</w:t>
        <w:br/>
        <w:t>жоқ. Демалыс екен.</w:t>
        <w:br/>
        <w:t>Осылайкүндерөтіп жатқан. Бұлжымастай Барноедней:</w:t>
        <w:br/>
        <w:t>быт-шыт қып бір күні төбемізден жай түсті. Меруерттің</w:t>
        <w:br/>
        <w:t>әке-шешесі ажырасатын болыпты. Түннің бір уағында</w:t>
        <w:br/>
        <w:t>үйге 127 келді. Аптығын баспастан:</w:t>
        <w:br/>
        <w:t>- Құрыдық,--деді.</w:t>
        <w:br/>
        <w:t>- Не болды?</w:t>
        <w:br/>
        <w:t>- Ажқырасатын болыпты...</w:t>
        <w:br/>
        <w:t>- Кімә</w:t>
        <w:br/>
        <w:t>-- Қырмызы тәтелер.</w:t>
        <w:br/>
        <w:t>- Негез -- дедім қапелімде аузыма жөнді сөз түспей.</w:t>
        <w:br/>
        <w:t>-- Мен қайдан білейін неге екенін.</w:t>
        <w:br/>
        <w:t>- Кімнен естідің?</w:t>
        <w:br/>
        <w:t>- Жаңа тәтемдер шай ішіп отырып айтты: Ести сала</w:t>
        <w:br/>
        <w:t>саған жүгірдім.</w:t>
        <w:br/>
        <w:t>- Өтірік шығар, -- дедім оны да, өзімді де жұбатып.</w:t>
        <w:br/>
        <w:t>Екеуміз солардың үйлері жаққа бардық. Анығын білгіміз</w:t>
        <w:br/>
        <w:t>келді. Екеуміз де жақсы хабар күттік. Қырмызы тәте</w:t>
      </w:r>
    </w:p>
    <w:p>
      <w:r>
        <w:t>мен Қанат ағаның құшақтасып тұрғанын, не болмаса</w:t>
        <w:br/>
        <w:t>күліп отырып шан ішкендерін көргіміз келетін сияқты.</w:t>
        <w:br/>
        <w:t>ұдайдан ажыраспаса екен деп тіледік.</w:t>
        <w:br/>
        <w:t>Үйлерінің жарығы жанып тұр екен. Есіктерінің</w:t>
        <w:br/>
        <w:t>алдында ешкім жоқ. Қорықсақ та терезелерінің алдына</w:t>
        <w:br/>
        <w:t>барып тың тыңдадық. Бойымыздың қысқалығынан</w:t>
        <w:br/>
        <w:t>түк те көре алған жоқпыз. Бізді иттері байқап қойып,</w:t>
        <w:br/>
        <w:t>шабалана жөнелді. Байлаулы екенін көріп, қорқпай тұра</w:t>
        <w:br/>
        <w:t>бердік. Иттің үргенінен сезіктенді ме, Қанат аға далаға</w:t>
        <w:br/>
        <w:t>шығып: «Кім-ей бұл?» -- деді. Біз қоршаудан секіріп</w:t>
        <w:br/>
        <w:t>түсіп қашып едік, ол бізді тұра қуды. Жүрегіміз атша</w:t>
        <w:br/>
        <w:t>тулап жүгіріп келеміз. Бірімізден біріміз озып кетпес</w:t>
        <w:br/>
        <w:t>үшін қол ұстасып алғанбыз. Біз қашқан күйі қораға келіп</w:t>
        <w:br/>
        <w:t>тығылдық. Қорыққанымыз сонша -- қазір кіріп келсе</w:t>
        <w:br/>
        <w:t>екеуміздің де жүрегіміз жарылып кетердей. Бірақ, бізді</w:t>
        <w:br/>
        <w:t>іздеп таба алмады. Есесіне Ерліктің шешесіне: «Ертен</w:t>
        <w:br/>
        <w:t>114</w:t>
        <w:br/>
        <w:t>Қаһажарғай</w:t>
        <w:br/>
        <w:t>жарқын: қалпынан айныған емес... Бірақ, балажандығын</w:t>
        <w:br/>
        <w:t>байқамаптым. Калтасындағы “тәттісің де өзі бермей,</w:t>
        <w:br/>
        <w:t>маған бергізетін.. Гүк түсінбей басымды шайқайтынмын. -</w:t>
        <w:br/>
        <w:t>Өзің берсең қолың сынып қала ма?--деймін. Ал, ол</w:t>
        <w:br/>
        <w:t>болса: - Сен-ақ жақсы кісі-болшы, -- дейтін. сондай</w:t>
        <w:br/>
        <w:t>кезде. -- Бала десе жыным бар; -- дейтін тағы да. Неге</w:t>
        <w:br/>
        <w:t>екені сәбилерге суық қарайтын. &lt;. тақ</w:t>
        <w:br/>
        <w:t>Бағанағы азаптан құтылу үшін өз ләззатыма. бас</w:t>
        <w:br/>
        <w:t>қойдым. Аяқтауға аз қалған «Айна» атты портретіме</w:t>
        <w:br/>
        <w:t>кірістім. ; 3 ағ,</w:t>
        <w:br/>
        <w:t>«Айнада». үлкен. көл бейнеленген. Тұтастай емес.</w:t>
        <w:br/>
        <w:t>Айдынның азғантай бөлігі ғана. Айнадай жарқырап</w:t>
        <w:br/>
        <w:t>жатыр. Оның арғы жағында батып бара жатқан күн.</w:t>
        <w:br/>
        <w:t>Осы екеуінің бергі жағында әдемі қыз тұр. Негізгі -план</w:t>
        <w:br/>
        <w:t>осы болғандықтан, бар күшімді салдым. Қыздың бет-</w:t>
        <w:br/>
        <w:t>бейнесіндегі сүйкім, дидарындағы жылылық,” жана-</w:t>
        <w:br/>
        <w:t>рындағы терендік пен сұлулық, пәктік, -қабағындағы</w:t>
        <w:br/>
        <w:t>мүнның көлеңкесі -- барлығы:да шеберлікпен суреттелді:</w:t>
        <w:br/>
        <w:t>здың “ойлы жүзінде жұмбақ сыр бар. Әлдене деуге</w:t>
        <w:br/>
        <w:t>оқталып тұрғандай. Мүсіні мәрмәр сияқты.: Жарқыраған</w:t>
        <w:br/>
        <w:t>денесін әдейі жалаңаш қалдырдым... Тек, бөксесі сүлгімен</w:t>
        <w:br/>
        <w:t>оралды. жаа” -ь</w:t>
        <w:br/>
        <w:t>Ертеңгі күні бұл сурет көрмеге қойылады. Солкезде әр</w:t>
        <w:br/>
        <w:t>суретке ат үсті қарап келе жатқан жұрт осы шығарманың</w:t>
        <w:br/>
        <w:t>алдында аңтарылады. Бәрі де қарайды. Қызығады.</w:t>
        <w:br/>
        <w:t>Әркімде әрқандай ой пайда. болады. Біреулер -тек</w:t>
        <w:br/>
        <w:t>қызыға қарайды: ?Баратылысқа танданады. Сұлулыққа</w:t>
        <w:br/>
        <w:t>сүйсінеді. .Ләззаттанады, рахаттанады. Табынады.</w:t>
        <w:br/>
        <w:t>ұлулықтың алдындағы. әлсіздіктерін мойындайды.</w:t>
        <w:br/>
        <w:t>асын осындай сұлулықтардың баянсыз екенін, түптің</w:t>
        <w:br/>
        <w:t>түбінде жоғалатынын еске алады. Айуандыққа салынған</w:t>
        <w:br/>
        <w:t>қолдың бүлдіретінін, олар бүлдірмеген күннің өзінде бұл</w:t>
        <w:br/>
        <w:t>сұлулықтың қартайып өз--өзінен бүлінетінін -ойлайды.</w:t>
      </w:r>
    </w:p>
    <w:p>
      <w:r>
        <w:t>ртаймауы, бүлінбеуі үшін адам боп туылмай, сурет боп</w:t>
        <w:br/>
        <w:t>қана қалатындығына қуанады. Өйткені, адамзат қоғамы</w:t>
        <w:br/>
        <w:t>қандай да бір тұнықты ластамай, пәктікті. былғамай,</w:t>
        <w:br/>
        <w:t>ғажайыпты қор қылмай тынбайды. Бұл.бұлжғымайтын</w:t>
        <w:br/>
        <w:t>заң. Қоғамды тұтастай кінәлауға болмас. Бәрінің қолы</w:t>
        <w:br/>
        <w:t>кір емес шығар. Сол адалдардың “арасында бірен»</w:t>
        <w:br/>
        <w:t>саран айуандардың да бар екені рас.: Міне, солар бәрін</w:t>
        <w:br/>
        <w:t>бүлдіретіндер. Шөлмек мың күнде сынбайды, бір күнде</w:t>
        <w:br/>
        <w:t>107</w:t>
        <w:br/>
        <w:t>бейдіт Сарыдай</w:t>
        <w:br/>
        <w:t>осылай ойнайтынбыз). Сол кезде машинамен іздеп жүріп</w:t>
        <w:br/>
        <w:t>тауып аламыз, -- деді. Біз сол арманға сендік. Бірақ</w:t>
        <w:br/>
        <w:t>қайсымыздың алатынымызды шешкен жоқпыз. Тауып</w:t>
        <w:br/>
        <w:t>алсақ, қалғанын көре жатармыз. Сол күні екеуміздің де</w:t>
        <w:br/>
        <w:t>ойнағымыз келген жоқ. Мен үйге келіп шешеме:</w:t>
        <w:br/>
        <w:t>-- Маған енді адидас та, ақ крассовка да алмай-ақ</w:t>
        <w:br/>
        <w:t>қойындар, -- дедім.</w:t>
        <w:br/>
        <w:t>Соған бола қара сиырды сатқызғым келген жоқ.</w:t>
        <w:br/>
        <w:t>Ақыры еңді ауылда Меруерт жоқ қой...</w:t>
        <w:br/>
        <w:t>өңілім құлазып, жаным жабығып . жүрген сол</w:t>
        <w:br/>
        <w:t>күндерде шешем босанып, тұнғыш қарындасым дүниеге</w:t>
        <w:br/>
        <w:t>келді. Әкеме:</w:t>
        <w:br/>
        <w:t>-- Атын мен қояйыншы, -- дедім.</w:t>
        <w:br/>
        <w:t>- Басқалары аз боп, енді сен қалып едің, -- деді</w:t>
        <w:br/>
        <w:t>туысқан апайым таласып. Бірақ әкем: . .</w:t>
        <w:br/>
        <w:t>-- Осының бір тілегін орындайықшы. Қарындас</w:t>
        <w:br/>
        <w:t>осынікі ғой. Койса қойсын, -- деді.</w:t>
        <w:br/>
        <w:t>-- Не деп қоясын?</w:t>
        <w:br/>
        <w:t>-- Меруерт деп қоям.</w:t>
        <w:br/>
        <w:t>- Неге:</w:t>
        <w:br/>
        <w:t>-- Білмеймін. Осы ат ұнайды өзіме, -- деп алдадым.</w:t>
        <w:br/>
        <w:t>Менің бар ермегім сол болды. Қасынан бір елі</w:t>
        <w:br/>
        <w:t>алыстамаймын. Ұйықтап жатса да бесігінің жанына төсек</w:t>
        <w:br/>
        <w:t>салып, құшақтап жататынмын. Мен тым-тым балажан</w:t>
        <w:br/>
        <w:t>едім. Оған деген мейірімім шексіз-тін. Бір Меруерттен</w:t>
        <w:br/>
        <w:t>айырылғандағы жұбанышым болған Меруертім еді ғой...</w:t>
        <w:br/>
        <w:t>Еді ғой дегеніме таңданып отырсың ба? Ол да менің</w:t>
        <w:br/>
        <w:t>тар мандайыма сыймады. Алты-ақ айлығында қатты</w:t>
        <w:br/>
        <w:t>ауырып шетінеп кетті. Содан кейін сәбилерді жақсы</w:t>
        <w:br/>
        <w:t>көрген емеспін. Салқын қарауға, жек көруге тырысам.</w:t>
        <w:br/>
        <w:t>Жақсы көрсем өліп қалатын сияқты болады да тұрады.</w:t>
        <w:br/>
        <w:t>Сол кішкентай Меруертімді мейіріміммен өлтіріп алған</w:t>
        <w:br/>
        <w:t>сияқтымын. Олар кипкентай ғой, көтере алмайды</w:t>
        <w:br/>
        <w:t>ондайды. Сен де сөйт. Сәбилерді шектен тыс жақсы</w:t>
        <w:br/>
        <w:t>көрме. Енді түсінген шығарсың менің неге балажан емес</w:t>
        <w:br/>
        <w:t>екенімді. Бала десе, жыным бар дегеніме де сеніп ж рдің</w:t>
      </w:r>
    </w:p>
    <w:p>
      <w:r>
        <w:t>ғой, сен. Ал адамдарға деген жеккәрушілігім -- ат</w:t>
        <w:br/>
        <w:t>ағаны жеккөруден басталды. Өстіп бұзылды ғой біздің</w:t>
        <w:br/>
        <w:t>характер, -- деп, Ұлан әңгімесін аяқтады.</w:t>
        <w:br/>
        <w:t>116</w:t>
        <w:br/>
        <w:t>Файля Саһыдай</w:t>
        <w:br/>
        <w:t>жағдайда қалған еді. Өзімсініп қайрақ алған нағашы ата</w:t>
        <w:br/>
        <w:t>да, жоғалған қайрақты іздеген әке де -- бәрі де екі оттың</w:t>
        <w:br/>
        <w:t>ортасында түскендей күй кешкен. «Балалы үйдін ұрлығы</w:t>
        <w:br/>
        <w:t>жатпас» деген сол. !</w:t>
        <w:br/>
        <w:t>Міне, сөйтіп ұры санаған атасының атын сүрап мінбек.</w:t>
        <w:br/>
        <w:t>Қорқа-қорқа үйге де кірді. Атасы кемпірінің шайын</w:t>
        <w:br/>
        <w:t>сораптап отыр екен. Қал-жағдай сұрасқаннан кейін атасы</w:t>
        <w:br/>
        <w:t>бұның не бұйымтаймен жүргенін сұрады. Адалбек жол</w:t>
        <w:br/>
        <w:t>бойы неше мәрте қайталаған қиыспайтын өтірігін айтты.</w:t>
        <w:br/>
        <w:t>-- Сиыр екі күн болды үйге келген жоқ. ІППапам соны</w:t>
        <w:br/>
        <w:t>іздеу Қы; сізге атыңызды бере тұрсын деп жіберді.</w:t>
        <w:br/>
        <w:t>-- Қай сиырларын жоқ:</w:t>
        <w:br/>
        <w:t>а мүйізі сынық сары сиыр ғой. Өзініз Әйкөштің</w:t>
        <w:br/>
        <w:t>тілашар тойында атаған сиырыңыз ше.</w:t>
        <w:br/>
        <w:t>бі сиырларын кеше кешкісін үйлеріңнің алдында</w:t>
        <w:br/>
        <w:t>тұр еді ғой.</w:t>
        <w:br/>
        <w:t>- Иә, көршілер де көріпті. Бірақ қайтадан кетіп</w:t>
        <w:br/>
        <w:t>қалыпты. Өзі туайын деп жүр екен ғой. Папам соны</w:t>
        <w:br/>
        <w:t>туып қалды ма деп уайымдап отыр.</w:t>
        <w:br/>
        <w:t>-- Өй, қой, ол сиыр қазір тумайды. (ақында ғана</w:t>
        <w:br/>
        <w:t>туды емес пе. Әлі екі ай өткен де жоқ ол туғалы.</w:t>
        <w:br/>
        <w:t>- Білмеймін, папам солай деді ғой.</w:t>
        <w:br/>
        <w:t>Атасы бұның айтқан әңгімелерінің әшейін ат сұраудың</w:t>
        <w:br/>
        <w:t>сылтауы екенін біліп, жиенінің қиыспас өтірігіне сеніп,</w:t>
        <w:br/>
        <w:t>атты ерттеп мінгізіп жіберді.</w:t>
        <w:br/>
        <w:t>Адалбек ақбоз аттың басын үйіне қарай бұрмай,</w:t>
        <w:br/>
        <w:t>бірден ауыл шетіндегі көшеге қарай тартты. Өйткені сол</w:t>
        <w:br/>
        <w:t>көшенің нр жағында автобекет директорының үйі бар.</w:t>
        <w:br/>
        <w:t>Ал ол үйде Шекер бар. Шекер дегеніңіз біздің Қозының</w:t>
        <w:br/>
        <w:t>іздеп бара жатқан Баяны емес пе. Ойлағанындай болып</w:t>
        <w:br/>
        <w:t>шықты. Шекер көше бойындағы арықтың жағасында</w:t>
        <w:br/>
        <w:t>сіңілісі екеуі балшықтан торт жасап ойнап жүр екен.</w:t>
        <w:br/>
        <w:t>Адалдың көзіне балшықпен ойнап жүрген Шекер қыз</w:t>
        <w:br/>
        <w:t>көл жағасында жүрген Баяндай болып көрінді. Не</w:t>
        <w:br/>
        <w:t>істесем екен деп біраз ойланып тұрды. “етіп барған тағы</w:t>
        <w:br/>
        <w:t>ыңғайсыз. Бұрыннан тіл қатысып жүрген қыз болса бір</w:t>
        <w:br/>
        <w:t>сәрі. Бір-біріне ләм деп ауыз ашпаған адамдар ғой. Тіпті</w:t>
        <w:br/>
        <w:t>сыныптасы болса да бір сылтау табылар ма еді, кім білсін.</w:t>
        <w:br/>
        <w:t>Біраз тұрғаннан кейін Адалбек қызды таң қалдырғысы</w:t>
        <w:br/>
        <w:t>келді. Атпен қасынан шауып өтпек болды. Атпен шауып</w:t>
        <w:br/>
        <w:t>кетіп бара жатқан батыр ұлға қыздың қызыға қарап</w:t>
        <w:br/>
        <w:t>120</w:t>
      </w:r>
    </w:p>
    <w:p>
      <w:r>
        <w:t>Қайажауғай</w:t>
        <w:br/>
        <w:t>жетіп алдық; Менің бөлмеме келіп кірдік. Ол төсекке</w:t>
        <w:br/>
        <w:t>құлай кетті. Мен ас қамдауға кірістім.</w:t>
        <w:br/>
        <w:t>- Бітуге аз ғана безен - деді. «Айнағазқарап тұр</w:t>
        <w:br/>
        <w:t>екен.</w:t>
        <w:br/>
        <w:t>-- Алла жазса осы аптада тәмам болады...</w:t>
        <w:br/>
        <w:t>Сен бұны көрмеге қойма.</w:t>
        <w:br/>
        <w:t>--“Неге? ;</w:t>
        <w:br/>
        <w:t>- Бұны сен махаббатынмен, мейіріміңмен жараттың,</w:t>
        <w:br/>
        <w:t>Бүл әлі күнге кездеспей жүрген, тек-қиялында ғана өмір</w:t>
        <w:br/>
        <w:t>сүріп келген ғашығың ғой. Осы күнге дейін аңсарынды</w:t>
        <w:br/>
        <w:t>алған асылынды қызғана білсенші.</w:t>
        <w:br/>
        <w:t>-- Мен бұны Арбатқа қойсам ба деген едім.</w:t>
        <w:br/>
        <w:t>-- Есін дұрыс па2 Өйтіп қорлама, Айнанды. Қанша</w:t>
        <w:br/>
        <w:t>қымбат болса да мен-ақ алайын. Маған сат.</w:t>
        <w:br/>
        <w:t>- Осынша сұлулықты қапасқа қамап қоюға: болмас.</w:t>
        <w:br/>
        <w:t>Тамашаласын ел-жүрт. й ;</w:t>
        <w:br/>
        <w:t>- Өзің біл. Ләззаттандырамын дейтін шығарсың;</w:t>
        <w:br/>
        <w:t>Құмарлықтарын, нәпсісін қоздырарсын бар болғаны...</w:t>
        <w:br/>
        <w:t>-- Қыздардың да маз..</w:t>
        <w:br/>
        <w:t>-- Олардың. қызғанышын. “Абыны көргенде</w:t>
        <w:br/>
        <w:t>қызғаныштан өліп: кетер.. Өздерінде жоқ сұлулықты</w:t>
        <w:br/>
        <w:t>өзгеден көргенде бныбаныштан басқа не істейді: дейсін</w:t>
        <w:br/>
        <w:t>олар.</w:t>
        <w:br/>
        <w:t>- Сенің -көңілі коленН екен. Асаниат кеткенсің;</w:t>
        <w:br/>
        <w:t>Бәрін кінәлайсың. Ққамн дұрыс айтады.</w:t>
        <w:br/>
        <w:t>-.Сен де дұрыс айтасың; .Бәрінен көңілім қалды.</w:t>
        <w:br/>
        <w:t>дардың бәрін. жек көремін. Бәрі бұзылған; азған;</w:t>
        <w:br/>
        <w:t>Кейде: қайдағы бір қиырға қашып кетіп жалғыз өмір</w:t>
        <w:br/>
        <w:t>ішіне келеді. Бала күнімде өмірді ғажап қой деп ойлаушы</w:t>
        <w:br/>
        <w:t>. Ертегідей елестететінмін: Қателесіппін. Құдды бір</w:t>
        <w:br/>
        <w:t>күресінде жүргендей . күнде жиренесің, жиіркенесін,</w:t>
        <w:br/>
        <w:t>Әби кезімде бәріне сүйсіне қарайтынмын. Өмірге</w:t>
        <w:br/>
        <w:t>деген сол махаббатым сөнбей тұрғанда өліп қалсам ғой:</w:t>
        <w:br/>
        <w:t>Бағалыңның құнсызданғанынан артық жаман не, бар.</w:t>
        <w:br/>
        <w:t>Кейде мен адамдардың бәрі қырылып қалса ғой деп те</w:t>
        <w:br/>
        <w:t>ШАРАНА; Бәрі қайта басталса.</w:t>
        <w:br/>
        <w:t>Адам Ата. болсам дейтін шығарсың. Бір</w:t>
        <w:br/>
        <w:t>айтарым Өз Ала алма жегізбей, жақсылап “қадағала.</w:t>
        <w:br/>
        <w:t>Сонда д бді де дұрыс болады.</w:t>
        <w:br/>
        <w:t>Мен Адам Алалы тан бас тартар: елім. Себебімен де</w:t>
        <w:br/>
        <w:t>таза емеспін. Ласпын. ме нақ. қой. Былғанады екен,</w:t>
        <w:br/>
        <w:t>Ш!</w:t>
      </w:r>
    </w:p>
    <w:p>
      <w:r>
        <w:t>Қайажауғай</w:t>
        <w:br/>
        <w:t>қалықтаған ұл небір жоспар құрды. Қыздың Баяндай</w:t>
        <w:br/>
        <w:t>сұлу, тіпті-одан өткен көрікті екендігінде дау жоқ. Өзі де</w:t>
        <w:br/>
        <w:t>йладй бергісіз көркем жігіт екенін біледі. Ендігі жетпей</w:t>
        <w:br/>
        <w:t>тұрғаны ақбоз ат қана. Ары ойлап, бері ойлап ақбоз атты</w:t>
        <w:br/>
        <w:t>да тапты. Тек нағашы (атасынан сұрай -алса болғаны.</w:t>
        <w:br/>
        <w:t>Өзім мініп қыдырып келейін дегеніне нағашысының</w:t>
        <w:br/>
        <w:t>бере қоймасы: банық. Қаптаған тай, құнандардың бірін</w:t>
        <w:br/>
        <w:t>мінгізіп жіберетіні екі .бастан белгілі. Өзі Қозы болса,</w:t>
        <w:br/>
        <w:t>және басқаға емес тура Баянның ауылына. жол тартып</w:t>
        <w:br/>
        <w:t>бара жатса, бұл серініз қалай ғана жабағы тайға .міне</w:t>
        <w:br/>
        <w:t>салмақ. Сол-үшін де өтірік айтуы керек болды.</w:t>
        <w:br/>
        <w:t>Бір күдік пен бір үміттің жетегінде келе жатқан</w:t>
        <w:br/>
        <w:t>Адалбек нағашысының үйіне де жақындап қалды. Үйден</w:t>
        <w:br/>
        <w:t>шыққанда батылдау сияқты: еді, &gt; жақындаған сайын</w:t>
        <w:br/>
        <w:t>жүрексіне бастады. Айтқан өтірігіме сенсе жақсы, сенбесе</w:t>
        <w:br/>
        <w:t>қайтемін деп сары уайымға салынды. Оның үстіне анау</w:t>
        <w:br/>
        <w:t>күні.атасын ренжітіп алғаны бар еді.</w:t>
        <w:br/>
        <w:t>Дәл осы атын сұрауға келе жатқан нағашы атасы</w:t>
        <w:br/>
        <w:t>бір топ ағайынның басын, қосып қонақ қылғанда бұл</w:t>
        <w:br/>
        <w:t>да әкесі мен шешесіне еріп келген болатын. Асығыстау</w:t>
        <w:br/>
        <w:t>тамақтанғандықтан шығар дастархан басында бұған</w:t>
        <w:br/>
        <w:t>ықылық тиіп қалды. Басқа жақтарда да-солай шығар,</w:t>
        <w:br/>
        <w:t>бұлардың ауылында да ықылықты басу үшін «не</w:t>
        <w:br/>
        <w:t>ұрладың2» депырым жасайтын. Соләдіске салмақ болып,</w:t>
        <w:br/>
        <w:t>атасы бұның ықылығын баспақ болып, аса әртістікпен:</w:t>
        <w:br/>
        <w:t>- Менің сегіз өрме әдемі қамшым бар еді. Соны үш</w:t>
        <w:br/>
        <w:t>күннен бері таппай қалдым. Ол қамшыны бір алса осы</w:t>
        <w:br/>
        <w:t>Адалбек алды-ау деймін,-- деді.</w:t>
        <w:br/>
        <w:t>Өмірінде ұрлық деген пәлені жасап көрмеген Адалбек</w:t>
        <w:br/>
        <w:t>мынадай көпе-көрнеу жалаға шыдай алмай намыс отына</w:t>
        <w:br/>
        <w:t>жанып | ЖК 2. -Ҙ</w:t>
        <w:br/>
        <w:t>- Мен бе, сіздің қамшыңызды ұрлаған? Кімді ұры</w:t>
        <w:br/>
        <w:t>санап тұрсыз?! Өзіңіз ұрысыз. Соғым сойғанда біздің</w:t>
        <w:br/>
        <w:t>шарықтың қайрағын ұрлап кеткенсіз...-- деп. қойып</w:t>
        <w:br/>
        <w:t>алды. Елдің бәрі демдерін шығармай тынып қалды.</w:t>
        <w:br/>
        <w:t>2 Жан байғұс та кірерге тесік таппай тыпыршып: кетті.</w:t>
        <w:br/>
        <w:t>Онсыз да қиналып отырған әкесін: )</w:t>
        <w:br/>
        <w:t>- Сол қайрақ жоғалғанда папам: «бір алса сіз алды.</w:t>
        <w:br/>
        <w:t>Сол кісіден-ақ келді» деген,-- деп одан ары: қысылтып</w:t>
        <w:br/>
        <w:t>тастаған. Сұрап алған ауруға дауа жоқ дегендей орынсыз</w:t>
        <w:br/>
        <w:t>айтылған әзілден сонда отырған адамдар ынғайсыз</w:t>
        <w:br/>
        <w:t>119</w:t>
        <w:br/>
        <w:t>Қаһапашой</w:t>
        <w:br/>
        <w:t>қарашы. Бәрінің жағдайы жақсы. Алды көлік мініп те</w:t>
        <w:br/>
        <w:t>үлгерді. Ал енді екеумізге қара, Қыл аяғы үстіміздегі</w:t>
        <w:br/>
        <w:t>киімдеріміздің де жібі түзу емес. ?Варайды, мұның бәрін</w:t>
        <w:br/>
        <w:t>қойшы. Осылай-ақ өтерміз. Менің жынымның келетіні,</w:t>
        <w:br/>
        <w:t>өзімізше. өнер үшін жүрміз дейміз. Ей, достым! Сен</w:t>
        <w:br/>
        <w:t>тындашы, бұл өнерің кімге керек? Ешкімге пайдасы жоқ,</w:t>
        <w:br/>
        <w:t>ешкім қызықпайтын іске не үшін бас қатырын жүрміз.</w:t>
      </w:r>
    </w:p>
    <w:p>
      <w:r>
        <w:t>Қоғамын сенің өнерінді керек етпейді. Өнерді сүймейді.</w:t>
        <w:br/>
        <w:t>ұлулыққа сүйсіндіре алмайсын.</w:t>
        <w:br/>
        <w:t>- Бәрін: кінәлауға болмас. Бағалайтындар да бар.</w:t>
        <w:br/>
        <w:t>Жүздің, тіпті болмаса мынның бірі: болар. Әйтеуір, бар.</w:t>
        <w:br/>
        <w:t>Солар үшін-ақ еңбектенуге болады. Сен: суретшілікті</w:t>
        <w:br/>
        <w:t>әншілік сияқты женіл өнермен шатастырма. Суретшілік</w:t>
        <w:br/>
        <w:t>қай заманда да “жалпы халықтық сипат. алған емес.</w:t>
        <w:br/>
        <w:t>Алмайды-да. Атаққұмар екенінді білемін. Досым,-саған</w:t>
        <w:br/>
        <w:t>бір ақыл айтайын. Әжептәуір даусын бар ғой, әнші болсаң</w:t>
        <w:br/>
        <w:t>қайтеді? : 5.</w:t>
        <w:br/>
        <w:t>Ол кәдімгідей: қызыңқырапты. “Ызаланып . қалды.</w:t>
        <w:br/>
        <w:t>Бетіме тесірейіп біраз қарап отырды да, коньяк толы</w:t>
        <w:br/>
        <w:t>стақанды қолына алды. Ішеді деп ойладым. Мен үстел</w:t>
        <w:br/>
        <w:t>үстіндегі қораптан шылым ала бергенімде көз алдым жарқ</w:t>
        <w:br/>
        <w:t>ете қалды. Бетімнен коньяк тамшыларымен араласып қан</w:t>
        <w:br/>
        <w:t>тама бастады. Даяшы қыз стақан сынықтарын жинап</w:t>
        <w:br/>
        <w:t>болысымен қол: сүрту үшін қойылған жұмсақ қағазбен</w:t>
        <w:br/>
        <w:t>бетімді сүртіп жатты. Мен Ұланды түсінем. Кейінгі кезде</w:t>
        <w:br/>
        <w:t>қиналып жүр. Осындай кезде өшін менен алады. Басқа</w:t>
        <w:br/>
        <w:t>кімі бар дейсің. Гүк болмағандай отыра бердім.</w:t>
        <w:br/>
        <w:t>-- Неге ашуланды? -- деп сұрады даяшы қыз.</w:t>
        <w:br/>
        <w:t>- Әнші болғысы келіп жүр, - деп әзілдедім.</w:t>
        <w:br/>
        <w:t>-- Менің композитор ағам бар. Бір әнін алып берейін.</w:t>
        <w:br/>
        <w:t>- Корламандар. Әйтпесе, мынау тиеді, -- деп;</w:t>
        <w:br/>
        <w:t>олына бөтелкені алды. Сосын аз-кем үнсіздікке берілді.</w:t>
        <w:br/>
        <w:t>Қ йірлғы бірденелерді есептеп кетті. Бір уақытта ішкен-</w:t>
        <w:br/>
        <w:t>жегенімізді тізбелеп айтып берді Де: :</w:t>
        <w:br/>
        <w:t>- Барлығы мың жарым болыпты. Елікімнің ақшасын</w:t>
        <w:br/>
        <w:t>пайдаланғым келмейді, -- деп, даяшыға бес жүз теңге</w:t>
        <w:br/>
        <w:t>ұстатты.</w:t>
        <w:br/>
        <w:t>-- Мың жарымды екіге бөлсең, жеті жүз елу болады, -</w:t>
        <w:br/>
        <w:t>дедім әдейі. : ?</w:t>
        <w:br/>
        <w:t>- Сен маған қарағанда көбірек іштің.</w:t>
        <w:br/>
        <w:t>Біз күлдік. Ол одан ары ызаланды. Менде ақша</w:t>
        <w:br/>
        <w:t>109</w:t>
        <w:br/>
        <w:t>Қаражауғай</w:t>
        <w:br/>
        <w:t>қимастығымыз да, аспандағы айға қол созған аңсарымыз</w:t>
        <w:br/>
        <w:t>да -- бәрі-бәрі бар еді. Осы бір байланыстың нәзік жібі</w:t>
        <w:br/>
        <w:t>ешқашан үзілместей еді. Кешкісін дәрігер апай мен біздің</w:t>
        <w:br/>
        <w:t>ғашығымыз үйлеріне қайтып бара жатқанда, тағы да осы</w:t>
        <w:br/>
        <w:t>көрініс. штасып- қалған, ) ы</w:t>
        <w:br/>
        <w:t>Бір күні Ерлік екеуміз төбелесіп қалдық. Ол айтады:</w:t>
        <w:br/>
        <w:t>«Меруерт маған қарайды», - деп. Меншығамын: «Саған</w:t>
        <w:br/>
        <w:t>емес, маған қарайды», -- деп. Ал кеп таластық. Ол:</w:t>
        <w:br/>
        <w:t>«Сенің қай жеріне қарайды? Менікіндей ақ крассовкан</w:t>
        <w:br/>
        <w:t>мен адидасын жоқ», -- дейді. Мен болсам: «Мен саған</w:t>
      </w:r>
    </w:p>
    <w:p>
      <w:r>
        <w:t>қарағанда әдемімін. Сенің шашың бұйра, мұрның дәу», -</w:t>
        <w:br/>
        <w:t>дедім. Бір-бірімізді. мойындата алмадық. ырында</w:t>
        <w:br/>
        <w:t>жалғыз-жалғыздан тұратын болып келістік, Екіншіміз</w:t>
        <w:br/>
        <w:t>сырттай бақылап тұрамыз дедік. 2Балғыз тұрғанда кімге</w:t>
        <w:br/>
        <w:t>қарамаса, сол жеңілді деп шештік. Бірінші кезек менікі</w:t>
        <w:br/>
        <w:t>болды. Күндегі орнымда шарбаққа сүйеніп. .тұрдым.</w:t>
        <w:br/>
        <w:t>Ерлік сырттай бақылап тұр. Меруерт шешесіне еріп</w:t>
        <w:br/>
        <w:t>келе жатты. (Жақындаған сайын-жүрегім өрекпіді. Қазір</w:t>
        <w:br/>
        <w:t>қарайды деп үміттендім. Бірақ, Меруерт маған қараған</w:t>
        <w:br/>
        <w:t>жоқ. алт етіп бір қарады да Ерліктің жоқ екенін көріп,</w:t>
        <w:br/>
        <w:t>қайырылмай кете барды. Менің денем дірілдеп; ішіме</w:t>
        <w:br/>
        <w:t>у толып бара жатты. Даусым жарықшақтанып кетті.</w:t>
        <w:br/>
        <w:t>Ерлікпен сөйлесуге шамам жетпей, үйге қарай тұра</w:t>
        <w:br/>
        <w:t>жүгірдім. Оның мақтаншақ күлкісі: ғана менің соңымнан</w:t>
        <w:br/>
        <w:t>қуды. Үйге келе салып, әр жері “жасыл шүберекпен</w:t>
        <w:br/>
        <w:t>жамалған қара сымымды (елестетіп көр) шешіп тастап</w:t>
        <w:br/>
        <w:t>жыладым. дитнеаны қорлаған кедейлігіме налып</w:t>
        <w:br/>
        <w:t>жыладым. Ерліктің папасы құсан кеңседе бастық боп</w:t>
        <w:br/>
        <w:t>істемей, тірәктір айдап жүрген әкеме өкпелеп жыладым.</w:t>
        <w:br/>
        <w:t>«Ақ кроссовка мен адидас алып беріндер», -- деп жер</w:t>
        <w:br/>
        <w:t>тепкілеп жыладым. Әйтеуір, ұзақ жыладым.</w:t>
        <w:br/>
        <w:t>Содан кейін көшеге шықпай, қоршаудың, тесігінен</w:t>
        <w:br/>
        <w:t>сығалап қарап жүрдім. Біркүні Ерлік үйге келіп: «Жалғыз</w:t>
        <w:br/>
        <w:t>тұрып едім, “маған да қарамай қойды. Екеуміз бірге</w:t>
        <w:br/>
        <w:t>тұрайықшы»; -- деп жалынды. Менің көнгім келмеді.</w:t>
        <w:br/>
        <w:t>ыры келістім. Ол үшін әлеуметтік теңсіздікті. жоюға</w:t>
        <w:br/>
        <w:t>көндірдім. Адидасын да, ақ крассовкасын да кимейтін</w:t>
        <w:br/>
        <w:t>болды.</w:t>
        <w:br/>
        <w:t>Ертесі күні екеуміз де шортиктен басқа ештеңе кимей,</w:t>
        <w:br/>
        <w:t>жалаңаяқ, жалаң бас шықтық. Біздің бұлсықпытымызды</w:t>
        <w:br/>
        <w:t>көріп, олар кекей күлді. Біз.де күлдік.</w:t>
        <w:br/>
        <w:t>8-1346 13</w:t>
        <w:br/>
        <w:t>(аһажоғай</w:t>
        <w:br/>
        <w:t>тұрған бейнесі елестеді. Сол сол-ақ екен Адалбек атты</w:t>
        <w:br/>
        <w:t>тебініп қалып еді, ақбоз ат бар пәрменімен шаба жөнелді.</w:t>
        <w:br/>
        <w:t>Желдей жүйткіген тұлпардың үстінде Адалбек кетіп бара</w:t>
        <w:br/>
        <w:t>жатыр. Тура қыздардың жанынан өте бергенде сол үйден</w:t>
        <w:br/>
        <w:t>бір ит жүгіріп шығып, арс ете қалғанда үріккен ат- шалт</w:t>
        <w:br/>
        <w:t>бұрылып тоқтай қалып, үстіндегі Көрпеш ұл жерге құлап</w:t>
        <w:br/>
        <w:t>түсті. Ат қайтадан шаба жөнелді. Аспан айналып жерге</w:t>
        <w:br/>
        <w:t>түсті. Адалбек көзін ашқанда аспанды көрді. Шайдай</w:t>
        <w:br/>
        <w:t>ашық екен. Тұп-тұнық, мөп-мөлдір. Шалқамнан құлаған</w:t>
        <w:br/>
        <w:t>екенмін ғой деген ой келді. Оның артынша намыс оты</w:t>
        <w:br/>
        <w:t>жалт берді. «Ұят-ай, тура қыздың алдына келіп аттан</w:t>
        <w:br/>
        <w:t>құлаған деген не сұмдық?!». Шешесінің құлаған жеріңде</w:t>
        <w:br/>
        <w:t>көп жатпа деген сөзі есіне түсіп, тұрмақ болын еді, қозғала</w:t>
        <w:br/>
        <w:t>алмады. Денесі қатты жарақаттаныпты. Артынша</w:t>
        <w:br/>
        <w:t>жерде жатқан Қозының қасына Баян мен оның сіңілісі</w:t>
        <w:br/>
        <w:t>келіп жетті. Екеуінің де көзі баданадай болып кетіпті.</w:t>
        <w:br/>
        <w:t>Сасқалақтаған қыз айтарға сөз таппай:</w:t>
        <w:br/>
        <w:t>-- Қатты құладың ба?-деді.</w:t>
        <w:br/>
        <w:t>- Жоқ.</w:t>
        <w:br/>
        <w:t>- Қай жерің ауырады?</w:t>
      </w:r>
    </w:p>
    <w:p>
      <w:r>
        <w:t>-- Ешқандай жерім ауырып тұрған жоқ.</w:t>
        <w:br/>
        <w:t>- Онда орныңнан тұрмайсың ба?</w:t>
        <w:br/>
        <w:t>-- Тұрғым келмейді. Кішкене жата тұрамын.</w:t>
        <w:br/>
        <w:t>Осылай бірауыз тілдесуге халі жетті де, артынша</w:t>
        <w:br/>
        <w:t>қайтадан есін жоғалтып алды. Көзінің алды бұлдырап</w:t>
        <w:br/>
        <w:t>бара жатқанын ғана біледі. Бұл есін жиғанда аудандық</w:t>
        <w:br/>
        <w:t>емханада жатыр екен. Қолы сыныпты. Онысы аздай</w:t>
        <w:br/>
        <w:t>басынан соққы алыпты.</w:t>
        <w:br/>
        <w:t>Әпкесінің айтуына: қарағанда бұл оқиға Адалбектің</w:t>
        <w:br/>
        <w:t>туыстарының ортасында біршама талқыланыпты. Атты</w:t>
        <w:br/>
        <w:t>өтірік сұрап алғаны да белгілі болыпты. Бір қуанарлығы</w:t>
        <w:br/>
        <w:t>атты не үшін, кім үшін мінгені жұмбақ күйінде қалыпты.</w:t>
        <w:br/>
        <w:t>Әйтсе де, бұл атасын алдағаны үшін қатты қиналды.</w:t>
        <w:br/>
        <w:t>Бұның хал жағдайын білуге келгенде олардың бетін көруге</w:t>
        <w:br/>
        <w:t>шыдай алмады. Олар: әкесі, шешесі және нағашы атасы</w:t>
        <w:br/>
        <w:t>барлығы бұл жатқан палатаға кіріп келе жатқанда ұяттан</w:t>
        <w:br/>
        <w:t>кірерге жер таппай есінен танып қалды... Есінен танған</w:t>
        <w:br/>
        <w:t>жоқ шындығында. Әдейі есін жоғалтқан кісіше көзін</w:t>
        <w:br/>
        <w:t>жұмып, сандырақтап жатып алды. (Нанашыр туыстар</w:t>
        <w:br/>
        <w:t>бұны көріп барлығы қатты қорықты. Дәрігерлер оларды</w:t>
        <w:br/>
        <w:t>«жағдайы ауыр, мазалауға болмайды“ деп шығарып</w:t>
        <w:br/>
        <w:t>121</w:t>
        <w:br/>
        <w:t>Қаражажғай</w:t>
        <w:br/>
        <w:t>балаңызды:ертіп мектепке келіңіз», -- деп кетті. Ол кісі</w:t>
        <w:br/>
        <w:t>мектептің деректірі еді. Өлер жеріміз осы екен дедік.</w:t>
        <w:br/>
        <w:t>Кетіп қалғанын білсек те, сыртқа шығуға жүрегіміз</w:t>
        <w:br/>
        <w:t>дауаламай үнсіз отыра бердік. Қасымызда: байлаулы</w:t>
        <w:br/>
        <w:t>ған есек бір-екі рет ақырып қойды. Сол кезде Ерлік:</w:t>
        <w:br/>
        <w:t>Жоінке рахат, мә», -- деді. Мен не үшін рахат екенін</w:t>
        <w:br/>
        <w:t>білгім келіп: --Неге? -- деп сұрадым. ) ;</w:t>
        <w:br/>
        <w:t>-- Ертең мектепке бармайды... -- деді. Ол әлі соны</w:t>
        <w:br/>
        <w:t>ойлап отыр екен. Мен “бізді тәртіпке шақырғанша неге</w:t>
        <w:br/>
        <w:t>ҚАТ ны тәтемен- татуласып” алмайды деп “ойладым.</w:t>
        <w:br/>
        <w:t>мірдегі мын сан кереғарлық дегеннің бірі осы-ау.</w:t>
        <w:br/>
        <w:t>.Ерліктің шешесі бізге көп ұрысты. Б» мән бермей</w:t>
        <w:br/>
        <w:t>құлықсыз отыра бердік. Әлден кейін ғана Ерлік:</w:t>
        <w:br/>
        <w:t>- Егер Айынн тәтелер ажырасса, “Меруерт</w:t>
        <w:br/>
        <w:t>папасымен бірге қала ма, мамасымен бірге кете мез -- деп</w:t>
        <w:br/>
        <w:t>сұрады. )</w:t>
        <w:br/>
        <w:t>- Қырмызы оны өлсе де қалдырмас. )</w:t>
        <w:br/>
        <w:t>Біздің не үшін қаңғып жүргенімізді түсінді-ау деймін.</w:t>
        <w:br/>
        <w:t>-- «Мен алам-мен алам» деп таласып жүруші едіндер.</w:t>
        <w:br/>
        <w:t>Енді екеуіңе де жоқ, -- деді.</w:t>
        <w:br/>
        <w:t>Танғысын көшеге “ерте шықтық. "Гүнде ұйықтап</w:t>
        <w:br/>
        <w:t>қалмайық деп келіскенбіз. Біз келіп тұрғаннан соң сүт</w:t>
        <w:br/>
        <w:t>пісірім уақыт өтер-өтпестен олар біздің көшемен кетіп</w:t>
        <w:br/>
        <w:t>бара жатты. Бірақ, Меруерт бізге қараған жоқ. Ұялған</w:t>
        <w:br/>
        <w:t>шығар. Автобус аялдамасына барды. Біз де арттарынан</w:t>
      </w:r>
    </w:p>
    <w:p>
      <w:r>
        <w:t>еріп бардық. Аты аялдағасын; автобусқа отырды да,</w:t>
        <w:br/>
        <w:t>кетіп қалды. Біздің бар қызығымыз, куанышымыз -- бәрі-</w:t>
        <w:br/>
        <w:t>бәрі сол автобуспен бірге кетті. Кеудеміз де, ауылымыз</w:t>
        <w:br/>
        <w:t>да босап, қаңырап қалғандай. Сұлу" ауылымыз демнің</w:t>
        <w:br/>
        <w:t>арасында жұтап қалды. Автобусты қимай үзатып</w:t>
        <w:br/>
        <w:t>салған көзіміздегі жасты. бір-бірімізге көрсетуден ұялып</w:t>
        <w:br/>
        <w:t>теріс бүрылып: кеттік. Кейін үлкен аға боп иленгенде</w:t>
        <w:br/>
        <w:t>әйеліммен ажыраспаймын деп ойладым. Меруерт те</w:t>
        <w:br/>
        <w:t>жылап бара жатқан шығар. Шешесі де. Мен оларды аяп</w:t>
        <w:br/>
        <w:t>кеттім. Мен сол сәтте тұңғыш рет бір адамды-қатты жек</w:t>
        <w:br/>
        <w:t>көрдім. Меруерттің папасының түрі жаман боп елестеді.</w:t>
        <w:br/>
        <w:t>дан гөрі мас болып алып куалайтын Бақытқали аға</w:t>
        <w:br/>
        <w:t>жақсырақ сияқтанды. Әшейінде таласып жүретін Ерлік</w:t>
        <w:br/>
        <w:t>маған жаны ашып: 5</w:t>
        <w:br/>
        <w:t>- Ұлан, жыламашы. Кейін мен бастық болғанда, сен</w:t>
        <w:br/>
        <w:t>менін шопырым боласың ғой (Біз ылғи осылай армандап,</w:t>
        <w:br/>
        <w:t>115</w:t>
        <w:br/>
        <w:t>Фе Сарыдай</w:t>
        <w:br/>
        <w:t>салды. Ойыннан шыққан өрт болды бұл. Ақылсыз</w:t>
        <w:br/>
        <w:t>баланың намыс отынан туындаған осы бір кішкентай</w:t>
        <w:br/>
        <w:t>ақылсыз қылығы онсыз да көңілдері күпті болып жүрген</w:t>
        <w:br/>
        <w:t>ата-ананы сары уайымға түсірді. Ауылдағылар «Әлі</w:t>
        <w:br/>
        <w:t>толық өзіне-өзі келмепті, қайта-қайта есінен танып</w:t>
        <w:br/>
        <w:t>қалады» екен деп әңгіме қылып жатыр екен.</w:t>
        <w:br/>
        <w:t>«Өлімнен ұят күшті» деген осы да, әке-шеше аталары</w:t>
        <w:br/>
        <w:t>келген сайын бұл олардың бетіне қарай алмай, құтылудың</w:t>
        <w:br/>
        <w:t>ең оңай жолы осы болғандықтан, қайта-қайта есінен</w:t>
        <w:br/>
        <w:t>танып қалып жүрді. Медицина барлық тексерістен өткізіп</w:t>
        <w:br/>
        <w:t>түк таппады. Ақыр аяғында Алматыға апару керек деп</w:t>
        <w:br/>
        <w:t>шешті. Сол жақта компьютер арқылы тексеруден өткізу</w:t>
        <w:br/>
        <w:t>керек деп шешіп, бұл бір-ақ күнде алып қалаға жол</w:t>
        <w:br/>
        <w:t>тартып кетті. Сол жолға шыққанда ғана еті үйренгендей</w:t>
        <w:br/>
        <w:t>болып, әке-шешесімен тілге келді. Бұнын адам сынды</w:t>
        <w:br/>
        <w:t>сұрақтарға жауап бергеніне қарап әкесі мен шешесі қатты</w:t>
        <w:br/>
        <w:t>қуанды. Алматыдағы компьютерлік тексеріс те баланың</w:t>
        <w:br/>
        <w:t>жағдайы жақсы деген қорытынды шығарып берді. Ақыр</w:t>
        <w:br/>
        <w:t>келдік қой деп сол жолы Адалбекті әкесі мен шешесі бұны</w:t>
        <w:br/>
        <w:t>қаладағы хайуанаттар бағына алып барып қыдыртты.</w:t>
        <w:br/>
        <w:t>Театрға барды. Айтпақшы біздің Козы көрпешіміз сол</w:t>
        <w:br/>
        <w:t>театрдан Төлегенді өлтірген ,,Бекежан сұмпайыны“ өз</w:t>
        <w:br/>
        <w:t>көзімен көрді. Көрді де шошып кетті. Бұл әлі тірі екен</w:t>
        <w:br/>
        <w:t>ғой деп ойлады.</w:t>
        <w:br/>
        <w:t>Біраз күн қыдырыстап ауылға келгеннен кейін бұл</w:t>
        <w:br/>
        <w:t>көрші балардың ауыздарының суын ағызып Алматы</w:t>
        <w:br/>
        <w:t>жайында әңгімелеп берді. Мақтаныш кернеген Адалбек:</w:t>
        <w:br/>
        <w:t>- Ол ол ма, егер мен есімді тағы да біраз күн жимай</w:t>
        <w:br/>
        <w:t>жатып алсам Қытайға да барар едім,-деді айды аспанға</w:t>
        <w:br/>
        <w:t>шығарып. Адалбектің әңгімесін тындаған балалардың</w:t>
        <w:br/>
        <w:t>барлығы да аттан құлап, естерінен адассақ екен деп</w:t>
        <w:br/>
        <w:t>армандады.</w:t>
      </w:r>
    </w:p>
    <w:p>
      <w:r>
        <w:t>Байқамаса қауіпті, ессіз балалардан бәрі шығады.</w:t>
        <w:br/>
        <w:t>Олардың әдейі аттан құлап, естерінен адасулары да</w:t>
        <w:br/>
        <w:t>мүмкін. Оларға таң қалуға болмайды. Бұның алдында</w:t>
        <w:br/>
        <w:t>осыған ұқсас оқиға орын алған. Ермек дейтін баланың</w:t>
        <w:br/>
        <w:t>саусағын ағасы абайсызда балтамен шауып алғанда</w:t>
        <w:br/>
        <w:t>аудан орталығына барып тіктірген. Аудан орталығынан</w:t>
        <w:br/>
        <w:t>келгенде ол да осылай әңгімелеп берген. Екі этаж үйлер</w:t>
        <w:br/>
        <w:t>Мен ондағы базар туралы айтқанда қызыққан баларға</w:t>
        <w:br/>
        <w:t>ол:</w:t>
        <w:br/>
        <w:t>122</w:t>
        <w:br/>
        <w:t>од Сарадай</w:t>
        <w:br/>
        <w:t>жақсы көрмесем де кәдімгідей бауыр басып қалыптым,</w:t>
        <w:br/>
        <w:t>Шомылуға барғым келмей еріксіз бардым. Суға түсіп</w:t>
        <w:br/>
        <w:t>жүргенде Дарын Маған соқтығып, дауысын Акдераеринн</w:t>
        <w:br/>
        <w:t>құбылтып: 5</w:t>
        <w:br/>
        <w:t>- Төлегенжан, Жібек кетіп Жайықтың | суы</w:t>
        <w:br/>
        <w:t>тартылғандай болып отырсың баз Құлазыған көңіліңе</w:t>
        <w:br/>
        <w:t>ем болар, кел суға түс, -- деп тиісті. Мен Дарынның</w:t>
        <w:br/>
        <w:t>келекесіне қалғым келмей кетіп қалудың амалын таппай</w:t>
        <w:br/>
        <w:t>рғам. аспаннан тағы да самолет ұшып бара: жатты.</w:t>
        <w:br/>
        <w:t>л жолғы бағыты біздің ауыл жақ екен. Мен соны</w:t>
        <w:br/>
        <w:t>пайдаланып самолеттің артынан тұра жүгірдім.</w:t>
        <w:br/>
        <w:t>Ей, самолет, самолет, Алматыға ала кет.</w:t>
        <w:br/>
        <w:t>136</w:t>
        <w:br/>
        <w:t>Қарабарғай</w:t>
        <w:br/>
        <w:t>екен. Вариант деген пәлені мен қайдан білейін. Мені</w:t>
        <w:br/>
        <w:t>сөйтіп қара басыпты.</w:t>
        <w:br/>
        <w:t>онымен, ауылгелді шулатып, сенсация жасаған менің</w:t>
        <w:br/>
        <w:t>ауылға қайтуыма тура келді. Әкем мен шешем «(Жұмыс</w:t>
        <w:br/>
        <w:t>істесе де -сол жақта жүрсін. Биыл келмесін», --депті.</w:t>
        <w:br/>
        <w:t>Досқа күлкі, дүшпанға таба қылған баланы кім жақсы</w:t>
        <w:br/>
        <w:t>көрсін. Менің қалғым келмейді. «Келме» деген әкені де</w:t>
        <w:br/>
        <w:t>«қал» деген ағаны да тыңдамай ауылға тарттым. Ауылға</w:t>
        <w:br/>
        <w:t>келсем, менің Қожанасыр атағым дүрілдеп тұр екен.</w:t>
        <w:br/>
        <w:t>Кездескен адамдардың барлығы күледі. Намыстанатын</w:t>
        <w:br/>
        <w:t>несі бар, мен де күлдім. "Тек шешем байғұс жұрттан ұялып,</w:t>
        <w:br/>
        <w:t>бірер күн жиын-тойларға бара алмай жүрді...</w:t>
        <w:br/>
        <w:t>141</w:t>
        <w:br/>
        <w:t>Хайабарғай</w:t>
        <w:br/>
        <w:t>қысқа болғанда да тым-қысқа болатыны жаман да. Біздің</w:t>
        <w:br/>
        <w:t>де екеуара қызықты сәттеріміздің соңына экеткенімізді</w:t>
        <w:br/>
        <w:t>қызды өзі жеткізді. /..</w:t>
      </w:r>
    </w:p>
    <w:p>
      <w:r>
        <w:t>із қай аялдамадан түсесіз? -</w:t>
        <w:br/>
        <w:t>-- Абылай ханнан.</w:t>
        <w:br/>
        <w:t>п-ай, а!...</w:t>
        <w:br/>
        <w:t>еге өкіндің2</w:t>
        <w:br/>
        <w:t>ы - Мен Қонаев көшесінен түсетін едім..</w:t>
        <w:br/>
        <w:t>-- Г. ссең не қылады? 2.</w:t>
        <w:br/>
        <w:t>олда -машиналар көп қой. Өту қиын. Сіз біздің</w:t>
        <w:br/>
        <w:t>аялдамадан жүсіңр», бізді жолдан өткізіп жіберсе батар</w:t>
        <w:br/>
        <w:t>еді деп ойлағам..</w:t>
        <w:br/>
        <w:t>Сол аялдамадан түсіп қалып; « дейі » қызды жолдан</w:t>
        <w:br/>
        <w:t>өткізіп, тіпті үйіне дейін жеткізіп салуыма болар еді. Ж,</w:t>
        <w:br/>
        <w:t>әр сөзімізді қалт жібермей бағып отырған адамдард</w:t>
        <w:br/>
        <w:t>ұялып, өз жөніме қарай кете беруіме тура келді. Қыз</w:t>
        <w:br/>
        <w:t>автобустан үнсіз түсіп бара жатты,</w:t>
        <w:br/>
        <w:t>- Қыз-ау, пока демейсің бе? Қоштаспай кетіп бара</w:t>
        <w:br/>
        <w:t>жатқанын нег - - дедім. Ол болса:</w:t>
        <w:br/>
        <w:t>-- Пока демеймін. Во первых, сіз -мені алдадыңыз. Во</w:t>
        <w:br/>
        <w:t>вторых, тойыңызға шақырғыңыз келмеді. Олаз болса,</w:t>
        <w:br/>
        <w:t>мені жолдан өткізуге де жарамадыңыз, -- “деп айыптап</w:t>
        <w:br/>
        <w:t>кетті. )</w:t>
        <w:br/>
        <w:t>Олар түсіп қалғаннан кейін ватобусышый әрі қарай</w:t>
        <w:br/>
        <w:t>жүріп кете. берді. Көліктің артқы терезесінен -қарап</w:t>
        <w:br/>
        <w:t>едім жолдың жағасында түр екен. Қолын. бұлғап</w:t>
        <w:br/>
        <w:t>қала берді. Мен- іштей «Аман:бол, “айнам» деп: кете</w:t>
        <w:br/>
        <w:t>бардым. Ал автобустың і ішіндегі адамдар енді-не істер</w:t>
        <w:br/>
        <w:t>екенсін дегендей маған көз алмай қарап тұрды. Кейбірі</w:t>
        <w:br/>
        <w:t>жылы жымиып тұрды. Көз алдарында-басталып, -көз</w:t>
        <w:br/>
        <w:t>алдыларында аяқталған ғажап “киноның “аянышты</w:t>
        <w:br/>
        <w:t>кейіпкеріне аяушылықпен қарайтын сияқты бәрі.</w:t>
        <w:br/>
        <w:t>9-1346 129</w:t>
        <w:br/>
        <w:t>Файдія Саһыдай</w:t>
        <w:br/>
        <w:t>РЯУҒАШ ЕРТЕ ГҮПДЕЙДІ</w:t>
        <w:br/>
        <w:t>/&gt;</w:t>
        <w:br/>
        <w:t>Университет алдындағы аялдамада адам қарасы көп</w:t>
        <w:br/>
        <w:t>екен, Жарты сағаттан астам уақыттан кейін Құдайға</w:t>
        <w:br/>
        <w:t>қараған көліктің біреуі тоқтады-ау әйтеуір. Сол жиырма</w:t>
        <w:br/>
        <w:t>адамдық шағын автобусқа қырық тоғызыншы болып мен</w:t>
        <w:br/>
        <w:t>де кіріп үлгердім. Елдің өзі бір аяғын қоярға жер таппай</w:t>
        <w:br/>
        <w:t>тұрса, бір кесір жолдас шш. өше орын жоқ екен, иә»</w:t>
        <w:br/>
        <w:t>деп өзінше өкініш білдірді. Оның сөзіне мырс еттік те</w:t>
        <w:br/>
        <w:t>қойдық.</w:t>
        <w:br/>
        <w:t>Бір кезде менің қолымды бір кішкентай қолдың қыса</w:t>
        <w:br/>
        <w:t>ұстағанын сездім. Қасымда тоғыз, ондар шамасындағы</w:t>
        <w:br/>
        <w:t>екі кішкентай қыз тұрған, солардың бірінің қолы екен.</w:t>
        <w:br/>
        <w:t>Сақтық жасап тұрған шығар деп үндемей тұра бердім.</w:t>
        <w:br/>
        <w:t>Сөйтсем, ол қыз менің қолымды қасындағы қыздың</w:t>
        <w:br/>
        <w:t>қолы екен деп шатастырып ұстап тұр екен. Бір кезде</w:t>
        <w:br/>
        <w:t>қолдың үлкен екенін сезді-ау деймін, алақанын ары-бері</w:t>
        <w:br/>
        <w:t>жылжытып ұстап көрді де айналасына қарады. Мен оның</w:t>
        <w:br/>
        <w:t>сәби жүзіне қарап күлдім. Кол менікі дегенім шығар. Ал,</w:t>
        <w:br/>
        <w:t>ол болса бетіме үнсіз таңырқай қарап тұрып, бір кезде</w:t>
        <w:br/>
        <w:t>күліп жіберді.</w:t>
      </w:r>
    </w:p>
    <w:p>
      <w:r>
        <w:t>-- Бәсе, мынаның қолы қалайша үлкейіп кеткен</w:t>
        <w:br/>
        <w:t>деп таңданып тұрсам, сіздің қолыңыз екен ғой,-деп</w:t>
        <w:br/>
        <w:t>қасындағы қызды нұсқады. Содан кейін екеуара</w:t>
        <w:br/>
        <w:t>әңгімеміз жанданып сала берді дейсін. Жол бойына</w:t>
        <w:br/>
        <w:t>іш пыстырмайтын серік табылғанына іштей қуанып та</w:t>
        <w:br/>
        <w:t>тұрмын. Үстіме іліп алған жұпыны киімімнен қай топтағы</w:t>
        <w:br/>
        <w:t>адам екенімді анғарса керек:</w:t>
        <w:br/>
        <w:t>с- Қаншасыншы курста оқисыз -- деді. Мен қалжыңға</w:t>
        <w:br/>
        <w:t>сүйеп:</w:t>
        <w:br/>
        <w:t>-- Қаншасыншы курсың не, айнам-ау, мен мұғаліме</w:t>
        <w:br/>
        <w:t>мін, -- дедім. Ол сенген жоқ. Сенбегені былай тұрсын:</w:t>
        <w:br/>
        <w:t>-- Ал керек болса, мұғаліммін деп қояды. Үстіне киіп</w:t>
        <w:br/>
        <w:t>алған киімді қарап қойсашы, -- деп келеке қып күлді.</w:t>
        <w:br/>
        <w:t>Мен болсам «ұялған тек тұрмастың» керіне салып:</w:t>
        <w:br/>
        <w:t>-- Иә, рас, мұғаліммін, - дедім.</w:t>
        <w:br/>
        <w:t>--Қай сабақтан бересіз?</w:t>
        <w:br/>
        <w:t>-- Іарих және география пәндерінен.</w:t>
        <w:br/>
        <w:t>124</w:t>
        <w:br/>
        <w:t>Әгй00я. Сайлыбай</w:t>
        <w:br/>
        <w:t>БЕЙКҮНӘ КҮНӘҺЕРП(ЕР</w:t>
        <w:br/>
        <w:t>&gt;&gt;</w:t>
        <w:br/>
        <w:t>-- Ей, самолет, самолет! Алматыға ала кет.</w:t>
        <w:br/>
        <w:t>Көбелек қуып ойнап жүрген балалар әдеттегідей</w:t>
        <w:br/>
        <w:t>аспанда ұшып бара жатқан самолеттің артынан тұра</w:t>
        <w:br/>
        <w:t>жүгірдік. Бізді - ауылдың төбесінен - күнде осылай</w:t>
        <w:br/>
        <w:t>самолет ұшады. Біз күн сайын сол ұшақтың артынан тұра</w:t>
        <w:br/>
        <w:t>жүгіреміз. “әне әр кез осы бір жаттанды сөзді айтамыз.</w:t>
        <w:br/>
        <w:t>Барлығымыздың да дауысымызда кәдімгідей жалыныш</w:t>
        <w:br/>
        <w:t>бар. Алматы түгілі мына тұрған аудан орталығына да ала</w:t>
        <w:br/>
        <w:t>кетпесін білеміз. Бірақ біздің бойымыздағы сол бір «бірде</w:t>
        <w:br/>
        <w:t>болмаса бірде ала кететін шығар» деген үмітіміз сөнген</w:t>
        <w:br/>
        <w:t>емес. Сол үміттің жетегімен тағы да аспандап ұшып бара</w:t>
        <w:br/>
        <w:t>жатқан самолеттің артынан жүгіріп бара жатырмыз.</w:t>
        <w:br/>
        <w:t>Амал не, атаңа нәлеттің самолеті қанша жалынышпен</w:t>
        <w:br/>
        <w:t>айқайға басып, артынан қусақ та бізді бұл жолы тағы да</w:t>
        <w:br/>
        <w:t>ала кетпеді.</w:t>
        <w:br/>
        <w:t>ІЖүгіре-жүгіре шаршап, барлығымыз. да ауылдың</w:t>
        <w:br/>
        <w:t>сыртындағы жалғыз теректін көлеңкесіне отыра кеттік.</w:t>
        <w:br/>
        <w:t>Бәріміз үнсізбіз. Тек қияли Дарын ғана әр нәрсені</w:t>
        <w:br/>
        <w:t>армандап отыр. Өзі бір бұтағына қонақтап алған теректі</w:t>
        <w:br/>
        <w:t>нұсқап:</w:t>
        <w:br/>
        <w:t>Же т н,</w:t>
        <w:br/>
        <w:t>-- Шіркін, мына терек жай ғана терек болмай, алма</w:t>
        <w:br/>
        <w:t>ағашы болғанда ғой, -- деді. Ол айтып ауыз жиғанша</w:t>
        <w:br/>
        <w:t>Ербол:</w:t>
        <w:br/>
        <w:t>-- Олағаштың алма ағашы болмағаны да дұрыс болды.</w:t>
      </w:r>
    </w:p>
    <w:p>
      <w:r>
        <w:t>Бәрібір сен ол алмаларды көктей жеп тауысар едің,-деді.</w:t>
        <w:br/>
        <w:t>нын ол кекесінін Ерлік жалғады:</w:t>
        <w:br/>
        <w:t>-- Сең ішіне ие бола алмай, шешен байғұс күндіз-түні</w:t>
        <w:br/>
        <w:t>сенің шалбарынды жуумен Фуре-сароадыя түсер еді.</w:t>
        <w:br/>
        <w:t>рболдың кекесінінің жаны бар. Біздің ауылда алма</w:t>
        <w:br/>
        <w:t>өскен емес. Бір де бір үйде алма ағашы жоқ. Тек Әбін</w:t>
        <w:br/>
        <w:t>атаның үйінде ғана өрік өсетін. Сол өріктің ең құрымаса</w:t>
        <w:br/>
        <w:t>бір жыл сарғайып піскенін көрген емеспіз ғой. Гүлі түсіп,</w:t>
        <w:br/>
        <w:t>тастаған түйіншектер сәл үлкейе бастаған кезінде біз</w:t>
        <w:br/>
        <w:t>ұрлықты бастаймыз да, теректің ұшар басындағы соңғы</w:t>
        <w:br/>
        <w:t>өрікті жеген түні аяқтаймыз. Әбін ата қанша қорыса да</w:t>
        <w:br/>
        <w:t>130</w:t>
        <w:br/>
        <w:t>Фейдж. Сарыбай</w:t>
        <w:br/>
        <w:t>-- Египетте ел билеушіні не деп айтады? -- деді.</w:t>
        <w:br/>
        <w:t>Білетін-ақ сияқты едім, есіме түсіре алсамшы. (Жүрт</w:t>
        <w:br/>
        <w:t>назары жеп барады. Білмей қалсам ұят болады. Өзіме</w:t>
        <w:br/>
        <w:t>де обал жоқ, бағана география пәнін ғана айтсам ғой, бұл</w:t>
        <w:br/>
        <w:t>сұрақты коймас еді. Бір пәнді аясынғандай екінші пәнді</w:t>
        <w:br/>
        <w:t>айтып нем бар еді. Енді азабын тартып жатырмын. -</w:t>
        <w:br/>
        <w:t>Білетін едім. Тек жұмыстан шаршап шыққандікі ме, есіме</w:t>
        <w:br/>
        <w:t>түсіре алмай тұрмын. Басқы әрпін айтшы, -- дедім.</w:t>
        <w:br/>
        <w:t>- Тақ, так, так... Тілімнің ұшында түр. Соңғы әрпін</w:t>
        <w:br/>
        <w:t>де айтшы.</w:t>
        <w:br/>
        <w:t>-Н...</w:t>
        <w:br/>
        <w:t>-- Болды өзіңізді-өзіңіз қинай берменіз. Білмейсіз</w:t>
        <w:br/>
        <w:t>ғой. Жаттап алыңыз. Ежелгі Египетте ел билеушіні</w:t>
        <w:br/>
        <w:t>Перғауын деген. ді мұғалімім-ай, ұятқа қалдыңыз, иә.</w:t>
        <w:br/>
        <w:t>Егер сіз мұғалім болсаңыз, онда бізге оқудың керегі жоқ</w:t>
        <w:br/>
        <w:t>шығар.</w:t>
        <w:br/>
        <w:t>Мен қыздан тірі тұрып құтылмасымды білдім де,</w:t>
        <w:br/>
        <w:t>әңгіме ауанын басқа жаққа аударғым келді.</w:t>
        <w:br/>
        <w:t>-- Өзің кештетіп кайдан келе жатырсың?</w:t>
        <w:br/>
        <w:t>-- Парктен.</w:t>
        <w:br/>
        <w:t>-- Ұнады ма?</w:t>
        <w:br/>
        <w:t>-- Ұнағанда қандай...</w:t>
        <w:br/>
        <w:t>-- Ақшан жетпей қалған жоқ паз</w:t>
        <w:br/>
        <w:t>- Қайдағы-ы-ы. Қайта, керісінше, мың теңгеміз</w:t>
        <w:br/>
        <w:t>артылып қалды. Мамам маған бес мың теңге берген.</w:t>
        <w:br/>
        <w:t>Төрт мың теңгесіне жақсылап қыдырдым. Қалғанын</w:t>
        <w:br/>
        <w:t>өзіне қайырып берем. )</w:t>
        <w:br/>
        <w:t>- Қөп ақша беріпті ғой.</w:t>
        <w:br/>
        <w:t>-- Иә, көп берді. Өйткені, біздің уәдеміз бар болатын.</w:t>
        <w:br/>
        <w:t>Солуәде бойынша, мен бірінші тоқсанда барлық сабақтан</w:t>
        <w:br/>
        <w:t>беске шықтым. Ал мамам бес мың теңге берді. Қасында</w:t>
        <w:br/>
        <w:t>тұрған өзі қатарлас кішкентай қыз бен баланы ымдап:</w:t>
        <w:br/>
        <w:t>-- Мына достарыңа қаншадан берді? -- дедім. Оларға</w:t>
      </w:r>
    </w:p>
    <w:p>
      <w:r>
        <w:t>қарап тұрды да қолын бір сілтеп:</w:t>
        <w:br/>
        <w:t>- Ә--әә, бұларға ма?! Бұларға берген жоқ. Себебі,</w:t>
        <w:br/>
        <w:t>бұл екеуі де мамаға берген уәделерін орындай алмады.</w:t>
        <w:br/>
        <w:t>ынау -- сіндім. Бұл екі сабақтан төртке шығып</w:t>
        <w:br/>
        <w:t>қалды да сыйлықтан құр қалды. Ал анау -- інім. Ол</w:t>
        <w:br/>
        <w:t>тура сіз сияқты дым білмейтін сауатсыз. Менің жақсы</w:t>
        <w:br/>
        <w:t>оқығандығымның арқасында ғана бүгін қыдырып келе</w:t>
        <w:br/>
        <w:t>126</w:t>
        <w:br/>
        <w:t>Қайаағай</w:t>
        <w:br/>
        <w:t>жатыр. Ертпей тастап кетейін дедім де, аядым. Зақсы</w:t>
        <w:br/>
        <w:t>оқыса қандай сыйлық алатындарын көріп ынталансын</w:t>
        <w:br/>
        <w:t>деп те ертіп алдым.</w:t>
        <w:br/>
        <w:t>-- Папаң кім болып жұмыс істейді?</w:t>
        <w:br/>
        <w:t>- “Сіз менің сөздеріме қарап үлкен қызметкердің</w:t>
        <w:br/>
        <w:t>қызы екен деп ойлап. тұрған шығарсыз. (Жоқ, мүлде</w:t>
        <w:br/>
        <w:t>олай емес. Егер солай деп ойласаңыз, қателесесіз.</w:t>
        <w:br/>
        <w:t>Папам автобус айдайды. Ал мамам сол автобуста</w:t>
        <w:br/>
        <w:t>кондуктор. Таңғысын біз ұйықтап жатқанда кетеді де,</w:t>
        <w:br/>
        <w:t>түнде біз ұйықтап жатқанда келеді. Бір-бірімізді көп</w:t>
        <w:br/>
        <w:t>көре бермейміз. Өзіміз өсіп жатырмыз. Б</w:t>
        <w:br/>
        <w:t>-- Сен мені әбден тексердің. Мен де сені бір тексеріп</w:t>
        <w:br/>
        <w:t>көрсем бола маз ағы</w:t>
        <w:br/>
        <w:t>-- Болады, неге болмасын.</w:t>
        <w:br/>
        <w:t>-- Жана сен жақсы оқимын дедің иә. Сен. жақсы</w:t>
        <w:br/>
        <w:t>оқысаң мынаны білуің керек. Көктемде ең бірінші қай гүл</w:t>
        <w:br/>
        <w:t>өсіп шығады? Ерте өсетін гүлді айтшы, -- дедім өзі құсап</w:t>
        <w:br/>
        <w:t>тақылдап. Ол мүдірген жоқ. ; Бер</w:t>
        <w:br/>
        <w:t>- Білмей қалсаекен дептүрған шығарсыз. Өкінішіңізге</w:t>
        <w:br/>
        <w:t>орай, білемін. Сіз өте оңай сұрақ қойдыңыз. Көктемде ең</w:t>
        <w:br/>
        <w:t>бірінші қауыз жаратын, ертеөсіп шығатынгүл--&lt; бәйшешек</w:t>
        <w:br/>
        <w:t>депаталады. Олбарлық гүлден бұрын өсіп шығады. Тіпті,</w:t>
        <w:br/>
        <w:t>көктемнің шығуын күтпей-ақ, қыстың соңына қарай</w:t>
        <w:br/>
        <w:t>қардың астында жатып та өсе береді.</w:t>
        <w:br/>
        <w:t>- Онда сен де сол бәйшешек екенсін.</w:t>
        <w:br/>
        <w:t>- Неге?</w:t>
        <w:br/>
        <w:t>- Өйткені, сен де ерте гүлдепсін. Көктемнің шығуын</w:t>
        <w:br/>
        <w:t>күтпей-ақ, ең бірінші болып.</w:t>
        <w:br/>
        <w:t>-- Жоқ, мен бәйшешек емеспін. Мен деген рауғашпын.</w:t>
        <w:br/>
        <w:t>Мені әкем солай атайды. (бақсы көрген кездерінде</w:t>
        <w:br/>
        <w:t>«рауғашым менің» деп еркелетеді. Сіз рауғашты білесіз</w:t>
        <w:br/>
        <w:t>бе, ол көп жақтарда өспейді. Тауда ғана, онда да алыс</w:t>
        <w:br/>
        <w:t>тауларда ғана өседі.</w:t>
        <w:br/>
        <w:t>- Білемін. Біздің тауда да өседі. Мен оны жақсы</w:t>
        <w:br/>
        <w:t>көремін...</w:t>
      </w:r>
    </w:p>
    <w:p>
      <w:r>
        <w:t>- Сіз де таулы аймақтансыз ба?</w:t>
        <w:br/>
        <w:t>-- Иә, оңы қайдан білдіңд )</w:t>
        <w:br/>
        <w:t>- Түріңізден байқалады. Оның "үстіне мен де сол</w:t>
        <w:br/>
        <w:t>жақтанмын. Рауғашты көбіне біздің жақтыкілер ғана</w:t>
        <w:br/>
        <w:t>біледі. )</w:t>
        <w:br/>
        <w:t>-- Сонымен, рауғашпын де.</w:t>
        <w:br/>
        <w:t>127</w:t>
        <w:br/>
        <w:t>Файдя Сарыдай</w:t>
        <w:br/>
        <w:t>- Иә, рауғашпын. Рауғаш қышқыл болады ғой. Мен</w:t>
        <w:br/>
        <w:t>де қышқылмын. Сосын рауғаш та ерте гүлдейді. (Жаз</w:t>
        <w:br/>
        <w:t>шыға салысымен піседі. Бірақ бір аяныштысы сол, оның</w:t>
        <w:br/>
        <w:t>ғұмыры өте қысқа. Қолы жеткендер жеп үлгермесе тез</w:t>
        <w:br/>
        <w:t>қатып қалады. (Зоқ болып кетеді. Сол үшін елдің бәрі</w:t>
        <w:br/>
        <w:t>оны андып жүреді де, пісе салысымен теріп алады. (Пәне</w:t>
        <w:br/>
        <w:t>оған әркімнің қолы жете бермейді.</w:t>
        <w:br/>
        <w:t>- Оның, бәрін білемін. Мен рауғашты қатты жақсы</w:t>
        <w:br/>
        <w:t>көремін...</w:t>
        <w:br/>
        <w:t>Алматы көшелерінің тығынынан зәрезап болған жұрт</w:t>
        <w:br/>
        <w:t>бұл күнгі жолдың ұзара түскенін тілеп келе жатыр еді</w:t>
        <w:br/>
        <w:t>іштей. Өйткені, олардың барлығы да «Рауғаш» екеуміздің</w:t>
        <w:br/>
        <w:t>әңгімелерімізге беріліп кеткен еді. Тыңдай бергілері</w:t>
        <w:br/>
        <w:t>келетін сияқты. Мені емес әрине, мына бір ерте гүлдеген</w:t>
        <w:br/>
        <w:t>«Рауғаштың» қышқыл да тәтті қылықтарын тамашалап</w:t>
        <w:br/>
        <w:t>келе жатыр еді. Ол сол қаптаған көзқарастардан</w:t>
        <w:br/>
        <w:t>қысылғандай болып, маған сыбырлап қана:</w:t>
        <w:br/>
        <w:t>-- Еңкейіңізші, -- деді. Мен еңкейіп құлағымды оның</w:t>
        <w:br/>
        <w:t>аузына жақындаттым. Ол сыбырлап қана:</w:t>
        <w:br/>
        <w:t>-- Мыналардың бәрі бізді тындап келе жатыр ғой.</w:t>
        <w:br/>
        <w:t>Естіп қоймасын. ық тың бар ма? -- деді.</w:t>
        <w:br/>
        <w:t>- Бар.</w:t>
        <w:br/>
        <w:t>-- Аты кімӘ</w:t>
        <w:br/>
        <w:t>- Жансая.</w:t>
        <w:br/>
        <w:t>-- Әдемі ат екен.</w:t>
        <w:br/>
        <w:t>- Өзі де сұлу.</w:t>
        <w:br/>
        <w:t>“--“Мен сияқты маЭ</w:t>
        <w:br/>
        <w:t>-- Иә.</w:t>
        <w:br/>
        <w:t>- ан үйленесізд</w:t>
        <w:br/>
        <w:t>--Аны не қыласың?</w:t>
        <w:br/>
        <w:t>-- Жай, тойыңызға мені де шақырыңыз деп айтайын</w:t>
      </w:r>
    </w:p>
    <w:p>
      <w:r>
        <w:t>дегенім ғой.</w:t>
        <w:br/>
        <w:t>-- Сені кімім деп шақырайын?</w:t>
        <w:br/>
        <w:t>-- Шай таңысым еді дей салыңыз.</w:t>
        <w:br/>
        <w:t>- Танысым дегенге сенсе жақсы. Сенбей қалып,</w:t>
        <w:br/>
        <w:t>бұрынғы қызың шығар десе, пәлеге қаламын ғой.</w:t>
        <w:br/>
        <w:t>-- Неге, олай деп ойламайтын шығар жынды болмаса.</w:t>
        <w:br/>
        <w:t>Мен кішкентаймын ғой. Ой, сіз мені білмейсіз ғой. Мен</w:t>
        <w:br/>
        <w:t>деген кереметтей әншімін. Тойыңызға шақырсаңыз ән</w:t>
        <w:br/>
        <w:t>салып беремін. Керемет өтер еді.</w:t>
        <w:br/>
        <w:t>Өмірде осындай қызықты сәттердің қысқа болатыны,</w:t>
        <w:br/>
        <w:t>128</w:t>
        <w:br/>
        <w:t>Фейдж Са/иядай</w:t>
        <w:br/>
        <w:t>болғаннан кейін Сүйрік маған «калготкімді" сығысып</w:t>
        <w:br/>
        <w:t>жіберші» дейтін. Екеуміз тоғайдың ішіне кіріп, тасалау</w:t>
        <w:br/>
        <w:t>жерге барып, соның калготкісін сығатынбыз. Күн сайын</w:t>
        <w:br/>
        <w:t>сығысып жүрдім. Енді онын ыңғайсыздау екенін-білемін.</w:t>
        <w:br/>
        <w:t>амның намысына келетін ұяттау тірлік екенін балаң</w:t>
        <w:br/>
        <w:t>көңіл сезбейді емес, сезеді. Дейтұрғанмен өзгелердің</w:t>
        <w:br/>
        <w:t>ішінен сені тандап алып, өзін құшақтатып жүрген қыздың</w:t>
        <w:br/>
        <w:t>айтқанын қалай орындамассын. Оның үстіне шынымды</w:t>
        <w:br/>
        <w:t>айтсам калготкі сығысу өзіме де іштей ұнайтын сияқты.</w:t>
        <w:br/>
        <w:t>Осылай күндер өте берді. Бір кеші тыныш"жүрген Дарын</w:t>
        <w:br/>
        <w:t>маған қайтадан тиісуді бастады. Сөйтсем оған қызғанышы</w:t>
        <w:br/>
        <w:t>маза бермепті. Күндегідей өзенге бет алып бара жатқан</w:t>
        <w:br/>
        <w:t>кезімізде ол мені жеке шақырып алып: )</w:t>
        <w:br/>
        <w:t>-- Қашанғы сен сығысасың. Сүйріктің калготкісін бүгін</w:t>
        <w:br/>
        <w:t>мен сығысамын. Сен сығыспаймын деп айт, -- деді.</w:t>
        <w:br/>
        <w:t>Мен келісімімді бердім. Енді ше? Ұрып үйренген</w:t>
        <w:br/>
        <w:t>жұдырық қанғып жүріп тағы да тиіп кетуі мүмкін ғон.</w:t>
        <w:br/>
        <w:t>деттегідей шомылып біткен кезде Сүйрік маған қарап:</w:t>
        <w:br/>
        <w:t>- Бұйрабас, калготкімді сығысып жіберші, - деді.</w:t>
        <w:br/>
        <w:t>- Жоқ. өзің сығып ала салшы, Неге. екені</w:t>
        <w:br/>
        <w:t>сығысқым келіп тұрған жоқ, -- дедім. Шынтуайтына</w:t>
        <w:br/>
        <w:t>келсек сығысқым келіп-ақ тұр ғой. Бірақ «сценарий»</w:t>
        <w:br/>
        <w:t>бойынша осылай істеуіме тура келіп тұр. Сыққызбасым</w:t>
        <w:br/>
        <w:t>сыққызбастың кері болып тұр да. Осы сәтті пайдаланған</w:t>
        <w:br/>
        <w:t>Дарын орнынан ұшып тұрып:</w:t>
        <w:br/>
        <w:t>-- Онда мен сығысайын, -- деп Сүйріктің жанына</w:t>
        <w:br/>
        <w:t>жетіп барды. Бірақ Сүйрік ол күткендей істеген жоқ.</w:t>
        <w:br/>
        <w:t>Керісінше басын маңғаздана көтеріп:</w:t>
        <w:br/>
        <w:t>-- Рахмет. Бүгінше сықпай-ақ кие салайын, -- деді де</w:t>
        <w:br/>
        <w:t>бұрылып кетіп қалды. Ол менің бұлай істеуімнің себебін</w:t>
        <w:br/>
        <w:t>білгендіктен де әдейі осындай қадам жасаса керек. Дарын</w:t>
        <w:br/>
        <w:t>болса тұрған орнында қатты да қалды.</w:t>
        <w:br/>
        <w:t>Қайтар жолда Сүйрік маған ертен кететінін айтты.</w:t>
      </w:r>
    </w:p>
    <w:p>
      <w:r>
        <w:t>ен үнсіз жолың болсын дегендей қылдым. Ал ол болса</w:t>
        <w:br/>
        <w:t>менің бұл немқұрайдылығыма өкпелегендей болып:</w:t>
        <w:br/>
        <w:t>- Сен не мені жақсы көрмейсің ба9 - деді. Мен оған</w:t>
        <w:br/>
        <w:t>өзімнің жақсы көретін алтыншы ,6“ класында оқитын</w:t>
        <w:br/>
        <w:t>қызым туралы айтып бердім. Сүйрік біраз жер үнсіз</w:t>
        <w:br/>
        <w:t>жүрді да: е</w:t>
        <w:br/>
        <w:t>-. Ол қызды қайтесің. Ол сенен үлкен ғой. Оның</w:t>
        <w:br/>
        <w:t>үстіне оның жігіті бар екен, -- деді. Мен оған:</w:t>
        <w:br/>
        <w:t>134</w:t>
        <w:br/>
        <w:t>барғанда бір бала суға шомылып жүретін сияқты көрініп</w:t>
        <w:br/>
        <w:t>кетті. Барсақ (Дарынның адамы сол кешегі балшық</w:t>
        <w:br/>
        <w:t>қалпында екен. Тіпті, оның: Үстіне ат аунаса керек, быт-</w:t>
        <w:br/>
        <w:t>шыты шығыпты. Біз соны, әңгіме қылысып. түрғанда</w:t>
        <w:br/>
        <w:t>молда атамыз келді. Мен ол кісіге кешелі бергі тірлігімізді</w:t>
        <w:br/>
        <w:t>баяндап бердім. Атамыз қамшысын алып тұра ұмтылды.</w:t>
        <w:br/>
        <w:t>-- Атаңанәлет күнәһарлар! Сендерадам жарататындай</w:t>
        <w:br/>
        <w:t>үдай емессіндер. Сендерге ондай қүдіретті кім беріпті.</w:t>
        <w:br/>
        <w:t>ұдайғанажаратаалған, -- депбарлығымыздықамшының</w:t>
        <w:br/>
        <w:t>астына алды. Арасында күнәсі жоқ мен де кеттім. Біз сол</w:t>
        <w:br/>
        <w:t>қамшыдан кейін ,адам операциясын”. қайтып жасаған</w:t>
        <w:br/>
        <w:t>емеспіз. Топырақтан жаратылғандығымызға имандай</w:t>
        <w:br/>
        <w:t>сендік. Тек кейін қайтадан топыраққа айналатынымызды</w:t>
        <w:br/>
        <w:t>ойлағанда көңіліміз -құлазып- ы. Шіркін. адамдар</w:t>
        <w:br/>
        <w:t>өлмей жүре беретін болсашы. енің балан түйсігім сол</w:t>
        <w:br/>
        <w:t>кезде топыраққа; деген күдіретті сезінгендей болды. Егер</w:t>
        <w:br/>
        <w:t>бізтопырақтан жаратылған болсақ, біз негесолтопырақты</w:t>
        <w:br/>
        <w:t>таптап жүрміз: Менің бойымда белгісіз бір қорқыныш</w:t>
        <w:br/>
        <w:t>пайда болып, топырақты. таптауға батылым бармады.</w:t>
        <w:br/>
        <w:t>Таптамасқа тағы амал жоқ. Адамдардың топырақта ізі</w:t>
        <w:br/>
        <w:t>қалатыны сол-екен-ау. Біз топырақтан жаралдық. (Кәне</w:t>
        <w:br/>
        <w:t>тағы топырақтан нәр алдық. Топырақсыз біздің күніміз</w:t>
        <w:br/>
        <w:t>қараң. Мен жерден бір уыс топырақ алып мандайыма</w:t>
        <w:br/>
        <w:t>бастым. Ал достарым болса өзен жағасында бір- біріне су</w:t>
        <w:br/>
        <w:t>шашып ойнап жүрді.</w:t>
        <w:br/>
        <w:t>“Айтпақшы, суға түсуге бізден бірге қыздар да келетін.</w:t>
        <w:br/>
        <w:t>Әрине, қыздар сырт киімде імен түседі. Бір күні бөлін</w:t>
        <w:br/>
        <w:t>ауылға аудан орталығынан Сүйрік есімді қыз келді.</w:t>
        <w:br/>
        <w:t>да біздің көрші қыздарға қосылып суға түсуге Салып</w:t>
        <w:br/>
        <w:t>жүрді. (Және неге екенін қайдам, “сол қыз басқаларды</w:t>
        <w:br/>
        <w:t>менсінбей жүріп, маған көңілі түсті. Мүмкін жүзім жылы</w:t>
        <w:br/>
        <w:t>болған шығар, Әлде ешкімде жоқ «адидасыма» қызықты</w:t>
        <w:br/>
        <w:t>ма екен? Әйтеуір сол қыз маған жақын жүрді. Ол келгелі</w:t>
        <w:br/>
        <w:t>бері. Дарын да маған тиісуін қойып, тынышталып қалған.</w:t>
        <w:br/>
        <w:t>Бұзық болып көрінгісі келмесе керек. Біз шомылатын</w:t>
        <w:br/>
        <w:t>өзен ауылдан қашықтау еді. Сол өзенге барғанша,</w:t>
        <w:br/>
        <w:t>және қайтар жолда да мен Сүйрікті құшақтап жүрдім.</w:t>
        <w:br/>
        <w:t>Қүшақтағанда салмақ салмай оң қолымды оның иығына</w:t>
        <w:br/>
        <w:t>тастап қоямын. Басқа қызықтың дәмін тата қоймаған мен</w:t>
        <w:br/>
        <w:t>үшін соның өзі үлкен ләззат еді. Дарын шіркін соны да</w:t>
        <w:br/>
        <w:t>қызғанып, жан таппайды-ау. Бір қызық жері -суға түсіп</w:t>
        <w:br/>
        <w:t>133</w:t>
      </w:r>
    </w:p>
    <w:p>
      <w:r>
        <w:t>Қаһабауғай</w:t>
        <w:br/>
        <w:t>-"Мейлі бола берсін: Мен оны жақсы: көріп. жүре</w:t>
        <w:br/>
        <w:t>берем. Кейін жігітімен ұрсысып қалғанда менімен жүреді.</w:t>
        <w:br/>
        <w:t>Соған дейін күтемін, - дедім. Бір кезде Сүйрік менің</w:t>
        <w:br/>
        <w:t>көзіме көзін қадап тұрып:</w:t>
        <w:br/>
        <w:t>-- Түнде мен сені түсімде көрдім, -- деді.</w:t>
        <w:br/>
        <w:t>-- Неістеп-жүр-екенбіз2 &gt;</w:t>
        <w:br/>
        <w:t>--Айтпаймын, оны қайтесін.</w:t>
        <w:br/>
        <w:t>- Жәрайды, айтпасаң айтпай-ақ қой. Тек-сол түсінде</w:t>
        <w:br/>
        <w:t>көргенінді өңімізде қайталайық, -- дедім. Сүйрік-күліп</w:t>
        <w:br/>
        <w:t>жіберді де:</w:t>
        <w:br/>
        <w:t>- О-о-о,.. қуын қара...- деді.</w:t>
        <w:br/>
        <w:t>Біз сол түні-таң атқанша ұйықтаған жоқпыз.. Клуб</w:t>
        <w:br/>
        <w:t>жақтағы парктің ішіндегі сәкіде отырдық. Таң атып</w:t>
        <w:br/>
        <w:t>келе жатты. Сол кезде-ғана менің батылсыздығымнан</w:t>
        <w:br/>
        <w:t>шаршаған Сүйрік:</w:t>
        <w:br/>
        <w:t>- Сен НЕЕ түсімдегіні өңімізде қайталайық деп едің</w:t>
        <w:br/>
        <w:t>ғой, -- деді. Мен оған:</w:t>
        <w:br/>
        <w:t>- Иә, солай деп айтқанмын. Түсінде не болып еді?--</w:t>
        <w:br/>
        <w:t>дедім. Ол маған күле қарап:</w:t>
        <w:br/>
        <w:t>- Бетімнен сүйіп алғансын,.. -- деді. Мен оның</w:t>
        <w:br/>
        <w:t>бетінен сүймек болып ұмсына бергенімде ол маған жалт</w:t>
        <w:br/>
        <w:t>қарап еді, ернім оның бетіне емес ерніне тиіп кетті...</w:t>
        <w:br/>
        <w:t>рада ай әтті ме, жыл өтті ме, күн өтті ме білмеймін.</w:t>
        <w:br/>
        <w:t>Мүмкін санаулы минуттар, тіпті секундтар өткен болар.</w:t>
        <w:br/>
        <w:t>Әйтеуір ұзақ та қысқа тәтті сәт өтті. Сүйрік сүйкімді</w:t>
        <w:br/>
        <w:t>көзін аударып: ) )</w:t>
        <w:br/>
        <w:t>-- Сен менің түсімде ернімнен сүйген жоқ болатын-</w:t>
        <w:br/>
        <w:t>сын, -- деді. Енді өң мен түстің ортасында тұрған адам</w:t>
        <w:br/>
        <w:t>неніажыратып жарытсын, жарқыным-ау. Мүмкін осылай</w:t>
        <w:br/>
        <w:t>шатасқанымыз да жақсы болған шығар.</w:t>
        <w:br/>
        <w:t>Екеумізді осынау шырын сәттен оның апасының</w:t>
        <w:br/>
        <w:t>айқайы оятты. Елегіне сүрініп-жығылып:</w:t>
        <w:br/>
        <w:t>- Иттің ғана қызы-ай, қайда жүрсін? "үні бойы сені</w:t>
        <w:br/>
        <w:t>іздеп ұйқтамадым, -- деп аттандатып келе жатыр екен.</w:t>
        <w:br/>
        <w:t>сында менің шешем бар. Екеуміз қаша жөнелдік.</w:t>
        <w:br/>
        <w:t>кінші көшені айналып барып, екеуміз де үйді-үйімізге</w:t>
        <w:br/>
        <w:t>кіріп кеттік. Бұл түні біз Сүйрік екеуміз ғана емес, оның</w:t>
        <w:br/>
        <w:t>апасы мен менің шешем де ұйқтамады. Бүл түн осы көз</w:t>
        <w:br/>
        <w:t>ілмеген төртеудің екеуі үшін ләззатқа, екеуі үшін азапқа</w:t>
        <w:br/>
        <w:t>толы болды.</w:t>
        <w:br/>
        <w:t>Ол сол күні өзінің ауылына кетіп қалды. Қатты</w:t>
        <w:br/>
        <w:t>135</w:t>
      </w:r>
    </w:p>
    <w:p>
      <w:r>
        <w:t>Қалажарнай</w:t>
        <w:br/>
        <w:t>ӘПІЯРЕ .</w:t>
        <w:br/>
        <w:t>/Э</w:t>
        <w:br/>
        <w:t>Кешқұрым шақ. Қарағайлы сайдың басынан .бас-</w:t>
        <w:br/>
        <w:t>аяғы отыз алты ұл-қыз құлдилап келеміз. Біразы ат</w:t>
        <w:br/>
        <w:t>мінген. Енді біразы қаражаяу. Атқа мінген жігіттер бір-</w:t>
        <w:br/>
        <w:t>бір қыздан міңгестіріп алған. (Баяулары қыздын иығына</w:t>
        <w:br/>
        <w:t>қолын артып құшақтап барады. Осы бір «алқакөл сұлама;</w:t>
        <w:br/>
        <w:t>ақтабан шұбырындыдан» маңызы бөлек шұбырған Топқа</w:t>
        <w:br/>
        <w:t>қарап көңілім босап кетті. Неге десеңіз біз осы сәтте мәңгі</w:t>
        <w:br/>
        <w:t>бақи дәл осылай толыққанды-басымыз қосылмасқа тарап</w:t>
        <w:br/>
        <w:t>бара жатырмыз.</w:t>
        <w:br/>
        <w:t>Ұзақ жылдарға созылып, бітпестей болған мектепті де</w:t>
        <w:br/>
        <w:t>бітірдік. Кеше түнде қолымызға:-орта мектепті толықтай</w:t>
        <w:br/>
        <w:t>бітірді деген куәлігімізді алдық. Басқа--басқаосыаттестат</w:t>
        <w:br/>
        <w:t>Айбол екеумізге де бұйырды-ау; Мектептен әне қуып</w:t>
        <w:br/>
        <w:t>жібереді, міне куып жібереді деп жүргенде әупірімденосы</w:t>
        <w:br/>
        <w:t>күнге де жетіп тындық. Түндегі салтанатты кештен сон</w:t>
        <w:br/>
        <w:t>бүгін барлық сыныптастар тауға демалысқа шыққанбыз.</w:t>
        <w:br/>
        <w:t>Бүгін барлығы жоғарғы оқуға құжаттарын тапсыру үшін</w:t>
        <w:br/>
        <w:t>алып қалаға аттанбақ. Әрқайсысы әр қиырға тартады.</w:t>
        <w:br/>
        <w:t>Демек, біз енді ешуақытта осылай бас қоса алмаймыз.</w:t>
        <w:br/>
        <w:t>Жеке-жеке кездесіп тұруымыз, мектепті бітіргенімізге</w:t>
        <w:br/>
        <w:t>пәленбай: жыл толу құрметіне ой-қжиырмамыздың</w:t>
        <w:br/>
        <w:t>басымыз қосылуы мүмкін-ау. Ах бірақ дәл осылай төрт</w:t>
        <w:br/>
        <w:t>көзіміз түгел жжиналмасымыз мен үшін анық. Мен бұны</w:t>
        <w:br/>
        <w:t>мектепті ерекше куәлікке бітіріп масайрап бара жатқан</w:t>
        <w:br/>
        <w:t>анау секпіл бет сары қыздан да жақсы түйсіндім. Ауылға</w:t>
        <w:br/>
        <w:t>жеткенде әркім әр” көшеге бұрылып, үйді- үйімізге</w:t>
        <w:br/>
        <w:t>бытырап тарап кеттік. Бітті. Қандай аянышты.</w:t>
        <w:br/>
        <w:t>Ертеңнен бастап барлығы жолға шығады: Алматы</w:t>
        <w:br/>
        <w:t>мен ауылдың арасындағы 247 шақырымдық жол өзінше</w:t>
        <w:br/>
        <w:t>бөлек, олар үлкен жолға аттанады; Алдында кімді- не</w:t>
        <w:br/>
        <w:t>күтіп тұрғанын уақыт көрсетер. Біреу бағы жанып</w:t>
        <w:br/>
        <w:t>студент атанып, енді біреуі қолорамалын сулап қайтар.</w:t>
        <w:br/>
        <w:t>Бағы жанғандардың ата-анасы Гүлшаттікіне бала</w:t>
        <w:br/>
        <w:t>жүгіртіп, қарызға арақ алып, (атап өтер. Сүрінгендердің</w:t>
        <w:br/>
        <w:t>137</w:t>
        <w:br/>
        <w:t>Файлғ Саумдай</w:t>
        <w:br/>
        <w:t>Сонда деймін-ау, өз бетіммен жауап берген жиырма</w:t>
        <w:br/>
        <w:t>сұрақтың он жетісі дұрыс болғаны ма. ынымен-ақ</w:t>
        <w:br/>
        <w:t>тест дегеннің осындай қүдіреті бар екен-ау. Егер билет</w:t>
        <w:br/>
        <w:t>алып тапсыратын болсақ, жұмған аузымды ашпай-ақ</w:t>
        <w:br/>
        <w:t>қайтар едім ғой. Ағама хабарластым. Қуанышы қойнына</w:t>
        <w:br/>
        <w:t>сыймаған ағам:</w:t>
        <w:br/>
        <w:t>-- Құдайың бар екен,-деді.</w:t>
        <w:br/>
        <w:t>-- Әжемнің әруағы қолдаған шығар,--деді жеңгем,</w:t>
        <w:br/>
        <w:t>қазақы түсінікке салып.</w:t>
        <w:br/>
        <w:t>онымен жеңгемнің тілімен айтқанда «Құдай онлап,</w:t>
        <w:br/>
        <w:t>әруақ қолдап» оқуға түстім де кеттім. “Ағам мені оқуға</w:t>
      </w:r>
    </w:p>
    <w:p>
      <w:r>
        <w:t>түсірген адамға беремін деп жиған ақшасын өз күшінмен</w:t>
        <w:br/>
        <w:t>түстің ғой, өзін жұмса деп қолыма ұстатты. Ағамның да,</w:t>
        <w:br/>
        <w:t>менің де, ауылдағы әке-шешемнің де қуанышында шек</w:t>
        <w:br/>
        <w:t>жоқ. Ел қатарлы оқуға түскеніме, түсе алғаныма ғана</w:t>
        <w:br/>
        <w:t>қуандым. Әйтпесе, түсуін түскеніммен оқи алмайтын</w:t>
        <w:br/>
        <w:t>шығармын деп қорықтым. Ең бастысы түстім ғой.</w:t>
        <w:br/>
        <w:t>Абайылданова естіді ме екен-ей деп қоям іштей.</w:t>
        <w:br/>
        <w:t>аға келген кластастарымның бір-екеуін шақырып,</w:t>
        <w:br/>
        <w:t>айда кеп жудық. Әбдән қызған кезімізде, көзі ашық,</w:t>
        <w:br/>
        <w:t>көкірегі ояу Абзал деген досым:</w:t>
        <w:br/>
        <w:t>- Осы сен шынымен жоғарғы бал алдың ба)? --деді</w:t>
        <w:br/>
        <w:t>сенімсіздік танытып.</w:t>
        <w:br/>
        <w:t>- Сенбесең өз көзіңмен көр, -- дедім. )</w:t>
        <w:br/>
        <w:t>Өзімнің де тағы бір көргім келіп кетті. Таксимен</w:t>
        <w:br/>
        <w:t>университет алдына келіп тоқтадық. Сүйкімді тақтаға</w:t>
        <w:br/>
        <w:t>жақындаған сайын көнілім өрекпи түсті. Асқарұлы</w:t>
        <w:br/>
        <w:t>Алмат 117 бал деп тұр-ау шынымен. Досым қарап тұрды</w:t>
        <w:br/>
        <w:t>да, үнсіз қалды. Біраз уақыттан кейін қарқылдап күлді.</w:t>
        <w:br/>
        <w:t>«Есуассың, кешесің» деп балағаттады. Сөйтсем, оның</w:t>
        <w:br/>
        <w:t>күлетіндейі бар екен. Бал деп қуанып жүргенім, рет саны</w:t>
        <w:br/>
        <w:t>екен. Мен 117 бал жинамаптым. Бар болғаны 117--нөмірлі</w:t>
        <w:br/>
        <w:t>талапкер екенмін. Көзімнің алды тұманданып кетті.</w:t>
        <w:br/>
        <w:t>Әлден кейін есімді жиып бәсе дедім тістеніп. «Бәсе, мені</w:t>
        <w:br/>
        <w:t>қай Құдай жарылқай қалды?» десем.</w:t>
        <w:br/>
        <w:t>ып ұшқан куаныш ұзаққа созылмай, арты өкінішке</w:t>
        <w:br/>
        <w:t>айналды. Ең құрымаса жұртқа келеке болмай, ағам</w:t>
        <w:br/>
        <w:t>армандағандай ақылы бөлімге лайық бал да жинамаптым.</w:t>
        <w:br/>
        <w:t>Яғни рет саны бойынша 117 тұрған Асқарұлы Алмат бар</w:t>
        <w:br/>
        <w:t>болғаны 22 бал жинапты. Өқы болды. Маған дұрыс</w:t>
        <w:br/>
        <w:t>жауабын көшірткен тәлейлі қызымның варианты басқа</w:t>
        <w:br/>
        <w:t>140</w:t>
        <w:br/>
        <w:t>Қалабауғай</w:t>
        <w:br/>
        <w:t>айтпаймыз. Кәне оны -бәріміз де білетін: едік. Бірақ,</w:t>
        <w:br/>
        <w:t>біз асыққанымызбен, жігіт. мүлдем асықпайтын; Әлден</w:t>
        <w:br/>
        <w:t>кейін қызды ақырын құшақтайтын. Өнкей бір балалар</w:t>
        <w:br/>
        <w:t>делебеміз қозып; алақанымызды ысып-ысып қоямыз.</w:t>
        <w:br/>
        <w:t>--.Бастайды, қазір..., -- дейтін еді қасымдағы біреуі</w:t>
        <w:br/>
        <w:t>жымың етіп. 2уж,</w:t>
        <w:br/>
        <w:t>- Нені Э.. -- деймін мен біле-тұра білмей. Ол болса:</w:t>
        <w:br/>
        <w:t>- Нені. болушы. еді...: кинодағыдайды... -- дейді сол</w:t>
        <w:br/>
        <w:t>Зицтан менн алмаған күйі. .. ) жарынан мш 3</w:t>
        <w:br/>
        <w:t>ірақ, олекеуітүктідебастамайтын. Аяқтарынасықпай</w:t>
        <w:br/>
        <w:t>басып, Үйлеріне қарай аяндайтын. Біз үсті-басымызды</w:t>
        <w:br/>
        <w:t>қағып тұрып, жігітті кеті атасынан боқтайтынбыз:. .</w:t>
        <w:br/>
        <w:t>-- Шіркін оның орнында мен болсам ғой...--. дейтін</w:t>
        <w:br/>
        <w:t>еді бірі ойынан хабар беріп. Оның орнында болса,</w:t>
        <w:br/>
        <w:t>батырымыздың не істейтінін бәріміз. білеміз. Себебі,</w:t>
        <w:br/>
        <w:t>бәріміз де сол ойдамыз. Анау әдеміше қызды қатты</w:t>
        <w:br/>
        <w:t>құшақтап алып, кинодағыдай сүймекпіз. Міне, “дүниенің</w:t>
        <w:br/>
        <w:t>қызығы. Бәріміздің кенеземіз кеуіп, аузымыздың “суы</w:t>
        <w:br/>
        <w:t>құрып аңсағанымыз -- осы. ) Ша алымы</w:t>
        <w:br/>
        <w:t>зіміз сүймесек те, сүюге жағдайы бар жаңағы жігіттің,</w:t>
      </w:r>
    </w:p>
    <w:p>
      <w:r>
        <w:t>сүйгенін қалаймыз. Соның өзі: ләззат" сияқты. Бірақ, бА</w:t>
        <w:br/>
        <w:t>да тегі... мн ) :</w:t>
        <w:br/>
        <w:t>Осы әдетімізбен талай: күйіміз өтті. Біз есейдік.</w:t>
        <w:br/>
        <w:t>Бозбалалыққа енді ғана аяқ басқан жеткіншектердің</w:t>
        <w:br/>
        <w:t>алғашқы ізығушылығын оятқан,. тіпті солардың</w:t>
        <w:br/>
        <w:t>ұғымында ы мен Баяндай болып, "мӛңгі бірге ғұмыр</w:t>
        <w:br/>
        <w:t>кешетіндей -көрінген “ол “екеуі де “екі бөлініп кеткен...</w:t>
        <w:br/>
        <w:t>ШКігітіміз күндердің күнінде басқа бір қызға үйленді. Ал,</w:t>
        <w:br/>
        <w:t>ызымыз Алматыда алаңсыз оқуын жалғастыра “берді.</w:t>
        <w:br/>
        <w:t>ейін арасында не болды; неге ренжісті, ол жағы бізге</w:t>
        <w:br/>
        <w:t>белгісіз. Білуге құштарланбадық та.</w:t>
        <w:br/>
        <w:t>Нәйлә екеуміз қараңғы түнде алаңсыз ұзақ қыдырдық.</w:t>
        <w:br/>
        <w:t>Әдемі әңгімелеріміз . де көп айтылды. “Ссырымыз -да</w:t>
        <w:br/>
        <w:t>таусылар емес. Аалпақ қарды аяусыз кешіп келеміз. Түн</w:t>
        <w:br/>
        <w:t>рахатын бөлісіп, үнсіз өбісіп те қоямыз. Ешкім: бара</w:t>
        <w:br/>
        <w:t>бермейтін тарлау бір көшеге бұрылдық: Әудем: жердегі</w:t>
        <w:br/>
        <w:t>теректі көрсетіп: : - 3</w:t>
        <w:br/>
        <w:t>-- Ана. бір қара ағаштың астында . тұрайықшы.</w:t>
        <w:br/>
        <w:t>Әйтпесе, мына қар екеумізді басып қалар, -- деді</w:t>
        <w:br/>
        <w:t>143</w:t>
        <w:br/>
        <w:t>бейдия Сармдай</w:t>
        <w:br/>
        <w:t>-ҚЯРЯ ЯғАШ</w:t>
        <w:br/>
        <w:t>Мектептің қасындағы қара ағаш,</w:t>
        <w:br/>
        <w:t>Қара көзіндей кара рас.</w:t>
        <w:br/>
        <w:t>(Маралтай).</w:t>
        <w:br/>
        <w:t>/&gt;</w:t>
        <w:br/>
        <w:t>Біздің ауылда тарлау бір көшеде жалғыз өсіп тұратын</w:t>
        <w:br/>
        <w:t>қара ағаш болған.</w:t>
        <w:br/>
        <w:t>Мүмкін, ол бәйтерек шығар, әлде тарихқа бай терек</w:t>
        <w:br/>
        <w:t>шығар, әйтеуір, мен үшін қара ағаш еді. Кәрілігінен болар,</w:t>
        <w:br/>
        <w:t>жаз айларында аз ғана уақытқа жайқалатын да қайтадан</w:t>
        <w:br/>
        <w:t>қалпына келетін. ұқалтан жапырақтарының ыры</w:t>
        <w:br/>
        <w:t>қысқа-тын. Селдір бұтақтары да қап-қара еді. Бірақ,</w:t>
        <w:br/>
        <w:t>осы қара ағашқа біраз қыз-жігіттер басқа көзқараспен</w:t>
        <w:br/>
        <w:t>қарайтын. Өйткені ол басқа тал-теректей елеусіз емес</w:t>
        <w:br/>
        <w:t>еді. Қасынан өткен әрбір адам әлденені есіне алатын.</w:t>
        <w:br/>
        <w:t>Бір жерінде қүпия сыр жатқандай қарайтын. Қысқасы,</w:t>
        <w:br/>
        <w:t>жанарларға жылы ұшырап тұратын. Осы қара ағашқа</w:t>
        <w:br/>
        <w:t>қатысы барлар оның өздеріне деген ыстықтығын сезінуші</w:t>
        <w:br/>
        <w:t>еді. Көбіне-көп жастар.</w:t>
        <w:br/>
        <w:t>Бала күнімде көршінің менен үш-төрт жас үлкен қызы</w:t>
        <w:br/>
        <w:t>болған. Сол қызға әдемі бір жігіт келіп жүретін. Екеуі</w:t>
        <w:br/>
        <w:t>қол ұстасып кетіп бара жататын. Қыз бен жігіттің қол</w:t>
        <w:br/>
        <w:t>ұстасқанын қызық көретін мен және менің қатарластарым</w:t>
        <w:br/>
        <w:t>олардың артынан аңдитын едік. Коршау-қоршаудың</w:t>
        <w:br/>
        <w:t>ішімен баяу басып жүріп, қара ағаштың айналасындағы</w:t>
        <w:br/>
        <w:t>тасаларға тығылатынбыз. Бұл -- біз үшін қиын да</w:t>
      </w:r>
    </w:p>
    <w:p>
      <w:r>
        <w:t>қызықты һәм ауырлау операция еді. Бәріміз де көрініп</w:t>
        <w:br/>
        <w:t>қалмауға тырысатынбыз. ШІ” әр жерлерден қылтиған</w:t>
        <w:br/>
        <w:t>бастар ғана көрінетін. Жаңағы біздің нысанамыздағы қыз</w:t>
        <w:br/>
        <w:t>бен жігіт қара ағаштың түбіне келіп аялдайтын. Өздеріне</w:t>
        <w:br/>
        <w:t>ғана белгілі ұзақ-сонар әңгімелер айтатын. Біз естімей</w:t>
        <w:br/>
        <w:t>тындайтынбыз. Бізге күбірлегендері мен күлгендері</w:t>
        <w:br/>
        <w:t>ғана еміс-еміс естілетін. Бірақ, анық ештеме де ести</w:t>
        <w:br/>
        <w:t>алмаймыз. Сонда да жалықпаймыз. Үнсіз мүлги түсеміз.</w:t>
        <w:br/>
        <w:t>Себебі, әрқайсымыз ішімізден бір нәрсе күтетінбіз.</w:t>
        <w:br/>
        <w:t>ағатсыз күтетінбіз. Не күтетінімізді бір-бірімізге</w:t>
        <w:br/>
        <w:t>142</w:t>
        <w:br/>
        <w:t>-- Жайабарғай</w:t>
        <w:br/>
        <w:t>Ұлттық қауіпсіздік. комитеті қаһарына &gt; мініп</w:t>
        <w:br/>
        <w:t>тұрғандықтан меніокуғатүсірмек болған адамжеме-жемге</w:t>
        <w:br/>
        <w:t>келгенде бас тартыпты. Ағаларым өзімнің; тапсырып</w:t>
        <w:br/>
        <w:t>көргенімнің жөн екендігін, тест.дегеннің бір қызық жері</w:t>
        <w:br/>
        <w:t>бейберекет белгілей берсен болды, бағың жанып түсіп</w:t>
        <w:br/>
        <w:t>кетудің мүмкін екендігін айтып, сынаққа кіргізген. Неден</w:t>
        <w:br/>
        <w:t>бастап, неден аяқтарымды білмей отырғанымда; алдыма</w:t>
        <w:br/>
        <w:t>сәл қиғаштау жайғасқан қыздың қалтасынан тілдей қағаз</w:t>
        <w:br/>
        <w:t>шығарғанын -көрдім. айын жауаптар екенін сездім.</w:t>
        <w:br/>
        <w:t>Ол ешкімге білдірмей көшіре бастады: Одан қалыспай</w:t>
        <w:br/>
        <w:t>мен де: көшірдім. Барлық жауабым дұрыс болып-кетсе;</w:t>
        <w:br/>
        <w:t>сенбей қайта қарап жүре ме деп қорқып, ара-арасында</w:t>
        <w:br/>
        <w:t>бірді-екілі: қате жіберіп қоямын. (йүз жиырма сұрақтың</w:t>
        <w:br/>
        <w:t>жиырмасын өз білгеніммен (яғни қате қылып) белгілеп,</w:t>
        <w:br/>
        <w:t>қалған жүз сұрақты айна қатесіз көшірдім. Бар шаруаны</w:t>
        <w:br/>
        <w:t>тындырып “бітісіммен сыртқа шыққым келді. Алғашқы</w:t>
        <w:br/>
        <w:t>бір-екі адам шығысымен мен де сыртқа -тап -бердім.</w:t>
        <w:br/>
        <w:t>Оқуға түсетініме сенімді -болдым. Сыртта күтіп тұрған</w:t>
        <w:br/>
        <w:t>туыстарымның сұрағына: .</w:t>
        <w:br/>
        <w:t>Қрқсаддар. Білетін сұрақтарым келіпті. ретін</w:t>
        <w:br/>
        <w:t>тығарнын; --дедім.</w:t>
        <w:br/>
        <w:t>ен де бірнәрсе білесін бе? --деді әпкем таң қалып.</w:t>
        <w:br/>
        <w:t>- Білмеген деше. Ертеңкөресін, -- дедім маңғазданып.</w:t>
        <w:br/>
        <w:t>Ағам болса:</w:t>
        <w:br/>
        <w:t>-- Айналайын, айды аспанға шығармай-ақ; қырық бал</w:t>
        <w:br/>
        <w:t>жинашы соған ырза кенелер, Ең болмаса қыылы оқуға</w:t>
        <w:br/>
        <w:t>ілігерсін, -- деді.</w:t>
        <w:br/>
        <w:t>өйтіп, ақшалы әкенің тәлейлі қызының арқасында</w:t>
        <w:br/>
        <w:t>үлкен үмітпен ұйқыға бас қойдым.</w:t>
        <w:br/>
        <w:t>Ертесі күні өзім. сынды қаптаған талапкерлердің</w:t>
        <w:br/>
        <w:t>бірі болып кешегі тапсырған тесттің қорытындысын</w:t>
        <w:br/>
        <w:t>білу үшін университетке келгенмін. Тақтадағы тізімнен</w:t>
        <w:br/>
        <w:t>өзімнің; аты жөнімді іздей бастадым. Ір кезде өзімнің</w:t>
        <w:br/>
        <w:t>қанша бал алғанымды көріп, көзім шарасынан шықты.</w:t>
        <w:br/>
        <w:t>Ағам қолы тимейтін болғантыайтан менің өзімді жала</w:t>
        <w:br/>
        <w:t>Аты жөніңнің тұсындағы пифрға қарасаң болды. Басқа</w:t>
        <w:br/>
        <w:t>ысын жоқдеп жіберген. Меніңаты-жөнімнін тұсында</w:t>
        <w:br/>
        <w:t>ДҮР еп тур. Демек 117 бал. Бойымды сенімсіздік билеп,</w:t>
        <w:br/>
        <w:t>қайта-қайта қараймын. Тұп- -тура 117. Айналып қана</w:t>
        <w:br/>
        <w:t>кетейін тәлейлі қызым-ай, сенің арқаң: деп қоям іштей.</w:t>
      </w:r>
    </w:p>
    <w:p>
      <w:r>
        <w:t>139</w:t>
        <w:br/>
        <w:t>Әейдғ Сарыдай</w:t>
        <w:br/>
        <w:t>Шындығында Ербол досымыз беті томпайып, құлағы</w:t>
        <w:br/>
        <w:t>алқайып, жақсүйектері шодырайып маймылға ұқсайтын;</w:t>
        <w:br/>
        <w:t>әне теректен терекке секіргенде оған ешкім ілесе</w:t>
        <w:br/>
        <w:t>алмайтын. Онысыаздай өзісәлбүкшиіп еңкіштеу жүретін,</w:t>
        <w:br/>
        <w:t>Бір қызығы оны барлығымыз атын атамай .,,маймыл“</w:t>
        <w:br/>
        <w:t>деп мазақ қылатын едік. Кейде еркелетіп «маймыш»</w:t>
        <w:br/>
        <w:t>дейтінбіз. Ол дәлел ретінде соны алға тартты.</w:t>
        <w:br/>
        <w:t>Біз ары таласып, бері таласып бір шешімге келе</w:t>
        <w:br/>
        <w:t>алмадық. Тура биге жүгінген даушылар құсап барлығы-</w:t>
        <w:br/>
        <w:t>мыз өзен жағасында қой бағып- жүрген Тойболды</w:t>
        <w:br/>
        <w:t>молдағы барып, дауымызды айтып, шешіп беруін</w:t>
        <w:br/>
        <w:t>сұрадық. Тойболды ата Дарыннан:</w:t>
        <w:br/>
        <w:t>- Адам маймылдан жаратылған дегенді саған кім</w:t>
        <w:br/>
        <w:t>айтты9--деді. Дарын:</w:t>
        <w:br/>
        <w:t>- Биологиядан беретін Қарлығаш апай айтты,-деді.</w:t>
        <w:br/>
        <w:t>Сол кезде ашуына мініп алған молда атамыз Дарынға:</w:t>
        <w:br/>
        <w:t>- Онда сен биолог апайына айтып бар. Маймылдан</w:t>
        <w:br/>
        <w:t>бір жаратылса ақылы соған жеткен Қарлығашапайын мен</w:t>
        <w:br/>
        <w:t>сондай адамды келін қылып отырған соның коммунист</w:t>
        <w:br/>
        <w:t>қайынатасы жаратылған шығар. Басқаларымыз топырақ-</w:t>
        <w:br/>
        <w:t>тан жаратылғанбыз. Балшықтан иленгенбіз,-деді.</w:t>
        <w:br/>
        <w:t>Сонымен дауымызды шешіп алып, суға түсіп</w:t>
        <w:br/>
        <w:t>жатқанбыз. Дарын өзен жағасындағы балшықтармен</w:t>
        <w:br/>
        <w:t>ойнап отырған. Касына жақындап барсақ балшықтан</w:t>
        <w:br/>
        <w:t>адамның сұлбасын жасап жатыр екен. Кәдімгідей аяқ-</w:t>
        <w:br/>
        <w:t>қолы, басы мен кеудесі бар адамның пошымын жасапты.</w:t>
        <w:br/>
        <w:t>Өзінің арғы атасынан қан арқылы келген мүсіншілік</w:t>
        <w:br/>
        <w:t>қасиетін барынша салса керек, мына балшық адамының</w:t>
        <w:br/>
        <w:t>бет-бейнесі де құдды тірі адамдікіндей екен.</w:t>
        <w:br/>
        <w:t>Біз қайтып бара жатқанда ол:</w:t>
        <w:br/>
        <w:t>- Ен, Құдайшылдар! Міне, балшықтан иледім</w:t>
        <w:br/>
        <w:t>адамдарынды әдемілеп. Ертеңге дейін тұрсын. Имам</w:t>
        <w:br/>
        <w:t>аталарыңның айтқаны рас болса, ертең осы бала бізбен</w:t>
        <w:br/>
        <w:t>бірге суға түсіп, ойынымызға қосылады. Атын «Адам-</w:t>
        <w:br/>
        <w:t>та» деп қоямыз. Содан кейін ол өзінің бір тал қисық</w:t>
        <w:br/>
        <w:t>қабырғасын суырып алып, өзіне «Һауа Ана» жасайды.</w:t>
        <w:br/>
        <w:t>Сол екеуінен сеңдер сияқты көп-көп ұрпақ тарайды,--деп</w:t>
        <w:br/>
        <w:t>кекесінмен күлді.</w:t>
        <w:br/>
        <w:t>Біз барлығымыз үйге қарай кеттік.</w:t>
        <w:br/>
        <w:t>Ертесі күні төрт көзіміз түгел шомылуға келдік. Жол</w:t>
        <w:br/>
        <w:t>бойында Дарынның балшық адамын сөз қылдық. Біз</w:t>
        <w:br/>
        <w:t>132</w:t>
      </w:r>
    </w:p>
    <w:p>
      <w:r>
        <w:t>Қайаборғай</w:t>
        <w:br/>
        <w:t>Менің шынымен мұғалім екеніме деген күдігі сейілмесе</w:t>
        <w:br/>
        <w:t>керек, сынап білгісі келді.</w:t>
        <w:br/>
        <w:t>- Ожо, сіз география пәнінің мұғалімі болсаныз</w:t>
        <w:br/>
        <w:t>мынаны білуіңіз. керек. Ніл өзенінің ұзындығы қанша?</w:t>
        <w:br/>
        <w:t>Осы сұраққа жауап бере алсаңыз сенейін, -- деді.</w:t>
        <w:br/>
        <w:t>лген:-жерім осы екен дедім. ІШынымды айтсам,</w:t>
        <w:br/>
        <w:t>білмейтін едім сол өзеннің ұзындығының қанша екен-</w:t>
        <w:br/>
        <w:t>дігін. Мектеп бағдарламасында оқуын оқыдық қой,</w:t>
        <w:br/>
        <w:t>бірақ ұмытып қалған екенмін. Сұрап алған ауруға дауа</w:t>
        <w:br/>
        <w:t>жоқ, енді неде болса жауап беру керек. Оның. үстіне</w:t>
        <w:br/>
        <w:t>автобус ішіндегі іші пысып келе жатқан жұрттың бәрінің</w:t>
        <w:br/>
        <w:t>назары әлдеқашан бізге ауған. Аузыма қайдан түскенін</w:t>
        <w:br/>
        <w:t>білмеймін:</w:t>
        <w:br/>
        <w:t>-- Алты мың шақырым, -- дедім. Ку-қыз сықылықтап</w:t>
        <w:br/>
        <w:t>бір күліп алды да: ) ;</w:t>
        <w:br/>
        <w:t>- Әй, мұғалім ағам-ай, неге өтірік айтасыз. Таппады-</w:t>
        <w:br/>
        <w:t>ңыз. Білмесеніз мен айтайын -- бұдан былай жадыңызда</w:t>
        <w:br/>
        <w:t>сақтаңыз. Әлемдегі ең ұзын өзен осы Ніл өзені. Бұл</w:t>
        <w:br/>
        <w:t>өзеннің ұзындығы бес мың төрт жүз шақырым, -- деді;</w:t>
        <w:br/>
        <w:t>Мен құтылып кетпек болып: 5а</w:t>
        <w:br/>
        <w:t>- (он оқығанда сондай болған шығар. Өзендер бір</w:t>
        <w:br/>
        <w:t>қалыпта тұра бермейді. (Биі-жиі ұзарып; не болмаса</w:t>
        <w:br/>
        <w:t>қысқарып тұрады. Сен оқығанда бес жарым мың</w:t>
        <w:br/>
        <w:t>шақырым болса, одан бері ұзарып, алты-мын шақырым</w:t>
        <w:br/>
        <w:t>болған шығар, -- дедім. Тәтті қыз бұл жолы да оңай</w:t>
        <w:br/>
        <w:t>құтылдыра салған жоқ. Одан әрмен келеке қылып:.</w:t>
        <w:br/>
        <w:t>- Әй, аға-ай, сіз де қатырадыекенсіз. Сіз тұрмақ сіздің</w:t>
        <w:br/>
        <w:t>әкеңіз оқығанда да осылай болған. ?Кәне сіздің немереңіз</w:t>
        <w:br/>
        <w:t>де осылай деп оқитын болады. Мені неге алдайсыз.</w:t>
        <w:br/>
        <w:t>Білмесеніз білмеймін деп айтпайсыз ба? Мен сізге екілік</w:t>
        <w:br/>
        <w:t>баға қойғалы отырған мұғалім емеспін ғой. Шынымды</w:t>
        <w:br/>
        <w:t>айтсам, сіз мұғалім емес талантсыз актер сияқтысыз.</w:t>
        <w:br/>
        <w:t>Содан аз-кем уақыт үнсіз тұрды да, қайта бастады.</w:t>
        <w:br/>
        <w:t>- Сіз жаңа георграфия мен қоса тарих пәнінен де</w:t>
        <w:br/>
        <w:t>сабақ беремін дедіңіз иә? Онда айтыңызшы, Египетте</w:t>
        <w:br/>
        <w:t>ел билеушіні не деп айтады? Мысалға бізде Президент</w:t>
        <w:br/>
        <w:t>дейді, -- деп бастады да ұзақ сонар мәліметтерді алдыма</w:t>
        <w:br/>
        <w:t>жайды дейсің келіп, Қай мемлекетте қалай айтатынын</w:t>
        <w:br/>
        <w:t>айтып шықты. Ал. енді айтыңыз деді. Сәл ойланып</w:t>
        <w:br/>
        <w:t>алу үшін қулыққа көшіп, сұрағынды түсінбей қалдым,</w:t>
        <w:br/>
        <w:t>қайталашы, -- дедім. Ол болса тақылдап тұрып:</w:t>
        <w:br/>
        <w:t>125</w:t>
        <w:br/>
        <w:t>Фойд0 Са/мдай</w:t>
        <w:br/>
        <w:t>ата-аналары келер жылға үміт артар. Кейбір қыздар</w:t>
        <w:br/>
        <w:t>басына бас бостандығын ала сала күйеуге шығар. Оны</w:t>
      </w:r>
    </w:p>
    <w:p>
      <w:r>
        <w:t>іт көрсетер. Не де болса біз үлкен өмірге бет алдық.</w:t>
        <w:br/>
        <w:t>ешем айтпақшы ,Әркімді Құдай есіркесін”.</w:t>
        <w:br/>
        <w:t>Қалың топпен бірге мен де «базарға барып бағымды</w:t>
        <w:br/>
        <w:t>сынап қайтпақпын». Менің оқуға тапсыратынымды</w:t>
        <w:br/>
        <w:t>естігенде орыс тілінен сабан берген Абайдылданова</w:t>
        <w:br/>
        <w:t>жағасын ұстап: «саған не жоқ?..» деген. Десе дей берсін.</w:t>
        <w:br/>
        <w:t>Ең құрымаса қала көріп қайтармын. Оқу оқып, қарық</w:t>
        <w:br/>
        <w:t>қылайын деп тұрғаным шамалы. Онсыз да он жыл бойына</w:t>
        <w:br/>
        <w:t>бекерге бас қатырғаным жетер. Құдай-ау «а қаласынан</w:t>
        <w:br/>
        <w:t>шыққан әлдеқандай велосипедшінің 6 қаласына қанша</w:t>
        <w:br/>
        <w:t>уақытта жететінін» табу үшін бекерге уақыт өткіздік</w:t>
        <w:br/>
        <w:t>емес пе. Ом заңын білмей-ақ оңалып кетіп жатқандарды</w:t>
        <w:br/>
        <w:t>көзіміз көріп жүр ғой. Соның барлығын ойлап, он</w:t>
        <w:br/>
        <w:t>жылымның бекерге өткеніне өкініп жүргенде, енді тағы</w:t>
        <w:br/>
        <w:t>бір төрт жылымды құрбан қылғым келмейтіні анық. Мен</w:t>
        <w:br/>
        <w:t>осылай ойлағанмен, әке мен шеше көнер емес. Олар мені</w:t>
        <w:br/>
        <w:t>қайтсе де оқуға түсірмек. Әне анау соғымдай семіз екі</w:t>
        <w:br/>
        <w:t>сөмке менің ертен жолға шығатынымды айғақтап тұр.</w:t>
        <w:br/>
        <w:t>Ішінде құрт, май, бір жапырақ ет пен екі-үш келі картоп</w:t>
        <w:br/>
        <w:t>бар. Қалада мені оқудың түбін түсіріп, қазір әлдеқандай</w:t>
        <w:br/>
        <w:t>қызымет істеп жүрген ағаларым күтіп алмақ. Ағам мені</w:t>
        <w:br/>
        <w:t>оқуға түсіру үшін пара беремін деп қомақты қаржы ұстап</w:t>
        <w:br/>
        <w:t>отырғанын да естігем.</w:t>
        <w:br/>
        <w:t>Б тез қалаға жүретінімді естіген Айбол таңға дейін</w:t>
        <w:br/>
        <w:t>бірге болайықшы деген ниет танытқан. ?Балғандағы</w:t>
        <w:br/>
        <w:t>жалғыз адал досымның тілегін жерге тастағым келмей,</w:t>
        <w:br/>
        <w:t>келісімді бергенмін. Қора жақта жинаулы тұрған</w:t>
        <w:br/>
        <w:t>қарағайдың үстіне отырып алып, алғаш рет шарап іштік.</w:t>
        <w:br/>
        <w:t>Айбол қызынқырап қалды. Көңілі босады-ау деймін,</w:t>
        <w:br/>
        <w:t>үйге кетпек болғанымда Айбол қолымды алып тұрып:</w:t>
        <w:br/>
        <w:t>-- Жолың болсын. Мені ұмытпа. Ертең тауға кетем.</w:t>
        <w:br/>
        <w:t>Әкемнің жолын жалғап, мыңғырған қой айдаған шопан</w:t>
        <w:br/>
        <w:t>боламын,--деді ықылық атып.</w:t>
        <w:br/>
        <w:t>Дала тастай қараңғы еді. Біраз жер ұзағанымда аңғал</w:t>
        <w:br/>
        <w:t>досымның айқайын естідім.</w:t>
        <w:br/>
        <w:t>-- Алмат, адасып кетпе. Қазір өліара ғой,-деді. Иә,</w:t>
        <w:br/>
        <w:t>шындығында өліара кезең бұл. Мезгілдің ғана емес,</w:t>
        <w:br/>
        <w:t>біздің өміріміздің де өліара кезеңі. Адаспауым керек деп</w:t>
        <w:br/>
        <w:t>ойладым аяғымды тәлтектеп әрең басып келе жатып.</w:t>
        <w:br/>
        <w:t>138</w:t>
        <w:br/>
        <w:t>-Қаражормғай</w:t>
        <w:br/>
        <w:t>өріктерін «жаудан» қорғап қала алған емес. Біз түннің</w:t>
        <w:br/>
        <w:t>жарымынан бастап, таң шолпаны-туғанға дейін жүрсек те,</w:t>
        <w:br/>
        <w:t>әр түн сайын оннан, бестен жесек те, айналасы екі аптаның</w:t>
        <w:br/>
        <w:t>ішінде тауысып: бітетінбіз, сол бейшара өріктерді.. Егер</w:t>
        <w:br/>
        <w:t>бізге «өзі қышқыл, өзі:көк» деген жұмбақ жасырсаңыз,</w:t>
        <w:br/>
        <w:t>біз -өны. тез тауып.аламыз.; Оның жауабы, әрине; өрік.</w:t>
        <w:br/>
        <w:t>Сол өріктерді көктей: жеп тауысып эжкүргендіктен шығар</w:t>
        <w:br/>
        <w:t>біздің ұғымымызда өрік. деген. көк болады. (8ӛне оның</w:t>
        <w:br/>
        <w:t>дәмі тәтті емес, қышқыл болады деп түсінетінбіз. Өріктің</w:t>
        <w:br/>
        <w:t>тәтті болатынын;және оның түсінің көк-емес сары екенін</w:t>
        <w:br/>
        <w:t>Ерліктің Шонжы қаласындағы әпкесі келгендеғана біліп;</w:t>
      </w:r>
    </w:p>
    <w:p>
      <w:r>
        <w:t>таң-тамаша болғанбыз. Міне, Ерболдың Дарынғағайтқан</w:t>
        <w:br/>
        <w:t>кекесінінің осындай сыры бар еді. ы</w:t>
        <w:br/>
        <w:t>Күн төбеге көтерілгенде ыстыққа шыдамай суға түспек</w:t>
        <w:br/>
        <w:t>болып, ескі: көпір жаққа: қарай -бет алдық. Бұлардың</w:t>
        <w:br/>
        <w:t>ішіндегі ең кішісі мен едім.: Басқалары:менен бір жас; екі</w:t>
        <w:br/>
        <w:t>жас үлкен. Тіпті төрт жас. үлкендері де бар. Дегенмен</w:t>
        <w:br/>
        <w:t>көрші болғандықтан барлығымыз дос болып -ылғи бірге</w:t>
        <w:br/>
        <w:t>ойнайтынбыз. Үлкендіктерін пайдаланатын болса керек</w:t>
        <w:br/>
        <w:t>олар -маған- ылғи әлімжеттік жасап жүреді. Дарын</w:t>
        <w:br/>
        <w:t>күндегідей жүгіріп келіп арқама мініп алды. Ара-тұра: --</w:t>
        <w:br/>
        <w:t>үу» сары есегім, -- деп тебініп қояды. Оны көтермеске</w:t>
        <w:br/>
        <w:t>менде шара. жоқ. Көтермеймін десең ұрады. Таяқ</w:t>
        <w:br/>
        <w:t>жегеннен көрі осылай арқама мінгізіп алып, мықшындап</w:t>
        <w:br/>
        <w:t>есек болғаным артық. Ол менің арқама жайғасып алып,</w:t>
        <w:br/>
        <w:t>жанында еріп келе . жатқан ,жаяу әскерлерге сүқ</w:t>
        <w:br/>
        <w:t>саусағын шошайтып, маңғазданып әнгіме соғып келеді;</w:t>
        <w:br/>
        <w:t>Дауысы өзінше салмақты: )</w:t>
        <w:br/>
        <w:t>-- Дарвиннің “іліміне сүйенетін болсақ, “біздің</w:t>
        <w:br/>
        <w:t>барлығымыз да маймылдан. жаратылғанбыз. Менің</w:t>
        <w:br/>
        <w:t>де, сенің де, оның да арғы аталарымыз маймыл болған.</w:t>
        <w:br/>
        <w:t>Еңбектің арқасында біз осылай адам болып қалыптасқан</w:t>
        <w:br/>
        <w:t>екенбіз. ае</w:t>
        <w:br/>
        <w:t>-- Оттапсың, -- дедім шыдамай кетіп, оны үстімнен</w:t>
        <w:br/>
        <w:t>аударып тастап...“ . ;</w:t>
        <w:br/>
        <w:t>іне, содан басталған тайталас біз. өзен бойына</w:t>
        <w:br/>
        <w:t>жеткенге дейін жалғасты. Балалардың біразы “мені</w:t>
        <w:br/>
        <w:t>қостап, біразы Дарынның жағына шықты. Дарын мен</w:t>
        <w:br/>
        <w:t>Дарвиннің ілімін қостаған Ерлік: қ де”%</w:t>
        <w:br/>
        <w:t>-- Мен де солай ойлаймын. Өйткені Ерболға</w:t>
        <w:br/>
        <w:t>қарандаршы, -- деді. Барлығымыз “Ерболға қарадық.</w:t>
        <w:br/>
        <w:t>131</w:t>
        <w:br/>
        <w:t>бай00я Саһыдай</w:t>
        <w:br/>
        <w:t>Біз сол бір күндерде анкета толтырып, естелік: жаза</w:t>
        <w:br/>
        <w:t>бастағанбыз. Бір күні Айканың. (оны еркелетіп</w:t>
        <w:br/>
        <w:t>осылай дейтін едік) толтырғанын оқып, ренжіп</w:t>
        <w:br/>
        <w:t>қалдым. «Алғашқы махаббатын кім?» деген сұрақка</w:t>
        <w:br/>
        <w:t>«Анам» депті. «Қазір ше?» деген сұраққа «Ешкім»</w:t>
        <w:br/>
        <w:t>депті. Мен үшеуіне де «Б», «Б», «Б-ны» деп жауап</w:t>
        <w:br/>
        <w:t>жазатын шығар деп ойлағам. Өйткені өзім ылғи:да</w:t>
        <w:br/>
        <w:t>«А» деп жүргем. «Мен оны сүйем деп жүрсем, ол мені</w:t>
        <w:br/>
        <w:t>сүймеймін депті ғой. Онда мен де сүймеймін»-деп ренжіп</w:t>
        <w:br/>
        <w:t>кеткем. Сөйтіп балаң сезімімізді ашуымыз өшіре салған.</w:t>
        <w:br/>
        <w:t>Жж</w:t>
        <w:br/>
        <w:t>Кейінірек көптеген суреттерге түстік. Альбом-</w:t>
        <w:br/>
        <w:t>дарымызға естелік жазып қалдырдық. Заттай</w:t>
        <w:br/>
        <w:t>сыйлықтар да сыйластық. Соның қазір бірі болса, бірі</w:t>
        <w:br/>
        <w:t>жоқ. Барларының, өзі бәлендей бағалы емес. Бәрінен де</w:t>
        <w:br/>
        <w:t>бағалысы сол -- Айжанның: «Ой, қойшы, ұялам» деп</w:t>
      </w:r>
    </w:p>
    <w:p>
      <w:r>
        <w:t>есікті тарс жауып алған елесі. Сол елес менін жадыма</w:t>
        <w:br/>
        <w:t>мәңгілікке жатталды. Менің сол кездерден алған естелігім</w:t>
        <w:br/>
        <w:t>сол ғана. Басқасы түкке тұрғысыз.</w:t>
        <w:br/>
        <w:t>150</w:t>
        <w:br/>
        <w:t>2гй7я Сарыдай</w:t>
        <w:br/>
        <w:t>түбіртегі қалыпты. Кесіп тастаған екен. Отындыққа</w:t>
        <w:br/>
        <w:t>керек болған ғой.</w:t>
        <w:br/>
        <w:t>Е-е... Сөйтіп қара ағаш та жанып кетті де. Біраз уақыт</w:t>
        <w:br/>
        <w:t>үнсіз тұрдым. )</w:t>
        <w:br/>
        <w:t>айдағылар есіме түсіп, көңілім құлазыды.</w:t>
        <w:br/>
        <w:t>«Нәйлә қазір қайда жүр екен? :</w:t>
        <w:br/>
        <w:t>Сенімен ренжіскім келмейді демеп пе едім? Амал</w:t>
        <w:br/>
        <w:t>Хош, қара ағаш!</w:t>
        <w:br/>
        <w:t>Бақытты бол, Нәйлә...»</w:t>
        <w:br/>
        <w:t>Артыма қарай-қарай қара ағаштан алыстап бара</w:t>
        <w:br/>
        <w:t>жаттым. Ол да үнсіз қоштасып тұрғандай...</w:t>
        <w:br/>
        <w:t>Бір күні бала күнімде аңдып жүретінкөршінің қызымен</w:t>
        <w:br/>
        <w:t>кездесіп қалдым. Біраз әңгімелестік. Әнгіме арасында:</w:t>
        <w:br/>
        <w:t>-- Бұрын сендерді аңдушы едік. Нм ағаштың түбінде</w:t>
        <w:br/>
        <w:t>тұрушы едіндер ғой, -- дедім.</w:t>
        <w:br/>
        <w:t>- Кесіп тастапты ғой оны, -- дегенде, мен шынымен</w:t>
        <w:br/>
        <w:t>таң қалдым. Ауылға барғанда оны бұл да көрген екен.</w:t>
        <w:br/>
        <w:t>Бұл да мен сияқты қимастықпен қараған екен. Ұмытып</w:t>
        <w:br/>
        <w:t>кеткен шығар десем. Қара ағаш бұған да ыстық болғаны</w:t>
        <w:br/>
        <w:t>ғой. Түсіндім...</w:t>
        <w:br/>
        <w:t>« Менің жасыммен шамалас,</w:t>
        <w:br/>
        <w:t>Құрбым едің ғой - қара қас.</w:t>
        <w:br/>
        <w:t>Қамығып қалған жоқ па екен 2</w:t>
        <w:br/>
        <w:t>Қасынан өтсең сипай сал,</w:t>
        <w:br/>
        <w:t>Менің шашымдай... Қара ағаш! -</w:t>
        <w:br/>
        <w:t>деп кесіліпті Маралтай ақын. Осы ақынның да өзінің</w:t>
        <w:br/>
        <w:t>қара ағашы болған сияқты.</w:t>
        <w:br/>
        <w:t>Нәйлә, сен де сөйт! Қасынан өтсең, қара ағашты</w:t>
        <w:br/>
        <w:t>сыйпай сал. Қамығып қалмасын...</w:t>
        <w:br/>
        <w:t>146</w:t>
        <w:br/>
        <w:t>Әейдія. Саһыдай</w:t>
        <w:br/>
        <w:t>ол. Біз жапалақтап жауған қар. түйіршектерінен</w:t>
        <w:br/>
        <w:t>тасаланбақ болып қара ағашты паналадық. Ол менің</w:t>
      </w:r>
    </w:p>
    <w:p>
      <w:r>
        <w:t>әңгімелерімді тыңдап тұрып өзі "де “әлденелерді “сөз</w:t>
        <w:br/>
        <w:t>қылып кетті. Ойында ештеңе жоқ, жаны таза. Ал мен</w:t>
        <w:br/>
        <w:t>болсам, сонау бала кезіміздегі кіршіксіз елестерге еріп</w:t>
        <w:br/>
        <w:t>кеттім.</w:t>
        <w:br/>
        <w:t>2. Ол екеуі де дәл осы жерде тұратын еді. Біз анау</w:t>
        <w:br/>
        <w:t>жерде тығылып жататынбыз. Бір кездегі сол екеуіндей</w:t>
        <w:br/>
        <w:t>Нәйлә екеуміз де ұзақ сонар “әңгіме айтып тұрмыз.</w:t>
        <w:br/>
        <w:t>Бірақ, бізді андып жатқан бір кездегі өзіміздей балалар</w:t>
        <w:br/>
        <w:t>көрінбейді. Олар неге аңдымайды екен? Бәлкім бұлар</w:t>
        <w:br/>
        <w:t>үшін бұндай жағдайлар қызықсыз шығар. Бұл күнгінің</w:t>
        <w:br/>
        <w:t>балаларын компьютер ерте есейтіп жіберді ғой. Біздер</w:t>
        <w:br/>
        <w:t>ін керемет еді. Уақыт-ай десеңші. Кеше ғана еді ғой.</w:t>
        <w:br/>
        <w:t>нау жерде жатып алып, осында тұрған жігітті «ынжық»</w:t>
        <w:br/>
        <w:t>деп кекеткеніміз. Сонда мен: «Қазақтар сүйісуші ме еді.</w:t>
        <w:br/>
        <w:t>Егер, олар сүйіссе қазақ болмай қалады ғой. Кинодағы</w:t>
        <w:br/>
        <w:t>адамдар ғана сүйіседі ғай» деп ойлаушы едім. Міне, енді,</w:t>
        <w:br/>
        <w:t>сол сүйістің де қазаққа жат еместігін толық түсінген кез</w:t>
        <w:br/>
        <w:t>де кедді. Әсіресе, достарыма қосылып: «шіркін сенің</w:t>
        <w:br/>
        <w:t>орнында болсам ғой...» деген ышқынысым есіме түскенде</w:t>
        <w:br/>
        <w:t>өзімді-өзім ұстай алмай күліп жібердім. Нәйлә аң-таң.</w:t>
        <w:br/>
        <w:t>-- Не болды ? -- дейді.</w:t>
        <w:br/>
        <w:t>- Түк те болған жоқ, -- дедім. Оның білгісі келгенімен,</w:t>
        <w:br/>
        <w:t>мен айтпай қойдым.</w:t>
        <w:br/>
        <w:t>-- Нәйдан жәй сау адам күледі ме Ә--деді.</w:t>
        <w:br/>
        <w:t>- Онда жындымын, -- дедім.</w:t>
        <w:br/>
        <w:t>-- Қойшы! Мен сенен адам құсап сұрап тұрмын. Сен</w:t>
        <w:br/>
        <w:t>болсан қылжақ қыласың, -- деп өкпелей қалды. ;</w:t>
        <w:br/>
        <w:t>ен оған амалсыздан айтпақ болдым. Осы теректің</w:t>
        <w:br/>
        <w:t>түбіне күнбе-күн түн сайын қыз бен жігіттің келіп</w:t>
        <w:br/>
        <w:t>тұратынын, біздің оларды андитынымызды, бүгінгі</w:t>
        <w:br/>
        <w:t>тұрған екеумізді бір кездегі біз сияқты балалар неге</w:t>
        <w:br/>
        <w:t>аңдымайды екен деп ойлағанымды, тезірек сүйіссе екен</w:t>
        <w:br/>
        <w:t>деп жатқанымызда екеуінің түкті де тындырмай үйлеріне</w:t>
        <w:br/>
        <w:t>кетіпқалатынын, жігітті«ынжық» депбоктайтынымызды,</w:t>
        <w:br/>
        <w:t>бәрі-бәрін айтып бердім. Ол қызыға тыңдады. Бәрін айта</w:t>
        <w:br/>
        <w:t>келіп: -- «Шіркін, сенің орнында мен болсам ғой» деуші</w:t>
        <w:br/>
        <w:t>едім. Енді сол жігіттің орнында тұрмын, -- дедім күліп.</w:t>
        <w:br/>
        <w:t>Ол болса:</w:t>
        <w:br/>
        <w:t>144</w:t>
        <w:br/>
        <w:t>саһажауғай</w:t>
        <w:br/>
        <w:t>қалатындайы да бар. Біз басымызды аптасына бір-ақ рет,</w:t>
        <w:br/>
        <w:t>онда да жексенбі күндері жуатынбыз. Ал бүгін сәрсенбі.</w:t>
        <w:br/>
        <w:t>-- ын қаққан жоқ. Бүгін ауылда кімнің тойы) -- деп</w:t>
        <w:br/>
        <w:t>сұрадым.</w:t>
        <w:br/>
        <w:t>-- Қағынғыр шешек, онда нең бар? Нұрлан сенің кімің</w:t>
        <w:br/>
        <w:t>еді? - деді.</w:t>
        <w:br/>
        <w:t>Е, бүгін Нұрланның тойы. «Әскербек (Айжанның</w:t>
      </w:r>
    </w:p>
    <w:p>
      <w:r>
        <w:t>әкесі) бүгін тошна ішеді» деген ойға келдім: Адидасымды</w:t>
        <w:br/>
        <w:t>киіп, шашымды тарап, әпкемнің иіссуынан себініп алдым.</w:t>
        <w:br/>
        <w:t>-- Ей, ол женский ғой, -- деген қарсылығына</w:t>
        <w:br/>
        <w:t>қарағам жоқ. Не болса ол болсын, бір иістің шығып</w:t>
        <w:br/>
        <w:t>тұрғаны жақсы-ақ қой шіркін. -- Малдарды өздерің</w:t>
        <w:br/>
        <w:t>қамай салындар. Мен кеш қайтатын шығармын! -- деп</w:t>
        <w:br/>
        <w:t>ескертіп, жолға шықтым. Қаранғы қоюланып, ақшам</w:t>
        <w:br/>
        <w:t>жамырай бастаған-ақ екен. Әр жерден бір иттердің үргені</w:t>
        <w:br/>
        <w:t>естіледі. Қөлбақалар да өз симфонияларынан аракідік</w:t>
        <w:br/>
        <w:t>үзінділер шырқап қояды. Ймігіт болып қызға: шықсам</w:t>
        <w:br/>
        <w:t>да, корқып әрен келе жатырмын. Үйге қайтайын десем</w:t>
        <w:br/>
        <w:t>бір жағынан намыс, екіншіден құштарлығым жібермей</w:t>
        <w:br/>
        <w:t>алдыға аттай бердім. “Міне, Әскербектің ақ сарайдай</w:t>
        <w:br/>
        <w:t>үйіне де келіп жеттім. Айналам тыныш. Үрей, Бойымды</w:t>
        <w:br/>
        <w:t>түрлі-түрлі сезімдер билеп ала жөнелді. «Сүйем сені</w:t>
        <w:br/>
        <w:t>жаным-ау» деген әннің әуенімен сызылта ысқырдым.</w:t>
        <w:br/>
        <w:t>Бұл біздің достықтың ысқырығы. Әр мемлекеттің</w:t>
        <w:br/>
        <w:t>әнұраны болатыны сияқты, бізде де әр достықтың өзіндік</w:t>
        <w:br/>
        <w:t>ысқырығы болатын. (әне бұны қыздарымыз да білетін.</w:t>
        <w:br/>
        <w:t>Айжан да таныды. Бөлмесінің шамын өшіріп, перденің</w:t>
        <w:br/>
        <w:t>бір бұрышынан қарады. Оған айлы аспанның астындағы</w:t>
        <w:br/>
        <w:t>менің сұлбам анық көрінді. Есігін ашып:</w:t>
        <w:br/>
        <w:t>- Бұл кім? -- деді. Танып түр. Сонда да сұрайды.</w:t>
        <w:br/>
        <w:t>Әдеті ғой.</w:t>
        <w:br/>
        <w:t>- Мен, -- дедім.</w:t>
        <w:br/>
        <w:t>- Менің кім?</w:t>
        <w:br/>
        <w:t>- Болат.</w:t>
        <w:br/>
        <w:t>- Не қылды?</w:t>
        <w:br/>
        <w:t>- Жәй, өзім саған келгем. Бері келші, -- дедім.</w:t>
        <w:br/>
        <w:t>- Ой, қойшы. Ұялам! -- деді де есігін жауып алды.</w:t>
        <w:br/>
        <w:t>Дәл осы сурет менің санамда жарқ ете қалды. Ұнжырғам</w:t>
        <w:br/>
        <w:t>түсіп үйге қайттым. Соның ызасына басқа бір қызға</w:t>
        <w:br/>
        <w:t>барсам ба деп едім, ол арам ойымнан артынша айнып</w:t>
        <w:br/>
        <w:t>қалдым.</w:t>
        <w:br/>
        <w:t>149</w:t>
        <w:br/>
        <w:t>- Аайажарғай</w:t>
        <w:br/>
        <w:t>- Сені де біреулер боқтап тұрмасын. Не қарап</w:t>
        <w:br/>
        <w:t>тұрсың? - деді әзілдей күліп. Мен оны құшағыма қысып,</w:t>
        <w:br/>
        <w:t>ұзақ сүйдім. Әзілі қандай.әдемі. Ұяндау және шынайы.</w:t>
        <w:br/>
        <w:t>Ол әлден уақытта:</w:t>
        <w:br/>
        <w:t>-- Арманың орындалды ма» -- деді.</w:t>
        <w:br/>
        <w:t>Мен оған: 5</w:t>
        <w:br/>
        <w:t>-- Оны менен емес; андып жатқан батырлардан сұра, -</w:t>
        <w:br/>
        <w:t>дедім. Екеуміз қосарлана күлдік.</w:t>
      </w:r>
    </w:p>
    <w:p>
      <w:r>
        <w:t>же Бірақ, бізді ешкім де андып жатқан жоқ қой, -</w:t>
        <w:br/>
        <w:t>дейді.</w:t>
        <w:br/>
        <w:t>-- Мейлі. Әйтеуір, мен өз рөлімді толық орындадым.</w:t>
        <w:br/>
        <w:t>Анңдымаса өздері білсін, --дедім.</w:t>
        <w:br/>
        <w:t>-- Екеуміз сол екеуінің жолын қуыптық жой. Осы</w:t>
        <w:br/>
        <w:t>Б Ті қожайындары үйленіп пе еді -</w:t>
        <w:br/>
        <w:t>- оқ, екеуіміздің өз жолымыз: бар. Олардың</w:t>
        <w:br/>
        <w:t>жолымен жүрмейміз.</w:t>
        <w:br/>
        <w:t>- Неге? "Сен оларға қызығып өспеп пе едің?</w:t>
        <w:br/>
        <w:t>- Иә; бірақ...</w:t>
        <w:br/>
        <w:t>- Не бірақ2 2.</w:t>
        <w:br/>
        <w:t>- Ол екеуі ренжісіп кеткен. Олардың жолын</w:t>
        <w:br/>
        <w:t>бермесін. Менің сенімен ренжіскім келмейді; Осы</w:t>
        <w:br/>
        <w:t>теректің жанынан кетейікші, -- дедім сөзімді аяқтауға</w:t>
        <w:br/>
        <w:t>демім жетпей аптығып. Бойымды үрей билеп, әлденеден</w:t>
        <w:br/>
        <w:t>күдіктеніп, мазам кетті.” :</w:t>
        <w:br/>
        <w:t>- ТӘректің не қатысы бар? -- деп ол маған үнсіз ерді.</w:t>
        <w:br/>
        <w:t>- Қардың астында жүрген жақсы ғой, бір орында</w:t>
        <w:br/>
        <w:t>тұра бергенше, -- деп алдай салдым.</w:t>
        <w:br/>
        <w:t>Жж</w:t>
        <w:br/>
        <w:t>Арада тағы да жылдар өткен. . Көшеден өтіп. бара</w:t>
        <w:br/>
        <w:t>жатып, баяғы сол қара ағашқа кезіктім. «Одан бері де екі</w:t>
        <w:br/>
        <w:t>жыл болыпты-ау» дедім күбірлеп. Бойымды сағыныш</w:t>
        <w:br/>
        <w:t>па, әлде мүң ба, біртүрлі жылы сезім кернеді.</w:t>
        <w:br/>
        <w:t>уылды сағынып-ақ қалыппын. Алматыда жүргенде</w:t>
        <w:br/>
        <w:t>анда-санда қара ағашты есіме алып қоюшы ем. Енді, міне,</w:t>
        <w:br/>
        <w:t>жанында тұрмын. Екі жыл бұрын Нәйлә екеуміз осы</w:t>
        <w:br/>
        <w:t>қара ағаштың түбінде тұрып едік. Сол кезде әлденеден</w:t>
        <w:br/>
        <w:t>секемденгендей ме едім? «Оған қара ағаштың не қатысы</w:t>
        <w:br/>
        <w:t>бар?» деп еді ол. Мен «Олардың жолын бермесін» деген</w:t>
        <w:br/>
        <w:t>едім.</w:t>
        <w:br/>
        <w:t>Қара ағаш... Ұзындығы бір құлаштай ғана боларлық</w:t>
        <w:br/>
        <w:t>10-1346 145</w:t>
        <w:br/>
        <w:t>Қарабауғай</w:t>
        <w:br/>
        <w:t>ЕСТЕПІК</w:t>
        <w:br/>
        <w:t>&lt;&lt;, 5</w:t>
        <w:br/>
        <w:t>Балалықтың бұлтсыз “аспанының астында жүріп,</w:t>
        <w:br/>
        <w:t>бұлыңғыр болашақ жайында ойлана бастаған кезіміз</w:t>
        <w:br/>
        <w:t>еді. Бәріміз. де бір-бір арманның жетегінде жүрдік, Қай-</w:t>
        <w:br/>
        <w:t>қайсысымыздың жүзімізге қарасаңыз да тек қана үміт</w:t>
        <w:br/>
        <w:t>сәулелері мен игілікті ”көруге болатын. Ол:кез “біздің</w:t>
        <w:br/>
        <w:t>мөлдір кезіміз-тін. : ы 2%</w:t>
      </w:r>
    </w:p>
    <w:p>
      <w:r>
        <w:t>“Біз таза: едік. Ырын-жырыңға салынып “жаға</w:t>
        <w:br/>
        <w:t>жыртыспадық, төбелеспедік десем, ол; әрине, “өтірік</w:t>
        <w:br/>
        <w:t>болар. Талай-талай жағаластық. Бірақ, біздің онымыз</w:t>
        <w:br/>
        <w:t>сотқарлықтың, қатігездіктің. белгісі емес, -“ақылсыз</w:t>
        <w:br/>
        <w:t>балалықтың жемісі болып саналар. Қыздарымыз .да</w:t>
        <w:br/>
        <w:t>өздерін ересек сезініп, бойларын түзей бастаған.</w:t>
        <w:br/>
        <w:t>Олармен. арамыздағы дипломатиялық қатынас-:-та</w:t>
        <w:br/>
        <w:t>ақырындап реттеліп “қалған. Бұрынғыдай «қалай</w:t>
        <w:br/>
        <w:t>жағдай-ейд» деп дөкір амандаспай, асқан биязылық-</w:t>
        <w:br/>
        <w:t>пен «қалайсың?» деп қол беріп сәлемдесуді: қалыптас-</w:t>
        <w:br/>
        <w:t>тырғанбыз. : Бір-бірімізге еліктей жүріп осы. бір: әдемі</w:t>
        <w:br/>
        <w:t>мәдениетті тез-ақ меңгеріп кеттік. “Пәне соның өзін</w:t>
        <w:br/>
        <w:t>мәртебе санайтынбыз. Ал, осылай амандасуға мүмкіндігі</w:t>
        <w:br/>
        <w:t>жоқ кейбір балалар бізге қызыға қарайтын. Біз оларға</w:t>
        <w:br/>
        <w:t>мақтанышпен” қарайтынбыз. -Қалай басталғанын, . кім</w:t>
        <w:br/>
        <w:t>бастағанын білмеймін, әйтеуір, сол кездерде өз арамызда</w:t>
        <w:br/>
        <w:t>қыздарға “хат жаяу. дәстүрі “пайда болды. Өзін ересек</w:t>
        <w:br/>
        <w:t>сезінетін әр баланың өзінің қызы болу керек деп ұқтық.</w:t>
        <w:br/>
        <w:t>Қыздар да солай ойласа керек, көңілдерінен шығарлық</w:t>
        <w:br/>
        <w:t>көріктісіне көз қадап, сонын хатын-күтумен жүрді. Бір</w:t>
        <w:br/>
        <w:t>қызығыбәріміздінхатымызбір-біріненайнымайтын. Тіпті</w:t>
        <w:br/>
        <w:t>айырмасы да жоқ еді. Оның бірінші себебі, өз-сезімімізді</w:t>
        <w:br/>
        <w:t>жеткізуді әлі меңгермегенбіз. Хат жаза алмайтынбыз.</w:t>
        <w:br/>
        <w:t>Сондықтан да бәріміздің ой-сезімімізді дәп -басарлық</w:t>
        <w:br/>
        <w:t>мағынасы бар бір шумақ өлең бар еді. Ең оңай жолы сол</w:t>
        <w:br/>
        <w:t>болғандықтан, бәріміз” соны пайдаланатынбыз. Және</w:t>
        <w:br/>
        <w:t>сол шумақ біте салысымен:: «Бәленгүл, мен сені: сүйем.</w:t>
        <w:br/>
        <w:t>Оң жауабын күтуші - Бәлен» деп-жазып, қос жүректің</w:t>
        <w:br/>
        <w:t>суретін “салып қоятынбыз. Әрине, қыздың аты қызыл</w:t>
        <w:br/>
        <w:t>147</w:t>
        <w:br/>
        <w:t>Фойдія Сарыбай</w:t>
        <w:br/>
        <w:t>ҚАЗЯҚЫ МІНЕЗ</w:t>
        <w:br/>
        <w:t>&gt;&gt;</w:t>
        <w:br/>
        <w:t>Бақталастық дегенді қойсаншы. Әсілі адам адамнан</w:t>
        <w:br/>
        <w:t>ақылымен озса керек еді. Басқасының барлығының бекер</w:t>
        <w:br/>
        <w:t>екендігін ұлы ұстазымыз жақсылап түсіндіріп берді емес</w:t>
        <w:br/>
        <w:t>пе. Бірақ, ұқпайтын адам пенденің айтқан ақылы түгіл,</w:t>
        <w:br/>
        <w:t>құранның хадистерін де ұқпайды, емес пе. Әйтпесе, біздің</w:t>
        <w:br/>
        <w:t>мына тірлігіміз не. Бұл күнде бір бірінен озғысы келген</w:t>
        <w:br/>
        <w:t>адамдар, тауық төбелестіріп те, есек жарыстырып та</w:t>
        <w:br/>
        <w:t>әлекке түсіп жүр. Бұндай ақымақшылықтардың қасында</w:t>
        <w:br/>
        <w:t>біз кінәлап жүрген Аспантау ауылының баскөтерерлерінің</w:t>
        <w:br/>
        <w:t>ақымақтығы кешіруге тұрарлық. Әй, бірақ олардың тірлігі</w:t>
        <w:br/>
        <w:t>де соншалықты адам құптарлық іс емес.</w:t>
        <w:br/>
        <w:t>Елдің барлығы алып жатқаннан кейін өздеріне тиесілі</w:t>
        <w:br/>
        <w:t>бес-бес гектар жерді бұл ауылдың атқамінерлері де алған.</w:t>
        <w:br/>
        <w:t>Атқамінер болғанда колхоз кезінде огроном, зотехник</w:t>
        <w:br/>
        <w:t>сынды бірді-екілі қызмет атқарған жамағайын кісілер ғой.</w:t>
        <w:br/>
        <w:t>Басқа жегендері аздай әрқайсысы өздеріне тиесілі жерге</w:t>
        <w:br/>
        <w:t>тағы да бір-екі гектардан қосып алған. Сөйтіп адалынан</w:t>
        <w:br/>
        <w:t>алғаны бар, арамынан алғаны бар, төртінші, бесінші</w:t>
        <w:br/>
        <w:t>атадан қосылатын аталас жігіттердің бесеуі қосылып бас-</w:t>
        <w:br/>
        <w:t>аяғы қырық гектар жерге иелік еткен. Өздері тойғанмен</w:t>
        <w:br/>
        <w:t>көздері тоймайтын қылықтары ғой баяғы. Шындығын</w:t>
        <w:br/>
        <w:t>айтсақ солардың бір де біріне жердің аса қажет болып</w:t>
      </w:r>
    </w:p>
    <w:p>
      <w:r>
        <w:t>тұрғаны шамалы-тұғын. ек қолдарындатұрғасын қарпып</w:t>
        <w:br/>
        <w:t>тазыны келген де, баяғы. Оңай олжадан кім қашсын.</w:t>
        <w:br/>
        <w:t>алпы алғанда жер бүтін. Тек ана-арықтан мына арыққа</w:t>
        <w:br/>
        <w:t>дейін Бәкендікі, одан арғы арыққа дейін ?Кәкендікі деген</w:t>
        <w:br/>
        <w:t>сынды белгілеп алған.</w:t>
        <w:br/>
        <w:t>Содан бері әйтеуір бір жағадан бас, бір женнен қол</w:t>
        <w:br/>
        <w:t>шығарып тірлік етіп жатқан жәйлары бар. Бір” жағадан</w:t>
        <w:br/>
        <w:t>шыққан бес бас әртүрлі болғасын, әрқайсысы әртүрлі</w:t>
        <w:br/>
        <w:t>ойлайды. Әр кәлләда бір қиял дегендей. Бірақ бір</w:t>
        <w:br/>
        <w:t>қызық жері бұлардың барлығының ойларының бір</w:t>
        <w:br/>
        <w:t>жерден шығатын кездері де жоқ емес. Ол жайында сәл</w:t>
        <w:br/>
        <w:t>кейінірек.</w:t>
        <w:br/>
        <w:t>Биыл да көктем шығысымен бәрі бірігіп суармалы</w:t>
        <w:br/>
        <w:t>162</w:t>
        <w:br/>
        <w:t>Фейд0я Сарыдай</w:t>
        <w:br/>
        <w:t>Сонымен кешке жақын: қонақасы жеуге барлығы</w:t>
        <w:br/>
        <w:t>дастархан басына жайғасқан. Шәкен қанша ішеді</w:t>
        <w:br/>
        <w:t>дегенмен, оған деген елдің көнілі алабөтен. Бүгін де</w:t>
        <w:br/>
        <w:t>оған төрден орын тиген. Дастархан басында ол біраз</w:t>
        <w:br/>
        <w:t>желденіңкірен, бөсінкіреп отырды. Бір қабірден шығып,</w:t>
        <w:br/>
        <w:t>екінші бір қабірге кіріп жүретін ол үшін, өлімін мен ойыін-</w:t>
        <w:br/>
        <w:t>тойынның айырмасы “жоқ. Әбден еті өліп кеткен. Бұл</w:t>
        <w:br/>
        <w:t>отырған дастарханға ыңғай бір-ығай-сығайлар жайғасқан</w:t>
        <w:br/>
        <w:t>екен.</w:t>
        <w:br/>
        <w:t>Солбірауылдық дөй кісілердің ортасына отырып алып,</w:t>
        <w:br/>
        <w:t>әзілді жіберді-ай дейсің келіп. Бұнын бұл еркінсігені</w:t>
        <w:br/>
        <w:t>ауылдық полиция пунктінің участковыйына ұнамады. Ол</w:t>
        <w:br/>
        <w:t>өзінше қабағын шытып:</w:t>
        <w:br/>
        <w:t>-- Әй, Жанғали, аузына келгенінді айтпай, тыныш</w:t>
        <w:br/>
        <w:t>отыр, -- деп ескерту жасаған.</w:t>
        <w:br/>
        <w:t>ыы құлаққа ілетін Шанғали ма, бұқпақ тұрмақ</w:t>
        <w:br/>
        <w:t>керісінше жағасына шен таққан жігіттің бетіне тура</w:t>
        <w:br/>
        <w:t>қарап:</w:t>
        <w:br/>
        <w:t>-- Сен маған ақыл айтып отырсың ба? Сен әуелі осы</w:t>
        <w:br/>
        <w:t>менің кім екенімді ұмытып қалған сияқтысың ғой. Мен</w:t>
        <w:br/>
        <w:t>ана Алуаның көршісімін... --деді.</w:t>
        <w:br/>
        <w:t>Сол сол-ақ екен участковыйын жым болды. Сөйтсек</w:t>
        <w:br/>
        <w:t>Жӛкеннің көршісімін деп айтып отырған Алуасына тәртіп</w:t>
        <w:br/>
        <w:t>сақшысы түн жамылып барып тұрады екен ғой. Соны</w:t>
        <w:br/>
        <w:t>айтып қоймасын деп жұмған аузын қайтып ашпады.</w:t>
        <w:br/>
        <w:t>Ертесі күні сүйекшілер толық жиналды. "Ек Жанғали</w:t>
        <w:br/>
        <w:t>ғана жоқ. Үйіне қонған екен, бірақ таңнан тұрып</w:t>
        <w:br/>
        <w:t>жоғалыпты. Ауылдың үлкендері қалған үш жігітке:</w:t>
        <w:br/>
        <w:t>- Негізгі жұмысы бітіпті ғой. Енді тек топырағын</w:t>
        <w:br/>
        <w:t>торқаласандар жетеді. ?Манғалиды күтсек кешігеміз.</w:t>
        <w:br/>
        <w:t>үске таман сүйекті жерлеуіміз керек. Барып өздерін-ақ</w:t>
        <w:br/>
        <w:t>бітіре беріндер, -- деп аттандырып жіберді. Ақсақалдар:</w:t>
      </w:r>
    </w:p>
    <w:p>
      <w:r>
        <w:t>«ФБанғалидың мұндайы жоқ еді ғой. Біреулерің ренжітіп</w:t>
        <w:br/>
        <w:t>алмап па едіңдер» деп күбірлесіп жатты. :</w:t>
        <w:br/>
        <w:t>анғалидан үміт үзген үш жігіт өздері зиратқа</w:t>
        <w:br/>
        <w:t>келіп, қабірді аяқтамақ болады. “Күрекжұтқан біреуі</w:t>
        <w:br/>
        <w:t>«біссіміллә» деп құдыққа секіріп түсіп, екі аяғын ақымға</w:t>
        <w:br/>
        <w:t>салғаны сол еді әргі жақтан біреу оның екі аяғынан шап</w:t>
        <w:br/>
        <w:t>беріп: - Келдің бе, балам? - деді мейірімге толы жұмсақ</w:t>
        <w:br/>
        <w:t>дауыспен. Ана бейшара шошып кетті. Аяғын ақымнан</w:t>
        <w:br/>
        <w:t>жұлып ала салып, құдықтан секіріп шықты да, ауылға</w:t>
        <w:br/>
        <w:t>158</w:t>
        <w:br/>
        <w:t>бойдя Сарыдай</w:t>
        <w:br/>
        <w:t>жоқ. Кейде бір” әдемі әзілдерді орнымен айтқанда</w:t>
        <w:br/>
        <w:t>адамның жаны сүйсінеді. Елдің үстінен күн көргісі келген</w:t>
        <w:br/>
        <w:t>әкімге: «алдымен адам болып ал, содан кейін барып</w:t>
        <w:br/>
        <w:t>әкім бола жатарсың» деген де осы Жанғали болатын.</w:t>
        <w:br/>
        <w:t>Бастау бір пысықай молдасымақ жігіт: -- Арақты қашан</w:t>
        <w:br/>
        <w:t>қоясын) -- дегенінде: -- Сен мал ұрлағанынды қойған</w:t>
        <w:br/>
        <w:t>күні қоямын. деп бір ауыз сөзбен жауап қайырғаны да</w:t>
        <w:br/>
        <w:t>бар. (Шәкеннің елде жоқ тағы бір қасиеті ол Қолы бос</w:t>
        <w:br/>
        <w:t>уақыттың барлығында кітап оқитын. Ауылдың шағын</w:t>
        <w:br/>
        <w:t>кітапханасында ол оқымаған кітап жоқтың қасы. Сүйікті</w:t>
        <w:br/>
        <w:t>жазушысы Соқпақбаевтың қүрметіне жалғыз ұлының</w:t>
        <w:br/>
        <w:t>атын Бердібек деп қойған. Бір өкініштісі сол әйелі</w:t>
        <w:br/>
        <w:t>әкеннің арақ ішкенін жақтырмай, Бердібегін алып,</w:t>
        <w:br/>
        <w:t>ажырасып кеткен.</w:t>
        <w:br/>
        <w:t>Ол бүгін де ертемен оянды. Алпамсадай денесімен</w:t>
        <w:br/>
        <w:t>таудай болып үйден шықты да, қолжуғыштағы салқын</w:t>
        <w:br/>
        <w:t>сумен асықпай жуынып алды. Кәрі шешесі есіктің</w:t>
        <w:br/>
        <w:t>алдында самауыр қойып, бұған таңғы шайын даярлап</w:t>
        <w:br/>
        <w:t>жүр екен. ай даяр болғанша отыра тұрайын деп,</w:t>
        <w:br/>
        <w:t>көшеге қойылған сәкіге жайғасқан. Кеше Болаттың</w:t>
        <w:br/>
        <w:t>дәретханасының шұңқырын қазып берген. Соның берген</w:t>
        <w:br/>
        <w:t>бір пәшкі «Полеті» бітпеген екен. Сол шылымның біреуін</w:t>
        <w:br/>
        <w:t>алып ерніне қыстырып, асықпай тұтатты да, бұрқ еткізіп</w:t>
        <w:br/>
        <w:t>түтін шығарды. Басының 5ауырып тұрғанын сезді. Аз-кем</w:t>
        <w:br/>
        <w:t>уақыттан кейін көрші үйдің (Зантас деген жігіті бұның</w:t>
        <w:br/>
        <w:t>жанына келіп отырды да:</w:t>
        <w:br/>
        <w:t>-- Қалай /Нәке, бас Бы тұрған жоқ пад-- деді.</w:t>
        <w:br/>
        <w:t>ынуын сынып тұр. Бірдеңкен бар болса әкелші, -</w:t>
        <w:br/>
        <w:t>деді. 4 Қантастың да күтіп тұрғаны осы сөз болса керек,</w:t>
        <w:br/>
        <w:t>бірден:</w:t>
        <w:br/>
        <w:t>- Жәке, мен де кеше ұрттап едім. Жүр, біздің үйге</w:t>
        <w:br/>
        <w:t>барып ішейік, -- деді.</w:t>
        <w:br/>
        <w:t>Бірін-бірі (Кәкелеген бұл екеуі орындарынан тұрып</w:t>
        <w:br/>
        <w:t>кетіп бара жатқанда ?Манғалидың шешесі:</w:t>
        <w:br/>
        <w:t>- Әй, жоғалатын жағыңа тамағынды ішіп бірақ</w:t>
        <w:br/>
        <w:t>жоғалсаңшы, -- деп еді, оның орнына ЗДөнні</w:t>
        <w:br/>
        <w:t>- Апа, өзініз іше бе әкең біздікінен іше салады, -</w:t>
        <w:br/>
        <w:t>деп жауап қайырды. І-еыгек- бұл тірлігіне әбден еті</w:t>
        <w:br/>
        <w:t>үйренген кейуана үнсіз қала берген.</w:t>
      </w:r>
    </w:p>
    <w:p>
      <w:r>
        <w:t>Екеуі отырып бір шишаны орталай бастағанда</w:t>
        <w:br/>
        <w:t>антас:</w:t>
        <w:br/>
        <w:t>-- (әке, қораның алдына қой қаша жасау керек еді,</w:t>
        <w:br/>
        <w:t>156</w:t>
        <w:br/>
        <w:t>Жайажарғай</w:t>
        <w:br/>
        <w:t>жанғайндаың жазығы</w:t>
        <w:br/>
        <w:t>/7В):</w:t>
        <w:br/>
        <w:t>Айғай аттансыз момақан тірлік кешіп. жатқан- осы бір</w:t>
        <w:br/>
        <w:t>шағын ауылдың (Жанғали болмаса бүкіл жұмысы бітпей</w:t>
        <w:br/>
        <w:t>қалатындай. Нұрланның үйі Құдайы тамақ бермек болса,</w:t>
        <w:br/>
        <w:t>бұл сол үйдің қойын сойып, отынын жарып, самауырын</w:t>
        <w:br/>
        <w:t>қайнатып әбігер болып: жүреді. Отан қарағай түсірмек</w:t>
        <w:br/>
        <w:t>болса сонымен бірге тауға барып басысып, үйіне келгенде</w:t>
        <w:br/>
        <w:t>түсірісіп жүреді: Арасында Шәмшияның :корасының</w:t>
        <w:br/>
        <w:t>қиын ойып береді. 1% еш 8 ТК</w:t>
        <w:br/>
        <w:t>Осы тақілеттес тірліктердің бәрінің басы-қасында</w:t>
        <w:br/>
        <w:t>Жанғали жүреді. Тіпті кейде оған ауыл адамдары таласып</w:t>
        <w:br/>
        <w:t>қалып та жатады. Ол болса ондай талас-тартыстардың</w:t>
        <w:br/>
        <w:t>ортасында қай жеңгеніне барамын ғой дегендей -үнсіз</w:t>
        <w:br/>
        <w:t>күліп тұра береді. ір жақсы жері -- ол ешкімнен ақы.</w:t>
        <w:br/>
        <w:t>сұрамайды. 1ек жұмыс барысында “аз-кем -елу грамын</w:t>
        <w:br/>
        <w:t>ішетін де жұмыс аяқталған соң шөлі қанғанша ашы суды</w:t>
        <w:br/>
        <w:t>берер “шишасын тауысады. (одан түннің біруағында</w:t>
        <w:br/>
        <w:t>үйіне келіп құлайды. Алда-жалда үйіне жетуге жағдайы.</w:t>
        <w:br/>
        <w:t>жетпесе, жол бойына жантая кететін кездері -де жо</w:t>
        <w:br/>
        <w:t>емес. ) 11 ж</w:t>
        <w:br/>
        <w:t>Егер сіз оны өзіңізден тәмен сезініп, құл ретінде қарап</w:t>
        <w:br/>
        <w:t>жұмсағыңыз келсе, онда оған -жерден. бір ши алғыза</w:t>
        <w:br/>
        <w:t>алмайсыз. Ал, керісінше әкелеп, . әкелеп-көкелеп</w:t>
        <w:br/>
        <w:t>көндірсеніз, оның қолынан келмейтін-бәлесі жоқ. Бүкіл</w:t>
        <w:br/>
        <w:t>тірлігінізді бір демде бітіріп береді. Ол өзін. біреудің</w:t>
        <w:br/>
        <w:t>керегіне жарағанын сезініп, шабыттанғанда бар ма, кәдімгі</w:t>
        <w:br/>
        <w:t>жас балаша елпілдеп кететіні бар. Кейбір пысықайлар</w:t>
        <w:br/>
        <w:t>жұмысын істетіп жүріп: «Әй, “Жәке, осы сіз болмасаңыз</w:t>
        <w:br/>
        <w:t>біздің тірлігіміз бітпейтін шығар» десе, аңғал байғұс-соған</w:t>
        <w:br/>
        <w:t>шүбәсіз сеніп қалады. Кейде тым-тым мақтап жіберсеңіз:</w:t>
        <w:br/>
        <w:t>«жұмысыңның бітпегені түк емес, мен болмасам көмусіз</w:t>
        <w:br/>
        <w:t>қаласыңдар ғой» деп асқақтап шыға келетіні де бар.</w:t>
        <w:br/>
        <w:t>Өзі соншалық алып бола тұра,. баладай елгезек.</w:t>
        <w:br/>
        <w:t>Момындығын басынғысы келген кейбіреулер. сөзбен</w:t>
        <w:br/>
        <w:t>бннтцандай болса, жынын қағып алатын да мінезі бар.</w:t>
        <w:br/>
        <w:t>уастан жуан шығатынын осы Жәкен ғой көбімізге</w:t>
        <w:br/>
        <w:t>сабақ қылған. (Шайшылықта одан. өткен көңілді. адам</w:t>
        <w:br/>
        <w:t>155</w:t>
        <w:br/>
        <w:t>ӘейдЖ Саһадай</w:t>
      </w:r>
    </w:p>
    <w:p>
      <w:r>
        <w:t>сиямен көркемделіп жазылады. "Тағы бір айта кетерлігі --</w:t>
        <w:br/>
        <w:t>бәріміздің хатымызды бір-ақ бала жазатын. Біз сәндеп</w:t>
        <w:br/>
        <w:t>жазып, сурет сала алмаймыз. Ал,ол нағыз суретші еді.</w:t>
        <w:br/>
        <w:t>Келе-келе ол да өз жауапкершілігін сезініп, түні бойы</w:t>
        <w:br/>
        <w:t>хат жазып, ертесінде керексінген жандарға үлестіретін.</w:t>
        <w:br/>
        <w:t>Брнйснда дайын хаттардың жеті-сегіз данасы жүретін.</w:t>
        <w:br/>
        <w:t>із соны пайдалатынбыз.</w:t>
        <w:br/>
        <w:t>Барлығы бір-бір қыздан иемдене бастады. |Жақсы</w:t>
        <w:br/>
        <w:t>қыздардың саны азайып бара жатқасын, қызсыз қалу</w:t>
        <w:br/>
        <w:t>каупі төнгесін, мен де біреуіне қармақ. салғым келді.</w:t>
        <w:br/>
        <w:t>Ешкімге сездірмей өз ішімде жабық конкурс өткіздім.</w:t>
        <w:br/>
        <w:t>Оған әрине, өзім жақсы көретін, жігіті жоқ қыздарды</w:t>
        <w:br/>
        <w:t>қатыстырдым. Саралай келе, көңіл -- қазымның әділ</w:t>
        <w:br/>
        <w:t>шешімі бойынша Айжан деген қызға хат жолдадым. Ол</w:t>
        <w:br/>
        <w:t>өзі бір еліктің лағындай сүйкімді қыз еді. Бірақ сабағы</w:t>
        <w:br/>
        <w:t>онша жақсы емес. Әдемі қыздардың сабақты жақсы</w:t>
        <w:br/>
        <w:t>оқығанын көрген емеспін. Содан болар оны қалыпты</w:t>
        <w:br/>
        <w:t>жағдай деп ұқтым. Онысын кемшілік деп санамадым.</w:t>
        <w:br/>
        <w:t>Махаббатымды білдірген хатты қолына алғаннан кейін,</w:t>
        <w:br/>
        <w:t>араға азғантайуақыт салып барып, келісетіндігін білдірді.</w:t>
        <w:br/>
        <w:t>өйтіп, ол екеуміздің қыз бен жігіттік ғұмырымыз</w:t>
        <w:br/>
        <w:t>басталып та кетті. Қатарластарым сияқты мен де енді</w:t>
        <w:br/>
        <w:t>сабақтан қайтқанда жалғыз өзім желпілдемей, қызбен</w:t>
        <w:br/>
        <w:t>бірге баяу басып аяндайтын болдым. Және үзіліс кезінде</w:t>
        <w:br/>
        <w:t>бір қыздың қолынан ұстап тұру, жуас мұғалімдердің</w:t>
        <w:br/>
        <w:t>сабағында оның қасына барып отыру бақытына қол</w:t>
        <w:br/>
        <w:t>жеткіздім. Сөйтіп, ләззатты ғұмыр кешіп жаттық.</w:t>
        <w:br/>
        <w:t>Өзгелермен тереземді теңестірген Айжаныма саудагер</w:t>
        <w:br/>
        <w:t>РБимадан (сағыз сататын қыз) «шоколадный Ловис»</w:t>
        <w:br/>
        <w:t>немесе «Бомбибом» алып бергім келді. Бірақ, реті</w:t>
        <w:br/>
        <w:t>келмеді-ау деймін соның. і</w:t>
        <w:br/>
        <w:t>ір күні кешкілік малдарды жайғап болып, қораның</w:t>
        <w:br/>
        <w:t>төбесіне шығып алып, ғашығымның үйі. жаққа (біздер</w:t>
        <w:br/>
        <w:t>бір-бірімізге жақын тұратын едік) қарап жатқам. Бір</w:t>
        <w:br/>
        <w:t>уақта оның папасы мен мамасын көріп қалдым. Екеуі де</w:t>
        <w:br/>
        <w:t>жақсы киініп алыпты. Демек, тойға барады. Тойдан жәй</w:t>
        <w:br/>
        <w:t>қайтады. Сау қайтпасы тағы белгілі. Маған бір ой сап</w:t>
        <w:br/>
        <w:t>ете қалды... « Һ, бүгін шанс бар» дедім күбірлеп. Үйге</w:t>
        <w:br/>
        <w:t>жүгіріп кіріп, самауырдағы қалған жылы суды құйып ала</w:t>
        <w:br/>
        <w:t>салып, басымды жуып жатқам. Шешем таң қалып:</w:t>
        <w:br/>
        <w:t>-- Мынаны жын қаққан ба? -- деп қояды. Таң</w:t>
        <w:br/>
        <w:t>148</w:t>
        <w:br/>
        <w:t>Қарабағай</w:t>
        <w:br/>
        <w:t>алқапқа тұтастай жоңышқа егіп тастаған. Екті деген аты</w:t>
        <w:br/>
        <w:t>болмаса ектірген.-Әйтпесе осылардың бір де біреуі жерге</w:t>
        <w:br/>
        <w:t>енкейіп шыбық қадамайтын: адамдар. Балалары істейді</w:t>
        <w:br/>
        <w:t>дейтін де емес. Бұндай бәлелердің балалары: шетінен</w:t>
        <w:br/>
        <w:t>оқу қуғыш қой. Бұлардың да бала-шағасы ұл, қыз демей</w:t>
        <w:br/>
        <w:t>барлығы білім қуып, қыр асып. кеткен. Әр шаңырақта</w:t>
        <w:br/>
        <w:t>қалқайып: кемпірлерімен -өздері:.қалған. (Және: Оқуын</w:t>
      </w:r>
    </w:p>
    <w:p>
      <w:r>
        <w:t>бітіріп әке-шешелеріне қызығын көрсетіп жатқан: бірін</w:t>
        <w:br/>
        <w:t>көрмейсің. Бәрінің балалары әлдеқандай, өтірік-шынды</w:t>
        <w:br/>
        <w:t>қызметке орналасып, сол-алып қалада тұрақтап қалып</w:t>
        <w:br/>
        <w:t>қалған. 1 ) ;</w:t>
        <w:br/>
        <w:t>“Сөйтіп елмен:жағаласып-жүріп алған жерлеріне елмен</w:t>
        <w:br/>
        <w:t>жағаласып жүріп жоңышқаларын егіп тастағаннан кейін</w:t>
        <w:br/>
        <w:t>жандары жай тапқан. Енді оратын кезге дейін жандары</w:t>
        <w:br/>
        <w:t>тыныш. Ол кезде де жандары соншалықты қиналмайды.</w:t>
        <w:br/>
        <w:t>Ауыл. адамдары қолдарына шалғы мен -айырларын</w:t>
        <w:br/>
        <w:t>алып, арпалысып жүргенде бұлар техниканың :күшімен</w:t>
        <w:br/>
        <w:t>шаптырып, берекесін-кетірмей -жиып теріп алады.</w:t>
        <w:br/>
        <w:t>оған дейінгі бір машақат суғару ғана. Егер жер суғаратын</w:t>
        <w:br/>
        <w:t>техника болса онда алмай-ақ,. сол техникамен-ақ</w:t>
        <w:br/>
        <w:t>суарып алатын еді ғой. Өкінішке орай, ақылы асқан жапон</w:t>
        <w:br/>
        <w:t>да, Германия да.ондай мүмкіндік жасаған жоқ. “Амалсыз</w:t>
        <w:br/>
        <w:t>қолмен суғаруларына тура келеді. Ей, бұлар бәрібір</w:t>
        <w:br/>
        <w:t>амалын табады-ей. Бесеуі бірігіп ауылдағы нашарлау</w:t>
        <w:br/>
        <w:t>тұратын, өзі еңбекқор, момын Сетай деген жігітті жалдап,</w:t>
        <w:br/>
        <w:t>ақысын беріп, соған суартып жүргендеріне -де- биыл,</w:t>
        <w:br/>
        <w:t>міне, үшінші жыл болды. Сетай пұлына келіседі де ала</w:t>
        <w:br/>
        <w:t>жаздай солардың беделігінің басында жүріп, кереметтей</w:t>
        <w:br/>
        <w:t>етіп суармаққа серт етеді. Сөйткен Сетай жылдағы</w:t>
        <w:br/>
        <w:t>әдетінше жазғытұрым жер қыза бастасымен-ақ, алдын-</w:t>
        <w:br/>
        <w:t>ала алатынын алып, оған қант, шайын саудалап өзі сынды</w:t>
        <w:br/>
        <w:t>момын қара. келіншегімен сол беделіктің басына: көшіп</w:t>
        <w:br/>
        <w:t>барып алған. ) Әні</w:t>
        <w:br/>
        <w:t>Бекер обалы не, Сетай алғашқы келген күнінен бастап</w:t>
        <w:br/>
        <w:t>жерге өз жеріндей қарап, күтіп-баптай бастады. Олардың</w:t>
        <w:br/>
        <w:t>арасында бұған жақын ешкім жоқ. Содан болар, мынау</w:t>
        <w:br/>
        <w:t>ананың жері, мынау мынаның. жері &gt; деп алаламай,</w:t>
        <w:br/>
        <w:t>Құдайдың құнарлы жерінің бәріне бірдей қарап, енбек</w:t>
        <w:br/>
        <w:t>етіп жүрген. ; )</w:t>
        <w:br/>
        <w:t>Құлақтарды байлап, арықтарды кеңейтіп, су. жібере</w:t>
        <w:br/>
        <w:t>бастаған. Кейбір су жетпейтін жерлерге суды қолмен</w:t>
        <w:br/>
        <w:t>163</w:t>
        <w:br/>
        <w:t>Бай Сайядай</w:t>
        <w:br/>
        <w:t>ғой. Өзі бір иненің көзінен өткендей әдемі мәшине екен.</w:t>
        <w:br/>
        <w:t>Бәріміздің қуаныштан есіміз шығып жүріп, -дәукіметін</w:t>
        <w:br/>
        <w:t>де сұрамаптық қой. Ей, мейлі-ей, әкесінің, қайда кетпей</w:t>
        <w:br/>
        <w:t>жатқан бір қой. Сен мәшине алғанда "да берді ғой солар</w:t>
        <w:br/>
        <w:t>бір-бір қойын. Ренжіме оған. Мал табылады, жан амаң</w:t>
        <w:br/>
        <w:t>болса.</w:t>
        <w:br/>
        <w:t>-- Айтпақшы, әпкем ауылдың автобусынан сәлемдеме</w:t>
        <w:br/>
        <w:t>беріп жібердім деп еді, алған шығарсыздар.</w:t>
        <w:br/>
        <w:t>- Алдық қой. Рахмет айт. Шопыр Ебін бір банкы</w:t>
        <w:br/>
        <w:t>вареньесі сынып қапты деп қалғандарын әкеп берді ғой.</w:t>
        <w:br/>
        <w:t>Құдай біледі, сол сынған жоқ-ей. Өтірік сынды деп өзі</w:t>
        <w:br/>
        <w:t>алып қалды-ау деймін. Е, бопты әкелген еңбегі бар ғой,</w:t>
        <w:br/>
        <w:t>ала берсін. Шешен вареньесі құрсын нан шақ келмейтін</w:t>
        <w:br/>
        <w:t>болды деп жүр ғой.</w:t>
        <w:br/>
        <w:t>- Әке жақсы, кейін асықпай сөйлесе жатармыз. Менің</w:t>
      </w:r>
    </w:p>
    <w:p>
      <w:r>
        <w:t>ақшам бітіп бара жатыр. 3</w:t>
        <w:br/>
        <w:t>-- Жарайды, жақсы онда. Ей, ештенеге арандап</w:t>
        <w:br/>
        <w:t>қалмай байқап жүр... Алматың да қорқынышты болып</w:t>
        <w:br/>
        <w:t>кетті ғой. андамай сабағыңды жақсы. оқы.-Енді</w:t>
        <w:br/>
        <w:t>қартайғанда сен оқудан шығып кетіпті деген жаман атқа</w:t>
        <w:br/>
        <w:t>қалып акізнедін; Ден сенің Нарқозда оқитыныңды,</w:t>
        <w:br/>
        <w:t>айтып жүрген жерімде мақтанып жүремін ғой. Осыдан</w:t>
        <w:br/>
        <w:t>бітіріп келсең, Қайыптың ызасына сені ауылға әкім</w:t>
        <w:br/>
        <w:t>ыламын. Көп сөйлеп кеттім бе, бопты енді сау бол.</w:t>
        <w:br/>
        <w:t>Йтпақшы деканыңа менен сәлем айт.</w:t>
        <w:br/>
        <w:t>-- Декан сізді танымайды ғой, не деп айтамын.</w:t>
        <w:br/>
        <w:t>-- Өй, танымасатанымасын. Елүшін жүргеназаматтар</w:t>
        <w:br/>
        <w:t>ғой, әкем сәлем айтты дей салсаң болмай ма. Деканынңа</w:t>
        <w:br/>
        <w:t>айт, жазда ауылға келіп бірер күн демалып қайтсын. Қой</w:t>
        <w:br/>
        <w:t>сойып, күтіп жіберейін.</w:t>
        <w:br/>
        <w:t>- Жарайды айтайын.</w:t>
        <w:br/>
        <w:t>Әкем таза көңілімен «деканыңа сәлем айт» деді. Мен</w:t>
        <w:br/>
        <w:t>айтаалмаймын. Недепайтамын. Олда,мендеқалалықпыз</w:t>
        <w:br/>
        <w:t>ғой. Ал әкем ауылдікі, Келер жолы хабарласқанда</w:t>
        <w:br/>
        <w:t>«сәлемімді жеткіздің бе» дейді. Мен «иә, айттым, сізге</w:t>
        <w:br/>
        <w:t>де сәлем айтып жатыр» деп құтыламын. Әкем соған бола</w:t>
        <w:br/>
        <w:t>мәз болып, «әй, ұлық болсаң кішік бол деген иә, маған</w:t>
        <w:br/>
        <w:t>да сәлем айтты дейсің бе-ей» деп шын таң қалады. Одан</w:t>
        <w:br/>
        <w:t>кейін, көрші шалдарға маған анау Нархоздың деканы</w:t>
        <w:br/>
        <w:t>сәлем айтты деп мақтанып жүреді. Әкем ауылдың өзіндей</w:t>
        <w:br/>
        <w:t>аңғал. Ал, мен... Қала адамдарымыз ғой...</w:t>
        <w:br/>
        <w:t>154</w:t>
        <w:br/>
        <w:t>(аһабағай</w:t>
        <w:br/>
        <w:t>Тағы бір, жолы. Жүсіп: деген» құрдасын күлкіге</w:t>
        <w:br/>
        <w:t>қалдырды. (Жүсіп екеуі ауыл жұмысшылары тамақ-</w:t>
        <w:br/>
        <w:t>танатын ортақазанынында көпшілік жиналаған дас-</w:t>
        <w:br/>
        <w:t>тархан басында қатар: отырып қалады. Елдің бәрі</w:t>
        <w:br/>
        <w:t>тамақтанып отырғанда Жүсіп анғалидың мүжіп</w:t>
        <w:br/>
        <w:t>отырған сүйегіне қызығып қарап отырады. Сол кезде</w:t>
        <w:br/>
        <w:t>Жанғали (Жүсіпке қарап: отырып, бетін мыжырайтып:</w:t>
        <w:br/>
        <w:t>«Р-р-р-р» - итше -ырылдайды. - Құрдасының . бұл</w:t>
        <w:br/>
        <w:t>қылығына жыны келген досы, сол күні кешке жақын</w:t>
        <w:br/>
        <w:t>түннің. бір уағында, қорқытпақ болып 2банғалидын</w:t>
        <w:br/>
        <w:t>үйінің есігін тақылдатады. Жанғали есігін ашып шыға</w:t>
        <w:br/>
        <w:t>бергенде ол да ит құсап «арс» ете қалады. Гөрт аяқтап</w:t>
        <w:br/>
        <w:t>ит болып тұрған құрдасын: кі ср</w:t>
        <w:br/>
        <w:t>-. Қет-ей, қаншық, -- деп қақ. тұмсықтан . бір</w:t>
        <w:br/>
        <w:t>тебеді. Жүсіп байғұстың мұрнынан: қан, саулап кетеді.</w:t>
        <w:br/>
        <w:t>Әлден уақыттан кейін, үйінен су алып “шығады. да,</w:t>
        <w:br/>
        <w:t>қаліжындасқысы келген жігіттің беті қолын жуғызып: --</w:t>
        <w:br/>
        <w:t>ұдан кейін ит болма, -- деп шығарып салады. -</w:t>
        <w:br/>
        <w:t>Ауыл адамдарының ұртына күлкі .үйірмесе жүре</w:t>
        <w:br/>
        <w:t>алмайтын, ылғи жақсы көніл күй сыйлап жүретін</w:t>
        <w:br/>
        <w:t>Жанғали сөйткен ауылын бір-ақ күнде жылатып (кете</w:t>
      </w:r>
    </w:p>
    <w:p>
      <w:r>
        <w:t>барды. Мектеп директорының биік терегін жығып бермек</w:t>
        <w:br/>
        <w:t>болып, ағаштың ұшар. басына шыққанда, теректің бір</w:t>
        <w:br/>
        <w:t>бұтағы сынып кетіп, құлап өлді. (Зұлыны үзіліп кеткен</w:t>
        <w:br/>
        <w:t>екен, дәрігерлер арашалап алып қала алмады.</w:t>
        <w:br/>
        <w:t>Елі үшін өмір сүрген адамға өз кезегінде ауылдастары</w:t>
        <w:br/>
        <w:t>да қарап қалмады. Біреуі қант, шайын, енді біреулері ұны</w:t>
        <w:br/>
        <w:t>мен Майын көтеріп келіп, барлығы (анғалиды сонғы</w:t>
        <w:br/>
        <w:t>сапарға арулап, шығарып салды. й 22</w:t>
        <w:br/>
        <w:t>Атын сүю деген, ел үшін өмір сүру деген осындай-</w:t>
        <w:br/>
        <w:t>ақ болар. Ешкімнің ала жібін аттамай, ақ жолмен жүрген</w:t>
        <w:br/>
        <w:t>жігіттің қазасы көпшіліктің қабырғасын қайыстырып-ақ</w:t>
        <w:br/>
        <w:t>кетті. Оның бар жазығы -- арақ ішетіндігі еді. Сол ку</w:t>
        <w:br/>
        <w:t>арақтың ғана кесірі ғой, әйелімен ажырасып кеткендігі</w:t>
        <w:br/>
        <w:t>де. ерлеуіне әйелі Ф анғалидың артында қалған</w:t>
        <w:br/>
        <w:t>жалғыз тұяғын алып келді. Бейер обалы кәні, байғұс</w:t>
        <w:br/>
        <w:t>әйел Жанғалидың қырқына дейін болды да, қырқын</w:t>
        <w:br/>
        <w:t>өткізгеннен кейін, енесін өзімен бірге көшіріп алып кетті.</w:t>
        <w:br/>
        <w:t>ФБанғалиы жоқ ауыл бірсұмдық көңілсіз болып қалды.</w:t>
        <w:br/>
        <w:t>Бір жұбанарлығы сол -- артында тұяқ қалды.</w:t>
        <w:br/>
        <w:t>1-1346 161</w:t>
        <w:br/>
        <w:t>Қайабағай</w:t>
        <w:br/>
        <w:t>қарай қаша жөнелді. Оның, артынан қалған екеуі қоса</w:t>
        <w:br/>
        <w:t>зытып берген. Ойларында бір-ақ сұрақ. «Бұл не, әруақ</w:t>
        <w:br/>
        <w:t>па, сайтан ба?». і :</w:t>
        <w:br/>
        <w:t>Бұл сайтан да, әруақ та емес: еді. Нанғалидың дәп өзі</w:t>
        <w:br/>
        <w:t>болатын. Ертерек келіп бітіре бермек болған Жанғали</w:t>
        <w:br/>
        <w:t>қабірдің: топырағын: қос алақанымен. үгітіп, -торқалап</w:t>
        <w:br/>
        <w:t>отырған. Плгіттердің келгенін дауыстарынан естіп үнсіз</w:t>
        <w:br/>
        <w:t>отыра қалған. Содан кейін жанағы батыр жігіттің аяғынан</w:t>
        <w:br/>
        <w:t>тартып: «келдің бе балам» деген. Болды. -</w:t>
        <w:br/>
        <w:t>Ал ана: батыр. жігіттер ауылға. барып, ешкімді</w:t>
        <w:br/>
        <w:t>шуылдатпай, ақырындап сыбырлап "жүріп, бас-көтерер</w:t>
        <w:br/>
        <w:t>ел ағаларына обылай “да -осылай- болды деп түсіндіреді.</w:t>
        <w:br/>
        <w:t>Сүйекті шығармас :бұрын, бірер: адам “молданы -алдыға</w:t>
        <w:br/>
        <w:t>салып жағдайды анықтау үшін қабір басына келеді. Келсе</w:t>
        <w:br/>
        <w:t>барлық жұмысты бітіріп тастап-?Юәкен жатыр.көк шөпте;</w:t>
        <w:br/>
        <w:t>Үрейлері ұшып, үрпиісіп келгендерге түк болмағандай:</w:t>
        <w:br/>
        <w:t>--:Ей, немене өздерінді жерлеуге-келдіндер ме, сүйек</w:t>
        <w:br/>
        <w:t>қайда? -- деді. Мәселенің мәнісін түсінгендер «тіфу» деп</w:t>
        <w:br/>
        <w:t>жерге бір түкіріп, сүйекті әкелуге кері қайтып кетті.</w:t>
        <w:br/>
        <w:t>үйекті жерлеп қайтқаннан кейін бұл әнгіме: елдің</w:t>
        <w:br/>
        <w:t>ішіне кәдімгідей тарап кетті. «Басқаның бәрі: бітіп, енді</w:t>
        <w:br/>
        <w:t>өліммен ойнай бастағансың ба?» дегендер: «Мен өлімен</w:t>
        <w:br/>
        <w:t>емес, тірімен ойнадым» деп қысқа жауап қайырған.</w:t>
        <w:br/>
        <w:t>Бұл ауыл түгелімен ?Банғалиды. пайдаланады деп</w:t>
        <w:br/>
        <w:t>айтпап па едік. Ниеті жаман адамдар да біздің аңғал</w:t>
        <w:br/>
        <w:t>жігітті қара ниетіне пайдаланғысы келіп: жататыны бар.</w:t>
        <w:br/>
        <w:t>Тіршіліктің қамымен әркім саудамен айналысып, үйді-</w:t>
        <w:br/>
        <w:t>үйлерде арақ-сататын. Сол- заңсыз арақ сатқыштарды</w:t>
        <w:br/>
        <w:t>құрықтамақ болып аудан орталығынан келген бір топ</w:t>
        <w:br/>
        <w:t>тексеруші жігіттер /анғалиға келеді. Өздерін ауылға</w:t>
      </w:r>
    </w:p>
    <w:p>
      <w:r>
        <w:t>келген қонақпыз “деп таныстырған жігіттер: Занғалиды</w:t>
        <w:br/>
        <w:t>алдап-сулап қолына ақша беріп: 3. т</w:t>
        <w:br/>
        <w:t>-- Мына үй арақ”сатады екен ғой. Бізді танымаған</w:t>
        <w:br/>
        <w:t>соң сатпайды. Сен алып-шықшы, ішейік; --.деп кіргізіп</w:t>
        <w:br/>
        <w:t>жібереді. “Кәкең арақты алып шыққанда бас салып ұстап,</w:t>
        <w:br/>
        <w:t>арақ сататын адамды. шырылдатпақ қой, бар ойлары.</w:t>
        <w:br/>
        <w:t>йтпесе Кәкенді жарылқап несі Шар; ;</w:t>
        <w:br/>
        <w:t>Арақ сатып алып шықпақ болған (әкең кешіге береді.</w:t>
        <w:br/>
        <w:t>ры күтеді, бері күтеді, жоқ. Басында бермей жатқан</w:t>
        <w:br/>
        <w:t>шығар, түбі бір. алып шығар деген .-үмітпен отырған</w:t>
        <w:br/>
        <w:t>жігіттер ақыры күтуден де жалығып, көшеде кездескен</w:t>
        <w:br/>
        <w:t>жігіттердің біріне:</w:t>
        <w:br/>
        <w:t>159</w:t>
        <w:br/>
        <w:t>Әгйд0Я Сарыдай</w:t>
        <w:br/>
        <w:t>-- Мына үйге Жанғали кіріп кетіп еді, шықпай жатыр,</w:t>
        <w:br/>
        <w:t>шақырып берші, -- дейді. Шболшыбай ікігіт. олардың</w:t>
        <w:br/>
        <w:t>бетіне қарап тұрып: 2.</w:t>
        <w:br/>
        <w:t>и Зұ үйде (Панғали жоқ, -- дейді. )</w:t>
        <w:br/>
        <w:t>-- Оны қайдан білесін? -- дейді тексерушілер.</w:t>
        <w:br/>
        <w:t>- Жаңа ана көшеден көргем. Қолында үш бөтелке</w:t>
        <w:br/>
        <w:t>арағы бар, бірігіп ішетін адам таппай жүрген. Маған</w:t>
        <w:br/>
        <w:t>ші деп еді менің жұмыстарым болған сон, ішпей кетіп</w:t>
        <w:br/>
        <w:t>қалдым, -- деді.</w:t>
        <w:br/>
        <w:t>Аңғал, ақкөңіл жігітті пайдаланбақ болған жігіттерге</w:t>
        <w:br/>
        <w:t>анғалидың жауабы осы болды. Олардың ақымақ</w:t>
        <w:br/>
        <w:t>қылғысы келгенін әкең о баста-ақ-білген. Басында</w:t>
        <w:br/>
        <w:t>бұлардың түпкі ниетін біліп, тас-талқандарын шығармақ</w:t>
        <w:br/>
        <w:t>болған. Алайда әркіммен бір жаға жыртыса бергісі</w:t>
        <w:br/>
        <w:t>келмей, бұның жауабын басқалай бергісі келген. Олардың</w:t>
        <w:br/>
        <w:t>ақшасын алып алып, өл ақшаға арақ сатып алып, кері</w:t>
        <w:br/>
        <w:t>шықса не болатынын біліп, сол арақ сатқыштың үйінің</w:t>
        <w:br/>
        <w:t>бақшасы арқылы келесі көшеге өтіп кетіпті. Шры сол</w:t>
        <w:br/>
        <w:t>ойына жетіп, көшеден ішетін адам тауып алып, қылдай</w:t>
        <w:br/>
        <w:t>бөлісіп үйіне қайтыпты. Үйіне келіп төсегіне құлай бере:</w:t>
        <w:br/>
        <w:t>«Оңай жерден тапқан екен сатқынды» деп қор ете</w:t>
        <w:br/>
        <w:t>қалды.</w:t>
        <w:br/>
        <w:t>1ШЖБанғалидың жер бетіндегі жалғыз ғана айнымас досы</w:t>
        <w:br/>
        <w:t>бар. Ол Жылқыбай атты қойшының көмекшісі болып,</w:t>
        <w:br/>
        <w:t>соның суымен кіріп, күлімен шығып жүрген Сатыш</w:t>
        <w:br/>
        <w:t>атты жігіт. Сөйткен Сатыш досы бір күні ауылға келіп</w:t>
        <w:br/>
        <w:t>қайтадан тауға кетіп бара жатқанында ?Жанғалидың үйіне</w:t>
        <w:br/>
        <w:t>соға кетеді. (банғали досын шығарып салып тұрып бір</w:t>
        <w:br/>
        <w:t>бөтелке арақ ашады. Анау досы «ОНылқыбайға арақты</w:t>
        <w:br/>
        <w:t>қойғам деп уәде бергем. Бүгін мас болып барсам мені</w:t>
        <w:br/>
        <w:t>жөніме қоя береді. Бар болса вино ішейін, әйтпесе. мені</w:t>
        <w:br/>
        <w:t>қинама» деп азар да безер болады. ?Банғалиға не керек,</w:t>
        <w:br/>
        <w:t>досының айтқан виносын тауып келеді. Екеуі виноның</w:t>
        <w:br/>
        <w:t>бірінің артынан бірін ішіп отырып біраз уақыт өткізіп</w:t>
        <w:br/>
        <w:t>алады. Сатыш мас болып жүруден: қалады. Бы тауға</w:t>
      </w:r>
    </w:p>
    <w:p>
      <w:r>
        <w:t>жетпесе, жұмыссыз қалатыны анық. Өгізді де өлтірмей,</w:t>
        <w:br/>
        <w:t>арбаны да сындырмай тығырықтан шығудың жолын</w:t>
        <w:br/>
        <w:t>ойлаған Нанғали Сатыштыатынаөнгеріп, құламайтындай</w:t>
        <w:br/>
        <w:t>етіп байлап, «Ойнапсын қызыл арақпен» дейді де атты</w:t>
        <w:br/>
        <w:t>қамшымен бір салып жібереді. Ат байғұс үстіндегі есін</w:t>
        <w:br/>
        <w:t>білмейтін Сатышты өңгерген күйі жайлауға қарай шаба</w:t>
        <w:br/>
        <w:t>жөнеледі.</w:t>
        <w:br/>
        <w:t>160</w:t>
        <w:br/>
        <w:t>Қайажауғай</w:t>
        <w:br/>
        <w:t>-- Жәй, сол, амандықтарыңызды білейін дегем. Басқа</w:t>
        <w:br/>
        <w:t>не жаңалықтарыңыз бара</w:t>
        <w:br/>
        <w:t>- Ой, ненің жаңалығы, бар дейсін. Наңалықтың бәрі</w:t>
        <w:br/>
        <w:t>сендерде ғой. Кеше телебізірден естіп. қалдым; ранда</w:t>
        <w:br/>
        <w:t>теракт-болып тағы да он адам өліпті дей ме? Обал болған</w:t>
        <w:br/>
        <w:t>екен, ә. Анау әкеңнің аузын ұрайын террористер обал-</w:t>
        <w:br/>
        <w:t>сауап дегенді ұмытқан-ау деймін.</w:t>
        <w:br/>
        <w:t>-- Әке-ау, оні қайтесің, жүзі қырылса да сізге бәрібір</w:t>
        <w:br/>
        <w:t>емес пе? Ауылың аман ба: і</w:t>
        <w:br/>
        <w:t>- Тексей, өйтіп айтпа. Олар да Кұдайдың жаратқан</w:t>
        <w:br/>
        <w:t>пендесі. Ауылыңаман. Көпберген мәшинеаламындептөрт</w:t>
        <w:br/>
        <w:t>сиырын: сатқан. Соны сойысуға барғанда Ақтанбаймен</w:t>
        <w:br/>
        <w:t>сөзге келісіп қалдым. Малдың басын қыбылаға қаратып</w:t>
        <w:br/>
        <w:t>бауызда десем, сатылатын мал ғой, бәрібір -емес пе деп</w:t>
        <w:br/>
        <w:t>көнбей қойды. Соның да.әкесін мәлда деп құран оқытып</w:t>
        <w:br/>
        <w:t>жүрген бізден не сұрайсың. й</w:t>
        <w:br/>
        <w:t>Айтпақшы, сенің оқуынның ақшасын төлейтін уақыт</w:t>
        <w:br/>
        <w:t>келіп қалыпты.ғой. Биыл екі мәшинедей шөп артылатын</w:t>
        <w:br/>
        <w:t>сияқты. Қазір ауылда шөп қымбат болып жатыр. Сол</w:t>
        <w:br/>
        <w:t>екі мәшине шөпті сатсам отыз мың теңге болайын деп</w:t>
        <w:br/>
        <w:t>түр. Ар жағында бір он бес мың теңгедей ғана жетпейді</w:t>
        <w:br/>
        <w:t>ғой. Анау екі қошқардың біреуін сатсам ба деп отырмын.</w:t>
        <w:br/>
        <w:t>Қайымдікі құда шақырайын деп жатыр екен. Сол семіз</w:t>
        <w:br/>
        <w:t>қой іздеп жүрген деп Гүлбүбіден естігем. Соған сататын</w:t>
        <w:br/>
        <w:t>шығармын. )</w:t>
        <w:br/>
        <w:t>-- Қайымдікі не құда шақырайын деп жатыр екен.</w:t>
        <w:br/>
        <w:t>ененекі класс төмен оқыған қызы баредіғой. Сонысы</w:t>
        <w:br/>
        <w:t>Егіндібұлақ. ауылының бір. жігітіне байға шығыпты;</w:t>
        <w:br/>
        <w:t>Құдасы ауылдың әкімі екен дейді. Үкісін жақсы әкеліпті</w:t>
        <w:br/>
        <w:t>деп шешең әңгіме қылып отырған. Қайым сол қызының:</w:t>
        <w:br/>
        <w:t>үкісіне келген ақшамен дүкендердегі қарызын толық</w:t>
        <w:br/>
        <w:t>өтепті деп әзілдеп жүр ауылдын адамдары.</w:t>
        <w:br/>
        <w:t>-- Анау күні хабарласқанымда Дүйсеннің қаладағы</w:t>
        <w:br/>
        <w:t>баласы мәшине алыпты деп едіңіздер ғой. Қандай</w:t>
        <w:br/>
        <w:t>мәшине алыпты? «5% 2</w:t>
        <w:br/>
        <w:t>-- Ой, ол иттің баласы мәшине алмай-қалсын. Бәсе,</w:t>
        <w:br/>
        <w:t>ол қалайша ала қойды дейсін деп сеніңкіремеп едім.</w:t>
        <w:br/>
        <w:t>Сөйтсем сол қаладағы бір таныс досының мәшинесін екі</w:t>
        <w:br/>
        <w:t>күнге сұрап алып келіпті де, өзім сатып алдым деп бүкіл</w:t>
        <w:br/>
        <w:t>ауылдан сүйінші жинап кетіпті... Мәшине әкелдім дегенге</w:t>
        <w:br/>
        <w:t>бәріміз қуанып, бір-бір қойдан берсек, өтірік алдапты. Сол</w:t>
      </w:r>
    </w:p>
    <w:p>
      <w:r>
        <w:t>сүйінші жинау үшін-ақ досының мәшинесін сұрап әкелген</w:t>
        <w:br/>
        <w:t>153</w:t>
        <w:br/>
        <w:t>бейді Сары</w:t>
        <w:br/>
        <w:t>кісілер. Күнің түсе қалса кергіп шыға келеді. Амандық-</w:t>
        <w:br/>
        <w:t>саулық сұрасқаннан кейін біздің үйден біреуді шақырып</w:t>
        <w:br/>
        <w:t>беріңіздерші десен, «ой, сиыр сауып жатыр едім, сүті</w:t>
        <w:br/>
        <w:t>тарап кететін болды, жәрайды,-енді бір жолға ештеңе</w:t>
        <w:br/>
        <w:t>етпес, күте түр» деп кетеді. Кейде шақырып береді.</w:t>
        <w:br/>
        <w:t>кейде әр жақта отырып-отырып, сәлден кейін:</w:t>
        <w:br/>
        <w:t>«үйлерінде ешкім жоқ қой деймін. Айғайлап шығара</w:t>
        <w:br/>
        <w:t>алмай қойдым. Кірейін десем иттеріннен қорықтым»</w:t>
        <w:br/>
        <w:t>дей салады. Әшейінде өзі қант сұрай келгенде итті</w:t>
        <w:br/>
        <w:t>таяқпен ұрып, ұясына тығып тастап, беймарал кіре</w:t>
        <w:br/>
        <w:t>беретін Әсемханның аяқ асты өстіп қорқа қалатыны</w:t>
        <w:br/>
        <w:t>бар. Әйтеуір екі-үш қайтара телефон соғып жатып</w:t>
        <w:br/>
        <w:t>әкемді шақыртып аламын. Ауылға деген сағынышымды</w:t>
        <w:br/>
        <w:t>әкемнің дауысымен басамын. Ол кісінің айтқан</w:t>
        <w:br/>
        <w:t>әңгімелерінен бүкіл ауылдың өмірі көрініп тұрады. Мен</w:t>
        <w:br/>
        <w:t>әкеммен сөйлескен сайын ауылға барып қайтқандай,</w:t>
        <w:br/>
        <w:t>ауылды аралап қайтқандай сезімде боламын. Содан</w:t>
        <w:br/>
        <w:t>болар, ауылды сағынған сайын өстіп мазасын алатын</w:t>
        <w:br/>
        <w:t>әдетім бар. Әкемнің де іші толып қалатын болса керек,</w:t>
        <w:br/>
        <w:t>мен хабарлассам болды, қалбалақтап әрнәрсені сөз</w:t>
        <w:br/>
        <w:t>қылып кететіні бар. Онша көп сөйлемейтін адамның</w:t>
        <w:br/>
        <w:t>әңгіме айтқаны да бір қызық қой.</w:t>
        <w:br/>
        <w:t>Бүгін тағытелефон шалдым. Әкемкөршініңүйіне аяғын</w:t>
        <w:br/>
        <w:t>шешпестен кіріп кеткен көрінеді. Телефон тұтқасының</w:t>
        <w:br/>
        <w:t>арғы жағынан «аға, аяғыңызды шешіп кірсеңіз неңіз</w:t>
        <w:br/>
        <w:t>кетеді, еденді қазір ғана жарқыратып жуып қойып едім.</w:t>
        <w:br/>
        <w:t>Үйіңізге де осылай аяғыңызды шешпей кіресіз бе?» деген</w:t>
        <w:br/>
        <w:t>көршінің келінінің ренішті үні естілді. Әкем трубканы ала</w:t>
        <w:br/>
        <w:t>салып:</w:t>
        <w:br/>
        <w:t>- Әләу, -- дейді. Ары қарайғы әңгіме төмендегідей</w:t>
        <w:br/>
        <w:t>жалғасады.</w:t>
        <w:br/>
        <w:t>- Алло, папа мең ғой. Қалдарың қалай?</w:t>
        <w:br/>
        <w:t>-- Бақсы. Аман-есенбіз. Қойлар туып бітейін деп</w:t>
        <w:br/>
        <w:t>қалды. Анау сен жақсы көретін сарыбас қой биыл тағы</w:t>
        <w:br/>
        <w:t>да егіз қозы туды. Сенің жаздық демалысыңа дейін семіз</w:t>
        <w:br/>
        <w:t>марқа болады. Кешеиттібосатуды ұмытып кеткенекенбіз,</w:t>
        <w:br/>
        <w:t>төрт тауықты ұрлап кетіпті. Содан анау арақ сататын</w:t>
        <w:br/>
        <w:t>Тәпіштің үйіне бардым. Ойлағанымдай сол үйден таптым.</w:t>
        <w:br/>
        <w:t>Анау әлгі өзіміздің Сәрсек екі бөтелке араққа сатыпты.</w:t>
        <w:br/>
        <w:t>Өздеріннің қалдарың қалай? Анау нағашы әпкендерді</w:t>
        <w:br/>
        <w:t>қалы қалай? Барып, араласып тұратын шығарсың, 2</w:t>
        <w:br/>
        <w:t>үшін хабарласып едің?</w:t>
        <w:br/>
        <w:t>152</w:t>
        <w:br/>
        <w:t>Қайато/ғай</w:t>
        <w:br/>
        <w:t>«ПЕКЯАНЫҢа СӘПЕМ АЙТ»</w:t>
      </w:r>
    </w:p>
    <w:p>
      <w:r>
        <w:t>е, А;</w:t>
        <w:br/>
        <w:t>Кейде бестиынға құл қылған қала тіршілігінен, қаланың</w:t>
        <w:br/>
        <w:t>мансап қуып, бақ іздеп, тез арада байып кеткісі келетін</w:t>
        <w:br/>
        <w:t>және сол үшін ешкімді де аямайтын әртүрлі адамдарынан</w:t>
        <w:br/>
        <w:t>шаршағанда мамыражай ауылға тартып кеткім келетіні</w:t>
        <w:br/>
        <w:t>бар. Елге барып ен далада қой баққым келеді; Шіркін,</w:t>
        <w:br/>
        <w:t>керемет өмір ғой. Кешкісін өрістен мал келіп жатқандағы</w:t>
        <w:br/>
        <w:t>шудың өзі жанымның жалғыз емшісіндей көрінетін</w:t>
        <w:br/>
        <w:t>кездері де жоқ емес. ол Қозы, лақтың маңырағанының</w:t>
        <w:br/>
        <w:t>өзі құдды дала музыкасы. Шындығында; біздер, қалада</w:t>
        <w:br/>
        <w:t>жүргендер қанша кереметке рінгіміз келгенімен, ауылдағы</w:t>
        <w:br/>
        <w:t>адамдар бақытты ғой. ”</w:t>
        <w:br/>
        <w:t>ада жүріп әр ортаға түсіп, әр түрлі пішіндерге еніп</w:t>
        <w:br/>
        <w:t>әртістеніп жүріп, табиғи қалпымызды жоғалтып алдық</w:t>
        <w:br/>
        <w:t>па, қайдам... Ал ауыл. адамдары “о баста Құдай қалай</w:t>
        <w:br/>
        <w:t>жаратса өле-өлгенше солай ғұмыр-кешеді. Біздер құсап</w:t>
        <w:br/>
        <w:t>өтірік күлуді, өтірік қайғыруды олар мүлде меңгермеген.</w:t>
        <w:br/>
        <w:t>ен ауылдың сонысынақызығамын. Қоныр тіршілігін</w:t>
        <w:br/>
        <w:t>сағынамын: Содан болар; қолым босай қалсатартып кеткім</w:t>
        <w:br/>
        <w:t>келеді де тұрады. Алайда, Қаладағы өмірге ыңғайланып,</w:t>
        <w:br/>
        <w:t>киіп алған қамытынды шешін тастан “алмай қиналасың.</w:t>
        <w:br/>
        <w:t>Бастан қойған істерінді аяқтауын керек: : Армандарын бар</w:t>
        <w:br/>
        <w:t>дегендей. Кете алмайсың. Ауылға жете-алмайсын.</w:t>
        <w:br/>
        <w:t>Осылай қаладан шаршап, ауылды аңсап әбігерге түсіп</w:t>
        <w:br/>
        <w:t>жүргенде елге жете алмасымды білем де, телефонды</w:t>
        <w:br/>
        <w:t>қолыма аламын. Бірінші әдеттегідей 8-ді теремін. Одан</w:t>
        <w:br/>
        <w:t>кейін барып өзіміздің ауданның коды мен өзіміздің үйдің</w:t>
        <w:br/>
        <w:t>нөмірін теремін.: Арғы жақтан «сіз терген нөмір ақысы</w:t>
        <w:br/>
        <w:t>төленбегендіктен уақытша ажыратылған» “деген хабар</w:t>
        <w:br/>
        <w:t>аламын. Ылғи осы, әкем мен шешемнің орнына осы бір</w:t>
        <w:br/>
        <w:t>даусы жұмсақ келіншек жауап береді. " Пән неше</w:t>
        <w:br/>
        <w:t>рет «Ақшасын- төлеп қостырсандаршы» деп Құдайдың</w:t>
        <w:br/>
        <w:t>зарын қылдым. Шешем де саспайды. . Айтатыны бір</w:t>
        <w:br/>
        <w:t>жауап. «Оны қостырғаннан пайда жоқ. Сенен “басқа</w:t>
        <w:br/>
        <w:t>ешкім ызбандап қарық қылмайды. Сенің өзің айында</w:t>
        <w:br/>
        <w:t>бір хабарласасың» дейді. Өзіміздің үйдің телефоны</w:t>
        <w:br/>
        <w:t>алмағасын” талай жылдардан “бе рг қоңсы тұратын</w:t>
        <w:br/>
        <w:t>көршіміздің үйіне хабарласамын. Олар да бір қызық</w:t>
        <w:br/>
        <w:t>151</w:t>
        <w:br/>
        <w:t>Қаһақоғай</w:t>
        <w:br/>
        <w:t>неше күннен бері мойным жар бермей жүр. Сенкөмектесіп</w:t>
        <w:br/>
        <w:t>жіберші, -- деді. г</w:t>
        <w:br/>
        <w:t>анғалидың қарсы болған кезі жоқ. Бірден келісімін</w:t>
        <w:br/>
        <w:t>беріп, екеуі қаша салу қамына кірісіп кеткен. Бір уақытта</w:t>
        <w:br/>
        <w:t>ақ нивасын.аңыратып ауылдың әкімі келді. Оның келген</w:t>
        <w:br/>
        <w:t>шаруасы қаша салудан маңызды екен. Келе сала әй-шайға</w:t>
        <w:br/>
        <w:t>қаратпай: -- Әй, ?Банғали, кеттік жүр, - деді.</w:t>
        <w:br/>
        <w:t>- Тағы кім өлді, -- деді (Жанғали саспай.</w:t>
        <w:br/>
        <w:t>- Жұмаштың шешесі қайтыс болыпты. Қасыңа үш</w:t>
        <w:br/>
        <w:t>адам дайындап қойдым. "Тезірек барып бастандар, - деп</w:t>
        <w:br/>
        <w:t>ТШанғалиды машинасына салып алып кетті. Е</w:t>
      </w:r>
    </w:p>
    <w:p>
      <w:r>
        <w:t>Жантас әкімнің машинасының соңынан көз алмай</w:t>
        <w:br/>
        <w:t>қарап тұрып: «арақты бермей түра тұру керек еді» деп бір</w:t>
        <w:br/>
        <w:t>ойлады даартынша: «түк етпес, тағы бірде қолы босағанда</w:t>
        <w:br/>
        <w:t>салып берер» деп өзін жұбатып қойды. Артынша үйден</w:t>
        <w:br/>
        <w:t>әйелі шықты да: . й й</w:t>
        <w:br/>
        <w:t>- Осы бүкіл ел құл қылған Жанғали көрші отырып</w:t>
        <w:br/>
        <w:t>саған бір бұйырмады-ау. Бүгін бір пайдалансақ па дей</w:t>
        <w:br/>
        <w:t>едік, апаның да дәл бүгін өле қалғанын қарашы, - деп</w:t>
        <w:br/>
        <w:t>кейістік білдірді.</w:t>
        <w:br/>
        <w:t>Фанғали ескі әдетінше қасына үш жігітті алып ауыл</w:t>
        <w:br/>
        <w:t>шетіндегі зиратқа тартып отырды. Молдаға құран</w:t>
        <w:br/>
        <w:t>оқытып алып, қабірді- қаза бастады. Бұл ауылда өлім-</w:t>
        <w:br/>
        <w:t>жітім болса болды, соның барлығының белортасында</w:t>
        <w:br/>
        <w:t>Жанғали жүреді. Адамдардан иман қаша бастады ма кім</w:t>
        <w:br/>
        <w:t>білсін, кейінгі уақыттарда қабір қазуға адам оңайлықпен</w:t>
        <w:br/>
        <w:t>табыла бермейді. Көбісі қашқақтайтын әдет тапқан.</w:t>
        <w:br/>
        <w:t>біздің Жәкең ондайға экоқ. жп-ұшын барып; қолына</w:t>
        <w:br/>
        <w:t>күрегін алып қабір қазып жүргені. )</w:t>
        <w:br/>
        <w:t>Құдығы мен ақымын қазып біткенен кейін қасындағы</w:t>
        <w:br/>
        <w:t>көмешкі жігіттерге: : ) 5 2</w:t>
        <w:br/>
        <w:t>- Бүгінше осы да болар. Бір күнде бітіруге болмайды.</w:t>
        <w:br/>
        <w:t>Топырағын ертең тәрқалайық, -- деді де жігіттерді алып</w:t>
        <w:br/>
        <w:t>кетуге келген машинаға отырғызып ауылға бастап әкелді.</w:t>
        <w:br/>
        <w:t>лімді үйге келіп, тамақтанып алғаннан. кейін “есіктің</w:t>
        <w:br/>
        <w:t>алдына шығып біраз уақыт тұрды. Абыр-сабырдың</w:t>
        <w:br/>
        <w:t>арасында (Жұмаш бұның жанына “жақын келіп, бұл менің</w:t>
        <w:br/>
        <w:t>анамның қабірі дегендей бәлсініп:</w:t>
        <w:br/>
        <w:t>-- Қалай қылып қаздындарҘ ---деп сұрады. ар раГійі</w:t>
        <w:br/>
        <w:t>сен үшін қазғам жоқ, парызымды өтедім емес пе?» деп</w:t>
        <w:br/>
        <w:t>бір ойлады да: -- Шығып кетпейтіндей етіп қаздық, -</w:t>
        <w:br/>
        <w:t>Деп қырсық жауап қайырды. 4/3</w:t>
        <w:br/>
        <w:t>157</w:t>
        <w:br/>
        <w:t>Қаһабауғай</w:t>
        <w:br/>
        <w:t>о баста ұнамап еді; қазір тіпті ұсқынсыз көрініп “кетті.</w:t>
        <w:br/>
        <w:t>Түстен кейін мені өзіне шақырып, машинасының жан-</w:t>
        <w:br/>
        <w:t>жағын айналдыра қарап шықты да:</w:t>
        <w:br/>
        <w:t>-- Боссың, -- деді. Мен басымды изедім.</w:t>
        <w:br/>
        <w:t>- Не үшін екенін білетін боларсың? -- Тағы да</w:t>
        <w:br/>
        <w:t>басымды изедім. Қалтасынан бір бумаақша алыпұсынды.</w:t>
        <w:br/>
        <w:t>Бұл жолы басымды шайқадым. «Алмаймын» дегенім.</w:t>
        <w:br/>
        <w:t>Өзіме тиесілі жалақымды алып қойғанмын. Бүлінгеннен</w:t>
        <w:br/>
        <w:t>бүлдіргі алып нем бар? етте</w:t>
        <w:br/>
        <w:t>- Өзің біл, -- деді де бұрылып жүре. берді. Мына</w:t>
        <w:br/>
        <w:t>арамтамақтың адамды зат ретінде пайдалануға шебер</w:t>
        <w:br/>
        <w:t>болып алғанын. қарашы! әне қорлап кету де қолынан</w:t>
        <w:br/>
        <w:t>жақсы келеді екен. ха шала 6002</w:t>
        <w:br/>
        <w:t>Таби басып аялдамаға қарай жүрдім. . Біздің үйге</w:t>
        <w:br/>
        <w:t>баратын автобусқа отырысымен көңілім жадырап жүре</w:t>
      </w:r>
    </w:p>
    <w:p>
      <w:r>
        <w:t>берді. Мені үйде күтіп отыр! Сағына күтіп отыр!, Пбәне</w:t>
        <w:br/>
        <w:t>мен. де сағынып келе жатырмын! Бұл жағынан алып</w:t>
        <w:br/>
        <w:t>қарағанда мен манағы ұрпақ жалғастырғыш божбан</w:t>
        <w:br/>
        <w:t>қарадан әлдеқайда бақытты еместін бе? 2.</w:t>
        <w:br/>
        <w:t>Несие ме? Несиенің де, пәтерақының. да бір жөні</w:t>
        <w:br/>
        <w:t>болар. Ең бастысы әйелім екеуміз балаларымызға дұрыс</w:t>
        <w:br/>
        <w:t>тәрбие беруіміз керек екен. Қалғанын көре. жатармыз.</w:t>
        <w:br/>
        <w:t>е?</w:t>
        <w:br/>
        <w:t>181</w:t>
        <w:br/>
        <w:t>Фейдя Саһрыдай</w:t>
        <w:br/>
        <w:t>- Жоқ, сізден басқа ешкім келген де жоқ. Мен ешкімді</w:t>
        <w:br/>
        <w:t>көргем де жоқ, -- деді.</w:t>
        <w:br/>
        <w:t>-- Біз сөйтіп келіскенбіз, айналайын. Мен тек сені</w:t>
        <w:br/>
        <w:t>сыйлағандығымнан ғана қонақ қылдым. Әйтпесе, менің</w:t>
        <w:br/>
        <w:t>мына қылығымағайындар арасында занмен қудаланатын»</w:t>
        <w:br/>
        <w:t>ақ қылық, -- деді де кетіп қалды.</w:t>
        <w:br/>
        <w:t>амды құртатын адам. Болмаса мына жалдаушылар</w:t>
        <w:br/>
        <w:t>жалданушыға ешқандай да артық сый жасауға міндетті</w:t>
        <w:br/>
        <w:t>емес еді. Бұл да ешнәрсе алмай- -ақ жақсылап күтуге</w:t>
        <w:br/>
        <w:t>міндетті-тұғын. Бастапқыда солайы солай еді. Кейін</w:t>
        <w:br/>
        <w:t>келе бұл да пенде емес пе, жаман үйренді. Жаман үйретті</w:t>
        <w:br/>
        <w:t>десек дұрыс болатын шығар. (әне ана ағайындарды</w:t>
        <w:br/>
        <w:t>айтамын да. Бір-бірінен жасырынып келіп жүріп,</w:t>
        <w:br/>
        <w:t>жарамсақтанғандары несі. Түк татырмай-ақ, нәтижелі</w:t>
        <w:br/>
        <w:t>еңбекті талап етулеріне болатын еді ғой. Өйткені і бұған</w:t>
        <w:br/>
        <w:t>тиесілі ақша келісімімен берілген. Ал, олар өйтпеді.</w:t>
        <w:br/>
        <w:t>Өйдемесе қазақ бола ма. Қойшы сонымен енді осындай</w:t>
        <w:br/>
        <w:t>қазақы тірліктің нәтижесі қандай болды дейсіздер ғой.</w:t>
        <w:br/>
        <w:t>Дүйсенбектің жерінен бастап Жұмабектің жеріне дейінгі</w:t>
        <w:br/>
        <w:t>«ерекше күтімді қажет ететін аяулы жерлер» «ерекше</w:t>
        <w:br/>
        <w:t>күтілді». Ешқайсысы келмей-ақ қойса да дәл осылай</w:t>
        <w:br/>
        <w:t>күтілетін еді. Дейтұрғанмен, бәрібір әркімнің өнімі</w:t>
        <w:br/>
        <w:t>әрқалай болды.</w:t>
        <w:br/>
        <w:t>Дүйсенбек - 80 тонна,</w:t>
        <w:br/>
        <w:t>Сейсенбек -- 75 тонна,</w:t>
        <w:br/>
        <w:t>Сәрсенбек -- 71 тонна,</w:t>
        <w:br/>
        <w:t>Бейсенбек -- 69 тонна,</w:t>
        <w:br/>
        <w:t>Жұмабек - 90 тонна жоңышқа шөбін орып, орамдап,</w:t>
        <w:br/>
        <w:t>қыстақтарына жеткізіп алды. Және ешкім реніш білдірген</w:t>
        <w:br/>
        <w:t>жоқ. Өбінкені Сетай әркімнің көңілінен шығатын жауабын</w:t>
        <w:br/>
        <w:t>қайырды. Мысалға ең аз өнім .алған Бейсенбекке</w:t>
        <w:br/>
        <w:t>«Сіздің шөбініз аз болғанымен құнарлылау шықты.</w:t>
        <w:br/>
        <w:t>Ал, ана ШЖҚұмағандікі мол болғанымен, ол кісінікінің</w:t>
        <w:br/>
        <w:t>көбісі қурайлау», -- деген сынды жылы жауаптармен</w:t>
        <w:br/>
        <w:t>алдандырып қойған.</w:t>
        <w:br/>
        <w:t>ал енбегімен, ешкімнен сый сыяпат күтпей-ақ, жерді</w:t>
        <w:br/>
        <w:t>жақсы суарып, мол өнім алып берген Сетай келер жылы</w:t>
        <w:br/>
        <w:t>да ағайынды бесеудің жерін суаратын болып келісілді.</w:t>
      </w:r>
    </w:p>
    <w:p>
      <w:r>
        <w:t>168</w:t>
        <w:br/>
        <w:t>- Жайабарғай</w:t>
        <w:br/>
        <w:t>БайПаР ая жылайды</w:t>
        <w:br/>
        <w:t>&gt;</w:t>
        <w:br/>
        <w:t>Жалға алған екі бөлмелі жер үйдің түпкісінде етпеттеп</w:t>
        <w:br/>
        <w:t>жатқанмын. Қағанағым” қарқ, сағанағым сарқ болса</w:t>
        <w:br/>
        <w:t>шалқамнан жатпас па едім. Қажығам, шаршағам, ол аз</w:t>
        <w:br/>
        <w:t>десеңіз дүниеден түңіліп те кеткенмін. Біріне тартсан,</w:t>
        <w:br/>
        <w:t>біріне жетпейтін қу тірлік әбден титықтатып тастаған.</w:t>
        <w:br/>
        <w:t>ебір қиялдар мен армандардың шырмауында- қалғам.</w:t>
        <w:br/>
        <w:t>Бірақ үміт аз. Қарызға белшемнен батқанмын. Ай сайын</w:t>
        <w:br/>
        <w:t>келіп тұратын пәтерақы мен несиені уақытылы төлеу мұң</w:t>
        <w:br/>
        <w:t>болып барады. Оның сыртында бір ұл, бір қызым мен</w:t>
        <w:br/>
        <w:t>әйелімнің күнделікті тамағы бар. Қатынсыз қалатындай</w:t>
        <w:br/>
        <w:t>біз сияқты кедейлердің ерте үйленетін жынымыз бар ғой.</w:t>
        <w:br/>
        <w:t>Онымыз аздай, өзімізше намысшылмыз. Тұосынбайдың</w:t>
        <w:br/>
        <w:t>баласы жасағантойдынеге мағантасамасқадепсондай бір</w:t>
        <w:br/>
        <w:t>тойды мен де жасағам. Үйленбесем, той жасмасам бұндай</w:t>
        <w:br/>
        <w:t>жағдайға түспес едім ғой деп қамыққаныммен, Құдайдың</w:t>
        <w:br/>
        <w:t>берген ұлы мен қызына қарап өзімді жұбатып қоямын.</w:t>
        <w:br/>
        <w:t>Осы бір кішігірім шаңырақтың жалғыз. асыраушысы</w:t>
        <w:br/>
        <w:t>менмін. Менің өзімнің жалғыз табысым . қалалық</w:t>
        <w:br/>
        <w:t>тақсопарктен ай сайын алатын азғантай тиын-тебен</w:t>
        <w:br/>
        <w:t>ғана. Басқа кіріс көзі жоқ. Аш қалмас үшін жоспарды</w:t>
        <w:br/>
        <w:t>орындап болғаннан кейін, түн баласына көз ілмей артық</w:t>
        <w:br/>
        <w:t>ақша табуға тырысамын. Сөйтіп жүріп денсаулықты да</w:t>
        <w:br/>
        <w:t>әлсіретіп алғам. Кейде машинаның рөлінде кетіп, бара</w:t>
        <w:br/>
        <w:t>жатып қалғып кететін де кездерім бар. Ұйқтай кетсем</w:t>
        <w:br/>
        <w:t>болды сандырақтайтынды шығарғанмын. Әйелім байғұс</w:t>
        <w:br/>
        <w:t>маған жаны ашып бәрін тасташы дейтін. Тастағанда не</w:t>
        <w:br/>
        <w:t>істемекпін?! Мың сан ойлармен арпалысып жатқанымда</w:t>
        <w:br/>
        <w:t>ұялы телефоным безілдеп қоя берді. Газетке жарнама</w:t>
        <w:br/>
        <w:t>бергенмін. Бір әйел хабарласты: Шопыр керек екен.</w:t>
        <w:br/>
        <w:t>Көршіден қарызға ақша ала салып, салып ұрып келіскен</w:t>
        <w:br/>
        <w:t>жерге келдім. )</w:t>
        <w:br/>
        <w:t>-- Жұмысың соншалықты ауыр болмайды. Тек мен</w:t>
        <w:br/>
        <w:t>шақырған кездерде кез-келген уақытта “жанымнан</w:t>
        <w:br/>
        <w:t>табылсаң болды. Үйін алыс екен. Егер істеймін десең</w:t>
        <w:br/>
        <w:t>біздің времянкада тұра бер, - деді өзін Балқия деп</w:t>
        <w:br/>
        <w:t>таныстырған келіншек. )</w:t>
        <w:br/>
        <w:t>169</w:t>
        <w:br/>
        <w:t>Қаһажарғай</w:t>
        <w:br/>
        <w:t>берді. Арада біраз күн өткенде кәкір-шүкір таусылып,</w:t>
        <w:br/>
        <w:t>сандықтың түбі көріне: бастаған бір күні келіншегі ауылға</w:t>
        <w:br/>
        <w:t>барып келсем дегендей қылып еді, Сетай:</w:t>
        <w:br/>
        <w:t>-- Мыналардың; кешіккенін-ай, а. Жәрайды, барсаң</w:t>
        <w:br/>
        <w:t>бар. Онда сен ауылға бар да, Сәрсенбектің үйіне соға</w:t>
        <w:br/>
        <w:t>кел. Үйіне- барып әшейін амандаса кетейін деп- кіргем-дей</w:t>
        <w:br/>
        <w:t>сал, -- деп әйелін шығарып салды. Бұның әйелі:-де-тегі;</w:t>
      </w:r>
    </w:p>
    <w:p>
      <w:r>
        <w:t>көлденен тайдаға әбден үйреніп алған. Ауылға. келіп,</w:t>
        <w:br/>
        <w:t>үйіне. соғып, қора-жайын түгендесімен. қайтадан -атқа</w:t>
        <w:br/>
        <w:t>қонды... Мәгезінге .кірмес бұрын бірінші Сәрсенбектің</w:t>
        <w:br/>
        <w:t>үйіне келді. Сәрсенбек пен әйелі кеше ғана қаладан келген</w:t>
        <w:br/>
        <w:t>беті екен: . : 1 : 8 :</w:t>
        <w:br/>
        <w:t>-- Өзіміз де ертен барып. қайтсақ па деп отыр едік.</w:t>
        <w:br/>
        <w:t>Анау күннен бері түк қолымыз тимей кетті. Қаладан кеше</w:t>
        <w:br/>
        <w:t>ғана келдік, -- деп әйелі бәйек болды да қалды. Сетайдың</w:t>
        <w:br/>
        <w:t>әйелі.де салдырлақ келіншекке бап қосылып берді. ;</w:t>
        <w:br/>
        <w:t>- Ой, жаным тәте, қойыңызшы. Сіздерге ешқандай</w:t>
        <w:br/>
        <w:t>өкпе жоқ қой: Ауылға келгесін жолай сіздерге амандаса</w:t>
        <w:br/>
        <w:t>кетейін деп бұрыла салғам. Қайынағаны аттап кетсек ұят-</w:t>
        <w:br/>
        <w:t>тағы, &lt;-“деп бәйбішенің іші-бауыранан бір-ақ шықты.”</w:t>
        <w:br/>
        <w:t>Сәрсенбектің бәйбішесі қаладан әкелген алмасы бар,</w:t>
        <w:br/>
        <w:t>қияры бар дегендей бір дорба ұстатты да, екінші дорбаны</w:t>
        <w:br/>
        <w:t>беріп тұрып: ) кұм то</w:t>
        <w:br/>
        <w:t>- Мынау сливаның варенкесі. Сынып: қалмасын,</w:t>
        <w:br/>
        <w:t>байқап ұста, -- деді. Әбден қоштасар кезде ереңсіздеу</w:t>
        <w:br/>
        <w:t>қып қана: -- Қайныма сәлем айтып бар: Сәрсен ағасының</w:t>
        <w:br/>
        <w:t>жеріне бөлекше қарасын, -- деп ескертіп шығарып салды.</w:t>
        <w:br/>
        <w:t>Бұндай әнгімелердің талайына жауап беріп үйренген бәле</w:t>
        <w:br/>
        <w:t>қатын да қарап қалмады:</w:t>
        <w:br/>
        <w:t>- Сәлемінізді жеткіземін ғой, тәте. Әрине, сіздердің</w:t>
        <w:br/>
        <w:t>жерге дұрыс қарамағанда, ол қайныңыз жұлдыз санайды</w:t>
        <w:br/>
        <w:t>ма, -- деп атына қамшы басып, желіп жөнелді. Елге</w:t>
        <w:br/>
        <w:t>Сетай таннан тұрып жерге жарық түсер-түспестен</w:t>
        <w:br/>
        <w:t>егіс басына барды. дсенбектің жеріне: суды молырақ</w:t>
        <w:br/>
        <w:t>ағызып; біраз уақыт тастап қойды. Артылған суды</w:t>
        <w:br/>
        <w:t>Сейсенбектің жеріне бұрын, асықпай сінсін деп су екеш</w:t>
        <w:br/>
        <w:t>суға даеркіндік берді. Сәрсенбектіңжерінеекіншіарықтан</w:t>
        <w:br/>
        <w:t>су бұрып, оған да молынан: жіберді: Ал қалған екеудің</w:t>
        <w:br/>
        <w:t>жеріне суды әшейін. бір жүгіртіп алып -шығып кетті.</w:t>
        <w:br/>
        <w:t>Егер осы беті келмейтін болса, ол екеуінің жерлері осы</w:t>
        <w:br/>
        <w:t>тойғанымен, шөліркеп қала бермек. Бұрынырақта бұндай</w:t>
        <w:br/>
        <w:t>қулығы жоқ еді. Сынықтан басқаның барлығы жұғады</w:t>
        <w:br/>
        <w:t>165</w:t>
        <w:br/>
        <w:t>бойд0я Саһыдай</w:t>
        <w:br/>
        <w:t>БІЗІҢ ЗАМАННЫҢ ШЫҒАЙБАЙ ЯРЫ</w:t>
        <w:br/>
        <w:t>е 5</w:t>
        <w:br/>
        <w:t>Ұлыдаланыңмынжылдарбойғынегері көшпенділердің</w:t>
        <w:br/>
        <w:t>мирасқор мұрагері саналатын ұрпағы -- бүгінгі қазақтар</w:t>
        <w:br/>
        <w:t>үшіндемалшылықатакәсіп. Ұрпақтанұрпаққақан арқылы</w:t>
        <w:br/>
        <w:t>тараған, сүйекке сіңген. Кемелділер мен кеменгерлердің</w:t>
        <w:br/>
        <w:t>құламастай болған өкіметі де бүкіл қазақты колхаз, совхоз</w:t>
        <w:br/>
        <w:t>қылып өмір сүру, тіршілік ету формасын отырықшылыққа</w:t>
        <w:br/>
        <w:t>ауыстырғанымен, малшыларды көшпенділік тәртібінен</w:t>
        <w:br/>
        <w:t>айныта алмаған. /Каз жайлауын жайлаған. Күзде қырда</w:t>
        <w:br/>
        <w:t>күзеген. Қыс қыстағын қыстаған. Көктемде көктеуінде</w:t>
        <w:br/>
        <w:t>мал төлдеткен. “Заман алты аунап кетсе де бұл қағида</w:t>
        <w:br/>
        <w:t>өзгермеген қалпында қала бермек. Өйткені табиғаттың</w:t>
      </w:r>
    </w:p>
    <w:p>
      <w:r>
        <w:t>зандылығына ешбір қоғамның заңы қарсы тұра алмақ</w:t>
        <w:br/>
        <w:t>емес.</w:t>
        <w:br/>
        <w:t>Қош, сонымен малшылық турасындағы белгілі</w:t>
        <w:br/>
        <w:t>жәйттарды қайталап айтып, малтамызды езіп отыра</w:t>
        <w:br/>
        <w:t>бермейік. Ендігікезектемалшытуралыәнгімегеауысайық.</w:t>
        <w:br/>
        <w:t>Кешегі кеңес үкіметі кезінде де бүгінде де мал баққандар</w:t>
        <w:br/>
        <w:t>ата-бабасы таяқ ұстағандар болып табылады. Бұл күнде</w:t>
        <w:br/>
        <w:t>әркім қолынан келгенін істеуге мүмкіндік алған заманда</w:t>
        <w:br/>
        <w:t>малшылар да өз биіктерін айтарлықтай бағындыруда.</w:t>
        <w:br/>
        <w:t>Малды мал қылған малшылар да, малы мал қылған</w:t>
        <w:br/>
        <w:t>малшылар да бар.</w:t>
        <w:br/>
        <w:t>Бүгінгі сөз малы мал қылған малшылар жайында</w:t>
        <w:br/>
        <w:t>болмақ. Кезінде аудан бойынша да, тіпті облыс</w:t>
        <w:br/>
        <w:t>бойынша да қызыл туды қолдарынан бермеген «Ленин»</w:t>
        <w:br/>
        <w:t>колхозының шопандары бүл АЕ де ырыс пен берекенің</w:t>
        <w:br/>
        <w:t>негізгі мегерлері саналады. Бәрі де сол төрт түліктің</w:t>
        <w:br/>
        <w:t>игілігін көрген жандар. Ал солардың ішінде мыңғырған</w:t>
        <w:br/>
        <w:t>малдың соңында адамдығын жоғалтып алған екі бірдей</w:t>
        <w:br/>
        <w:t>қойшы болды. Оның бірі -- Әбжан болса, екіншісі --</w:t>
        <w:br/>
        <w:t>Әділжан еді. Бір қызығы екеуі де тамырларын бір атадан</w:t>
        <w:br/>
        <w:t>тартатын ағайынды кісілер еді.</w:t>
        <w:br/>
        <w:t>182</w:t>
        <w:br/>
        <w:t>Фа Сарыдай</w:t>
        <w:br/>
        <w:t>--.Қасіретімді көзіңмен көріп жүрсін ғой.</w:t>
        <w:br/>
        <w:t>- Олне қасірет? Бақыттысыздар ғой.</w:t>
        <w:br/>
        <w:t>- Егер байлық бақыт болса, онда біз осы мемлекеттегі</w:t>
        <w:br/>
        <w:t>он бесінші, не болмаса жиырмасыншы орындағы бақытты</w:t>
        <w:br/>
        <w:t>адамдар шығармыз. Кіммен көрші тұрып жатқанымызды</w:t>
        <w:br/>
        <w:t>білесін ғой. Бірақ, олай емес қой. Өзің ойлашы мынау-не</w:t>
        <w:br/>
        <w:t>өмір? Анау камераны көрдің бе2</w:t>
        <w:br/>
        <w:t>- Қорқпа ол бүгінше істемейді. Сол камера арқылы</w:t>
        <w:br/>
        <w:t>аған ано-о-у жақта жатып алып мені бақылап жүреді.</w:t>
        <w:br/>
        <w:t>- Сонда сізге сенбей ме2- Сіз де камера арқылы</w:t>
        <w:br/>
        <w:t>қадағалап отырасыз ба?</w:t>
        <w:br/>
        <w:t>- Сенбейді. Жоқ мен оны бақыламаймын. Өйткені</w:t>
        <w:br/>
        <w:t>оның ол жақта тағы бір әйелі бар.</w:t>
        <w:br/>
        <w:t>-- Басқа әйелі болса сізді неге барылайд,</w:t>
        <w:br/>
        <w:t>- Мен де оның әйелімін ғой. (боқ мен оның мына</w:t>
        <w:br/>
        <w:t>көп дүниесінің бірімін. Ал ол өз меншігіне біреудің қол</w:t>
        <w:br/>
        <w:t>сұққанын қаламайды.</w:t>
        <w:br/>
        <w:t>-- Бәсе, мен алғаш көргенде-ақ байқағанмын. Бір-</w:t>
        <w:br/>
        <w:t>бірлеріңізге ықылассыз екендеріңізді. Сіз өзіңіз рұқсат</w:t>
        <w:br/>
        <w:t>еттіңіз бе, екінші әйел алуға. ;</w:t>
        <w:br/>
        <w:t>-- Ол ұрпақсыз қалғысы келген жоқ. Ұл бала керек</w:t>
        <w:br/>
        <w:t>деген желеумен тоқал алды. ;</w:t>
      </w:r>
    </w:p>
    <w:p>
      <w:r>
        <w:t>-- Сондықтан рұқсат еткен екенсіз ғой?</w:t>
        <w:br/>
        <w:t>- Ол ешқашан менен рұқсат сұраған емес. Бірақ</w:t>
        <w:br/>
        <w:t>сұрап жатса менде қарсылық көрсетер ой да жоқ. Себебі</w:t>
        <w:br/>
        <w:t>ол қашанда өзі ойға алған істі істеп үйренген.</w:t>
        <w:br/>
        <w:t>Өзімнің нәзікжандылығымнан ба, әлде ішкен вискидің</w:t>
        <w:br/>
        <w:t>буы ма, өзін сыртынан қарап не деген бақытты жан деп</w:t>
        <w:br/>
        <w:t>тамсанатын әйелге деген әлдебір аяушылық сезімі оянып,</w:t>
        <w:br/>
        <w:t>тіпті қолын алақаныма салып, аялай бастадым. Қолдары</w:t>
        <w:br/>
        <w:t>жүп-жұмсақ, нәзік. Менін әйелімнің бақшаның шөбін</w:t>
        <w:br/>
        <w:t>жұлып, күл шығарып, от жағатын қап-қара қолындай</w:t>
        <w:br/>
        <w:t>емес. Әрине, бұл күн сайын сұлулық салонына барады,</w:t>
        <w:br/>
        <w:t>бір күн тырнағын алдырса, екінші күні бетін әрлетеді.</w:t>
        <w:br/>
        <w:t>іпті, шашын таратуға да салонға барады. Өзімнің</w:t>
        <w:br/>
        <w:t>қап-қара әйелім көз алдыма келді. Ол байғұс күні бойы</w:t>
        <w:br/>
        <w:t>шиеттей екі баланың кірін жуып, одан қалса тамағымен</w:t>
        <w:br/>
        <w:t>алысады да жүреді. Ол салонға барып шаш таратпақ</w:t>
        <w:br/>
        <w:t>түгілі, орамалының астындағы шашы аптасына бір рет,</w:t>
        <w:br/>
        <w:t>моншаға барғанда ғана таралады. Ал тырнақтары осынша</w:t>
        <w:br/>
        <w:t>174</w:t>
        <w:br/>
        <w:t>Бг27%-Саһлыдай</w:t>
        <w:br/>
        <w:t>Амалсыз келістім. Өйткені бұл маған айына үш</w:t>
        <w:br/>
        <w:t>айлық табысымды төлейтін болды. Үйге келіп, әйелімнің</w:t>
        <w:br/>
        <w:t>келісімін алып, келіншектің үйіне біржола көшіп</w:t>
        <w:br/>
        <w:t>бардым. Көштім дейтіндей мен қайбір жүгім бар дейсің.</w:t>
        <w:br/>
        <w:t>Ауыстырып киетін бірер киімім мен некелі жарымның</w:t>
        <w:br/>
        <w:t>рұқсаты мен келісімін арқалап бардым. "Алап солай.</w:t>
        <w:br/>
        <w:t>Арам жолмен келген байлыққа белшесінен батқан әйел</w:t>
        <w:br/>
        <w:t>кейде түннің жарымында іздеп қалса жанынан табылуым</w:t>
        <w:br/>
        <w:t>ыы басында қарсылық танытқысы келгенімен;</w:t>
        <w:br/>
        <w:t>қазіргі жағдайымызға орай көнуге мәжбүр болды.</w:t>
        <w:br/>
        <w:t>ұмысыма бір аптаның. ішінде үйреніп. алдым.</w:t>
        <w:br/>
        <w:t>Анау айтқандай онша қиын емес. Таңғы сағат жетіде</w:t>
        <w:br/>
        <w:t>тұрып, тамақтанып болған соң машинаны дайындап</w:t>
        <w:br/>
        <w:t>қоямын. Мектепте оқитын Дина мен- Динара атты</w:t>
        <w:br/>
        <w:t>екі қызы мен балабақшаға баратын Диананы мінгізіп,</w:t>
        <w:br/>
        <w:t>ақылы мектептеріне апарып саламын. Қайтар жолда</w:t>
        <w:br/>
        <w:t>ақша айырбастау пунктіне кіріп, жүз долларды теңгеге</w:t>
        <w:br/>
        <w:t>ауыстырамын. Бүл кезде сағат тоғыздар шамасы болады.</w:t>
        <w:br/>
        <w:t>Содан түске дейін Балқияны тасимын. Оның баратын</w:t>
        <w:br/>
        <w:t>жұмысы да жоқ. Бар жұмысы сол--мен айырбастап</w:t>
        <w:br/>
        <w:t>келген жүз долларды тауысу. Супермаркет, сұлулық</w:t>
        <w:br/>
        <w:t>салоны сынды бірді-екілі жерлер ғана. Үйге келіп, түскі</w:t>
        <w:br/>
        <w:t>асты ішкеннен кейін сағат кешкі беске дейін, демаламын.</w:t>
        <w:br/>
        <w:t>Кешкі бесте шығып балаларды кілең ығайлар мен</w:t>
        <w:br/>
        <w:t>сығайлырдың балалары ғана оқитын мектептерінен алып</w:t>
        <w:br/>
        <w:t>келемін. Олар алтыға дейін тамақтанады. Алтыда үлкен</w:t>
        <w:br/>
        <w:t>қызын әлдеқандай курсқа, ортаншы қызын скрипка</w:t>
        <w:br/>
        <w:t>үйірмесіне апарып саламын да, олар шыққанға дейін кіші</w:t>
        <w:br/>
        <w:t>қызына жасанды мүз айдынында сырғанақ тептіремін.</w:t>
        <w:br/>
        <w:t>Сағат кешкі сегіздер шамасында бәріміз үйге ораламыз да</w:t>
        <w:br/>
        <w:t>тамақтанамыз. Балқияның бір қызық жері мені өздерімен</w:t>
        <w:br/>
        <w:t>бірге отырғызып тамақтандырады. Содан кейін мен өзіме</w:t>
        <w:br/>
        <w:t>бұйырған құжыраға (шындығында бұлменің үй деп тұрып</w:t>
      </w:r>
    </w:p>
    <w:p>
      <w:r>
        <w:t>жатқан пәтерімнің жанында хан сарайы) барып қисаямын.</w:t>
        <w:br/>
        <w:t>Балқия аяқасты бір жерге барамыз демесе, осы жатқаным</w:t>
        <w:br/>
        <w:t>жатқан. Жалғыздықтан зеріксем, күзет қызыметіндегі</w:t>
        <w:br/>
        <w:t>жігіттің қасына барып отырамын. Кейде өзіме бұйырған</w:t>
        <w:br/>
        <w:t>хан сарайындай құжыраға әйелімді алып келіп тұрғым</w:t>
        <w:br/>
        <w:t>келеді. Бірақ оған мына бай қатынның көнбесі анық.</w:t>
        <w:br/>
        <w:t>Көнгені былай тұрсын мен оған өзімді бойдақпын деп</w:t>
        <w:br/>
        <w:t>таныстырғам. Өйткені ол бастапқы келісімде күндіз-түні</w:t>
        <w:br/>
        <w:t>170</w:t>
        <w:br/>
        <w:t>- Қаһабарғай</w:t>
        <w:br/>
        <w:t>кеттік қой. |Жұмағамыз биыл -келмейтін болды-ау деп</w:t>
        <w:br/>
        <w:t>жатыр ма едіңдер, -- деп еді, Сенбектің орнына әйелі</w:t>
        <w:br/>
        <w:t>жауап берді. 4</w:t>
        <w:br/>
        <w:t>- Жоқ, а, аға. Бада келмесе де, сіздің бір келетініңіз</w:t>
        <w:br/>
        <w:t>анық -қой,.-- деді: (һүмекен бұларға қараңғы: қоюлана</w:t>
        <w:br/>
        <w:t>түскенде: із базы 3?</w:t>
        <w:br/>
        <w:t>-- иналындар, бізді Үйге кеттік. Кешке қайтып</w:t>
        <w:br/>
        <w:t>әкеліп тастаймын, -- деді. Сөйтсе, бұлүйіне монша жағып</w:t>
        <w:br/>
        <w:t>қойыпты. Сетаймен бірге өзі кіріп, бір-бірінің арқаларын</w:t>
        <w:br/>
        <w:t>ысып беріп, екі сағаттан аса уақыт түсіп- шықты.</w:t>
        <w:br/>
        <w:t>Сетайдың әйелімен бірге өз әйелін- кіргізді. Әртүрлі</w:t>
        <w:br/>
        <w:t>әнгімелер айтылды. Биылғы: жаздың жанға да жерге де</w:t>
        <w:br/>
        <w:t>жайлы болып тұрғанын; жауын шашынның молдығын</w:t>
        <w:br/>
        <w:t>сөз қылды.</w:t>
        <w:br/>
        <w:t>абек әңгіме арасында: а” :</w:t>
        <w:br/>
        <w:t>- ӘЙ, осы биыл тасқа дашөп шығып жатыр. Суармаса</w:t>
        <w:br/>
        <w:t>да шығатындай болып тұр, "иә, -- деп еді; Сетай қадірін</w:t>
        <w:br/>
        <w:t>түсіргісі келмей: -- Бәрібір суғармаса болмайды; -- деді.</w:t>
        <w:br/>
        <w:t>Адамға. керексіз болып қалғаннан “жаман не: не бар.</w:t>
        <w:br/>
        <w:t>Жұмабек орынсыз айтқан пікірінің Сетайдың көңіліне</w:t>
        <w:br/>
        <w:t>келіп қалғанын біліп. “ : :</w:t>
        <w:br/>
        <w:t>- Ой-бой, о не дегенің. «Жүз күн жанбыр жауса да,</w:t>
        <w:br/>
        <w:t>бір күнгі суарғанға жетпейді» деген бе еді, бір мәтел бар</w:t>
        <w:br/>
        <w:t>еді ғой. Сол бекер айтылған ғой дейсің бе, -- деп жуып-</w:t>
        <w:br/>
        <w:t>шайып кетті. : )</w:t>
        <w:br/>
        <w:t>Моншадан шыққаннан кейін де ет-жеп,. сорпа ішіп</w:t>
        <w:br/>
        <w:t>отырып, бұлар әңгімені ұзағынан жіберді. Жұмабек те</w:t>
        <w:br/>
        <w:t>әзінің жерін дұрыстап суғару керек екендігін әңгіменің әр</w:t>
        <w:br/>
        <w:t>тұсында әдемілеп ескертіп отырды. Түннің бір уағында</w:t>
        <w:br/>
        <w:t>бұларды. егіс басындағы лашықтарына әкеп” тастап,</w:t>
        <w:br/>
        <w:t>қайтар кезінде ?бұмабек Сетайға:</w:t>
        <w:br/>
        <w:t>- Менің саған келгенімді, аз-маз күтіп, тиын-тебен</w:t>
        <w:br/>
        <w:t>ұстатқанымды ешкім білмей-ақ қойсын; -- деді. Сол</w:t>
        <w:br/>
        <w:t>кезде мастық жеңе бастаған Сетай: - :</w:t>
        <w:br/>
        <w:t>-- Ешкім білмейді, қорықпаңыз. Үйреніп: қалдық қой</w:t>
        <w:br/>
        <w:t>білдірмеуді, - деді. (Зұмабек мынау не деп тұр дегендей</w:t>
        <w:br/>
        <w:t>бетіне аңтарыла қарап қалыпты. Сол сәтте есін жиып ала</w:t>
        <w:br/>
        <w:t>қойған Сета: - ылда шақырып жүргеніңізді айтамын, --</w:t>
        <w:br/>
        <w:t>деп еді, Жұмабек:</w:t>
        <w:br/>
        <w:t>- Е, бәсе. Мен аналар да жасырып, сені шақырып</w:t>
      </w:r>
    </w:p>
    <w:p>
      <w:r>
        <w:t>жүр ме десем, - деді.</w:t>
        <w:br/>
        <w:t>167</w:t>
        <w:br/>
        <w:t>Фойдіғ Сарадай</w:t>
        <w:br/>
        <w:t>өз орындарына жайғасады. Орындарына отыра: қалып</w:t>
        <w:br/>
        <w:t>алдарындағы қымбат ішімдіктерден. тартып-тартып</w:t>
        <w:br/>
        <w:t>жібереді де қайта тұрады.</w:t>
        <w:br/>
        <w:t>Біруақытта Дина менің қасыма келіп:</w:t>
        <w:br/>
        <w:t>- Сізге қызықсыз болып кеткен жоқ па. Рөлде жүріп</w:t>
        <w:br/>
        <w:t>ішуге болмайды ғой, мынадан көріңіз, -- деп алдыма</w:t>
        <w:br/>
        <w:t>бір тал шылым тастады да: --мен қазір: келемін, -- деп</w:t>
        <w:br/>
        <w:t>құлағына сырға таққан ікігітпен үстіңгі қабатқа көтеріліп</w:t>
        <w:br/>
        <w:t>кетті. Темекі өзімде де бар емес пе, бұны неге маған беріп</w:t>
        <w:br/>
        <w:t>жүр деп ойлап коям іштей. Сөйтсем, ол кәдімгі есірткі</w:t>
        <w:br/>
        <w:t>болып шықты. Бәсе бұл қыз кей кездері есінен адасып,</w:t>
        <w:br/>
        <w:t>жынды адамша сандырақтап жүруші “еді, шегетін бәле</w:t>
        <w:br/>
        <w:t>екен ғой деген ой келді. Осынша жасқа. келіп, әртүрлі</w:t>
        <w:br/>
        <w:t>қызықтар туралы естіп жүрсек те, дәл осыны, оның</w:t>
        <w:br/>
        <w:t>ішінде тірі есірткі шегетін адамды бірінші рет көруім еді.</w:t>
        <w:br/>
        <w:t>Кәдімгідей қорқып қалдым.</w:t>
        <w:br/>
        <w:t>ірақ қой деп айтатындай мен оның ақылшысы</w:t>
        <w:br/>
        <w:t>емеспін. (әне менің ақылымды керек етіп тұрған ол</w:t>
        <w:br/>
        <w:t>да жоқ. Тындамасы тағы белгілі. «Ақылды болсан неге</w:t>
        <w:br/>
        <w:t>кедейсің2» деген америкалық мақалын айтып шыға келер</w:t>
        <w:br/>
        <w:t>тағы да. Жәйіма жүрейін деп шештім. Күл болмасаң бүл</w:t>
        <w:br/>
        <w:t>бол деп қоя салайын десем, Балқия мені қызына әдейі</w:t>
        <w:br/>
        <w:t>бақылап жүрсін деп қосып жіберіп жүр емеспе. П.ешесіне</w:t>
        <w:br/>
        <w:t>ескертейін десем, қызының алдында «тоқылдақ» болып</w:t>
        <w:br/>
        <w:t>қаламын ба деп қорқамын. Ал үш қыздың бірінің қабағы</w:t>
        <w:br/>
        <w:t>қырын кетсе болғаны машинаны табыстап беріп, үйіңе</w:t>
        <w:br/>
        <w:t>тайып тұруыңа тура келеді. Осы қыздардың көңілін</w:t>
        <w:br/>
        <w:t>тапқандықтан жүрмін емеспін бе бір жағы.</w:t>
        <w:br/>
        <w:t>сындай екіұшты ойлармен әрі-сәрі болып жүргенде</w:t>
        <w:br/>
        <w:t>бұл әнгімені Динаның өзі бастады. ППайтантойы</w:t>
        <w:br/>
        <w:t>аяқталып, сайтансарайдан қайтып келе жатқан бір жолы</w:t>
        <w:br/>
        <w:t>ол маған:</w:t>
        <w:br/>
        <w:t>-- Сіз маған таң қалып жүрсіз бе? - деді.</w:t>
        <w:br/>
        <w:t>-- Иә, бастапқыда бұндай өнерін жоқ еді, - дедім.</w:t>
        <w:br/>
        <w:t>-- Рас. Солай болған. Ал кейіннен неге бұлай болып</w:t>
        <w:br/>
        <w:t>жүр деп ойлайсыз?</w:t>
        <w:br/>
        <w:t>-- Мектеп бітіретін уақыттарын жақындап қалды. Бірге</w:t>
        <w:br/>
        <w:t>оқыған достар бірге жүріп қалғыларың келетін шығар.</w:t>
        <w:br/>
        <w:t>- Жоқ.</w:t>
        <w:br/>
        <w:t>- Енді не?</w:t>
        <w:br/>
        <w:t>-- Білмей-ақ қойыңыз. Бұған папа мен мама кінәлі...</w:t>
        <w:br/>
        <w:t>172</w:t>
      </w:r>
    </w:p>
    <w:p>
      <w:r>
        <w:t>бейдж Сайадай</w:t>
        <w:br/>
        <w:t>дегендей, бұған да мына бір қулық. ағайындылардан</w:t>
        <w:br/>
        <w:t>ақыры жұғып тыныпты. Тіпті өзінің туабітті қасиетіндей</w:t>
        <w:br/>
        <w:t>болып бара жатқанын қайтерсің. л.86. дқа бы</w:t>
        <w:br/>
        <w:t>Түс әлетінде үйіне келіп, кешкі салқынға дейін көз</w:t>
        <w:br/>
        <w:t>шырымын алайын деп жата-кеткен. Көзі енді ілініп бара</w:t>
        <w:br/>
        <w:t>жатқанда сырттағы адамдардың дабырынан оянып кетті.</w:t>
        <w:br/>
        <w:t>Әйелінің көзі жайнап кетіпті. Әй не де болса ана екеудің</w:t>
        <w:br/>
        <w:t>біреуі келген шығар деп ойлап үлгергенше "жүйрік ауыз</w:t>
        <w:br/>
        <w:t>әйелі: -- Тезірек тұр. Аға келді, --деді тақ бір өздерінің</w:t>
        <w:br/>
        <w:t>бауырмал туыстары келгендей. Аға емес, азық-түлік</w:t>
        <w:br/>
        <w:t>келді деп қуанып тұрғаны айдан анық емес пе. Бұл жолғы</w:t>
        <w:br/>
        <w:t>келген ағалары Бейсенбек екен. Ағалары да өз образына</w:t>
        <w:br/>
        <w:t>мықтап кіріп алған екен. Сетайдың далада өзімен өзі</w:t>
        <w:br/>
        <w:t>ойнап отырған баласына:</w:t>
        <w:br/>
        <w:t>- Қалың қалай, Әсетжан. Осы сені өзіме бала</w:t>
        <w:br/>
        <w:t>қылып алмасам ба. Мектепті бітіргеннен кейін, сені өзім</w:t>
        <w:br/>
        <w:t>ору түсіремін. Қанат ағаңның үйінде жатып оқисың,</w:t>
        <w:br/>
        <w:t>иленгенде тойынды да өзім жасап беремін, -- деп сөзбен</w:t>
        <w:br/>
        <w:t>жарылқап отыр екен. Қанат деп отырғаны: өзінің қалада</w:t>
        <w:br/>
        <w:t>тұратын баласы. Сетаймен амандасып, қал сұрасқаннан</w:t>
        <w:br/>
        <w:t>кейін:</w:t>
        <w:br/>
        <w:t>-. Ой, Секем, жатысың жайлы болсын. Аспаның ала</w:t>
        <w:br/>
        <w:t>болса, жерің құла болады дегендей суларың сай жыралы</w:t>
        <w:br/>
        <w:t>жерлерге үйіріліп, биіктеу жердегі біздің экерімізге жетер</w:t>
        <w:br/>
        <w:t>жол таппай аласұрып жатыр ғой, -- деп әзілмен қағытты.</w:t>
        <w:br/>
        <w:t>Ондай-ондай аяқасты сұрақтарға суырып салып жауап</w:t>
        <w:br/>
        <w:t>беріп үйренген Сетай бұл жолы да қарап қалған жоқ. .</w:t>
        <w:br/>
        <w:t>- ЖЫ кісілердікін бірер күнде бітіріп тастап, сіздікін</w:t>
        <w:br/>
        <w:t>асықпай суғарайын деп шештім. Қазірше күйіп кетпесін</w:t>
        <w:br/>
        <w:t>деп бір жүгіртіп өткем. Сіздің жерге ерекше күтім керек.</w:t>
        <w:br/>
        <w:t>Топырағы керіштеу, -- деп жарылқап-ақ тастаған.</w:t>
        <w:br/>
        <w:t>Бейсекен қуанып кетіп;</w:t>
        <w:br/>
        <w:t>-- ӘЙ, Сетай, өзім де солай ойлағам. Білген екенмін, -</w:t>
        <w:br/>
        <w:t>деді. Ол да өз ағайындарындай, қалыптасқан дәстүрден</w:t>
        <w:br/>
        <w:t>аттамай, берерін беріп, айтарын айтты. Бұл да сол</w:t>
        <w:br/>
        <w:t>жаттанды жайдақ жауаптарын төгіп-төгіп тастады.</w:t>
        <w:br/>
        <w:t>Сөйтіп, бұны да шығарып салған. Ендігі келетін бір адам</w:t>
        <w:br/>
        <w:t>бар. Ол -- Жұмабек. Алла жазса ол да келіп қалар. Ой-</w:t>
        <w:br/>
        <w:t>дөйт деген, үмекен, келгенде де жақсы: келді. Келе</w:t>
        <w:br/>
        <w:t>салысымен:</w:t>
        <w:br/>
        <w:t>- Ақыры жеттім-ау сендерге. ұмысбасты болып</w:t>
        <w:br/>
        <w:t>166</w:t>
        <w:br/>
        <w:t>Фо420я Саридай</w:t>
        <w:br/>
        <w:t>тасығандай қып жүріп суарды деуге де болады. Сөйтіп</w:t>
        <w:br/>
        <w:t>жүрген күндердің бірінде егістіктің басына осылардың</w:t>
      </w:r>
    </w:p>
    <w:p>
      <w:r>
        <w:t>ішіндегі ең үлкендеуі Дүйсенбек келеді. (асы үлкені</w:t>
        <w:br/>
        <w:t>ғана емес, іштеріндегі кулауы да-осы кісі. Кезінде осы</w:t>
        <w:br/>
        <w:t>колхоз тарамай тұрғанда экономист болған. Қулығы ғой</w:t>
        <w:br/>
        <w:t>осындай дөй кісіні елден бұрын егістікке әкелген. Ол кісі</w:t>
        <w:br/>
        <w:t>Сетаймен бірге егістікті аралап көріп.жүріп, қайтарында</w:t>
        <w:br/>
        <w:t>қулана жымиып бір әңгіменің шетін шығарды.</w:t>
        <w:br/>
        <w:t>- Сетай, сені түсінеміз ғой. Қолыңнан келгенінді</w:t>
        <w:br/>
        <w:t>аямайсың. Бірақ, көңілің адал болғанымен, жалғыз өзің</w:t>
        <w:br/>
        <w:t>не істеп үлгересің. Саған өкпеміз жоқ. ІШыққанынша</w:t>
        <w:br/>
        <w:t>көрерміз. Дегенмен, маған тиесілі жерге “дұрыстап</w:t>
        <w:br/>
        <w:t>қарай жүрерсің. Мынаны келінге апарып бер, -- деді де</w:t>
        <w:br/>
        <w:t>қолынан үлкен бір дорба ұстатып кетті. Сөйтті де арғы</w:t>
        <w:br/>
        <w:t>жағы түсінікті шығар, несін созбақтай берейін дегендей</w:t>
        <w:br/>
        <w:t>атына мініп тартып отырды. Сетай егістіктің жағасына</w:t>
        <w:br/>
        <w:t>тұрғызған лашығына келіп, дорбаны төгіп еді, Құдай-ау</w:t>
        <w:br/>
        <w:t>ішінде не жоқ дейсін, Бір-екі келі тәтті де, сабын да, қыл</w:t>
        <w:br/>
        <w:t>аяғы нәски де жүр. «Е-е-е...», деді де қойды. Қатыны</w:t>
        <w:br/>
        <w:t>да бұндай жоралғыға әбден үйреніп алған. Сол баяғы</w:t>
        <w:br/>
        <w:t>тәубесіздігіне салынып:</w:t>
        <w:br/>
        <w:t>-- Темекіәкелмегенекен, ие, - деді күйеуінің жағдайын</w:t>
        <w:br/>
        <w:t>ойлағансып. Сетай да саспайды. Сәл үнсіз жатты да:</w:t>
        <w:br/>
        <w:t>-- Бірер күнде Сейсенбек те келіп қалар, -- деді.</w:t>
        <w:br/>
        <w:t>Сумұраптың бүйтіп керги жауап қатуының да себебі жоқ</w:t>
        <w:br/>
        <w:t>емес. Айтқанындай-ақ, арада екі күн өтер-өтпесте сары</w:t>
        <w:br/>
        <w:t>Уазына сүйріктей сұлу әйелін салып алып, Сейсенбек</w:t>
        <w:br/>
        <w:t>те жетті. Ол да құры қол келмеген. Бұл тіпті өзінше бір</w:t>
        <w:br/>
        <w:t>қамқорси қалады.</w:t>
        <w:br/>
        <w:t>- Әз, Секе. Сенің еңбегің енбек-ақ, тегі. Қашанғы</w:t>
        <w:br/>
        <w:t>суғара бересің. Темір емессің ғой, бір уақ демалсаңшы.</w:t>
        <w:br/>
        <w:t>ір күн су ішпесе қурап қалмас қурағырдың жері. Биыл</w:t>
        <w:br/>
        <w:t>жауын-шашын да жақсы ғой, -- деп өзінше бастық болып,</w:t>
        <w:br/>
        <w:t>Сетайға демалыс жариялап берді. Сөйтіп, сол күні екеуі</w:t>
        <w:br/>
        <w:t>жақсылап ішті. Ара-тұра аңғал жігітті арқасынан қағып</w:t>
        <w:br/>
        <w:t>отырып, өзінің жерінің дөңестеу жерге орналасқанын,</w:t>
        <w:br/>
        <w:t>сол себепті де асықпай суғару керек екендігін түсіндіріп</w:t>
        <w:br/>
        <w:t>берді. Сетай ықылық атып тұрып:</w:t>
        <w:br/>
        <w:t>- Секен аға, қорқпаңыз, биыл ешкім сізден асып шөп</w:t>
        <w:br/>
        <w:t>алмайды бұл жерден, -- деп шығарып салды. Соның</w:t>
        <w:br/>
        <w:t>әкеліп берген темекісін тартып, егістігін суғарып жүре</w:t>
        <w:br/>
        <w:t>164</w:t>
        <w:br/>
        <w:t>Қаһабанай</w:t>
        <w:br/>
        <w:t>ойлап жүрсің бе?» десем, «Мама, мы же ведьнежеланные</w:t>
        <w:br/>
        <w:t>дети, так ведь2» деп қарап тұр. Бұрында: бауырмал емес</w:t>
        <w:br/>
        <w:t>еді, қазір тіпті тасбауыр. ІШешесі мен қызы болып бір</w:t>
        <w:br/>
        <w:t>сырласып отырмаймыз. Үйдегі салқындық тіпті бесіктен</w:t>
        <w:br/>
        <w:t>белі шықпаған екі кішкене қызыма да әсер етті. Олардың</w:t>
        <w:br/>
        <w:t>бар ойлары компьютер. Мен тіпті кейде осылардың өзі</w:t>
        <w:br/>
        <w:t>де компьютер адамға айналып кеткен бе деп қорқамын;</w:t>
        <w:br/>
        <w:t>Енді қайтсін, әкесі мен шешесі бір-бірін бауырына басып</w:t>
        <w:br/>
        <w:t>еркелете алмағангүйдің балалары қандай бблмақ?-. |</w:t>
        <w:br/>
        <w:t>Біраз нәрсеге қанық болдым. “Оның -ұйқысы келе</w:t>
        <w:br/>
        <w:t>бастады. "Гіічі «неге отбасылы екенінді: жасырдың»</w:t>
      </w:r>
    </w:p>
    <w:p>
      <w:r>
        <w:t>деп сұрамады да. Бәріне тойған кейіппен жібек-халатын</w:t>
        <w:br/>
        <w:t>көлбендетіп бөлмесіне кетіп қалды. Не істерімді білмей</w:t>
        <w:br/>
        <w:t>мен қалдым. Бұнысы артымнан кел дегені: ме;:әлдезкет</w:t>
        <w:br/>
        <w:t>дегені ме? "іл қатпастан шығып кетсем, «мынау қандай</w:t>
        <w:br/>
        <w:t>еркек- өзі» дей: ме деп қоям. Не де болса кірейін деп</w:t>
        <w:br/>
        <w:t>шештім. ы 274 шы</w:t>
        <w:br/>
        <w:t>-- Кешіріңіз, мен кете берейін бе2 -- дедім-әлдеқалай</w:t>
        <w:br/>
        <w:t>қайтадан сізге көшіп.. Үн жоқ. Қарасам алып төсекке</w:t>
        <w:br/>
        <w:t>көлденең эжатып ұйықтап қалыпты. Қ 2.</w:t>
        <w:br/>
        <w:t>ына әңгімеміздің осылай аяқтала салғанына іштей</w:t>
        <w:br/>
        <w:t>қуанып, сыртқа шығып бара жатыр ем, Балқияның</w:t>
        <w:br/>
        <w:t>ұялы телефоны: шырылдап қоя берді. Бұл түнгі-сағат</w:t>
        <w:br/>
        <w:t>төрттер шамасы болып қалған кез еді: Осындай уақта</w:t>
        <w:br/>
        <w:t>бұл кім болды екен деген ой келіп, барып көрмек болдым.</w:t>
        <w:br/>
        <w:t>елефонға жақындап қарасам; «Дина» дей жазылып тұр</w:t>
        <w:br/>
        <w:t>екен. Қайтадан. Балқияның бөлмесіне кіріп, « Балқия,</w:t>
        <w:br/>
        <w:t>тұрыңыз, асан хабарласып жатыр» деп жұлқылай</w:t>
        <w:br/>
        <w:t>бастадым. Балқия былқ етер емес.” Рі</w:t>
        <w:br/>
        <w:t>Бірдене болғанын ішім сезді. Егер әжесінен сұранып</w:t>
        <w:br/>
        <w:t>шығып, “бір жаққа барса, шопыр керек болса, -маған</w:t>
        <w:br/>
        <w:t>хабарласса керек еді. Т ныны алдым. «Аллд;- алло» деп</w:t>
        <w:br/>
        <w:t>жандалбасалаған бір ер адамның “даусы естілді. «Иә»</w:t>
        <w:br/>
        <w:t>дедім мен де бар күшімді жиып.</w:t>
        <w:br/>
        <w:t>- Сәлеметсіз бе2-- деді орысшалап.</w:t>
        <w:br/>
        <w:t>-- Иә, -- дедім тағы да.</w:t>
        <w:br/>
        <w:t>- Сіз Динаның әкесісіз бе?</w:t>
        <w:br/>
        <w:t>- Жоқ; осы үйдің көлік жүргізушісімін. Анасы. дем</w:t>
        <w:br/>
        <w:t>алып жатыр. Айта беріңіз. яй</w:t>
        <w:br/>
        <w:t>- Кешіріңіз, Динаны жедел дәрігерге апару керек</w:t>
        <w:br/>
        <w:t>болып тұр.</w:t>
        <w:br/>
        <w:t>12-1346 177</w:t>
        <w:br/>
        <w:t>20 Сарадай</w:t>
        <w:br/>
        <w:t>деген дәме де жоқ емес. Екі-үш күннен соң, күтпеген</w:t>
        <w:br/>
        <w:t>жерден Балқия шақырды. Тағы да. Үйіне. Бардым:</w:t>
        <w:br/>
        <w:t>ткенде екеуміз шарап ішкен холлдағы тағында отыр</w:t>
        <w:br/>
        <w:t>екен. )</w:t>
        <w:br/>
        <w:t>-- Бүгін күйеуім келеді, -- деді ол мұңайып.</w:t>
        <w:br/>
        <w:t>«Не үшін» »дейжаздадымда,тілімдітістедім. Олардың</w:t>
        <w:br/>
        <w:t>бөлек адамдар сияқты күн кешетініне мен үйреніп қалған</w:t>
        <w:br/>
        <w:t>сияқтымын. Оның әйелімен де, балаларымен де суық</w:t>
        <w:br/>
        <w:t>араласатыны сонша, мен үшін оған бұл үйде орын жоқтай</w:t>
        <w:br/>
        <w:t>көрінеді. Шынында да, не үшін келіп, не үшін кетеді екең</w:t>
        <w:br/>
        <w:t>сол. Әйтеуір жұртқа көз қылып сүрген өмірдің не қажеті</w:t>
        <w:br/>
        <w:t>бар?</w:t>
        <w:br/>
        <w:t>- Сені жұмыстан шығарады, -- деді біраз үнсіздіктен</w:t>
        <w:br/>
        <w:t>соң. )</w:t>
        <w:br/>
        <w:t>-- Не үшінд Отбасым болғандықтан ба?</w:t>
        <w:br/>
        <w:t>-- Жоқ, өткенде ана камера істеп тұрыпты. Арамызда</w:t>
        <w:br/>
        <w:t>бәлендей ештеңе болмағанын да біледі. Соған қарамастан</w:t>
        <w:br/>
        <w:t>сені жұмыста қалдырғысы келмейді. Мен оған бәрін</w:t>
      </w:r>
    </w:p>
    <w:p>
      <w:r>
        <w:t>айтып түсіндірмек болдым. Бірақ оның алдында үлкен</w:t>
        <w:br/>
        <w:t>кінәм бар. Дина.. Ол біздің отбасымыздың атына</w:t>
        <w:br/>
        <w:t>кір келтірді. Күйеуімнің алдында менің абыройымды</w:t>
        <w:br/>
        <w:t>төкті. Сондықтан одан сені қалдыруын өтіне алмаймын,</w:t>
        <w:br/>
        <w:t>Кешір. Бәріне мен кінәлімін. Қаласаң, сендерге ақшалай</w:t>
        <w:br/>
        <w:t>көмектесіп тұрайынд</w:t>
        <w:br/>
        <w:t>- Жо-жоқ, о не дегеніңіз? Басқа бірдеме табармын.</w:t>
        <w:br/>
        <w:t>Сізге рахмет, -- дедім, шын пейілмен; Себебі, кейінгі</w:t>
        <w:br/>
        <w:t>кездері осы үйдің ауасының өзі мені қылқындырып</w:t>
        <w:br/>
        <w:t>ратындай болып жүр еді. Кетем: деуге негіз жоқ.</w:t>
        <w:br/>
        <w:t>йеліме айтып баратын да сылтау жоқ болатын. Еңді</w:t>
        <w:br/>
        <w:t>міне, құдай өзі жөнін келтіріп тұр. Күйеуі де Балқиямен</w:t>
        <w:br/>
        <w:t>арамызда ешнәрсе болмағанын біледі екен. Ең бастысы</w:t>
        <w:br/>
        <w:t>сол емес пе?</w:t>
        <w:br/>
        <w:t>-- Күйеуіңізбен кездесуге міндетті емес шығармын?</w:t>
        <w:br/>
        <w:t>- Кездеспей-ақ қойсан да болар еді, бірақ ол сенің</w:t>
        <w:br/>
        <w:t>кеткеніңді өз көзімен көргісі келеді.</w:t>
        <w:br/>
        <w:t>зың екен. Не үшінд Қазір тағы да камерамен</w:t>
        <w:br/>
        <w:t>бақылап отырған болар)2 Мен оған камераға қарап,</w:t>
        <w:br/>
        <w:t>«қош болыңыз» деп қоштаса салсам болмай ма? -- дедім</w:t>
        <w:br/>
        <w:t>ызаланып.</w:t>
        <w:br/>
        <w:t>-- Жоқ, ол жолда келе жатыр. Ертең жетеді.</w:t>
        <w:br/>
        <w:t>Ертесіне күйеуі келді қорбиып. Осы бәленің түрі</w:t>
        <w:br/>
        <w:t>180</w:t>
        <w:br/>
        <w:t>Жаһажауғай</w:t>
        <w:br/>
        <w:t>керек ететіндіктен отбасын құрмаған эжкігіттер керек деген.</w:t>
        <w:br/>
        <w:t>Онысвеменің еркектік қасиетімді қажетсінгендіктен емес.</w:t>
        <w:br/>
        <w:t>Бар болғаны -- шопырлық қызыметіме қашанда дайын</w:t>
        <w:br/>
        <w:t>болуым керектігінен туындаса керек. Сол себепті де-мен</w:t>
        <w:br/>
        <w:t>өңі айтуға мәжбүр болғанмын: 2-2 сше 2%</w:t>
        <w:br/>
        <w:t>&lt;Күйеуі : шекара - аймағындағы басқа: қалада кеден</w:t>
        <w:br/>
        <w:t>қызыметінде. Айына екі-үш мәрте келеді де; бірер күндей</w:t>
        <w:br/>
        <w:t>болып, қайта кетеді. Бірқызвіғы ол келген сайын мен таң-</w:t>
        <w:br/>
        <w:t>тамаша: боламын. Жұбайлық ғұмыр кешіп жатқан бұл</w:t>
        <w:br/>
        <w:t>екеуінің көрісуі, қоштасуы маған бүртүрлі суық көрінді.</w:t>
        <w:br/>
        <w:t>Ерлі-зайыпты адамдардан көрі, туысқан адамдар сияқты</w:t>
        <w:br/>
        <w:t>қатынасадыекен. Бір-біріне дегеналып ұшқан махаббатты</w:t>
        <w:br/>
        <w:t>былай қойғанда, азды-көпті мейірімді. де:байқамадым:</w:t>
        <w:br/>
        <w:t>Ықылассыз қатынас. Тіпті, - өзінің кіндігінен жаралған</w:t>
        <w:br/>
        <w:t>үш қызына -да әншейін әкелік парызын өтеу үшін, ғана</w:t>
        <w:br/>
        <w:t>мейірленетінін байқағанмын. Не де болса бұл еркектің</w:t>
        <w:br/>
        <w:t>ойының мүлде басқа жақта екені белгілі. Олардың -жеке</w:t>
        <w:br/>
        <w:t>тағдырлары: мен сезімдерінде не жұмысым: бар. Маған</w:t>
        <w:br/>
        <w:t>тиесілі: айлығымды. беріп тұрса болғаны, “әрқашан: адал</w:t>
        <w:br/>
        <w:t>қызметімді жалғастыра бермекпін. Кім қалай өмір сүргісі</w:t>
        <w:br/>
        <w:t>келсе де өзі білмей ме. 5 Ш” На ; ;</w:t>
        <w:br/>
        <w:t>Мен бұл отбасында тек қана бойжетіп қалған үлкен</w:t>
        <w:br/>
        <w:t>қызынан: қауіптендім. Мектепті бітіруге таяп қалған-бұл</w:t>
        <w:br/>
        <w:t>қызкейінгіуақыттарданебірқылықтаршығаратын болған.</w:t>
        <w:br/>
        <w:t>Өзі сынды байшыкештердің ұл-қыздары жиналатын</w:t>
        <w:br/>
        <w:t>үлкен түнгі клубтарға алып барып, соның сауық сайраны</w:t>
      </w:r>
    </w:p>
    <w:p>
      <w:r>
        <w:t>аяқталғанға дейін сыртта күтіп: отыратынмын. Көбіне</w:t>
        <w:br/>
        <w:t>таңға жуық шығатын.: Күнбе-күн тасып жүргендіктен</w:t>
        <w:br/>
        <w:t>біз бір-бірімізге жақындап кеттік. Бір-күні «құпиямды</w:t>
        <w:br/>
        <w:t>сақтайтындығыңызға сенемін» деп маған да-ақша төлеп;</w:t>
        <w:br/>
        <w:t>алып ғимараттың ішіндегі сайтансарайға кіргізген.</w:t>
        <w:br/>
        <w:t>Сайтансарайдың сауық залы қап-қаранғы.. Тек</w:t>
        <w:br/>
        <w:t>қызылды-жасылды ойнақы сәулелердің жарығы арқылы</w:t>
        <w:br/>
        <w:t>ғана жаныңдағы адамдармен қатынасып, тіршілігінді</w:t>
        <w:br/>
        <w:t>жасайсын. Барынша даңғырлата қойылған музыка Үнінен</w:t>
        <w:br/>
        <w:t>басқа ештеңені естіп қарық қылмайсын. Қасыңдағыларға</w:t>
        <w:br/>
        <w:t>әлдене айтуың керек болса: міндетті түрде айқайлап</w:t>
        <w:br/>
        <w:t>айтасың. Мағынасыз әуенге аласұра билеген жастардың</w:t>
        <w:br/>
        <w:t>қимылдары өздеріне жарасып тұрады. Бір дастархан</w:t>
        <w:br/>
        <w:t>басында отырған жастар өретүрегеліп барлығы: бірдей</w:t>
        <w:br/>
        <w:t>жындары шыққанша билеп, екі-үш биден кейін бір кісідей</w:t>
        <w:br/>
        <w:t>171</w:t>
        <w:br/>
        <w:t>Қаражарғай</w:t>
        <w:br/>
        <w:t>Әдірем қалған дүние</w:t>
        <w:br/>
        <w:t>Тоқсаныншы жылдардың басында Алматыға</w:t>
        <w:br/>
        <w:t>кетіп, сол жақта өзінше тіршілік етіп жүрген Арманды</w:t>
        <w:br/>
        <w:t>ауылдағы әкесі елге оралта алмай:жүргеніне де:не заман</w:t>
        <w:br/>
        <w:t>өткен. Жалғыз ұлы болғандықтан шығар, сол баланың</w:t>
        <w:br/>
        <w:t>шаңырағының отын сөндірмегенін қалаған. Ал, Арман</w:t>
        <w:br/>
        <w:t>болса, әкесінің түпкі ойын түсінгенімен, ауылға оралуға</w:t>
        <w:br/>
        <w:t>құлық таныта қоймады. Қаладағы тіршілігі: де- жаман</w:t>
        <w:br/>
        <w:t>емес еді. Алып шаһардағы он. жылдық ғұмырында көп</w:t>
        <w:br/>
        <w:t>нәрсеге үлгерген. : 2 --</w:t>
        <w:br/>
        <w:t>Бай болмаса да бақуатты еді. Жағдайы дұрысталып,</w:t>
        <w:br/>
        <w:t>қолы жүрген сонғы жылдары тіпті ауылдағы Әкесі. мен</w:t>
        <w:br/>
        <w:t>шешесін көшіріп” келсем деп те жүрген. Алайда оған</w:t>
        <w:br/>
        <w:t>төрінен көрі жақындап қалған әкесі мен Шешесі келісер</w:t>
        <w:br/>
        <w:t>сыңай танытпаған. Бірі қалаға тартып, енді бірі далаға</w:t>
        <w:br/>
        <w:t>тартып, әке мен бала бір-бірін көндіре алмайэкүргендеріне</w:t>
        <w:br/>
        <w:t>де біраз жылдың жүзі болған. ааа</w:t>
        <w:br/>
        <w:t>Арманның: әкесі ауылдағы ең бақуатты:адамдардың</w:t>
        <w:br/>
        <w:t>санатында. Кезінде, колхоз тараған: жылдары: өзінің</w:t>
        <w:br/>
        <w:t>отарындағы бес жүзге тарта қой мен жүз қаралы жылқы,</w:t>
        <w:br/>
        <w:t>сиырға иелік етіп қалған. Содан беріде ол кісінің малы тек</w:t>
        <w:br/>
        <w:t>қана өсумен болып, бұл күндері мындап саналатын күйге</w:t>
        <w:br/>
        <w:t>жеткен. Құлды баяғының байлары дерсің.</w:t>
        <w:br/>
        <w:t>іргі заманда мыңғыртып мал бағып; жаз жайлауда,</w:t>
        <w:br/>
        <w:t>қыс қыстауда баяғының байларынша күн кешіп жатқан</w:t>
        <w:br/>
        <w:t>адамның бар екеніне біреу сенсе, біреу сенбес.. Тіпті,</w:t>
        <w:br/>
        <w:t>өзінің арғы атасы Көктастың атымен аталатын: :тұтас</w:t>
        <w:br/>
        <w:t>бір сайды өзі иемденіп алған. Бұл күндері /Күрсін аты</w:t>
        <w:br/>
        <w:t>дүрілдеп тұрған. Ал еңді осындай жағдайы:бар адамның</w:t>
        <w:br/>
        <w:t>бар дүниені талақ етіп, қалаға кете салуы қандай мүмкін</w:t>
        <w:br/>
        <w:t>болмаса, қаладағы біраз дүкеннің қожайыны болып</w:t>
        <w:br/>
        <w:t>үлгерген Арманның да ауылға орала салуы сондайлық</w:t>
        <w:br/>
        <w:t>мүмкін емес жайт еді. Баласының ауылға оралмасын</w:t>
        <w:br/>
        <w:t>сезген |Күрсін “қарт соңғы уақыттарда көңілсіздіктен</w:t>
        <w:br/>
        <w:t>арыла алмады. Бұрындары «есі кіргенде келер» деп</w:t>
        <w:br/>
        <w:t>жүретін еді. Енді ол үмітінің ақталмасына көзі жетті.</w:t>
      </w:r>
    </w:p>
    <w:p>
      <w:r>
        <w:t>Сонда «осы дүние, мына:мыңғырған жылқы мен табын</w:t>
        <w:br/>
        <w:t>сиыр, отар койдың барлығы не үшін, кім үшін керек?» деп</w:t>
        <w:br/>
        <w:t>ойлаған. Осы дүниенін барлығының иесіз қалатындығын</w:t>
        <w:br/>
        <w:t>183</w:t>
        <w:br/>
        <w:t>бейдія Сайыдай</w:t>
        <w:br/>
        <w:t>Оны не деп жұбатарымды білмей; қасына барып</w:t>
        <w:br/>
        <w:t>басынан сипадым. ) зі</w:t>
        <w:br/>
        <w:t>- Қой, енді, жылама, -- дедім, қалай сенге көшкенімді</w:t>
        <w:br/>
        <w:t>өзім білмей. -- Сен осынша байлықтың ішінде отырып</w:t>
        <w:br/>
        <w:t>жылайсың. Мені көріп тәубаға келерсің. Мен саған</w:t>
        <w:br/>
        <w:t>шынымды айтайын. Мен отбасылы адаммын, екі балам</w:t>
        <w:br/>
        <w:t>бар.</w:t>
        <w:br/>
        <w:t>Балқия селк ете түсті. Оның бұл «реакциясы». мені</w:t>
        <w:br/>
        <w:t>де селк еткізгенімен, ақыры бастаған сон, «жұмыстан</w:t>
        <w:br/>
        <w:t>шықсам шығып кетейін, мына былықтың арасында</w:t>
        <w:br/>
        <w:t>жүргенше» деген бір ой келді де, әңгімемді жалғай</w:t>
        <w:br/>
        <w:t>бердім.</w:t>
        <w:br/>
        <w:t>-- Соларды бағу үшін саған жалданып, жалға алған</w:t>
        <w:br/>
        <w:t>жаман времянканың ақшасын төлей алмай, одан қалса</w:t>
        <w:br/>
        <w:t>кредит етектен тартып күн көріп жүрміз. Қазір мен</w:t>
        <w:br/>
        <w:t>сенімен бірге 20 мың теңгелік вискиді бөліп ішіп отырмын.</w:t>
        <w:br/>
        <w:t>Ал менің отбасым бұл 20 мынға бір ай бойы нан жейтін</w:t>
        <w:br/>
        <w:t>еді. Сенің мына шопырға бола салдырып қойған үйіннен</w:t>
        <w:br/>
        <w:t>жүз есе жаман үйшікте қазір екі балам мен әйелім жатыр.</w:t>
        <w:br/>
        <w:t>Солай бола тұра, менде ешқашан өзіме өзім қол жұмсасам</w:t>
        <w:br/>
        <w:t>деген ой болған емес. Әйел ретінде бақыт таппасаң, ана</w:t>
        <w:br/>
        <w:t>ретінде бақыттыболу жолдарын қарастыр. Бірақешқашан</w:t>
        <w:br/>
        <w:t>үмітінді үзбе. Қыз бала деген ата-ананың қолғанаты,</w:t>
        <w:br/>
        <w:t>өрісі. Қартайғанда қанатымен су сепкен қарлығаштай,</w:t>
        <w:br/>
        <w:t>көмек қолын созудан шаршамайтын солар болады. Сенің</w:t>
        <w:br/>
        <w:t>күйеуінді білмеймін, маған ұлымнан көрі қызым жақын.</w:t>
        <w:br/>
        <w:t>ен қызымды бес ұлға айырбастай алмас едім.</w:t>
        <w:br/>
        <w:t>- Ана ретінде дейсің бе2 Ол да кеш. Өз балалары</w:t>
        <w:br/>
        <w:t>ақылды болып өскен ана ғана бақытты шығар. Бірақ</w:t>
        <w:br/>
        <w:t>менің қыздарым үмітімді ақтайтын қыздар болып өседі</w:t>
        <w:br/>
        <w:t>дегенге ендігі жерде сене алмаймын. Бұл туралы әу баста</w:t>
        <w:br/>
        <w:t>ойлану керек еді. Енді бәрі кеш. Олар өзім жек көретін</w:t>
        <w:br/>
        <w:t>осы қоғамның адамдарына айналып үлгерді. Келіні мен</w:t>
        <w:br/>
        <w:t>баласы айырылысып кетіпті деген атақтан ғана қорыққан</w:t>
        <w:br/>
        <w:t>атам мен енем, мені ұнатпайтындары анық бола тұра,</w:t>
        <w:br/>
        <w:t>айырылысуға жолбермеді. Олартекосыортаның заңымен</w:t>
        <w:br/>
        <w:t>ғана жүріп үйренген. Ондай жағдайда осы атақты да</w:t>
        <w:br/>
        <w:t>бай отбасының «репутациясы» бұзылатын еді. Әкесінің</w:t>
        <w:br/>
        <w:t>«маған ұл керек, сондықтан да сенін рұқсатыңсыз-ақ</w:t>
        <w:br/>
        <w:t>екінші әйел алдым » деген сөзін естіп қалған Дина қазір</w:t>
        <w:br/>
        <w:t>мүлдеөзгеріп кетті. Бірде «Қызым, саған неболды, әлдене</w:t>
        <w:br/>
        <w:t>176</w:t>
      </w:r>
    </w:p>
    <w:p>
      <w:r>
        <w:t>Қайабамғай</w:t>
        <w:br/>
        <w:t>барамын) Елге қарабет болатын. болдым» деп-азар да</w:t>
        <w:br/>
        <w:t>белер. е !</w:t>
        <w:br/>
        <w:t>сы кезде; ара-тұра шаршағаны, әйелдік бақытты</w:t>
        <w:br/>
        <w:t>аңсағаны болмаса, Балқияның да мана өзі жамандаған</w:t>
        <w:br/>
        <w:t>қоғамның белді. мүшесі екеніне көзім жетті. “Алдында</w:t>
        <w:br/>
        <w:t>ес-түссіз жатқан. бала. Ол: болса қызын: масқара</w:t>
        <w:br/>
        <w:t>боламын деген желеумен жедел. жәрдем.ауруханасына</w:t>
        <w:br/>
        <w:t>апарудан бас тартып отыр. Сонымен қойшы, біреуден</w:t>
        <w:br/>
        <w:t>тәулік. бойы жұмыс істейтін нарколог-дәрігердің мекен-</w:t>
        <w:br/>
        <w:t>жайын тауып, соған алып бардық. Мұнда да -қызық</w:t>
        <w:br/>
        <w:t>көп екен. «Ломкамен» келіп отырғандардың бәрі бетін</w:t>
        <w:br/>
        <w:t>көлегейлегісі, бөгде жұртқа көрінбегісі келеді. Бірақ</w:t>
        <w:br/>
        <w:t>осылардың барлығы да бай отбасынан шыққаны көрер</w:t>
        <w:br/>
        <w:t>көзге көрініп-ақ тұр. Кедей байқұстың баласын қүдай</w:t>
        <w:br/>
        <w:t>мұндайға ұрындырмасын де. Ұрынды “екен. -- болды,</w:t>
        <w:br/>
        <w:t>далада қалады. Өйткені мынадай таңғаістейтін дәрігердің</w:t>
        <w:br/>
        <w:t>есігін қағу үшін ғана төлеген ақшаның өзі мендей кедейдің</w:t>
        <w:br/>
        <w:t>басын айналдырады.</w:t>
        <w:br/>
        <w:t>Сонымен, Динаның есін жиғызып үйге алып келгенде</w:t>
        <w:br/>
        <w:t>сағат күндізгі ондар шамасы болды. «Кеішке. дейін- дем</w:t>
        <w:br/>
        <w:t>ал», - деп бастығым Балқия кетті. Ол даӛбденшаршады.</w:t>
        <w:br/>
        <w:t>Қызын үйден келіп қарайтын арнайы дәрігер-де ұялы</w:t>
        <w:br/>
        <w:t>штамы. көмегімен шешілді. ал 3</w:t>
        <w:br/>
        <w:t>ен орныма келіп қисайдым.. Мен де .мына</w:t>
        <w:br/>
        <w:t>байлардың осы тірлігінен. жалығып кеттім. Шіркін,</w:t>
        <w:br/>
        <w:t>қазір. балаларымның қасында, теледидарды &gt; қосып</w:t>
        <w:br/>
        <w:t>тастап, сықырлауық диванда жаман қатынымның шайын</w:t>
        <w:br/>
        <w:t>сораптап жатар ма едім) Ойым үйге қарай .ойысса;</w:t>
        <w:br/>
        <w:t>жайбарақат күй-кешемін де, Дина жайлы; онын. әкесі</w:t>
        <w:br/>
        <w:t>мен Балқия жайлы ойлай бастасам санам санға бөлінеді.</w:t>
        <w:br/>
        <w:t>Әсіресе мына Динаны айтам. Мектеп бітірместен жатып,</w:t>
        <w:br/>
        <w:t>қыз бала мынадайға барып отыр, ертеңгі күні:не болар-</w:t>
        <w:br/>
        <w:t>ауд Әлгі «керемет» әкесі алдымен осы қолында бар</w:t>
        <w:br/>
        <w:t>ұрпағының сапасын жақсартып алса болмас па еді?</w:t>
        <w:br/>
        <w:t>Ертеңіне баяғы тірлік қайта басталды. Тек Балқия</w:t>
        <w:br/>
        <w:t>менен қашқақтайтын сияқты. Дина Үшін ұяла:ма, болмаса</w:t>
        <w:br/>
        <w:t>өз қылықтары. қынжылта ма, әйтеуір, мен жаққа -көп</w:t>
        <w:br/>
        <w:t>көз де салмайды. Тек жұмыс бабын ғана айтады, яғни</w:t>
        <w:br/>
        <w:t>тапсырмаларын беріп, үйіне кіріп кетеді. Не үшін бұлай</w:t>
        <w:br/>
        <w:t>істеп жүргеніне түрлі болжам жасап мен жүрмін. «Менің</w:t>
        <w:br/>
        <w:t>үйленген еркек болып шыққаныма ренжи ме екен, әлде»</w:t>
        <w:br/>
        <w:t>179</w:t>
        <w:br/>
        <w:t>Жайажаурғай</w:t>
        <w:br/>
        <w:t>Осы әңгімеден кейін папасы мен мамасының не кінәсі</w:t>
        <w:br/>
        <w:t>бар екен деген оймен көп уақыт бас қатырдым. Әкесінің</w:t>
        <w:br/>
        <w:t>бар кінәсі не ішем, не жейім дегізбей аста-төк ақшаны</w:t>
        <w:br/>
        <w:t>есепсіз :ағызғанында шығар. Шешесінің кінәсі бетімен</w:t>
        <w:br/>
        <w:t>жібергенінде болар. ? боқ, олай емес екен. Мәселенің</w:t>
        <w:br/>
        <w:t>мәнісі мен ойлағаннан тым теренде екен; Оны Балқия</w:t>
        <w:br/>
        <w:t>екеуміздің жеке өткізген түнімізде бірақ білдім.</w:t>
      </w:r>
    </w:p>
    <w:p>
      <w:r>
        <w:t>Күндегідей кешкілік машинаны гаражға қойып; өзімнің</w:t>
        <w:br/>
        <w:t>бөлмеме қарай кетіп бара жатыр едім, Балқия мені үйіне</w:t>
        <w:br/>
        <w:t>шақырды. Бұл- күні үш қызды “да қала сыртындағы</w:t>
        <w:br/>
        <w:t>алқияның шешесінің үйіне апарып салғанбыз. ұмаанп,</w:t>
        <w:br/>
        <w:t>шайынып келіп отырдым. Кішігірім дастархан жасаулы</w:t>
        <w:br/>
        <w:t>тұр екен. Балқия аздап ішсе керек, жүзі бал-бұл жанып,</w:t>
        <w:br/>
        <w:t>алаулап түр. Қолында менің резюмем. ” -</w:t>
        <w:br/>
        <w:t>- Мына жерде “ішімдік туралы жазылмаған екен.</w:t>
        <w:br/>
        <w:t>Ішетін бе едің? - деді. ын</w:t>
        <w:br/>
        <w:t>- Ішемін, -- дедім. роза</w:t>
        <w:br/>
        <w:t>-- Не ішесін2 Арақ па, коньяк па, виски ма? -- деді;</w:t>
        <w:br/>
        <w:t>үстел үріздег самсаған шишаларға қарап.</w:t>
        <w:br/>
        <w:t>-- Коньяк дұрыс қой. Бірақ ертең машина айдасам</w:t>
        <w:br/>
        <w:t>қиындау болып жүрмесе. : р</w:t>
        <w:br/>
        <w:t>--. Ертең ешқайда шықпайсың. Шыққан күннің</w:t>
        <w:br/>
        <w:t>өзінде түк етпейді. Саған баяғыда-ақ ескертпеп пе едім.</w:t>
        <w:br/>
        <w:t>Жантаевтың келінін тасып жүрмін десен саған-ешбір жол</w:t>
        <w:br/>
        <w:t>полициясы тиіспейді деп.</w:t>
        <w:br/>
        <w:t>- Онда коньяк ішейін. ;</w:t>
        <w:br/>
        <w:t>- Жоқ, екеуміз де виски ішейік. 5</w:t>
        <w:br/>
        <w:t>Қожайын не десе сол болады. Екеуміз де виски</w:t>
        <w:br/>
        <w:t>іштік. Балқия қанша ішкісі келсе, сонша іштік. -Гүннің</w:t>
        <w:br/>
        <w:t>бір уағында ол да қызды; мен де қыздым. Мен өзімнің</w:t>
        <w:br/>
        <w:t>масайып бара жатқанымды сездім. Мәртебелі:ханым бір</w:t>
        <w:br/>
        <w:t>күледі, бір жылайды. Мен ол туралы мүлде қате пікірде</w:t>
        <w:br/>
        <w:t>жүр екенмін. .Ол мен ойлағаннан әлдеқайда терең екен.</w:t>
        <w:br/>
        <w:t>Ішіме жел біткендікі ме, кім білсін, мен тым-тым еркінсіп</w:t>
        <w:br/>
        <w:t>бара жаттым. Оған сұрақ қойған немді алған десеңші. &gt;</w:t>
        <w:br/>
        <w:t>- Осы сізден бірнәрсе сұрасам бола ма?</w:t>
        <w:br/>
        <w:t>- Сұра . ң</w:t>
        <w:br/>
        <w:t>-- Сіздің көзіңізде мұң бар сияқты маған.</w:t>
        <w:br/>
        <w:t>-- Ха-ха-ха. Ақын емессің бе?</w:t>
        <w:br/>
        <w:t>- Құдай сақтасын. Тек жаныңыздың түбінде жара</w:t>
        <w:br/>
        <w:t>бар сияқты. )</w:t>
        <w:br/>
        <w:t>173</w:t>
        <w:br/>
        <w:t>Эгйд0я Сауиндай</w:t>
        <w:br/>
        <w:t>-- Не болып қалды.</w:t>
        <w:br/>
        <w:t>- Білмеймін. Халі нашар. Тез арада.</w:t>
        <w:br/>
        <w:t>- Ол қайда?</w:t>
        <w:br/>
        <w:t>- Абай мен Санн көшелерінің қиылысында.</w:t>
      </w:r>
    </w:p>
    <w:p>
      <w:r>
        <w:t>- Осы телефонда болыңыз. Тағы хабарласамын, --</w:t>
        <w:br/>
        <w:t>деп тұтқаны қойып, Балқияны жұлқылай бастадым.</w:t>
        <w:br/>
        <w:t>Оянар түрі жоқ. «Қойшы, тиіспеші» деп; қолымды қағып</w:t>
        <w:br/>
        <w:t>5</w:t>
        <w:br/>
        <w:t>тастап, алаңсыз ұйықтап кете береді.</w:t>
        <w:br/>
        <w:t>ындығында да мынау бір қызық отбасы екен. Бала</w:t>
        <w:br/>
        <w:t>анау -- бесіктен белі шықпастан, түн баласы ұйқы көрмей</w:t>
        <w:br/>
        <w:t>дала кезіп, не болса соны ермек еткен. Шешенің жатысы</w:t>
        <w:br/>
        <w:t>болса мынау. Әкесі анау -- құдды бір ұлы адам құсап</w:t>
        <w:br/>
        <w:t>«маған ұрпақ керек» деп өз ұясын өзі талқандап жүрген,</w:t>
        <w:br/>
        <w:t>Оны ойлағандатіпті зығырданым қайнады. Құдай-ау, осы</w:t>
        <w:br/>
        <w:t>небір ұлы адамдар да ұрпақсыз-ақ өмірден өтіп кетті ғой.</w:t>
        <w:br/>
        <w:t>Оның қасында дөңкиіп алып, ақша санағаннан басқаны</w:t>
        <w:br/>
        <w:t>білмейтін бұған не жоқ. Тіпті сол ұрпағының ертең кім</w:t>
        <w:br/>
        <w:t>боларын қайдан біледі екен. Әй, ол да алысқа барып</w:t>
        <w:br/>
        <w:t>жарытпас. Әрі кетсе тағы бір фирма ашылып, иә болмаса</w:t>
        <w:br/>
        <w:t>кедендік бақылау қызметінде істейтін бір жемқор дүниеге</w:t>
        <w:br/>
        <w:t>келер. Орыстар айтады «Алма алма ағашынан алысқа</w:t>
        <w:br/>
        <w:t>түспейді» деп. Сол айтпақшы мынадай алма ағашы қай</w:t>
        <w:br/>
        <w:t>бір жетіскен алма берер дейсің. Абайдай ұлым болсын</w:t>
        <w:br/>
        <w:t>десен, алдымен Құнанбайдай болу керек емес не?</w:t>
        <w:br/>
        <w:t>Осылай ойша Динаның әкесін біраз жерге апарып</w:t>
        <w:br/>
        <w:t>тастадым да, шешесін жұлқылай бердім. Әйтеуір оятып</w:t>
        <w:br/>
        <w:t>алып, болған жайды әрең деп жатып түсіндірдім.</w:t>
        <w:br/>
        <w:t>-- Қойшы, бағана өзің апарып салып едің ғой? -</w:t>
        <w:br/>
        <w:t>дейді аң-таң болып Балқия. Әлі ұйқысы да ашылмаған,</w:t>
        <w:br/>
        <w:t>мастығы да тарамаған. Әйтеуір аз-маз өз-өзіне келген</w:t>
        <w:br/>
        <w:t>болды. Өзім де Балқияның ар жақ, бер жағы болып</w:t>
        <w:br/>
        <w:t>тұрмын. Сонымен жаңағы хабарласқан адамға қайта</w:t>
        <w:br/>
        <w:t>телефон соғып, айтқан мекен-жай бойынша Динаны</w:t>
        <w:br/>
        <w:t>іздеп бардық. Сөйтсек, Дина ес-түссіз жатыр. Банында</w:t>
        <w:br/>
        <w:t>әлем-жәлем киінген өзі тұстас жап-жас балалар. Әйтеуір</w:t>
        <w:br/>
        <w:t>мән-жайдан ұққанымыз -- бағана қала сыртына апарып</w:t>
        <w:br/>
        <w:t>тастаған жерден барып достары алып кеткен екен. Баяғы</w:t>
        <w:br/>
        <w:t>түнгі клуб. Енді жеңіл есірткіні қойып, кокоин иіскеп</w:t>
        <w:br/>
        <w:t>көрмек болған да, «передозировка» алған.</w:t>
        <w:br/>
        <w:t>Балқия екеуміз де есімізді жиып алдық қой деймін,</w:t>
        <w:br/>
        <w:t>ол зар жылап кетті. «Енді қайттім? Не істеймін? Қайда</w:t>
        <w:br/>
        <w:t>178</w:t>
        <w:br/>
        <w:t>жұмысты істеп жүргенде өздері-ақ түсіп қалатын шығар,</w:t>
        <w:br/>
        <w:t>Бірақ ол да моншадан келсе, қолдары да, денесі де мына</w:t>
        <w:br/>
        <w:t>қатындыкінен әлдеқайда жұмсақ та әдемі. Кейде сондай</w:t>
        <w:br/>
        <w:t>кездерде құдай қосқан жарымды еркелетіп тұрып, «Осы</w:t>
        <w:br/>
        <w:t>сен моншаға жиі барып тұршы, сен моншадан-келгенде</w:t>
        <w:br/>
        <w:t>басқа біреудің әйелін құшақтағандай рахаттанамын». деп</w:t>
        <w:br/>
        <w:t>қалжындайтыным бар- -ды.</w:t>
        <w:br/>
        <w:t>-“Мастықтың, әсерімен сол моншадан келген. әйелімді</w:t>
        <w:br/>
        <w:t>көргендей, тіпті, еркінсіп барады екенмін. Есімепәтерақы</w:t>
        <w:br/>
        <w:t>мен төлейтін уақыты жақындаған. кредит түскенде,</w:t>
        <w:br/>
        <w:t>«жеп отырған нанымнан айырылармын» деген ой келіп,</w:t>
        <w:br/>
        <w:t>бойымды жиып алуға тырыстым. Мұны байанин Балдан</w:t>
      </w:r>
    </w:p>
    <w:p>
      <w:r>
        <w:t>жа Хе бойын түзеп, орнынан тұрып кетті:</w:t>
        <w:br/>
        <w:t>“ешір, мені теріс түсініп. қалма. Тек. мен.. - адам</w:t>
        <w:br/>
        <w:t>шаршайдыекен... Бәрінен... Алсен:. Ішінің ақшатөлейтін</w:t>
        <w:br/>
        <w:t>адам болғандықтан ғана қасымда отырған шығарсын...</w:t>
        <w:br/>
        <w:t>не дегеніңіз? Осы уақыт ішінде дос адамдардай</w:t>
        <w:br/>
        <w:t>болын кеттік десек.те болады ғой:</w:t>
        <w:br/>
        <w:t>- Ақша жүрген жерде сенім аз болады ғой: Көбейген</w:t>
        <w:br/>
        <w:t>сайын одан ары азая түседі. Мен де солай. Адамдарға</w:t>
        <w:br/>
        <w:t>сенуден қалдым. Сенің бұл сөзіңе де сеніп (тұрғаным</w:t>
        <w:br/>
        <w:t>шамалы. Бірақ сені.досымдай көріп: кеткенім: рас.. Мең</w:t>
        <w:br/>
        <w:t>әбден шаршадым. Мынау мазасыз өмір, мағынасыз</w:t>
        <w:br/>
        <w:t>кештерден. Бәрін тастап, айдалаға безіп кетуге де дәрмен</w:t>
        <w:br/>
        <w:t>жоқ. Осы ақша жайлаған, ақша билік құрған, одан қалса</w:t>
        <w:br/>
        <w:t>өзінің ғана жазылмаған- заңдары бар қоғамда өмір-сүруден</w:t>
        <w:br/>
        <w:t>соншалықты жалықтым. (ек алғашқы мақсатым ана болу</w:t>
        <w:br/>
        <w:t>болғандықтан ғана осының бәріне төзіп жүрген жайым</w:t>
        <w:br/>
        <w:t>бар. Еркек үшін қыз. баланың “бағасы. жоқ “болса . да;</w:t>
        <w:br/>
        <w:t>анаға ішінен шыққанның, бәрі бірдей ғой. Әкесіне керек</w:t>
        <w:br/>
        <w:t>болмай қалған оларды .мен жылатсам не болмақ): Солар</w:t>
        <w:br/>
        <w:t>үшін ғана.., Әйтпесе, анау джакузиге жылы-су құйып;</w:t>
        <w:br/>
        <w:t>тамырымды кесін жіберіп, рахаттанып өлер едім...</w:t>
        <w:br/>
        <w:t>Балқия басын ұстап, хан тағындай креслоға отыра кетті</w:t>
        <w:br/>
        <w:t>де, еңкілдеп жылай бастады.. Қағанағы қарқ мына әйел</w:t>
        <w:br/>
        <w:t>тұрмақ, бүгінгі асын ертенге әрең жалғап отыратын менің</w:t>
        <w:br/>
        <w:t>әйелім-ара-тұра өміріне кейісе: «аштан те ене ҡөштен</w:t>
        <w:br/>
        <w:t>қалып жатқан жоқпыз, көзіңе жас алма. Көрсетпе маған</w:t>
        <w:br/>
        <w:t>көзіңнің жасын» “деп қопандайтыным “бекер екенғой</w:t>
        <w:br/>
        <w:t>деп мен тұрмын; Өзім:әрең жүрсем: де, мығы селкілдеп</w:t>
        <w:br/>
        <w:t>отырған мына бір нәзік-те сұлу әйелді аяп кеттім.</w:t>
        <w:br/>
        <w:t>175</w:t>
        <w:br/>
        <w:t>5. 1083-жылы! уухевра брелеву</w:t>
        <w:br/>
        <w:t>Бе 222 0сғ02 (е елле л-</w:t>
        <w:br/>
        <w:t>((Шараби а сөзтедасе (арт 1) аштық, -</w:t>
        <w:br/>
        <w:t>Жоралистика ракулитетін бітірген ШЕ че</w:t>
        <w:br/>
        <w:t>А... “Қоззақ рал.</w:t>
        <w:br/>
        <w:t>сезі сз (01 га</w:t>
        <w:br/>
        <w:t>2 .....</w:t>
        <w:br/>
        <w:t>22. ...2..</w:t>
        <w:br/>
        <w:t>5 24</w:t>
        <w:br/>
        <w:t>(одананың! Ілүшесі,</w:t>
        <w:br/>
        <w:t>МАЗМҰНЫ</w:t>
        <w:br/>
        <w:t>ҚАРАТОРҒАЙ (хикаят). 0Шымттынманннлаамын 3</w:t>
        <w:br/>
        <w:t>АҚТАБАН (хикаят).......224.2000000000ыыыыыыллыалəаУЫ ..34</w:t>
        <w:br/>
        <w:t>КӨКТЕМ. АҚБҰЛАҚТАР.</w:t>
        <w:br/>
        <w:t>“МЕНІҢ - ҚАЗАҚСТАНЫМ”...</w:t>
        <w:br/>
        <w:t>«ЖҮҒЕК ТҰНҒАН САҒЫНЫШ».. 101</w:t>
      </w:r>
    </w:p>
    <w:p>
      <w:r>
        <w:t>ЕХРОӨ-З2017...220ГД&lt;49аекыыны 104</w:t>
        <w:br/>
        <w:t>МЕЙІРІМ... 106</w:t>
        <w:br/>
        <w:t>БЕТЕГЕ... белдер 118</w:t>
        <w:br/>
        <w:t>РАУҒАШ ЕРТЕ ГҮЛДЕЙДІ.. 1124</w:t>
        <w:br/>
        <w:t>БЕЙКҮНӘ КҮНӘҺАРЛАР. 1130</w:t>
        <w:br/>
        <w:t>ӘП РЛУЛИК ИЕККЕ 4137</w:t>
        <w:br/>
        <w:t>ҚАРА АҒАШ 142</w:t>
        <w:br/>
        <w:t>ЕСТЕЛІК..002224м20411. 147</w:t>
        <w:br/>
        <w:t>«ДЕКАНЫҢА СӘЛЕМ АЙТ»..:</w:t>
        <w:br/>
        <w:t>ЖАНҒАЛИДЫҢ ЖАЗЫҒЫ...</w:t>
        <w:br/>
        <w:t>ҚАЗАҚЫ МІНЕЗ.......2.... 162</w:t>
        <w:br/>
        <w:t>БАЙЛАР ДАЖЫЛАЙДЫ.......», 2. длдһмдгііылыЫыыы 169</w:t>
        <w:br/>
        <w:t>БІЗДІҢ ЗАМАННЫҢ ШЫҒАЙБАЙЛАРЫ..........1..2. 182</w:t>
        <w:br/>
        <w:t>Бейбіт Сарыбай</w:t>
        <w:br/>
        <w:t>ҚАРАТОРҒАЙ</w:t>
        <w:br/>
        <w:t>Сарашысы - Ұлжалғас Зәуірбекова</w:t>
        <w:br/>
        <w:t>Техникалық сарашысы, безендірген және</w:t>
        <w:br/>
        <w:t>беттеген - Нұргүл Сейдахметова</w:t>
        <w:br/>
        <w:t>Теруге 02.00.18 жіберілді. Басуға 21.10.18 қол қойылды.</w:t>
        <w:br/>
        <w:t>Қағазыофсеттік. Қаріп түрі “Тайме”. Пішімі84х1081/,,. Офсеттік</w:t>
        <w:br/>
        <w:t>басылыс. Баспа табағы 12.00. Шартты баспа табағы 10.00.</w:t>
        <w:br/>
        <w:t>Таралымы: мемлекеттік тапсырыс бойынша 2000 данаЧбаспа</w:t>
        <w:br/>
        <w:t>есебінен 510 дана. Тапсырыс Х% 1846. Келісімді баға.</w:t>
        <w:br/>
        <w:t>ИБ Х8 5186</w:t>
        <w:br/>
        <w:t>“Жалын баспасы” “Жауапкершілігі шектеулі серіктестігі.</w:t>
        <w:br/>
        <w:t>050009. Алматы қаласы, Абай даңғылы, 148/98-үй.</w:t>
        <w:br/>
        <w:t>Тел.:(727) 394-86-40</w:t>
        <w:br/>
        <w:t>Тапсырыс берушінің дайын файлдарынан</w:t>
        <w:br/>
        <w:t>басылып шықты.</w:t>
        <w:br/>
        <w:t>г, ЖШС РПЕК «Дәуір», 050009,</w:t>
        <w:br/>
        <w:t>ІГ; ШЙ| Алматы қаласы, Гагарин д-лы, 93а.</w:t>
        <w:br/>
        <w:t>дәуі) Е-таайі: трік-даші81(0пін1 ги</w:t>
        <w:br/>
        <w:t>ІБВМ 978-601-7286-81-1</w:t>
        <w:br/>
        <w:t>9 ШІ!</w:t>
        <w:br/>
        <w:t>олді Саһыдай</w:t>
        <w:br/>
        <w:t>Екі ұлдың қазасына деп екі бірдейі ірі қара мен “бірнеше</w:t>
        <w:br/>
        <w:t>қой кетті. БІ иылғы жыл соғым соймай-ақ қояйын деп</w:t>
        <w:br/>
        <w:t>бұғы-марал атып алмаққа қарашаның сұрғылт күндерінің</w:t>
        <w:br/>
        <w:t>бірінде. мылтығын. асынып таудың биік шатқалдарына</w:t>
        <w:br/>
        <w:t>жолға шықты. Аң қуып жүріп, таудың қия жартасына</w:t>
        <w:br/>
        <w:t>қалай шығып кеткенін . де байқамай қалды: -Гүн</w:t>
        <w:br/>
        <w:t>қараңғысында қабан шошқаны сүйреп түсіп келе жатып,</w:t>
        <w:br/>
        <w:t>аяғы тастан тайып, биік құздан құлап кетті. Ойпырмай</w:t>
        <w:br/>
        <w:t>ауырып жатып өлген адамда арман жоқ шығар. Мына</w:t>
        <w:br/>
        <w:t>бір шорт өлім, Әділжанға ештеңе ойлатып үлгертпеді.</w:t>
        <w:br/>
        <w:t>азушылар жазып жататындай, қас қағым сәтте бүкіл</w:t>
        <w:br/>
        <w:t>әмірі көз алдынан өткен де жоқ. Енді не болады деп</w:t>
      </w:r>
    </w:p>
    <w:p>
      <w:r>
        <w:t>ойлап үлгерген де жоқ. Тіпті, өкінді ме, қайғырды ма ол</w:t>
        <w:br/>
        <w:t>жағы да белгісіз. Ең құрымаса айғайлап та үлгермеді.</w:t>
        <w:br/>
        <w:t>Келді. Кетті. Бітті. Мал, мал, мал.</w:t>
        <w:br/>
        <w:t>Шалдың қырқы өткен күннің ертеңіне ауыл азан-</w:t>
        <w:br/>
        <w:t>қазан болды. Кісінеген үйірлі жылқы, мөңіреген табын</w:t>
        <w:br/>
        <w:t>сиыр, маңыраған үйірлі қой. Ауылдың шаңын аспанға</w:t>
        <w:br/>
        <w:t>көтеріп бара жатты. Айдап бара жатқан адам Әділжанның</w:t>
        <w:br/>
        <w:t>әлгі есерсоқ күйеубаласы екен.</w:t>
        <w:br/>
        <w:t>Ары-бері шапқылап малға ие бола алмай ар-тұра</w:t>
        <w:br/>
        <w:t>ысқырып &gt; қолындағы қамшысын басынан асыра</w:t>
        <w:br/>
        <w:t>айналдырып: -- “Өй, әкеңнің аузын ұрайын арам</w:t>
        <w:br/>
        <w:t>қатқырдың малдары,-- деп боқтап бара жатты. Несін</w:t>
        <w:br/>
        <w:t>айтасың арам қатқырдың малдары талайды арам қатырды</w:t>
        <w:br/>
        <w:t>ғой. Неше заманнан бері. Мал үшін қызын мал қылған</w:t>
        <w:br/>
        <w:t>кешегі қалың малдың заманын да ұмытқамыз.жоқ, әлі.</w:t>
        <w:br/>
        <w:t>ШІЛІГІ</w:t>
        <w:br/>
        <w:t>1184548</w:t>
        <w:br/>
        <w:t>&lt;у»</w:t>
        <w:br/>
        <w:t>190</w:t>
        <w:br/>
        <w:t>Фейдия Саимбай</w:t>
        <w:br/>
        <w:t>Қор тірлік</w:t>
        <w:br/>
        <w:t>«Миллионерлер келеді, кетеді, миллиондар қалады»</w:t>
        <w:br/>
        <w:t>деген мәтелді «малшылар келеді, Кетеді, малдар қалады»</w:t>
        <w:br/>
        <w:t>десе де болатындай. Кең далада алаңсыз жайылған төрт</w:t>
        <w:br/>
        <w:t>лік ғасырлар бойына солай жайылып жүре бермек.</w:t>
        <w:br/>
        <w:t>Тк олардың иелері ғана өзгеріп отырмақ. Қ.Ш кейбір</w:t>
        <w:br/>
        <w:t>қойшылар мен жылқышылар сол қой. мен жылқының иесі</w:t>
        <w:br/>
        <w:t>емес қызметшісі сынды ғұмыр кешеді. . Өмір бойына соны</w:t>
        <w:br/>
        <w:t>бағумен өтеді де, өмірінің соңында келесі адамға табыстап</w:t>
        <w:br/>
        <w:t>кете барады. Алоны өзіннің ұрпағына табыстасан жақсы,</w:t>
        <w:br/>
        <w:t>қай-қайдағы біреудің қолына өтсе, ол тіпті сорақы! болмай</w:t>
        <w:br/>
        <w:t>маз.</w:t>
        <w:br/>
        <w:t>Тамыр бар, таныс бар дегендей осы кәсіпті қолға алған</w:t>
        <w:br/>
        <w:t>момын адамдардың үйіне бара қалсаң болды бір кендікке</w:t>
        <w:br/>
        <w:t>кенелгендей боласың ғой. Ит басына іркіт төгіліп жатқан</w:t>
        <w:br/>
        <w:t>заман жасап алып, келген қонақтың қүрметіне бір қойды</w:t>
        <w:br/>
        <w:t>жайратып салып, етін асып берекелі тіршілігімен "адамды</w:t>
        <w:br/>
        <w:t>қызықтыратын шопандар қанша.</w:t>
        <w:br/>
        <w:t>Ал мына біздің Әдекеннің үйіне барған адам ондай</w:t>
        <w:br/>
        <w:t>кеңдіктің жұрнағын да көре алмайды. Келген қонаққа</w:t>
        <w:br/>
        <w:t>қой соймақ былай тұрсын, үйіндегі дайын еттен бір тамақ</w:t>
        <w:br/>
        <w:t>асса асты, аспаса ол да жоқ. Анша а-мұнша адамға қазан</w:t>
        <w:br/>
        <w:t>көтере бермейді. Өзге түгіл өзіне де семіз қой сойып</w:t>
        <w:br/>
        <w:t>көрген емес. Қашан көрсен арық-тұрық | қойдың етін жеп</w:t>
        <w:br/>
        <w:t>отырғаны. "Тіпті, өлген қойдың етін жейді екен деген де</w:t>
        <w:br/>
        <w:t>сыбыс шыққан бір жылдары. Әй, сол әңгіменің жаны бар</w:t>
        <w:br/>
        <w:t>болуы да мүмкін.</w:t>
      </w:r>
    </w:p>
    <w:p>
      <w:r>
        <w:t>Елден жырақ, жайлауда | жатқан қойды (шопандар</w:t>
        <w:br/>
        <w:t>негізіндеара- тұрабірсанап қоймаса, күндесанай бермейді.</w:t>
        <w:br/>
        <w:t>Көз мөлшерімен-ақ байқап отырады. Ал Әділжан</w:t>
        <w:br/>
        <w:t>мырза күн. сайын санайды. Неге десеңіз ол қойыларын</w:t>
        <w:br/>
        <w:t>санаған сайын жаны кіретін. Койқоршаудың тар есігінен</w:t>
        <w:br/>
        <w:t>шығып жатқан қойларын ұзын сопқамшысымен санап</w:t>
        <w:br/>
        <w:t>түрып, 717, 718, 719 деген сандарды айтқаннан жанына</w:t>
        <w:br/>
        <w:t>әлдеқандай лаззат табатын. Өз малын санағаны былай</w:t>
        <w:br/>
        <w:t>тұрсын қойларын кең жайылымға иіріп тастап, қарсы</w:t>
        <w:br/>
        <w:t>бетте жайылып жүрген аталас бауыры Әбжанның да</w:t>
        <w:br/>
        <w:t>қойларын дүрбісімен санап отыратын. Санап отыратын</w:t>
        <w:br/>
        <w:t>186</w:t>
        <w:br/>
        <w:t>Фейдія Саридай</w:t>
        <w:br/>
        <w:t>ойлағанда, іші удай ашитын. О дүниеге арқалап кете</w:t>
        <w:br/>
        <w:t>алмасы тағы анық. Әгәрәки құдыретті күштің иесі адам</w:t>
        <w:br/>
        <w:t>баласына бұ дүниеде жиған .тергендерін ана жаққа</w:t>
        <w:br/>
        <w:t>арқалап кетуге мүмкіндік берсе, Әбекең міндетті түрде</w:t>
        <w:br/>
        <w:t>бүкіл малын алдына салып айдап кете бармақ. Күпірлік</w:t>
        <w:br/>
        <w:t>болса тілім жазықты, жұмақтың төрінде малын бағып</w:t>
        <w:br/>
        <w:t>бақи ғұмыр кешкісі келетіні де бар. Ал, оның мүмкін</w:t>
        <w:br/>
        <w:t>еместігін сезіп, баянсыз. тіршіліктегі. осы бір пәтуасыз</w:t>
        <w:br/>
        <w:t>жиған малын «ақыры ит пен құсқа жем болатын мал екен,</w:t>
        <w:br/>
        <w:t>өйтіп қор қылғанша ел-жұртыма таратып берсем қалан</w:t>
        <w:br/>
        <w:t>болады9» деп бір ойлаған. Бірақ, артыңша ол ойынан да</w:t>
        <w:br/>
        <w:t>айнып қалды. Өйткені Жүрсін қарт сараң еді. Ізгі ойынан</w:t>
        <w:br/>
        <w:t>айнытқан да сол сарандық болса керек. Гіпті, баласынан</w:t>
        <w:br/>
        <w:t>айырған да осы тарлығы еді. Арман соншалықты байдың</w:t>
        <w:br/>
        <w:t>баласы бола тұра, өз қатарластары құсап туған күн кешін</w:t>
        <w:br/>
        <w:t>жасап көрген емес. Әскерге аттанғанда да достарына</w:t>
        <w:br/>
        <w:t>дастарқан жайып бере алмаған. Тіпті, үйлену тойын да</w:t>
        <w:br/>
        <w:t>дұрыс өткізе алмады.</w:t>
        <w:br/>
        <w:t>Сейтіп әкесінің сарандығынан шаршаған Арман өз</w:t>
        <w:br/>
        <w:t>күнін өзі көруге бел буып, Алматыға аттанған. Әкесінің</w:t>
        <w:br/>
        <w:t>жиған дүниесіне қол тигізбеуге бел байлаған. Міне, сол</w:t>
        <w:br/>
        <w:t>сарандықпен жинаған мал-мүлкіне ие боларлық ешкімнің</w:t>
        <w:br/>
        <w:t>жоқ екеніне көзі жеткен /Пүрсіннің кеудесін өкініш</w:t>
        <w:br/>
        <w:t>билеген. Артынша қасарысқан мінезіне салып «өлгенімше</w:t>
        <w:br/>
        <w:t>бағамын, мен өлгеннен кейін талап алар, әркім өз керегін»</w:t>
        <w:br/>
        <w:t>деп ойлаған.</w:t>
        <w:br/>
        <w:t>Мұрагерсіз байлықтың, «арғы жаққа» арқалап кете</w:t>
        <w:br/>
        <w:t>алмайтын дүниенің қызығы кеткен шағында ІЖүрсін біраз</w:t>
        <w:br/>
        <w:t>малын сатып, қаладан арнайы алып келген сәулетшіге өз</w:t>
        <w:br/>
        <w:t>атасының атымен аталатын Көктас сайының кіреберісіне</w:t>
        <w:br/>
        <w:t>кілең қара мәрмәрдан үлкен құлпытас орнатты.</w:t>
        <w:br/>
        <w:t>Құлпытасқа жеті атасының атын жазып, өзімен аяқтады.</w:t>
        <w:br/>
        <w:t>сы сайды ертең басқа пенденін жайлайтынын, басқа</w:t>
        <w:br/>
        <w:t>адамның малы жайылып жүретінін сезген көңілдің</w:t>
        <w:br/>
        <w:t>қызғанышы еді бұл. Соларға деген ескертпесі, ескерткіші</w:t>
        <w:br/>
        <w:t>еді.</w:t>
        <w:br/>
        <w:t>Сол құлпытас орнатылған күні артында мұрагері</w:t>
        <w:br/>
        <w:t>қалғандай, ата-бабасы жайлаған жерді өз ұрпағына</w:t>
        <w:br/>
        <w:t>қалдырғандай, сәл де болса масайраған. Қолы “қалт</w:t>
        <w:br/>
        <w:t>ете қалған кездің бәрінде де сол құлпытастың қасынан</w:t>
      </w:r>
    </w:p>
    <w:p>
      <w:r>
        <w:t>184</w:t>
        <w:br/>
        <w:t>Қалайарғай</w:t>
        <w:br/>
        <w:t>табылатын. Қарап отырып ойға бататын. Бар өмірінің</w:t>
        <w:br/>
        <w:t>мал сонында өткеніне, ешқандай мәні жоқ екеніне,</w:t>
        <w:br/>
        <w:t>артында ешқандай із қалмағанына өкінетін. Сол кезде</w:t>
        <w:br/>
        <w:t>осы құлпытасқа қарап. отырып- жұбанатын. : алғыз</w:t>
        <w:br/>
        <w:t>жұбанышы осы еді. Өлер шағында да сол құлпытастың</w:t>
        <w:br/>
        <w:t>басына барып өлген. Демі бітін бара жатып, өткен өміріне,</w:t>
        <w:br/>
        <w:t>жүрген жеріне қарады. : Е- МЕ.</w:t>
        <w:br/>
        <w:t>Ең соңғы рет: артына бұрылып. қарағанда ештеңеде</w:t>
        <w:br/>
        <w:t>көре алмады. Бос екен. Өмірі босқа өткен екен. Көзіне</w:t>
        <w:br/>
        <w:t>бір ілінгені -- өзі-орнатқан құлпытас болды. Сосын иесіз</w:t>
        <w:br/>
        <w:t>шұбырып, қамсыз-мұңсыз жайылып жүрген. малдары</w:t>
        <w:br/>
        <w:t>ғана көрінді. Ол мақұлықтарға бәрібір еді.. ғ</w:t>
        <w:br/>
        <w:t>Жаны шығып бара жатқанда, ең сонғы сәтте біздің</w:t>
        <w:br/>
        <w:t>заманның Шығайбайы. «осы малдар үшін баламнангда,</w:t>
        <w:br/>
        <w:t>бақытымнан да, денсаулығымнан да айырылдым... Ал</w:t>
        <w:br/>
        <w:t>бұлар мен өлгеніммен ештеңесін жоғалтқан. жоқ. Мен</w:t>
        <w:br/>
        <w:t>өмірімді -неге арнадым?». деп ойлаған. Өкініші. өзегін</w:t>
        <w:br/>
        <w:t>өртеген. Опасыз жалған... Арсыз тіршілік... 2. -..</w:t>
        <w:br/>
        <w:t>ІКүрсін қарт өмірінін соңғы кездерінде ,аты жаман</w:t>
        <w:br/>
        <w:t>аурумен ауырып жүрген. Дәрігерлерге қаралса, жазылып</w:t>
        <w:br/>
        <w:t>такетермееді, кімбілсін2 Алайдабіздіңсараң кейіпкеріміз</w:t>
        <w:br/>
        <w:t>бірде-бір рет емхананың есігін ашпапты. Неге екенін сіз</w:t>
        <w:br/>
        <w:t>біліп отырған шығарсыз. Шығын шығарғысы келмеген.</w:t>
        <w:br/>
        <w:t>Қымызбен, қымыранмен-ақ емделіп кетпек болған. Күн</w:t>
        <w:br/>
        <w:t>санап саны артып бара жатқан малдарын аяған. Сонда</w:t>
        <w:br/>
        <w:t>деймін-ау, «малым жанымның садағасы, жаным арымның</w:t>
        <w:br/>
        <w:t>садағасы» деген мәтелдің бұл кісінің өміріне қатысы жоқ,</w:t>
        <w:br/>
        <w:t>болғаны ма? е 22</w:t>
        <w:br/>
        <w:t>Айтпақшы, сол ауылда тұратын бір танысымнан</w:t>
        <w:br/>
        <w:t>ЖКүрсін шалдың орнатқан құлпытасын ЭӘлдекімдердің</w:t>
        <w:br/>
        <w:t>қиратып кеткенін естідім. Қымбат мәрмәрін сатып, ақша</w:t>
        <w:br/>
        <w:t>жасағысы келген біреулер. иесіз жатқан даладағы тегін</w:t>
        <w:br/>
        <w:t>байлықты бір түннің ішінде-ақ үптеп кетіпті. 2.</w:t>
        <w:br/>
        <w:t>үрсін шалдың жалған дүниедегі адам ретінде</w:t>
        <w:br/>
        <w:t>тындырған жалғыз ісі сол еді. Соны көңіліне медеу етіп,</w:t>
        <w:br/>
        <w:t>соған қарап жұбанып кеткен еді. Малды, жалған дүниені</w:t>
        <w:br/>
        <w:t>«бақ» деп түсінген Жүрсіннің маңдайына жазылған</w:t>
        <w:br/>
        <w:t>сорына орай ол да баянсыз болды. е</w:t>
        <w:br/>
        <w:t>185</w:t>
        <w:br/>
        <w:t>Фей00ғ Саһлыдай</w:t>
        <w:br/>
        <w:t>Куаныштың шаттығынан і басым болып, қайтіп бұл</w:t>
        <w:br/>
        <w:t>тақырыпта сөз қозғамаған. Байғұс шешенің ниеті дұрыс</w:t>
        <w:br/>
        <w:t>болғанымен, ол да сараң шалдан асып кете алмайтын.</w:t>
        <w:br/>
        <w:t>Екі ұл қарбалас тірлік кезінде келіп көмектесетін де</w:t>
        <w:br/>
        <w:t>негізінен ауылдағы үйле інде болатын. Бір күні ойда</w:t>
        <w:br/>
        <w:t>жоқта кіші ұлы келді. Келді де әңгімені әріден бастап</w:t>
        <w:br/>
        <w:t>біраз орағытып отырды да өзінің негізгі келген шаруасына</w:t>
        <w:br/>
        <w:t>көшті.</w:t>
        <w:br/>
        <w:t>- Әке, Құдай қаласа мектепті де бітірдім. Енді</w:t>
        <w:br/>
        <w:t>біржола қасыңызға келемін ғой. Ертең мектеп бітірді</w:t>
      </w:r>
    </w:p>
    <w:p>
      <w:r>
        <w:t>деген куәлігімді аламын. Сол кезде үлкен кеш болады.</w:t>
        <w:br/>
        <w:t>Артынан дастархан жайылады. Апам қатысады ғой.</w:t>
        <w:br/>
        <w:t>асаңыз сіз де барыңыз. Сол кешке балалар ақша</w:t>
        <w:br/>
        <w:t>жинап жатыр. Маған ақша қоспай-ақ қой, -- деді деп бір</w:t>
        <w:br/>
        <w:t>тоқтады. Әдекеңіштей «жөн екен» деп қойды. Әйткенмен</w:t>
        <w:br/>
        <w:t>келесі әңгіме ақ кірген екі қасын бір-біріне жақындатып,</w:t>
        <w:br/>
        <w:t>қабағын түйдіріп тастады. бан ні басын жақсы бастаған</w:t>
        <w:br/>
        <w:t>кеніке ұлы әңгіменің соңын: - Сен ақшаның орнына бір</w:t>
        <w:br/>
        <w:t>ой қос, әкеннің қойы көп қой деді,-- деп аяқтаған еді.</w:t>
        <w:br/>
        <w:t>ызып шал әрине көнбеді. Одан да ел қатарлы ақшанды</w:t>
        <w:br/>
        <w:t>қос деп тұрып алды. Қанша шыдамды дегенмен баланың</w:t>
        <w:br/>
        <w:t>дабір мінез танытатын кезі бар емес пе. Әй-шайға қарамай</w:t>
        <w:br/>
        <w:t>жайылып жүрген бір қойды алдына өңгеріп алып аттың</w:t>
        <w:br/>
        <w:t>басын ауылға қарай бұрып, атты тебініп қалған. Көзін</w:t>
        <w:br/>
        <w:t>шел басқан шал үйінен оқтаулы мылтығын алып шығып</w:t>
        <w:br/>
        <w:t>ұлына қаратып екі рет атқан. Абырой болғанда екі оқ та</w:t>
        <w:br/>
        <w:t>тимеді. Іимегенінен не пайда, тисе де болғандай екен.</w:t>
        <w:br/>
        <w:t>Ауылға келген ұл тауға бірге барған екі жігітке қойды</w:t>
        <w:br/>
        <w:t>беріп жіберіп, өзі үйіне келіп, ұят өртіне күйіп, намыстың</w:t>
        <w:br/>
        <w:t>жетегімен барып, ашу қысқан жанына маза таппаған күйі,</w:t>
        <w:br/>
        <w:t>бір құлаш жіпке асыла салды.</w:t>
        <w:br/>
        <w:t>ділжан ауылға шауып келген қалпында бірден</w:t>
        <w:br/>
        <w:t>мектепке барды. Мектептің алдында ертеңгі күнге</w:t>
        <w:br/>
        <w:t>дайындық жүріп жатқан. Қой енді ғана бауыздалған екен.</w:t>
        <w:br/>
        <w:t>анын сорғалатқан күйі алдына өңгеріп алып үйіне келді.</w:t>
        <w:br/>
        <w:t>Иіне келе салысымен қорада кендір арқанға асылып</w:t>
        <w:br/>
        <w:t>тұрған ұлынын жансыз денесінің үстінен түсті...</w:t>
        <w:br/>
        <w:t>айғыр мейлі, қайғырма. Өз қолыңмен өлтіргендей</w:t>
        <w:br/>
        <w:t>болған ұлдың жаны малдан артық болса көрерің осы</w:t>
        <w:br/>
        <w:t>дегенден ауыл адамдары да бәлендей аяушылық</w:t>
        <w:br/>
        <w:t>білдірмеді. Бәрі мүсіркей қарайтындай. "Ек анау бейшара</w:t>
        <w:br/>
        <w:t>ұл мен кейуана кемпірді аяды бәрі.</w:t>
        <w:br/>
        <w:t>188</w:t>
        <w:br/>
        <w:t>Қаражауғай</w:t>
        <w:br/>
        <w:t>«Өменнің артынан өлмек жоқ. “Гірі адам тіршілігін</w:t>
        <w:br/>
        <w:t>жасайды». Бұл сөз аяулы қазаларда аялы жандарды</w:t>
        <w:br/>
        <w:t>жұбату үшін айтылса орынды. Ал Әділжан дүние</w:t>
        <w:br/>
        <w:t>төнкеріліп кетсе де тас қалпынан тайынбас. Ол онсыз</w:t>
        <w:br/>
        <w:t>да тіршілігін жасайды. Баласының жетісін өткізіп болып</w:t>
        <w:br/>
        <w:t>үлкен ұлына: -- Ақымақ болма, ақылыңнан адассан сенің</w:t>
        <w:br/>
        <w:t>де көрерің осы. Осының бәрі саған қалады. Маған-керегі</w:t>
        <w:br/>
        <w:t>жоқ. Тек бірер жыл шыда... -- деп ақылын айтып, тауға</w:t>
        <w:br/>
        <w:t>кетіп қалған. қ ар ді</w:t>
        <w:br/>
        <w:t>Арада біраз күн өткенде бауырының қазасы жанына</w:t>
        <w:br/>
        <w:t>батып жүрген нееті түннің біруағында қысылып</w:t>
        <w:br/>
        <w:t>ауырады. Бұл ауылға жедел жәрдемнің шақырған</w:t>
        <w:br/>
        <w:t>уақытында келе қойған: кезі жоқ. Әркім өзі көлік тауып</w:t>
        <w:br/>
        <w:t>шақырымдағы аудандық емханаға сүйегін сүйретіп</w:t>
        <w:br/>
        <w:t>әрең жетеді. (Кәне бұл ауылда женіл көлік те көп емес.</w:t>
        <w:br/>
        <w:t>рлі-берлі жүріп жүрген екі-үш көліктің сол түні қырсық</w:t>
        <w:br/>
        <w:t>алғандай бәрі де-такси болып, қалаға кетіп қалған екен.</w:t>
        <w:br/>
        <w:t>ШұаныштыН үйінде де бір шетелдік көлік тұр. (Жүруге</w:t>
        <w:br/>
        <w:t>толық жарайды. ІКүргізетін шопыр да бар. Тек-кілті жоқ:</w:t>
        <w:br/>
        <w:t>Кілтін Әділжан «машинаны орынсыз айдамандар» деп</w:t>
        <w:br/>
        <w:t>таудағы үйіне өзімен бірге алып кеткен екен.:Ол көліктің</w:t>
      </w:r>
    </w:p>
    <w:p>
      <w:r>
        <w:t>кілтін ешуақытта өзінен тастаған емес. Бір жаққа барарда</w:t>
        <w:br/>
        <w:t>Куанышқа айдатып, келген соң кілтін өзімен бірге тауға</w:t>
        <w:br/>
        <w:t>алып кетіп жүретін. "Тағы да сол сарандығына салынып,</w:t>
        <w:br/>
        <w:t>кілтті қалдырмай кетіпті. 2. :</w:t>
        <w:br/>
        <w:t>Осындай қырсығып,:қымыран ірін-жатқан екі ортада,</w:t>
        <w:br/>
        <w:t>таңға жуық Куаныштың соқыр ішегі жарылып, мына бір</w:t>
        <w:br/>
        <w:t>шылқыған байлықтың ортасында отырып жоқтық көрген</w:t>
        <w:br/>
        <w:t>қу жалғанмен қоштасып кете барды.</w:t>
        <w:br/>
        <w:t>Өссек деген, өнсек деген екі ұл да сарандық пен</w:t>
        <w:br/>
        <w:t>надандықтың құрбаны болып кете барды, Ел-жұрт гу-гу</w:t>
        <w:br/>
        <w:t>әңгіме қылған. Әсектің өрті өршіп-ақ тұр. Бас тақырып</w:t>
        <w:br/>
        <w:t>-- Әділжан. Әділжан да ауылға келуді біржола қойған.</w:t>
        <w:br/>
        <w:t>Ара-тұра қант, шай алуға келеді де ешкімге тіл қатпаған</w:t>
        <w:br/>
        <w:t>күйітауына тайып тұрады. Кемпір байғұс күн санап шөгіп</w:t>
        <w:br/>
        <w:t>барады.</w:t>
        <w:br/>
        <w:t>Көзінді шел баспасын де. Басса қиын-ақ екен. Құдай</w:t>
        <w:br/>
        <w:t>басқа салмасын екі бірдей қайғыны бастан кешіп, әбден</w:t>
        <w:br/>
        <w:t>қартайған шағында ұрпақсыз қалған адамның ойында не</w:t>
        <w:br/>
        <w:t>болуы мүмкін. Ал мына Әділжаныңыз адамның жанын</w:t>
        <w:br/>
        <w:t>түршіктіреді.</w:t>
        <w:br/>
        <w:t>189</w:t>
        <w:br/>
        <w:t>Қаһайағай</w:t>
        <w:br/>
        <w:t>да; «Алла -қаласа биылғы төлде қуып жетеді екенмін»</w:t>
        <w:br/>
        <w:t>деп күбірлейтін. Малын өзге түгілі өзі жеуге “қимай</w:t>
        <w:br/>
        <w:t>жүрген себебі де сол екен, қайткен күнде малының санын</w:t>
        <w:br/>
        <w:t>Әбжжанның малдарының санынан асырмақ. “ақ бір колхоз</w:t>
        <w:br/>
        <w:t>кезіндегі социалистік жарысқа түскендей. ) ы</w:t>
        <w:br/>
        <w:t>Әділжанның Әбжаннан мал саны кем: болағынмен</w:t>
        <w:br/>
        <w:t>бала “саны артық. Куаньш, “ Бегжан атты: Екі бірдей</w:t>
        <w:br/>
        <w:t>лы, бір қызы бар. Және екі ұлы да өзінің &gt;жанында.</w:t>
        <w:br/>
        <w:t>Маҙын бағысып, шөбін орысып, қолқанат болып жүреді.</w:t>
        <w:br/>
        <w:t>Әбжанның баласы құсап қала безер болып: кеткен эбқ.</w:t>
        <w:br/>
        <w:t>"Тек екі ұлын үйлендірмей отырғандығы болмаса: Қызын</w:t>
        <w:br/>
        <w:t>да күйеуге бермес пе еді, құдасы бұл ауылдағы 20 мың</w:t>
        <w:br/>
        <w:t>теңгелік үкіні /0 мың етіп әкелмегенде? етпіс мын теңге</w:t>
        <w:br/>
        <w:t>келгенде тіпті. күйеу баласының шалдықұйлы есерсоқтау</w:t>
        <w:br/>
        <w:t>екендігіне де қараған. жоқ. Кемпірі: «Қызымыздың</w:t>
        <w:br/>
        <w:t>тандаған байының есі.өнша дұрыс емес көрінеді, кеше</w:t>
        <w:br/>
        <w:t>Айтбайдың асына. барғанда Күләнда: айтты; Бүкілсед</w:t>
        <w:br/>
        <w:t>«Өзінің көзі. қитар, басы кіп-кішкене, аурушаң-адам» Деп</w:t>
        <w:br/>
        <w:t>отыр. Осыған келіспей-ақ қойсақ қайтеді?» ---деген. Бұл</w:t>
        <w:br/>
        <w:t>болса «Біреудің есі дұрыс емес болса да еркелетіп өсірген</w:t>
        <w:br/>
        <w:t>жалғызы екен, қызымыз қор болмас» деді. Кемпірі</w:t>
        <w:br/>
        <w:t>байғұс «Қызымыздың есалаңға кетіп бара жатқаны</w:t>
        <w:br/>
        <w:t>да сенің кесірін, әйтпесе әп-әдемі болып өсіп еді, сенің</w:t>
        <w:br/>
        <w:t>сарандығыңнан қашын, әйтеуір біреуге кетіп барады» деп</w:t>
        <w:br/>
        <w:t>зар жылап қалды. Шалдың есінде тек 70- мың теңге мен</w:t>
        <w:br/>
        <w:t>ертеңгі елдің «құдасы елу мың емес, жетпіс мың теңгемен</w:t>
        <w:br/>
        <w:t>келіпті» деген сөзі тұрды. Кеудесін мақтаныш кернеді.</w:t>
        <w:br/>
        <w:t>Сөйтіп екі ұлдың арасындағы жалғыз қызы да көлденең</w:t>
        <w:br/>
        <w:t>кездескен көк аттының етегінен ұстап кете берген. :</w:t>
        <w:br/>
        <w:t>Үлкен ұлы отыздан жасы асса да, әлікүнге бойдақ ”</w:t>
        <w:br/>
        <w:t>деген атынан арылмаған. Анажылы.диірменші Қосайдың</w:t>
        <w:br/>
        <w:t>кіші қызымен сөз байласып, енді үйленейін деп жүргенде</w:t>
        <w:br/>
        <w:t>әкесі .- Асықпа; балам. Ана інің мектеп бітірсін.</w:t>
      </w:r>
    </w:p>
    <w:p>
      <w:r>
        <w:t>Екеуінді бірдей үйлендіріп, тойларынды бірге жасап</w:t>
        <w:br/>
        <w:t>беремін. Оған дейін малдың саны арта түссін, -- деп</w:t>
        <w:br/>
        <w:t>шегеріп тастаған: Өзі де бір ойнақшып тұрған қыз еді,</w:t>
        <w:br/>
        <w:t>Әдекеннің социалистік жарысын күтіп жүргісі келмеген</w:t>
        <w:br/>
        <w:t>шығар, сол аралықта Қосайдың қызы көрші ауылдағы</w:t>
        <w:br/>
        <w:t>мұғалім жігіттің отын жағып кете барған. Содан кейін-ақ</w:t>
        <w:br/>
        <w:t>187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
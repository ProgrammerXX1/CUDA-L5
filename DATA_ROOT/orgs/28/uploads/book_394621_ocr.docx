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84 (5 Қаз) 7</w:t>
        <w:br/>
        <w:t>Е79</w:t>
        <w:br/>
        <w:t>Қазақстан Республикасы Мәдениет және</w:t>
        <w:br/>
        <w:t>ақпарат министрлігі</w:t>
        <w:br/>
        <w:t>Ақпарат және мұрағат комитетінің</w:t>
        <w:br/>
        <w:t>бағдарламасы бойынша</w:t>
        <w:br/>
        <w:t>шығарылды.</w:t>
        <w:br/>
        <w:t>Құрастырған: Есенжан Әліхан Хамзаұлы.</w:t>
        <w:br/>
        <w:t>Е79 Есенжанов Х.</w:t>
        <w:br/>
        <w:t>к/7 Таңдамалы. 1-том. -- “Ана тілі” баспасы, 2008. - 344 6.</w:t>
        <w:br/>
        <w:t>ІБВМ 978-601-251-001-0</w:t>
        <w:br/>
        <w:t>Қазақтың көрнекті жазушысы, Мемлекеттік сыйлықтың</w:t>
        <w:br/>
        <w:t>лауреаты Хамза Есенжанов өнімді еңбек еткен каламгер. Оның</w:t>
        <w:br/>
        <w:t>шоқтығы биік шығармасы “Ақ Жайық” романы ел ішінің тұтас</w:t>
        <w:br/>
        <w:t>бір кезеңін қамтиды.</w:t>
        <w:br/>
        <w:t>Қаламгер шығармаларының 1 томына “Ақ Жайық”</w:t>
        <w:br/>
        <w:t>романының бірінші кітабы берілді.</w:t>
        <w:br/>
        <w:t>18ВМ 978-601-251-001-0 ББК 84 (5 Қаз)7</w:t>
        <w:br/>
        <w:t>&gt; Есенжанов Х., “Таңдамалы”, 1 том, 200%</w:t>
        <w:br/>
        <w:t>Ө “Ана тілі” баспасы, 2008</w:t>
        <w:br/>
        <w:t>том</w:t>
        <w:br/>
        <w:t>Ә</w:t>
        <w:br/>
        <w:t>АЛМАТЫ</w:t>
        <w:br/>
        <w:t>"АНА ТІЛІ,</w:t>
        <w:br/>
        <w:t>БАСПАСЫ ЖшС</w:t>
        <w:br/>
        <w:t>2008</w:t>
        <w:br/>
        <w:t>Ха ПЕОРППЯЕЯНШПаЛЕ |</w:t>
        <w:br/>
        <w:t>|</w:t>
        <w:br/>
        <w:t>төңкеенс</w:t>
      </w:r>
    </w:p>
    <w:p>
      <w:r>
        <w:t>“ ҮСТЕНДЕ</w:t>
        <w:br/>
        <w:t>-ы,</w:t>
        <w:br/>
        <w:t>6%9</w:t>
        <w:br/>
        <w:t>тік карап еді: баяғы ең ілкі көргендегідей, ұзын кірпіктерін</w:t>
        <w:br/>
        <w:t>қақпастан көздерін Хакімнен асыра қарап тұр, сол</w:t>
        <w:br/>
        <w:t>сабырлы тәкаппар пішін. Оң жақ бетіндегі кішкене</w:t>
        <w:br/>
        <w:t>шұңқыршақ, күлген кездегідей емес, тайыз, болар-болмас</w:t>
        <w:br/>
        <w:t>қана білінелі. Астыңғы ерні аздап жымқырыла түсіпті де</w:t>
        <w:br/>
        <w:t>сәл қабағын шытқан, көзге ілігер-ілікпес. "Бүл қандай</w:t>
        <w:br/>
        <w:t>озгеріс?! Араға суық сөз жүгіргені ме? Қандай?..! Бірнеше</w:t>
        <w:br/>
        <w:t>сауал оның басына бірден келді де қобалжыған күйі:</w:t>
        <w:br/>
        <w:t>-- Сізге не болды?.. Бұл не өзгеріс? Мұқарама, не</w:t>
        <w:br/>
        <w:t>болды? -- деді.</w:t>
        <w:br/>
        <w:t>Бұл сұрауларға жауап берудің орнына қыз</w:t>
        <w:br/>
        <w:t>кінәлағандай:</w:t>
        <w:br/>
        <w:t>-- Мен сізге үйге келіңіз деген жоқ едім, -- деді.</w:t>
        <w:br/>
        <w:t>-- Рас, клубта жолығамыз дедіңіз, бірақ, келмеңіз</w:t>
        <w:br/>
        <w:t>деп те айтқан жоқсыз. Сізсіз өткізген бір сағат маған</w:t>
        <w:br/>
        <w:t>бір жылдай, сондықтаң коруге асықтым.</w:t>
        <w:br/>
        <w:t>-- Жалғыз сіздің қалағаныңыз жеткіліксіз. Бұған</w:t>
        <w:br/>
        <w:t>менің көзім әдден жетті, -- деді қыз салқын лебізбен.</w:t>
        <w:br/>
        <w:t>-- Бұл не доген сөз, Мүкарама? Мен түсінбей тұр</w:t>
        <w:br/>
        <w:t>мын?.. -- деді Хакім дауысы күңгірттеніп.</w:t>
        <w:br/>
        <w:t>-- Уақыт жеткенде түсінесіз...</w:t>
        <w:br/>
        <w:t>-- Бұлай тұйық сөйлегендей, кінә қоярлықтай</w:t>
        <w:br/>
        <w:t>менің жазығым жоқ, Мүкәш.</w:t>
        <w:br/>
        <w:t>-- Мен ешкімді кінәламаймын, кінә өзімде...</w:t>
        <w:br/>
        <w:t>-- Сіз періште...</w:t>
        <w:br/>
        <w:t>Сөзін аяқтатпай қыз кері айналды да, кемпір</w:t>
        <w:br/>
        <w:t>Хакімге көзімен ата қарап есікті жауып жіберді.</w:t>
        <w:br/>
        <w:t>Хакім не істерін білмеді, ішке кіру керек пе, әлде</w:t>
        <w:br/>
        <w:t>кері қайту керек пе? Ол әрі-сәрі күйде бір минуттай</w:t>
        <w:br/>
        <w:t>гұрып қалды.</w:t>
        <w:br/>
        <w:t>-- А, бала, сен маған келдің бе? Үйде кісі жоқ па</w:t>
        <w:br/>
        <w:t>скен? -- деді Ехлас доктор баспалдақтан жоғары</w:t>
        <w:br/>
        <w:t>көтеріліп келе жатып.</w:t>
      </w:r>
    </w:p>
    <w:p>
      <w:r>
        <w:t>Хакім жалт қарады да қып-қызыл болып кетті.</w:t>
        <w:br/>
        <w:t>-- Ие, - дей салды ол екі ұшты жауап қайырып.</w:t>
        <w:br/>
        <w:t>-- Отыр, отыр. Әңгімелесейік.</w:t>
        <w:br/>
        <w:t>Таңдамалы</w:t>
        <w:br/>
        <w:t>БІРІНІШІ БӨЛІМ</w:t>
        <w:br/>
        <w:t>БІРІНШІ ТАРАУ</w:t>
        <w:br/>
        <w:t>І</w:t>
        <w:br/>
        <w:t>Реальное училицені бітіретін Хакімнің қыс бойы арага</w:t>
        <w:br/>
        <w:t>күн салмай барып тұрған жері медициналық курстың</w:t>
        <w:br/>
        <w:t>клубы мен Губернатор көшесінің бойындағы бнік</w:t>
        <w:br/>
        <w:t>басқышы бар жасыл қиықты әдемі үй. Кеш болса ол</w:t>
        <w:br/>
        <w:t>клубқа Мүкарамамен билеу үшін барады да, жасыл</w:t>
        <w:br/>
        <w:t>қиықты үйге қызды шығарып салады. Ол студенттер</w:t>
        <w:br/>
        <w:t>қалмай барып жүрген сьезде бір-скі рет болды да, қыз</w:t>
        <w:br/>
        <w:t>"скучно" дегенвен кейін бармай койды. Жатақ үйлердіг,</w:t>
        <w:br/>
        <w:t>ішіндегі, оқушылар қлубтарындағы, көшедегі қызу-қызу</w:t>
        <w:br/>
        <w:t>сөйленіп жататын сөздер мен пікір таластары оны аса</w:t>
        <w:br/>
        <w:t>еліктірмеді. Көктемгі тасқын су арнасынан аулақ, шеткері</w:t>
        <w:br/>
        <w:t>ықтасында жүзетін шүрегей үйректей, ол соңгы күндерде</w:t>
        <w:br/>
        <w:t>жолдастарынан бөлек, қаланың биші қыздары бас қосқан</w:t>
        <w:br/>
        <w:t>жерде, сауық, думан қызыгыңда.</w:t>
        <w:br/>
        <w:t>Бүгін жұма күні, ол екі қолын төбесіне қойып,</w:t>
        <w:br/>
        <w:t>кереует үстінде шалқасынан жатыр. Тәтті қиялдарға</w:t>
        <w:br/>
        <w:t>елтіп жатыр. Кешегі күннің бейнелері оның көз</w:t>
        <w:br/>
        <w:t>алдында, сол күйінде бұлжымай келіп жатыр...</w:t>
        <w:br/>
        <w:t>«Мүсінді Мұқарама кадрильді айналып-айналып</w:t>
        <w:br/>
        <w:t>келіп, еркелеген балаша мойынға асыла түседі.</w:t>
        <w:br/>
        <w:t>Жұмсақ білек. Хош иіс. Ыстық леп. Тағы айналады,</w:t>
        <w:br/>
        <w:t>тағы асылады. Назды көз қарас. Ерке күлкі. Түннің</w:t>
        <w:br/>
        <w:t>әлдене уағына дейін би, музыка, жалынды сөздер...</w:t>
        <w:br/>
        <w:t>“Екеуі де сұңғақ бойлы, қолтықтасқан күйі кетіп</w:t>
        <w:br/>
        <w:t>барады. Көшенің әдейі жарық, жерімен жүреді. Қарсы</w:t>
        <w:br/>
        <w:t>кездескен парлар, тоқтасқан адамдар екеуіне қызыға</w:t>
        <w:br/>
        <w:t>қарайды. Әзі әдемі, өзі келісті. Көңілде де, жүзде де шаттық,</w:t>
        <w:br/>
        <w:t>нұры жайнап тұр... Биік басқыш, үйренген орындық,</w:t>
        <w:br/>
        <w:t>«Үйдегі үлкен айнаның алдында Мүкарама екійінінсе</w:t>
        <w:br/>
        <w:t>кезек-кезек көз тастайды. Арт жагынан келген Хакімд!</w:t>
        <w:br/>
        <w:t>айнада көріп тұрса да елемейді. Оң қолымен белінен</w:t>
        <w:br/>
        <w:t>орай ұстап, өзіне карай икемдегенде тал шыбықтан</w:t>
        <w:br/>
        <w:t>иілгіш қыздың сұлу басын сол қолымен демеп, мейі)?</w:t>
        <w:br/>
        <w:t>қандыра сүйгенде Мүқарама қабағып еркелей козін</w:t>
        <w:br/>
        <w:t>мойнын теріс бұрады да:</w:t>
        <w:br/>
        <w:t>-- Хакім, реальныйды бітіргеннен кейін Оралде</w:t>
        <w:br/>
        <w:t>5</w:t>
        <w:br/>
        <w:t>Таңдамалы</w:t>
        <w:br/>
        <w:t>Әмір оның теріс айналғанына қарамастан көптен бері:</w:t>
      </w:r>
    </w:p>
    <w:p>
      <w:r>
        <w:t>ойына келіп жүрген сөзін әзіл, қалжыңға араластыры!!</w:t>
        <w:br/>
        <w:t>айтып салды. Ол:</w:t>
        <w:br/>
        <w:t>Хакім, менің саған айтатын бір сөз бар, осы қаладағты</w:t>
        <w:br/>
        <w:t>чиновниктердің қызын қайтеміз? Кешікпей восем)»</w:t>
        <w:br/>
        <w:t>черных, на ногах топчуццихся, с животом двенадца?!»</w:t>
        <w:br/>
        <w:t>бермей де қыз келеді. Ең абзалы; сәл сабыр етейікіпі.</w:t>
        <w:br/>
        <w:t>Өзіміздің қарабайыр шаруаның қара домалак, қыздарын</w:t>
        <w:br/>
        <w:t>сауырынан сипап жүріп аламыз. Екеумізге қолы сол</w:t>
        <w:br/>
        <w:t>қарабайыр ғой, -- деді.</w:t>
        <w:br/>
        <w:t>Хакіммен мектептес Сәлмен Әмірдің бұл сөзіне тағ.</w:t>
        <w:br/>
        <w:t>да сілесі қатқанша күлді.</w:t>
        <w:br/>
        <w:t>-- Әмір, сенің қарабайыр, арғымақ, қаланікі, даланікі</w:t>
        <w:br/>
        <w:t>деп бөлуің әділ емес. “Сегіз қарасыз" алатын болсаң қыздыы</w:t>
        <w:br/>
        <w:t>породаға жіктеудің не кажеті бар? -- деді Сәлмен.</w:t>
        <w:br/>
        <w:t>Е, солай десейші. "Талассыз шікір жөнделмейді" деттді</w:t>
        <w:br/>
        <w:t>біздің филологымыз. Сендер де сүйтіп, пәтерлеріңде тас</w:t>
        <w:br/>
        <w:t>бүркеніп жатып алмай, бізбен айтысқа түссендеріпі.</w:t>
        <w:br/>
        <w:t>Мен қарабайыр деп тшаруаның қызын айтамын.</w:t>
        <w:br/>
        <w:t>Дүниенің тетігі шаруада... Заводта кеше митипг болды.</w:t>
        <w:br/>
        <w:t>Амитрисв тамаша сөйледі. Сендер болмадыңдар. Міне</w:t>
        <w:br/>
        <w:t>оратор деп соны айт. Бес жүздей адам жиналды.</w:t>
        <w:br/>
        <w:t>Жиналыстан кейін жұмысшылар Амитриевті қолдан</w:t>
        <w:br/>
        <w:t>қолға көтеріп әкетті. Бүгін фронтовиктердің митингісі</w:t>
        <w:br/>
        <w:t>болады. Киінің-дер, барамыз! Қызық болады. Дмитрисз</w:t>
        <w:br/>
        <w:t>сөйлеуге тиіс тағы да, -- деді Әмір.</w:t>
        <w:br/>
        <w:t>Хакім орнынан ұшып түрегелді де киіне баста)</w:t>
        <w:br/>
        <w:t>Ол сөйлесіп отырған екеуінің әңгімесін болгеп ж</w:t>
        <w:br/>
        <w:t>сыртқа шығып келіп, жуыпып, таранып, костюмінігп</w:t>
        <w:br/>
        <w:t>қылшығын тазартуға кірісті.</w:t>
        <w:br/>
        <w:t>-- Хакім, әйда біз де барып қайтайық. Әмір</w:t>
        <w:br/>
        <w:t>митингке студенттер тегіс барады дейді ғой. Сол</w:t>
        <w:br/>
        <w:t>жақтан мектепке соғып, тамақ ішіп қайтармыз, - дегі</w:t>
        <w:br/>
        <w:t>Сәлмен Әмірдің тілегін қостап.</w:t>
        <w:br/>
        <w:t>Хакім көнбеді. “Елден келген адамдарға жолығамыт!</w:t>
        <w:br/>
        <w:t>деп екеуінен бөлініп кетті.</w:t>
        <w:br/>
        <w:t>2</w:t>
        <w:br/>
        <w:t>Жымпитыдан келген доктор Ехлас Шұүғылов тТілмапт</w:t>
        <w:br/>
        <w:t>Минхайдар Құрбановтың үйіне түскен сді. Ол бірпегіе</w:t>
        <w:br/>
        <w:t>"Ескі әдеттегі қалың малға сұрайтын сегіз қара, ішімен он сі</w:t>
        <w:br/>
        <w:t>қара дегенді сол кездегі оқушылар күлкі үшін осылай орысшала: а!"</w:t>
        <w:br/>
        <w:t>9</w:t>
        <w:br/>
        <w:t>өз</w:t>
        <w:br/>
        <w:t>қаласыз ба, әлде ана Жымпитыңызға кетесіз бе? Аты</w:t>
        <w:br/>
        <w:t>қандай жаман! -- дейді, әлде назды, әлде мұңайған үнмен.</w:t>
        <w:br/>
        <w:t>Хакім ойланбастан:</w:t>
        <w:br/>
        <w:t>-- Сізбен бірге жақсы қалада оқысам да, жаман</w:t>
        <w:br/>
        <w:t>калада тұрсам да менің жұлдызым төбемде, - деп</w:t>
      </w:r>
    </w:p>
    <w:p>
      <w:r>
        <w:t>тапқыр жауабыша насаттанғандай жымияды. -- Неге</w:t>
        <w:br/>
        <w:t>жаман дейсіз Жымпитыны?</w:t>
        <w:br/>
        <w:t>--- Әдемі ат емес. Не деген сөз ол?</w:t>
        <w:br/>
        <w:t>-- Сөз біткеннің мағынасын тексеретін тіл ғалымы</w:t>
        <w:br/>
        <w:t>емеспін, Мүкәш. Бізде ондай сөздер көп: Аңқаты,</w:t>
        <w:br/>
        <w:t>Шідерті, Бұлдырты, Өлеңті, Қалдығайты, Қақпақты...</w:t>
        <w:br/>
        <w:t>-- Ой, ой-ой. Қандай көп, тарсылдаған ты-ты-ты...</w:t>
        <w:br/>
        <w:t>Күлкі. Екеуі де мәз.</w:t>
        <w:br/>
        <w:t>-- Мүмкін Аңқалы. ІШдерлі, Бұлдырлы, Өлеңді,</w:t>
        <w:br/>
        <w:t>Қалдығайлы шығар? Кейін ғалымдар том-том</w:t>
        <w:br/>
        <w:t>зерттеулер жазады ғой “ты" мен "лы" ны дәлелдеп.</w:t>
        <w:br/>
        <w:t>-- Сіз менің сауалыма жауап қайырған жоқсыз.</w:t>
        <w:br/>
        <w:t>-- Қайда қаласаңыз, сол жерде боламын. Алдымен</w:t>
        <w:br/>
        <w:t>институт бітіріп алайын.</w:t>
        <w:br/>
        <w:t>-- Институт? -- Қыз кенет ойланып қалды. -</w:t>
        <w:br/>
        <w:t>Доктор... Сіз ана Жымпитыдан келген Ехлас докторды</w:t>
        <w:br/>
        <w:t>біледі екенсіз ғой. Красивый сенен де... Сізден де</w:t>
        <w:br/>
        <w:t>көркем. Жоқ... Жоқ...</w:t>
        <w:br/>
        <w:t>-- Білемін, біздің елдікі. Сұлу кісі. Әйелі де сұлу.</w:t>
        <w:br/>
        <w:t>Баласы да сұлу болуы мүмкін.</w:t>
        <w:br/>
        <w:t>-- Әйелі де, баласы да бар ма? - деді қыз</w:t>
        <w:br/>
        <w:t>таңданғандай.</w:t>
        <w:br/>
        <w:t>Хакім “қызғанғандай бекер айттым" деп ойлады да:</w:t>
        <w:br/>
        <w:t>-- Жас. Бір жаста баласы. Бізге ағайын ол кісілер,</w:t>
        <w:br/>
        <w:t>-- деп қойды, анық білетіндігін аңдатып.</w:t>
        <w:br/>
        <w:t>Хакім де, қыз да бұл әңгімеге енді қайтып оралмады,</w:t>
        <w:br/>
        <w:t>үшінші бір адамды әңгімелеу екеуіне де келіссіз көрінді.</w:t>
        <w:br/>
        <w:t>Кереуетте жатып Хакім осының бәрін бір нүктесін</w:t>
        <w:br/>
        <w:t>қалдырмай ойына тізіп, көз алдына бұлжытпай келтірді</w:t>
        <w:br/>
        <w:t>де, бірақ, сол екеуінің әңгімесі Ехлас докторға тірелген</w:t>
        <w:br/>
        <w:t>жерде ой көмескілене берді. “Неге олай?" деген екі-</w:t>
        <w:br/>
        <w:t>үшты дұдамал сөздер тілге оралды да: "Жоқ, шәк</w:t>
        <w:br/>
        <w:t>келтіруге болмайды. Арамыз айдай ашық, бұлтсыз.</w:t>
        <w:br/>
        <w:t>Шүба, қызғану сезімдеріне орын жоқ" деп корытты.</w:t>
        <w:br/>
        <w:t>Күншуақ; үйдің қиығы жіпсіп, сырт жақта терезе</w:t>
        <w:br/>
        <w:t>алдына тырс-тырс құлаған тамшы әйнектен</w:t>
        <w:br/>
        <w:t>Таңдамалы</w:t>
        <w:br/>
        <w:t>ЕКІНШІ ТАРАУ</w:t>
        <w:br/>
        <w:t>1</w:t>
        <w:br/>
        <w:t>Жуырда ғана басын құраған облыстық, Совдептіц</w:t>
        <w:br/>
        <w:t>ішінде де, сыртында да қым-қиғаш талас-тартыс. "Бұл</w:t>
        <w:br/>
        <w:t>реальный іс емес, аңғырттық аяқ, алыс" деп бастайды</w:t>
        <w:br/>
        <w:t>Яковлев сөзін. Исполкомның қаншама мәжілісі болса</w:t>
        <w:br/>
        <w:t>да, ол мәжілістерде не мәселе қаралса да Яковлевтің</w:t>
      </w:r>
    </w:p>
    <w:p>
      <w:r>
        <w:t>"бұл реальный іс емес" демей қалған жері жоқ, Кешегі</w:t>
        <w:br/>
        <w:t>мәжілісте тағы да жер мәселесі женіндегі сездің</w:t>
        <w:br/>
        <w:t>қаулысын іске асыру шаралары сөз болды. Сонда да</w:t>
        <w:br/>
        <w:t>ол сөзін ақылгөй ағаша жұмсақ бастап жорғалата</w:t>
        <w:br/>
        <w:t>сөйледі. “Буынымыз қатып, бұгапамыз бекігенше</w:t>
        <w:br/>
        <w:t>ауырдың үстімен, жеңілдік астымен жүріп қарсы</w:t>
        <w:br/>
        <w:t>тарапты мақтамен бауыздасақ..," деген еді. Оның</w:t>
        <w:br/>
        <w:t>жаймашуақ сөзі үстінде исполкомның оқу-ағарту</w:t>
        <w:br/>
        <w:t>комиссары болып тағайындалған учитель Червяков</w:t>
        <w:br/>
        <w:t>орындығын қозғай берді, қабағын шытты, қайта-қайта</w:t>
        <w:br/>
        <w:t>председательге қарады, ақырында шешеннің сөзін бөліп:</w:t>
        <w:br/>
        <w:t>-- Яковлев жолдас, “он мың десе шабындық, егістік</w:t>
        <w:br/>
        <w:t>жерімнің тоғыз мың тоғыз жүзі артық екен, кәне, соны</w:t>
        <w:br/>
        <w:t>өлшеп алыңдар" деп алпауыт Овчинников өзі келіп</w:t>
        <w:br/>
        <w:t>айта ма? - деп сүрады, зілді кекесінмеп.</w:t>
        <w:br/>
        <w:t>-- Мен олай дегенім жоқ, мен ушықтырмай</w:t>
        <w:br/>
        <w:t>жараның аузын уақыты жеткенде ашу керек дедім...</w:t>
        <w:br/>
        <w:t>-- Бұл теңсіздіктің -- осы әлеуметтік жарапың әбдегі</w:t>
        <w:br/>
        <w:t>пісіп, ауызы ашылғанына көп уақыт болды, өзегін</w:t>
        <w:br/>
        <w:t>суырып тастамай дүмбілез қалдырып келген мына сіз</w:t>
        <w:br/>
        <w:t>сияқтылардың сөзі мен ісі.</w:t>
        <w:br/>
        <w:t>-- Мұныңыз түсінбеу, құр демогогиялыққа салыну...</w:t>
        <w:br/>
        <w:t>тап тартысы қиын тартыс...</w:t>
        <w:br/>
        <w:t>-- Пролетариат үстемдікті өз қолымен алады, оган</w:t>
        <w:br/>
        <w:t>билеу тізгінін помешциктер мен капиталистер басып</w:t>
        <w:br/>
        <w:t>иіп, тағызым етіп ұсынбайды...</w:t>
        <w:br/>
        <w:t>Бұл екеуінің айтысқа айналған бір-біріне қарама-</w:t>
        <w:br/>
        <w:t>қарсы шалкес пікірін исполком председателі Амитрис</w:t>
        <w:br/>
        <w:t>әрілетпей, Червяков сөзінің әрі дәлелді, әрі батыр</w:t>
        <w:br/>
        <w:t>екенін аңғартын өтті де, бірақ кекесінсіз кең түсінуге</w:t>
        <w:br/>
        <w:t>жол ашқан еді. Ал бүгінгі сөзін де Яковлев тағы: "Бұл</w:t>
        <w:br/>
        <w:t>реальный іс... емес" деп бастады.</w:t>
        <w:br/>
        <w:t>Орынбар Совдепінің председателі Цвилинг түнде</w:t>
        <w:br/>
        <w:t>Дмитриевті төте телефонға шақырған еді; ол Орал</w:t>
        <w:br/>
        <w:t>17</w:t>
        <w:br/>
        <w:t>2-1024</w:t>
        <w:br/>
        <w:t>ө%</w:t>
        <w:br/>
        <w:t>-- Онскс демей, Евеке десе де болады, бәрібір,</w:t>
        <w:br/>
        <w:t>әйтеуір қыз-келіншектің пірі ғой.</w:t>
        <w:br/>
        <w:t>-- Уай, жаңа түсіндім... Евгений Онегин..-- Студент</w:t>
        <w:br/>
        <w:t>екі санын шапалақтай күлді.</w:t>
        <w:br/>
        <w:t>-- Балық, жегеп барқын, сен соңғы жаңалықты</w:t>
        <w:br/>
        <w:t>естідің бе? Макаров пен Овчиниковке төтенше салғырт</w:t>
        <w:br/>
        <w:t>салыпты, кешікпей олардың диірмепдері мен</w:t>
        <w:br/>
        <w:t>заводтарын қазнаға алмақ, Буржойлар енді “долайдың”"</w:t>
        <w:br/>
        <w:t>аулына баратын болар, -- деп біржола бөліп жіберді</w:t>
        <w:br/>
        <w:t>Әмір, Хакімнің ұштаса бастаған ойын.</w:t>
        <w:br/>
        <w:t>-- Мазамды алмашы, айналайын, онысыз да ойым</w:t>
      </w:r>
    </w:p>
    <w:p>
      <w:r>
        <w:t>онға бөлініп жатыр, - деді Хакім қабағын шытып.</w:t>
        <w:br/>
        <w:t>-- Қыз мәселесін сен кореннойға жектің бе?</w:t>
        <w:br/>
        <w:t>Түсінікті, Түсінікті.</w:t>
        <w:br/>
        <w:t>Айттым сәлем, Қаламқас,</w:t>
        <w:br/>
        <w:t>Саған кұрбан мал мен бас...</w:t>
        <w:br/>
        <w:t>Айтары жоқ, жақсы қыз. Сүйріктей. Талай</w:t>
        <w:br/>
        <w:t>ашықауыздар кездескенде есі шығып тұрып қалғанын</w:t>
        <w:br/>
        <w:t>өз көзіммен көрдім. Бірақ сені мына бізден бөліп әкетіп</w:t>
        <w:br/>
        <w:t>жүрмесін. Түбектегі балықшының қосындай жағада</w:t>
        <w:br/>
        <w:t>жалғыз шошайып қалсаң, үйленем деп жүргенде...</w:t>
        <w:br/>
        <w:t>-- Әмір, енді жетер. Сен-ақ қалжыңға тоймайды</w:t>
        <w:br/>
        <w:t>екенсің.</w:t>
        <w:br/>
        <w:t>Сағытғапнан сені ойлап,</w:t>
        <w:br/>
        <w:t>Ағар көзден ыстық жас...</w:t>
        <w:br/>
        <w:t>-- Тфу...</w:t>
        <w:br/>
        <w:t>Сенен артық жан тумас,</w:t>
        <w:br/>
        <w:t>Туса туар артылмас...</w:t>
        <w:br/>
        <w:t>-- Неге тоқтап қалдың? Айтып шық аяғына дейін.</w:t>
        <w:br/>
        <w:t>-- Жиылысқа бармайсың ғой, шамасы? Өзіне өзі</w:t>
        <w:br/>
        <w:t>мәз Нарцистей! елжіреп жатқан мына түрің-ақ, айтып</w:t>
        <w:br/>
        <w:t>тұр тотті қиялға түсіп кеткеніңді.</w:t>
        <w:br/>
        <w:t>-- Менің бүгіп елден келген адамдармен сөйлесетін</w:t>
        <w:br/>
        <w:t>және басқа да толып жатқан шаруам бар.</w:t>
        <w:br/>
        <w:t>-- Алдымен Құрбановтікіне соғасың ғой?</w:t>
        <w:br/>
        <w:t>Хакім теріс айналып жатты. Үндемеді. "Өздерінің</w:t>
        <w:br/>
        <w:t>қолынан келмегенсін, мені күндейді" деп ойлады ол. Бірақ</w:t>
        <w:br/>
        <w:t>ашық ойлы, сөз тапқыр, күлкіден ауыз жидырмайтын.</w:t>
        <w:br/>
        <w:t>"МНаринст -- бүлаққсуына түскен өз суретіне өзі ғашық, болып сарғайып,</w:t>
        <w:br/>
        <w:t>гұлге айналган өзен тәңірісінің баласы (Ескі грек елінің аңызы)</w:t>
        <w:br/>
        <w:t>8</w:t>
        <w:br/>
        <w:t>Таңдамалы</w:t>
        <w:br/>
        <w:t>тақалыңқырап тұрып алды... Тағы да бір-екі рег баппен</w:t>
        <w:br/>
        <w:t>қағып тыңдай қалып еді, ішкі есіктің ақырын ғана</w:t>
        <w:br/>
        <w:t>сықырлағанын есітті. Қыздың жүрісі... Жүрегі лып-лып-</w:t>
        <w:br/>
        <w:t>ете қалды. "Құшақтап сүйіп алсам" деп ойлады ол</w:t>
        <w:br/>
        <w:t>сабырсыздана түсіп. Бірақ, есік тез ашылып кетті де:</w:t>
        <w:br/>
        <w:t>-- Сізге кім керек еді? -- деді кемпір мүлде</w:t>
        <w:br/>
        <w:t>бейтаныс, бірінші рет көріп тұрған адамдай.</w:t>
        <w:br/>
        <w:t>-- Әби, мен.. Мүкарамаға жолығатын шаруам бар</w:t>
        <w:br/>
        <w:t>еді, - деп Хакім кіруге ыңғайланды.</w:t>
        <w:br/>
        <w:t>-- Мүкарама үйде жоқ, - деді де кемпір қатал</w:t>
        <w:br/>
        <w:t>пішінмен жалма-жан есікті жаба бастады.</w:t>
        <w:br/>
        <w:t>Хакім қапелімде не дерін білмей қалды, бірақ</w:t>
        <w:br/>
        <w:t>есікті жаптырмау ниетімен шынтақтай тіреп, қолын</w:t>
      </w:r>
    </w:p>
    <w:p>
      <w:r>
        <w:t>ішке карай соза түсті.</w:t>
        <w:br/>
        <w:t>-- Әби, сіз бір минутка ғана жіберіңіз, бір-ақ, ауыз</w:t>
        <w:br/>
        <w:t>сөз айтып шығамын. Терезеден көрдім, Мүқкарама үйде,</w:t>
        <w:br/>
        <w:t>ана бөлмеде отыр...</w:t>
        <w:br/>
        <w:t>Бұрын да әлденені күбірлен сөйлеп, есікті зорға</w:t>
        <w:br/>
        <w:t>ашатын кемпір енді өзіне бәле сала сөйледі.</w:t>
        <w:br/>
        <w:t>-- Есіктен, терезеден сығалап жұрттың үйіне сырттан</w:t>
        <w:br/>
        <w:t>көз салады екен бүл әдепсіздер. Қыз үйіне келіп есік</w:t>
        <w:br/>
        <w:t>қаққан жігітті міне енді ғана көрдім. Зорлап кіруге де</w:t>
        <w:br/>
        <w:t>ұялмас бұлар. Мұкарама шерлі, ешкімді үйге кіргізуге</w:t>
        <w:br/>
        <w:t>қоспады. Тарт қолыңды, ұстап тұрма, есікті жабамын.</w:t>
        <w:br/>
        <w:t>Кемпірдің сөге сөйлегеніне Хакім тұтанып кете жаздады,</w:t>
        <w:br/>
        <w:t>бірақ, әдеп сақтауға тырысып, кешірім сұрай сөйледі.</w:t>
        <w:br/>
        <w:t>-- Әби, сіз айып етпеңіз, мен есікті ұзақ уақыт қағып.</w:t>
        <w:br/>
        <w:t>ешкім ашпағасын терезеден үйде кісі бар-жоғын білу</w:t>
        <w:br/>
        <w:t>үшін қарап едім. Мүкарама шерлі болса, кіріп халін білуім</w:t>
        <w:br/>
        <w:t>керек, - деді.</w:t>
        <w:br/>
        <w:t>-- Жоқ, жоқ, рұқсат жоқ...</w:t>
        <w:br/>
        <w:t>Есіктің арғы жағынан үйден шығып, бері</w:t>
        <w:br/>
        <w:t>жақындаған қыздың жүрісін Хакім аяқ басқанынан</w:t>
        <w:br/>
        <w:t>таныды; кемпірді ығыстыра есікті итеріңкіреп, Хакім:</w:t>
        <w:br/>
        <w:t>-- Мүкарама, сәламатсыз ба? Мен бір минутка ғана</w:t>
        <w:br/>
        <w:t>кіріп шығайын деп едім, әби бөгеп екеуіміз келісе</w:t>
        <w:br/>
        <w:t>алмай тұрғанымыз, - деді.</w:t>
        <w:br/>
        <w:t>Қыз үндемеді, селқос пішінмен кемпірге мағпасыз</w:t>
        <w:br/>
        <w:t>көз тастап, Хакімге қарады. Жүзінде “бәрі түсініксіз"</w:t>
        <w:br/>
        <w:t>деген шырай бар; бұрынғы ыстық леп сөніп, құмартқан</w:t>
        <w:br/>
        <w:t>көз қарасы су сепкендей.</w:t>
        <w:br/>
        <w:t>Хакім сасып қалды. “Шынымен ауру ма?" деп жүзіне</w:t>
        <w:br/>
        <w:t>15</w:t>
        <w:br/>
        <w:t>Таңдамалы</w:t>
        <w:br/>
        <w:t>көлденеңдеп еденге құйылған күн шұғыласының Ішінде</w:t>
        <w:br/>
        <w:t>майда тозаң қопарыла қозғалып, сапырылысып жүр.</w:t>
        <w:br/>
        <w:t>Суық торғайлар тынымсыз шырылдап, терезенің</w:t>
        <w:br/>
        <w:t>кәшектеріне тізіле қонады да, үрке көтеріліп жөнеледі.</w:t>
        <w:br/>
        <w:t>Төсек үстіңде керіле түсіп Хакім сол қырынан жатып</w:t>
        <w:br/>
        <w:t>терезеге күлімдей қарайды. Оның ойына ауыл, осы</w:t>
        <w:br/>
        <w:t>сияқты март айының шуақ күндерінде әйнектің сүмелегін</w:t>
        <w:br/>
        <w:t>қағып түсірген шақтар келеді, төлге деп үй төбесіне</w:t>
        <w:br/>
        <w:t>шығарып үйген көк шөптің күн бетінде отырып, алыстағы</w:t>
        <w:br/>
        <w:t>жолмен қыбырлаған жолаушыны күн ұзақ көзбен</w:t>
        <w:br/>
        <w:t>ұзататын, көкке қарап құс санайтын бейғам балалық</w:t>
        <w:br/>
        <w:t>оралады, шешесінің “ұзын сарыға" арнаған, құрт қатып</w:t>
        <w:br/>
        <w:t>пісірген, ауыз суын агызарлық қышқылтым ашы көжесі</w:t>
        <w:br/>
        <w:t>шұбар тостағанымен көз алдында тұрғандай... Еріксіз езу</w:t>
        <w:br/>
        <w:t>тарттырады... “Сол тостағанмен көже ішіп отырғанымды</w:t>
        <w:br/>
        <w:t>Мұқарама көрсе... ха-ха... ха..." Сырттан жуынып келіп</w:t>
        <w:br/>
        <w:t>сүртініп тұрған жолдасы өзінен-өзі күліп жатқан Хакімге</w:t>
      </w:r>
    </w:p>
    <w:p>
      <w:r>
        <w:t>жалт қарады да, аң-таң болып, тұрып қалды.</w:t>
        <w:br/>
        <w:t>",..Төрт бөлмелі сырлаған қарағай үйде, ақ</w:t>
        <w:br/>
        <w:t>кереуеттің үстінде жататын қала қызы -- қазан жақта</w:t>
        <w:br/>
        <w:t>кытыр-қытыр шөп жеп тұрған қозы мен бұзаудың,</w:t>
        <w:br/>
        <w:t>ылғал бұрыштың, сары қидың иісі аңқыған балшық</w:t>
        <w:br/>
        <w:t>землянкеде сынық, айнаның алдыпда шашын тарап</w:t>
        <w:br/>
        <w:t>тұрса.. Жоқ, ол өмір енді алыстауы керек.</w:t>
        <w:br/>
        <w:t>Моүкарамамен қалада, үлкен қалада болуым керек..."</w:t>
        <w:br/>
        <w:t>деген ой билеп, Хакімнің басы әңкі-тәңкі.</w:t>
        <w:br/>
        <w:t>-- Әй, Онеке, сен әлі жатырсың ба? Сағат тоғыз</w:t>
        <w:br/>
        <w:t>болды ғой, шырағым-ау, -- деді жұқа өңді, дөңгелек</w:t>
        <w:br/>
        <w:t>көзді, кішірек денелі гимназист кіріп келген бойы</w:t>
        <w:br/>
        <w:t>Хакімнің қойқасына жақындай беріп.</w:t>
        <w:br/>
        <w:t>Хакім оны мойын бұрмай-ақ даусынан танып.</w:t>
        <w:br/>
        <w:t>терезеге қараған күйі жата берді; гимназистің сөзін</w:t>
        <w:br/>
        <w:t>де, өзін де елемеген пішінде, қиял теңізіне мықтап</w:t>
        <w:br/>
        <w:t>шомған. Хакімнің орнына әлгі сүртініп жатқан</w:t>
        <w:br/>
        <w:t>жолдасы жауап берді.</w:t>
        <w:br/>
        <w:t>-- Отырыңыз, Әмір. Бүгін жүма, күндіз баратын жер.</w:t>
        <w:br/>
        <w:t>істейтін іс жоқ, болғасын жаңа тұрып жатырмыз.</w:t>
        <w:br/>
        <w:t>“Онекеңіз" немене тағы, түсінісуге болмас па? - деді.</w:t>
        <w:br/>
        <w:t>Хакімнің бірге тұратын жолдасы, мына гимназисг Әмірдің</w:t>
        <w:br/>
        <w:t>тілі ұшты, әзілкой жігіт екенін жақсы білетін, "Онеке"</w:t>
        <w:br/>
        <w:t>деген сөздің бір куақылық, астары барын сезе қалды.</w:t>
        <w:br/>
        <w:t>Таңдамалы</w:t>
        <w:br/>
        <w:t>Құрбанов үйден шығысымен ізінше кабинетке</w:t>
        <w:br/>
        <w:t>кемпір жугіріп келді.</w:t>
        <w:br/>
        <w:t>-- Мұкарама, сен бар! Минхайдардың айтқан</w:t>
        <w:br/>
        <w:t>жерінен бас тартпа! Ехлас доктормен Жымпиты түгіл</w:t>
        <w:br/>
        <w:t>Стамбулға да бар! Ондай матур кісі, е-ей... - деді ол</w:t>
        <w:br/>
        <w:t>сөзін аяқтамай.</w:t>
        <w:br/>
        <w:t>Кемпірдің жүрісі де пысып кеткен, сөзі де ширақ</w:t>
        <w:br/>
        <w:t>шықты және арғы жағында үлкен мәні бар сырды</w:t>
        <w:br/>
        <w:t>бүккен сияқтанды. Мүкарама оның бетіне аң-таң болып</w:t>
        <w:br/>
        <w:t>қарай қалды.</w:t>
        <w:br/>
        <w:t>-- Хисапсыз бай дейді оның әтисін.. Өзі де бик</w:t>
        <w:br/>
        <w:t>жомарт кісі. Біздің татарларда мұндай кісілер сирек.</w:t>
        <w:br/>
        <w:t>Только ана Ақчуриндер ғана. Ақчуриндердің бәрі де</w:t>
        <w:br/>
        <w:t>Кемпірдің сөзінен қыз көп нәрселерді аңғарып</w:t>
        <w:br/>
        <w:t>қалды... “Шынымен бұлар мені осы докторға. екеуі</w:t>
        <w:br/>
        <w:t>ақылдасқан... әйелі... баласы бар... жок, мүмкін емес...”</w:t>
        <w:br/>
        <w:t>Оның көз алдына Хакімнің толқынданған ұзын кою</w:t>
        <w:br/>
        <w:t>шашы, ер келбетті аққұба жүзі толыспаған, бірак, тік</w:t>
        <w:br/>
        <w:t>ұзын бойы, формалы қарамауыт бешпет-шалбары, киімі</w:t>
        <w:br/>
        <w:t>де, пішіні де -- бәрі тұтас келді.</w:t>
        <w:br/>
        <w:t>-- Білемін. Жас уақытта қиын... бірге билеп, үйреніп</w:t>
        <w:br/>
        <w:t>қалған, -- деді тағы да кімпір, қыздың ойын көзбен</w:t>
        <w:br/>
        <w:t>көргендей шамалап. -- Ондай студенттер көп кездеседі,</w:t>
        <w:br/>
        <w:t>ал ана доктор бақытты кісіге ғана кездеседі, - деді ол</w:t>
        <w:br/>
        <w:t>еңді қыздан ниетін жасырмай.</w:t>
      </w:r>
    </w:p>
    <w:p>
      <w:r>
        <w:t>-- Әби, мен сізден бақытты кісі сұрап тұрғаным жоқ.</w:t>
        <w:br/>
        <w:t>Өз әниім болса ондай катыны бар кісіні.. баласы...</w:t>
        <w:br/>
        <w:t>Сөзін аяқтамай қыз кабинеттен шығып кетті.</w:t>
        <w:br/>
        <w:t>-- Ей, жассың. Білмейсің, - деді кемпір оның</w:t>
        <w:br/>
        <w:t>ізінше.</w:t>
        <w:br/>
        <w:t>3</w:t>
        <w:br/>
        <w:t>Хакім келіп есік қаққанда Құрбановтікінен ешбір жан</w:t>
        <w:br/>
        <w:t>дыбыс бермеді. “Бұл қалай, Мүқарама үйде болмаса да</w:t>
        <w:br/>
        <w:t>кемпір болуы керек қой. Мүмкін емес Мүкараманың</w:t>
        <w:br/>
        <w:t>үйде болмауы. Уәделскен сағат -- алты. Ешбір дыбыс</w:t>
        <w:br/>
        <w:t>білінбейді. Ғажап". Аса қатты да емес, бір қалыппет!</w:t>
        <w:br/>
        <w:t>тықылдатып ол тағы да қақты. Үн жоқ, Сәлден кейін</w:t>
        <w:br/>
        <w:t>сенсктің едені сықыр еткен сияқтанды. Қозғалмастит,</w:t>
        <w:br/>
        <w:t>демін ішіне тартқан қалпы тыңдап тұр. Жым-жырт, Әлде</w:t>
        <w:br/>
        <w:t>мысық па, соның еппен басқан дыбысы ма? Ол енді</w:t>
        <w:br/>
        <w:t>13</w:t>
        <w:br/>
        <w:t>62%</w:t>
        <w:br/>
        <w:t>қаттырақ кқагип-қағып жіберді де есікке құлағын тақады.</w:t>
        <w:br/>
        <w:t>Әлі дыбыс жоқ, Ақырын ғана есікті ішке карай итеріп</w:t>
        <w:br/>
        <w:t>сді, болмашы саңылау көрінді, бірақ, кілтті ме, әлде іштен</w:t>
        <w:br/>
        <w:t>сұқпа салынған ба - байқап болар емес. Берік</w:t>
        <w:br/>
        <w:t>жымдасқан ауыр көк есік өте нық, Не істеуге білмей</w:t>
        <w:br/>
        <w:t>тағы бірнеше минут тұрды да, Хакім биік крылһцоның</w:t>
        <w:br/>
        <w:t>таянышына асыла есік жақ терезеден бойлап ішке</w:t>
        <w:br/>
        <w:t>үңілмекші болды. Терезе әрі биік те, әрі таяныштан</w:t>
        <w:br/>
        <w:t>қашық; жерден де бой жетерлік емес, бірақ, үйдің</w:t>
        <w:br/>
        <w:t>забеліне шықса іште адам бар-жоғын байқарлық, "Не</w:t>
        <w:br/>
        <w:t>де болса тәуекел" деп ол көше жақты бір қарап алды.</w:t>
        <w:br/>
        <w:t>Адам сирек, алысырақтағы кісілер көрер емес. “Мына</w:t>
        <w:br/>
        <w:t>бір келе жатқан әйел өтіп кетсін" деп ол сәкіге отырды.</w:t>
        <w:br/>
        <w:t>Орта жасқа келген әйел бұған назарын да салған жоқ,</w:t>
        <w:br/>
        <w:t>аяғын салмақпен санап басқан күйі әрі асып кетті.</w:t>
        <w:br/>
        <w:t>Мойнын соза забелдің үстіне шығып, терезеге үңілгенде</w:t>
        <w:br/>
        <w:t>Хакімнің көзіне бұрыштағы үлкен айнаның ішіндегі</w:t>
        <w:br/>
        <w:t>Мұқкарама түсті. Қыз білегіне маңдайын сүйеп еңкейіп</w:t>
        <w:br/>
        <w:t>қалған, басы жарға тіреліп, жүзі көрінбейді. Бұл қалай?</w:t>
        <w:br/>
        <w:t>Хакім терезеге жүзін тақай түсті. Жылап отырған болуы</w:t>
        <w:br/>
        <w:t>керек, екі иіні жоғары көтеріліп селк-селк етеді, айнадан</w:t>
        <w:br/>
        <w:t>ап-анық көрініп тұр. Терезенің алдына келіп қарап тұрып,</w:t>
        <w:br/>
        <w:t>тап сол жерге отыра кеткен тәрізді. Хакім аң-таң болып</w:t>
        <w:br/>
        <w:t>бір минуттай әйнектен бетін алмай қарап тұрды да,</w:t>
        <w:br/>
        <w:t>төмен, кері, есік алдына келді. Көшеден өтіп бара жатқан</w:t>
        <w:br/>
        <w:t>адамдар сезбесін деген пікірмен ол басқыштың оң жақ</w:t>
        <w:br/>
        <w:t>сәкісіне отырды да, жай адам сияқтанды. Ойы үйде,</w:t>
        <w:br/>
        <w:t>Мұқарамада. "Неге ашпайды есікті? Терезеден қарады...</w:t>
        <w:br/>
        <w:t>кәміл-ақ, қараған... Әлде-неге күйініп, жылап көз жасын</w:t>
        <w:br/>
        <w:t>көрсетпеу үшіп есікті ашпай қойғаны анық, Мен жөнінде</w:t>
        <w:br/>
        <w:t>ме?.. Арамыз кіршіксіз, мұндай толқуға ешбір себеп жоқ...</w:t>
        <w:br/>
        <w:t>Ағасымен ренжісіп қалды ма? Олай деуге осы күнге</w:t>
        <w:br/>
        <w:t>шейін бірде-бір қатты ренішке кездестіретін араларында</w:t>
        <w:br/>
        <w:t>қыңыр қабақтық байқалып көрген жоқ..."</w:t>
        <w:br/>
        <w:t>Хакім қаншама тырысып, түрлі болжамға салса да, ойы</w:t>
      </w:r>
    </w:p>
    <w:p>
      <w:r>
        <w:t>ешкандай дәлелді пікір тауып бере алмады. Ол қалайда</w:t>
        <w:br/>
        <w:t>қызбен жолығып, тілдесіп, неге ренжігенін өз аузынан</w:t>
        <w:br/>
        <w:t>білгісі келді. Бір жағы аянышты, бір жағы жұмбақ, бұл</w:t>
        <w:br/>
        <w:t>біржайдың мәнісіне түсінбей қайтып кетуге оның шамасы</w:t>
        <w:br/>
        <w:t>да келместей, ертеңге дейін тақаты да төзбестей. Есікті</w:t>
        <w:br/>
        <w:t>ол қайтадан қақты, салмақпен қақты. Терезеден қарай</w:t>
        <w:br/>
        <w:t>кнлса қыздың көзіне түспейін деген ниетпен өзі есікке</w:t>
        <w:br/>
        <w:t>14</w:t>
        <w:br/>
        <w:t>(222</w:t>
        <w:br/>
        <w:t>шетінен баран" деп кіжінді Яковлев, Вайско</w:t>
        <w:br/>
        <w:t>басшыларымен, тап сол Михеевтермен сөйлесуге бара</w:t>
        <w:br/>
        <w:t>жатып.</w:t>
        <w:br/>
        <w:t>“Яковлев жолдас, қасыңызға адам ертіңіз, жалғыз</w:t>
        <w:br/>
        <w:t>баруыңыз лайықсыз, елші есебінде айбарлы түрде</w:t>
        <w:br/>
        <w:t>барғаныңыз мақұл?" -- деп ақыл берген Әйтиевке ол:</w:t>
        <w:br/>
        <w:t>"Ақылың өзіңе" дегендей жаратпай қарап, жалғыз</w:t>
        <w:br/>
        <w:t>кеткен-ді. Войскқо басшыларына, әсіресе әскери адам</w:t>
        <w:br/>
        <w:t>толған атаман резиденциясына жақындаған сайын ол</w:t>
        <w:br/>
        <w:t>жалғыз келуінің қате екенін, жеңілдік іс істегенін айқын</w:t>
        <w:br/>
        <w:t>сезіне бастады. Алдымен оны күзетші офицер</w:t>
        <w:br/>
        <w:t>қарапайым адам есебінде тәптештеп, не арызбен</w:t>
        <w:br/>
        <w:t>келгенін сұрай бастады. Ол Яковлевтің: "Мен облыстық</w:t>
        <w:br/>
        <w:t>Совден басшысының бірімін, атаманмен келіссөз</w:t>
        <w:br/>
        <w:t>жүргізуге келдім" дегеніне шүбалана қарады, “сен</w:t>
        <w:br/>
        <w:t>агаманмен сөйлесетін кім едің өзің" деп ойлады ішінен,</w:t>
        <w:br/>
        <w:t>документ көрсетуін талап етіп, бірнеше уақыт кідіртіп,</w:t>
        <w:br/>
        <w:t>амалсыздан дежурный қапитанға алып келді. Капитан</w:t>
        <w:br/>
        <w:t>күзетші офицердің сөзін құлаққа да ілген жоқ; облсовет</w:t>
        <w:br/>
        <w:t>мүшесі деген сөзге ғана селт еткендей болды.</w:t>
        <w:br/>
        <w:t>--А, анау большевиктер Совдепінен бе? Сіздердің</w:t>
        <w:br/>
        <w:t>мәселеңізді Михеев мырза қарайды, арызыңызды</w:t>
        <w:br/>
        <w:t>беріңіз, мен оған табыс етермін, - деді.</w:t>
        <w:br/>
        <w:t>-- Капитан мырза, мен ариз беру үшін келгенім</w:t>
        <w:br/>
        <w:t>жоқ, Келіссөз жүргізу үшін келдім. Генералдардың өр</w:t>
        <w:br/>
        <w:t>көкірек заманы қалды, оны біліп қойыңыз. Өкімет</w:t>
        <w:br/>
        <w:t>тізгіні халықта... -- дей бергенде, капитан оның сөзін</w:t>
        <w:br/>
        <w:t>келтесінен бөліп жіберді:</w:t>
        <w:br/>
        <w:t>-- Яковлев мырза, ақылыңызды басқа жерде, басқа</w:t>
        <w:br/>
        <w:t>аудиторияда айтыңыз, бұл саяси сабақ алатын да,</w:t>
        <w:br/>
        <w:t>беретін де жер емес, -- деді дөкір түрде. -- Алайда,</w:t>
        <w:br/>
        <w:t>сөйлессе көрерсіз, мен басшыға айтайын. -- Оның</w:t>
        <w:br/>
        <w:t>қатаң үні сәл бәсеңси түсті, өзі арғы кабинетке кіріп</w:t>
        <w:br/>
        <w:t>кетті. Аздан кейін-ақ ол қайта шығып:</w:t>
        <w:br/>
        <w:t>-- Михеев мырза кіруіңізді сұрайды, - деп</w:t>
        <w:br/>
        <w:t>баяндады. Тоқтасқан, шағын денелі, пысық қимылды,</w:t>
        <w:br/>
        <w:t>шашы бурыл тартқан, кішірек келген қара көздері</w:t>
        <w:br/>
        <w:t>жылтылдай қараған кісі таныс адамындай жайдары</w:t>
        <w:br/>
        <w:t>жүзбен қарсы алды, Яковлевке қол беріп амандасып,</w:t>
        <w:br/>
        <w:t>жетектеп әкеліп оны үлкен креслоға отырғызды, өзі</w:t>
        <w:br/>
        <w:t>жайлы орналасып, стол басында түйткілсіз сөйлесті.</w:t>
        <w:br/>
        <w:t>Амандық сұрасқаннан кейін ауаның райын айтты,</w:t>
        <w:br/>
        <w:t>22</w:t>
      </w:r>
    </w:p>
    <w:p>
      <w:r>
        <w:t>Таңдамалы</w:t>
        <w:br/>
        <w:t>2</w:t>
        <w:br/>
        <w:t>Бастық Михеев ойланып отыр...</w:t>
        <w:br/>
        <w:t>“Мын бір түннің" ертегісіндей ғажайып қалалы.</w:t>
        <w:br/>
        <w:t>асыл қазынаның сарқылмас бұлағы, таулы, сахыралы,</w:t>
        <w:br/>
        <w:t>джунгли орманды, жолбарысты, жыланды. пілді қарт</w:t>
        <w:br/>
        <w:t>Азия. Ҡыбырлаған халық, тегін байлық, алты Әлемге</w:t>
        <w:br/>
        <w:t>тегіс кол создырарлық қос мұхит, сансыз дария,</w:t>
        <w:br/>
        <w:t>шексіз, шетсіз ен дала, байтақ, дүнис...</w:t>
        <w:br/>
        <w:t>Екі жиһанның кос босағасы -- Орынбор мен Орал:</w:t>
        <w:br/>
        <w:t>ана кең ойпат -- Азияға асатын қасқа жол. Осы қасқа</w:t>
        <w:br/>
        <w:t>жолға алдымен аяқ басқан атаман Инан Кольцо ғой.</w:t>
        <w:br/>
        <w:t>Еркін амал, ерікті өмір жойқын жорыққа жетектегет</w:t>
        <w:br/>
        <w:t>анғал Ермактың нәкерінен бөлініп ну Жайықты сағалай</w:t>
        <w:br/>
        <w:t>жортқан Кольцо. Ноғай ордасы Сары Айшықтың!</w:t>
        <w:br/>
        <w:t>күмбезінің үстінде Кольцоның жеңімпаз жалауы тұр.</w:t>
        <w:br/>
        <w:t>Жоғары өрлеп келіп тоқтаған оның анау Рубежнаясы!!</w:t>
        <w:br/>
        <w:t>Үш жүз қырық бір жыл. Сонан бері балалап, молайып</w:t>
        <w:br/>
        <w:t>Жайықты жағалай қаулаған бекіністер, Кольцодан</w:t>
        <w:br/>
        <w:t>өрбіген даңқты ұрпақтар -- казактар! Империяның</w:t>
        <w:br/>
        <w:t>басына көтерген болат қалқаны, айбынды атты</w:t>
        <w:br/>
        <w:t>казақтар! Жау бетіндегі жалаң қылышы! Даңқты</w:t>
        <w:br/>
        <w:t>Неплюевтің, Гурьевтің, Перовскийдің ыстық-суыққа</w:t>
        <w:br/>
        <w:t>бірден көнбісті жауынгерлері. Бірнеше жүз жыл</w:t>
        <w:br/>
        <w:t>тартыспен, абройлы жеңіспен құрылған үлкеп</w:t>
        <w:br/>
        <w:t>империяның кебесі сегілумен сөгіле бере ме?! Оның</w:t>
        <w:br/>
        <w:t>үлкен қақпа аузындағы күзетшісі -- батыр қазақ,</w:t>
        <w:br/>
        <w:t>қылышын тастап, Қолына таяқ ұстамақшы ма?! Топас</w:t>
        <w:br/>
        <w:t>мұжық пен май қолды жұмысшы әмір етпекші ме? Әлде.</w:t>
        <w:br/>
        <w:t>анау арда киргиздар өкімет тізгінін ұстамақшы ма?!..</w:t>
        <w:br/>
        <w:t>-- Жоқ! -- деп орнынан тұрып кетті бастық, Михеев</w:t>
        <w:br/>
        <w:t>өзінен-өзі.</w:t>
        <w:br/>
        <w:t>“Ресейден келгендердің бәрі, әсіресе Петроград псі!</w:t>
        <w:br/>
        <w:t>Москвадағы революция қимылын көріп келгендер шетінеп</w:t>
        <w:br/>
        <w:t>герой бола қалғысы келеді. Бір уыс милиция және қолында</w:t>
        <w:br/>
        <w:t>балғасы мен балтасынан өзге түгі жоқ Окраинаның саяси</w:t>
        <w:br/>
        <w:t>шала сауатты жұмысшылары кімді қиратпақшы! Бұл</w:t>
        <w:br/>
        <w:t>ойланбай басқан адым. Құралы мол, атты казакті</w:t>
        <w:br/>
        <w:t>қорқытып көндіру, ақмақтың ісі. Амитриевтен бастап</w:t>
        <w:br/>
        <w:t>мыналардың ана Әйтиевіне дейін ешнәрсе түсінбейтін</w:t>
        <w:br/>
        <w:t>"Сарайчик (Сары айшық! -- Гурьевтен бір бекет жерде. жоғары.</w:t>
        <w:br/>
        <w:t>2РБубежная - Орал қаласына жақын жердегі ең көне станица</w:t>
        <w:br/>
        <w:t>21</w:t>
        <w:br/>
        <w:t>Б 2-22</w:t>
        <w:br/>
        <w:t>Войскосына бір тәулік срок ішінде Совдепке бағын деп</w:t>
        <w:br/>
        <w:t>талапты шарт қойған болатын. Казір председатель</w:t>
        <w:br/>
        <w:t>Амитриев исполқомның мәжілісін шақырып, осыны</w:t>
      </w:r>
    </w:p>
    <w:p>
      <w:r>
        <w:t>мәлімдеп, таяу уақыттағы істер жөнінде кеңесіп отыр. Бұл</w:t>
        <w:br/>
        <w:t>хабарға қуанышты жүзбен жайнай сөйлеген Черняков:</w:t>
        <w:br/>
        <w:t>-- Наказной атаманға елші жіберіп, жауабын</w:t>
        <w:br/>
        <w:t>тездеттіру керек, - дейді...</w:t>
        <w:br/>
        <w:t>-- Қырын қабақ көршінің енді қоржынын тезірек</w:t>
        <w:br/>
        <w:t>бөктертіп, іргесін аулақтатқан жон шығар, --деп Әбдірахман</w:t>
        <w:br/>
        <w:t>Әйтиев көзінің астымен Яковлевке қарап кояды.</w:t>
        <w:br/>
        <w:t>Отын аз жағылған, қоңыр салқын бөлме. Іші кең,</w:t>
        <w:br/>
        <w:t>мебельсіз. Отырған бес-алты адам төрдегі просдседатель</w:t>
        <w:br/>
        <w:t>үстелінің айналасында, ертеңгі салқынның бұйықтырған</w:t>
        <w:br/>
        <w:t>ызғары епікімді де шешіндірмепті -- бәрі де киімшең</w:t>
        <w:br/>
        <w:t>отыр. Яковлевтен басқасының кейбіреуі шолақ, қара</w:t>
        <w:br/>
        <w:t>былғары күрте киген, кейбірсуі көнетоз сұр шинельді,</w:t>
        <w:br/>
        <w:t>бастарындағы былғары тысты құлақшын-фуражкалары</w:t>
        <w:br/>
        <w:t>мен құлақшын-бөріктерін де шешпепті. Ал Яковлевтің</w:t>
        <w:br/>
        <w:t>үстінде қызғылт түсті драп пальтосы, басында қара</w:t>
        <w:br/>
        <w:t>қалпағы, аяғында галошты қара бәтеңкесі бар. Ешнәрсеге</w:t>
        <w:br/>
        <w:t>тез толқымайтын, бір қалыпты адвокаттық пішінмен</w:t>
        <w:br/>
        <w:t>Яковлев мына Дмитриевтің сөзін де, исполкомның баска</w:t>
        <w:br/>
        <w:t>мүшелерінің пікірлерін де самаркау тыңдап отырды да:</w:t>
        <w:br/>
        <w:t>-- Орынбор Совдепінің Войско үкіметіне жасаған</w:t>
        <w:br/>
        <w:t>қысымы мен қойған шарты -- саяси тәсіл, бірақ мұнан</w:t>
        <w:br/>
        <w:t>біздің қолымызға тиетін реальный күш пен құрал жоқ,</w:t>
        <w:br/>
        <w:t>Войско үкіметінің қол астында әскер тәртібіне</w:t>
        <w:br/>
        <w:t>үйренген, шетінен қылыш пен найза ұстай түрегелетін</w:t>
        <w:br/>
        <w:t>бас кесер казачество тұтас тұр. Қазірдің өзінде де</w:t>
        <w:br/>
        <w:t>генералдардың карауында екі полкқа жуық қарулы</w:t>
        <w:br/>
        <w:t>эскер жинақталған. Ал бізде не бар? Бізде құрталап</w:t>
        <w:br/>
        <w:t>пен игі тілек қана бар. Қарсыласуға, табан тіреп</w:t>
        <w:br/>
        <w:t>тартысуға шамамыз келмейді, - деді.</w:t>
        <w:br/>
        <w:t>Ол томен карап отырып сөйледі де, алдында жатқан</w:t>
        <w:br/>
        <w:t>кағазды қарындашпен мағнасыз сызғылай берді.</w:t>
        <w:br/>
        <w:t>-- Сонда не істеу керек, сіздің ойыңызша?</w:t>
        <w:br/>
        <w:t>Яковлев басын кенет көтеріп, Дмитриевке тесіле</w:t>
        <w:br/>
        <w:t>қарады да, жалма-жан бетін терезеге бұрын әкетті.</w:t>
        <w:br/>
        <w:t>Екеуіне кезек көз тастап отырған Әбдірахман</w:t>
        <w:br/>
        <w:t>Дмитриевтің шаршаған реңді қой көздерінде</w:t>
        <w:br/>
        <w:t>ұшқыйндаган бір от барын байқап қалды.</w:t>
        <w:br/>
        <w:t>18</w:t>
        <w:br/>
        <w:t>Таңдамалы</w:t>
        <w:br/>
        <w:t>-- Не айтасың аби? - деді қыз оның ізінше</w:t>
        <w:br/>
        <w:t>қабинетке ілесе кіріп келіп.</w:t>
        <w:br/>
        <w:t>-- Үй ішінің ұсақ әңгімесіне оңашалап шақырмайтын</w:t>
        <w:br/>
        <w:t>ағасытың нендей ниеті барын білуге тырысып, қыз оның</w:t>
        <w:br/>
        <w:t>бетіне тіктеп қарады: сұп-сұр жүзінде өте салмақты пішін</w:t>
        <w:br/>
        <w:t>бар; жабылыңқы қабағының үстіндегі жиырылған жіңішке</w:t>
        <w:br/>
        <w:t>сызықтар мен еріндерінің аздап жымқырыла түскені етсіз</w:t>
        <w:br/>
        <w:t>бетіне қату рең беріп тұр. Көкшіл көздерінін астын</w:t>
        <w:br/>
        <w:t>кіреукеленіп көлеңке басқан, мұны қарындасы шай</w:t>
      </w:r>
    </w:p>
    <w:p>
      <w:r>
        <w:t>үстінде көрген жоқ-ты, бейне гүні бойы кірпігін ілмей</w:t>
        <w:br/>
        <w:t>шыққан адам сияқты. Оның бойдақтығын есіне алып қыз</w:t>
        <w:br/>
        <w:t>ішінен: “Бір жерде сауық-сайранда болды ма екен?" деп</w:t>
        <w:br/>
        <w:t>ойлады, бірақ, түн бойы ошың бөлмесінің шамы жағулы</w:t>
        <w:br/>
        <w:t>тұрғанын өз көзімен көргеп-ді. Тілмаш терезе алдына</w:t>
        <w:br/>
        <w:t>барды да, Мұкарамаға бұрылып жүзіне тура қарады, екі</w:t>
        <w:br/>
        <w:t>қолын айқара қусырып, түрегеліп тұрған бойы:</w:t>
        <w:br/>
        <w:t>-- Әти өлгенде сен жас едің. Сені өсіру, тәрбиелеу,</w:t>
        <w:br/>
        <w:t>оқыту деген секілді міндеттер менің мойнымда қалды.</w:t>
        <w:br/>
        <w:t>Мұны өзің жақсы білесің. Міне енді бұл зор міндет</w:t>
        <w:br/>
        <w:t>орындалып та келеді, сен казір медицина курсын бітірдің.</w:t>
        <w:br/>
        <w:t>Алайда бұл білім жеткілікті емес. Сен институтқа кіруің</w:t>
        <w:br/>
        <w:t>керек. Бірақ қазір дүние түбімен төңкерілген, окуга</w:t>
        <w:br/>
        <w:t>мүмкіндік жоқ, Соғыс, азамат соғысы. Ұзаққа созылады.</w:t>
        <w:br/>
        <w:t>Сондықтан осы мамандықпен кызмет істеп, алға бара</w:t>
        <w:br/>
        <w:t>берген жақсы. Мен саған осы жөнінде ақылымды айтқым</w:t>
        <w:br/>
        <w:t>келді, кайда кызмет істеуді айтқым келеді, -- деді.</w:t>
        <w:br/>
        <w:t>Адамды жалықтырарлық қоңыр үшмен алыстан бастап,</w:t>
        <w:br/>
        <w:t>ұзақ сөйлеп осы мектепке кірерде де, онан кейін, оқып</w:t>
        <w:br/>
        <w:t>жүргеп кезде де ағасы “ақылын" талай айтқан-ды. "Сол</w:t>
        <w:br/>
        <w:t>баяғы ақыл" деп көшеге шығуға асығып тұрған қыз іштей</w:t>
        <w:br/>
        <w:t>жаратпай амалсыз тыңазды да:</w:t>
        <w:br/>
        <w:t>-- Мен сіздің айтқаныңыздың бәрін орындаймып,</w:t>
        <w:br/>
        <w:t>-- деп салды.</w:t>
        <w:br/>
        <w:t>Сөйтті де ойланбастан аузынан шығып кеткен</w:t>
        <w:br/>
        <w:t>"айтқаныңыздың бәрін орыңдаймын" деген үзілді-кесілді</w:t>
        <w:br/>
        <w:t>қортындыдан шошып кетті. "Егер де маған ұнамайтып</w:t>
        <w:br/>
        <w:t>ақыл болса да көне беремін бе?" деген шұбалы ой келді.</w:t>
        <w:br/>
        <w:t>Белгсіз бір бұлдыр сезім оған: “Қалай да сенің ағаң тілегіңе</w:t>
        <w:br/>
        <w:t>кайшы келелі" деп тұрғандай. Ағасының қатал және оз</w:t>
        <w:br/>
        <w:t>дегеніне көндіретін қайсар жан екені бұл ойын</w:t>
        <w:br/>
        <w:t>шиеленістіре түсті. Қыз үрейлене бастады, құлағын</w:t>
        <w:br/>
        <w:t>сақтана тікті.</w:t>
        <w:br/>
        <w:t>г</w:t>
        <w:br/>
        <w:t>Таңдамалы</w:t>
        <w:br/>
        <w:t>Не істеу керек екенін жақсы білесіз, Дмитриев жолдас.</w:t>
        <w:br/>
        <w:t>Қалған жолдастардың да іші жақсы сезеді, егер тағы да</w:t>
        <w:br/>
        <w:t>қайталау керек болса қайталайын: қазір бізге Войско</w:t>
        <w:br/>
        <w:t>үкіметімен ұстасудың керегі жок, бұл реалытый іс емес,</w:t>
        <w:br/>
        <w:t>мұнан пайда аз, зиян көп. "Облыстық Совдепкс</w:t>
        <w:br/>
        <w:t>бағынасың, жүздіктеріңді тарат, өздерің граждандық</w:t>
        <w:br/>
        <w:t>әрекетке көш!" -- деп бұйрық беріп көрші, олар сонда</w:t>
        <w:br/>
        <w:t>не ісгер екен?! Бас салып бәрімізді тұтқынға алады, сон-</w:t>
        <w:br/>
        <w:t>соң Совдепті таратып жібереді де қысымды қатайтады.</w:t>
        <w:br/>
        <w:t>Актингі соттайды, асады, атады. Тегіс жоқ қылады, -</w:t>
        <w:br/>
        <w:t>деді де столды саусақтарымен баяу тықылдата бастады.</w:t>
        <w:br/>
        <w:t>Дмитриев орнынан асығыс түрегелді, оныц сұрғылт</w:t>
        <w:br/>
        <w:t>жүзі көкшілденіп кетті.</w:t>
        <w:br/>
        <w:t>Облыстық Совдепке бағын, өкіметіңнің тұқымын кұрт,</w:t>
        <w:br/>
        <w:t>Войсқоңды тарат деп Мартыков, Михеев, Емутанов,</w:t>
        <w:br/>
        <w:t>Акутин генералдарға әлдеқашан айтылды, сһездің</w:t>
        <w:br/>
        <w:t>осындай қаулысы болды. Ақ, генералдар мен елірген атты</w:t>
      </w:r>
    </w:p>
    <w:p>
      <w:r>
        <w:t>қазақ, байларының қытығына тиеді екен деп, революция</w:t>
        <w:br/>
        <w:t>туғызған Совдепті мен мына столдыц ішіне тығып қоя</w:t>
        <w:br/>
        <w:t>алмаймын және олардың қолында жүздіктер бар екен</w:t>
        <w:br/>
        <w:t>деп сьезд бен облыстық атқару комитетінің белгілеген</w:t>
        <w:br/>
        <w:t>шараларын жүзеге асырмай кол қусырып қарап отыруға,</w:t>
        <w:br/>
        <w:t>күштің теңелуін күтуге уақыт жоқ, уақыт болса да мұндай</w:t>
        <w:br/>
        <w:t>қылмыс жасауға пролетариат алдында менің правом жок,</w:t>
        <w:br/>
        <w:t>Бұл бір. Екінші -- тұтқыпнан қорықса большевик</w:t>
        <w:br/>
        <w:t>партиясы әлдекашан тарап кетер еді, немесе Керенский</w:t>
        <w:br/>
        <w:t>сияқты әпжылан социалистермен баяғыда келісім жасар</w:t>
        <w:br/>
        <w:t>еді. Сөйтіп жұмысшының құлдық қамыты мойнынан,</w:t>
        <w:br/>
        <w:t>шаруаның қайыршылық шәркесі аяғынан түспес еді.</w:t>
        <w:br/>
        <w:t>Жоқ, революция алдында мұндай былқылдақ, саясат пен</w:t>
        <w:br/>
        <w:t>ымырашыл бықсық әрекет жүргізуге және мұндай</w:t>
        <w:br/>
        <w:t>қылмысқа басқаларды итермелеуге мепің ұжданым</w:t>
        <w:br/>
        <w:t>бармайды, -- деп Дмитриев басқалардың жүзінен достық,</w:t>
        <w:br/>
        <w:t>шырай іздегендей, отырғандарды көзімен тегіс сүзіп өтті.</w:t>
        <w:br/>
        <w:t>Отырғандар жағалай бас изесті. Оң жағындағы</w:t>
        <w:br/>
        <w:t>Черняков:</w:t>
        <w:br/>
        <w:t>Амитриев, Әйтиев, Червяковтар түрмеге отырса</w:t>
        <w:br/>
        <w:t>отырсын, бірақ олардың соңына ерген мыңдаған</w:t>
        <w:br/>
        <w:t>тілектестер мен активтер бар, рухани сүйеніш -</w:t>
        <w:br/>
        <w:t>көпшілік бар. Жұмысшы өкіметі бастаған үлкен Ресей</w:t>
        <w:br/>
        <w:t>бар. Ендеше дұшпанға позициямызды жарты ширек</w:t>
        <w:br/>
        <w:t>те ұттырмаймыз.</w:t>
        <w:br/>
        <w:t>19</w:t>
        <w:br/>
        <w:t>69</w:t>
        <w:br/>
        <w:t>-- Шуңа күрә, мен саған жақсы практика алатын</w:t>
        <w:br/>
        <w:t>жерді көздедім. Сен мына біздің үйде жатқан доктор</w:t>
        <w:br/>
        <w:t>Ехласпен бірге істейсің, сол кісінің қарамағында</w:t>
        <w:br/>
        <w:t>практика аласың. Бұл кісі зор хирург.</w:t>
        <w:br/>
        <w:t>-- Осы Оралда ма? - деді Мүқарама жұлып алғандай.</w:t>
        <w:br/>
        <w:t>-- Жоқ, Жымпитыда. Жақында, ол кісі қазақ</w:t>
        <w:br/>
        <w:t>правительствосының министрі болуы да ғажап емес... Бұл</w:t>
        <w:br/>
        <w:t>саған жақсы емтихан... Во всяком случас доктор Ехлас</w:t>
        <w:br/>
        <w:t>уездік больницаның қожасы. Алдыңда үлкен перспектива-</w:t>
        <w:br/>
        <w:t>сы бар, шуңа күрә, сенің перспективаң да зор...</w:t>
        <w:br/>
        <w:t>-- Аби, сестра болуға зор перспективаның керегі</w:t>
        <w:br/>
        <w:t>қанша, мұндағы қалалық, больница да маған жарайды...</w:t>
        <w:br/>
        <w:t>-- дей беріп еді қыз, ағасы оның сөзін аяқтатпай:</w:t>
        <w:br/>
        <w:t>-- Сен жаңа ғана "айтқаныңды орындаймын" деп</w:t>
        <w:br/>
        <w:t>уәде бергенсің. Менің ағалық борышым сенің қамыңды</w:t>
        <w:br/>
        <w:t>ойлау; моральдік, материалдық жақтарынан да сенің</w:t>
        <w:br/>
        <w:t>қызметіңе мен жауаптымын, -- деді.</w:t>
        <w:br/>
        <w:t>Ағасының өктем үні қазір айқын шықгы: “Рақымсыз</w:t>
        <w:br/>
        <w:t>мінезіңнен әйелің де Түзтөбедегі әке-шешесінің үйіне</w:t>
        <w:br/>
        <w:t>қонаққа кетіп, келмей қалып еді. Маған да әміріңді</w:t>
        <w:br/>
        <w:t>жүргізбексің" деп ойлады қыз. Ол ағасын тап осы</w:t>
        <w:br/>
        <w:t>минутта дұшпан сияқты көрді, оған кенег бір жек көру</w:t>
        <w:br/>
        <w:t>сезімі пайда болды. Бірақ, ағасына ашық түрде қарсы</w:t>
        <w:br/>
        <w:t>тұра алмай, ішкі қатты наразылығын сыртқа</w:t>
      </w:r>
    </w:p>
    <w:p>
      <w:r>
        <w:t>шығармауға тырысып, жүзін бұрып әкетті де:</w:t>
        <w:br/>
        <w:t>-- Қөрмеген алыс түкпір танымайтын адамдармен</w:t>
        <w:br/>
        <w:t>қалай барамын? -- деді.</w:t>
        <w:br/>
        <w:t>Қыздың үні баяу шықты, дауысы дірілдегендей болды.</w:t>
        <w:br/>
        <w:t>Түкпір емес, жақын жер, уез центрі. Онда да таныс</w:t>
        <w:br/>
        <w:t>татарлар көп. Қара Уәлиге хат жазып жіберемін, сонда</w:t>
        <w:br/>
        <w:t>жатасың. Даусынды дірілдететін сен бала қыз емессің.</w:t>
        <w:br/>
        <w:t>Кісі он сегіз жаста государство қызметін атқарады. Сенің</w:t>
        <w:br/>
        <w:t>онда баруың басқа жағынан да аса кажет бұл әңгіме</w:t>
        <w:br/>
        <w:t>соңынан... міне осы... саған айтайын деген сөзім,</w:t>
        <w:br/>
        <w:t>Жарайды... - деді.</w:t>
        <w:br/>
        <w:t>Қыз соңғы сөзге елең етті де, бірақ ешнәрсе айта</w:t>
        <w:br/>
        <w:t>алмай қалды, ағасы кабинеттен тез шығып кетті. Оның</w:t>
        <w:br/>
        <w:t>алдыңғы үйде киінгенін де, сыртқы есікті жауып,</w:t>
        <w:br/>
        <w:t>көшеге шығып кеткен дыбысын да Мұқарама естіген</w:t>
        <w:br/>
        <w:t>жоқ, ағасының айтқан сөздерін бастан-аяқ әбден</w:t>
        <w:br/>
        <w:t>түсінуге тырысқандай қабағын түйген күйі терезеге</w:t>
        <w:br/>
        <w:t>қарап мелшиіп тұрып қалды.</w:t>
        <w:br/>
        <w:t>ІР</w:t>
        <w:br/>
        <w:t>6%</w:t>
        <w:br/>
        <w:t>күнге созылған земствоның мәжілісіне баруға асықты;</w:t>
        <w:br/>
        <w:t>ертеңгі тамақты тез шіп, алдыңғы бөлмеге шықты да киініп</w:t>
        <w:br/>
        <w:t>болып:</w:t>
        <w:br/>
        <w:t>-- Көргенше сау болыңыз! - деді есіктен, сот</w:t>
        <w:br/>
        <w:t>басында; отырған кемпірге қарап.</w:t>
        <w:br/>
        <w:t>-- Жолыңыз болсын. Обедке кешікпеңіз, -- деді кемпір.</w:t>
        <w:br/>
        <w:t>-- Кешікпеуте тырысармын, әби.</w:t>
        <w:br/>
        <w:t>Доктор сыртқы есікті жапқаннан кейін, кемпір:</w:t>
        <w:br/>
        <w:t>-- Міне, әдепті кісі. Көшеге шықса да қоштасып</w:t>
        <w:br/>
        <w:t>кетеді. Қайта келгенде де есендеседі. Осы күнгі</w:t>
        <w:br/>
        <w:t>жастардан бір бөлек. Бек көргенді адам, -- деді үйінде</w:t>
        <w:br/>
        <w:t>жатқан қонақты мақтап.</w:t>
        <w:br/>
        <w:t>Ызбайлы жас доктор кемпірге әдептілігімен ғана</w:t>
        <w:br/>
        <w:t>ұнаған жоқ, мырзалығымен де үнады. “Ақшаның</w:t>
        <w:br/>
        <w:t>кадірін” жақсы білетін әбиге оның уыс-уыс жаңасы,</w:t>
        <w:br/>
        <w:t>ескісі аралас қағаз ақшаны тамаққа деп күнде</w:t>
        <w:br/>
        <w:t>қалдырып кететіні жомарттық сияқты. “Бұл ақшаларға</w:t>
        <w:br/>
        <w:t>бір күндік тамақ, емес, бір жетілік тамақ келеді. Әтисі</w:t>
        <w:br/>
        <w:t>бай кісі деп еді рас екен. Өзі де жалынбай көп алатын</w:t>
        <w:br/>
        <w:t>тығар. Ақшаны пашкасымен санамай береді" деп</w:t>
        <w:br/>
        <w:t>ойлайды кемпір есі кетіп, құны кете бастаған</w:t>
        <w:br/>
        <w:t>"Николай" мен "Керенді" текшелей санап.</w:t>
        <w:br/>
        <w:t>-- Бик матур кісі, бигірак та матур. Осындай зор</w:t>
        <w:br/>
        <w:t>білімді кісілердің қасында жүрсең де қор болмайсың...</w:t>
        <w:br/>
        <w:t>Темен қарап, ыдыс-аяқтарды жинап жүріп, кемпір бұл</w:t>
        <w:br/>
        <w:t>сөздерді өзіне айтқан сияқтанды; ол әманда өзімен-өзі</w:t>
        <w:br/>
        <w:t>әңгімелескендей күбірлеп сөйлейтін.</w:t>
      </w:r>
    </w:p>
    <w:p>
      <w:r>
        <w:t>Мұқарама бұрыштағы үлкен айнаның алдына барып</w:t>
        <w:br/>
        <w:t>шашын түзеп жатыр, Минхайдар “Орал жаршысын"</w:t>
        <w:br/>
        <w:t>қарап отыр. Әрқайсысы әз жұмысында, кемпірдің сөзіне</w:t>
        <w:br/>
        <w:t>елең стпеген тәрізді. Тілмаш газетті шұғылдана қарап,</w:t>
        <w:br/>
        <w:t>бірақ тегіс оқымай, ақтық, беттегі ірі әріптермен шым-</w:t>
        <w:br/>
        <w:t>шытырық, жазылған құлақтандырулардың ішінен әскер</w:t>
        <w:br/>
        <w:t>қызмсетін атқаратын казактардың тегіс есебін алуға</w:t>
        <w:br/>
        <w:t>станица атамандарына берген наказнойдың бұйрығын</w:t>
        <w:br/>
        <w:t>тұтас оқып шықты. Сүйтті де ол газетті стол үстіне қойып,</w:t>
        <w:br/>
        <w:t>сол қолының бас бармақ тырнағын тістелеп, бірер</w:t>
        <w:br/>
        <w:t>минуттай отырып қалды. Орнынан тұрды, бөлмесіне кетіп,</w:t>
        <w:br/>
        <w:t>киініп қайға келді, әлдебір нәрсесі ұмыт қалғандай</w:t>
        <w:br/>
        <w:t>ойлатып, сәл бөгелді де:</w:t>
        <w:br/>
        <w:t>-- Мүкарама, мұнда келші, -- деп қарындасын</w:t>
        <w:br/>
        <w:t>кабинетіне шақырды.</w:t>
        <w:br/>
        <w:t>10</w:t>
        <w:br/>
        <w:t>69</w:t>
        <w:br/>
        <w:t>Орынбор Совдепі бір тәулік ішінде бағын деп шарт</w:t>
        <w:br/>
        <w:t>қойған екен ғой, міне, Войско басшыларынан сол</w:t>
        <w:br/>
        <w:t>шарлтың орындалуын талап ету керек, - деді.</w:t>
        <w:br/>
        <w:t>-- Әңгіменің логикалы түбі осы ғой, - деді кәрі</w:t>
        <w:br/>
        <w:t>юрист Бақытжан Қаратасв. Басқалары:</w:t>
        <w:br/>
        <w:t>-- Дұрыс! -- деп жамырай мақұлдасты.</w:t>
        <w:br/>
        <w:t>-- Сөйтіп, жолдастар, мені ымырашыл деп</w:t>
        <w:br/>
        <w:t>таптыңдар ма, әлде қорқақ деп бағаладыңдар ма? -</w:t>
        <w:br/>
        <w:t>доп сұрады да Яковлев жауап күтпестен: -- жоқ, мен</w:t>
        <w:br/>
        <w:t>қорқақ болсам; екі рет түрмеге отырмаған болар едім,</w:t>
        <w:br/>
        <w:t>царизмнің тамырына балта шапқан көптің бірі Яковлев,</w:t>
        <w:br/>
        <w:t>келіскіш Яқовлев жок, революционер Яковлев бар.</w:t>
        <w:br/>
        <w:t>Оңдай орынсыз ат қайып, айдар тағудың, құр шешенси</w:t>
        <w:br/>
        <w:t>берудің не қажеті бар? -- деді қызарып.</w:t>
        <w:br/>
        <w:t>Жүрт үндемей қалды. "Алғырын алғырсың, тауып</w:t>
        <w:br/>
        <w:t>та айтасың. Бірақ, мәселеге жеңіл қарайсың. Дмитриев</w:t>
        <w:br/>
        <w:t>сияқты түп-тамырымен қопара іс істеуге шамаң</w:t>
        <w:br/>
        <w:t>келмейді-ау, жігітім... Қөптің кезіне тез түсе қойғың</w:t>
        <w:br/>
        <w:t>келеді, сол мінезінен арылсаң ғой..." деп ойлады</w:t>
        <w:br/>
        <w:t>Әйтиев Яковлевке тағы да көзінің астымен қарап</w:t>
        <w:br/>
        <w:t>отырып.</w:t>
        <w:br/>
        <w:t>-- Сонымен, Петр Астафьевич, генералдарға кім</w:t>
        <w:br/>
        <w:t>барады? -- деп сұрады Червяков Амитриевтен.</w:t>
        <w:br/>
        <w:t>-- Мен барамын. Кім қорқақ, кім табанды екенін</w:t>
        <w:br/>
        <w:t>көрерміз, -- деді Яковлев жұлып алғандай тез сөйлеп.</w:t>
        <w:br/>
        <w:t>- Войсконың бағынуын мен өзім талап етемін.</w:t>
        <w:br/>
        <w:t>Алмитриев үндемеді, "мейлің" деген адамша екі ұшты</w:t>
        <w:br/>
        <w:t>мағнада иығын көтерсе түсті де:</w:t>
        <w:br/>
        <w:t>-- Ал, жолдас Есмағанбетов, жолдас Бықов, осы</w:t>
        <w:br/>
        <w:t>мәслихаттың ұйғаруы бойынша, сіздер, қазір жүріп</w:t>
        <w:br/>
        <w:t>кетіңіздер, бір минут кідіруге болмайды. Қалай,</w:t>
      </w:r>
    </w:p>
    <w:p>
      <w:r>
        <w:t>дайынсыздар ма? -- деп сүрады, шинель киген шақпақ</w:t>
        <w:br/>
        <w:t>денелі Меңлікерейге мойнын бұрып.</w:t>
        <w:br/>
        <w:t>-- Дайындалып ұзақ жиналатын ешнәрсе жоқ, Петр</w:t>
        <w:br/>
        <w:t>Астафьевич, бірінші керек ат еді, мына Быковтың</w:t>
        <w:br/>
        <w:t>атымен Требухаға дейін барып, сол жерден тың көлік</w:t>
        <w:br/>
        <w:t>алмақшы боп ұйғардық, Осы мәжілістен кейін жүреміз,</w:t>
        <w:br/>
        <w:t>- деді де Меңдікерей орнынан түрегелді. -- Олай</w:t>
        <w:br/>
        <w:t>болса мәслихат осымен бітсін, жолдастар, -- деді</w:t>
        <w:br/>
        <w:t>ААмитриев. Жұрт біртіндеп шыға бастады.</w:t>
        <w:br/>
        <w:t>Таңдамалы</w:t>
        <w:br/>
        <w:t>биыл қыстың ұзаңқырап кеткенін, товар аздығын, ішкі</w:t>
        <w:br/>
        <w:t>қиыншылықтар мен мемлекеттің сауда-саттык,</w:t>
        <w:br/>
        <w:t>жұмыстарының өте шағындалып кеткенін әңгімеледі;</w:t>
        <w:br/>
        <w:t>бірақ каланың жайына, болып жатқан окиғаларга</w:t>
        <w:br/>
        <w:t>соқпады, әңгімені жай нәрселерге, тұрмыстың</w:t>
        <w:br/>
        <w:t>күнделікті ұсақ тілектеріне қарап бұра берді.</w:t>
        <w:br/>
        <w:t>-- Жақсы темекі табу қиын, колға түскенін қанағат</w:t>
        <w:br/>
        <w:t>етеміз, тартыңыз, - деп Михеев жылы жүзбен иісі</w:t>
        <w:br/>
        <w:t>бұрқыраған жұмсақ, түрік темекісін ұсынды да,</w:t>
        <w:br/>
        <w:t>жымиып езу тартты.</w:t>
        <w:br/>
        <w:t>“Қандай мәдениетті жан, үлкен тәрбиелі семьядан</w:t>
        <w:br/>
        <w:t>шыққаны, көпті көргендігі көрініп-ақ тұр", - деп</w:t>
        <w:br/>
        <w:t>ойлады Яқовлев жайбарақаттана түсіп.</w:t>
        <w:br/>
        <w:t>-- Бафу етіңіз, Михеев мырза. Мен темекі</w:t>
        <w:br/>
        <w:t>тартпайтын едім, құрметіңізге көп рақмет, -- деп ол</w:t>
        <w:br/>
        <w:t>ызбайлықпен басын иді.</w:t>
        <w:br/>
        <w:t>Михеев күлімсіреген күйі оның жүзіне, бет әлпетінің</w:t>
        <w:br/>
        <w:t>өзгешелігіне, бүкіл дене құрылысына қамти көз жіберіп,</w:t>
        <w:br/>
        <w:t>сынай баға берді. “Томпақ бет, тар маңдай, таңқы танау,</w:t>
        <w:br/>
        <w:t>қайқы кеуде, мен-менсіген, өресі тапшы, шапшаң ойлап</w:t>
        <w:br/>
        <w:t>таяз қамтитын адамға бітеді. Салбыраңқы сөмпсек</w:t>
        <w:br/>
        <w:t>иықтар табансыз адамның белгісі" деп топшылады ол,</w:t>
        <w:br/>
        <w:t>дұшпанының әлсіз жағын іздеген адамдай.</w:t>
        <w:br/>
        <w:t>-- “Темекінің зияны" деген темаға неміс профессоры</w:t>
        <w:br/>
        <w:t>Вернердің оқыған лекциясында болғаным бар, олар</w:t>
        <w:br/>
        <w:t>лекцияны иллюстрировать етіп оқиды ғой, оның</w:t>
        <w:br/>
        <w:t>лекциясын тыңдаған адам енді қайтып темекіге</w:t>
        <w:br/>
        <w:t>жуымайды, маған да үлкен әсер етті, үш жылдай</w:t>
        <w:br/>
        <w:t>тартпай, тастап кеттім. Осы төрт жыл турасында бір</w:t>
        <w:br/>
        <w:t>болмашы себеппен байқаусызда тағы тартып кеттім.</w:t>
        <w:br/>
        <w:t>Темекі аса зиянды нәрсе, - деді Михеев.</w:t>
        <w:br/>
        <w:t>Ол сөйлесіп отырған адамынан көзін айырмады.</w:t>
        <w:br/>
        <w:t>Бастықтың, жүзінде күлімсіреуден көрі тереңірек</w:t>
        <w:br/>
        <w:t>жатқан кекесін шырай бар еді, дөңгелете қойған</w:t>
        <w:br/>
        <w:t>шоқша сақал мен шалғысы оңып кеткен мұрты сол</w:t>
        <w:br/>
        <w:t>кекесін шырайды Яковлевтің көзінен тасалап қалды.</w:t>
        <w:br/>
        <w:t>Кіргенде күзетші офицер мен дежурный капитанның</w:t>
        <w:br/>
        <w:t>дөкір кылықтарына шағым айтқандай пікірде еді, ал</w:t>
        <w:br/>
        <w:t>мына басшының қарапайым кескінін, кішіпейіл</w:t>
        <w:br/>
        <w:t>қабылдауын көргеннен кейін әлгі райдан тез кайтты. Оның</w:t>
        <w:br/>
        <w:t>ойына “мыналар жуасып қалған екен ғой, ақылдасып,</w:t>
        <w:br/>
        <w:t>қортынды пікірге келіп, бағынуға бел байлаған шығар"</w:t>
      </w:r>
    </w:p>
    <w:p>
      <w:r>
        <w:t>деп түйді Яковлев ішінен. Сөздің ретін аңдып отырып ол:</w:t>
        <w:br/>
        <w:t>23</w:t>
        <w:br/>
        <w:t>69</w:t>
        <w:br/>
        <w:t>ізін де кестірмейтін нағыз кәрі түлкі. Осының қулығы</w:t>
        <w:br/>
        <w:t>мен тапқырлығы менде болсайшы" деді ол ішінен, өзіне-</w:t>
        <w:br/>
        <w:t>өзі риза болмай қолын сілкіп қалды. “Тоқтай тұр, сұр</w:t>
        <w:br/>
        <w:t>шинель киген жалаң аяқ мұжықтар, бүкіл казак</w:t>
        <w:br/>
        <w:t>ұрпағын қарсы көтеріп табаныңды кірпінің тікеніне</w:t>
        <w:br/>
        <w:t>басқандай етермін, әлі!"</w:t>
        <w:br/>
        <w:t>-- Поселкелердегі совдепшілерді алдымен қолға</w:t>
        <w:br/>
        <w:t>аламыз ғой? -- деп сұрады ол Микхеевтен, келбетті</w:t>
        <w:br/>
        <w:t>жузі сұрлана түсіп.</w:t>
        <w:br/>
        <w:t>--Вм. һм. Әлбетте.</w:t>
        <w:br/>
        <w:t>Қара жусанның түбіріне құйрығын шырмай орап</w:t>
        <w:br/>
        <w:t>алып әбжылан қыбырлаған жанды шағуға әзірленеді,</w:t>
        <w:br/>
        <w:t>басын жоғары көтеріп, айыр тілін сумаңдата түседі.</w:t>
        <w:br/>
        <w:t>Ақ генералдар да жыландай жиырылып, аңсызда бас</w:t>
        <w:br/>
        <w:t>салуға кірісті. Олар бір сағаттан кейін штаб мәжілісін</w:t>
        <w:br/>
        <w:t>өткізді, күншығыс беттегі казак станицаларының</w:t>
        <w:br/>
        <w:t>атамандарына құпия бұйрықпен шапқыншылар</w:t>
        <w:br/>
        <w:t>жөнелтті, полковник Бородинге 6-казактар полкына</w:t>
        <w:br/>
        <w:t>Дарьинскідегі жүздіктерді қосып, Орынбордан</w:t>
        <w:br/>
        <w:t>шыққан отрядтың жолын тосып, калаға жеткізбей</w:t>
        <w:br/>
        <w:t>талқандауды тапсырды; төменгі Барбастау, Бударин,</w:t>
        <w:br/>
        <w:t>Тасқала жақтан жылжыған және қала төңірегіндегі</w:t>
        <w:br/>
        <w:t>дайын жүздіктер мен %-полкты контрреволюциялық,</w:t>
        <w:br/>
        <w:t>бүлікке арнады. Бұл операцияны генерал Акутин өзі</w:t>
        <w:br/>
        <w:t>басқармақ, болды.</w:t>
        <w:br/>
        <w:t>ҮШІНШІ ТАРАУ</w:t>
        <w:br/>
        <w:t>1</w:t>
        <w:br/>
        <w:t>Әмір әкесінің пәтеріне келгенде Быков та жирен</w:t>
        <w:br/>
        <w:t>атын жегіп, ат-шанасына қарайып кеткен қоғажай</w:t>
        <w:br/>
        <w:t>шөпті толтыра салып, сол жерге келіп тұр еді. Әмір</w:t>
        <w:br/>
        <w:t>бұл бейтаныс кісіге сәлем беріп, басын иді де, ішке</w:t>
        <w:br/>
        <w:t>кіріп кетті.</w:t>
        <w:br/>
        <w:t>-- Папа, ертелетіп елге шығайын деп жатырсындар</w:t>
        <w:br/>
        <w:t>ма? - деп сұрады ол терезе алдында шылым тартып</w:t>
        <w:br/>
        <w:t>отырған әкесінен..Мендікерей үндемей Әмірдің бетіне</w:t>
        <w:br/>
        <w:t>қарап, бірнеше секунд отырып қалды. Оның түннен</w:t>
        <w:br/>
        <w:t>бері карай бойы дел-сал тартып, қабағы бір түрлі</w:t>
        <w:br/>
        <w:t>тырысқан сияқты бола берді. Жаңа исполком</w:t>
        <w:br/>
        <w:t>28</w:t>
        <w:br/>
        <w:t>Таңдамалы</w:t>
        <w:br/>
        <w:t>бой үсынасыз. Әйтпеген күнде ана Орынбордан шыққан</w:t>
        <w:br/>
        <w:t>әскердің күш жұмсауы ақиқат, онда істің ақыры</w:t>
        <w:br/>
        <w:t>насырға шабады, мұны мұқият ескеруіңіз керек.</w:t>
      </w:r>
    </w:p>
    <w:p>
      <w:r>
        <w:t>Михеев селт сте түсті, бірақ бұл сріктен тыс</w:t>
        <w:br/>
        <w:t>қимылын қарсысындағы Яковлевтен жасыру ниетімен</w:t>
        <w:br/>
        <w:t>тамағын кенеп креслоға шалқайған болды.</w:t>
        <w:br/>
        <w:t>-- Әскер... Әрине, әскер деген біздің заманымызда</w:t>
        <w:br/>
        <w:t>иек астынан шығатын үйреншікті нэрсе болып кетті</w:t>
        <w:br/>
        <w:t>гой, Әскер жібергендей біз бір соғыс ашын жатқан</w:t>
        <w:br/>
        <w:t>қарсы тарап болыппыз ба? Қызық нәрсе! Ойбай-ау,</w:t>
        <w:br/>
        <w:t>атам заманнан бері қару-жарақ ұстауға үйреніп қалған</w:t>
        <w:br/>
        <w:t>казактар құралдарын тансырмай жатыр, хикматтын</w:t>
        <w:br/>
        <w:t>бәрі осында емес пе, Яковлев мырза? істі уақыт шешеді.</w:t>
        <w:br/>
        <w:t>Халық, өкіметіне бой сұнбайтын кім бар? Мына</w:t>
        <w:br/>
        <w:t>казактарды бірте-бірте көндіріп, қаруын тастатып,</w:t>
        <w:br/>
        <w:t>бейбітшілік өмірге үйрете беру жөн. Осы айткандай.</w:t>
        <w:br/>
        <w:t>Яковлев мырза, сіз мынадай сауалға жауап беріңізші:</w:t>
        <w:br/>
        <w:t>әлгі Орынбордан сөйлескеп комиссардың фамилиясы</w:t>
        <w:br/>
        <w:t>да орыс фамилиясы смес. Кім еді әлі...</w:t>
        <w:br/>
        <w:t>-- Цвилинг.</w:t>
        <w:br/>
        <w:t>-- Ия, ия, солай. Сұрайын дегенім: әлгі Совдсп</w:t>
        <w:br/>
        <w:t>дегендеріңіз де толып жатқан Броиіптейін, Цвилинг,</w:t>
        <w:br/>
        <w:t>Фрунзе, Коменскийлер. Жөйттер мен немістер неге</w:t>
        <w:br/>
        <w:t>көп сіздерде? Сіздің өзіңіз де мордвинсіз ғой?</w:t>
        <w:br/>
        <w:t>-- Сіз шовиниссіз, ұлы дәрежелі мырза, біз үлтка</w:t>
        <w:br/>
        <w:t>бөлмейміз. Әңгімені басқа жаққа бұрмаңыз. Маған</w:t>
        <w:br/>
        <w:t>сіздің тура жауабыңыз керек.</w:t>
        <w:br/>
        <w:t>-- Хе-хе-хе. Айып етпеңіз, егер де бұл сөзім сізге</w:t>
        <w:br/>
        <w:t>ұнамай қалса. Шовипизм деген айып термин емес қой.</w:t>
        <w:br/>
        <w:t>Байқауымша сізді менің айтқан сөзім</w:t>
        <w:br/>
        <w:t>канағаттандырмаған тәрізді ғой, Яковлев мырза.</w:t>
        <w:br/>
        <w:t>-- Сіз қанағаттанатын жауап берген жоқсыз. Қазақтар</w:t>
        <w:br/>
        <w:t>қаруын тастамайды деген ертегіні жас балаларға</w:t>
        <w:br/>
        <w:t>айтсаңыз, бәлкім сенер де. Ал, Войско басшыларты</w:t>
        <w:br/>
        <w:t>қолдағы қаруды жинап алу былай түрсын тіпті қарулы</w:t>
        <w:br/>
        <w:t>күштерді көбейтуге кірісіп жатыр ғой Михсев мырла.</w:t>
        <w:br/>
        <w:t>Бұл жайды бүгу -- арғы жағында жасырын ниет бар</w:t>
        <w:br/>
        <w:t>деген болжалдың шындығын дәлелдейді. Үйіне қайтудан</w:t>
        <w:br/>
        <w:t>бас тартқан солдатты естіген емен.</w:t>
        <w:br/>
        <w:t>Хе-хе-хе, сіз Яковлев мырза, шын арыс емес екен-сіз,</w:t>
        <w:br/>
        <w:t>казактың психологиясын жақсы білмейді екенсіз. Казак</w:t>
        <w:br/>
        <w:t>негізіпде шаруа, бірақ, оның наугының қасында сүйеулі</w:t>
        <w:br/>
        <w:t>25</w:t>
        <w:br/>
        <w:t>ө%Ө</w:t>
        <w:br/>
        <w:t>Аттың күрт-күрт, дік-дік аяқ басқаны, шана</w:t>
        <w:br/>
        <w:t>табанының баяу сырғып қатқыл қарды ысқылаған</w:t>
        <w:br/>
        <w:t>дыбысы, жер бауырлап жылжыған ұзын ырғақты нәзік</w:t>
        <w:br/>
        <w:t>қоңыр үн -- өмірдің әрі құштар, әрі бейғам, әрі жұмбақ</w:t>
        <w:br/>
        <w:t>күйінің тоқтаусыз шерткен пернесіндей көрінеді...</w:t>
        <w:br/>
        <w:t>Ат жардың қабағына келді де құлақтарын баяу</w:t>
        <w:br/>
        <w:t>қайшылап аяңға көшті. Әлсіздеу осқырып, алдында</w:t>
        <w:br/>
        <w:t>сай ішінде шоғырланып тұрған атты адамдарға қарады.</w:t>
      </w:r>
    </w:p>
    <w:p>
      <w:r>
        <w:t>Шанадағылардың баяулата салған қоңыр әні үзіліп</w:t>
        <w:br/>
        <w:t>кетті, бұлар да шоғырға қарады.</w:t>
        <w:br/>
        <w:t>Бейуақытта не үшін шоғырланып тұрғанын көзі жете</w:t>
        <w:br/>
        <w:t>ұғынбаса да Игнаттың көңілі қарадай қашты, "арам</w:t>
        <w:br/>
        <w:t>ниетті жандар?" деген ой сап ете түсті, бірақ, аттың</w:t>
        <w:br/>
        <w:t>божысын тежемеді, тежеуге, ойлануға уақыт жетпеді.</w:t>
        <w:br/>
        <w:t>Ат жылжып сайдан төмен түсті де екпінмен желіп,</w:t>
        <w:br/>
        <w:t>шоғырланған адамдарға бетпе-бет төніп қалды.</w:t>
        <w:br/>
        <w:t>-- Тоқта!</w:t>
        <w:br/>
        <w:t>-- Кім бұл?</w:t>
        <w:br/>
        <w:t>-- Быковбысың?</w:t>
        <w:br/>
        <w:t>Песков Астахтың даусын Быков тани кетті, шанаға</w:t>
        <w:br/>
        <w:t>төніп еңкейе караған белгілі бұзық, сотқар Архипты</w:t>
        <w:br/>
        <w:t>көрді.</w:t>
        <w:br/>
        <w:t>-- Быков, сен атаманға жүресің, бұр аттың басын!</w:t>
        <w:br/>
        <w:t>- деді ол, зеки сөйлеп.- Қасыңдағы қай комиссар?</w:t>
        <w:br/>
        <w:t>Шананың екінші жағынан атпен омыраулатып</w:t>
        <w:br/>
        <w:t>бағанағы бұдан бір сағаттай уақыт бұрын жолды кесіп</w:t>
        <w:br/>
        <w:t>өтіп, озып кеткен хорунжий Захар:</w:t>
        <w:br/>
        <w:t>-- Архип, сен ұста атты! Басқаларың суыр</w:t>
        <w:br/>
        <w:t>қылышты! Қызылдың екі комиссары тұтқынға алынды</w:t>
        <w:br/>
        <w:t>деп жариялаймын! Семен, Николай! Түсіп бойындағы</w:t>
        <w:br/>
        <w:t>қаруын ал! -- деп команда берді.</w:t>
        <w:br/>
        <w:t>Жас хорунжийдің дауысы қылғынған адамдай</w:t>
        <w:br/>
        <w:t>шырылдап шықты.</w:t>
        <w:br/>
        <w:t>Быков не істерін білмей сасып қалды да,</w:t>
        <w:br/>
        <w:t>Меңдікерей орнынан көтеріле беріш:</w:t>
        <w:br/>
        <w:t>-- Сен өзің жөн сұрасуға келетін адамбысың,</w:t>
        <w:br/>
        <w:t>болмаса сай ішінде бұғып отырып, жол тонайтын</w:t>
        <w:br/>
        <w:t>қарақшымысың? Бұл не деген заңсыздық?! - деді</w:t>
        <w:br/>
        <w:t>жуан дауыспен. Сөйтті де шинелінің ішіне қолын сұғып,</w:t>
        <w:br/>
        <w:t>іштен асынған наганын суырып алды, шананың ішіндегі</w:t>
        <w:br/>
        <w:t>шөптің астына салған винтовканы алуға үлгірмеді.</w:t>
        <w:br/>
        <w:t>-- Жөнді атаман конторында сұрасармыз.</w:t>
        <w:br/>
        <w:t>36</w:t>
        <w:br/>
        <w:t>Таңдамалы</w:t>
        <w:br/>
        <w:t>-- Атаман конторында менің шаруам жоқ, бекзат.</w:t>
        <w:br/>
        <w:t>-- Сенің шаруаң болмаса, біздің шаруамыз бар</w:t>
        <w:br/>
        <w:t>қызыл комиссарларда. Ал, Семен, Николай, тінт</w:t>
        <w:br/>
        <w:t>мынаны. Меңдікерей істің қиынға шапқанын сезе қалды</w:t>
        <w:br/>
        <w:t>да, аттан түсіп жақындап келген кішірек бір казакты</w:t>
        <w:br/>
        <w:t>сол қолымен сермеп жіберді, өзі ырғып шанадан түсті.</w:t>
        <w:br/>
        <w:t>Осы кезде шананың арт жағынан қылыштарын көтеріп</w:t>
        <w:br/>
        <w:t>жаудың үш-төртеуі аттарын кидірмелете төніп қалғап</w:t>
      </w:r>
    </w:p>
    <w:p>
      <w:r>
        <w:t>еді. Меңдікерей жүгіре ұмтылып аттың алдына карай</w:t>
        <w:br/>
        <w:t>барды да, сайдың қарсы қабағына ұмтылды.</w:t>
        <w:br/>
        <w:t>-- Қуыңдар, шауып тастаңдар! Ұмтыл! - деп</w:t>
        <w:br/>
        <w:t>айқайлады шырылдаған дауыс.</w:t>
        <w:br/>
        <w:t>Артынан ұмтылған төрт аттыға меңзеп наганмен екі</w:t>
        <w:br/>
        <w:t>рет атып жіберіп Меңдікерей қыр басына шықты.</w:t>
        <w:br/>
        <w:t>Төмендегі үйме-жүйме болған аттылар сәл тоқтап у-шу</w:t>
        <w:br/>
        <w:t>болды, балағаттай боқтап қайта қуды. Қайда қашуды</w:t>
        <w:br/>
        <w:t>әбден шешпеген Меңдікерей қыраттың үстімен</w:t>
        <w:br/>
        <w:t>қарауытып көрінген шеткі үйге қарай ойысты. Осы кезде</w:t>
        <w:br/>
        <w:t>алдынан шауып, жолын Кескен аттыны көзге ала беріп</w:t>
        <w:br/>
        <w:t>наганмен тартып үлгірді де, арттан келіп соққан</w:t>
        <w:br/>
        <w:t>қылыштың екпінімен ілгері ауытқып барып, жер сүзіп</w:t>
        <w:br/>
        <w:t>қалғандай болды. Екінші тиген қылышты сезген жоқ...</w:t>
        <w:br/>
        <w:t>Ілгері жар қабаққа қарай ұмтылған Меңдікерейдің</w:t>
        <w:br/>
        <w:t>наганының дауысы шыққан кезде жаудың ниетін жаңа</w:t>
        <w:br/>
        <w:t>ғана айқын сезіп Игнат та шанадан ырғып түспекші болды.</w:t>
        <w:br/>
        <w:t>бірақ сол сәтте оң жақ иығына сарт еткен соққыдан</w:t>
        <w:br/>
        <w:t>шананың ішіне қайтадан құлап түсті. Қолы ұйып қалды,</w:t>
        <w:br/>
        <w:t>тұла бойы жып-жылы болып кетті. Қеудесін жаныша</w:t>
        <w:br/>
        <w:t>басып, аяқтарын созып жіберіп екі адам үстіне мінді дс:</w:t>
        <w:br/>
        <w:t>-- Тартыңдар! - деді.</w:t>
        <w:br/>
        <w:t>Шананың қимылың, аттың жүрісін сезген жоқ, тек</w:t>
        <w:br/>
        <w:t>балағаттап боқтаған сөздер ғана оның құлағына</w:t>
        <w:br/>
        <w:t>алыстан үзіліп келіп жатты...</w:t>
        <w:br/>
        <w:t>3</w:t>
        <w:br/>
        <w:t>Ерін күткен Марфа Быкқова қызын емізді де:</w:t>
        <w:br/>
        <w:t>-- Шеше, немереңізді ала тұрыңызшы, мен</w:t>
        <w:br/>
        <w:t>Машканы қорасына камап келейін, кайта-кайта</w:t>
        <w:br/>
        <w:t>қақпаның алдына барып мөңірей береді, шығып кетіп</w:t>
        <w:br/>
        <w:t>далада туып қалар, - деді.</w:t>
        <w:br/>
        <w:t>Сәби қарысып айрылмайды, бүртиген титтей</w:t>
        <w:br/>
        <w:t>37</w:t>
        <w:br/>
        <w:t>Таңдамалы</w:t>
        <w:br/>
        <w:t>ақшаға көздерін тіге түсіп,-- ақшаның анда-санда керек</w:t>
        <w:br/>
        <w:t>болатынын түсіндіріп, егер көбейіп кетсе оны далаға</w:t>
        <w:br/>
        <w:t>тастамай банкеге салып қою керек екендігін айтып,</w:t>
        <w:br/>
        <w:t>анау күні Альфред Иванович лекция оқыған. Сонан</w:t>
        <w:br/>
        <w:t>бері ақша көп болса зиян болмайтынын үғып қалдық,</w:t>
        <w:br/>
        <w:t>Меңдікерей қалтасынан шығарған ақшаны санамастан</w:t>
        <w:br/>
        <w:t>Әмірге ұсынды. Екеуі бір минуттай тағы үнсіз отырысты.</w:t>
        <w:br/>
        <w:t>Ақшаны ішкі қалтасына мұқияттап тығып жатқап</w:t>
        <w:br/>
        <w:t>Әмірге қарап, оның ойына кенет жастық, шақ, түсті...</w:t>
        <w:br/>
        <w:t>Албырт жігіт кезі. Оқу жолындағы әрі бейнетті, әрі шатты</w:t>
        <w:br/>
        <w:t>жылдар... Алыстағы ауыл... ынтық жүрек... үйленген</w:t>
        <w:br/>
        <w:t>бақытты айлар... Әмір... кішкене Әмір... Жұдырықтай</w:t>
        <w:br/>
        <w:t>қара бала... Пысық бала... Өте пысық...</w:t>
        <w:br/>
        <w:t>-- Нағашыңа тартқансың, -- деді ол Әмірге, ойын</w:t>
      </w:r>
    </w:p>
    <w:p>
      <w:r>
        <w:t>шұғыл үзіп жіберіп. -- Ал мен жүремін.</w:t>
        <w:br/>
        <w:t>Орнынан түрегеліп Меңдікерей шинелін жылдам</w:t>
        <w:br/>
        <w:t>киді де, сыртқа шықты. Қақпа алдында күтіп тұрған</w:t>
        <w:br/>
        <w:t>Быковты көріп ол адымын тездете түсті де қайырылып,</w:t>
        <w:br/>
        <w:t>соңында келе жатқан Әмірдің маңдайынан сүйіп алды.</w:t>
        <w:br/>
        <w:t>-- Папа, үйге соқсаң мамама сәлем айт, кешікпей</w:t>
        <w:br/>
        <w:t>келеді дерсің.</w:t>
        <w:br/>
        <w:t>Меңдікерей күбірлеп:</w:t>
        <w:br/>
        <w:t>-- Менен, мүмкін, сен бұрын көрерсің. Бүрын</w:t>
        <w:br/>
        <w:t>көргеніміз айтармыз, - деді.</w:t>
        <w:br/>
        <w:t>Шана сырғып жүре берді. Әкесінің осы создері кейін</w:t>
        <w:br/>
        <w:t>Әмірдің құлағынан кетпеді, сол үйдегі екеуінің терезе</w:t>
        <w:br/>
        <w:t>алдында отырып сөйлескені үлкен жазулармен</w:t>
        <w:br/>
        <w:t>баттитып жазып, іліп қойғандай көз алдында тұрып</w:t>
        <w:br/>
        <w:t>қала беретін болды. Бірақ, қазір күнделікті сапар жүру,</w:t>
        <w:br/>
        <w:t>қоштасу, үй іші әңгімесі сияқты сөздерге ол мағына</w:t>
        <w:br/>
        <w:t>беріп ойланған жоқ, Ол жолдасы Хакім Жүнісовтың</w:t>
        <w:br/>
        <w:t>пәтеріне жетуге асыққан еді.</w:t>
        <w:br/>
        <w:t>2</w:t>
        <w:br/>
        <w:t>Ертеңгі қатқақ кезде жирен ат сар желіспен жолдың</w:t>
        <w:br/>
        <w:t>біраз жерін ұтып тастады да, түске таман салыға бастады.</w:t>
        <w:br/>
        <w:t>Қара тер атты бақайына дейін малмандай етті; бүйірін</w:t>
        <w:br/>
        <w:t>қатты-қатты соғып енді бүлкілден де аяңға көше берді.</w:t>
        <w:br/>
        <w:t>-- Біз, сірә, атты мықтап салықтырып алатын</w:t>
        <w:br/>
        <w:t>шығармыз: жол ауыр және оның үстіне жүккс</w:t>
        <w:br/>
        <w:t>бейімдеген мына шананың құр өзі де бір атқа жүк</w:t>
        <w:br/>
        <w:t>31</w:t>
        <w:br/>
        <w:t>6%9</w:t>
        <w:br/>
        <w:t>қылышы мен мылтығы тұрмаса көңілі көпшімейді. Бұл</w:t>
        <w:br/>
        <w:t>дәстүр Иван Грозный патшадан да бұрын басталған,</w:t>
        <w:br/>
        <w:t>тарихи өмір сүруіне байланысты жауынгершілік заман</w:t>
        <w:br/>
        <w:t>туғызған, қазак казак болғалы келе жатқан дәстүр. Мұны</w:t>
        <w:br/>
        <w:t>бір күнде, жәбір жетінің ішінде өзгертуге болмас! Міне,</w:t>
        <w:br/>
        <w:t>сол ескі қағида бойынша казақтар Үлкен Круг жинап</w:t>
        <w:br/>
        <w:t>өзінін басшыларын сайлады, басшыны белгілеу де Кругті</w:t>
        <w:br/>
        <w:t>де жинау сол станица казактарының еркінде. Мұны</w:t>
        <w:br/>
        <w:t>түсінбеуіңіз ғажап! Ана ЦПвилингтер орыстың, оның</w:t>
        <w:br/>
        <w:t>ішіндегі казак деп аталатын орыстың салтын, тұрмысын,</w:t>
        <w:br/>
        <w:t>бүкіл рухын қайдан түсінсін! Айтқандай, Яковлев мырза,</w:t>
        <w:br/>
        <w:t>сіз меныпевик шығарсыз? - деп сұрады да Михеев,</w:t>
        <w:br/>
        <w:t>Яковлевтің бетіне үңіле қарады.</w:t>
        <w:br/>
        <w:t>-- Менің саяси көзкарасымды талдап білудің сізге</w:t>
        <w:br/>
        <w:t>қажеті болмаса керек, Михеев мырза! Кешіріңіз, ұлы</w:t>
        <w:br/>
        <w:t>дарежелі Михеев мырза, -- деп салды Яқовлев ашу</w:t>
        <w:br/>
        <w:t>қысып.</w:t>
        <w:br/>
        <w:t>Қандай саяси бағыттағы адам екеніңізді айту-айтпау,</w:t>
        <w:br/>
        <w:t>әрине, өз еркіңізде, Яковлев мырза. Әлгі саяси көсемдер</w:t>
        <w:br/>
        <w:t>Керенский де, Мартов та социалистер, бірақ, олармен</w:t>
      </w:r>
    </w:p>
    <w:p>
      <w:r>
        <w:t>сөйлесіп, келісіп іс істеуге болады, ал большевиктермен</w:t>
        <w:br/>
        <w:t>мен, әрине өзіне сенген болышевиктерді айтамын,</w:t>
        <w:br/>
        <w:t>олармен келісуге болмайды. Сол үшін сұрап едім сіздің</w:t>
        <w:br/>
        <w:t>кай топта екендігіңізді.</w:t>
        <w:br/>
        <w:t>"Сыр тартпақшы ма, әлде тәлкек ете ме?! Сарыны</w:t>
        <w:br/>
        <w:t>белгілі. Сол өз пікірім бірде-бір дұрыс пікір. Бұлармен</w:t>
        <w:br/>
        <w:t>күші теңелген кезде ғана сөйлесу керек, оның бергі</w:t>
        <w:br/>
        <w:t>жағында керегі: "сіз де жақсы, біз де жақсы" деген</w:t>
        <w:br/>
        <w:t>саясат" деп түйді де, Яқовлев ішінен Дмитриевті</w:t>
        <w:br/>
        <w:t>айыптай бастады. "Көрермін мен сенің герайлығыңды</w:t>
        <w:br/>
        <w:t>мыналармен шайқасатын..."</w:t>
        <w:br/>
        <w:t>-- Сонымен, ұлы дәрежелі мырза, сіз облыстық</w:t>
        <w:br/>
        <w:t>Совдепке өз еркіңізбен бағынбайтын пікірдесіз ғой?!</w:t>
        <w:br/>
        <w:t>Жақсы. Менің басқа қоятын сауалым жоқ, - деді</w:t>
        <w:br/>
        <w:t>Яковлев орнынан түрегеліп.</w:t>
        <w:br/>
        <w:t>Михеев оның бұл сөзін естімеген адамдай:</w:t>
        <w:br/>
        <w:t>-- Сіз қайтасыз ба? Сізді ат-шанамен апарып</w:t>
        <w:br/>
        <w:t>салсын. Бейбітшілік жағдайымен келген мырзаларға</w:t>
        <w:br/>
        <w:t>құрметті бейіл көрсетеміз. Сізбен әңгімелесу маған</w:t>
        <w:br/>
        <w:t>үлкен ләззат берді, Яковлев мырза. Айтпақшы,</w:t>
        <w:br/>
        <w:t>Орынбардан шыкқан әскерді біз сіздің өзіңізбен бірге</w:t>
        <w:br/>
        <w:t>тұз-нан алып шығып қарсы алар сдік, оның қандай</w:t>
        <w:br/>
        <w:t>26</w:t>
        <w:br/>
        <w:t>659</w:t>
        <w:br/>
        <w:t>-- Ұлы дәрежелі, құрметті мырза шамалауымша, сіз</w:t>
        <w:br/>
        <w:t>Войско басшыларының бірісіз, айып етпеңіз, сіздің</w:t>
        <w:br/>
        <w:t>лауазымыңызды анық білмегеніме. Сізге мәлім, сьсзд</w:t>
        <w:br/>
        <w:t>сайлаған облыстық Совдептің бір басшысы мына</w:t>
        <w:br/>
        <w:t>алдыңызда отырған менмін. Атқару комитетінің</w:t>
        <w:br/>
        <w:t>тапсыруы бойынша мен сіздерден Орынбор Совдепінің</w:t>
        <w:br/>
        <w:t>қойған шартты талабына қандай жауап дайындадыңыз,</w:t>
        <w:br/>
        <w:t>соны біле келдім, -- деді, аптығыңқырап сөйлеп.</w:t>
        <w:br/>
        <w:t>Михеев сөзін ұқпай қалған адамша Яковлевтің бетіне</w:t>
        <w:br/>
        <w:t>мағнасыздау қарап, сәл отырып қалды да, әңгіменің</w:t>
        <w:br/>
        <w:t>не жөнінде екені жаңа ғана миына кірген кісідей:</w:t>
        <w:br/>
        <w:t>-- А-а, - деді созып. -- Орынбор Совдепі дейсіз бе?</w:t>
        <w:br/>
        <w:t>Ия, ия, әңгіме... Шарт сияқты талап... Бізге шарт қоймаса</w:t>
        <w:br/>
        <w:t>да түсінеміз ғой; шарт деген түсінбейтін, қасарысқан;</w:t>
        <w:br/>
        <w:t>адамдардың, жә келіспеген екі жақтың арасыңда болады.</w:t>
        <w:br/>
        <w:t>Бізді бірқатар оқыған азаматтар басқаша ұғынады,</w:t>
        <w:br/>
        <w:t>Генерал болды-ақ, реакцияшыл, керітартпа жандар деген</w:t>
        <w:br/>
        <w:t>пікірге бой ұрады. Бостандық, халық, социальный теңдік,</w:t>
        <w:br/>
        <w:t>прогресс, ұлт мерейі үстем болу деген ғасырдың қойған</w:t>
        <w:br/>
        <w:t>тілектеріне қарсы болатын генерал ілуде біреу-ақ шығар,</w:t>
        <w:br/>
        <w:t>бәлки болмас та. Ресейдің мерейі жоғары болуына, Ресей</w:t>
        <w:br/>
        <w:t>халықтарының ілгері дамуына қандай ақмақ көлденең</w:t>
        <w:br/>
        <w:t>тұрар, ойлаңызшы, Яқовлев мырза! Ресейдің батыс</w:t>
        <w:br/>
        <w:t>уалаяттарындай ұлы, просвешценный халқы бар зор</w:t>
        <w:br/>
        <w:t>империя болуы кімге мақтаныш емес, а?</w:t>
        <w:br/>
        <w:t>-- Бұл сөздер менің сауалыма тура жауап емес, ұлы</w:t>
        <w:br/>
        <w:t>дәрежелі мырза. Мен сіздерге облыстық, Совдепке</w:t>
      </w:r>
    </w:p>
    <w:p>
      <w:r>
        <w:t>қашаннан бастап бой сұнасыз, заңды халық өкіметін өкімет</w:t>
        <w:br/>
        <w:t>деп таның, мына Войско үкіметі дегеңді қашан таратасыз</w:t>
        <w:br/>
        <w:t>деп сұрап отырмын, -- деді Яковлев. Енді ол қыза сөйлей</w:t>
        <w:br/>
        <w:t>бастады.</w:t>
        <w:br/>
        <w:t>-- Хе-хе-хе, - деп күліп жіберді Михеев.</w:t>
        <w:br/>
        <w:t>Бірақ, оның күлкісі шын күлкі ме, әлде өтірік келеке</w:t>
        <w:br/>
        <w:t>ме, оны айыру Яковлевке өте қиын, өйткені бірінші</w:t>
        <w:br/>
        <w:t>көріп отырған, бұрын-соңды сырласпаған, сөйлеспеген</w:t>
        <w:br/>
        <w:t>адамның бір көргеннен мінез-құлқын айыру оңай емес-</w:t>
        <w:br/>
        <w:t>ті. Ол қызара түсті, қалайда сөзбен бастырмалатып</w:t>
        <w:br/>
        <w:t>үлкен әсер етіп тастау ниетіне кешті, күш көрсете</w:t>
        <w:br/>
        <w:t>сойлеген де зиян болмас деген қортындыға келді.</w:t>
        <w:br/>
        <w:t>-- Орынбор Совдепі сізге бір тәулік сроктің ішінде</w:t>
        <w:br/>
        <w:t>бағынсын деген шарт қойды. Бейбітшілік жолмен</w:t>
        <w:br/>
        <w:t>келіссөз жасау арқылы шаруа мен жұмысшы өкіметіне</w:t>
        <w:br/>
        <w:t>24</w:t>
        <w:br/>
        <w:t>ө%</w:t>
        <w:br/>
        <w:t>саусақтарымен қарманып, анасының омырауына</w:t>
        <w:br/>
        <w:t>жармасып, көйлектің кақпағын бүріп алады; кемпірдің</w:t>
        <w:br/>
        <w:t>калтылдаған әлсіз қолына мүлдем бой берерлік емес,</w:t>
        <w:br/>
        <w:t>құшырлана ұмтылып, мұрны пышылдап, анасының</w:t>
        <w:br/>
        <w:t>кеудесінетұмсығын тыға береді де, екі аяғымен суға жүзген</w:t>
        <w:br/>
        <w:t>адамта сермеп әжесінің уысынан шығуға жанталасады.</w:t>
        <w:br/>
        <w:t>-- Мына тажал, кайтеді? Тірі болсаң әжең сияқты бір</w:t>
        <w:br/>
        <w:t>тентек боларсың сен де,--дейді кемпір, немересінің пысық</w:t>
        <w:br/>
        <w:t>қимылына риза болып,--келе ғой әжеңе, келе ғой,</w:t>
        <w:br/>
        <w:t>күйкентайым, тентек болма, - бәрібір өз алдыма келесің.</w:t>
        <w:br/>
        <w:t>-- Әжесі, сіз тентек болып өсіп пе едіңіз? -- дейді</w:t>
        <w:br/>
        <w:t>келіні күлімсіреп.</w:t>
        <w:br/>
        <w:t>-- Біздің тұқымның тентек емесі бар ма, ақылсыз</w:t>
        <w:br/>
        <w:t>келінім-ау?..</w:t>
        <w:br/>
        <w:t>-- Игнат та тентек пе, қой аузынан шөп алмайтын</w:t>
        <w:br/>
        <w:t>момын? -- деп мырс етті әйел.</w:t>
        <w:br/>
        <w:t>-- Адыра қал-ау сол, ер сынайтын сен қайдан</w:t>
        <w:br/>
        <w:t>шықтың, балаңның жаялығын дұрыс жуа алмайтын</w:t>
        <w:br/>
        <w:t>маңқа. -- Кемпір жұлқи түсіп баланы кеудесіне қыса,</w:t>
        <w:br/>
        <w:t>сәкіге қарай кері шегінді. Бала аздап тағы қарсылық</w:t>
        <w:br/>
        <w:t>кимыл көрсетті де, кәрі әжесінің әжім шимайлаған</w:t>
        <w:br/>
        <w:t>көгілдір бетінен ең керегіп жаңа тапқандай қадала</w:t>
        <w:br/>
        <w:t>қарап, опырыла бастаған тіссіз ауызына қолын созды.</w:t>
        <w:br/>
        <w:t>-- Әлди, күйкентайым, Әлди...</w:t>
        <w:br/>
        <w:t>Үй іші қоңыр көлеңке, жұрт орынға отыра бастаған</w:t>
        <w:br/>
        <w:t>шақ, Келінінің езу тартқанын кемпір анықтап көрмесе</w:t>
        <w:br/>
        <w:t>де шамамен сезді.</w:t>
        <w:br/>
        <w:t>-- Сен неге жымиясың күйсуі келген калыңдықша?</w:t>
        <w:br/>
        <w:t>-- Игнатты пысық, дегенге, әшейін, әже, ойыма бір</w:t>
      </w:r>
    </w:p>
    <w:p>
      <w:r>
        <w:t>нәрсе түсіп кетіп, соған күлкім келгені.</w:t>
        <w:br/>
        <w:t>-- Пысық болмаса, басқалардан артық болмаса</w:t>
        <w:br/>
        <w:t>сенің әкең менің балама қыз бермеген болар еді. Тіл</w:t>
        <w:br/>
        <w:t>ауызым тасқа (кемпір сол иығына түпу-түпулеп қойды)</w:t>
        <w:br/>
        <w:t>Василийім учитель, Игнатым селен бастығы, ел ағасы,</w:t>
        <w:br/>
        <w:t>кемпір жаман болса ондай бала туа ма? -- деп кемпір</w:t>
        <w:br/>
        <w:t>әдетінше өрлей сөйлеп, мақтана түсті де, кенет даусын</w:t>
        <w:br/>
        <w:t>өзгертіп жіберді: -- Айпалайын Игнатенькам кайда</w:t>
        <w:br/>
        <w:t>жүр екен, үйден кеткеніне бір жұма уақыт өтті, аман</w:t>
        <w:br/>
        <w:t>болса жарар еді?! Үсті-басы кірлеп, азып-тозып кеткен</w:t>
        <w:br/>
        <w:t>шығар. Марфуша, сен монша жағып қойсаң нетер?</w:t>
        <w:br/>
        <w:t>Бүгін қалай келмес екен?!</w:t>
        <w:br/>
        <w:t>Игнат пен келінінің тілін ширата кемпір шешенің:</w:t>
        <w:br/>
        <w:t>28</w:t>
        <w:br/>
        <w:t>Таңдамалы</w:t>
        <w:br/>
        <w:t>мәжілісінде де ол бұрынғы қызу қалпы жоқ, -- салақтау</w:t>
        <w:br/>
        <w:t>сөйлеп, басқаларды қостаумен ғана отырды. Қазір басы</w:t>
        <w:br/>
        <w:t>зілдей болып, бойын жаза алмай отыр.</w:t>
        <w:br/>
        <w:t>-- Сенде бір парашоктар болатып еді басты</w:t>
        <w:br/>
        <w:t>жазатын... -- деді ол Әмірге, оның сұрағыпа жауап</w:t>
        <w:br/>
        <w:t>берудің орнына.</w:t>
        <w:br/>
        <w:t>Әмір әкесінің өңі бүгін күрең тартып, көздерінің</w:t>
        <w:br/>
        <w:t>жанары жасаурап түрғанын жаңа ғана байқады.</w:t>
        <w:br/>
        <w:t>-- Папа, сен науқастанып отырған жоқсың ба?</w:t>
        <w:br/>
        <w:t>Өңің өзгеріп кетіпті. Парашок бар еді, бірақ ескі</w:t>
        <w:br/>
        <w:t>костюмімнің калтасында қалыпты. Мен қазір барып</w:t>
        <w:br/>
        <w:t>алып келейін,-- деді.</w:t>
        <w:br/>
        <w:t>-- Жоқ, жоқ, Қалтаңда болмаса керегі жоқ. Мен</w:t>
        <w:br/>
        <w:t>қазір жүргелі отырмын. Іс тығыз. Бір минут күтуге де</w:t>
        <w:br/>
        <w:t>уақыт жоқ, Тек сен келсін деп отырғаным.</w:t>
        <w:br/>
        <w:t>-- Папа, түсің ал-күрең тартып тұр. Сенің қызуың</w:t>
        <w:br/>
        <w:t>болу керек. Ауру күйі... қалай ол... Жолға шығуың.</w:t>
        <w:br/>
        <w:t>Қай жаққа баратын едіңіздер?</w:t>
        <w:br/>
        <w:t>Әмір аздап үрейлене бастады. Меңдікерей ойланып</w:t>
        <w:br/>
        <w:t>қалды да:</w:t>
        <w:br/>
        <w:t>-- Жоқ, қызуым болмауы керек. Бастың ауруы,</w:t>
        <w:br/>
        <w:t>мүмкін, шайдікі шығар. Үйдің шайын сағынып моң-</w:t>
        <w:br/>
        <w:t>зең боп кейде осындай бір басымның зілдей болатыны</w:t>
        <w:br/>
        <w:t>бар. Қай жаққа барасың дейсің бе? Қай жаққа</w:t>
        <w:br/>
        <w:t>баратынын, не үшін баратынын адам мына сияқты тар</w:t>
        <w:br/>
        <w:t>кезеңде айтпас болар, балам. "Баланың қадірін балалы</w:t>
        <w:br/>
        <w:t>болмай білмес-сің" дейді екен біздің бір аталарымыз.</w:t>
        <w:br/>
        <w:t>Сол сияқты мұндай суыт жүріс ертең сенің басыңа да</w:t>
        <w:br/>
        <w:t>келер, біліп қой: бір ақылдан екі ақыл жақсы, бірак,</w:t>
        <w:br/>
        <w:t>Тіл тиексіз, естігенді ол сақтай бермейді... Айтқандай,</w:t>
        <w:br/>
        <w:t>Әмір, сендердің студенттерің арасында қызу әңгімелер</w:t>
        <w:br/>
        <w:t>көп болады, байқаңдар, жастықпен аңғырт іске ұрынып</w:t>
        <w:br/>
        <w:t>қалып жүрмеңдер. Мына Войско үкіметі қарап жатқап</w:t>
        <w:br/>
        <w:t>жоқ, басқан ізді аңдып отыр. Шын жолдас болмаса,</w:t>
        <w:br/>
        <w:t>сырларыңды шашпа Әбдірахман әзірге қалада қалады,</w:t>
      </w:r>
    </w:p>
    <w:p>
      <w:r>
        <w:t>соның айтқанын тыңдағайсың...</w:t>
        <w:br/>
        <w:t>Әмір әкесінің сөзін бөлмеді, бірақ ішінен оның өсиет</w:t>
        <w:br/>
        <w:t>етіп тұйық-тұйық сөздерді қадап айтқанын және</w:t>
        <w:br/>
        <w:t>белгісіз сапарға аттанып бара жатып, баласынан озіпің</w:t>
        <w:br/>
        <w:t>сырын бүккенін жаратпады. Меңдікерейдің жабыңқы</w:t>
        <w:br/>
        <w:t>түрі мен өзгеріп кеткен даусының күңгірт үні жүрегін</w:t>
        <w:br/>
        <w:t>29</w:t>
        <w:br/>
        <w:t>6%9</w:t>
        <w:br/>
        <w:t>жүйткіткендей әсер етті. Сөзге ұтымды, сырт көрінісі</w:t>
        <w:br/>
        <w:t>салмақты болғанымен әкесінің мінезі күйгелектеу,</w:t>
        <w:br/>
        <w:t>амалы ұшқыр жанды,айтарын айтып тастайтын,</w:t>
        <w:br/>
        <w:t>ойлағанын тез істеп жіберетін адам еді. Ал, қазір мүлде</w:t>
        <w:br/>
        <w:t>өзгеріп кеткен. Әмірге ол өтс тұйық, тым сабырлы</w:t>
        <w:br/>
        <w:t>көрінді... Баласының таңырқағандай қарап, тосырқап</w:t>
        <w:br/>
        <w:t>қалғанын көріп және қайда бара жатқанын</w:t>
        <w:br/>
        <w:t>айтпағанына өзі де шыдай алмай, Меңдікерей:</w:t>
        <w:br/>
        <w:t>-- Исполкомның жасырын тапсырмасымен</w:t>
        <w:br/>
        <w:t>Орынборға кетіп бара жатырмын,-- деді.</w:t>
        <w:br/>
        <w:t>Әкелік сезім билеп, Меңдікерейдің салқын лебізден</w:t>
        <w:br/>
        <w:t>сенімді жұмсақ жауапқа морт көшкенін байқап Әмір</w:t>
        <w:br/>
        <w:t>іштей елжіреп кетті; ол көңілде түйткіл қалдырмайтын</w:t>
        <w:br/>
        <w:t>жадыраңқы пішінмен қуақы әңгімеге көшті.</w:t>
        <w:br/>
        <w:t>-- Папа-ау, сен өзің қызықсың, осы біз үшін</w:t>
        <w:br/>
        <w:t>қайғырып күні бұрын сары уайымға түсетінің не? Біз</w:t>
        <w:br/>
        <w:t>деген тұтатын тұлдыры жоқ кәдімгі көсенің иегіндей</w:t>
        <w:br/>
        <w:t>емеспіз бе?! Отқа салса қылшығы шытырламайтын</w:t>
        <w:br/>
        <w:t>нағыз үйтілген қара сирақ жандармыз! Ақсүйектер</w:t>
        <w:br/>
        <w:t>ұстай алса, аппақ, саусақтарып күйе-күйе қылмаймыз</w:t>
        <w:br/>
        <w:t>ба; жұтса көмейіне кесе тұратын кеселді қылтанақ</w:t>
        <w:br/>
        <w:t>тағы біз. Бізде алар алтын, берер күміс жоқ; таздың</w:t>
        <w:br/>
        <w:t>тақыр басындай бізді қайтеді?..</w:t>
        <w:br/>
        <w:t>Меңдікерей мырс етіп күліп жіберді. Тіліне іштей</w:t>
        <w:br/>
        <w:t>риза болса да, ол басын шайқап:</w:t>
        <w:br/>
        <w:t>-- Сенің осы тілің удай. Қорқамын, керексіз жерге</w:t>
        <w:br/>
        <w:t>жұмсап, біз жоқта тіліңнен жазып жүрмесең не</w:t>
        <w:br/>
        <w:t>етсін,- деді.</w:t>
        <w:br/>
        <w:t>-- Баяғы Бұқарбай бақсының сарыны. Папа,</w:t>
        <w:br/>
        <w:t>тоныңды өзгертші, немене, жылдық сапарға кетіп бара</w:t>
        <w:br/>
        <w:t>жатқан адамша қайта-қайта "қорқамын", "қорқамын!"</w:t>
        <w:br/>
        <w:t>дейсің.</w:t>
        <w:br/>
        <w:t>Әмір Меңдікереевичтің гимназияны қалтаға салып</w:t>
        <w:br/>
        <w:t>алып, университетке аяғын алшаңдай басып кіруге</w:t>
        <w:br/>
        <w:t>тұрғанын білесің бе өзің? Әлі бала санайсың!</w:t>
        <w:br/>
        <w:t>Біздін тілегіміз де сендердің адам болғандарың,</w:t>
        <w:br/>
        <w:t>шырағым. Қанаты қатқанша торғай да балапанын</w:t>
        <w:br/>
        <w:t>қориды ғой.. ал жарайды. Әзірге мұқтажданып</w:t>
        <w:br/>
        <w:t>қалмассың, ә? Әлде аздап ақша тастап кетейін бе?</w:t>
        <w:br/>
        <w:t>Меңдікерей жалма-жан қалтасына қолын салып,</w:t>
      </w:r>
    </w:p>
    <w:p>
      <w:r>
        <w:t>ақша шығара бастады.</w:t>
        <w:br/>
        <w:t>-- Артық болмас,- деді Әмір, қобыраған қағаз</w:t>
        <w:br/>
        <w:t>30</w:t>
        <w:br/>
        <w:t>Таңдамалы</w:t>
        <w:br/>
        <w:t>шинельмен мұздап қалуыңыз мүмкін, -- деді Игнат, сөзге</w:t>
        <w:br/>
        <w:t>сараң жолдасын әңгімеге шақыра сөйлеп. -- Жоқ,</w:t>
        <w:br/>
        <w:t>шинель ескі болғанмен жылы. Ішінде тағы былғары</w:t>
        <w:br/>
        <w:t>тужуркам бар, - деп Меңдікерей етегін қымтай түсті.</w:t>
        <w:br/>
        <w:t>Меңдікерей шинелінің қалтасынан кисетін алды,</w:t>
        <w:br/>
        <w:t>шылым орады, мойнын ішіне тыға шинелінің сол жақ,</w:t>
        <w:br/>
        <w:t>омырауымен қалқалап сіріңке шақты. Ол ішіне үзбей</w:t>
        <w:br/>
        <w:t>үш-төрт рет мықтап түтін жұтты да, шалқая түсіп</w:t>
        <w:br/>
        <w:t>кеудесін жазды; сөйтіп шананың қалқанына қисая</w:t>
        <w:br/>
        <w:t>түсіп, шылымның жанып бірте-бірте қысқарғанына</w:t>
        <w:br/>
        <w:t>қарай отырып, темекісін тартып бітірді.</w:t>
        <w:br/>
        <w:t>Түсіп ат шалдырған жерде ол пештің алдында отырып</w:t>
        <w:br/>
        <w:t>ұзақ, уақыт үндемей қайта-қайта шылым тартты. Бір</w:t>
        <w:br/>
        <w:t>стакан сүтпен, бір тілім нан жеді де, Игнатты асықтырып</w:t>
        <w:br/>
        <w:t>тез аттанып кетті. Бұрын сырласпаған, сапарлас болып</w:t>
        <w:br/>
        <w:t>көрмеген адамның мінез-құлқын Игнат жете біле</w:t>
        <w:br/>
        <w:t>алмады. Оның өмірімен де аса жақсы таныса алмады.</w:t>
        <w:br/>
        <w:t>Селоға жеті шақырымдай жер қалғанда жирен ат</w:t>
        <w:br/>
        <w:t>босаңсыды.</w:t>
        <w:br/>
        <w:t>-- Қамшы салдырмайтын жануар еді, қалада күйі</w:t>
        <w:br/>
        <w:t>болмай азып қалды, акурат, салыққан. дегенмен</w:t>
        <w:br/>
        <w:t>жеттік, Епмагамбетович, кәне бір шылым тартып</w:t>
        <w:br/>
        <w:t>жіберійік,-- деп Игнат шанадан тағы да түсіп</w:t>
        <w:br/>
        <w:t>қалтасынан кисетін алып шылым орай бастады.</w:t>
        <w:br/>
        <w:t>Сояудай ірі екпе темекіні сары қағазға жіптіктей</w:t>
        <w:br/>
        <w:t>етіп шиыршықғтан, ол сіріңке тартты да, темекісін орап</w:t>
        <w:br/>
        <w:t>үлгерген жолдасына уысына көлкештеген отты</w:t>
        <w:br/>
        <w:t>алдымен ұсынды.</w:t>
        <w:br/>
        <w:t>Күн ашыққа батып бара жатты. Аспанның батыс</w:t>
        <w:br/>
        <w:t>жақ жартысын тұтасымен күрең шабдар сәулеге</w:t>
        <w:br/>
        <w:t>малып алғандай. Көкжиектен аркан бойы жоғары</w:t>
        <w:br/>
        <w:t>тұрған бірсыдырым көгілдір бұлтқа соғылып сонау</w:t>
        <w:br/>
        <w:t>қызыл сәуле биікке шашырап кетіп жатыр. Шығысқа</w:t>
        <w:br/>
        <w:t>қарай ұшып өзен бойындағы орманға бет алған қара</w:t>
        <w:br/>
        <w:t>қарғалардың көктен ноқаттары да қызғылт көрінеді.</w:t>
        <w:br/>
        <w:t>Игнат шылымын тартып тұрып батыс жаққа көз</w:t>
        <w:br/>
        <w:t>жібері ді де басын шайқап:</w:t>
        <w:br/>
        <w:t>-- Тура қан сияқты. Кун суытады,-- деді.</w:t>
        <w:br/>
        <w:t>-- Жердің қатқағы ғой бізге ең керегі; бәлкім</w:t>
        <w:br/>
        <w:t>түнделетіп жүріп кетерміз сіздің селода тамақтанып алып,</w:t>
        <w:br/>
        <w:t>істің бәрі уақыт пен жолға тіреліп түр, уақытты ұтсақ,</w:t>
        <w:br/>
        <w:t>33</w:t>
      </w:r>
    </w:p>
    <w:p>
      <w:r>
        <w:t>болды, онда Игнатты атқару комитетінің мүшесі етіп</w:t>
        <w:br/>
        <w:t>белгілеп, міне бүгін бір жетіден бері қаладан қайтпай</w:t>
        <w:br/>
        <w:t>жатыр. "Үй шаруасын, әйелі мен баласын ұмытатын</w:t>
        <w:br/>
        <w:t>болса, онда пачальник болмай-ақ қойса етті" деп</w:t>
        <w:br/>
        <w:t>ойлады Марфа. "Бас көтерер адам жоқ, өлмелі шеше</w:t>
        <w:br/>
        <w:t>анау, емшектегі баламен не бітіремін? Қазір жер</w:t>
        <w:br/>
        <w:t>жыртатын уақыт та жуықтап келеді. Оның үстіне мына</w:t>
        <w:br/>
        <w:t>Песковтар мен Калашниковтар тап бере бастады.</w:t>
        <w:br/>
        <w:t>Налогты баса салғаны үшін Игнатка әбден өшігіп алды.</w:t>
        <w:br/>
        <w:t>Әсіресе, кешеден бері түрлері бұзылып кетті.</w:t>
        <w:br/>
        <w:t>"Комиссарка Быканиха, асықпа, құда түсуге келеміз"</w:t>
        <w:br/>
        <w:t>дейді бағана таңертең Остап Песков қос бүйірін</w:t>
        <w:br/>
        <w:t>таянып, баяғы жігіт күніндегі өзінің сүзетін бұқаша</w:t>
        <w:br/>
        <w:t>қарауына салып.. Тезірек келсе етті Игнаша..."</w:t>
        <w:br/>
        <w:t>Сол қолымен қызын қолтықтай көтеріп әйел оң</w:t>
        <w:br/>
        <w:t>қолымен пештің шоғын көседі. Қоңыр көлеңке үйдің</w:t>
        <w:br/>
        <w:t>ішінде жайнаған шоқтың қызғылт сәулесімен</w:t>
        <w:br/>
        <w:t>Марфаның әдемі толық беті де қызғылт шабдарланып</w:t>
        <w:br/>
        <w:t>кетеді. Азырақ, тотыққан жүзі шоқтың лебіне қызып,</w:t>
        <w:br/>
        <w:t>күреңдене түседі, сүйкімді ғана түзең мұрны ұшына</w:t>
        <w:br/>
        <w:t>дейін қара қошқыл.</w:t>
        <w:br/>
        <w:t>Пештің қызған тасына дүңкілдей соғылған көсеудің</w:t>
        <w:br/>
        <w:t>дыбысы ма, әлде бір бөгде дыбыс шықты ма, кім білсін,</w:t>
        <w:br/>
        <w:t>әйгеуір, әйелдің құлағына күңгірттеу дүңк еткен дауыс</w:t>
        <w:br/>
        <w:t>шалынғандай болды. Ол көсеуін қоя салып, тыңдай қалып</w:t>
        <w:br/>
        <w:t>еді, терезенің әйнектері болар-болмас зыңылдап тұр.</w:t>
        <w:br/>
        <w:t>Пеш жаныңда, шоқтың қызуына балқыған жас баланың</w:t>
        <w:br/>
        <w:t>екі көзі жұмылып та кетіпті. Күн ұзын тыпыршыған</w:t>
        <w:br/>
        <w:t>тынымсыз қимылы жоқ, кішкене аяқтарын созып жіберіп</w:t>
        <w:br/>
        <w:t>шешесінің тізесінде бейғам жатыр. Басы да шешесінің</w:t>
        <w:br/>
        <w:t>қарынан ауытқып, салбырап кеткен. Баланың бетіне көзін</w:t>
        <w:br/>
        <w:t>тоқтатты да, кішкене болса да коңқиып тұрған мұрнын</w:t>
        <w:br/>
        <w:t>ернінің ұшымен ақырын ғана сүйіп алды, түрегеліп, бұрыш</w:t>
        <w:br/>
        <w:t>жақтағы өз кроватына апарып салды да баланы одеялмен</w:t>
        <w:br/>
        <w:t>қымтай бастады. Әлгі дыбыс -- “таңк" етіп тағы шықты да,</w:t>
        <w:br/>
        <w:t>терезе ақырын ғана дір-дір етіп зыңылдап кетті. Марфа</w:t>
        <w:br/>
        <w:t>жалма-жан терезеге ұмтылып сырт жаққа карап еді, көшеде</w:t>
        <w:br/>
        <w:t>ешбір бейсеуіг жүріс те, кимыл да көзге түспеді. "Сірә,</w:t>
        <w:br/>
        <w:t>мылтық, дауысы... Кәміл мылтык, Селоның шет жағынан</w:t>
        <w:br/>
        <w:t>шыққан сияқты. Әйнек мылтық, атқанда ғана зыңылдайды..."</w:t>
        <w:br/>
        <w:t>Селоның үсті коңыр буалдыр; алысырақтағы үйлердің</w:t>
        <w:br/>
        <w:t>сұлбалары ғана көмескіленіп көрінеді. Жырағырақта</w:t>
        <w:br/>
        <w:t>40</w:t>
        <w:br/>
        <w:t>Таңдамалы</w:t>
        <w:br/>
        <w:t>Калашников түсіп кетті. Бізде де осындай бір әлді</w:t>
        <w:br/>
        <w:t>Калашников бар, әлділігінен де жауыздығы күшті...</w:t>
        <w:br/>
        <w:t>Фамилиялары ұқсар болған соң аттары да ұқсас</w:t>
        <w:br/>
        <w:t>болатын шығар дегенім... Әрине олай емес. Біздің</w:t>
        <w:br/>
        <w:t>Калашниковтың аты Иннокентий.</w:t>
        <w:br/>
        <w:t>-- Ім, - дей салды Игнат үй іші ойына түсіп.</w:t>
        <w:br/>
        <w:t>"Марфуша монша жағып қойса игі еді. Кызым</w:t>
        <w:br/>
        <w:t>еңбектеп етегіне жармасып жүр ме екен?!"</w:t>
      </w:r>
    </w:p>
    <w:p>
      <w:r>
        <w:t>“Жамансыңдар сендер, біздер жас күнімізде таңнып</w:t>
        <w:br/>
        <w:t>атуынан, күннің батуына дейің пішен шапқанда да “уһ”</w:t>
        <w:br/>
        <w:t>демейтінбіз"... Кемпірдің аузынан түспейтін мәтел</w:t>
        <w:br/>
        <w:t>болып кеткен, құлаққа үйір зілсіз создеріне ол жымия</w:t>
        <w:br/>
        <w:t>күліп қойды. Екеуі де үндеместен аяңдап жүріп келеді.</w:t>
        <w:br/>
        <w:t>Күндіз кей жері сыңар аяқтап ойылған жол казір</w:t>
        <w:br/>
        <w:t>қатаңсып калған да, жүксіз ат аяғы ілікпестен ширақ,</w:t>
        <w:br/>
        <w:t>басады. Алысырақ;тағы қарасындар көзден тасалана</w:t>
        <w:br/>
        <w:t>бастаған іңір алдында беті іріген жентек қар көгілдір</w:t>
        <w:br/>
        <w:t>түске айналған; қыстайғы үздіксіз журген көліктің көңі</w:t>
        <w:br/>
        <w:t>мен шанадан төгілген шөп-шөлеңнің беті ашылып жол</w:t>
        <w:br/>
        <w:t>аңғары үздік-создық, қарауытып жатыр.</w:t>
        <w:br/>
        <w:t>Ымырт жабыла берді. Жолаушылар поселкенің</w:t>
        <w:br/>
        <w:t>шетіне де тәнді, селоннің нақ іргесіндегі терең сайға</w:t>
        <w:br/>
        <w:t>бір шақырымдай қалғанда олар шанаға отырып алды;</w:t>
        <w:br/>
        <w:t>тыныс алып қалған жирен өнімді бүлкілге салып,</w:t>
        <w:br/>
        <w:t>шананы жеңіл сүйреп сырғыта жөнелді.</w:t>
        <w:br/>
        <w:t>Қаланың ішіндегі неше күн бойына созылған</w:t>
        <w:br/>
        <w:t>жиналыс, жүріс, толып жатқан жұмыс, оның үстіне</w:t>
        <w:br/>
        <w:t>күн ұзын тынымсыз жорытқан жол, қажыған дене,</w:t>
        <w:br/>
        <w:t>кештің бой шіміркендіретін салқынымен серги түсті</w:t>
        <w:br/>
        <w:t>де. бір жұма көрмеген үй ішімен жайланып отырып</w:t>
        <w:br/>
        <w:t>демалатын минуттың жақындағанына көңіл еріксіз</w:t>
        <w:br/>
        <w:t>көтеріле берді. Бықов ыңырсып “Рябинушқа" әнін сала</w:t>
        <w:br/>
        <w:t>бастады. Оған тұнжыраңқырап отырған қасындағы</w:t>
        <w:br/>
        <w:t>Меңдікерей де қосылып кетті. Кешкі қоңырқай мезетте</w:t>
        <w:br/>
        <w:t>жүрекке жылы, мұңды, шаттық құятын халык әнінің</w:t>
        <w:br/>
        <w:t>жайма қоңыр үні ақырын жылжынң, ілгері ерлеп белгісіз</w:t>
        <w:br/>
        <w:t>бір қиялға жетектегендей ақырын шайқап, ептеп</w:t>
        <w:br/>
        <w:t>тербетіп, жанға бір жайлы берік сая іздеткендей:</w:t>
        <w:br/>
        <w:t>Неге тұрсың сен теңселіп,</w:t>
        <w:br/>
        <w:t>Нәзік бойлы рябина,</w:t>
        <w:br/>
        <w:t>Тағзым қып жерге басыңды иіп..,</w:t>
        <w:br/>
        <w:t>35</w:t>
        <w:br/>
        <w:t>Таңдамалы</w:t>
        <w:br/>
        <w:t>көрсетіп тұр, ал оның бір қырын отырған жүзіне қоңыр</w:t>
        <w:br/>
        <w:t>көлеңке түскен, сопақша жағы ұп-ұзын, мұрны істіктей</w:t>
        <w:br/>
        <w:t>басын кекшите ұстап камыттың шұжыгын бізбен тесіп,</w:t>
        <w:br/>
        <w:t>смолалы ұзын таспа сабағы бар жуан инемен жөрмеп</w:t>
        <w:br/>
        <w:t>жатыр; басы қимылдаған сайын көзілдірігі шағылысып</w:t>
        <w:br/>
        <w:t>жарқ-жұрқ етеді. Игнат мұнда да жоқ,</w:t>
        <w:br/>
        <w:t>Келіп қақпаны ашып, атты жетектеп ішке кіргізіп,</w:t>
        <w:br/>
        <w:t>шапшаңдап доғара бастаған Марфа божының</w:t>
        <w:br/>
        <w:t>сүйретіліп, көк соқталанып қалғанын көрді. Лапас</w:t>
        <w:br/>
        <w:t>астына енгізіп Рыжикті байлай салып, шана үстіндегі</w:t>
        <w:br/>
        <w:t>үйден салып кеткен алашаны көтеріп ішке кіргізді.</w:t>
        <w:br/>
        <w:t>-- Ене, ат-шанасы келді, Игнаттың өзі жок, - деді</w:t>
        <w:br/>
        <w:t>ол, дауысы дірілдеп.</w:t>
        <w:br/>
        <w:t>Сөйтті де шамның жарығы түскен алашаның</w:t>
        <w:br/>
        <w:t>үстіндегі ұйысып қатқан қызыл күрең қанды көзі</w:t>
        <w:br/>
        <w:t>шалып, жақындап келіп үңіле қалды. Әйелдің өңі қашып</w:t>
        <w:br/>
        <w:t>кетті, қолдары дір-дір етті. Қан! Жап-жаңа қан!</w:t>
      </w:r>
    </w:p>
    <w:p>
      <w:r>
        <w:t>Жылымшы, иісі де әлі кетпеген; беті қабыршақталып</w:t>
        <w:br/>
        <w:t>қатса да, алашаға мол сіңіп шылқып екінші бетіне</w:t>
        <w:br/>
        <w:t>өткен, қолға жұғарлық дымқыл. Ортасында үлкен</w:t>
        <w:br/>
        <w:t>жалпақ көк жолағы бар алашаның басқа жерлеріне</w:t>
        <w:br/>
        <w:t>де тамған іздері көрініп түр.</w:t>
        <w:br/>
        <w:t>-- Мынау тегін қан емес.. Бір сұмдық болған...</w:t>
        <w:br/>
        <w:t>Бағанағы мылтық, дауысы... - деп сыбырлады Марфа</w:t>
        <w:br/>
        <w:t>үні бітіп.</w:t>
        <w:br/>
        <w:t>Бір секунттай мезеттің ішінде-ақ әйелдің ойына жан-</w:t>
        <w:br/>
        <w:t>түршігерлік не жамандық, не ауыр ойлар мен суреттер</w:t>
        <w:br/>
        <w:t>елестеп өтті.</w:t>
        <w:br/>
        <w:t>Аттың иесіз келуін ол жамандыққа жорыды.</w:t>
        <w:br/>
        <w:t>Игнаттың басына жә өлім, жә соған барабар қауіп</w:t>
        <w:br/>
        <w:t>төнді деп білді... “Быканиха, кұда түсуге барамыз..." -</w:t>
        <w:br/>
        <w:t>деп бетінен оты шыға, көзінің аласымен қараған</w:t>
        <w:br/>
        <w:t>Остаптың бүгінгі жексұрын сүдіні тағы көз алдына</w:t>
        <w:br/>
        <w:t>келді.</w:t>
        <w:br/>
        <w:t>Кемпір келінінің айтқанына шала құлақ түріп,</w:t>
        <w:br/>
        <w:t>пештегі нанмен болып жатыр. Ол ішінен күбірлеп</w:t>
        <w:br/>
        <w:t>біресе нанды, біресе шоқты мақтағандай:</w:t>
        <w:br/>
        <w:t>-- Беті күреңденіп піскен наңқы айтсайшы нан</w:t>
        <w:br/>
        <w:t>деп, шоғы да келіскен, көп те емес, аз да емес, әлі</w:t>
        <w:br/>
        <w:t>жайнап жатыр. Тағы да бір-екі лиске жетерлік.</w:t>
        <w:br/>
        <w:t>Итнашаның не істеп жүргені бұл, үйге келмей?</w:t>
        <w:br/>
        <w:t>Конторына кіріп қалған шығар.</w:t>
        <w:br/>
        <w:t>43</w:t>
        <w:br/>
        <w:t>Таңдамалы</w:t>
        <w:br/>
        <w:t>“Сендер жамансыңдар: жас күнімізде біздер қандай едік.</w:t>
        <w:br/>
        <w:t>Баламызды құндақтап жанымызға қойып, ертеден кешке</w:t>
        <w:br/>
        <w:t>дейін пішен шапқанда бір "уһ" деп көрген емеспіз",</w:t>
        <w:br/>
        <w:t>дейгіні зілсіз, муны ол екі сөзінің бірінде айтады, мәтелдей</w:t>
        <w:br/>
        <w:t>болып кеткен сөздер, мақтана сөйлейтін бұл мінезі</w:t>
        <w:br/>
        <w:t>келініне бой тұмардай жуық, белгілі мінез. Кемпір</w:t>
        <w:br/>
        <w:t>сөйлегенде өткендегі өз қайратын, алғырлығын салыстыра</w:t>
        <w:br/>
        <w:t>айтпаса сөздері жасық, сияқты көрініп тұрады, ал бүл</w:t>
        <w:br/>
        <w:t>балаларына сүйкімді лебіз есебінде.</w:t>
        <w:br/>
        <w:t>-- Әжесі-ау, сіздердей біз кайдан болайық, атадан бала</w:t>
        <w:br/>
        <w:t>ширек кем туады ғой, мұны менің кәрі әжем де ылғи</w:t>
        <w:br/>
        <w:t>айтатын, -- деп мырс ете түседі келіні. -- Моншаның</w:t>
        <w:br/>
        <w:t>отыны, суы бәрі даяр, іптін алдыңғы күні жуып қойғанмын,</w:t>
        <w:br/>
        <w:t>бүгін әлде сіз кіріп шығасыз ба? Кірсеңіз жағайын.</w:t>
        <w:br/>
        <w:t>-- Жоқ, жоқ, Игнат келсін, соған әзірле. Әлди, Әлди</w:t>
        <w:br/>
        <w:t>аппағым, әлди, қарғам, ұйқтай ғой.</w:t>
        <w:br/>
        <w:t>Ал, сәбидің ұйқтау ойында да жоқ, еді, ол аяғымен</w:t>
        <w:br/>
        <w:t>серпіп жіберіп, кемпірдің қолынан сытылып шығып</w:t>
        <w:br/>
        <w:t>кетті де, еден үстінде жорғалай, екілене еңбектеп</w:t>
        <w:br/>
        <w:t>шешесіне ұмтылды.</w:t>
        <w:br/>
        <w:t>-- Бар, жаман неме, шешеңе! Қарай гөр, мұның</w:t>
        <w:br/>
        <w:t>қаршадай басынан шешесіне ұмтылуын. Әже саған</w:t>
        <w:br/>
        <w:t>жат адам ғой шамасы. Көрермін, әлі мендей әжесіз</w:t>
      </w:r>
    </w:p>
    <w:p>
      <w:r>
        <w:t>көрген күніңді де, - деп кемпір балаға тыржиған, етсіз</w:t>
        <w:br/>
        <w:t>қолын ербеңдетіп, жұдырығын түйіп қойды.</w:t>
        <w:br/>
        <w:t>Қыз бала еңбектеп, анасына қайта келіп, аяғына</w:t>
        <w:br/>
        <w:t>оралды.</w:t>
        <w:br/>
        <w:t>-- Жарайды, ана жаманыңды өзің ұста, Марфуша,</w:t>
        <w:br/>
        <w:t>Машканы мен өзім камап келейін қорасына. Пешті ұмытып</w:t>
        <w:br/>
        <w:t>кетпе, күйіп кете көрмесін, Игнаша күйген пирогті аузына</w:t>
        <w:br/>
        <w:t>да салмайды, әкесі марқұм сондай еді, пирогтің беті</w:t>
        <w:br/>
        <w:t>қоңырайды дегенше оның қабағы жабылды дей бер.</w:t>
        <w:br/>
        <w:t>Келіннің өзім барам дегенін кемпір елең қылмады,</w:t>
        <w:br/>
        <w:t>аяғын пысық басып, басына үлкен, қалың шәлісін</w:t>
        <w:br/>
        <w:t>бүркене салды да, бұрыштағы иконаға барып, аузы</w:t>
        <w:br/>
        <w:t>жыбырлап шоқынып жіберіп, сыртқа карай аяңдады.</w:t>
        <w:br/>
        <w:t>Оның тырпылдата басқан голошының дыбысы сенектен</w:t>
        <w:br/>
        <w:t>әрі сыртқы есіктен аулағы шығып кеткенше естіліп тұрды.</w:t>
        <w:br/>
        <w:t>Марфа Быкова отызға таман келіп қалған әйел, ері</w:t>
        <w:br/>
        <w:t>Игнатий Бықов февраль айының ішінде шаруалардың</w:t>
        <w:br/>
        <w:t>схотында поселқа Совделпінің председатсл болып</w:t>
        <w:br/>
        <w:t>сайланды, марттың ішінде облыстық сьезге делегат</w:t>
        <w:br/>
        <w:t>39</w:t>
        <w:br/>
        <w:t>6229</w:t>
        <w:br/>
        <w:t>болғандай екен, деді Меңдікерей Быковқа, жолдың</w:t>
        <w:br/>
        <w:t>жанымен адымын кере аяңдап келе жатып.</w:t>
        <w:br/>
        <w:t>-- Мына хуторға аялдап, шөп жегізіп, тынықтырып</w:t>
        <w:br/>
        <w:t>алайық, сар жілік ат қонаға жеткізеді қалайда болса, -</w:t>
        <w:br/>
        <w:t>деп сенімді түрде жауап қатты иесі, қардың мүздақтаған</w:t>
        <w:br/>
        <w:t>қатты қабыршағы қия бастаған атының артқы шашасына</w:t>
        <w:br/>
        <w:t>қадала қарап, -- жылда осы кезде сай-сала болмаса,</w:t>
        <w:br/>
        <w:t>қырғы жазықта бір уыс та қар қалмайтын, биыл көктем</w:t>
        <w:br/>
        <w:t>кешікті. Сіздің жерде калай, қазір жаз шықты ма?</w:t>
        <w:br/>
        <w:t>-- Бізде де осындай. Біздің ауыл мына тұста ғой, -</w:t>
        <w:br/>
        <w:t>деп Меңдікерей Жайықтың арғы бетін керсетіі.</w:t>
        <w:br/>
        <w:t>-- Әйел, бала-шағацыз бар шығар?</w:t>
        <w:br/>
        <w:t>-- Бар, бірақ мал малданып, жан жандапып үйде</w:t>
        <w:br/>
        <w:t>отыруға қол тимей келеді, Игнатий Иванович. Мына</w:t>
        <w:br/>
        <w:t>буржуйларды бір жайлы етіп, елдің қолына теңдік</w:t>
        <w:br/>
        <w:t>әперейікші, сонан кейін, үй шаруасын қолға алармыз,</w:t>
        <w:br/>
        <w:t>- деді ол шаруа жолдасының ыңғайына көшін.</w:t>
        <w:br/>
        <w:t>-- Бір жағынан бойдақ, салт басты жүргеннің өзі де</w:t>
        <w:br/>
        <w:t>дұрыс па деп қаласың. Кәрі шеше мен емшекте баласы</w:t>
        <w:br/>
        <w:t>бар жалғызілікті әйел ез алдына бір қам. Әсіресе, мына</w:t>
        <w:br/>
        <w:t>сияқты қоғам жұмысы бір қалыпқа орайласпай тұрғанда</w:t>
        <w:br/>
        <w:t>қиын. Үйге көз салмасаң азып жүре береді, ал шаруамен</w:t>
        <w:br/>
        <w:t>болуға азаматтық, борышың жібермейді. Оның үстіне</w:t>
        <w:br/>
        <w:t>мына кулактар мен бай казактардың түксигені әбден</w:t>
        <w:br/>
        <w:t>бәле болды, өзің жоқ жерде үйіңді бар жанымен өртен</w:t>
        <w:br/>
        <w:t>жіберуге бұлардың дүзі жанбайды. Мына келе жатқан</w:t>
        <w:br/>
        <w:t>біздің селомыз өте жаман, бас кесуге дайын.</w:t>
        <w:br/>
        <w:t>Атамандардың үгітіне еріп құтыра бастаған көрінеді,</w:t>
      </w:r>
    </w:p>
    <w:p>
      <w:r>
        <w:t>-- деді Игнат, күдікті жайларды сыр ете сөйлеп.</w:t>
        <w:br/>
        <w:t>Меңдікерей үндемеді. Жолдың тапталған қарына,</w:t>
        <w:br/>
        <w:t>кірт-кірт басқан аттың аяғына қадала қарап, тұнжырап</w:t>
        <w:br/>
        <w:t>отыра берді. Игнат оның ілгері шығыңқы ірі иегіне,</w:t>
        <w:br/>
        <w:t>қоңырқай күреңіткен ат жақты бетіне, дөңестеу келген</w:t>
        <w:br/>
        <w:t>ұзын мұрнына, шүйделі желке, жұмыр мойнына және</w:t>
        <w:br/>
        <w:t>қақпақтай жауырынына қарап: “Қандай күшті екен!</w:t>
        <w:br/>
        <w:t>Қазактар қамшыға мықты келеді, мына Меңдікерей</w:t>
        <w:br/>
        <w:t>бір ұрғанын қалнақтай-ақ түсірер... Мінезі қызық</w:t>
        <w:br/>
        <w:t>шығар өзінің, мұндай күшті кісі бала сияқты болады.</w:t>
        <w:br/>
        <w:t>Біздің Василий де осындай. Кейде күні бойы тұнжырап</w:t>
        <w:br/>
        <w:t>жүреді..." деп ойлады.</w:t>
        <w:br/>
        <w:t>-- Тоңған жоқсыз ба, Епмағамбетович2? Күннің көзі</w:t>
        <w:br/>
        <w:t>шыққанмен жылуы аз, әлі жел ызғарлы; акурат, мына</w:t>
        <w:br/>
        <w:t>32</w:t>
        <w:br/>
        <w:t>Ы</w:t>
        <w:br/>
        <w:t>бәрін де ұттық, Ат табылады ғой, Игнатий Иванович, ә?</w:t>
        <w:br/>
        <w:t>-- деді Меңдікерей есі-дерті ілгері аса беруде болып.</w:t>
        <w:br/>
        <w:t>-- Интересно, бұл кім екен сонша суыт жүрісті?</w:t>
        <w:br/>
        <w:t>Бағанадан алыстан көрінгеннен-ақ қатты сыдыртып</w:t>
        <w:br/>
        <w:t>келеді, -- деді Игнат сол жақтан көрінген салт аттыға</w:t>
        <w:br/>
        <w:t>көзін тіге карап. -- Ат табыла ма дейсіз бе? Ат табамыз</w:t>
        <w:br/>
        <w:t>ғой, бірақ жылы жерде ұйқы басып жүрмесе.</w:t>
        <w:br/>
        <w:t>-- Жоқ, ұйқыны қоя тұр. Ұйқтайтын уакыт соңынан</w:t>
        <w:br/>
        <w:t>табылар. Ат табылса болды. Жүріп кетеміз. Анау атты</w:t>
        <w:br/>
        <w:t>кісі де селоға жетуге асыққан біреу шығар. Бұл жол</w:t>
        <w:br/>
        <w:t>қайда баратын жол, Игнатий Иванович?</w:t>
        <w:br/>
        <w:t>-- Даринькаға.</w:t>
        <w:br/>
        <w:t>-- Кәне, Игнатий Иванович, қозғалайық, ат аздап</w:t>
        <w:br/>
        <w:t>буынын бекітіп алды, көрдің бе, бүйірінің соққаны да</w:t>
        <w:br/>
        <w:t>сирейін делі. Шана ауыр, әйтпесе екі кісіге сыр беретін</w:t>
        <w:br/>
        <w:t>жануар емес.</w:t>
        <w:br/>
        <w:t>-- Жүрейік... жүрейік...</w:t>
        <w:br/>
        <w:t>Иесінің ыңғайына қарай дағды алып үйренген ат жол</w:t>
        <w:br/>
        <w:t>жиегінде тұрған Игнатпен қосыла қозғалды да, уйге</w:t>
        <w:br/>
        <w:t>жақындаған сайын жеделдете аяңдады. Шананың</w:t>
        <w:br/>
        <w:t>артынан екеуі аяқтарын адымдай басып зорға ілесе</w:t>
        <w:br/>
        <w:t>бастады. Салт атты кешікпей сар желіспен ойысып келіп</w:t>
        <w:br/>
        <w:t>нысана атым жерден бұлардың жолын кесіп алдына түсті</w:t>
        <w:br/>
        <w:t>де. артына шүкшия бір қарап алып ілгері асып кетті.</w:t>
        <w:br/>
        <w:t>-- Мынау Калашников деген бір әлді казақтың</w:t>
        <w:br/>
        <w:t>кенже баласы, әкесінің екі диірмені, қырық-елу десе</w:t>
        <w:br/>
        <w:t>жері бар, малы да көп, мекен-жайы да үлкен, селодағы</w:t>
        <w:br/>
        <w:t>азулылардың бірі. Биыл Песков дейтіндер мен екеуіне</w:t>
        <w:br/>
        <w:t>салғыртты баса салып, біраз астықтарын алғанбыз.</w:t>
        <w:br/>
        <w:t>Жақында осылар поселкелік Совдепті өртеп жіберуге</w:t>
        <w:br/>
        <w:t>әрекет етіпті, анау күні сьезд кезінде біздің жігіттер</w:t>
        <w:br/>
        <w:t>тағы да біраз ауыздықтап алса керек. Мына баласы</w:t>
        <w:br/>
        <w:t>үш айдан бері Даринькадағы Войсқоның офицерлер</w:t>
      </w:r>
    </w:p>
    <w:p>
      <w:r>
        <w:t>дайындайтын школында еді, көрдіңіз бе, хорунжий</w:t>
        <w:br/>
        <w:t>шенін тағып алғанын. Бүлік шығарушылар - түбі</w:t>
        <w:br/>
        <w:t>осылар болады, - деді Игнат сыдыртып өткен салт</w:t>
        <w:br/>
        <w:t>аттының қоқақтаған пішініне қуа қарап.</w:t>
        <w:br/>
        <w:t>-- Колынан келсе бүлардың қайсысы қылыш</w:t>
        <w:br/>
        <w:t>көтермес дейсің... -- деді Меңдікерей, ойы басқа</w:t>
        <w:br/>
        <w:t>жаққа бөлініп. -- Қалашниковтың аты кім? -- Захар.</w:t>
        <w:br/>
        <w:t>Немене, танитын ба едіңіз?</w:t>
        <w:br/>
        <w:t>-- Жоқ. Қайдан таниын.. Жай, ойыма біздің</w:t>
        <w:br/>
        <w:t>34</w:t>
        <w:br/>
        <w:t>Таңдамалы</w:t>
        <w:br/>
        <w:t>дабырдың құлаққа талып жеткен үзіндісі тәрізді бір еміс-</w:t>
        <w:br/>
        <w:t>еміс дыбыс бар. Бірақ оны айыру қиын. Аяғын тырпылдата</w:t>
        <w:br/>
        <w:t>басқан кемпірдің дыбысы сенекке кірді. Ол үйге кірмей</w:t>
        <w:br/>
        <w:t>жатып, сөйлеп келеді.</w:t>
        <w:br/>
        <w:t>-- Күн жылымай адамның көңілі де жадырамайды, арқа</w:t>
        <w:br/>
        <w:t>бетген жел тұрса керек, түннің суытатын түрі бар, әлден-</w:t>
        <w:br/>
        <w:t>ақ қарып тұр. Қыс ұзаққа созылмаса қайтсын. Көктем</w:t>
        <w:br/>
        <w:t>айы -- әлі бір жылы күн жоқ,. Келін-ау. Марфу-ша-ау,</w:t>
        <w:br/>
        <w:t>Машканың астына салам төсеп пе едің?! Бүгін бұзаулайды.</w:t>
        <w:br/>
        <w:t>Ауған жоқ, шешесі Субботка осындай еді, мүйзімен</w:t>
        <w:br/>
        <w:t>қалитканы адамша ашып кіріп, адамша ашып шығатын.</w:t>
        <w:br/>
        <w:t>Машка да чуточка шығып кетпепті, қақпадан шықса...</w:t>
        <w:br/>
        <w:t>-- Әжесі-ау, мылтық атты кой, сіздің құлағыңызға</w:t>
        <w:br/>
        <w:t>шалынған жоқ па?</w:t>
        <w:br/>
        <w:t>-- Қайдағы мылтық!? Менің құлағым бүгін мылтық</w:t>
        <w:br/>
        <w:t>түгіл зеңбірек атсаң да селт етпес, азырақ</w:t>
        <w:br/>
        <w:t>шанышқансын орамалмен байлап алғанымды көрмейсің</w:t>
        <w:br/>
        <w:t>бе? Қақпадан Машка шығып кетсе әңігме болып еді,</w:t>
        <w:br/>
        <w:t>онда, енді Машка жоқ, деп орнын сипап отырар ек.</w:t>
        <w:br/>
        <w:t>Ана жылы Субботка да, оған коп уақыт өтті-ау, чуточка</w:t>
        <w:br/>
        <w:t>көз жазып қалғанда табыннан зымқайым болған-ды.</w:t>
        <w:br/>
        <w:t>Емшегінен сары уыз көрінген кез, Иван Купаладан бір</w:t>
        <w:br/>
        <w:t>жеті бұрын. Мұндай суық болса бұзау шаранасымен</w:t>
        <w:br/>
        <w:t>қатып қалады ғой, онда жер тізеден көк майса болатын.</w:t>
        <w:br/>
        <w:t>Іздемеген жер калған жок, Игнаша қырды, ойды тегіс</w:t>
        <w:br/>
        <w:t>шарлады; мен де қалыспадым. Жайық жағасының да</w:t>
        <w:br/>
        <w:t>баламызбен екеуіміз түбін түрткілемеген бұтасы қалған</w:t>
        <w:br/>
        <w:t>жоқ, шығар. Табу оңай болар ма бір кеткен сиырды,</w:t>
        <w:br/>
        <w:t>бүкіл село болып іздесең де орман, тоғай, сай-сала,</w:t>
        <w:br/>
        <w:t>жыра, өзек пен жықпыл біткеннің есебің алып бітірерсің</w:t>
        <w:br/>
        <w:t>бе?! Жоқ Субботка, күн жарым іздеп таппай койдык,</w:t>
        <w:br/>
        <w:t>-- Табылмай кетті ме? -- деп сұрады келіні енесінің</w:t>
        <w:br/>
        <w:t>қарбалас іңірде бастаған ұзақ, әңгімесінің түйінін</w:t>
        <w:br/>
        <w:t>бірден біле қоймақшы боп.</w:t>
        <w:br/>
        <w:t>Өзі терезе алдынан шамды алып, пияласын тазарта</w:t>
        <w:br/>
        <w:t>бастады.</w:t>
        <w:br/>
        <w:t>-- Сиырды айтасың ба, бұзауды айтасың ба?</w:t>
        <w:br/>
        <w:t>Марфа жауап бере алмай қалды, өйткені ол сиырды</w:t>
        <w:br/>
        <w:t>жоғалды деп ұғып, бұзауды ескермеген; дегенмен:</w:t>
      </w:r>
    </w:p>
    <w:p>
      <w:r>
        <w:t>-- Бұзауды айтам, -- дей салды ол, пияланы</w:t>
        <w:br/>
        <w:t>шүберекпен ысқылай түсіп.</w:t>
        <w:br/>
        <w:t>-- Ақылыңа болайын! Сендер де бала туып, бала</w:t>
        <w:br/>
        <w:t>4!</w:t>
        <w:br/>
        <w:t>Таңдамалы</w:t>
        <w:br/>
        <w:t>роталар екенін де, болмаса полк па, хабардар емеспіз,</w:t>
        <w:br/>
        <w:t>қашан келетінін сіз айта алмайсыз ба?</w:t>
        <w:br/>
        <w:t>Генералдың көзі Яковлевтің аузынан лебіз</w:t>
        <w:br/>
        <w:t>күткендей кірпік қақпай қадалып қалды да, бүкіл</w:t>
        <w:br/>
        <w:t>назарын тыңдауға аударған жанша тына қойды.</w:t>
        <w:br/>
        <w:t>--Үш жүз шақырым жерге әскердің неше күнде</w:t>
        <w:br/>
        <w:t>жететінін Михеев мырза, сіз менен көрі жақсы білетін</w:t>
        <w:br/>
        <w:t>шығарсыз. Бірақ сөзіңізге қарағанда, Орынбор</w:t>
        <w:br/>
        <w:t>отрядын тұз-нан алып шығып қарсылауыңыз екіталай...</w:t>
        <w:br/>
        <w:t>Дегенмен игілікті ниет. Сау болыңыз.</w:t>
        <w:br/>
        <w:t>-- Хош тұрыңыз, Яковлев мырза.</w:t>
        <w:br/>
        <w:t>Яковлев сәл басын иді де шығып кетті.</w:t>
        <w:br/>
        <w:t>3</w:t>
        <w:br/>
        <w:t>Пайдалы мылжың. Өзінше күш керсетпекші.</w:t>
        <w:br/>
        <w:t>Әңгіме ендіі жерде әбден ашық: өзіміз ойлағандай,</w:t>
        <w:br/>
        <w:t>Орынбордан әскер шыққан көрінеді. Әңгіме арасында</w:t>
        <w:br/>
        <w:t>“рота ма, полқ па?" деген сөздерді қыстырып едім, ол:</w:t>
        <w:br/>
        <w:t>"отряд" деп салды. Қалай болғанда да бір батальон</w:t>
        <w:br/>
        <w:t>шамалы қарулы күш қозғалуы айқын. Мен төтелей</w:t>
        <w:br/>
        <w:t>отказ жасаудан көрі, жараны ушықтырмайын деп,</w:t>
        <w:br/>
        <w:t>ұзын арқан, кең тұсауға салып: “казактардың қаруын</w:t>
        <w:br/>
        <w:t>бермейтін әдеті бойға сіңген нәрсе, оны жайлап-</w:t>
        <w:br/>
        <w:t>жастана көндірмесе болмайды" деген пікірді құлағына</w:t>
        <w:br/>
        <w:t>кұя бердім, -- деді Михеев екінші қабинеттегі штаб</w:t>
        <w:br/>
        <w:t>генералы Акутинге.</w:t>
        <w:br/>
        <w:t>-- Бастығы ма екен келген? -- деп сұрады Ақутин</w:t>
        <w:br/>
        <w:t>сазарған пішінмен.</w:t>
        <w:br/>
        <w:t>-- Бұлар шетінен бастық, емес пе, генерал мырзшы,</w:t>
        <w:br/>
        <w:t>көп председательдерінің бірі болса керек. Маған</w:t>
        <w:br/>
        <w:t>“шовиниссің" деп бәле жапты. Хе-хе-хе. Ендігі көргенде</w:t>
        <w:br/>
        <w:t>“неге большевик болмайсың?" деп ілік таға ма деймін</w:t>
        <w:br/>
        <w:t>деп кекетті ол келіссөзге келген Яковлевті.</w:t>
        <w:br/>
        <w:t>-- Арнаулы орнына аттандырған шығарсыз деп</w:t>
        <w:br/>
        <w:t>сенемін оны, Михеев мырза.</w:t>
        <w:br/>
        <w:t>Михеев көздерін сәл қыса түскендей болды да:</w:t>
        <w:br/>
        <w:t>Қайда кетер дейсіз, генерал мырза, біріндемей-ак,</w:t>
        <w:br/>
        <w:t>бұл бірнеше сағаттың ішінде біржола бітетін іс қой.</w:t>
        <w:br/>
        <w:t>- деді.</w:t>
        <w:br/>
        <w:t>Әңгіме Яковлевті тұтқынға алу жонінде еді. Акутии</w:t>
        <w:br/>
        <w:t>үндемей қалды.</w:t>
      </w:r>
    </w:p>
    <w:p>
      <w:r>
        <w:t>"Айлакер адам. Қақпанға аяғын жазым баспайтып,</w:t>
        <w:br/>
        <w:t>27</w:t>
        <w:br/>
        <w:t>659</w:t>
        <w:br/>
        <w:t>асыраймын дейсіңдер, түгі, баласын тірі де тастар ма,</w:t>
        <w:br/>
        <w:t>мал екеш мал да бала үшін жанын салады. Баласын</w:t>
        <w:br/>
        <w:t>күндік жерден іздеп табады. Тәулік жарым дегенде</w:t>
        <w:br/>
        <w:t>Субботка табынмен бірге үйге келіп түр. Васька қарт</w:t>
        <w:br/>
        <w:t>еді табыншы: “Афанасья Васильевна, сенің мына ку</w:t>
        <w:br/>
        <w:t>құнажының тоғайдың түкпіріне барып бұзаулап, дәуде</w:t>
        <w:br/>
        <w:t>болса бұзауын қызғанып шөп арасына жасырып</w:t>
        <w:br/>
        <w:t>кеткен. Ертең срте менімен бірге қырға шық та, алыстан</w:t>
        <w:br/>
        <w:t>сиырыңның ізіне түсін жүр де отыр. Бұзауына өзі</w:t>
        <w:br/>
        <w:t>бастап алып барады. Арғы атасы тағы айуан емес пе,</w:t>
        <w:br/>
        <w:t>адамнан жасырып, оңашада бузаулап аяқтанғанша</w:t>
        <w:br/>
        <w:t>шөкенің түбіне жатқызып кеткен" деді. Балажан деп</w:t>
        <w:br/>
        <w:t>міне осыны айт, жұрттың көзінен жасырып туып,</w:t>
        <w:br/>
        <w:t>жасырып аяқтандырмақшы болған ғой. Сен бұзауы</w:t>
        <w:br/>
        <w:t>табылды ма дейсің, бұзауы табылмаса мына Машқка</w:t>
        <w:br/>
        <w:t>қайдан шықты?</w:t>
        <w:br/>
        <w:t>-- Әжесі-ау, мен мұны естіген жоқ едім... Қақпаға</w:t>
        <w:br/>
        <w:t>біреу келді білем...-- Әйел жүгіріп терезенің алдына</w:t>
        <w:br/>
        <w:t>барды да, үңіліп қақпа жаққа қарады: -- Игнаттың өзі</w:t>
        <w:br/>
        <w:t>көрінбейді. Рыжик қақпа алдында тұр, әжесі, - деп</w:t>
        <w:br/>
        <w:t>Марфа жалаң бас күйі сыртқа ұмтылды.</w:t>
        <w:br/>
        <w:t>-- Жүгір, Марфуша, тоңып келген шығар, кіргізіп</w:t>
        <w:br/>
        <w:t>атын доғарыс, басыңа шәлінді жамыл, күн суық, -</w:t>
        <w:br/>
        <w:t>деді кемпір ізінше, бірақ келіні қайырылған жоқ, есікті</w:t>
        <w:br/>
        <w:t>асыға жауып шығып кетті. -- Айтқанды тыңдар ма</w:t>
        <w:br/>
        <w:t>бұлар, жалаң бас шыққанын қарашы, иығына да</w:t>
        <w:br/>
        <w:t>ешнәрсе ілген жоқ, Нанын да, пирогін де ұмытып кетті,</w:t>
        <w:br/>
        <w:t>-- деп күбірледі кемпір пешті ашып жатып.</w:t>
        <w:br/>
        <w:t>Марфа жүгіріп шыққан бойы қақпаны ашпастан</w:t>
        <w:br/>
        <w:t>калиткадан басын сұғып қарады. Қақпаны тұмсығымен</w:t>
        <w:br/>
        <w:t>сүзе ауыздығын шайнап тұрған Рыжик Марфаға жалт</w:t>
        <w:br/>
        <w:t>қарап оқыранып қоя берді. Марфа айналып ауланы</w:t>
        <w:br/>
        <w:t>көзімен шолды. Ешкім көзге ілікпейді. “Бұл калай, үйге</w:t>
        <w:br/>
        <w:t>кірместен көршілердің біріне кірді ме!?" деген ойға</w:t>
        <w:br/>
        <w:t>келді. Ол ауланың бұрыш-бұрышын, лапастың астын</w:t>
        <w:br/>
        <w:t>қарады; сиыр қораның есігі сыртынан тиектеулі тұр,</w:t>
        <w:br/>
        <w:t>әрегіректегі монша жақғы шолды, бақшаның ішімен</w:t>
        <w:br/>
        <w:t>күзгі қырман үстінде қалған салом-топанды бір сүзіп</w:t>
        <w:br/>
        <w:t>өтті де, корші Иван Андреевичтің терезесінен қарады.</w:t>
        <w:br/>
        <w:t>Мұржасына қағаз калпақ кигізген бестік шамның</w:t>
        <w:br/>
        <w:t>сараң жарығы Иван Андреевичтің алдындағы қамытты,</w:t>
        <w:br/>
        <w:t>үлкен өкше бізді, қолындағы тарамыс жібін жақсы</w:t>
        <w:br/>
        <w:t>42</w:t>
        <w:br/>
        <w:t>55522</w:t>
        <w:br/>
        <w:t>-- Рыжиқ иесіз өзі келген... Бір бәле болды, бұл тегін</w:t>
      </w:r>
    </w:p>
    <w:p>
      <w:r>
        <w:t>емес..- деді Марфа дауысын шығарыңқырап...</w:t>
        <w:br/>
        <w:t>-- Неменесі? - деп сұрады кемпір түсінбей. --</w:t>
        <w:br/>
        <w:t>Рыжик дейсің бе? Игнаша қайда, аулада бір жерде</w:t>
        <w:br/>
        <w:t>жүр ме? Сиыр кораны көріп жүрген шығар, малжанды</w:t>
        <w:br/>
        <w:t>неме, Машкқаның бұзаулағанын көрмекші де.</w:t>
        <w:br/>
        <w:t>-- О, жасаған бұзауды айтады ғой тумаған. Игнат</w:t>
        <w:br/>
        <w:t>жоқ, шанаға төсеген алаша қан-қан.. Бір сұмдық</w:t>
        <w:br/>
        <w:t>болмаса игі еді, аулаға келсе үйге кіреді ғой. Бар жерді</w:t>
        <w:br/>
        <w:t>қарап шықтым, қырманның басындағы салом мен</w:t>
        <w:br/>
        <w:t>топанның төңірегін де тінттім. Бағанағы мылтық даусы</w:t>
        <w:br/>
        <w:t>тегін шықпаған. Ой, жасаған, бұл не сұмдык!.. Марфа</w:t>
        <w:br/>
        <w:t>мырсылдап жылап жіберді. Кемпір жаңа ғана</w:t>
        <w:br/>
        <w:t>ұққандай, аз ойланып түрды да:</w:t>
        <w:br/>
        <w:t>-- Аты бар да өзі жоқ дейсің бе? Мына егесіп</w:t>
        <w:br/>
        <w:t>жүрген Песковтың бөлтіріктері соққыға жығып</w:t>
        <w:br/>
        <w:t>тастаған шығар бір жерде оны. Жүгір, Василийге бар,</w:t>
        <w:br/>
        <w:t>айт қайнағаңа. Игнатты ат шанасынан аударып,</w:t>
        <w:br/>
        <w:t>соққыға жығып тастапты де. Олардың баяғыдан әдеті</w:t>
        <w:br/>
        <w:t>көптеп ұрып кек алатын. Кісі өлтіруге де жүзі</w:t>
        <w:br/>
        <w:t>жанбайтын ата-бабасынан бері жауыз, - деді, бұл</w:t>
        <w:br/>
        <w:t>істі өзінше топшылап.</w:t>
        <w:br/>
        <w:t>-- Мен атаманға барсам қайтеді, ене? Сол жөн</w:t>
        <w:br/>
        <w:t>сілтемес пе?</w:t>
        <w:br/>
        <w:t>-- Жоқ, Василийге айт, сол барсын. Сен әйелсің,</w:t>
        <w:br/>
        <w:t>не бітірмекшісің, не деп сұрамақшысың атаманнан?!</w:t>
        <w:br/>
        <w:t>Атаманның жөн айта қоярын қайдан білесін? Ол да</w:t>
        <w:br/>
        <w:t>бір қыртыс қабақ қаһар соққанның бірі, -- деп</w:t>
        <w:br/>
        <w:t>қорытты кемпір.</w:t>
        <w:br/>
        <w:t>Үлкен, қалың шәліні иығына іле сала Марфа үрейлі,</w:t>
        <w:br/>
        <w:t>белгісіз қорқыныштың құшағында жан ұшырғандай</w:t>
        <w:br/>
        <w:t>болып учитель Василий Быковтікіне қарай жүгірді.</w:t>
        <w:br/>
        <w:t>ТӨРТІНШІ ТАРАУ</w:t>
        <w:br/>
        <w:t>1</w:t>
        <w:br/>
        <w:t>Доктор Ехластың сөзін Хакім самарқау тыңдады.</w:t>
        <w:br/>
        <w:t>Оның есі-дерті Мұкараманың: “Уақыты жеткенде бәрін</w:t>
        <w:br/>
        <w:t>білер-сің..." деген жұмбақ сөзінде, аяқ астынан</w:t>
        <w:br/>
        <w:t>кездескен кенет өзгерісте, қу кемпірдің кірпінің</w:t>
        <w:br/>
        <w:t>тікеніндей қадалып, сөйлесуге ырық бермегенінде</w:t>
        <w:br/>
        <w:t>44</w:t>
        <w:br/>
        <w:t>ө9</w:t>
        <w:br/>
        <w:t>назарын салмастан, сөздеріне де құлақ қоймастан, үш</w:t>
        <w:br/>
        <w:t>“керен ақша" төледі де, трактирден шығып кетті. Ол</w:t>
        <w:br/>
        <w:t>Губернатор көшесіне жетуге асықты.</w:t>
        <w:br/>
        <w:t>Құрбановтың үйіне жақындағанда ол ойламаған</w:t>
        <w:br/>
        <w:t>жерден қарсы шыға келген Мүкараманы көрді. Қыз</w:t>
        <w:br/>
        <w:t>асыға басып, үйіне қарай аяңдап келеді. Үстінде шолақ</w:t>
        <w:br/>
        <w:t>тиін ішік, басында өзінің кішкепе қара бөркі; түстен</w:t>
        <w:br/>
        <w:t>кейінгі салқын мен жіті жүріс сопақша келген келісті</w:t>
      </w:r>
    </w:p>
    <w:p>
      <w:r>
        <w:t>беттің қанын сыртқа тептіріпті, күндізгі қуқыл өңнің</w:t>
        <w:br/>
        <w:t>ізі де жоқ, Бірақ жүзінде салмақты пішін бар. Хакім</w:t>
        <w:br/>
        <w:t>қақпаға жеткізбей оның жолын бөгеп тоқтату ниетімен</w:t>
        <w:br/>
        <w:t>адымын кере басты; қанат біткендей ол серпіліп кетті,</w:t>
        <w:br/>
        <w:t>жүрегі алып-ұшты. Мұны көріп қыздың аяғын ақырын</w:t>
        <w:br/>
        <w:t>басқанын Хакім өміріндегі ең бақытты минуттай</w:t>
        <w:br/>
        <w:t>санады. Асықпай қарсы кездескені, сөз жоқ, жолығып</w:t>
        <w:br/>
        <w:t>сөйлесуді тілегені деп ұқты. Ол еріксіз езу тартты,</w:t>
        <w:br/>
        <w:t>ұмтылып келіп Мұкараманың қолынан ұстай алды.</w:t>
        <w:br/>
        <w:t>Баяғы ып-ыстық, сүйрік саусақтар... Ол Әлде өз</w:t>
        <w:br/>
        <w:t>жүрегінің, әлде қыз жүрегінің дүрсілдей соққанын</w:t>
        <w:br/>
        <w:t>есітті. Шатты шырай мен қап-қара көздердің ішінен</w:t>
        <w:br/>
        <w:t>сыр іздегендей бетіне тіктеп қарап еді, қыз ұялған</w:t>
        <w:br/>
        <w:t>балаша көздерін төмен тусірді де, тіп-тік қою қара</w:t>
        <w:br/>
        <w:t>кірпіктер мөлдір жүрек айнасын көлкештей қойды.</w:t>
        <w:br/>
        <w:t>Хакім демін зорға алып:</w:t>
        <w:br/>
        <w:t>-- Мүкарама, бұл не жұмбақ?.. Мен мұндай кенет</w:t>
        <w:br/>
        <w:t>өзгеріс кездесер деген жоқ едім!.. "Уақытында білерсінп"</w:t>
        <w:br/>
        <w:t>деген сөздің арғы жағында не жатыр?.. Мен әлде қате</w:t>
        <w:br/>
        <w:t>есіттім бе?.. Жоқ, бұл мүмкін емес... Жалыны бетті</w:t>
        <w:br/>
        <w:t>шарпығандай ыстық сөздер, түйіні ағытылып</w:t>
        <w:br/>
        <w:t>кеткендей, тоқтаусыз төгіліп жатыр. Қызда үн жоқ,</w:t>
        <w:br/>
        <w:t>-- Мұкарама, айтшы, араға суық сөз кірді ме? Әлде</w:t>
        <w:br/>
        <w:t>үй ішінде бір келіссіз әңгіме бар ма?.. Мен білемін...</w:t>
        <w:br/>
        <w:t>Мен ұғып тұрмын. Арамызға киліккен бір адам бар...</w:t>
        <w:br/>
        <w:t>Айтшы, не болды?!</w:t>
        <w:br/>
        <w:t>Қыз көздерін жоғары көтеріп алды.</w:t>
        <w:br/>
        <w:t>-- Қазір уақыт жоқ. Біз бүгін конаққа барамыз.</w:t>
        <w:br/>
        <w:t>Асығыс, ертең айтамын..- деді.</w:t>
        <w:br/>
        <w:t>-- Жоқ, қазір айт. Бір сөз ғана айт...</w:t>
        <w:br/>
        <w:t>Қыздың көзінде кенет бір ынтызарлық шоғы жарқ</w:t>
        <w:br/>
        <w:t>ете қалғандай болды. Ол жігіттің ауызынап шапшаң</w:t>
        <w:br/>
        <w:t>бір сүйіп алды да, қолынан сытылып баспалдаққа</w:t>
        <w:br/>
        <w:t>шығып та алды. Қыз Хакімге ойлануға да, ұмтылуға да,</w:t>
        <w:br/>
        <w:t>4%</w:t>
        <w:br/>
        <w:t>Таңдамалы</w:t>
        <w:br/>
        <w:t>тағы бір тіл қагуға да мүмкіндік бермеді, жалма-жан</w:t>
        <w:br/>
        <w:t>үйге кіріп кетті.</w:t>
        <w:br/>
        <w:t>БЕСІНШІ ТАРАУ</w:t>
        <w:br/>
        <w:t>1</w:t>
        <w:br/>
        <w:t>Дмитриев үндеу текстін қарап отыр. Оң жақ бетінің</w:t>
        <w:br/>
        <w:t>жыбыр ете қалғанын бағана таңертең де сезген еді,</w:t>
        <w:br/>
        <w:t>бірақ, Совдеп бастығы оған мағына бермеген. Ал, қазір</w:t>
        <w:br/>
        <w:t>оның тап сол беті тағы да оқтын-оқтын жыбырлап</w:t>
        <w:br/>
        <w:t>тұрды да үздіксіз тартгы -- сондай қатты тартты, езуі</w:t>
        <w:br/>
        <w:t>ашылып-жабылып кеткендей болды, бірнеше рет</w:t>
        <w:br/>
        <w:t>еріксіз кірпігін де қағып қалды. “Бұл неткен бәле?!"</w:t>
        <w:br/>
        <w:t>деп күбірлеп ол оң алақанымен бетін уқалап-укалап</w:t>
        <w:br/>
        <w:t>жіберді, өзі оқып отырған қағаздан көздерін алмады.</w:t>
      </w:r>
    </w:p>
    <w:p>
      <w:r>
        <w:t>Қасында, сол жағында отырған Әбдірахман оның</w:t>
        <w:br/>
        <w:t>бетінің жыбырлағанын білген жоқ еді. “Бұл петкен</w:t>
        <w:br/>
        <w:t>бәле?" деген сөзіне түсінбей, тексте кате кетті ме деп</w:t>
        <w:br/>
        <w:t>қобалжып:</w:t>
        <w:br/>
        <w:t>-- Немене, Петр Астафьевич, әлде түсініксіз кеткен</w:t>
        <w:br/>
        <w:t>жері бар ма? -- деп сүрады.</w:t>
        <w:br/>
        <w:t>-- Жоқ, жоқ, тамаша жазылған. Енді осыны тезірек</w:t>
        <w:br/>
        <w:t>басып, көбірек тарату керек. Тамаша, жақсы текст!</w:t>
        <w:br/>
        <w:t>-- "Неткен бәле?" дегенге жә бір жері түсініксіз,</w:t>
        <w:br/>
        <w:t>жә кате кетті ме, деп ойлап ем.</w:t>
        <w:br/>
        <w:t>--А, мына бәлені айтамын, - деп Дмитрев</w:t>
        <w:br/>
        <w:t>бұрылып Әйтиевке жыбырлап тұрған оң жақ, бетін</w:t>
        <w:br/>
        <w:t>көрсетті. Жұқа, ақ, сұр беті кезінің астынан төмен</w:t>
        <w:br/>
        <w:t>қарай тұтас жыбырлап түр.</w:t>
        <w:br/>
        <w:t>-- Бұл жөнінде біздің қазақта көп жорамал бар. Ерін.</w:t>
        <w:br/>
        <w:t>көз, қабақ тартады, бәрінің де бас-басына мәні бөлек.</w:t>
        <w:br/>
        <w:t>Тіпті оң қабағың мен сол кабағыцның, оң көздің асты</w:t>
        <w:br/>
        <w:t>мен сол кәздің астының ырымдары да басқа-басқа.</w:t>
        <w:br/>
        <w:t>Негізінде бәрін де жақсылыққа жориды. Мысалы: оң</w:t>
        <w:br/>
        <w:t>көз тартса жақын адамын көреді, оң жақ езу тартса</w:t>
        <w:br/>
        <w:t>-- жарыңды сүйесің деседі.. Жақсы ырым емес пе,</w:t>
        <w:br/>
        <w:t>Петр Астафьевич? -- деп Әбірахман рахаттана күлді.</w:t>
        <w:br/>
        <w:t>-- Күлер едім, мына бәле дұрыстап күлуге де ырық</w:t>
        <w:br/>
        <w:t>бермейді, - деп жимиды Дмитриев бетін тағы да</w:t>
        <w:br/>
        <w:t>уқалай түсіп. -- Сіздің ел осы, көріп-көрісуді, құшақ</w:t>
        <w:br/>
        <w:t>49</w:t>
        <w:br/>
        <w:t>4-104</w:t>
        <w:br/>
        <w:t>69</w:t>
        <w:br/>
        <w:t>-- Отырыңыз. Мына орыпдыққа отырыңыз, -- деп</w:t>
        <w:br/>
        <w:t>Дмитриев орнынан түрегеліп, әйелге Червяковтың</w:t>
        <w:br/>
        <w:t>жанынан орын көрсетті.</w:t>
        <w:br/>
        <w:t>-- Дмитриев сіз боласыз ғой... Айып етпеңіз, қалай,</w:t>
        <w:br/>
        <w:t>сізді жолдас деп атай ма? Наданбыз, айып етпеңіз,</w:t>
        <w:br/>
        <w:t>сұрағанға, -- деп әйел күбірлеңкіреп сөйледі. Шаруа</w:t>
        <w:br/>
        <w:t>әйелдер тартатын жылы, қоңыр шәлісін шешіп, күлағын</w:t>
        <w:br/>
        <w:t>босатып аша түсті: -- Есіміңіз бен әкеңіздің атын</w:t>
        <w:br/>
        <w:t>білмеймін...</w:t>
        <w:br/>
        <w:t>-- Дұрыс, дұрыс. Айыбы жоқ, Жолдас Дмитриев</w:t>
        <w:br/>
        <w:t>десеңіз болады. Петр Астафьевич Дмитриев мен болам,</w:t>
        <w:br/>
        <w:t>шүбәланбаңыз, -- деді ол әйелдің сенімсіздеу көзбен</w:t>
        <w:br/>
        <w:t>карап тұрған ойын сезіп.</w:t>
        <w:br/>
        <w:t>Әйел отыра коймады. Ұлтарған киіз байпақты</w:t>
        <w:br/>
        <w:t>аяқтарын кезек суытып, кең қабинетті айнала жүгіртіп</w:t>
        <w:br/>
        <w:t>бір шолып өтті де, Дмитриевке кайта карады. Дмитриев</w:t>
        <w:br/>
        <w:t>те көзін тікті. Тотыққан толық, қара қошқыл бетінен</w:t>
        <w:br/>
        <w:t>күдік нышаны бірте-бірте жоғала бастағандай, қабақ,</w:t>
        <w:br/>
        <w:t>үстіндегі аздап түйілген ұсақ сызықтар жазыла түскен,</w:t>
        <w:br/>
        <w:t>кенетоз қара сукно пальтоның бірі үлкен, бірі кіші</w:t>
        <w:br/>
        <w:t>түймелерін Дмитриевтен көздерін аудармаған күйі</w:t>
      </w:r>
    </w:p>
    <w:p>
      <w:r>
        <w:t>ағытып жатыр; қолдарының жарылған терісі қып-</w:t>
        <w:br/>
        <w:t>қызыл.</w:t>
        <w:br/>
        <w:t>-- Сіз Быков деген кісіні бізесіз бе? - деп сұрады</w:t>
        <w:br/>
        <w:t>Амитриевтен әйел, көзін айырмай сынай қарап тұрған</w:t>
        <w:br/>
        <w:t>күйі.</w:t>
        <w:br/>
        <w:t>-- Январьцев Совдепінің председателі ме?</w:t>
        <w:br/>
        <w:t>-- Ия.</w:t>
        <w:br/>
        <w:t>-- Январһьцев Совдепінің председателі, облыстық</w:t>
        <w:br/>
        <w:t>Совдептің мүшесі Быков Игнатий Иванович. Айта</w:t>
        <w:br/>
        <w:t>беріңіз, гражданка, қысылмаңыз, мен бәрін де түсініп</w:t>
        <w:br/>
        <w:t>тұрмын. Құпия жіберген ғой сізді. Немене, шұғыл</w:t>
        <w:br/>
        <w:t>жұмыс болып қалды ма?</w:t>
        <w:br/>
        <w:t>Әйел ауыр күрсініп жіберді, жүзі кенет өзгеріп кетті,</w:t>
        <w:br/>
        <w:t>көзіне мөлтілдеп жас келіп қалды. Пальтоның ішкі</w:t>
        <w:br/>
        <w:t>қалтасынан әрі қолын бойлатып жіберіп, уқаланғанмен</w:t>
        <w:br/>
        <w:t>жыртылмаған, әлденеше бүктеген кағазды алып</w:t>
        <w:br/>
        <w:t>Амитриевке ұсыңды.</w:t>
        <w:br/>
        <w:t>-- Қарғыс тигір Песковтар тұрғанда мұжықтарға</w:t>
        <w:br/>
        <w:t>күн болар ма%.. -- деп булығып, әйел сөзін айта алмады.</w:t>
        <w:br/>
        <w:t>Бір ауыр оқиға болғанын бастан-ақ болжап келген</w:t>
        <w:br/>
        <w:t>Черняков орнынан түрегеліп:</w:t>
        <w:br/>
        <w:t>54</w:t>
        <w:br/>
        <w:t>629</w:t>
        <w:br/>
        <w:t>Қандай сәнді. Оның үстіне Жүнісітің баласы менің</w:t>
        <w:br/>
        <w:t>атқосшым болса бұған әкем қандай риза..." Бұл</w:t>
        <w:br/>
        <w:t>баққұмарлық ой оның басына бүгін ғана келгеп жоқ-</w:t>
        <w:br/>
        <w:t>ты, ол бірнеше күннен бері тыным бермей, үздік-үздік,</w:t>
        <w:br/>
        <w:t>қайта-қайта орала беріп, тап осы минутта жинақталып,</w:t>
        <w:br/>
        <w:t>тұтасып, жарыққа шығуға дайын сиякты седі.</w:t>
        <w:br/>
        <w:t>-- Хакім, сен мына оқуыңды бітірісімен</w:t>
        <w:br/>
        <w:t>Жымпитыға маган кел, мен өзім саған лайық бір</w:t>
        <w:br/>
        <w:t>орын дайындап жүрмін. Жұртпен танысасың, үлкен</w:t>
        <w:br/>
        <w:t>карьера жасауыңа жол ашасың, өсесің, іске</w:t>
        <w:br/>
        <w:t>үйренесің, -- деді ол пенснесін көтеріп қойып.</w:t>
        <w:br/>
        <w:t>Хакім бұған да басын изей салды.</w:t>
        <w:br/>
        <w:t>Есіктің арғы жағынан адамның аяқ басқан тықыры</w:t>
        <w:br/>
        <w:t>естілді де, Ехлас құлағын тігіп:</w:t>
        <w:br/>
        <w:t>-- Мен үйде адам жоқ деп отырсам, әби үйде екен</w:t>
        <w:br/>
        <w:t>ғой, - деді ол сенектегі кемпірді аяқ басқаныпнан</w:t>
        <w:br/>
        <w:t>танып... Сөйтті де орынынан тұрып:</w:t>
        <w:br/>
        <w:t>-- Жүр, үйге кірейік. Қүн жағымсыз, салқын тиіп</w:t>
        <w:br/>
        <w:t>қалуы мүмкін, - деді.</w:t>
        <w:br/>
        <w:t>Мұның көзінше қызбен шешіле сөйлесе</w:t>
        <w:br/>
        <w:t>алмайтынын біліп Хакім үйге кіруден бас тартты.</w:t>
        <w:br/>
        <w:t>Және оның үстіне есік ашқан кемпірдің жек көре</w:t>
      </w:r>
    </w:p>
    <w:p>
      <w:r>
        <w:t>қараған көздері мұны атып жөберерліктей еді, тағы</w:t>
        <w:br/>
        <w:t>да келіссіз сөздер айтып тастай ма деп қысылды.</w:t>
        <w:br/>
        <w:t>-- Ехлас аға, менің жұмысым бар еді басқа бір</w:t>
        <w:br/>
        <w:t>жерге баратын. Кейін тағы да келіп әңгімелесермін,</w:t>
        <w:br/>
        <w:t>- деді. Хакім кетуге ыңғайланып.</w:t>
        <w:br/>
        <w:t>-- Жарайды, олай болса ертең кел.</w:t>
        <w:br/>
        <w:t>-- Жақсы, көргенше сау болыңыз.</w:t>
        <w:br/>
        <w:t>Хакім баспалдақтан тез түсіп кетті де, Ехлас аяғын</w:t>
        <w:br/>
        <w:t>салмақпен басып үйге кірді.</w:t>
        <w:br/>
        <w:t>2</w:t>
        <w:br/>
        <w:t>Құрбановтың үйінен тоз кеткенмен Хакім пәтеріне</w:t>
        <w:br/>
        <w:t>қайтпады; көше бойымен мағынасыз қыдырыстап бір</w:t>
        <w:br/>
        <w:t>сағаттан артық жүріп қалды. Ол жағалап келіп үлкен</w:t>
        <w:br/>
        <w:t>диірмен жақтағы алаңды кесіп өтіп, Жайықтың</w:t>
        <w:br/>
        <w:t>жағасына шықты.</w:t>
        <w:br/>
        <w:t>Жар астыңда жылымға екі әйел кір шайқап жатыр,</w:t>
        <w:br/>
        <w:t>қолдары суық, суға бажиып, қып-қызыл болып кетіпті.</w:t>
        <w:br/>
        <w:t>46</w:t>
        <w:br/>
        <w:t>Таңдамалы</w:t>
        <w:br/>
        <w:t>-- Жақсы, сіздің пікіріңізше ақ казактар бізге бас</w:t>
        <w:br/>
        <w:t>салады. Мен бұған түгел қосыламын. Өйткені бүлардың</w:t>
        <w:br/>
        <w:t>Цвилинг жолдас қойған шартқа жауап бермей,</w:t>
        <w:br/>
        <w:t>түнерген бұлттай түнжырауы да, қаланың жан-жағын</w:t>
        <w:br/>
        <w:t>торлаған атты қазақ пикеттері де, станциялардағы</w:t>
        <w:br/>
        <w:t>казактардың топтанып басын көтеріп жатқаны да, осы</w:t>
        <w:br/>
        <w:t>пікірдің жанды екенін дәлелдейді. Ал, ана Орынбордан</w:t>
        <w:br/>
        <w:t>келе жатқан отряд, мына жатқан Сарытаудың көмегі,</w:t>
        <w:br/>
        <w:t>Самардағы қызыл гвардиялық армияның бөлімдері күпі</w:t>
        <w:br/>
        <w:t>ертең Мартыновтың сорайған мойнын жұлып алмай</w:t>
        <w:br/>
        <w:t>ма? Бес күнге өкімі жүрмейтінін біле тұра Оралдың</w:t>
        <w:br/>
        <w:t>облыстық Совдепіне қол көтермекші мс? - деді.</w:t>
        <w:br/>
        <w:t>-- Орынбор отрядын бізге жеткізбей жолын бөгесе</w:t>
        <w:br/>
        <w:t>қайтесің? Жоқ, бұл тартыс бес күн емес, ұзаққа созылуы</w:t>
        <w:br/>
        <w:t>мүмкін. Кейінгі тылда, Гурьевте генерал Толстов әскері</w:t>
        <w:br/>
        <w:t>жинап жатыр, Донда Краснов көтерілген, мына жерде</w:t>
        <w:br/>
        <w:t>Аутов бар және ең опасыз жау шетел интервенттері. Жоқ,</w:t>
        <w:br/>
        <w:t>Айтиевич, азамат соғысының ұзаққа созылу қаупі бар.</w:t>
        <w:br/>
        <w:t>-- Мәскеудің пікірі де осылай ма?</w:t>
        <w:br/>
        <w:t>-- Әлбетте, бірақ Ленин бастаған жауынгер жұмысшы</w:t>
        <w:br/>
        <w:t>табы мен Ресейдің қолына құрал алған қалың шаруасы</w:t>
        <w:br/>
        <w:t>мұндай ойдым-ойдым бас көтерген контрреволюцияны</w:t>
        <w:br/>
        <w:t>кешікпей құртып, бейбітшілік өмірге тез көшуі күндей</w:t>
        <w:br/>
        <w:t>айқын, -- деді Совдеп председателі. Үндеу текстін</w:t>
        <w:br/>
        <w:t>ақылдасу үстінде комиссар Әйтиев пен Совдеп</w:t>
        <w:br/>
        <w:t>председателі осындай кең әңгімелесіп еді.</w:t>
        <w:br/>
        <w:t>Кешке қарай оқиға кенет шиелінісіп кетті.</w:t>
      </w:r>
    </w:p>
    <w:p>
      <w:r>
        <w:t>2</w:t>
        <w:br/>
        <w:t>Сол күні кешкі сағат алтыда Дмитриев екі ауыр</w:t>
        <w:br/>
        <w:t>хабарды қатарынан алды.</w:t>
        <w:br/>
        <w:t>Әйел аяғын есіктен ептеп басып кірді де, үстел</w:t>
        <w:br/>
        <w:t>жанында отырған облсовдеп председателіпе</w:t>
        <w:br/>
        <w:t>үрейленген көздерін қадай қарады; шырамытқанмен</w:t>
        <w:br/>
        <w:t>жыға танымайтын адамша, бет әлпетіндегі оның бір</w:t>
        <w:br/>
        <w:t>таныс белгілерін іздегендей болды; киіміне көз жіберді,</w:t>
        <w:br/>
        <w:t>бой тұлғасын өлшей бір сүзіп өтті.</w:t>
        <w:br/>
        <w:t>-- Мына кісі сізді көрсет, шұғыл жұмысым бар</w:t>
        <w:br/>
        <w:t>дейді. Деревнядан келіпті, “аты-жөнімді, жұмысымды</w:t>
        <w:br/>
        <w:t>Амитриевтің өзіне ғана айтам" дегенсіп сізге алып</w:t>
        <w:br/>
        <w:t>келдім,- деді Червяков председательге қарсы тұрған</w:t>
        <w:br/>
        <w:t>орындыққа отыра беріп.</w:t>
        <w:br/>
        <w:t>53</w:t>
        <w:br/>
        <w:t>Таңдамалы</w:t>
        <w:br/>
        <w:t>шаршағаннан кейін жас сұрасып, үлкені арқасына</w:t>
        <w:br/>
        <w:t>мінетіні ме?! -- деді.</w:t>
        <w:br/>
        <w:t>-- Ия, ия.</w:t>
        <w:br/>
        <w:t>-- Айтты, айтты. Тағы да толып жатқан халық,</w:t>
        <w:br/>
        <w:t>әңгімелерін айтып бір кеш күлдірді. Бақытжан</w:t>
        <w:br/>
        <w:t>Бисалиевич көп оқыған, көп білетін ақылды қарт, -</w:t>
        <w:br/>
        <w:t>деп мақтады Дмитриев Бақытжан Қаратаевты.</w:t>
        <w:br/>
        <w:t>-- Біздің ол қарт ақылды, ақ, пейіл адам. Бірақ өте</w:t>
        <w:br/>
        <w:t>сенгіш, және көңілшек жан. Сол мінезін біліп ана</w:t>
        <w:br/>
        <w:t>байшыл оқымыстылар: “Бәке, елді екіге бөлмейік, бір</w:t>
        <w:br/>
        <w:t>болайық" деп араға кісі салып жүр...</w:t>
        <w:br/>
        <w:t>-- Ол жағын білмеймін де, ал табанды, алғыр, халық,</w:t>
        <w:br/>
        <w:t>үшін тұра білетін адам екеніне көзім әлдақашан</w:t>
        <w:br/>
        <w:t>жеткен, - деп Дмитриев адвокатқа үлкен баға беріп</w:t>
        <w:br/>
        <w:t>кетті. -- Қарт мені елге алып шығамын, қазақ</w:t>
        <w:br/>
        <w:t>халқының тұрмысымен жақсылап таныстырамын дсді.</w:t>
        <w:br/>
        <w:t>-- Дұрыс айтады. Ішкі қиыншылықтарды жойып, бір</w:t>
        <w:br/>
        <w:t>жайлы болғаннан кейін ауылды аралатармыз, Петр</w:t>
        <w:br/>
        <w:t>Астафьевич. Елдің жайлауы мен киіз үйін де, қымызы</w:t>
        <w:br/>
        <w:t>мен салтын да, бәрін де көрсетіп, бәрімен де</w:t>
        <w:br/>
        <w:t>таныстырармыз әлі.</w:t>
        <w:br/>
        <w:t>-- Жақсы, жақсы, Айтиевич, сөз жоқ, аралаймын</w:t>
        <w:br/>
        <w:t>ауылды. Шығыс елдерінің өмірі маған ертегі сияқты</w:t>
        <w:br/>
        <w:t>көрінеді. Шынында да сахыраның көп жайлары жұмбақ;</w:t>
        <w:br/>
        <w:t>тұрмысты жете білмесе, жақсылап ұқпаса, қате басып,</w:t>
        <w:br/>
        <w:t>теріс түсініп қалуға да әбден мүмкін. Сонымен, Айтиевич,</w:t>
        <w:br/>
        <w:t>менің көзімнің тартқанын жақсыға жорисыңыз ба?</w:t>
        <w:br/>
        <w:t>-- Әлбетте жақсыға. “Жақсы соз жарым ырыс"</w:t>
        <w:br/>
        <w:t>дейді біздің қазақ халқы.</w:t>
        <w:br/>
        <w:t>-- Тек осы жағынан ғана көңілді көтеріңкі ұстау</w:t>
        <w:br/>
        <w:t>үшін. Ал нағыз себебіне келсек: көздің, беттің тартуы</w:t>
      </w:r>
    </w:p>
    <w:p>
      <w:r>
        <w:t>нервіден ғой, -- деді ол ойланып.</w:t>
        <w:br/>
        <w:t>-- Сөз жоқ, соңғы кезде ұйқысыз түндер кобейіп кетті.</w:t>
        <w:br/>
        <w:t>Бірақ, ештеме емес, халықтың жоруы көңілге демсу,</w:t>
        <w:br/>
        <w:t>жақсылыққа дей беріңіз. Сонымен, Петр Астафьевич,</w:t>
        <w:br/>
        <w:t>мына үндеуді-бастырып, тарата бер дейсіз бе? Осы бастан</w:t>
        <w:br/>
        <w:t>таратсақ, қалай болады, "ақ казактар мен генералдар</w:t>
        <w:br/>
        <w:t>Совдепке шабуыл жасап жатыр" деген сөздер күні бүрын</w:t>
        <w:br/>
        <w:t>байбалам салған сияқты болмай ма? Олар, дұрысында,</w:t>
        <w:br/>
        <w:t>шабуыл жасаған жоқ; әзірге құр ниет қой, ниетті жүзеге</w:t>
        <w:br/>
        <w:t>асырып шыққанша көп уақыт бар. Әбдірахманның бұл</w:t>
        <w:br/>
        <w:t>сөзіне Амитриев таңданғандай, жүзіне қадала қарады.</w:t>
        <w:br/>
        <w:t>51</w:t>
        <w:br/>
        <w:t>өш»</w:t>
        <w:br/>
        <w:t>-- Парықсыз мылжың, сырды ашып қойғаны, -- деді</w:t>
        <w:br/>
        <w:t>Червяков.</w:t>
        <w:br/>
        <w:t>Амитриевтің көзі жайнап кетті, өңі сұрлана түсті,</w:t>
        <w:br/>
        <w:t>оң жақ беті жыбыр ете қалды.</w:t>
        <w:br/>
        <w:t>-- Бұл жай мылжыңдық емес. Бұл опасыздық, Сағат,</w:t>
        <w:br/>
        <w:t>жетіге баспаханада жиналайық, -- деді ол.</w:t>
        <w:br/>
        <w:t>Үшеуі де председательдің кең бөлмесінен тез-тез</w:t>
        <w:br/>
        <w:t>шығып кетті. Қарулы екі солдат есікті бекітіп алып,</w:t>
        <w:br/>
        <w:t>алдыңғы бөлмеде түнгі күзетте қалды.</w:t>
        <w:br/>
        <w:t>4</w:t>
        <w:br/>
        <w:t>Баспахананың шағын бөлмесінде жиналған</w:t>
        <w:br/>
        <w:t>коммунистер саны да шағын. Асығыс шақырылған</w:t>
        <w:br/>
        <w:t>мәжіліске Мақаров диірмендерінен екі адам,</w:t>
        <w:br/>
        <w:t>мекемелердегі партия мүшелерінен жеті-сегіз кісі</w:t>
        <w:br/>
        <w:t>жиналып үлгерген. Оған баспахананың төрт</w:t>
        <w:br/>
        <w:t>жұмысшысы мен облыстық атқару комитетінің бес</w:t>
        <w:br/>
        <w:t>мүшесі қосылып не бәрі он тоғыз кісі болды.</w:t>
        <w:br/>
        <w:t>Көше жақ терезелер тастай жабық, есік бекітулі.</w:t>
        <w:br/>
        <w:t>Ішкі жақтағы торлы терезенің форточкасынан салқын</w:t>
        <w:br/>
        <w:t>ауа жер еденге құшақ-құшақ, құлап жатыр. Адамның</w:t>
        <w:br/>
        <w:t>демі, тартылған шылымның көк түтіні баспахананың</w:t>
        <w:br/>
        <w:t>зілдей иісіне араласып, тамақ қырғандай қоп-қою</w:t>
        <w:br/>
        <w:t>қышқылтым тартып тұр. Керосин шамның сарғыш</w:t>
        <w:br/>
        <w:t>жарығы бұрыш-бұрышқка күңгірт көлеңке шашқан,</w:t>
        <w:br/>
        <w:t>станокқкс сүйенген, сәкіде отырған адамдардың жүздері</w:t>
        <w:br/>
        <w:t>көгілдір-сарғыш көрінеді.</w:t>
        <w:br/>
        <w:t>Облыстық, атқару комитетінің екі мүшесі Нуждин</w:t>
        <w:br/>
        <w:t>мен Половинкин үстеріне сұр шинель, бастарына</w:t>
        <w:br/>
        <w:t>әскери фуражка киген, бұлар жоғарғы жақ, бұрышта</w:t>
        <w:br/>
        <w:t>қабырғаға сүйеніп өзара әңгімелесіп тұр да, ал терезе</w:t>
        <w:br/>
        <w:t>алдындағы кішкене столдың жанында Червяков бір</w:t>
        <w:br/>
        <w:t>нәрсе жазып отыр. Бұрын атын ғана есітіп жүзбе-жүз</w:t>
        <w:br/>
        <w:t>көрмеген адамдардың көздері терезе алдында тұрған</w:t>
        <w:br/>
        <w:t>қара былғары бешпетті, былғарымен тыстаған қара</w:t>
        <w:br/>
        <w:t>бұйыра құлақшынды, ақ сұр өңді Дмитриевте; оның</w:t>
        <w:br/>
        <w:t>орта бойлы денесін, бет әлібін, тіпті оң жақ құлағының</w:t>
        <w:br/>
        <w:t>түбіндегі кішкене айшық таңбасын да жіті көздер</w:t>
      </w:r>
    </w:p>
    <w:p>
      <w:r>
        <w:t>айыра қамтып жатыр.</w:t>
        <w:br/>
        <w:t>Амитриев мәжілісті жай кеңеспен бастап кетті. Ол</w:t>
        <w:br/>
        <w:t>ішкі Ресейдегі совет жайын әңгімелеп, жұмысшы мен</w:t>
        <w:br/>
        <w:t>58</w:t>
        <w:br/>
        <w:t>Таңдамалы</w:t>
        <w:br/>
        <w:t>болды. Сондықтан ойы мүлде басқа жақта отырып ол</w:t>
        <w:br/>
        <w:t>доктор не айтса да басын изей берді.</w:t>
        <w:br/>
        <w:t>-- Жаз ауылда боласың ба, әлде қалаға келесің бе?</w:t>
        <w:br/>
        <w:t>-- деп сұрады онан Ехлас.</w:t>
        <w:br/>
        <w:t>Хакім күлімсіреп:</w:t>
        <w:br/>
        <w:t>-- Ия, -- деді.</w:t>
        <w:br/>
        <w:t>-- Ауылда әзір айналғандай ешнәрсе жоқ, Қалада үлкен</w:t>
        <w:br/>
        <w:t>істер істеуге болады, -- делі доқтор жігіттің мағнасыз</w:t>
        <w:br/>
        <w:t>жауабын елемей, сұлу жүзіне қадала қарап отырып.</w:t>
        <w:br/>
        <w:t>Хакім басын изеді.</w:t>
        <w:br/>
        <w:t>Ехлас Хакімнің сұлулығына қызыға, қызғана</w:t>
        <w:br/>
        <w:t>қарайтын, ал қазір: "Осы менен де сұлу болар білем" --</w:t>
        <w:br/>
        <w:t>деп ойлайды. Ол... “Өзімнен асқан әдемі қазақ, жоқ” --</w:t>
        <w:br/>
        <w:t>деген пікірде еді. Өзі жөніндегі оның бұл тәкаппар ойын</w:t>
        <w:br/>
        <w:t>кеше кеште Олыға Константиновна да әбден бекітті.</w:t>
        <w:br/>
        <w:t>-- Жаһанша, қарашы, доктор Ехлас Чугулович асқан</w:t>
        <w:br/>
        <w:t>сұлу емес пе? -- деген-ді Ольга күйеуіне, Ехласпен</w:t>
        <w:br/>
        <w:t>кадрильді бір айналып келіп отыра беріп. -- Петербург</w:t>
        <w:br/>
        <w:t>балдарында билеп жүретін адам. Қандай көркем,</w:t>
        <w:br/>
        <w:t>тәрбиелі жан, білім кандай? Жасырақ болсам доктордан</w:t>
        <w:br/>
        <w:t>басқа жанға ғашық, болмас ем. Қазірде де гашықпын.</w:t>
        <w:br/>
        <w:t>Мақтағанды іші жақсы көрсе де, Ехлас әйелдің</w:t>
        <w:br/>
        <w:t>сөзіне қысылып қалған еді, өйткені қызғанған адамдай</w:t>
        <w:br/>
        <w:t>Жәһанша оған жалт қарады да әйеліне:</w:t>
        <w:br/>
        <w:t>-- Олыға, сең мұнан он жыл бұрын маған да осылай</w:t>
        <w:br/>
        <w:t>дегенсің. Сенің ғашық болмай жүретін күнің бар ма?</w:t>
        <w:br/>
        <w:t>-- деп қарқ-қарқ күліп қойған.</w:t>
        <w:br/>
        <w:t>Сол, барон Дельвигтің кең үйіндегі қаланың</w:t>
        <w:br/>
        <w:t>оқымыстылары бас қосқан кеште Ольга басынан-</w:t>
        <w:br/>
        <w:t>аяғына шейін Ехласпен ғана билеген, Ехласты</w:t>
        <w:br/>
        <w:t>мақтаумен болған. Қазір де енді доктор ішінен:</w:t>
        <w:br/>
        <w:t>"Мынаны көрсе Олыға Қонстантиновна мені тастай</w:t>
        <w:br/>
        <w:t>беріп осымен билер еді..." -- деп ойлап отыр. Оның</w:t>
        <w:br/>
        <w:t>ойына кенет екінші нәрсе келе қалды". "Екі</w:t>
        <w:br/>
        <w:t>Досмұхамбетовтің екеуінің де нөкерлері бар; екеуінің</w:t>
        <w:br/>
        <w:t>де шашпауын көтеретін, бастарын шұлғып</w:t>
        <w:br/>
        <w:t>ауыздарынан шыққанын қостай түсетін өз жігіттері</w:t>
        <w:br/>
        <w:t>бар. Мен, әрйне, олардай үлкен адам емеспін, бірақ</w:t>
        <w:br/>
        <w:t>менің айналамда да өзіме лайық адамдарым болу керек</w:t>
        <w:br/>
        <w:t>қой. Тентек Жүністің мына сұлу баласы сияқты орта</w:t>
        <w:br/>
        <w:t>дәрежелі білімі бар жігіттерден бес-алтысы соңыма</w:t>
        <w:br/>
        <w:t>еріп жүрсе келісті-ақ, Жақсы адьһютант, помошниктер.</w:t>
      </w:r>
    </w:p>
    <w:p>
      <w:r>
        <w:t>45</w:t>
        <w:br/>
        <w:t>Таңдамалы</w:t>
        <w:br/>
        <w:t>-- Дұрыс!</w:t>
        <w:br/>
        <w:t>-- Дұрыс!</w:t>
        <w:br/>
        <w:t>-- Ең бірінші міндет: байланысты үзбеу. Қаланың</w:t>
        <w:br/>
        <w:t>ішіндегі жұмыскерлері мол жерде партия</w:t>
        <w:br/>
        <w:t>группаларының жұмысын жандандыра беру. Саяси үгіт-</w:t>
        <w:br/>
        <w:t>насихат жұмысын күшейту. Станицаларда, селоларда,</w:t>
        <w:br/>
        <w:t>ауылдарда, поселкелерде үгіт: жұмысының барлық түрін</w:t>
        <w:br/>
        <w:t>жүргізе білу. Жолдастар, көмекке Қызыл Армия келіп</w:t>
        <w:br/>
        <w:t>жетеді. Ол алыста емес. Революцияны қорғаймыз,</w:t>
        <w:br/>
        <w:t>қорғай береміз! -- деді Дмитриев көтеріңкі дауыспен.</w:t>
        <w:br/>
        <w:t>-- Қорғаймыз! -- десті бәрі бір ауыздан. Шеткерірек</w:t>
        <w:br/>
        <w:t>түрегеліп тұрған Әбдірахман, сәл күйбелектегендей,</w:t>
        <w:br/>
        <w:t>орнынан қозғала түсті, бір нәрсені ұмытқандай сол қолын</w:t>
        <w:br/>
        <w:t>маңдайына таман апарды да, қайтадан төмен түсіріп,</w:t>
        <w:br/>
        <w:t>Амитриевке карай соза түсті.</w:t>
        <w:br/>
        <w:t>-- Менің бір-екі сөзім бар еді. Орынды ма, орынсыз</w:t>
        <w:br/>
        <w:t>ба, бірақ, қалайда сол сөзімді айтқым келіп тұр, -</w:t>
        <w:br/>
        <w:t>деп ол Дмитриевке.</w:t>
        <w:br/>
        <w:t>-- Айтиев жолдас, айтыңыз. Бұл жерде айтылған</w:t>
        <w:br/>
        <w:t>сөздің бәрі орынды, ұсынысыңыз болса, міне,</w:t>
        <w:br/>
        <w:t>жолдастар арасында ақылдасып алған жөн, - деді</w:t>
        <w:br/>
        <w:t>Дмитриев маңдайына түскен шашын сол колымен кері</w:t>
        <w:br/>
        <w:t>қайырғыштап.</w:t>
        <w:br/>
        <w:t>-- Ұсыныс емес, Петр Астафьевич. Сіз облыстық,</w:t>
        <w:br/>
        <w:t>Совдептің атқару комитетіне сайланған жолдастардың</w:t>
        <w:br/>
        <w:t>бәрі де жасырын партия комитетінің басшысы болып</w:t>
        <w:br/>
        <w:t>есептеледі дедіңіз. Ол дұрыс қой, Совдептегі адамдар</w:t>
        <w:br/>
        <w:t>мен партия мүшелерінің түт тілегі бір. Алайда, мен</w:t>
        <w:br/>
        <w:t>партия ұйымының мүшесі емеспін, сондықтан</w:t>
        <w:br/>
        <w:t>беспартийный бола тұра да обасовдептің мүшесімін</w:t>
        <w:br/>
        <w:t>ден, партия жұмысын басқару келіссіз емес пе? Біздің</w:t>
        <w:br/>
        <w:t>қазақта мақал бар: "Әңгіменің басы байлы болса, түбі</w:t>
        <w:br/>
        <w:t>сайлы болады" дегеп. Басын ашып алған жөн.</w:t>
        <w:br/>
        <w:t>Әрине,“әрі жүр" деп жолдастар менің кеудемнен</w:t>
        <w:br/>
        <w:t>итермес, оны өзім де жақсы білемін...</w:t>
        <w:br/>
        <w:t>-- Айтиевич, білеміз, білеміз сіздің кім екеніңізді,</w:t>
        <w:br/>
        <w:t>большевик болу үшін жаныңда партиялық билетіц</w:t>
        <w:br/>
        <w:t>болуы шарт емес. Анау завод жұмысшыларының ішінде</w:t>
        <w:br/>
        <w:t>партияда бары аз, сонда да ондағы жұмысшылардың</w:t>
        <w:br/>
        <w:t>бір тобы партия қатарында барлардан артық, жауапты</w:t>
        <w:br/>
        <w:t>қызметтер атқарып жатыр. Партияға мүше болу</w:t>
        <w:br/>
        <w:t>қашпайтын нәрсе, соңынап бола бересіз. Оның үстіне</w:t>
        <w:br/>
        <w:t>61</w:t>
      </w:r>
    </w:p>
    <w:p>
      <w:r>
        <w:t>69</w:t>
        <w:br/>
        <w:t>-- Дениннің соңғы хатын білесіз бе, онда оның не</w:t>
        <w:br/>
        <w:t>дегені жадыңызда ма? -- деді ол жұлып алғандай. Сөйтті</w:t>
        <w:br/>
        <w:t>де жауап күтпестен: -- Ленин болыпевиктерге: ешкімге</w:t>
        <w:br/>
        <w:t>сенбеңдер, халықты, жұмысшыны қаруландыра беріңдер</w:t>
        <w:br/>
        <w:t>деді. Мұның мағнасы жұмысшылар үстемдігін орнатып</w:t>
        <w:br/>
        <w:t>алғанша ешбір мылжың созге, тәтті сөзге алданба дегені.</w:t>
        <w:br/>
        <w:t>Халықты қаруландыра беріндер дегені, дұшпанға қарсы</w:t>
        <w:br/>
        <w:t>түру үшін сол халықтың қолына мылтықпен бірге сана</w:t>
        <w:br/>
        <w:t>каруын да ұстат дегені. Кімнің жау екенін түсіндір, ол</w:t>
        <w:br/>
        <w:t>мылтығын соған кезенсін дегені. Сіз Червяков екеуіңіз</w:t>
        <w:br/>
        <w:t>кеше де осы сөзді айттыңыздар: "Үндеу жазуға әлі</w:t>
        <w:br/>
        <w:t>ертерек емес пе дедіңіздер". Жаудың әрекетін күн бұрын</w:t>
        <w:br/>
        <w:t>ашын, алдын ала әшкерелеу керек, революция күтіп</w:t>
        <w:br/>
        <w:t>отырмайды, ол алдын ала қимыл жасауды, қарсы қимыл</w:t>
        <w:br/>
        <w:t>жасауды талап етеді. Амитриевтің көзінің алды тағы да</w:t>
        <w:br/>
        <w:t>қатты тартып кетті. Сырт пішіні сабырлы көрінгенмен</w:t>
        <w:br/>
        <w:t>іпттен қатты толқығанып Әбдірахман жаңа ғана байқады.</w:t>
        <w:br/>
        <w:t>-- Петр Астафьевич, Лениннің бұл соңғы тезисін</w:t>
        <w:br/>
        <w:t>оз басым оқығаным жок, көп мәселелерді шамамен,</w:t>
        <w:br/>
        <w:t>естумен ғана болжап келем. Рахмет, бәрі түсінікті</w:t>
        <w:br/>
        <w:t>болды. Халықты қаруландыра беру, алдын ала қимылдау</w:t>
        <w:br/>
        <w:t>ең басты, ең жанды нәрсе бүгін танда. Мен ана</w:t>
        <w:br/>
        <w:t>Орынбордан келе жатқан отряд бар, өз күшіміз</w:t>
        <w:br/>
        <w:t>жинақталып жатыр. Бізге Сарытау Совдепі де</w:t>
        <w:br/>
        <w:t>көмектесуге кірісті, ат төбеліндей атамандар, не істей</w:t>
        <w:br/>
        <w:t>қояды деп ойлап едім. Бұл пікірімнің табанды, дәлелді</w:t>
        <w:br/>
        <w:t>пікір емес екенін екі-үш күннен бері жаудың қозғала</w:t>
        <w:br/>
        <w:t>бастағанын көргенсін түсіндім, - деді Әбдірахман.</w:t>
        <w:br/>
        <w:t>-- Жау аса зұлым жау. Қапыда бас салатын жау.</w:t>
        <w:br/>
        <w:t>Кешегі Орынбор Совдепінің берген ультиматумына</w:t>
        <w:br/>
        <w:t>міне бір тәулік уақыт өтті. Мартыновтың штабы</w:t>
        <w:br/>
        <w:t>ауызыпа су толтырып алған адамдай үнсіз жатыр. Бұл</w:t>
        <w:br/>
        <w:t>тегін емес, ол опасыздық іске дайындалый жатыр. Егер</w:t>
        <w:br/>
        <w:t>де бүгін түнде бас көтермесе онда, бәлкім, атаман</w:t>
        <w:br/>
        <w:t>Мартынов бой сұнар. Меніңше бұлай емес, бұлар бүлік</w:t>
        <w:br/>
        <w:t>шығарады, - деді Дмитриев.</w:t>
        <w:br/>
        <w:t>АДмитревтің сөздері Әбдірахманға бойлай дәлелді,</w:t>
        <w:br/>
        <w:t>жинақты, айқын көрінетін. Мына пікірі де қарсылыққа</w:t>
        <w:br/>
        <w:t>жол қалдырарлық емес. Сонда да ол осы сияқты облыс</w:t>
        <w:br/>
        <w:t>Совдепінің тағдырын шешетін ең ірі, ең ауыр мәселеге</w:t>
        <w:br/>
        <w:t>мына көреген большевик жолдасының көзқарасын</w:t>
        <w:br/>
        <w:t>жете біліп алуға тырысты.</w:t>
        <w:br/>
        <w:t>52</w:t>
        <w:br/>
        <w:t>Таңдамалы</w:t>
        <w:br/>
        <w:t>шаруа үкіметін корғайтын Қызыл Армия құрылғанын</w:t>
        <w:br/>
        <w:t>айтты. Көрші Сарытау қаласы мен қанаттас Орынборда</w:t>
        <w:br/>
        <w:t>Совет үкіметінің нығайып, буыны бекіп үлкен күшке</w:t>
        <w:br/>
        <w:t>айналғанына тоқтады да, әкгімесін Орал казақтарының</w:t>
        <w:br/>
        <w:t>жасырын істеп жатқан жаулық, әрекетіне тіреді.</w:t>
        <w:br/>
        <w:t>-- Жолдастар, жау жыртқыштық сүдінін көрсетіп</w:t>
        <w:br/>
        <w:t>бас салуға дайын түр. Бірақ революцияны қорғауға</w:t>
        <w:br/>
        <w:t>тамшы қанымыз қалғанша, соңғы дем біткенше күш</w:t>
      </w:r>
    </w:p>
    <w:p>
      <w:r>
        <w:t>саламыз. Бұл үшін қайраттылық, табандылық,</w:t>
        <w:br/>
        <w:t>тапқырлық пеп қажырлылық керек, әдіс керек, ақыл</w:t>
        <w:br/>
        <w:t>керек. Жасымау керек - қолда қазір күшіміз аз. Егер</w:t>
        <w:br/>
        <w:t>де заводтар мен диірмен жұмысшылары, темір жол</w:t>
        <w:br/>
        <w:t>қызметкерлері тегіс көтерілсе, қолына құрал ұстап</w:t>
        <w:br/>
        <w:t>қарама-қарсы тұрса ақ казактарға оп-оңай камал болмас</w:t>
        <w:br/>
        <w:t>еді, ат үстінен шауып келіп жапырып кете алмас еді.</w:t>
        <w:br/>
        <w:t>Жұмысшы коллективтері қару тауып үлгере ала ма,</w:t>
        <w:br/>
        <w:t>үлгерсе ұйымдасқан түрде иін тіресіп, тап осы</w:t>
        <w:br/>
        <w:t>сағаттардың ішінде шыға ала ма? Міне, әңгіме осыған</w:t>
        <w:br/>
        <w:t>тіреледі. Олардың арасына қайратты, қажырлы</w:t>
        <w:br/>
        <w:t>басшылар кетті, бірақ, түрліше жағдайлармеп</w:t>
        <w:br/>
        <w:t>байланысты ұйымдастыру ісі кешірск басталды,</w:t>
        <w:br/>
        <w:t>құралдану жүмысы қиынға түсті...</w:t>
        <w:br/>
        <w:t>-- Оның орнына сана құралымыз күшті, саспа,</w:t>
        <w:br/>
        <w:t>жолдас Дмитриев, - деп дем берді Червяков.</w:t>
        <w:br/>
        <w:t>-- Дұрыс айтасың, жеңіп шығудың басты айғағы</w:t>
        <w:br/>
        <w:t>сана-сезімнің оянуы. Партияның күші - жеңімпаз</w:t>
        <w:br/>
        <w:t>идеясында. Халық өз бақыты үшін күресетінін өзі білсе</w:t>
        <w:br/>
        <w:t>оған ешбір жау төтеп бере алмайды. Алайда</w:t>
        <w:br/>
        <w:t>революцияны контрренолюциядан құр колмен қорғап</w:t>
        <w:br/>
        <w:t>қалуға болмайды. Мына ақ, қазактардың ниеті Совдепті</w:t>
        <w:br/>
        <w:t>жою, қанды өктемдік орнату, жұмыстпы табына бас</w:t>
        <w:br/>
        <w:t>көтертпестей әлек салу. Бүкіл ақ армияның</w:t>
        <w:br/>
        <w:t>қалдықтары, оған дем беріп қару-жарақ, азық-түлігін</w:t>
        <w:br/>
        <w:t>төгіп жәрдем беріп жатқан тпетел капиталистері тегіс</w:t>
        <w:br/>
        <w:t>жиылып келсе де бұл қара ниеті орындалмақ, емес,</w:t>
        <w:br/>
        <w:t>Ресейдің жұмысшы табы мен қалың шаруасы енді</w:t>
        <w:br/>
        <w:t>қайтып құлдық, қамытын кимейді де, оны ешкім зорлап</w:t>
        <w:br/>
        <w:t>кигізе алмайды да.. Бұл айқын нәрсе, бұл бір ешкім</w:t>
        <w:br/>
        <w:t>өшіре алмайтын шындық, Менің айтайын дегенім баска.</w:t>
        <w:br/>
        <w:t>"Хақ қайысады, сынбайды..." -- дейді халық, нақылы...</w:t>
        <w:br/>
        <w:t>-- деп Дмитриев тамағын кенеп бөгеліп қалды.</w:t>
        <w:br/>
        <w:t>Сөзге шешен, жалынды Дмитриев сөз таба алмай</w:t>
        <w:br/>
        <w:t>39</w:t>
        <w:br/>
        <w:t>69</w:t>
        <w:br/>
        <w:t>сіз коммунист партиясына тілектестер қатарындасыз</w:t>
        <w:br/>
        <w:t>ғой, айырма жалғыз қағазда ғапа, - деді Червяков.</w:t>
        <w:br/>
        <w:t>-- Мен сізді, көптен бері коммунист деп білемін.</w:t>
        <w:br/>
        <w:t>Қерек десеңіз мына қазір-ақ қағаз жүзінде устав</w:t>
        <w:br/>
        <w:t>тәртібімен оформить етейік. Бірінші кепілдікті өзім</w:t>
        <w:br/>
        <w:t>беремін, - деп еді Дмитриев.</w:t>
        <w:br/>
        <w:t>-- Мен де беремін кепілдікті.</w:t>
        <w:br/>
        <w:t>-- Мен де беремін, - деді Петр Нуждин мен Павел</w:t>
        <w:br/>
        <w:t>Червяков оның сөзін бөліп.</w:t>
        <w:br/>
        <w:t>-- Меніңше, сіздің большевик екеніңіз</w:t>
        <w:br/>
        <w:t>жолдастарыңыздың ниетінен де көрініп жатыр. Ал</w:t>
        <w:br/>
        <w:t>басқару жұмысына, коммунистік жұмысқа сіздің</w:t>
        <w:br/>
        <w:t>қатынасуыңыз аса кажет, өйткені ана өздеріңіздің қалың</w:t>
        <w:br/>
        <w:t>мұсылман еңбекшілеріңіздің революциялық, санасын</w:t>
        <w:br/>
        <w:t>ояту сіздің және Шамсутдинов пен Епмағанбетовтардың</w:t>
      </w:r>
    </w:p>
    <w:p>
      <w:r>
        <w:t>ғана қолынан келеді. Еліңіздің тілін, әдетін, ғұрпын,</w:t>
        <w:br/>
        <w:t>тілегін бізден горі сіздер жақсы ұғынасыздар, оны бұл</w:t>
        <w:br/>
        <w:t>жерде менің ұғындырып туымның кяжеті аз, мұны сіз</w:t>
        <w:br/>
        <w:t>менен артық білесіз, -- деді Дмитриев.</w:t>
        <w:br/>
        <w:t>Әбдірахман аяғын сәл талтақтау басып Червяковтың</w:t>
        <w:br/>
        <w:t>жанына кимелеңкіреп келіп, оның бетінен сүйді, бір</w:t>
        <w:br/>
        <w:t>секундтай құшақтап тұрды да, көңілі босап Дмитриевке</w:t>
        <w:br/>
        <w:t>жақындай түсті. Дмитриев оның ниетін күні бұрын</w:t>
        <w:br/>
        <w:t>сезген еді - жүрісі ебдейсіздеу Әбдірахман жақындап</w:t>
        <w:br/>
        <w:t>үлгіргенше оның өзі ұмтыла түсіп, қара мұрт жапқан</w:t>
        <w:br/>
        <w:t>толық еріндерін ауызы тола сүйіп алды. Әбдірахман</w:t>
        <w:br/>
        <w:t>төмен қарап қалды, ол қатты қобалжып кетті. Оның</w:t>
        <w:br/>
        <w:t>шын сезім билеп ерекше елжірегені басқаларға да</w:t>
        <w:br/>
        <w:t>үлкен әсер етті. Сөйлегенде тілі де дәкірлеу, үні де жуан</w:t>
        <w:br/>
        <w:t>шығатын, келбетінен де, қимылынан да қайратты, бетті</w:t>
        <w:br/>
        <w:t>адамның пішіні көрініп тұрған, көрінгенге көңілі жіби</w:t>
        <w:br/>
        <w:t>кететін нэзіктіктен көш алыс мына сабырлы мінезді,</w:t>
        <w:br/>
        <w:t>берік жанның елжірегеніне басқалары да қосыла</w:t>
        <w:br/>
        <w:t>толқыды, аса ыстық сезіммен кезек-кезек келіп оның</w:t>
        <w:br/>
        <w:t>қолын қысты... Бір минуттай үнсіз тұрып қалысты.</w:t>
        <w:br/>
        <w:t>-- Жолдастар, мен кеттім, -- деді, дауысы әлі де</w:t>
        <w:br/>
        <w:t>сәл дірілдеген күйі, Әбдірахман.</w:t>
        <w:br/>
        <w:t>-- Қазір бәріміз де шығамыз, -- дей беріп еді</w:t>
        <w:br/>
        <w:t>Амитриев, Әбдірахман есікті аша беріп:</w:t>
        <w:br/>
        <w:t>-- Жаман айтпай) жақсы жоқ, Совдеп</w:t>
        <w:br/>
        <w:t>документтерін, саяси әдебиетті басқа жерге көшіремін...</w:t>
        <w:br/>
        <w:t>Сенімді жерге... -- деп күбірледі ол.</w:t>
        <w:br/>
        <w:t>62</w:t>
        <w:br/>
        <w:t>Өө»</w:t>
        <w:br/>
        <w:t>жайып досты қарсы алуды ұнатады білем. Бақытжан</w:t>
        <w:br/>
        <w:t>Бисалиевич анау күні кеп әңгіме айтты қазақтың</w:t>
        <w:br/>
        <w:t>тұрмысы жайынан. Мейлінше ақ, пейіл және мырза</w:t>
        <w:br/>
        <w:t>көрінеді. Үйіне қонақ келсе кедейі үйіндегі жалғыз</w:t>
        <w:br/>
        <w:t>лағын сойып береді дейді.</w:t>
        <w:br/>
        <w:t>Ол рас, негізінде ақ пейіл. Бірақ, момақансып</w:t>
        <w:br/>
        <w:t>отырып, галошқа отыртып кететіпдері де толып</w:t>
        <w:br/>
        <w:t>жатыр. -- Онысыз халық болмайды, үйректің</w:t>
        <w:br/>
        <w:t>жұмыртқасының да он екіден бірі шірік болып</w:t>
        <w:br/>
        <w:t>шығады ғой. Бақытжан Бисалиевичтің айтуына</w:t>
        <w:br/>
        <w:t>қарағанда ғажап, ол маған халық өкілі Қожаның...</w:t>
        <w:br/>
        <w:t>Қожа ғой деймін жаңылмасам?</w:t>
        <w:br/>
        <w:t>-- Қожанасыр.</w:t>
        <w:br/>
        <w:t>-- Ия, ия, Қожанасырдың бір тапқырлығын айтты.</w:t>
        <w:br/>
        <w:t>Ақ көңіл, меймандос Қожаны алдап соғайық деп елдің</w:t>
        <w:br/>
        <w:t>бір ала аяқ, мырзалары келіп: “Қожеке, біз жаман</w:t>
        <w:br/>
        <w:t>хабар естіп, күйініп келдік, ертең ақыр заман</w:t>
        <w:br/>
        <w:t>болатын көрінеді, тірі жанның бәрі өледі, жанатын</w:t>
        <w:br/>
        <w:t>нәрсенің бәрі өртенеді, әлемді қараңғылық, басады",</w:t>
        <w:br/>
        <w:t>- депті, "Жаман екен!" деп басын шайқапты Қожа.</w:t>
        <w:br/>
        <w:t>"Сізбен ақтық рет отырып, күліп-ойнап сайраңдайық</w:t>
        <w:br/>
        <w:t>деп келдік. Ана тоқтыңызды сойыңыз!" “Болады!"</w:t>
      </w:r>
    </w:p>
    <w:p>
      <w:r>
        <w:t>деген Қожа, Тоқтыны сойып қазанға етін тұтас</w:t>
        <w:br/>
        <w:t>салған кезде мырзалар өзенге суға түсуге кетеді.</w:t>
        <w:br/>
        <w:t>Салқындап, жуынып рахаттанып қайтып келсе,</w:t>
        <w:br/>
        <w:t>мауыт шекпен, қамқа шапан, сусар бөрік, жібек</w:t>
        <w:br/>
        <w:t>белбеулер орнында жоқ. “Қожеке, біздің киіміміз</w:t>
        <w:br/>
        <w:t>қайда?" - деп сұрайтын көрінеді. "Киім дейсіз бе,</w:t>
        <w:br/>
        <w:t>киім? Қиімнің не керегі бар енді сіздерге?" "Керегі</w:t>
        <w:br/>
        <w:t>жоқ, дегенмен!.." "Жаңа жағып жібердім. Ана іш</w:t>
        <w:br/>
        <w:t>киімдеріңізді де шешіп берсеңіз ет тез пісер еді. Бүгін</w:t>
        <w:br/>
        <w:t>бәрібір ешқайда шықпайсыздар, ал ертең болса</w:t>
        <w:br/>
        <w:t>болмаса да ақыр заман" деген Қожа. Талай момынды</w:t>
        <w:br/>
        <w:t>алдап зар қақтырған ала аяқтардан айласын қалай</w:t>
        <w:br/>
        <w:t>асырған десейші! Міне ақылды адам! Міне халықтың</w:t>
        <w:br/>
        <w:t>даналығы! -- деп, Дмитриев мәз-мәйрам боп балаша</w:t>
        <w:br/>
        <w:t>күлді.</w:t>
        <w:br/>
        <w:t>-- Даналығымен бірге айлакерлігі де күшті.</w:t>
        <w:br/>
        <w:t>Алдаркөсе дейтін халық ауызындағы бір герой</w:t>
        <w:br/>
        <w:t>сайтанды да алдаған. Бәкең оны айтқан жоқ па сізге?</w:t>
        <w:br/>
        <w:t>- деп сұрап еді Әбдірахман, Дмитриев:</w:t>
        <w:br/>
        <w:t>-- Әлгі жол шегіп келе жатып, жаяу жүріп</w:t>
        <w:br/>
        <w:t>50</w:t>
        <w:br/>
        <w:t>Таңдамалы</w:t>
        <w:br/>
        <w:t>"Совдепті қулақтардың шабуылынан қорғауға</w:t>
        <w:br/>
        <w:t>перселендер казактардан айбынып тұр. Отряд</w:t>
        <w:br/>
        <w:t>ұйымдастыру жұмысы қиындап барады" -- деп Алексей</w:t>
        <w:br/>
        <w:t>Колостов записка жіберіпті.</w:t>
        <w:br/>
        <w:t>Ол Дмитриевке записка ұсынды.</w:t>
        <w:br/>
        <w:t>-- Жаман хабар мұнда да жеткілікті, - деп</w:t>
        <w:br/>
        <w:t>Амитриев оған Требухадан келген хатты берді.</w:t>
        <w:br/>
        <w:t>Әбдірахман көзін тез жүгіртіп, хатты басынан аяғына</w:t>
        <w:br/>
        <w:t>дейін бір қарап алды да:</w:t>
        <w:br/>
        <w:t>-- Бұл қай Быковтан? Василий деген кім? - деп</w:t>
        <w:br/>
        <w:t>сұрады хаттың аяғындағы қол қойған адамның аты-</w:t>
        <w:br/>
        <w:t>жөнін оқып.</w:t>
        <w:br/>
        <w:t>-- Требуханың учителі Игнатий Быковтың ағасы, -</w:t>
        <w:br/>
        <w:t>деп еді Червяков.</w:t>
        <w:br/>
        <w:t>Әбдірахман шошына:</w:t>
        <w:br/>
        <w:t>-- Меңдікерейлерге бір бәле кездеспегей? - деп</w:t>
        <w:br/>
        <w:t>хатқа көзін қайта жүгіртті.</w:t>
        <w:br/>
        <w:t>-- Меңдікерейді казактар шауып тастапты.</w:t>
        <w:br/>
        <w:t>Бықовты ұстап алып кетіпті, не істері мәлімсіз, - делі</w:t>
        <w:br/>
        <w:t>Червяков. “Ол хаттың несін оқисын" дегендей</w:t>
        <w:br/>
        <w:t>тізбектеп жазған учитель қағазының бүктелген</w:t>
        <w:br/>
        <w:t>беттеріне ренжи қарады. -- Опасыздық еткен ғой...</w:t>
        <w:br/>
        <w:t>Михеевтің тыңшылары... -- деп сөзіп аяқтамай</w:t>
        <w:br/>
        <w:t>Әбдірахман маңдайын ұстап, сәл ойланғандай болды</w:t>
        <w:br/>
        <w:t>да, ұшып тұра келіп, басындағы кепқа бөркін алып,</w:t>
        <w:br/>
        <w:t>қаза тапқан комиссар жолдасының қабіріне бас</w:t>
      </w:r>
    </w:p>
    <w:p>
      <w:r>
        <w:t>игендей тәжім сетті.</w:t>
        <w:br/>
        <w:t>Амитриев пен Червяков та ұшып түрегеліп.</w:t>
        <w:br/>
        <w:t>бастарын Иіп бір сәт тынып қалды.</w:t>
        <w:br/>
        <w:t>Аздан кейін тыныштықты Әбдірахмап бұзды.</w:t>
        <w:br/>
        <w:t>-- Бұл Яковлевтің сөзінен, -- деді ол ызалы пішінмен.</w:t>
        <w:br/>
        <w:t>-- Ол не депті?</w:t>
        <w:br/>
        <w:t>-- Яковлев не депті? - деді екеуі қатар сұрап.</w:t>
        <w:br/>
        <w:t>Әбдірахман екі жолдасына Яковлевтің Войско</w:t>
        <w:br/>
        <w:t>үкіметінің өкілі генерал Михеевқа барып Орынбор</w:t>
        <w:br/>
        <w:t>Совдепінің қойған ультиматумына тез жауап беруді</w:t>
        <w:br/>
        <w:t>талап еткенін, бұл талапты орындамаған күнде</w:t>
        <w:br/>
        <w:t>Орынбордан шыққан отряд Войско үкіметін тұтқынға</w:t>
        <w:br/>
        <w:t>алады деп “қорқытқанын" айтты.</w:t>
        <w:br/>
        <w:t>-- Әскердің шыққанын күні бұрын жауға білдіріп</w:t>
        <w:br/>
        <w:t>қойған, соны естіп дұшпан қарсы әрекет жасауға</w:t>
        <w:br/>
        <w:t>кірісті, -- деді ол Червяковке қарап.</w:t>
        <w:br/>
        <w:t>57</w:t>
        <w:br/>
        <w:t>ө%Ф</w:t>
        <w:br/>
        <w:t>бөгелген жоқ, сияқты, оның аузына “жау уақытша бел</w:t>
        <w:br/>
        <w:t>алғанмен түпкі жеңіс біздікі" деген сөз келіп тірелді.</w:t>
        <w:br/>
        <w:t>Бар жағдайды салмақтап, бар мүмкіншілікті олшеп, екі</w:t>
        <w:br/>
        <w:t>жақтың көзге көрініп тұрған күшін теңдестіріп</w:t>
        <w:br/>
        <w:t>келгендегі “жау уақытша бел алады" деген ашы</w:t>
        <w:br/>
        <w:t>қортынды оның көмейінен бері аспады; революция ісіне</w:t>
        <w:br/>
        <w:t>шын берілген, қиын-қыстау жер келгенде тайсалмай</w:t>
        <w:br/>
        <w:t>оққа қарсы барарлық табанды жолдастарының алдында</w:t>
        <w:br/>
        <w:t>да оны ашық айта алмады, тамағын кенеп тоқтап қалды.</w:t>
        <w:br/>
        <w:t>Отырғандар мұны бірден сезді, өйткені осы жерде бас</w:t>
        <w:br/>
        <w:t>қосқан жиырма шақты коммунистердің бәрі де осы</w:t>
        <w:br/>
        <w:t>пікірде еді. Сондықтан тына қалған көптің ойын бөліп</w:t>
        <w:br/>
        <w:t>тағы да Червяков сөзге араласты:</w:t>
        <w:br/>
        <w:t>-- Петр Астафьевич, астыртын ұйым мүшелерін</w:t>
        <w:br/>
        <w:t>белгілесек, болмас па? Партия мүшелеріне жұмысты</w:t>
        <w:br/>
        <w:t>жасырын істеуге тура келер. Басшылық, ететін үштік,</w:t>
        <w:br/>
        <w:t>ие бестік болса қалай болар? -- деді ол, терезеге бір</w:t>
        <w:br/>
        <w:t>қырын стырған жүзін Амитриевке бұрып.</w:t>
        <w:br/>
        <w:t>Амитриев терезе алдында түрегеп тұрып сөйлеп еді,</w:t>
        <w:br/>
        <w:t>екеуінің де сәл мұңайыңқыраған көздері секунд</w:t>
        <w:br/>
        <w:t>бөлшегіндей мезет кездесе кетті де жалма-жан жүздерін</w:t>
        <w:br/>
        <w:t>басқа жакқа бұрып әкетісті. Дмитриевтің ажарлы беті</w:t>
        <w:br/>
        <w:t>сәл сұрғылт тартыпты, ашық, сүйкімді, алғыр көздерінің</w:t>
        <w:br/>
        <w:t>алды аздап кіреукелене түскен, жазық маңдайында бұрын</w:t>
        <w:br/>
        <w:t>жоқ екі сызат пайда болып қалған. "Соңғы ұйқысыз,</w:t>
        <w:br/>
        <w:t>азапты ойлы, әбігерлі жұмысты түндердің таңбасы...</w:t>
        <w:br/>
        <w:t>Мұнан екі жұма бұрын бұл сызықтар жоқ еді.</w:t>
        <w:br/>
        <w:t>Петроградтан келген күнгі жүзінің өзгеше жарқын нұры</w:t>
        <w:br/>
        <w:t>мен көздерінің жайнаған өткір шоғы бүгін ала-бөле</w:t>
        <w:br/>
        <w:t>солғын. Адамды еріксіз билеп, өзіне ырықсыз тартып</w:t>
        <w:br/>
        <w:t>әкететін екпін де баяу деп ойлады Червяков. Бірақ, оған</w:t>
        <w:br/>
        <w:t>Амитриев екінші рет қарағанда көз құйрығы сазарған</w:t>
      </w:r>
    </w:p>
    <w:p>
      <w:r>
        <w:t>кекесінмен: “Учитель, әлденені ойлай беру лайық, емес;</w:t>
        <w:br/>
        <w:t>мүңаюға орын да жок, әзір себеп те аз!" дегендей болды.</w:t>
        <w:br/>
        <w:t>-- Дұрыс, өте дұрыс пікір. Ойдың түйіні осыған</w:t>
        <w:br/>
        <w:t>ойысады. Егер де әңгіме жұмысты жасырын түрде</w:t>
        <w:br/>
        <w:t>жүргізуге тірелсе -- жаман айтпай, жақсы жоқ, қиын</w:t>
        <w:br/>
        <w:t>күндер кездеседі, ол анық, -- осы отырған және басқа</w:t>
        <w:br/>
        <w:t>жердегі коммунистердің бәрі де тегісінен жасырын</w:t>
        <w:br/>
        <w:t>ұйымның мүшесі болып қалады. Сондықтан менің ойымша</w:t>
        <w:br/>
        <w:t>облыстық, Совдептің атқару комитетіне мүше болып</w:t>
        <w:br/>
        <w:t>сайланған жолдастардың бәрі бастылық, етуге міңдетті...</w:t>
        <w:br/>
        <w:t>60</w:t>
        <w:br/>
        <w:t>өжӘ</w:t>
        <w:br/>
        <w:t>-- Бар, тәтем бар. Макаров диірменнің түбінде,</w:t>
        <w:br/>
        <w:t>жездем сонда жұмыс істейді.</w:t>
        <w:br/>
        <w:t>-- Еншеде сонда барып тынығыңыз. Ертең өзім</w:t>
        <w:br/>
        <w:t>білермін істің мән-жайын, көмектесерміз...</w:t>
        <w:br/>
        <w:t>-- Рахмет, жолдас Дмитриев, көргенше сау</w:t>
        <w:br/>
        <w:t>болыңыз.</w:t>
        <w:br/>
        <w:t>-- Қош болыңыз, көргенше.</w:t>
        <w:br/>
        <w:t>3</w:t>
        <w:br/>
        <w:t>Бұл хат - Орынбордан шыққан үш жүз совет</w:t>
        <w:br/>
        <w:t>жауынгерін қарсы алып, ірі-ірі казак станицаларына</w:t>
        <w:br/>
        <w:t>соқтырмай, төте жолмен тезірек Оралға жеткізу үшін</w:t>
        <w:br/>
        <w:t>аттандырылған екі елшінің тағдыры жәнінде еді.</w:t>
        <w:br/>
        <w:t>Амитриев пен Червяков екеуі де үнсіз. Қалың ойда</w:t>
        <w:br/>
        <w:t>Бірақ, нәрсе екеуіне де айқын. Ол: Орынбордан күткен</w:t>
        <w:br/>
        <w:t>қарулы отряд казак найзасының ұшы иыққа төнген</w:t>
        <w:br/>
        <w:t>кезде кешеуілдеп қалды...</w:t>
        <w:br/>
        <w:t>Бірақ екеуі де тіл қатыспай отыр. Не демек? Арғы</w:t>
        <w:br/>
        <w:t>жағы ауыр. Ашы шындық коз, алдына көлденең</w:t>
        <w:br/>
        <w:t>тартыла береді. Айнала қоршаған ақ, казак отрядтары</w:t>
        <w:br/>
        <w:t>қалаға бас салуы шәксіз. Бүгін-ертең оған карсы</w:t>
        <w:br/>
        <w:t>тұрарлық күш жоқ, Мұны мойындамау ессіздік. Ендігі</w:t>
        <w:br/>
        <w:t>шара қайғылы халге ұшыратқан себепті біліп, басқа</w:t>
        <w:br/>
        <w:t>амал көздеу...</w:t>
        <w:br/>
        <w:t>-- Павел Иванович, кім деп ойлайсыз осындай</w:t>
        <w:br/>
        <w:t>опасыздыққа барған? Сөз жоқ, жау... өз ішімізде...--</w:t>
        <w:br/>
        <w:t>деді Дмитриев.</w:t>
        <w:br/>
        <w:t>--Ми жетерлік нәрсе емес. Хатқа қарағанда</w:t>
        <w:br/>
        <w:t>казактар олардың жолын тосқан, демек, Быковтардың</w:t>
        <w:br/>
        <w:t>ойлаған ниетін станица атаманы біліп қойған ғой.</w:t>
        <w:br/>
        <w:t>-- Хабар қаладан жеткен болып шығады ғой сонда?!</w:t>
        <w:br/>
        <w:t>-- Енді не істеу керек, Петр Астафьевич?</w:t>
        <w:br/>
        <w:t>-- Исполком мүшелерін жиып, ақылдасып шешу</w:t>
        <w:br/>
        <w:t>керек істейтін істі. Менің ойымша алдымен:</w:t>
        <w:br/>
        <w:t>подпольный комитет құрып алған жөн. Екінші шараны</w:t>
      </w:r>
    </w:p>
    <w:p>
      <w:r>
        <w:t>тағы да ойласа көрерміз...</w:t>
        <w:br/>
        <w:t>Амитриевтің сөзін аяқтатпай, аяғын ентігіңкірей</w:t>
        <w:br/>
        <w:t>басып Әбдірахман кіріп келді.</w:t>
        <w:br/>
        <w:t>-- Мен бір жаман хабар естіп келдім, жолдастар,</w:t>
        <w:br/>
        <w:t>жоғарғы Барбастау бойындағы кулактар бүлік шығарып,</w:t>
        <w:br/>
        <w:t>поселка, деревня совдептерін талқандап жатыр дейді,</w:t>
        <w:br/>
        <w:t>56</w:t>
        <w:br/>
        <w:t>Таңдамалы</w:t>
        <w:br/>
        <w:t>Неге екені белгісіз: "Мүкараманың сүйріктей саусақтары</w:t>
        <w:br/>
        <w:t>да осындай баржиып, терісі жарылып кетер ме екен</w:t>
        <w:br/>
        <w:t>айел болғанда" деген ой келді оған. Бірақ, бұл келіссіз</w:t>
        <w:br/>
        <w:t>теңеуге сүйген қызын қимағандай беті шіміркене түсті</w:t>
        <w:br/>
        <w:t>де, ол көзін әйелдерден басқа жаққа бұрды. Жалпақ,</w:t>
        <w:br/>
        <w:t>Жайық, мұз жамылып, жансыз жатыр; көз жеткен жерге</w:t>
        <w:br/>
        <w:t>дейін иірім-иірім, әрлеп барып қокжиекке ұштасып</w:t>
        <w:br/>
        <w:t>кеткен; өзеннің арғы беті жайпақ, тоғайлық, қалың ағаш</w:t>
        <w:br/>
        <w:t>Барбастау қыратына шейін тұтасқан. Өзеннің ортасы</w:t>
        <w:br/>
        <w:t>сары қар да, "екі көбесі жібіп қатқан көкшіл мұз. Жалғыз</w:t>
        <w:br/>
        <w:t>аяк жолдар сызатталып орман ішіне кіріп жатыр. Әр</w:t>
        <w:br/>
        <w:t>жерде бір қарайған некен-саяқ жачулардан өзге қыбыр</w:t>
        <w:br/>
        <w:t>аз, тұтасып жатқан елік дала; көз тартарлық, қимыл жок,</w:t>
        <w:br/>
        <w:t>айнала үнсіз, мүңайтарлық мылқау көрініс... Хакімнің</w:t>
        <w:br/>
        <w:t>ішіне шерлі дерт құйылып кеткендей болды, каланың</w:t>
        <w:br/>
        <w:t>сырты да, іші де оған көрнексіз, сәнсіз, тартымсыз көрінді,</w:t>
        <w:br/>
        <w:t>кездескен адамның жүзінен де жылы шырай</w:t>
        <w:br/>
        <w:t>таппағандай -- бәрі де салқын пішінді сияқтанды. Ол</w:t>
        <w:br/>
        <w:t>кері қайтып, қаланың ішіне кірді де Мешан көшесімен</w:t>
        <w:br/>
        <w:t>жоғары өрлей жүрді. Бұл мағнасыз жүріске ол парық,</w:t>
        <w:br/>
        <w:t>беріп жатпады, ойы тек тағы да қайтып оралып</w:t>
        <w:br/>
        <w:t>Құрбановтардікіне сырттан болса да соға кету, бір ауыз</w:t>
        <w:br/>
        <w:t>қыз лебізін есту. “Таныс адам кездеспесе екен; әсіресе,</w:t>
        <w:br/>
        <w:t>Әмір жолықпасын, ол қарсы шықса: қайдан келесің?</w:t>
        <w:br/>
        <w:t>Қай жоғыңды іздеп жүрсің? Осы жерде жолықпақшы</w:t>
        <w:br/>
        <w:t>боп уәделестің бе қызбен? -- деп мазаңды алады -</w:t>
        <w:br/>
        <w:t>тәңірі заңын үйрететін Онуфрий поптан да мылжың, әрі</w:t>
        <w:br/>
        <w:t>мазасыз" деп ойлайды ол.</w:t>
        <w:br/>
        <w:t>Хакім деңінен өте берді де маңдайындағы жазуын</w:t>
        <w:br/>
        <w:t>көріп кері бұрылып, трактирге кірді. Ол ертеден бері</w:t>
        <w:br/>
        <w:t>ас ішпеген-ді, қарнының мықтап ашқанын, бұрқыраған</w:t>
        <w:br/>
        <w:t>астың Иісі мұрнына келгенде ғана білді...</w:t>
        <w:br/>
        <w:t>Хакімнің оқушы екенін білген жалпақ, бет жуан</w:t>
        <w:br/>
        <w:t>трактирші бұл отырған столға қапелімде келе қоймады.</w:t>
        <w:br/>
        <w:t>Ол алдымен терезе жақ бұрышта даурыға сөйлеп,</w:t>
        <w:br/>
        <w:t>жолдасына әлденені дәлелдеп жатқан адамның сұраған</w:t>
        <w:br/>
        <w:t>тағамын әкелді, сонан кейін жан-жағына көзінің</w:t>
        <w:br/>
        <w:t>астымен қарап қойып, газет оқып отырган бір</w:t>
        <w:br/>
        <w:t>чиновникке шай мен пирог әкеліп берді. Ең соңынан</w:t>
        <w:br/>
        <w:t>ол Хакімге бір тілім қара нан мен сылдырлау сорпа,</w:t>
        <w:br/>
        <w:t>екіншісіне үш жапырақ еттен жасаған қуырдақ әкелді.</w:t>
        <w:br/>
        <w:t>Хакім оны Тез ішіп, айналасында отырғандарға</w:t>
        <w:br/>
        <w:t>47</w:t>
      </w:r>
    </w:p>
    <w:p>
      <w:r>
        <w:t>Таңдамалы</w:t>
        <w:br/>
        <w:t>-- Қай жерге? Қасыңызға адам алыңыз, жалғыз</w:t>
        <w:br/>
        <w:t>болмайды, күшіңіз жетпейді, көп нэрсе...</w:t>
        <w:br/>
        <w:t>-- Жәрдем беретін адамдар бар. Қазір көлік әкеледі,</w:t>
        <w:br/>
        <w:t>поштабай аттары... Ана бай саудагер Акчуриндердің</w:t>
        <w:br/>
        <w:t>товар складтарына қоя тұрамын.</w:t>
        <w:br/>
        <w:t>-- Акчуриндер? Ол қалай? Аюдан қашып...</w:t>
        <w:br/>
        <w:t>Әбдірахман Дмитриевтің сөзін аяқтатпады.</w:t>
        <w:br/>
        <w:t>-- "Аюдан қашсаң дөңбекке" демексіз ғой. Әринс,</w:t>
        <w:br/>
        <w:t>біліп қалса Акчуриндер бізді жұмақты коя тұрып, тамұққа</w:t>
        <w:br/>
        <w:t>тура аттандырар. Бірақ, білуге тиіс емес. Біз Червякон</w:t>
        <w:br/>
        <w:t>екеуміз онан қолайлы, онан сенімді орын таба алмадық,</w:t>
        <w:br/>
        <w:t>Бай саудагердің товарының қабатында сол жерден алып</w:t>
        <w:br/>
        <w:t>жан-жаққа жіберіп тұруга өте қолайлы. Елге таратып</w:t>
        <w:br/>
        <w:t>әкететін де, қала ішіне де жаятын өз жігіттеріміз көп.</w:t>
        <w:br/>
        <w:t>Мына типографиядағы қағаздарды да сонда қоймақпыз,</w:t>
        <w:br/>
        <w:t>- деді Әбдірахман Амитриевке жүзін бұрмастан,</w:t>
        <w:br/>
        <w:t>былғары бешпентінің түймелерін салып жатып.</w:t>
        <w:br/>
        <w:t>Ол есіктен шыға берді.</w:t>
        <w:br/>
        <w:t>Амитриев Червяковке қарады, оның жүзінде</w:t>
        <w:br/>
        <w:t>шүбәланудан гөрі таңқалған шырай бар еді; көздерінің</w:t>
        <w:br/>
        <w:t>құйрықтарында, жұқа еріндерінің езулерінде жұмсақ,</w:t>
        <w:br/>
        <w:t>бір ұсақ сызықтар жинақталып келіп ішікі ризалықты</w:t>
        <w:br/>
        <w:t>сездіргендей болды.</w:t>
        <w:br/>
        <w:t>Алғыр жұмысшы Половинкин тері-тон</w:t>
        <w:br/>
        <w:t>заводтарына, ал Нуждин диірмен жұмысшыларының</w:t>
        <w:br/>
        <w:t>арасына кетті, басқалары да түрлі тапсырмамен</w:t>
        <w:br/>
        <w:t>баспахана үйінен біріндеп шығып, жан-жаққа тарап</w:t>
        <w:br/>
        <w:t>жатты.</w:t>
        <w:br/>
        <w:t>АЛТЫНШЫ ТАРАУ</w:t>
        <w:br/>
        <w:t>1</w:t>
        <w:br/>
        <w:t>Аспан ала бұлтты. Шағынның теріскей жақ, жалап</w:t>
        <w:br/>
        <w:t>бетінен үздіксіз соғатын ызғарлы жел әлі де бетті қариды;</w:t>
        <w:br/>
        <w:t>март айының іттінде де өңменнен өтерлік суық, Кешке</w:t>
        <w:br/>
        <w:t>қарай бүгін күн ала-бүле суытып, күндіз беті жібіген</w:t>
        <w:br/>
        <w:t>қар көксоқталанып қатып қалған. Үлкен тас көшенің</w:t>
        <w:br/>
        <w:t>бойы домбыраның ішегіндей дыңғырап тұр - алыстағы</w:t>
        <w:br/>
        <w:t>жүрген адамның аяқ, басқаны кош жерге естіледі; ал</w:t>
        <w:br/>
        <w:t>сонау көпір беттегі оқтын-оқтын қосарлана шауып өткен</w:t>
        <w:br/>
        <w:t>63</w:t>
        <w:br/>
        <w:t>Таңдамалы</w:t>
        <w:br/>
        <w:t>-- Сіз отырыңыз, сабыр етіңіз. Іздеп келген</w:t>
        <w:br/>
        <w:t>адамыңызды таптыңыз... Не істеу керек екенін бұл кісі</w:t>
        <w:br/>
        <w:t>айтады, қолдан келген жәрдемді бергізеді, - деп әйелді</w:t>
        <w:br/>
        <w:t>қолынан ұстап орындыққа отырғызды.</w:t>
        <w:br/>
        <w:t>Амитриев қағазға қадала түсті, бірнеше жолын оқып</w:t>
        <w:br/>
        <w:t>әрілеген сайын оның жүзі сұрлана бастады, Червяковке</w:t>
      </w:r>
    </w:p>
    <w:p>
      <w:r>
        <w:t>оның оң жақ беті бір рет жыбырлап кеткен сияқты көрінді.</w:t>
        <w:br/>
        <w:t>Көз мүдіртпейтін айқын етіп, кара сиямен шебер</w:t>
        <w:br/>
        <w:t>жазылса да, дәптер қағазының тұтас екі парағына</w:t>
        <w:br/>
        <w:t>толтырып жазған бұл торт бет хатты Амитриев ұзақ,</w:t>
        <w:br/>
        <w:t>оқыды. Оқып болып, сол қолымен шашын бір сипап</w:t>
        <w:br/>
        <w:t>өтті де, орнына келіп бірнеше секунд үн қатпай томен</w:t>
        <w:br/>
        <w:t>еденге қарап отырды да, қайтадан түрегеліп:</w:t>
        <w:br/>
        <w:t>-- Жолда қару асынған, топтанып жүрген</w:t>
        <w:br/>
        <w:t>казактар кездескен жоқ па? -- деп сұрады күңгірттеу</w:t>
        <w:br/>
        <w:t>үнмен.</w:t>
        <w:br/>
        <w:t>-- Станица біткеннің, хутор біткеннің бәрі толы</w:t>
        <w:br/>
        <w:t>әскери қызметкерлер, сұрап, тергеп: "Қайда</w:t>
        <w:br/>
        <w:t>барасың? Онда кімің бар еді?" деп моқшап</w:t>
        <w:br/>
        <w:t>жүргізбейді. Мен: “Алексеево-1 ға барамын. Апам</w:t>
        <w:br/>
        <w:t>ауру. хал үстінде жатыр" деп сылтаураттым. Бір</w:t>
        <w:br/>
        <w:t>хуторда хорунжий жібермей жылап та алдым.</w:t>
        <w:br/>
        <w:t>Василий Иванович сізге жолығып, қалай да хатты</w:t>
        <w:br/>
        <w:t>бере көр деп тапсырды маған, Игнатты босатып</w:t>
        <w:br/>
        <w:t>алуға жәрдем көрсетеді деді. Дмитриев жолдас,</w:t>
        <w:br/>
        <w:t>қалай болады, мұны Песковтар істетіш отыр, - деді</w:t>
        <w:br/>
        <w:t>әйел жадыраңқырай сөйлеп.</w:t>
        <w:br/>
        <w:t>Амитриев қағазды Червяковқа берді де, әйелге:</w:t>
        <w:br/>
        <w:t>-- Рахмет сізге, көп-көп рахмет, бұл хабарды</w:t>
        <w:br/>
        <w:t>жеткізгеніңізге. Қайғыңыз ауыр, бізге де ауыр. Бірақ,</w:t>
        <w:br/>
        <w:t>жасымау керек. Босанады олар, босатамыз, бұган тек</w:t>
        <w:br/>
        <w:t>уақыт керек, - деді.</w:t>
        <w:br/>
        <w:t>--- Осы жактан барған комиссардай етіп Игнатты</w:t>
        <w:br/>
        <w:t>да турап тастамай ма?</w:t>
        <w:br/>
        <w:t>-- Жоқ, турамайды. Сіз ол комиссарды турағанын</w:t>
        <w:br/>
        <w:t>көзіңізбен көрдіңіз бе?</w:t>
        <w:br/>
        <w:t>-- Ой, сұрамаңыз, адамның денесі түршігерлік,</w:t>
        <w:br/>
        <w:t>біздің сайдың жағасында... Страшно... - деді әйел</w:t>
        <w:br/>
        <w:t>елеуреп, екі көзі үрейлене үлкейе түсіп.</w:t>
        <w:br/>
        <w:t>-- Жақсы, жақсы. Түсінікті, Сіз бүгінше пәтерге</w:t>
        <w:br/>
        <w:t>барып дем алыңыз. Таныс үйіңіз бар ма еді қалада</w:t>
        <w:br/>
        <w:t>токтайтын?</w:t>
        <w:br/>
        <w:t>55</w:t>
        <w:br/>
        <w:t>өш»</w:t>
        <w:br/>
        <w:t>-- Ешкім жұмсамай, өзің кетсең, бұл өте-мөте</w:t>
        <w:br/>
        <w:t>жарамайтын жұмыс, біреудің қолына түсіп қалсаң</w:t>
        <w:br/>
        <w:t>қайтесің. Қайдан алдым, кім жіберді, кім жұмсады дейсің?</w:t>
        <w:br/>
        <w:t>-- Өзім істедім деймін, Әбдірахман ағай. Мен жаман</w:t>
        <w:br/>
        <w:t>адамдарға сырымды айтпаймын, қорықпаңыз мені бала деп.</w:t>
        <w:br/>
        <w:t>-- Жарайды, жарайды. Қайт үйіңе. Керек деген</w:t>
        <w:br/>
        <w:t>уақытта өзім айтармын, менің рұқсатымсыз ешқайда барма</w:t>
        <w:br/>
        <w:t>да, ешнәрсе істеме де. Түсіндің бе? Қазір тез үйге қайт.</w:t>
      </w:r>
    </w:p>
    <w:p>
      <w:r>
        <w:t>Ұйқта, ертең баспаханада істейтін жұмысыңа кешігесің,</w:t>
        <w:br/>
        <w:t>Бала наразы түрде аяғын селқостау басып,</w:t>
        <w:br/>
        <w:t>баспаханадан шығып үйіне қайтып кетті.</w:t>
        <w:br/>
        <w:t>Сенектің оң жақ бұрышындағы тақтайдың қуысынан</w:t>
        <w:br/>
        <w:t>шешесінің жасырып қойып кеткен ашқышын алды да,</w:t>
        <w:br/>
        <w:t>есікті ашып Сәми үйге кірді, шам жақты. Ыстық пештің</w:t>
        <w:br/>
        <w:t>жанында жылынып біраз уақыт отырды да, шешесінің</w:t>
        <w:br/>
        <w:t>пеш қуысына қалдырып кеткен тамағын алып ішті.</w:t>
        <w:br/>
        <w:t>Қастрольге құйған ет салма әлі ыстық, буы бұрқырап</w:t>
        <w:br/>
        <w:t>түр. "Мамам қайда жүр екен?" -- деп ойлады бала</w:t>
        <w:br/>
        <w:t>жылы үй, ыстық тамаққа елжіреп, кішкене сәкінің</w:t>
        <w:br/>
        <w:t>үстінде пешке қисайған күйі қалғып бара жатып.</w:t>
        <w:br/>
        <w:t>“Мұндай әңгіменің саған керегі жоқ, бұл үлкендердің</w:t>
        <w:br/>
        <w:t>ісі дейді... Мен де үлкендерден аз жапсырғаным жоқ...</w:t>
        <w:br/>
        <w:t>қағаздарды. Ертең онан да көп... Жә..."</w:t>
        <w:br/>
        <w:t>Есікті ақырын ашып, аяғын әдетінше ептеп басып кірген</w:t>
        <w:br/>
        <w:t>шешесін Сәми білген жоқ, Көтеріп әкеліп кереуетіне</w:t>
        <w:br/>
        <w:t>салғанда қолын қатты сермеп жіберіп: “Аяля Мақар,</w:t>
        <w:br/>
        <w:t>правильно говорит..." делі ұйқысырап, бірақ, өзі оянбады.</w:t>
        <w:br/>
        <w:t>Анасы оның арықша сопақ, бетіне төне қарап, аң-</w:t>
        <w:br/>
        <w:t>таң болып тұрды да, еңкейіп мандайынан искеді.</w:t>
        <w:br/>
        <w:t>ЖЕТІНШІ ТАРАУ</w:t>
        <w:br/>
        <w:t>1</w:t>
        <w:br/>
        <w:t>Акчуриндердің екі қатар тас үйлеріпің ішкі жағы биік</w:t>
        <w:br/>
        <w:t>дуал - кең ауланың түкпірі жағалай салған складтар</w:t>
        <w:br/>
        <w:t>мен қоражай; үлкен үймен қанаттас бас приказчиктің</w:t>
        <w:br/>
        <w:t>үйі түр, одан әрі жалғасып жатқан қосалқы үйлер мен</w:t>
        <w:br/>
        <w:t>магазиндер. Көптен таныс, іштей тілектес приказчиктер</w:t>
        <w:br/>
        <w:t>арқылы екі шана саяси литература әкеліп, көп</w:t>
        <w:br/>
        <w:t>складтардың бір бұрышына жайластырды да, Әбдірахман</w:t>
        <w:br/>
        <w:t>74</w:t>
        <w:br/>
        <w:t>Өө</w:t>
        <w:br/>
        <w:t>атты казак пикеттерінің дүрсілі қаршылдай жыңылдап,</w:t>
        <w:br/>
        <w:t>биік тас үйлерге соғып, күңгірт дыбысты бір жаңғырық</w:t>
        <w:br/>
        <w:t>беріп жатыр.</w:t>
        <w:br/>
        <w:t>Тоңған бетін жалап түрған желден де Сәмиге анау</w:t>
        <w:br/>
        <w:t>аттылардың дыбысы әрі мазасыз, әрі суығырак, Дыбыс</w:t>
        <w:br/>
        <w:t>шыққанда Ол селт ете қалады, жеткен қақпасына</w:t>
        <w:br/>
        <w:t>арқасын сүйейді, сәл кідіріп, тас пен мұзға тиген тұяқ,</w:t>
        <w:br/>
        <w:t>жыңылы әрілегенде ғана ілгері жүреді. Көше ұзын, жел</w:t>
        <w:br/>
        <w:t>қарсы. Кеш қараңғы. Бала адымын алға қарай күшпен</w:t>
        <w:br/>
        <w:t>басады, аяғын сүріне аттайды.</w:t>
        <w:br/>
        <w:t>Кақпақты көп терезелердің алдынан өтіп бара жатқанда</w:t>
        <w:br/>
        <w:t>жаны кетуге айналған, сірескен саусақтар желім</w:t>
        <w:br/>
        <w:t>жаққышты қоя берді. Оның жерге түсіп кеткенін Сәми</w:t>
        <w:br/>
        <w:t>“тық! еткен дыбысты естіп қана сезіп қалды. Үй ішіндегі</w:t>
        <w:br/>
        <w:t>шамның кәшек саңлауынан іргеге түскен ала жолақ,</w:t>
        <w:br/>
        <w:t>сәулесі ешнәрсені анықтап айыртарлық, емес, өте әлсіз,</w:t>
      </w:r>
    </w:p>
    <w:p>
      <w:r>
        <w:t>қақпа жанындағы фонарь жарығы да қызғылт тартып,</w:t>
        <w:br/>
        <w:t>тек қарыс аттам жерге төгіліп жатыр. Ол қарманып,</w:t>
        <w:br/>
        <w:t>тамшы бұжырлаған мүздақ, жерден сипалап жаққышты</w:t>
        <w:br/>
        <w:t>тауып алды да, оны ауызына тістеп тұрын, жаны кеткен</w:t>
        <w:br/>
        <w:t>қолдарын кезек-кезек уқалап жылытып, саусақтарын</w:t>
        <w:br/>
        <w:t>лемерге келтірді. Қақпаның жақтауына жете беріп, алысқа</w:t>
        <w:br/>
        <w:t>құлағын тосты, жан-жағына көргіш көздерін де жүгіртті</w:t>
        <w:br/>
        <w:t>-- құлаққа үрған танадай, айнала тым-тырыс, козге</w:t>
        <w:br/>
        <w:t>ілігерлік жанды қыбыр елестемейді. Үйреншікті, дағды</w:t>
        <w:br/>
        <w:t>алып қалған қол ебдейсіз кимылдаса да, оның тақтаға</w:t>
        <w:br/>
        <w:t>желім жаққан жерінде кос-қосынан жарнамалар пайда</w:t>
        <w:br/>
        <w:t>бола қалады. Жарнаманы бала екі қойнынан кезек</w:t>
        <w:br/>
        <w:t>суырып жапсырады, кейде байқамай теріс жапсырып</w:t>
        <w:br/>
        <w:t>қойып, онын үстіне басқасын жабыстырады. Әрі әлсіз,</w:t>
        <w:br/>
        <w:t>әрі тоңып дәрмені кеткен бала қолы корғасындай нық;</w:t>
        <w:br/>
        <w:t>Азаматтар! Жұмысшы мен шаруа депутаттары сайлаған</w:t>
        <w:br/>
        <w:t>облыстық Совдепті патшашыл, алпауытшы атамандар мен</w:t>
        <w:br/>
        <w:t>ақ генералдар күш пен таратпақшы. Озбырларға жол бермеңдер!</w:t>
        <w:br/>
        <w:t>Совдепті корғаңдар!</w:t>
        <w:br/>
        <w:t>деген жалыңды жарлық қалдырып кетеді. Биік басқышы</w:t>
        <w:br/>
        <w:t>бар үйге келгенде оның қақпасы таныс сияқты болды.</w:t>
        <w:br/>
        <w:t>Сэми жақынырақ келіп, еңкейе түсті де "Ә, Құрбановтың</w:t>
        <w:br/>
        <w:t>үйі” деді ішінен, бірақ ол баскыші үстінде отырған адамды</w:t>
        <w:br/>
        <w:t>қараңғыда көрмеді. Ал үй-үйді жағалап келіп, қақпа</w:t>
        <w:br/>
        <w:t>64</w:t>
        <w:br/>
        <w:t>Таңдамалы</w:t>
        <w:br/>
        <w:t>осыны айт! Жұрт үшін ұйқыдан безіп, мына мырзалар</w:t>
        <w:br/>
        <w:t>секілді емес, рахат, ойын-күлкіден махрум. Міне</w:t>
        <w:br/>
        <w:t>хұрриятшы адам, -- деді Сәлімгерей Бәйеске.</w:t>
        <w:br/>
        <w:t>-- Пәтерге жүр, шай-су ішіп кет деп едім, оған да</w:t>
        <w:br/>
        <w:t>мұршам жоқ деді. Ер азамат. -- Бәйес риза болғандай</w:t>
        <w:br/>
        <w:t>бір минут кетіп бара жатқан аттың мұзды қарды</w:t>
        <w:br/>
        <w:t>күтірлете, қаршылдатып басқанын тыңдап тұрды.</w:t>
        <w:br/>
        <w:t>ж ж ж</w:t>
        <w:br/>
        <w:t>Вокзал басын барлап, темір жолдың бойымен тон-</w:t>
        <w:br/>
        <w:t>тері илейтін заводтар мен ет комбинатына барып</w:t>
        <w:br/>
        <w:t>қайтпақшы еді Әбдірахманның ойы, бірақ бұл ниеттен</w:t>
        <w:br/>
        <w:t>бас тартуға тура келді.</w:t>
        <w:br/>
        <w:t>Вокзал мен қаланың екі арасы бес-ондап шоғыр-</w:t>
        <w:br/>
        <w:t>шоғыр жортқан әскер - атты казактар екен.</w:t>
        <w:br/>
        <w:t>Сұрастырып, бұлардың қай жақтан келгенін біліп алып,</w:t>
        <w:br/>
        <w:t>Әбдірахман қаланың ішіне қайта кірді де, ойысып келіп</w:t>
        <w:br/>
        <w:t>Самар көшесімен Жайықтың жағасына шықты.</w:t>
        <w:br/>
        <w:t>Алашабыр қары кеткен жар басы қарауытып көрінеді,</w:t>
        <w:br/>
        <w:t>көзге кейде топтанған атты-жаяу адам сияқты</w:t>
        <w:br/>
        <w:t>елестейді. Аздан кейін бұған да көз үйреніп жазық</w:t>
        <w:br/>
        <w:t>пең төбенің, жанды мен жансыздың бейнесін айыра</w:t>
        <w:br/>
        <w:t>бастады. Ол жар астының жалғыз аяқ, жолымен бір</w:t>
        <w:br/>
        <w:t>шақырымдай жер жортты да, алды-арты бірдей</w:t>
        <w:br/>
        <w:t>қамашау бұл жолдың қауіпті екеніп біліп, қыр басына</w:t>
      </w:r>
    </w:p>
    <w:p>
      <w:r>
        <w:t>қайта шықты. Он минуттай ешбір тоқтаусыз, тек анда-</w:t>
        <w:br/>
        <w:t>санда ғана ат тізгінін тежеп, құлағын түре тындап,</w:t>
        <w:br/>
        <w:t>жүріп келеді. Жол, шамасы, заводқа дейін үші</w:t>
        <w:br/>
        <w:t>шақырымдай-ақ; .бие құлағын қайшылап қойып желе</w:t>
        <w:br/>
        <w:t>бүлкілдейді. Завод пен қала ортасында қадау-қадау</w:t>
        <w:br/>
        <w:t>кездесетін үйлер барды. Сол үйлердің біріне жақындап</w:t>
        <w:br/>
        <w:t>келгенде арғы жақ, тасадан екі салт атты оның карсы</w:t>
        <w:br/>
        <w:t>алдынан шыға келді.</w:t>
        <w:br/>
        <w:t>-- Тоқта! Бұл кім келе жатқан%.</w:t>
        <w:br/>
        <w:t>-- Өз адамың.</w:t>
        <w:br/>
        <w:t>Аттылар үндемейді. Әбдірахман да бір секундтай</w:t>
        <w:br/>
        <w:t>кідірді де, қарсы келгендердің ойланып қалғанып</w:t>
        <w:br/>
        <w:t>пайдаланып тез де, батыл әрекет істеуге бел байлады.</w:t>
        <w:br/>
        <w:t>-- Жігіттер, өздерің қайдан? 6-полктың Іштабына</w:t>
        <w:br/>
        <w:t>жол сілтесеңдер етті, -- деді, ешбір күдікті ойға орын</w:t>
        <w:br/>
        <w:t>қалдырмай өзіне-өзі палуан түрде.</w:t>
        <w:br/>
        <w:t>Қарсы келген екеуі күбірлесе қалды.</w:t>
        <w:br/>
        <w:t>77</w:t>
        <w:br/>
        <w:t>6%</w:t>
        <w:br/>
        <w:t>дүниесінің кең айналасын жүзіп жүретін бір минуттары</w:t>
        <w:br/>
        <w:t>болады. Хакім тап сондай халде өзімен өзі ғана болып</w:t>
        <w:br/>
        <w:t>отыр. Ол әлденеше рет хат жазуға кірісіп, бірақ</w:t>
        <w:br/>
        <w:t>бастапқы бетін бітіргеннен кейін оқып шығып, ұнатпай</w:t>
        <w:br/>
        <w:t>жыртып тастады. Жағын таянып, шам жарығынан жарға</w:t>
        <w:br/>
        <w:t>түскен өз басының көлеңкесіне қарап ұзақ отырды.</w:t>
        <w:br/>
        <w:t>Түрегеліп, бөлме ішінде олай-бұлай жүрмекші болды да,</w:t>
        <w:br/>
        <w:t>бірак, ойына әлденендей әдемі өлең жолдары құйылып,</w:t>
        <w:br/>
        <w:t>соларды қағазға төге салу үшін қайта отырып, тағы да</w:t>
        <w:br/>
        <w:t>жазуға кірісті. Бірін жазып, бірін сызды, аяғында өшіріліп,</w:t>
        <w:br/>
        <w:t>қайта тізіліп, төрт жол өлең таза қағазға көшірілді.</w:t>
        <w:br/>
        <w:t>Сен гүлімсің, бақшадағы</w:t>
        <w:br/>
        <w:t>Мен айналған көбелек.</w:t>
        <w:br/>
        <w:t>Аймалаймын, сүйем тағы -</w:t>
        <w:br/>
        <w:t>Жау қойса да у себелеп.</w:t>
        <w:br/>
        <w:t>Хакім мұны көшіргеннен кейін үш-төрт қайтара</w:t>
        <w:br/>
        <w:t>оқып шыкты; оған бұл өлең өте әдемі көрінді, жүректі</w:t>
        <w:br/>
        <w:t>тербетерліктей әсерлі сияқтанды. Жалғыз-ақ, соңғы</w:t>
        <w:br/>
        <w:t>жолы ықшамсыздау ма, қалай деп ойлады. Оның үстіне</w:t>
        <w:br/>
        <w:t>бұрын бір оқыған өлеңнің сарыны тәрізді, таныс...</w:t>
        <w:br/>
        <w:t>Екінші шумағын жазбақшы болып еді, шығара алмады,</w:t>
        <w:br/>
        <w:t>ұзын қара өлеңдерге соғып, мұндай ықшамды</w:t>
        <w:br/>
        <w:t>шықпады. Сонсоң, ол қысқаша әдемі, сүйіспеншілік</w:t>
        <w:br/>
        <w:t>сөздермен Мүқарамаға хат жазды да, оның аяғын осы</w:t>
        <w:br/>
        <w:t>елеңмен кестелеп бітірді. Хатты конвертке салды,</w:t>
        <w:br/>
        <w:t>сыртына "Мұкараманың өз қолына" деп жазды.</w:t>
        <w:br/>
        <w:t>Мұны, қалайда ертең қызға бермекші болды, өз</w:t>
        <w:br/>
        <w:t>қолына бермекші болды. Сөйтіп, ол қожайынның сары</w:t>
        <w:br/>
        <w:t>ала әтеші сақарға шақырғанда жатты.</w:t>
        <w:br/>
        <w:t>Сәми бұл кезде жан ұшырағандай зырлап, қараңғыда</w:t>
      </w:r>
    </w:p>
    <w:p>
      <w:r>
        <w:t>бір-екі рет сүріне жығылып, қайта тұрып, қатқақ жер</w:t>
        <w:br/>
        <w:t>сыдырып кеткен қолы мен тізесіне назар аудармастан</w:t>
        <w:br/>
        <w:t>баспаханаға жетті. Бір үлкен оқиғаның басталып</w:t>
        <w:br/>
        <w:t>қалғанын ол айқын ұқты. “Озбыр атамандар..", "Ақ</w:t>
        <w:br/>
        <w:t>генералдардың қара ниеті..." - деген бұрыннан</w:t>
        <w:br/>
        <w:t>құлағына шалынып жүрген сөздерге мына екі күзетші</w:t>
        <w:br/>
        <w:t>шалдардың бір-біріне жаңалық, сыр есебінде</w:t>
        <w:br/>
        <w:t>жеткізген әңгімелері келіп қосылды; тіпті өзінің</w:t>
        <w:br/>
        <w:t>жапсырып жүрген кағаздары да ешкім айтпай-ақ, көп</w:t>
        <w:br/>
        <w:t>нәрсені баяндап, зор іске шақырып тұр. “Әбдірахман</w:t>
        <w:br/>
        <w:t>ағай бихабар. Ол күндегідей баспаханада таң атқанша</w:t>
        <w:br/>
        <w:t>72</w:t>
        <w:br/>
        <w:t>өш»</w:t>
        <w:br/>
        <w:t>сияқтанып көрінді; жүздерін көрмесе де жалықтырарлық,</w:t>
        <w:br/>
        <w:t>ұзақ, түндерде сарылып таң күзететін бишаралар ғой</w:t>
        <w:br/>
        <w:t>деп біледі. “Бұлар, сөз жоқ, біздің адамдар" деп қойды</w:t>
        <w:br/>
        <w:t>ол өзіне-өзі сыбырлап.</w:t>
        <w:br/>
        <w:t>-- Макар, сезесің бе, күннің де бүгін азынап</w:t>
        <w:br/>
        <w:t>тұрғанын?.. -- деді жуан дауысты адам, бір сыр айтуға</w:t>
        <w:br/>
        <w:t>ыңғайланғандай, сыбырлап сөйлеп.</w:t>
        <w:br/>
        <w:t>Бірақ оның сөздерін Сәми жақсы аңғарып қалды,</w:t>
        <w:br/>
        <w:t>толық есітті. Өзі жақсы сөйлей білмесе де, орыс тілін</w:t>
        <w:br/>
        <w:t>ол әбден түсінетін, баспахана жұмысшылары арасында</w:t>
        <w:br/>
        <w:t>әжептәуір әңгімелесуге де шамасы келетін. "Күннің</w:t>
        <w:br/>
        <w:t>суығын айтады ғой, заты үстіндегі тоны жыртық болып</w:t>
        <w:br/>
        <w:t>тонып түрған шығар, бишара..." -- деп ойлады Сәми.</w:t>
        <w:br/>
        <w:t>-- Сенің айтып тұрғаның нағыз шындык, Мартыныч.</w:t>
        <w:br/>
        <w:t>Арқа бетте қар жауған болу керек -- суық ызғар келеді.</w:t>
        <w:br/>
        <w:t>-- Күннің суығы өтер ғой, адамның бір-біріне</w:t>
        <w:br/>
        <w:t>жаулық ызғар шашуы қорқыныш. Сірә, қан төгілер...</w:t>
        <w:br/>
        <w:t>-- Әлде нашар хабар есіттің бе, Мартыныч?</w:t>
        <w:br/>
        <w:t>Кеште полковник сөздерін ішіме түйіп қалдым.</w:t>
        <w:br/>
        <w:t>Кешкі тамақты тез ішті де, ол іптабқа кетті, деншцигі</w:t>
        <w:br/>
        <w:t>аздан кейін қайтып келді, сол айтты...</w:t>
        <w:br/>
        <w:t>-- Ия, не деді ол, Мартыныч?</w:t>
        <w:br/>
        <w:t>-- Бәрін тыңдап жүреді, генерал мен полковниктің</w:t>
        <w:br/>
        <w:t>әңгімесін тыңдап тұрыпты... Қайдағыны есітетін қу,</w:t>
        <w:br/>
        <w:t>түк нәрсе байқамаған болып, ақымақ адамша</w:t>
        <w:br/>
        <w:t>солбырайып тұрады да, бірақ төресінің не ойлап</w:t>
        <w:br/>
        <w:t>тұрғанын да біліп қояды. Біздің үйде олар көптен тұр</w:t>
        <w:br/>
        <w:t>ғой, төргі үлкен бөлмені, алдыңғы үйді тұтасымен беріп</w:t>
        <w:br/>
        <w:t>қойдық, кемпір екеуміз ас үйге көшіп алдық, Сен</w:t>
        <w:br/>
        <w:t>көрген жоқсың ба полковникті? Ішкі Новгородтан</w:t>
        <w:br/>
        <w:t>келген. Әйелі мен баласы сол жақта бір туысқанының</w:t>
        <w:br/>
        <w:t>қолында қалған...</w:t>
        <w:br/>
        <w:t>-- Жоқ, көргенім жоқ. Ия, не дейеді ол деншик</w:t>
        <w:br/>
        <w:t>Басыька? Васька дедің бе атын?</w:t>
        <w:br/>
        <w:t>-- Ия Васька. Васьканың айтуына қарағанда бүгін</w:t>
      </w:r>
    </w:p>
    <w:p>
      <w:r>
        <w:t>түнде болышевиктерді үстап, Совдепті таратпақшы.</w:t>
        <w:br/>
        <w:t>Атаман Мартынов жиырма жүздік әскерді әкеліп қала</w:t>
        <w:br/>
        <w:t>шетінде, казармада, Шаганкада топтап отырған</w:t>
        <w:br/>
        <w:t>көрінеді, Төменгі Бударин, Сахарнайдан, жоғарғы</w:t>
        <w:br/>
        <w:t>Ларинькадан тағы оннан астам жүздіктер келе жатыр</w:t>
        <w:br/>
        <w:t>дейді. Қиын хал, кан төгіледі...</w:t>
        <w:br/>
        <w:t>-- Сенің айтып тұрғаның нағыз шындық, Мартыныч.</w:t>
        <w:br/>
        <w:t>68</w:t>
        <w:br/>
        <w:t>622%</w:t>
        <w:br/>
        <w:t>Анау жер жыртып жатқан мұжықтар мен хохолдар</w:t>
        <w:br/>
        <w:t>көп пе, хутор казагі көп пе? Мұжықтар дария да,</w:t>
        <w:br/>
        <w:t>хуторлықтар -- арал сияқты ғой...</w:t>
        <w:br/>
        <w:t>-- Олай болса, мына казак вайскосының басшылары</w:t>
        <w:br/>
        <w:t>көпке топырақ шаша ма, бәрібір түбі күші басым жағы</w:t>
        <w:br/>
        <w:t>жеңеді ғой!</w:t>
        <w:br/>
        <w:t>-- Онда үлкен мән бар, - деп Мартыныч бір</w:t>
        <w:br/>
        <w:t>күрделі сырды бүккендей тамсанып қойды.</w:t>
        <w:br/>
        <w:t>Сәми: "Бәрібір біздікі жеңеді" дей жаздады да, өзін</w:t>
        <w:br/>
        <w:t>әрең тоқтатып қалды.</w:t>
        <w:br/>
        <w:t>-- Мартыныч, тыңда, әлде дүбір болмағай.. -- деп</w:t>
        <w:br/>
        <w:t>Макар құлағын тосқандай болды.</w:t>
        <w:br/>
        <w:t>Баланың құлағына алыстағы, анау көпір беттегі көп</w:t>
        <w:br/>
        <w:t>дүрсіл айқын естілді. Ол үргелектеніп, орнынан тұруға</w:t>
        <w:br/>
        <w:t>айналды.</w:t>
        <w:br/>
        <w:t>Бірақ Мартынычтың құлағына дүбір шалына</w:t>
        <w:br/>
        <w:t>қоймады.</w:t>
        <w:br/>
        <w:t>-- Желдің шуылы шығар, -- деп қорытты ол. -- Сен,</w:t>
        <w:br/>
        <w:t>Мақар, ана Совдептің таратып жатқан қағаздарын</w:t>
        <w:br/>
        <w:t>көбірек оқы. Оны жазып шығаратын Червяков учитель.</w:t>
        <w:br/>
        <w:t>Басы толған ақыл. Міне, нағыз ер жігіт...</w:t>
        <w:br/>
        <w:t>-- Біздің миымызға кіре мс, ондай ғалымдар жазған</w:t>
        <w:br/>
        <w:t>нәрселер. Және біздің қолымыздан келері де шамалы</w:t>
        <w:br/>
        <w:t>ғой, - деді Макар енжарлау сөйлеп.</w:t>
        <w:br/>
        <w:t>-- Е, парень сенің қолыңнан келетін жұмыс алда. Көп.</w:t>
        <w:br/>
        <w:t>Ертең Совдеп сайлағанда қол көтеруге де кісі керек...</w:t>
        <w:br/>
        <w:t>-- Аядя Мартин, правельно говорит... Червяков,</w:t>
        <w:br/>
        <w:t>Әбдірахман наш.. Аядя Мақар, шитай, Бората...</w:t>
        <w:br/>
        <w:t>бумаға... - деп үзіп-үзіп орашолақтау орысшалап,</w:t>
        <w:br/>
        <w:t>Сәми қуыстан атып шығып жүгіре жөнелді.</w:t>
        <w:br/>
        <w:t>-- Господи, антихрист...- деп шошып кеткен</w:t>
        <w:br/>
        <w:t>Макардың аузынан қалай-солай шыққан сөздері ғана</w:t>
        <w:br/>
        <w:t>оның құлағына шалынды. Басқа ешнәрсе естілмеді.</w:t>
        <w:br/>
        <w:t>-- Я, свой! -- деп айқайлады Сәми тағы да, сүрініп</w:t>
        <w:br/>
        <w:t>қабынып жүгірген бойы артына мойнын бұрып. Ол</w:t>
        <w:br/>
        <w:t>алға қарай жугіре берді,</w:t>
      </w:r>
    </w:p>
    <w:p>
      <w:r>
        <w:t>2</w:t>
        <w:br/>
        <w:t>Кері қарай жүгіріп бара жатқан Сәми жасыл қиықты</w:t>
        <w:br/>
        <w:t>үйдің баспалдағынан төмен түсіп, тротуарға шыға берген</w:t>
        <w:br/>
        <w:t>Хакімге соқтығып қала жаздады. Жұрт аяғы басылуға</w:t>
        <w:br/>
        <w:t>айпалған кезде қарсы алдынан тап келген адамды Сәми</w:t>
        <w:br/>
        <w:t>70</w:t>
        <w:br/>
        <w:t>өж9</w:t>
        <w:br/>
        <w:t>Әбеке, кімдер жиналғанын білесіз бе? -- деді</w:t>
        <w:br/>
        <w:t>Сәлімгерей терезені иегімен меңзеп, сыбырлай сөйлеп,</w:t>
        <w:br/>
        <w:t>- татар буржуйлары мен оқымыстылары, ішінде бір</w:t>
        <w:br/>
        <w:t>қазақ доктор бар, көзіне пенсне киген, ұзын бойлы әдемі</w:t>
        <w:br/>
        <w:t>жігіт. Менің қатыным қонақтарға тамақ әзірлесіп жүр.</w:t>
        <w:br/>
        <w:t>-- Немене, Ақчуриннің әкесі қажыдан келіп пе,</w:t>
        <w:br/>
        <w:t>күмбірлетіп сайран құрғандай? - деді Әбдірахман,</w:t>
        <w:br/>
        <w:t>кеше ғана үлкен Акчуриннің облыстык, Совдепке келіп;</w:t>
        <w:br/>
        <w:t>“Банкрот болдық, біз Овчинниковтардай дәулетті</w:t>
        <w:br/>
        <w:t>емеспіз, Әбдірахман мырза налогтан құтқарыңыз" деп</w:t>
        <w:br/>
        <w:t>жалынғаны есіне түсіп.</w:t>
        <w:br/>
        <w:t>Сәлімгерей басын изеді.</w:t>
        <w:br/>
        <w:t>-- Қуанышы қажыға барғаннан да зор. Қонақта екі</w:t>
        <w:br/>
        <w:t>татар офицері отыр дейді, біздің қатын ептеп</w:t>
        <w:br/>
        <w:t>әңгімелерінің шет жағасын естіп қалған көрінеді. Маған</w:t>
        <w:br/>
        <w:t>қазір ғана айтты: "Большевиктерді сыпыртып</w:t>
        <w:br/>
        <w:t>тастаймыз" депті. -- Сәлімгерей қолын кенет сермеп,</w:t>
        <w:br/>
        <w:t>бір нәрсені ысырып тастағандай болды. -- Шарап ішіп</w:t>
        <w:br/>
        <w:t>жатыр, үстел үсті тауық пен қаз етіне толған... Әлгі,</w:t>
        <w:br/>
        <w:t>Құрбанов та қарындасымен осында. Қалай, Әбеке, бұлар</w:t>
        <w:br/>
        <w:t>жағы күш алды ма? Әбдірахман Сәлімгерейге тіктеп</w:t>
        <w:br/>
        <w:t>қарады да, оның шын көңілмен, аянышты күдікпен</w:t>
        <w:br/>
        <w:t>сұрағанына, тілектес екеніне әбден көзі жетіп:</w:t>
        <w:br/>
        <w:t>-- Сәлімгерей, сіз есті адамсыз, мен мұны көзіңізге</w:t>
        <w:br/>
        <w:t>айтамын; мақтау үшін емес, расын айтамын. Осы қалада</w:t>
        <w:br/>
        <w:t>бес мыңдай татар бар екен, соның көбі адал еңбегімен</w:t>
        <w:br/>
        <w:t>күн елтіп жүрген жандар. Бірқатары қызмет істейді, олар</w:t>
        <w:br/>
        <w:t>да еңбек иесі. Ал, мына Акчурин сияқты бүкіл ірі</w:t>
        <w:br/>
        <w:t>қалалардың бәрін де магазиндері бар, ауыл-қыстақтарда</w:t>
        <w:br/>
        <w:t>дүкеншіктері бар, сауда жұмысын бір өзі билеген,</w:t>
        <w:br/>
        <w:t>қалтасы қалың татарлар саусақпен санарлық, Бұлардың</w:t>
        <w:br/>
        <w:t>табысы елден мал мен жүнді арзанға алып, мата мен</w:t>
        <w:br/>
        <w:t>шайды қымбатқа сату арқылы, мына өздеріңіздей текке</w:t>
        <w:br/>
        <w:t>жұмыс істеп жүрген адамдар арқылы байлықты игере</w:t>
        <w:br/>
        <w:t>алмай жатқан жоқ, па? Әділдік қайда? Бір адам байып,</w:t>
        <w:br/>
        <w:t>мың адам жарлы болу дұрыс па? Жоқ, олай емес. Күш</w:t>
        <w:br/>
        <w:t>мыңның жағында. Мұны мсп айтпай-ақ, өздеріңіз де</w:t>
        <w:br/>
        <w:t>жақсы білесіздер, мұны мен өзіңіздің аузыңыздан талай</w:t>
        <w:br/>
        <w:t>естігенмін. Бұлар бүгін үстем болса, ертең бәрібір көп</w:t>
        <w:br/>
        <w:t>жеңеді. Сау болыңыз, мен кеттім. Ол атына мініп алды</w:t>
        <w:br/>
        <w:t>да, тез қақпадан шығып кетті.</w:t>
        <w:br/>
        <w:t>-- Жігітсің, Әбдірахман, халық адамы деп міне</w:t>
      </w:r>
    </w:p>
    <w:p>
      <w:r>
        <w:t>76</w:t>
        <w:br/>
        <w:t>Таңдамалы</w:t>
        <w:br/>
        <w:t>әбігерленіп жүріп, кім біледі, жау қолына жазатайым</w:t>
        <w:br/>
        <w:t>түсіп қала ма?! Бәрін айтамын" деп асықты ол.</w:t>
        <w:br/>
        <w:t>Баспахананың ішінен буда-буда қағаздарды көтерісіп</w:t>
        <w:br/>
        <w:t>сыртқа алып шығып, ат-шанаға салысып жатқан</w:t>
        <w:br/>
        <w:t>Әблірахманның жанына ентіге басып жетіп келді де:</w:t>
        <w:br/>
        <w:t>-- Бері жүріңізші... жүріңізші... -- деп аптыға сөйлеп</w:t>
        <w:br/>
        <w:t>Сәми жеңінен тартты.</w:t>
        <w:br/>
        <w:t>-- Немене? Мені шақырып кел деп жіберген жоқ,</w:t>
        <w:br/>
        <w:t>па біреу? --- деп сұрады Әбдірахман балаға жалт қарап.</w:t>
        <w:br/>
        <w:t>-- Жок, Әбдірахмап ағай, менің әз сөзім бар...</w:t>
        <w:br/>
        <w:t>Сізге ғана айтатын сөз...</w:t>
        <w:br/>
        <w:t>Баланың қызара түскен бетіне, ентіккен түріне бірер</w:t>
        <w:br/>
        <w:t>секундтай қарап тұрды да, Әбдірахман оны ішке алып</w:t>
        <w:br/>
        <w:t>кірді.</w:t>
        <w:br/>
        <w:t>-- Немене сөз?</w:t>
        <w:br/>
        <w:t>-- Әбдірахман ағай, атты казактар бізбеп</w:t>
        <w:br/>
        <w:t>соғыспақшты...</w:t>
        <w:br/>
        <w:t>Бүгін түнде бізге бас салмақшы...</w:t>
        <w:br/>
        <w:t>Әбдірахман тағы да балаға тесіле қарап, басын</w:t>
        <w:br/>
        <w:t>шайқады.</w:t>
        <w:br/>
        <w:t>-- Оны саған кім айтты?</w:t>
        <w:br/>
        <w:t>Сәми үсті-үстіне асыға сөйлеп, сөзінің аяғын жұта.</w:t>
        <w:br/>
        <w:t>үзіп-үзіп, көргенін, естігенін қалдырмай айтып салды.</w:t>
        <w:br/>
        <w:t>Әбдірахман назарын сала тыңдағандай болды, бірақ</w:t>
        <w:br/>
        <w:t>түсі де өзгерген жоқ, қимылы да бұрынғы жай</w:t>
        <w:br/>
        <w:t>салмақты қалпында қалды. Оның бұл жайбарақат</w:t>
        <w:br/>
        <w:t>тыңдай "жаңалық хабарға" селт етпегені Сәмиге оғаш</w:t>
        <w:br/>
        <w:t>көрінді, бала ішінен қатты ренжіп қабағын түйіп, аздан</w:t>
        <w:br/>
        <w:t>кейін тіпті жыларман халге де келіп қалды.</w:t>
        <w:br/>
        <w:t>-- Қарттар дұрыс айтады, кімнің не істеп жатқанын</w:t>
        <w:br/>
        <w:t>олар алдымен естиді. Жақсы. Ал, сен тез үйіңе қайт</w:t>
        <w:br/>
        <w:t>та ұйықта. Бұл жұмыстың да, мұндай әңгіменің де сағап</w:t>
        <w:br/>
        <w:t>кереті жоқ, Бұл үлкендердің жұмысы. Шешең сені</w:t>
        <w:br/>
        <w:t>күтіп, кешіккенсін үрейі ұшып отырған шығар. Үйіңе</w:t>
        <w:br/>
        <w:t>бар, - деді Әбдірахман Сәмиді иығына қағып. Сөйтті</w:t>
        <w:br/>
        <w:t>Де: -- Бекер жұмсайды баланы, мұндай қатерлі</w:t>
        <w:br/>
        <w:t>жүмысқа...-- деп әлдебіреуге ренжігендей болды.</w:t>
        <w:br/>
        <w:t>“Ен болмаса қанша үндеу таратты" деп те</w:t>
        <w:br/>
        <w:t>сұрамайды. Мені осы Әбдірахман ағай баласынуын</w:t>
        <w:br/>
        <w:t>қоймады-ау.." -- деп ойлады да Сәми:</w:t>
        <w:br/>
        <w:t>-- Мені ешкім жұмсаған жоқ, өзім кеттім. Бүкіл</w:t>
        <w:br/>
        <w:t>көшенің бойына сау жерін қалдырмай үндеу жапсырып</w:t>
        <w:br/>
        <w:t>қайттым... -- деді ол ызалы пішінмен.</w:t>
      </w:r>
    </w:p>
    <w:p>
      <w:r>
        <w:t>73</w:t>
        <w:br/>
        <w:t>Таңдамалы</w:t>
        <w:br/>
        <w:t>Қазактар тегіс козғалды деседі, демек, қан төгілмек,</w:t>
        <w:br/>
        <w:t>ұрыс болмақ,</w:t>
        <w:br/>
        <w:t>-- Аглицкие һәм хранцуз! қаптап келеді десіп жүр</w:t>
        <w:br/>
        <w:t>адамдар! -- деп Мартыныч таңдайын қақты.</w:t>
        <w:br/>
        <w:t>Сәми оның аглицкий мен хранцузын түсінбеді, "Қазак</w:t>
        <w:br/>
        <w:t>атамандарынан да бұзық біреулер ғой, шамасы" деп</w:t>
        <w:br/>
        <w:t>ойлады. Бір-біріне жасырын сыр етіп айтуына және</w:t>
        <w:br/>
        <w:t>таңдана сөйлеуіне қарағанда бұл екеуі де оған өз</w:t>
        <w:br/>
        <w:t>адамындай жылы көрінді. Бала демін ішіне тартып,</w:t>
        <w:br/>
        <w:t>денесінің тағы да дірілдей бастағанына қарамастан</w:t>
        <w:br/>
        <w:t>құлағын тоса түседі. Қазак атамандарының ашық, жау</w:t>
        <w:br/>
        <w:t>екенін, рақымсыз екенін жақсы білгенмен оның тап</w:t>
        <w:br/>
        <w:t>бүгін түнде “большевиктерді ұстайды" деген ой басына</w:t>
        <w:br/>
        <w:t>келген емес-ті, казір мұны бірінші рет естіп отыр, бұл</w:t>
        <w:br/>
        <w:t>"жаңалықтың" Әбдірахман ағайға тез жеткізуге, естігенін</w:t>
        <w:br/>
        <w:t>қалдырмай айтып беруге бел байлап отыр. Сәл ойланып,</w:t>
        <w:br/>
        <w:t>үндемей қалған екінші күзетші: -- Қызылдар Сарытау</w:t>
        <w:br/>
        <w:t>мен Самарды алды деп еді, олардан неге хабар-ошар</w:t>
        <w:br/>
        <w:t>болмай кетті? -- деп сұрады Мартынычтан.</w:t>
        <w:br/>
        <w:t>-- Әңгіме міне сонда. Жылан құйрығын басқанда</w:t>
        <w:br/>
        <w:t>ғана қайрылып шығып алады ғой; бұлар да сондай...</w:t>
        <w:br/>
        <w:t>Мына казачествоны айтамын. Ресейден ығыстырып</w:t>
        <w:br/>
        <w:t>келіп, шетке тықсырып қысқасын басын көтермей ме?!</w:t>
        <w:br/>
        <w:t>-- Желкесінен ұстап тұрып тілін суырып алмай ма</w:t>
        <w:br/>
        <w:t>ондай жыланның?</w:t>
        <w:br/>
        <w:t>-- Суыруын суырар, бірақ, бұлар да ордалы, зәрін</w:t>
        <w:br/>
        <w:t>шашпай ұстатпас!</w:t>
        <w:br/>
        <w:t>-- Мартыныч, осы қызыл көп пе, ақ көп пе?</w:t>
        <w:br/>
        <w:t>-- Макар, сен баланың сөзің сөйлейсің. Саған мен</w:t>
        <w:br/>
        <w:t>қарсы сауал берейін. Сен оған өзің жауап бер. Барон</w:t>
        <w:br/>
        <w:t>Дельвигтің жирен қасқа рысагінің жирен түгі көп пе,</w:t>
        <w:br/>
        <w:t>ақ түгі кеп пе?</w:t>
        <w:br/>
        <w:t>Мақар күліп жіберді.</w:t>
        <w:br/>
        <w:t>Өзінен өзі белгілі, жирен түгінің көптігі. Сонда ақтар</w:t>
        <w:br/>
        <w:t>аттың төбеліндей-ақ, па?</w:t>
        <w:br/>
        <w:t>-- Міне, солай. Ресейде не көп - мұжық, көп, не</w:t>
        <w:br/>
        <w:t>көп - жұмысшы көп. Өзің қарасайшы: Овчинниковтің</w:t>
        <w:br/>
        <w:t>тері илейтін заводтарында кім көп? Овчинниковке</w:t>
        <w:br/>
        <w:t>завод басқарушысын қоссаң - екі-ақ адам. Қалғап</w:t>
        <w:br/>
        <w:t>бес жүзі жұмысшы, оларды тегісінен қызыл дей бер.</w:t>
        <w:br/>
        <w:t>1 Аглицский Һәм Хранцуз - ағылшындар және француздар деген.</w:t>
        <w:br/>
        <w:t>69</w:t>
      </w:r>
    </w:p>
    <w:p>
      <w:r>
        <w:t>682%</w:t>
        <w:br/>
        <w:t>қарға тая берді, қатты жүгіртпеді, жақын көрінген тиірмен</w:t>
        <w:br/>
        <w:t>қарасыны баяғы күйінде әлі бұлдырап түр, қыл елі де</w:t>
        <w:br/>
        <w:t>жақындамаған сияқты. Тая сурініп, ілгері ұмғылып, өкпесі</w:t>
        <w:br/>
        <w:t>ұшып аяғын жүгіре басып келеді. Бір мезет беті қатты</w:t>
        <w:br/>
        <w:t>дуылдап, құлағы шуылдап кетті. Ол тұра қалды да,</w:t>
        <w:br/>
        <w:t>дүрсілдеген жүрегінің құлаққа естілерлік қатты-қатты</w:t>
        <w:br/>
        <w:t>соққанын тындады, аздан кейін құлағының шулағаны</w:t>
        <w:br/>
        <w:t>бәсеңдеді, тыныс күйі түзеле бастады. "Шынымен-ақ, осы</w:t>
        <w:br/>
        <w:t>ақ генералдар мен қазақ атамандарының мерейі үстем</w:t>
        <w:br/>
        <w:t>болмақшы ма?! Бас көтертпей басып-жаншып жоқ, ете</w:t>
        <w:br/>
        <w:t>ме?! Шынымен-ақ Орынбордан шықкан қызыл әскер</w:t>
        <w:br/>
        <w:t>жетіп үлгірмей ме?! Жағалай отряд құрастырып,</w:t>
        <w:br/>
        <w:t>деревняларда совет ұйымдастырып жүрген Парамонов</w:t>
        <w:br/>
        <w:t>пен Алексей Колостовтар, Епмағанбетов пен Морозовтар</w:t>
        <w:br/>
        <w:t>кайда? Анау ет комбинаты мен тон-тері заводтарының,</w:t>
        <w:br/>
        <w:t>темір жол мен ұн өндіріс жұмысшыларының комитеттері</w:t>
        <w:br/>
        <w:t>қайда? Бүкіл жұмысшы көтерілсе, оған қаланың ұсақ, кол</w:t>
        <w:br/>
        <w:t>өнершілері мен оқушылары дем беріп бас көтерер еді.</w:t>
        <w:br/>
        <w:t>Әттеген-ай, ең болмаса енді бір он бес күн артқа салсақ,</w:t>
        <w:br/>
        <w:t>құтырған қазактарға қанды көбік жүтқыза шайқасар едік...</w:t>
        <w:br/>
        <w:t>көмекке Сарытау Совдепі де қол созар еді, Орынбор әскері</w:t>
        <w:br/>
        <w:t>де заулап жетер еді. Қалың қара шаруа да жер үшін, нан</w:t>
        <w:br/>
        <w:t>үшін, бостандық, үшін тіресіп өре турегелер еді..." деп</w:t>
        <w:br/>
        <w:t>ойлады ілгері аяңдай түсіп.</w:t>
        <w:br/>
        <w:t>Қарасы үзіліп, бір қайырылыста көрінбей қалған</w:t>
        <w:br/>
        <w:t>мүгедек бие мен тізгінін сүйреткен иесіз қазақ аты жақтан</w:t>
        <w:br/>
        <w:t>дыбыс естілді. Дыбыс бірте-бірте анықталып, шапқан ат</w:t>
        <w:br/>
        <w:t>дүбіріне айналды, демін ішіне тарта құлағын тосып,</w:t>
        <w:br/>
        <w:t>артына елеурей қараған Әбдірахманның көзіне</w:t>
        <w:br/>
        <w:t>алысырақта шоғырланып, бірте-бірте молайып, ұлғайып,</w:t>
        <w:br/>
        <w:t>түн ішінде қатқыл қарды қарштылдата, жерді дүңкілдете,</w:t>
        <w:br/>
        <w:t>дүбірлете шапқан көп аттының карасы да көрінді.</w:t>
        <w:br/>
        <w:t>Олардың бір қатары Бұзаулық көшесінің басына қарай</w:t>
        <w:br/>
        <w:t>ойысқан тәрізді болды да, енді бір тобы мұның ізімен</w:t>
        <w:br/>
        <w:t>тура шапқан сияқты көрінді. Жасырынатын қарасын</w:t>
        <w:br/>
        <w:t>жоқ, диірмен алыс, епдігі үміт жалғыз ғана жар.. Ол</w:t>
        <w:br/>
        <w:t>сырғанай домалап, жардан төмен жүгірді; бірақ</w:t>
        <w:br/>
        <w:t>жағасында жалғыз аяқ, жолы бар өзен жиегіне түспеді,</w:t>
        <w:br/>
        <w:t>тырмысып, қарауытқан қарсыз қара қатқақ жардың</w:t>
        <w:br/>
        <w:t>әлдекалай кездескен бір жырасымақ, қуысына етпеттей</w:t>
        <w:br/>
        <w:t>жатып, басын төмен бұқты, наганын алып сол білегіне</w:t>
        <w:br/>
        <w:t>бір сүйемдей жетесін сүйеп, жермен жексен жатып</w:t>
        <w:br/>
        <w:t>82</w:t>
        <w:br/>
        <w:t>Таңдамалы</w:t>
        <w:br/>
        <w:t>алдында еңкейіп әлдене бір ниетпен тұрған баланы Хакім</w:t>
        <w:br/>
        <w:t>анық көрді. Жұрт аяғы саябыр болған кезде қақпаға</w:t>
        <w:br/>
        <w:t>үңіліп жүрген бала оған жұмбақ көрінді. “Әлде үй</w:t>
        <w:br/>
        <w:t>номерінен адасып таба алмай жүр ме, әлде болмаса</w:t>
        <w:br/>
        <w:t>терезеден түсейін деп жүр ме екен?" -- деп ойлады ол.</w:t>
        <w:br/>
        <w:t>Сөйтті де қақпа жақта тұрған баланың бейнесінен көзін</w:t>
        <w:br/>
        <w:t>айырмай, не істегенін аңдыды. Әкесі жоқ, жесір әйелдің</w:t>
        <w:br/>
        <w:t>жалғыз баласы Сәми Ғаділшин баспаханада әріп теруді</w:t>
        <w:br/>
        <w:t>үйреніп жүрген-ді. Аңғарулы бала көрсеткен жұмысты</w:t>
        <w:br/>
        <w:t>бұлжытпай істеп, аз уақыт ішінде көп нәрсе білген еді.</w:t>
      </w:r>
    </w:p>
    <w:p>
      <w:r>
        <w:t>Оның үстіне, баспа ісімен бірге, сәби миына сіңе бастаған</w:t>
        <w:br/>
        <w:t>тағы да бір үлкен ұғым бар-ды. Ол -- баспахана</w:t>
        <w:br/>
        <w:t>жұмысшылары жүргізіп жатқан төңкеріс күресі болатын.</w:t>
        <w:br/>
        <w:t>Бұл күрестің мән-жайын мықтап ұқпаса да үлкендердің</w:t>
        <w:br/>
        <w:t>ыңғайымен, жұмысшыға кімнің дос, кімнің қас екенін</w:t>
        <w:br/>
        <w:t>бала ішінен сезетін болды. Әсіресе, соңғы кездегі, халықты</w:t>
        <w:br/>
        <w:t>бостандық күресіне шақырған плакаттар, үңдеулер мен</w:t>
        <w:br/>
        <w:t>жарнамаларды алдымен аштық түрде таратып, соңынан</w:t>
        <w:br/>
        <w:t>жасырын жаю ісі жиіленгенде Сәми ақты-қараны</w:t>
        <w:br/>
        <w:t>мықтап айырды. Өздері теріп, өздері басып шығарған</w:t>
        <w:br/>
        <w:t>бұл өткір сөздерді жауға қарсы таратуға өзі тіленіп,</w:t>
        <w:br/>
        <w:t>алдымен кірісті. Ол бүкіл қала адамын: “Мынау -- біздікі.</w:t>
        <w:br/>
        <w:t>Мынау бізге дос емес" деп өзінше екіге бөлетін әдетті</w:t>
        <w:br/>
        <w:t>тауып алды. Чиновниктердің көбі Сәмидің ойынша</w:t>
        <w:br/>
        <w:t>“біздікі" деген топқа кіре бермейтін. Сондықтан, түсі</w:t>
        <w:br/>
        <w:t>суық үлкен тілмаштың үйін таныған кезде ол: “Осы біздікі</w:t>
        <w:br/>
        <w:t>ме, біздікі емес пе?" деген ойға келіп, бірнеше секунд</w:t>
        <w:br/>
        <w:t>тұрып қалған-ды. Өйткені қазақ пен татарларға "тілмант"</w:t>
        <w:br/>
        <w:t>болып, сөздерін сөйлеп жүрген Құрбановты Сами</w:t>
        <w:br/>
        <w:t>“біздікі! деп те қалатын, ал суықтығына қарап "біздікі</w:t>
        <w:br/>
        <w:t>емес" деп те битарап болатын. Қазір ол аз ойланғаннан</w:t>
        <w:br/>
        <w:t>кейін: “Мейлі, кімдікі болса да оқысын!" деп тілмаштың</w:t>
        <w:br/>
        <w:t>қақпасына да екі жерден ірі әріпті баттиған үндеуден ақ,</w:t>
        <w:br/>
        <w:t>жолақ, таңба басты да, әрі қарай аса берді.</w:t>
        <w:br/>
        <w:t>Сәми ептеп жылжып, үлкен екі қабат тас үйдің</w:t>
        <w:br/>
        <w:t>күзетіші отыратын будкасына жақындады; кақпаға</w:t>
        <w:br/>
        <w:t>арқасын сүйеп тұра қалып тындады, ешкандай дыбыс</w:t>
        <w:br/>
        <w:t>білінбегеннен кейін будкаға қарай ол батылырақ</w:t>
        <w:br/>
        <w:t>жылжыды. Будка бос тұр. Жалма-жан будканың</w:t>
        <w:br/>
        <w:t>қабырғасына үлкен үндеуді, екі жақтауына скі кішірек</w:t>
        <w:br/>
        <w:t>жарнаманы жапсыра салып, үйдің маңдайына қарады.</w:t>
        <w:br/>
        <w:t>Бұл қақпаның фонары басқалардан анағүрлым жарық,</w:t>
        <w:br/>
        <w:t>65</w:t>
        <w:br/>
        <w:t>5--1024</w:t>
        <w:br/>
        <w:t>Таңдамалы</w:t>
        <w:br/>
        <w:t>бұйығып, бойы жылына бастаған бала желдің өтінсе</w:t>
        <w:br/>
        <w:t>беттей алмай сәл кідірістеп қалды.</w:t>
        <w:br/>
        <w:t>-- Мақар, ұйқтаған жоқсың ба? - деді қарлыққан</w:t>
        <w:br/>
        <w:t>жуан дауыс.</w:t>
        <w:br/>
        <w:t>Дауыс баспалдақтың екінші жақ, кақпа түбінен шықты;</w:t>
        <w:br/>
        <w:t>күтпеген жерден, нақ қасынан дүңк ете қалған дыбыстан</w:t>
        <w:br/>
        <w:t>шошып Кетіп селт ете түсті де Сәми бұғып қалды.</w:t>
        <w:br/>
        <w:t>Баспалдақтың асты бітеу екен де, қаптаған</w:t>
        <w:br/>
        <w:t>қарағайдың дәл үйдің іргесіне тірелген жерінде екі</w:t>
        <w:br/>
        <w:t>тақтасы жоқ, үңірейіп тұр.</w:t>
        <w:br/>
        <w:t>Қорқып кеткен баланың тұра жөнелу бір дегеннен</w:t>
        <w:br/>
        <w:t>ойына келмеді, баспаналап жасырыну сезімі оны</w:t>
        <w:br/>
        <w:t>еріксіз қуысқа итермеледі - ол ірге түбіндегі</w:t>
        <w:br/>
        <w:t>баспалдақтың үңгіріне қарай бұғып, ұмтыла түсті.</w:t>
        <w:br/>
        <w:t>-- Мұнда кел, мылжыңдасайық...</w:t>
        <w:br/>
        <w:t>Бұл жолы дауыс оның нағыз көк желкесінде тұрып</w:t>
      </w:r>
    </w:p>
    <w:p>
      <w:r>
        <w:t>сөйлегендей естілді. Өте жуан, аса қарлыққан, ірі</w:t>
        <w:br/>
        <w:t>дауысты қатқақ көшенің бойымен дөңгелетіп, дүбірлетіп</w:t>
        <w:br/>
        <w:t>ыққа қарай алысқа әкетіп жел көп жерге естірткендей.</w:t>
        <w:br/>
        <w:t>Будканың ішінде шылым тартып отырған күзетшінің</w:t>
        <w:br/>
        <w:t>дыбысын бір қырын жел бері жеткізбеді, оның жауабын</w:t>
        <w:br/>
        <w:t>бала ести алмай қалды. Бірақ мына жақын жерде тұрған</w:t>
        <w:br/>
        <w:t>адам қарсыдағы адамды еріксіз келтірерлік, дегенін екі</w:t>
        <w:br/>
        <w:t>еттірместей өктем.</w:t>
        <w:br/>
        <w:t>“Бұлар не сөйлеспекші? Бағанадан бері менің не</w:t>
        <w:br/>
        <w:t>істеген ісімді көріп отырып, енді қапысын тауыт</w:t>
        <w:br/>
        <w:t>екеулеп мені ұстап алмақшы ма? Олай болса</w:t>
        <w:br/>
        <w:t>“мылжынңдасайық" дегені не сөз? Жоқ, мен жөнінде</w:t>
        <w:br/>
        <w:t>болса үндемей бас салар еді, бұлар сірә, күнде осылай</w:t>
        <w:br/>
        <w:t>“мылжыңдасып" үйренген шығар..."</w:t>
        <w:br/>
        <w:t>Көшенің арғы бетінен келе жатқан адамның аяқ,</w:t>
        <w:br/>
        <w:t>басысы бірден-екі жақындай берді де, бала қуысқа</w:t>
        <w:br/>
        <w:t>тығыла түсті.</w:t>
        <w:br/>
        <w:t>Үстіне қаудыраған тон киген, жамаулы үлкен киіз</w:t>
        <w:br/>
        <w:t>байпағын зорға көтеріп басып, мықшыңдап келс</w:t>
        <w:br/>
        <w:t>жататындарды Сәми көп кездестіретін, оларды ішінен</w:t>
        <w:br/>
        <w:t>мықтап аяйтын; Әлде қалай бір нәрсеге жұмсаса, жо</w:t>
        <w:br/>
        <w:t>болмаса "Пәленшенің үйін білесің бе, шырагым?!" деп</w:t>
        <w:br/>
        <w:t>сұрай қалса ол қуана-қуана сүраған үйінің қақпасыла</w:t>
        <w:br/>
        <w:t>кіргізгенше ертіп баратын, оларға пайдасып тигізгеніпсе</w:t>
        <w:br/>
        <w:t>мәз болып қалатын. Қазір мына екі қарауылшы да Сәмиге</w:t>
        <w:br/>
        <w:t>әрі сондай қария жандар, әрі аянышты адамдар</w:t>
        <w:br/>
        <w:t>67</w:t>
        <w:br/>
        <w:t>6229</w:t>
        <w:br/>
        <w:t>кішкене есіктің мандайшасындағы ірі жазулы</w:t>
        <w:br/>
        <w:t>вывескені көз эбден айырарлық. Бірақ, Сәми оны</w:t>
        <w:br/>
        <w:t>оқымай-ақ таныды: сол кеңсесі анау төменірек тұрғаны</w:t>
        <w:br/>
        <w:t>"прокурор барон Дельвиг" деген ірі жазу; талай көрген</w:t>
        <w:br/>
        <w:t>үй, көрген жазулар. “Тап осы ұлықтар мықтап</w:t>
        <w:br/>
        <w:t>оқысын!" деп ойлап, есіктің екі бетіне де, фонарь тұрған</w:t>
        <w:br/>
        <w:t>бағанаға да, қақпаның тақтайына да түр-түрінен</w:t>
        <w:br/>
        <w:t>жарнама, үндеулердің бесеуін жабыстырды. Сөйтіп,</w:t>
        <w:br/>
        <w:t>өзі насаттанған адамша, бұқпай, бойын жазып</w:t>
        <w:br/>
        <w:t>шеткерірек шықты да айналасына көз жіберді. Бейсеуіт</w:t>
        <w:br/>
        <w:t>жүрген адам да, қаланың шет жақтарынан шығатын</w:t>
        <w:br/>
        <w:t>ат дүбірі де естілмейді, уілдеген жел ғана бар, құлаққа</w:t>
        <w:br/>
        <w:t>телеграф сымдарының зыңылын әндетіп әкеледі.</w:t>
        <w:br/>
        <w:t>“Бұл жер тас кешенің шеті, енді кері қайту керек.</w:t>
        <w:br/>
        <w:t>Қалғаны оңай, ыққа қарай тез жүріп, тоңбай</w:t>
        <w:br/>
        <w:t>жапсырып, баспаханаға жетіп жылыну. Жолдастарға</w:t>
        <w:br/>
        <w:t>көрген-білгенін әңгімелеу кандай рахат.</w:t>
        <w:br/>
        <w:t>Бұрыла бергенде қолынан оның желім құйған</w:t>
        <w:br/>
        <w:t>бутылқасы жерге түсіп кетті, мұзды жерге "зың" етіп</w:t>
        <w:br/>
        <w:t>тиіп, домалап барады. Ол еңкейіп, жерден қармалап</w:t>
        <w:br/>
        <w:t>бутылкасын іздеді .Тап сол сәтте қораның ішінен</w:t>
        <w:br/>
        <w:t>арсылдай ұмтылған иттің дауысы шықты, сонымен бірге</w:t>
        <w:br/>
        <w:t>аяғын шапшаң басып қақпаға қарай жүрген адам</w:t>
        <w:br/>
        <w:t>дыбысы да естілді. Бала жалма-жан көшенің екінші</w:t>
        <w:br/>
        <w:t>бетіне қарай жүгірді де, қарсы алдындағы үйдің биік</w:t>
      </w:r>
    </w:p>
    <w:p>
      <w:r>
        <w:t>баспалдағының түбіне түра қалды. Баланың мықтап</w:t>
        <w:br/>
        <w:t>сескенгені ит болды. Ол қақпаның астынан арс етіп</w:t>
        <w:br/>
        <w:t>етектен ала түскен иттен талай қорлық көрген-ді,</w:t>
        <w:br/>
        <w:t>онысынан да иттің жұртты дүрліктіргені жаман. "Жеті</w:t>
        <w:br/>
        <w:t>түнде мына күймен қолға түссем, алдымен ұры деп</w:t>
        <w:br/>
        <w:t>ұрады ғой" -- деп ойлады ол баспалдақтың жанында</w:t>
        <w:br/>
        <w:t>бұғып тұрып. Бірак, қақпа алдына шыққан күзетші жан-</w:t>
        <w:br/>
        <w:t>жағына қарап алды да, адам көрінбегеннен кейін,</w:t>
        <w:br/>
        <w:t>қораның ішіндегі итке зекіп койып, қақырынып,</w:t>
        <w:br/>
        <w:t>түкірініп жайланыса бастады. Оны будкаға кіріп</w:t>
        <w:br/>
        <w:t>отырып алып, шылым тұтатқанын бала айқын көрді.</w:t>
        <w:br/>
        <w:t>Сіріңкенің қызғылт сарғыш тартқан жарығынан</w:t>
        <w:br/>
        <w:t>күзетшінің қалың мұртын да көзі шалып қалды. “Енді</w:t>
        <w:br/>
        <w:t>бір он шақты жерге үран жапсырып кері баспаханаға</w:t>
        <w:br/>
        <w:t>қайтайын" -- деп ойлап, ол орнынан ақырын ығысып</w:t>
        <w:br/>
        <w:t>еді, ызғырық суық жел итермелеп баспалдақтың ығына</w:t>
        <w:br/>
        <w:t>тықсырды; төрт-бес минуттай ықтасында тұрып</w:t>
        <w:br/>
        <w:t>66</w:t>
        <w:br/>
        <w:t>Таңдамалы</w:t>
        <w:br/>
        <w:t>Әбдірахманның кездескені сол заводқа төнген атты</w:t>
        <w:br/>
        <w:t>әскердің барлаушылары еді.</w:t>
        <w:br/>
        <w:t>Белгісіз бір себептің жетегімен ол аяғы мерт болған</w:t>
        <w:br/>
        <w:t>биенің үстінен ер тоқымын сыпырып алды да, бірақ</w:t>
        <w:br/>
        <w:t>оны қайтерін өзі де білмей жалма-жан ерді ордың ішіне</w:t>
        <w:br/>
        <w:t>тастай берді. Бұл жерден тез кетудің керегін ойлап,</w:t>
        <w:br/>
        <w:t>пішіп ақылға салуға келтірмей оның ішкі сезімі жан</w:t>
        <w:br/>
        <w:t>ұшырғандай оққа ұшқан казактың атына ұмтылдырды.</w:t>
        <w:br/>
        <w:t>Бірақ оқтан шошынып, қан исінен осқырып, тізгінін</w:t>
        <w:br/>
        <w:t>сүйрете едіреңдеп шетке шыққан ат сырт беріп</w:t>
        <w:br/>
        <w:t>Әбдірахманды маңдатпады; тіпті құлақтарын</w:t>
        <w:br/>
        <w:t>жымпитып теуіп жіберетіндей пиғыл білдірді.</w:t>
        <w:br/>
        <w:t>Ол қалаға жаяу жүгірді. Түн ашық, қатқыл аяз құлақ,</w:t>
        <w:br/>
        <w:t>шымырлатарлық, жүгіріп қызған дене, елегізген жан</w:t>
        <w:br/>
        <w:t>ешнәрсе байқатарлық емес. Біраз жер жүгіргеннен</w:t>
        <w:br/>
        <w:t>кенін ол арт жағына қарады: алыс буалдыр, көзге өзен</w:t>
        <w:br/>
        <w:t>жарының қара қабағы мен әрегіректе қалған үйдіп</w:t>
        <w:br/>
        <w:t>қарауытқан бейнесі ғана ілінеді; аз демін алып</w:t>
        <w:br/>
        <w:t>Әбдірахман артына жиі қарайлап енді аяңдап келеді.</w:t>
        <w:br/>
        <w:t>Оң қолда Бұзаулық, көшесінің шеткі үйлері таяу,</w:t>
        <w:br/>
        <w:t>алдыңғы жақта Макар диірменінің биік сұлбасы тұр.</w:t>
        <w:br/>
        <w:t>диірменге дейін кемі бір жарым шақырым жер. Жұрт</w:t>
        <w:br/>
        <w:t>тегіс ұйқыға кеткен шақ, терезелерде шам жарығы</w:t>
        <w:br/>
        <w:t>қадау-қадау жылтырай-ды. Көшеге түскенде де, арттан</w:t>
        <w:br/>
        <w:t>казактар жеткен күнде баспаналап жасырынарлық, бұл</w:t>
        <w:br/>
        <w:t>жерде таныс үй жоқ, бірақ, кез келген қора-жайлар,</w:t>
        <w:br/>
        <w:t>дуалдар бой тасалауға қолайлы сияқты, жалаң ашық</w:t>
        <w:br/>
        <w:t>жерден гөрі әлдеқайда қарасыны мол, көңілге медеу.</w:t>
        <w:br/>
        <w:t>Диірмендегі жұмысшы комитетіне басшылық, етін</w:t>
        <w:br/>
        <w:t>жүрген облсовет мүшесі Нуждинді хабарлау үшін</w:t>
        <w:br/>
        <w:t>Әбдірахман көшеге түспей, өзен жағасынан кетті. Ол</w:t>
        <w:br/>
        <w:t>артына бір қарап алды да, адам бейнесі көзге шалынбайтын</w:t>
        <w:br/>
        <w:t>жардың нағыз қарауытқан қарсыз қабағымен жүгірді,</w:t>
        <w:br/>
        <w:t>отырып қарамаған кісіге нақ, жанына келгенше көрінер</w:t>
        <w:br/>
        <w:t>емес. Жар қабағы тегіс емес, кей жері су жырған кезет,</w:t>
        <w:br/>
        <w:t>жағалай төмпешік екен, оның үстіне күн көзіне жіпсіген</w:t>
      </w:r>
    </w:p>
    <w:p>
      <w:r>
        <w:t>жерлерде жүрген малдың, адамның ізі түсіп шұқырланып,</w:t>
        <w:br/>
        <w:t>жағалай шоқалақ болып қалыпты. Сол шоқалаққа сүрініп</w:t>
        <w:br/>
        <w:t>кетіп, Әбдірахман жығыла жаздады. Алға ҡарай екпітмен</w:t>
        <w:br/>
        <w:t>жер бауырлай адымдай барын, ол еңсесін жоғары көтеріп</w:t>
        <w:br/>
        <w:t>әкетті. Аяңдап қарлы жерге шығып, тағы жүгірді. Ұлтаны</w:t>
        <w:br/>
        <w:t>жып-жылмағай жеңіл қара етік көкшілденіп мұзға айналған</w:t>
        <w:br/>
        <w:t>8!</w:t>
        <w:br/>
        <w:t>6-і04</w:t>
        <w:br/>
        <w:t>Таңдамалы</w:t>
        <w:br/>
        <w:t>өзінің жолын тосқан жан екен деп ойлады, жалт беріп</w:t>
        <w:br/>
        <w:t>көшенің ортасына карай жүгірді. Бірақ, Хакімнің оны</w:t>
        <w:br/>
        <w:t>қуу ниеті жоқ еді, қыз кешірек шығып қалар деген</w:t>
        <w:br/>
        <w:t>үмітпен ол сағат тоғыздан бастап торып, қараңғы түскесін</w:t>
        <w:br/>
        <w:t>баспалдақтың үстіндегі өзінің күнде отырып жүрген</w:t>
        <w:br/>
        <w:t>сәкісінде сарғая күтіп, қалжырап тоңып, енді қайтуға</w:t>
        <w:br/>
        <w:t>бет алғанды. Бір сағаттай бұрын қақпа алдына қағаз</w:t>
        <w:br/>
        <w:t>жапсырып кеткен баланы фонарьдың ала көлеңке</w:t>
        <w:br/>
        <w:t>жарығында Ол танып та қалды, бір мақсатқа соншама</w:t>
        <w:br/>
        <w:t>беріліп, қалжырап тоңғанына карамастан қайсарлықпен</w:t>
        <w:br/>
        <w:t>іс істегеніне қатғы риза болды. “Қайдағы бала, кім жіберіп</w:t>
        <w:br/>
        <w:t>жүр, мұны жарнама жапсыруға? Қандай жұмбақ</w:t>
        <w:br/>
        <w:t>жандар? Қарғадай басынан адамның арқасын</w:t>
        <w:br/>
        <w:t>шымырлатарлық жалынды сөзге, өткір үгітке</w:t>
        <w:br/>
        <w:t>араласқанын көрдің бе? Сөйлесер ме еді өзімен?!" Хакім</w:t>
        <w:br/>
        <w:t>аяғын жедел басып ілгері ұмтыла түсті, бірақ, қояндай</w:t>
        <w:br/>
        <w:t>зымыраған баланың қараңғыда қарасы Үзіліп кетті. Қатты</w:t>
        <w:br/>
        <w:t>жүргеннен кейін дене қыза түсті, ой қайтадан ескі</w:t>
        <w:br/>
        <w:t>арнасына қайтты. “Балағұрлым да көздеген нысанаға</w:t>
        <w:br/>
        <w:t>жете алмаймын, бұл батылсыздық... күндіз қалай да үйге</w:t>
        <w:br/>
        <w:t>кіріп, қыздың бұл кілт өзгерісін анықтап алу керек еді.</w:t>
        <w:br/>
        <w:t>Сышайылық пен мәдениеттіліктің де орны бар. Мүмкін,</w:t>
        <w:br/>
        <w:t>қызға менің тап осы сағатта көмегім керек шығар...</w:t>
        <w:br/>
        <w:t>Жалғыз сіздің қалағаның жеткіліксіз деді. Уақыт</w:t>
        <w:br/>
        <w:t>жеткенде түсінерсіз... Бүл не деген соз?! Жұмбақ, Ашы</w:t>
        <w:br/>
        <w:t>жұмбақ, Жоқ, бұл жұмбақты қалай да тез шешу керек.</w:t>
        <w:br/>
        <w:t>Тездетпесе кештік етеді. Әлде бір мекерлік бар ма”.."</w:t>
        <w:br/>
        <w:t>Пәтеріне келіп, төсегінің жанында екі қолымен</w:t>
        <w:br/>
        <w:t>басын ұстап көп уақыт отырды.</w:t>
        <w:br/>
        <w:t>Хакімнің пәтері ноғай мешіті түбінде, қаланың</w:t>
        <w:br/>
        <w:t>қыбырлы-шулы орталығынан қашықтау сді; бірақ, түпгі</w:t>
        <w:br/>
        <w:t>дүрмек бұл жаққа да естілген-ді; оның үстіне үй қожасы</w:t>
        <w:br/>
        <w:t>әлсін-әлсін тысқа шығып алысырақтағы атысты, дүбірді,</w:t>
        <w:br/>
        <w:t>көшемен шапқылап өткен атты адамдардың дыбысын</w:t>
        <w:br/>
        <w:t>тыңдап, әлдекімдермен күбірлесіп, сөйлесіп, таң</w:t>
        <w:br/>
        <w:t>білінгенше ұйықтамай шығып еді. Ал Хакім өзінің оңаша</w:t>
        <w:br/>
        <w:t>бөлмесінде (жолдасы сол күні елден келген адамдардың</w:t>
        <w:br/>
        <w:t>шаруасын шаруалап үйде қонбаған болатын)</w:t>
        <w:br/>
        <w:t>терезелердің қақпағын жауып, есікті кілттеп отырып</w:t>
        <w:br/>
        <w:t>алды. Адамның айналасында болып жаткан оқиғаларға</w:t>
        <w:br/>
        <w:t>мағына бермейтін, көп нәрселерді елемейтін, құлаққа</w:t>
        <w:br/>
        <w:t>келген көлденең дыбысты естімейтін, тек өзінің ғана ішкі</w:t>
        <w:br/>
        <w:t>Ш</w:t>
      </w:r>
    </w:p>
    <w:p>
      <w:r>
        <w:t>659</w:t>
        <w:br/>
        <w:t>-- Қиргиз білем.</w:t>
        <w:br/>
        <w:t>-- Енді кім деп сдің, сөзінен байқамайсың ба?!</w:t>
        <w:br/>
        <w:t>-- Сен өзің қайдан? -- деді бірініпісі енді қазақша</w:t>
        <w:br/>
        <w:t>сөйлеп.</w:t>
        <w:br/>
        <w:t>-- Генерал Акутиннен тығыз тапсырмамен барамын.</w:t>
        <w:br/>
        <w:t>Екеуі тағы да күбірлесе түсті; бірақ, олардың сөздерін бұл</w:t>
        <w:br/>
        <w:t>жолы Әбдірахман анық, ести алмады. -- Фамилияң кім;</w:t>
        <w:br/>
        <w:t>киргиз? -- Салт атты кісі жақынырақ төніп</w:t>
        <w:br/>
        <w:t>Әбдірахманның жүзіне үңілді. - Сен не, әскери адам ба?</w:t>
        <w:br/>
        <w:t>-- Шабарман. Фамилиям Айбасов, - деп</w:t>
        <w:br/>
        <w:t>Әбдірахман аузына бірінші түскен сөзді айта салды.</w:t>
        <w:br/>
        <w:t>Екеуі оған нанған сияқты қимыл көрсетті. Тізгіндерін</w:t>
        <w:br/>
        <w:t>тежеп, ат басын бұруға ыңғайланды.</w:t>
        <w:br/>
        <w:t>-- Осы жолмен барамын ба? Көзге түртіп қалсаң</w:t>
        <w:br/>
        <w:t>көрінерлік емес. Адасып кетпесем қайтсын, - деп</w:t>
        <w:br/>
        <w:t>қойды Әбдірахман әбден сеңдіру ниетімен, завод жақты</w:t>
        <w:br/>
        <w:t>көрсетпей темір жолға қарай қолып шошайтып.</w:t>
        <w:br/>
        <w:t>-- Сол жол, - деді ілкі дауыс.</w:t>
        <w:br/>
        <w:t>-- Рахмет жігіттер, -- деп Әбдірахман атын тебініп</w:t>
        <w:br/>
        <w:t>жіберіп, темір жолға қарай жөней берді.</w:t>
        <w:br/>
        <w:t>Атты казак пикеті екеніне оның күмәні қалған</w:t>
        <w:br/>
        <w:t>жоқ, "Қаланы қоршап алған... Заводпен екі ортаны да</w:t>
        <w:br/>
        <w:t>қатынассыз қалдыруға айналғаны..." Екінші казактың:</w:t>
        <w:br/>
        <w:t>-- Үстінде былғары тужуркасы бар... большевик</w:t>
        <w:br/>
        <w:t>болып жүрмесін, жулик...-- деген сөзін құлағы шалып</w:t>
        <w:br/>
        <w:t>қалды оның.</w:t>
        <w:br/>
        <w:t>-- Ай, тоқта киргиз! - деді әлгі салт атты, мүның</w:t>
        <w:br/>
        <w:t>соңынан ұмтыла түсіп.</w:t>
        <w:br/>
        <w:t>-- Немене?</w:t>
        <w:br/>
        <w:t>-- Біздің жүз басыға барасың, бұр атыңның басын.</w:t>
        <w:br/>
        <w:t>-- Ойбай, мен кешігіп қаламын ғой, тығыз</w:t>
        <w:br/>
        <w:t>тапсырмамен кетіп барамын.</w:t>
        <w:br/>
        <w:t>-- Жоқ, жоқ. Барасын. Тоқта!</w:t>
        <w:br/>
        <w:t>-- Жүз басыларың қай жерде?</w:t>
        <w:br/>
        <w:t>-- Ана завод конторында. Әйда, ер соңыма. Бұлардың</w:t>
        <w:br/>
        <w:t>жібермеуге бел байлағанын Әбдірахман жақсы түсіңді</w:t>
        <w:br/>
        <w:t>де және заводта "жүз басы" барын біліп, жалт беруге</w:t>
        <w:br/>
        <w:t>ыңғайланды. Ол жолды да, аттың жайын да, қарудың</w:t>
        <w:br/>
        <w:t>күшін де есепке салды. Жол тегіс емес, ой-шұңыры мол...</w:t>
        <w:br/>
        <w:t>бие тың және мүшелік ағыны бар... Алтыатар оқтаулы...</w:t>
        <w:br/>
        <w:t>-- Қазір, кәне қалай жүреміз, бастаңыз! - деді ол,</w:t>
        <w:br/>
        <w:t>бұйрықты екі етпей соңдарынан еретін адамша.</w:t>
      </w:r>
    </w:p>
    <w:p>
      <w:r>
        <w:t>78</w:t>
        <w:br/>
        <w:t>Таңдамалы</w:t>
        <w:br/>
        <w:t>жегін келген өз атын суарып жіберіп ер салды. -- Әбеке,</w:t>
        <w:br/>
        <w:t>тамақ ішейік, менің пәтеріме жүріңіз, -- деді Бәйес,</w:t>
        <w:br/>
        <w:t>ыңғайлы казак ерінің айылын шапшаң тартып жатқан</w:t>
        <w:br/>
        <w:t>Әбдірахманға.</w:t>
        <w:br/>
        <w:t>-- Бәйеке, қазір тамақ, інгуге де уақыт тар, тығыз</w:t>
        <w:br/>
        <w:t>бір жұмыстармен тон-тері заводына барып қайтатын</w:t>
        <w:br/>
        <w:t>шаруам бар. Алдыразы болсын, басқа бір мұрша келген</w:t>
        <w:br/>
        <w:t>кезде ішерміз бұйырған тамақты. Айтқандай, сіз кімнің</w:t>
        <w:br/>
        <w:t>пәтеріндесіз?</w:t>
        <w:br/>
        <w:t>-- Мына қатардағы Уәлидікіндемін. Завод біраз жер,</w:t>
        <w:br/>
        <w:t>сіз жеткенше жұрт жатып қалмай ма? Әбеке-ау? Ертең</w:t>
        <w:br/>
        <w:t>барсаңыз нетті?Қазір жайланып отырып, шай-су ішіп,</w:t>
        <w:br/>
        <w:t>тамақ жесеңіз.</w:t>
        <w:br/>
        <w:t>-- Жоқ, алдыразы болсын. Жұмыс бар. Сіз елге</w:t>
        <w:br/>
        <w:t>қашан жүресіз?</w:t>
        <w:br/>
        <w:t>Әбдірахман атын жетектеп қақпаға қарай бұра түсті.</w:t>
        <w:br/>
        <w:t>Жоғарғы қатардан нәзік бір музыка дауысы келіп</w:t>
        <w:br/>
        <w:t>жатты, бірақ оған сөйлесіп тұрған екі адам құлақ сала</w:t>
        <w:br/>
        <w:t>қойған жоқ-ты. Складтың есігін жауып, құлыптап,</w:t>
        <w:br/>
        <w:t>сорғыш ерітіп печаттады да, дүкенші Сәлімгерей</w:t>
        <w:br/>
        <w:t>музыкаға құлағын түре, бұларға жақындай берді. Тап</w:t>
        <w:br/>
        <w:t>осы кезде үйдің жоғарғы қатарындағы орта терезенің</w:t>
        <w:br/>
        <w:t>іші жақтан қалың пердесін түріп бір адам форточкасын</w:t>
        <w:br/>
        <w:t>ашып жіберді. Аулаға аспалы шамның мол жарығы</w:t>
        <w:br/>
        <w:t>төгіліп кеткендей жарқырай қалды да, музықа үні бүтін</w:t>
        <w:br/>
        <w:t>ауланы кемерінен асыра толтырып жібергендей болды.</w:t>
        <w:br/>
        <w:t>Құлаққа әрі таныс, әрі жағымды, әрі ынтық, әрі мұңды</w:t>
        <w:br/>
        <w:t>татар әні сезім жүйесін тегіс билеп барады...</w:t>
        <w:br/>
        <w:t>-- Ауылға қашан жүресің дейсіз бе? Алла қосса,</w:t>
        <w:br/>
        <w:t>ертең жүріп кетермін. Шаруа - елге керекті товар</w:t>
        <w:br/>
        <w:t>алу еді, бірақ, шай, шекер жағы жок, мата да өте тапшы.</w:t>
        <w:br/>
        <w:t>Сабын, сіріңке, темір-терсектен өзге мәнді нәрсе</w:t>
        <w:br/>
        <w:t>болмай тұр. Дегенмен барын әкетемін ғой. Елге бұл да</w:t>
        <w:br/>
        <w:t>мұқтаж; Жайык пен Анқаты түсіп кетпей осының өзін</w:t>
        <w:br/>
        <w:t>жеткізіп алған жөн, -- деді Бәйес. Әңгімеге Сәлімгерей</w:t>
        <w:br/>
        <w:t>араласты, Бәйеке, тыңда, грамофон сөйлеп жатыр. Ей,</w:t>
        <w:br/>
        <w:t>сондай әдемі машина. Қожайын жақында Қазаннан</w:t>
        <w:br/>
        <w:t>әкелді, “Бибисараны" қандай жақсы орындайды; әй.</w:t>
        <w:br/>
        <w:t>өзі де жақсы әң. Бойыңды балқытады.</w:t>
        <w:br/>
        <w:t>Әбдірахман үндемеді; терезеден олай-бұлай откен</w:t>
        <w:br/>
        <w:t>адамдардың бейнесіне көз тастап бір карап алды да,</w:t>
        <w:br/>
        <w:t>атына мінуге ыңғайланды.</w:t>
        <w:br/>
        <w:t>75</w:t>
        <w:br/>
        <w:t>Таңдамалы</w:t>
      </w:r>
    </w:p>
    <w:p>
      <w:r>
        <w:t>қалды. “Оқ аз... Жастық алып өлуге ғана жетерлік. Егерде</w:t>
        <w:br/>
        <w:t>екі жә үш адам болса... Тіпті төртеу болса да ептеп қайрат</w:t>
        <w:br/>
        <w:t>қылып бағар ем... Ех, жарақғы күні жау жолықпайды...</w:t>
        <w:br/>
        <w:t>Екі наған, болмаса винтовқа неге алып шықпадым?! Егер</w:t>
        <w:br/>
        <w:t>де байқап қалса қазактар жардан атымен де түсе алады.</w:t>
        <w:br/>
        <w:t>Омбылайтын қалың қар жоқ, және жар тік емес, жатаған;</w:t>
        <w:br/>
        <w:t>Өзеннің үстіне түссең тағалы ат мұздың үстінде-ақ куып</w:t>
        <w:br/>
        <w:t>жетеді, арғы жаға көп жер және арғы бет, тап осы тұс</w:t>
        <w:br/>
        <w:t>жалаңаш, ағашы жоқ жер... Жоқ, неде болса көрдім,</w:t>
        <w:br/>
        <w:t>тағдыр баска не салса да көндім..." деді ішінен сыбырлап,</w:t>
        <w:br/>
        <w:t>өз дауысын ол өзі естіп қалды. Аттылар дүрсілдеп әу</w:t>
        <w:br/>
        <w:t>дерлік жерге келді. Қаршылдап мұзды жерге тиген тағалы</w:t>
        <w:br/>
        <w:t>тұяқтың дыбысы ап-айқын, шамасы жүз қадамдай-ақк,</w:t>
        <w:br/>
        <w:t>онан әрі емес. Бұғып жатып, жар қабаққа сығалай</w:t>
        <w:br/>
        <w:t>жоғары қараған оның көзіне алдымен екі атты адам</w:t>
        <w:br/>
        <w:t>көрінді; екеуі қаз-қатар, үзеңгі қағысып, қасқыр</w:t>
        <w:br/>
        <w:t>текірекпен келеді. Аттар бір қалыпты баппен ырғала</w:t>
        <w:br/>
        <w:t>сермеп, аяқтарын топ тастап, қарасыны сокунд сайын</w:t>
        <w:br/>
        <w:t>ұлғайып алпамсадай, алдындағысын басып-жаншып</w:t>
        <w:br/>
        <w:t>кетерлік, жан түршіктірерліктей сұсты. Екеуі де дөңнен</w:t>
        <w:br/>
        <w:t>өте шықты. Олардың артынан дара келе жатқан біреуі</w:t>
        <w:br/>
        <w:t>көрінді. Әбдірахман жалғызға көзін тікті де, алға кеткен</w:t>
        <w:br/>
        <w:t>екеуінің дыбысына құлақ, тосты. Алдағы екеуі қайрылмай</w:t>
        <w:br/>
        <w:t>дыбыстары бірте-бірте ұзап бара жатқан сияқты, ал мына</w:t>
        <w:br/>
        <w:t>жалғыз атты тізгінін тежей артына қарайлап, жан-жағыпа</w:t>
        <w:br/>
        <w:t>да шүйіле көз салып келе жатыр. Оның арт жағында</w:t>
        <w:br/>
        <w:t>ешкім көрінбейді де, ешбір дыбыс та естілмейді. Екеуінің</w:t>
        <w:br/>
        <w:t>ізінде не бар, не жоғын аңдып келе жатқан адамша</w:t>
        <w:br/>
        <w:t>үшіншті атты алдыңғылардан он бес-жиырма саржан кейін</w:t>
        <w:br/>
        <w:t>келеді және одан жақындап не алшақтамайтын сияқты,</w:t>
        <w:br/>
        <w:t>өйткені Әбдірахманның көзіне алдыңры екеуі сәл бөгеліп</w:t>
        <w:br/>
        <w:t>қалғандай болды да, оны көріп кейінгі де нақ оның деңіне</w:t>
        <w:br/>
        <w:t>келе бергенде атының басын кілт тежеп, төбеге ұрғандай</w:t>
        <w:br/>
        <w:t>тұра қалды. “..Көріп қалды." деп ойлады басын</w:t>
        <w:br/>
        <w:t>бұрынғыдан да гөрі тұқырта түскен Әбдірахман. Ол және</w:t>
        <w:br/>
        <w:t>кейінгінің аты өзіне құлақтарын селтите қарап, едірен,</w:t>
        <w:br/>
        <w:t>ете түскенін анық, байқады...</w:t>
        <w:br/>
        <w:t>Қатарынан екі рет мылтық дауысы сатыр ете қалды,</w:t>
        <w:br/>
        <w:t>үшінші дауыс дүңк етіп әрегіректен шыққандай болды.</w:t>
        <w:br/>
        <w:t>Түнгі салқын ауаның толқыны биік қарасындарға соғып.</w:t>
        <w:br/>
        <w:t>мылтық, дауысын жаңғырық көтеріп кетті, астындағы</w:t>
        <w:br/>
        <w:t>катты тоң жердің дір ете қалғанын Әбдірахман ап-айқын</w:t>
        <w:br/>
        <w:t>83</w:t>
        <w:br/>
        <w:t>Таңдамалы</w:t>
        <w:br/>
        <w:t>-- Былай қарай, -- деп ілкі сойлеген қазақ аттың</w:t>
        <w:br/>
        <w:t>басын бұра берді.</w:t>
        <w:br/>
        <w:t>Казак Әбдірахманның қалаға қарай құйындата</w:t>
        <w:br/>
        <w:t>жөнелгенін қапелімде ұға алмай қалды да, кейінгі</w:t>
        <w:br/>
        <w:t>жақтағы екіншісі:</w:t>
        <w:br/>
        <w:t>-- Тоқта, сайтанның баласы! -- деп үмтылғанда ғана:</w:t>
        <w:br/>
        <w:t>-- Қуып жет! Қуып жет! -- деп айқай салды.</w:t>
        <w:br/>
        <w:t>Түнгі дауыс төңіректі жарып кеткендей шықты, оған</w:t>
        <w:br/>
        <w:t>тарсылдата шапқан үш аттың дүрсілі қосылып, кешкі</w:t>
      </w:r>
    </w:p>
    <w:p>
      <w:r>
        <w:t>аязбен тоңазып бетін мұзды қар жапқан тоң жерді дауыс</w:t>
        <w:br/>
        <w:t>пен дүбір жаңғырта дүңкілдетті. Әбдірахман қос</w:t>
        <w:br/>
        <w:t>қуғыншы соңына жазыла түскенше жүз қадамдай оқшау</w:t>
        <w:br/>
        <w:t>шығып кетті. "Иә, бір бәле кездеспесе құтылармын-</w:t>
        <w:br/>
        <w:t>ақ" деп ойлады ол. Осыны ойлап үлгіргенше болмады,</w:t>
        <w:br/>
        <w:t>шабыстың екпінімен көзі бұлдырап, жолдың сорабын</w:t>
        <w:br/>
        <w:t>аңғара алмай қалды, тізгіні тежеусіз өз еркіне кеткен</w:t>
        <w:br/>
        <w:t>бие жолдың жанындағы жыраға кептелді; тізгінді жиып,</w:t>
        <w:br/>
        <w:t>жан-жағын барлап бұрылып үлгергенше болган жоқ,</w:t>
        <w:br/>
        <w:t>қос қуғыншы, қасқыр қуып еліріп алған аңшыдай</w:t>
        <w:br/>
        <w:t>қикулап, балағат сөзді ауыздарынан құсықтай ақтарып,</w:t>
        <w:br/>
        <w:t>келіп-ақ, қалды. Аттардың ырсылдай шапқан дүрсіліне,</w:t>
        <w:br/>
        <w:t>көмейден қырылдап шыққан екі казақтың зыйтты</w:t>
        <w:br/>
        <w:t>дыбысына аралас жалаң қылыштың зуылы ап-анық,</w:t>
        <w:br/>
        <w:t>естілді. Енді бір минут ішінде, мүмкін бірнеше секундтар</w:t>
        <w:br/>
        <w:t>өтпей-ақ, катесіз қырқып түсетін қазақ қылышы</w:t>
        <w:br/>
        <w:t>желкеге кірш ететін-ақ,</w:t>
        <w:br/>
        <w:t>Жыраға омыраулап кептеліп, тақым мен тізгіннің</w:t>
        <w:br/>
        <w:t>тегеуіріні жұлып шығарғандай, тұмсығымен жер сүзс</w:t>
        <w:br/>
        <w:t>жұлқынып, тізерлей арғы жиегіне котерілген биенің</w:t>
        <w:br/>
        <w:t>бүтін денесі дір-дір ете қалды және Әбдірахмапға ол</w:t>
        <w:br/>
        <w:t>қолаулап қалған жылқыдай, үш аяқтап сіресіп тұргап</w:t>
        <w:br/>
        <w:t>сияқтанды. Жалма-жан қарғып түсті де тізгінді қарға</w:t>
        <w:br/>
        <w:t>іліп жіберіп, оң қолымен қабынан наганын суырып</w:t>
        <w:br/>
        <w:t>алды; бір тізерлеп отыра қалып, биені қалқанындай</w:t>
        <w:br/>
        <w:t>бетке ұстап, кезеніп үлгергенше алдыңғы казақтың</w:t>
        <w:br/>
        <w:t>аты биеден бір-ақ адымдай жер жанап өте шықты,</w:t>
        <w:br/>
        <w:t>сілтеген қылыш ерге сарт етті. Кеп-кең ордан аттың</w:t>
        <w:br/>
        <w:t>қалай ырғын кеткенін Әбдірахмен көз тоқтатып қарап</w:t>
        <w:br/>
        <w:t>байқаған да жоқ, байқауға шақаты да келмеді. Ол тек</w:t>
        <w:br/>
        <w:t>жиырма метрдей жерден круг сызып қайта оралған</w:t>
        <w:br/>
        <w:t>казактың сақалды жүзі мен жалпақ, кеудесіне, тізгін!</w:t>
        <w:br/>
        <w:t>бар сол қолына сүйеп дөптеген наганның кішкене</w:t>
        <w:br/>
        <w:t>79</w:t>
        <w:br/>
        <w:t>69</w:t>
        <w:br/>
        <w:t>ауызын туралай берді. Алты-атар даусы түн ішінде дара</w:t>
        <w:br/>
        <w:t>шыққанмен қайратын білдіргендей “тыңқ" ете қалды.</w:t>
        <w:br/>
        <w:t>-- Атаңа нәлет, сарсақал мәлғүн...-- деген келіссіз</w:t>
        <w:br/>
        <w:t>болса да ерлік жігер құятын шоқпардай сөз</w:t>
        <w:br/>
        <w:t>Әбдірахманның аузынан еріксіз шығып кетті.</w:t>
        <w:br/>
        <w:t>Ол казақтың сақалды екеніне және сақалының</w:t>
        <w:br/>
        <w:t>жирен-сары екеніне, шалқалай теңселіп барып, оның</w:t>
        <w:br/>
        <w:t>аттан ырғала құлап түскеніне күмән келтірген жоқ,</w:t>
        <w:br/>
        <w:t>Өйткені мұңдай нысана түгіл, оймақтай бес тиын қара</w:t>
        <w:br/>
        <w:t>бақырды он-он бес қадам жерден де қолын жастық</w:t>
        <w:br/>
        <w:t>етіп қоймай-ақ, "зың" еттіретін. Сондықтан ол жалма-</w:t>
        <w:br/>
        <w:t>жан арт жақтағы екінші казакка оқталды. Қазак он</w:t>
        <w:br/>
        <w:t>бес қадамай жер қалтанда қасқырша орағыта бұрылып</w:t>
        <w:br/>
        <w:t>айнала түсті де, иесіз ойпап шетке шыға келгн</w:t>
        <w:br/>
        <w:t>жолдасының атып көріп, бұрылып ала кері шапты.</w:t>
        <w:br/>
        <w:t>Орнынан түрегеліп, болған оқиғаға жаңа ғана түсіне</w:t>
        <w:br/>
        <w:t>бастаған адамша маңдайын сол алақанының сыртымен</w:t>
        <w:br/>
        <w:t>бір сипап қойды да, Әбдірахман тізгінін қайырып</w:t>
        <w:br/>
        <w:t>биесіне мінуге айналды. Бірақ, биенің оң жақ алдыңғы</w:t>
      </w:r>
    </w:p>
    <w:p>
      <w:r>
        <w:t>аяғы жерге сүйретіліп жатыр еді.</w:t>
        <w:br/>
        <w:t>2</w:t>
        <w:br/>
        <w:t>Жаңа ғана аяғынан қаз тұрған баладай тік басып жүре</w:t>
        <w:br/>
        <w:t>бастаған Совдептің қолына күш жиып әлі үлгермегенін</w:t>
        <w:br/>
        <w:t>ақ, генералдар жақсылап есепке алды. Сондықтан да</w:t>
        <w:br/>
        <w:t>олар буыны бекуіне мүрша бермей, тез тұншықтыруға</w:t>
        <w:br/>
        <w:t>ұмтылды. Ақ, казактардан құралған алтыншы Полк</w:t>
        <w:br/>
        <w:t>Орынбордан шыққан қызыл отрядтің жолын кесіп,</w:t>
        <w:br/>
        <w:t>жолдағы Үлкен станицалар мен облыстық Совдепке</w:t>
        <w:br/>
        <w:t>көмек көрсетерлік Жайықтың Бұқар бетіндегі</w:t>
        <w:br/>
        <w:t>переселендер қоныстанған ірі деревняларды қармап,</w:t>
        <w:br/>
        <w:t>ондағы шаруа комитеттерін, құрылған жерде селен</w:t>
        <w:br/>
        <w:t>Совдептерін таратуға кірісті; ал жетінші полктың</w:t>
        <w:br/>
        <w:t>бөлімдері 29-март күні түпгі сағат он екіде қаланы колға</w:t>
        <w:br/>
        <w:t>алды: оның екі жүздікке таяу бір тобы каланың шығыс</w:t>
        <w:br/>
        <w:t>бетіндегі ет комбинаты мен тон-тері илеп шығаратын</w:t>
        <w:br/>
        <w:t>заводтардың жұмысшыларын бағындыруға кірісті, бір</w:t>
        <w:br/>
        <w:t>тобы вокзалды қоршады, темір жол қызметкерлерін</w:t>
        <w:br/>
        <w:t>қаладан бөлді; қалғап бірнеше жүздік бөлініп-бөлініп қала</w:t>
        <w:br/>
        <w:t>ішіндегі, күш көрсетерлік диірмен мен элеватордың</w:t>
        <w:br/>
        <w:t>қарулы коллективтеріне, почта-телеграф және облыстық,</w:t>
        <w:br/>
        <w:t>Совдеп үйіне бас салды.</w:t>
        <w:br/>
        <w:t>80</w:t>
        <w:br/>
        <w:t>Таңдамалы</w:t>
        <w:br/>
        <w:t>қайырылыстан шыға келгенде Шаған айдынынан</w:t>
        <w:br/>
        <w:t>соққан ызғарлы екпінді жел революция гимнінің:</w:t>
        <w:br/>
        <w:t>“Бұл болар,</w:t>
        <w:br/>
        <w:t>ең ақырғы,</w:t>
        <w:br/>
        <w:t>ең күшті</w:t>
        <w:br/>
        <w:t>зор майдан!.;</w:t>
        <w:br/>
        <w:t>деген кекті, ашынған жігерлі үнді сөздерін жүздеген</w:t>
        <w:br/>
        <w:t>ауыздан жерге түсірмей жұлып алып кетті де, қаланың</w:t>
        <w:br/>
        <w:t>ортасындағы томсарып тұрған зәулім үйлерге жеткізді.</w:t>
        <w:br/>
        <w:t>Дуние еңбекшілерімен</w:t>
        <w:br/>
        <w:t>табылар --</w:t>
        <w:br/>
        <w:t>бар пайдан?</w:t>
        <w:br/>
        <w:t>Шалқып көтерілген, жаңғырығып қайта жерге</w:t>
        <w:br/>
        <w:t>құлаған, дүбірлі аяқтардың дүмпуімен үштаса</w:t>
        <w:br/>
        <w:t>жылжыған әрі нық, әрі қою дауыс қарулы казактарды</w:t>
        <w:br/>
        <w:t>жапырып жібергендей болды. Олар шу дегенде мұның</w:t>
        <w:br/>
        <w:t>қайдан шыққанын, кімнің аузынан шыққанын білмей</w:t>
        <w:br/>
        <w:t>сасып қалды.</w:t>
        <w:br/>
        <w:t>Қаланың бір шетінен шеру таргып еніп кеткен сансыз</w:t>
        <w:br/>
        <w:t>қызыл әскер ме деп, аңырып, подхорунжий атының басын</w:t>
        <w:br/>
        <w:t>генерал Ақутин штабы орналасқан втте-губернатор үйішс</w:t>
        <w:br/>
        <w:t>қарай бұрып та алды. Бірақ, ол дауыс шыққан жаққа</w:t>
        <w:br/>
        <w:t>мойнын бұрғанда оның көзіпе демонстрацияшылардың</w:t>
        <w:br/>
        <w:t>біркелкі үсақ, денелі қоңыр тізбегі түсті. Ол бірнеше секунд</w:t>
        <w:br/>
        <w:t>көзін алмай қадала қарап тұрды да: -- Қарғыс атқан</w:t>
        <w:br/>
        <w:t>студенттер ғой дәу де болса, - делі жолдасына.</w:t>
      </w:r>
    </w:p>
    <w:p>
      <w:r>
        <w:t>-- Ия, сол кітап мүжуші, бүзылғандар.</w:t>
        <w:br/>
        <w:t>-- Бұлар кімнің жағында деп ойлайсың?</w:t>
        <w:br/>
        <w:t>-- Белгілі емес пе, кім жағында екені?..</w:t>
        <w:br/>
        <w:t>Жүз басының келіп қалғанын олар байқаған жоқ</w:t>
        <w:br/>
        <w:t>еді.</w:t>
        <w:br/>
        <w:t>Қуала! Тарат! -- деген дауысқа селт сте түсіп жалғ</w:t>
        <w:br/>
        <w:t>қарады да, екеуі гимназистерге қарай шаба жөнелді.</w:t>
        <w:br/>
        <w:t>-- Тоқта!</w:t>
        <w:br/>
        <w:t>-- Бұрыл, кері қарай!</w:t>
        <w:br/>
        <w:t>Екпіндете шауып келген екеуіне саптағылар тоқтамады,</w:t>
        <w:br/>
        <w:t>олардың пәрменді айқайына ықпастан ілгері жылжи түсті.</w:t>
        <w:br/>
        <w:t>Бұл екі арада жүз басы қолына іліккен казактарды жиып</w:t>
        <w:br/>
        <w:t>алыш, қайсар топқа жалаң қылышты жарқылдаата төпін</w:t>
        <w:br/>
        <w:t>те қалып еді. Қарулы күштің кимелеп келіп қалған</w:t>
        <w:br/>
        <w:t>99</w:t>
        <w:br/>
        <w:t>Таңдамалы</w:t>
        <w:br/>
        <w:t>салбыратып Сенная көшесіндегі қырдан келген</w:t>
        <w:br/>
        <w:t>қазақтар тоқтайтын пәтерге жетті.</w:t>
        <w:br/>
        <w:t>Бірақ ол жерде тінту, қудалау басталғаннан кейін</w:t>
        <w:br/>
        <w:t>ауладан-аулаға жылжып ішкі жақпен дүкенші</w:t>
        <w:br/>
        <w:t>Сәлімгерейге барды. Хал-жайды айтпай-ақ түсінген</w:t>
        <w:br/>
        <w:t>Сәлімгерей сәл ойланып тұрды да:</w:t>
        <w:br/>
        <w:t>-- Паналайтын жер бар, склад қарауылшысы</w:t>
        <w:br/>
        <w:t>Қамали карттікіне барамыз, -- деп колынан жетектеп</w:t>
        <w:br/>
        <w:t>Акчуриндердің ауласына енгізіп, флигель үйдің арт</w:t>
        <w:br/>
        <w:t>жағындағы елеусіз, терезелері тұйық дуалға тиіп</w:t>
        <w:br/>
        <w:t>тұратын кішкене үйге алып келді де, өзі ішке кіріп</w:t>
        <w:br/>
        <w:t>қожайынмен сөйлесіп қайта шықты.</w:t>
        <w:br/>
        <w:t>-- Сенімді қарт, адал жан, осында аялдаңыз.</w:t>
        <w:br/>
        <w:t>Хауіптенбеңіз, ешкім де келмес, -- деді Сәлімгерей.</w:t>
        <w:br/>
        <w:t>Қалбаңдаған Қамали қарт Әбдірахманды таныс адамдай</w:t>
        <w:br/>
        <w:t>жайдары жүзбен қарсы алды.</w:t>
        <w:br/>
        <w:t>-- Мен сізді жақсы білемін, жоғары шығыңыз.</w:t>
        <w:br/>
        <w:t>Ғабдірахман мырза, -- деді қарт басындағы тақиясын</w:t>
        <w:br/>
        <w:t>түзей түсіп.</w:t>
        <w:br/>
        <w:t>Жай ғана басын изеп Әбдірахман қарттың сөзін</w:t>
        <w:br/>
        <w:t>мақулдағандай шырай берді, бірақ, өзі үндемеді.</w:t>
        <w:br/>
        <w:t>-- Мен сізді көрдім, бұрын да көрдім, Ғабдірахман</w:t>
        <w:br/>
        <w:t>мырза. Базарда халайыққа сөз сөйлегенде көрдім, өте</w:t>
        <w:br/>
        <w:t>таттанып тұрдық Жамалетден қарт екеуіміз, Сағиттің</w:t>
        <w:br/>
        <w:t>дүкені артында; арғы жұма күні, - деді сөзуар карт;</w:t>
        <w:br/>
        <w:t>сұйықтау шоқша сақалын сипап қрйып. -- Қаршық, шай</w:t>
        <w:br/>
        <w:t>қайнат.</w:t>
        <w:br/>
        <w:t>Екі кісілік кішкене сәкіге отыра кеткен Әбдірахман</w:t>
        <w:br/>
        <w:t>аяғының ұйып ауыр тартқанын, денесінің дел-сал болып</w:t>
      </w:r>
    </w:p>
    <w:p>
      <w:r>
        <w:t>қисаюға еріксіз бейімделе бергенін жаңа ғана сезді.</w:t>
        <w:br/>
        <w:t>Бір тәулік бойы тізе бүкпей ұшы-қиыры жоқ іспен,</w:t>
        <w:br/>
        <w:t>жанталаса қимылдаумен қатты шаршаған, талған тән</w:t>
        <w:br/>
        <w:t>тамаққа да қаратар емес.</w:t>
        <w:br/>
        <w:t>-- Рахмат, ақсақал, ешнәрсе де ішпеймін, әуре</w:t>
        <w:br/>
        <w:t>болмаңыз...</w:t>
        <w:br/>
        <w:t>-- Шай ішпесеңіз, тоқмаш ішіңіз. Қаршық, ысыттың</w:t>
        <w:br/>
        <w:t>ба, келтір тезірек.</w:t>
        <w:br/>
        <w:t>Қалжырап қалғи бастаған Әбдірахманды кемпір-шал</w:t>
        <w:br/>
        <w:t>қоярда-қоймай дәмді етіп пісірген етті салмамен</w:t>
        <w:br/>
        <w:t>сыйлады. Тамақ ішіп болғанша карт тынбай сөйледі.</w:t>
        <w:br/>
        <w:t>Еңкейіңкірегең кәрі денесін пысық ұстап, қолдарын</w:t>
        <w:br/>
        <w:t>сермей түсіп, сөзін қимылмен ұқтыра айтады:</w:t>
        <w:br/>
        <w:t>91</w:t>
        <w:br/>
        <w:t>Таңдамалы</w:t>
        <w:br/>
        <w:t>көп. Казак атамандары да сөйлейді. Олар: Рассия!</w:t>
        <w:br/>
        <w:t>Империя! деп әтеш-кебік қышқыра. Ал біздің</w:t>
        <w:br/>
        <w:t>Бабдірахман бұрын һаманда қорлықта болган, езілген</w:t>
        <w:br/>
        <w:t>мужиыктар мен қазақтар, татарлар мен башқырлар</w:t>
        <w:br/>
        <w:t>кол ұстасып. теңдік алуы керек деді. Қаршык, мүныпц</w:t>
        <w:br/>
        <w:t>қайсысы ғадалат сөз. Алпауытларны паддержат еткен</w:t>
        <w:br/>
        <w:t>дұрыс па? Әлде мүсәлірлерді жақтаған дұрыс па?</w:t>
        <w:br/>
        <w:t>-- Әй, қарт өзің білесің енді.</w:t>
        <w:br/>
        <w:t>-- Әлбетте өзім білемін, нашарларды жақтаған ғадалат,</w:t>
        <w:br/>
        <w:t>сен оны жақсылап түсініп қой, қаршық, Әбдірахман</w:t>
        <w:br/>
        <w:t>қарттың шын пейілмен құрметтеп, қалтқысыз мақтап,</w:t>
        <w:br/>
        <w:t>ойындағысын айтқанына іштей риза болды. Бірақ</w:t>
        <w:br/>
        <w:t>ұйқыдан қалжырап, сөйлесуге тпамасы келмеді.</w:t>
        <w:br/>
        <w:t>-- Абзи, көп рахмет. Айып болмаса, мен аздан</w:t>
        <w:br/>
        <w:t>аялдайын, -- деді ол, ас қайырып жатып.</w:t>
        <w:br/>
        <w:t>-- Жақсы болады. Жақсы болады.</w:t>
        <w:br/>
        <w:t>-- Рұқсат етсеңіз, ана сәкінің үстіне қисаяйын.</w:t>
        <w:br/>
        <w:t>-- Иоқ, иоқ, Кроватқа жатасыз, ана жаққа. Қартшық</w:t>
        <w:br/>
        <w:t>коватка төсек сал!</w:t>
        <w:br/>
        <w:t>-- Жоқ, абзи. Маған еденге салыңыз, ана пеш</w:t>
        <w:br/>
        <w:t>жанына өйткені бөтен біреу келсе бір господин жатыр</w:t>
        <w:br/>
        <w:t>деп ойлар..</w:t>
        <w:br/>
        <w:t>-- Пеш арты жылы, бек яхши, - деді кемпір ілесе,</w:t>
        <w:br/>
        <w:t>көрпе жастыққа толы кровать үстін қоргағандай,</w:t>
        <w:br/>
        <w:t>қуанған пішінмен.</w:t>
        <w:br/>
        <w:t>-- Егер мені бөтен біреу көріп бұл кім деп сұраса,</w:t>
        <w:br/>
        <w:t>Көпірлі-Аңқатыдан товар алуға келген Ақчуриндердің</w:t>
        <w:br/>
        <w:t>дүкеншісі, астық тиеуге көлік күтіп жатыр дерсіз. Есімі</w:t>
        <w:br/>
        <w:t>Бәйес Махметұлы деген қазақ деңіз, ұмытпаңыз. Бәйес</w:t>
        <w:br/>
        <w:t>Махметұлы, -- деп Әбдірахман қартка қарап күліп койды.</w:t>
      </w:r>
    </w:p>
    <w:p>
      <w:r>
        <w:t>Түсінемін, түсінемін, - деді қарт қалбалаңдан: --</w:t>
        <w:br/>
        <w:t>Бейес Махметұлы... Көпірлі-Аңқаты саудагері... Сіз</w:t>
        <w:br/>
        <w:t>Бэйес саудагерге ұқсайсыз. Оныц мұрты қара, жүзі дс...</w:t>
        <w:br/>
        <w:t>Только шашы Яоқк,</w:t>
        <w:br/>
        <w:t>-- Дұрыс, дұрыс, жүзі де кара...</w:t>
        <w:br/>
        <w:t>Басы жастыққа тиісімен-ақ, Әбдірахман қор ете түсті.</w:t>
        <w:br/>
        <w:t>2</w:t>
        <w:br/>
        <w:t>Марфа Быкова түні бойы көз ілмей шықты. Сіңлісі</w:t>
        <w:br/>
        <w:t>Евдокия кешінде үйге отты мықтап жағып, ыстық</w:t>
        <w:br/>
        <w:t>тамақпен сыйлап, пеш үстіне төсек салып беріп еді,</w:t>
        <w:br/>
        <w:t>бірақ, бір түн бір күн бала ембеген емшегін сүт кернеп,</w:t>
        <w:br/>
        <w:t>93</w:t>
        <w:br/>
        <w:t>659</w:t>
        <w:br/>
        <w:t>-- Бір сағат емес, сенің баспаханадан кеткеніңе үш сағат</w:t>
        <w:br/>
        <w:t>болды. Қазір сағат он екіге он бес минут қалды, -деді.</w:t>
        <w:br/>
        <w:t>-- Оқиғаның тап осылай болары бастан-ақ белгілі еді.</w:t>
        <w:br/>
        <w:t>Жолдастар, енді сыртпен хабарласу керек. Самара</w:t>
        <w:br/>
        <w:t>мен Саратовқа мұнда не болып жатқанын қалайда</w:t>
        <w:br/>
        <w:t>болса да хабарлауымыз тиіс. -- Дмитриевтің жүзін</w:t>
        <w:br/>
        <w:t>керосин шамының әлсіз жарығы бұрынғыдан гөрі</w:t>
        <w:br/>
        <w:t>қуқылдау көрсетті.</w:t>
        <w:br/>
        <w:t>-- Демек, қақтығысып қалғансың ғой% - деді</w:t>
        <w:br/>
        <w:t>Червяков Әйтиевке?</w:t>
        <w:br/>
        <w:t>-- Соған жақын...</w:t>
        <w:br/>
        <w:t>-- Көп адам ба?</w:t>
        <w:br/>
        <w:t>-- Жоқ, аса қөп емес. Екі адам еді басында...</w:t>
        <w:br/>
        <w:t>соңынан көбейіп кетті.</w:t>
        <w:br/>
        <w:t>-- Мен жаңа почтаға барып қайттым, онда</w:t>
        <w:br/>
        <w:t>Войсконың офицері отыр, телефон мен телеграф</w:t>
        <w:br/>
        <w:t>қатынасын бақылауға алған. Мені арғы ішке кіргізбеді,</w:t>
        <w:br/>
        <w:t>тіпті өзімді кідіртуге әрекет жасады... Қазір қасыма</w:t>
        <w:br/>
        <w:t>бір-екі жігіт ертіп соны реттеп қайтамын, - деді</w:t>
        <w:br/>
        <w:t>Червяков Әбдірахманға. Ол Дмитриевке бұрылып: --</w:t>
        <w:br/>
        <w:t>Петр Астафьһевич, сіз осында боласыз ғой?</w:t>
        <w:br/>
        <w:t>-- Боламын, телефонды күтемін...</w:t>
        <w:br/>
        <w:t>Үшеуі де үнсіз. Жарға ілген сағат тық-тық соғып тұр.</w:t>
        <w:br/>
        <w:t>Түнгі он екіге таяу. Сыртта уілдеген ызғырық жел</w:t>
        <w:br/>
        <w:t>тұра бастаған. Терезе әйнектері сырт-сырт, кейде</w:t>
        <w:br/>
        <w:t>зыңылдал кетеді.</w:t>
        <w:br/>
        <w:t>-- Мен де бірге барамын. Мүнда отырғанда бітетін</w:t>
        <w:br/>
        <w:t>іс те шамалы... Мүмкін онда офицер жалғыз болмас...</w:t>
        <w:br/>
        <w:t>- деді де Әбдірахман орнынан тұрды.</w:t>
      </w:r>
    </w:p>
    <w:p>
      <w:r>
        <w:t>Амитриев үндемеді. Ол зыңылдаған әйнектен</w:t>
        <w:br/>
        <w:t>құлағын алмай аяғын тез басып үйден шығып кеткен</w:t>
        <w:br/>
        <w:t>Червяковті, соңындағы қорбаңдау аяңдаған</w:t>
        <w:br/>
        <w:t>Әбдірахманды ойлы көзімен ұзатып салды.</w:t>
        <w:br/>
        <w:t>Почта-телеграф үйінің іші сырттан карағанда тып-</w:t>
        <w:br/>
        <w:t>тыныш жай қалпында керінді де қараңғы коридорға</w:t>
        <w:br/>
        <w:t>алдымен Червяқов, оған жалғас Әйтиев кірді. Қарулы</w:t>
        <w:br/>
        <w:t>екі жауынгер олардың соңында келе жатқан күйі есікке</w:t>
        <w:br/>
        <w:t>төніп келіп, иықтарынан түсіріп винтовкаларын</w:t>
        <w:br/>
        <w:t>қолдарына алды. Олар ішке кіріп үлгірместен коридорда</w:t>
        <w:br/>
        <w:t>әлдепе норсе сарт ете қалғандай болды да, бұлардың</w:t>
        <w:br/>
        <w:t>құлағына дүрсілдеген, топырлаған адамдардың қимылы,</w:t>
        <w:br/>
        <w:t>ыңқылдаған дыбыс, абыр-жұбыр естілді...</w:t>
        <w:br/>
        <w:t>86</w:t>
        <w:br/>
        <w:t>ө%9</w:t>
        <w:br/>
        <w:t>Амитриевті сұрайсың? -- деп Марфаға ол қарсы сұрау</w:t>
        <w:br/>
        <w:t>қойды.</w:t>
        <w:br/>
        <w:t>-- Жаңа үкімет бастығы, - деді Марфа батылсыздау</w:t>
        <w:br/>
        <w:t>үнмен.</w:t>
        <w:br/>
        <w:t>--Ә.. - деді екінші әйел созып. -- Әне, тыңда, ана</w:t>
        <w:br/>
        <w:t>адвокаттың не айтып тұрғанын... түсінесін.</w:t>
        <w:br/>
        <w:t>Ұзын қара бешпет сияқты жағасы ашық, пальто</w:t>
        <w:br/>
        <w:t>киген, басында биік қара қалпағы бар, кішірек келген</w:t>
        <w:br/>
        <w:t>бір адам әрбір сөзін дақпа-дақтап ұғындыра, көптің</w:t>
        <w:br/>
        <w:t>құлағына жеткізе, жоғары көтеріп қағаз оқып тұр:</w:t>
        <w:br/>
        <w:t>-- Азаматтар! Атамандар мен генералдар жауыз Нико</w:t>
        <w:br/>
        <w:t>лай патшаны қайтадан таққа отырғызбақшы! Қайтадан...</w:t>
        <w:br/>
        <w:t>түсіндіңдер ме? -- деп кара қалпақты жұртқа қарап</w:t>
        <w:br/>
        <w:t>қойды. -- Қайтадан таққа отырғызбақшы. Жұмысшы</w:t>
        <w:br/>
        <w:t>мен шаруаны, бүкіл халықты езіп келген помешиктер</w:t>
        <w:br/>
        <w:t>мен капиталистерге қайтадан билік алып бермекші.</w:t>
        <w:br/>
        <w:t>Қайтадан билік... есіттіңдер ме? Атамандардың қара</w:t>
        <w:br/>
        <w:t>нистіне жол бермеңдер! Түсінікті ме?..</w:t>
        <w:br/>
        <w:t>-- Түсінікті!</w:t>
        <w:br/>
        <w:t>-- Дұрыс жазған.</w:t>
        <w:br/>
        <w:t>-- Жауыздарға жол бермеу керек.</w:t>
        <w:br/>
        <w:t>-- Рақмет адвокат. Өркенің өссін! -- деп шуласты</w:t>
        <w:br/>
        <w:t>жұрт.</w:t>
        <w:br/>
        <w:t>-- Менің сөзім емес, халайық. Бұл мына үндеудің</w:t>
        <w:br/>
        <w:t>сөзі. Соны оқып тұрмын...</w:t>
        <w:br/>
        <w:t>-- Рақмет!</w:t>
        <w:br/>
        <w:t>-- Сендер оқып бер деп сұрағансын, оқып беріп</w:t>
        <w:br/>
        <w:t>тұрмын... Топтанған халықтың деңінен өтіп бара</w:t>
        <w:br/>
        <w:t>жатқан екі әскери адам аттарын бауырлай қамшылап,</w:t>
        <w:br/>
        <w:t>бүрылып келіп топтың ішіне кіре берді.</w:t>
      </w:r>
    </w:p>
    <w:p>
      <w:r>
        <w:t>-- Бұл не топ? Тара!</w:t>
        <w:br/>
        <w:t>Тебініп-тебініп жіберіп, атпен омыраулата келіп</w:t>
        <w:br/>
        <w:t>біреуі:</w:t>
        <w:br/>
        <w:t>-- Әкел мұнда, не қағаз! -- деп айқайлады қара</w:t>
        <w:br/>
        <w:t>қалпақтыға қарап.</w:t>
        <w:br/>
        <w:t>-- Мына халайық оқып бер дегенсін...</w:t>
        <w:br/>
        <w:t>Қара қалпақтының қасында түрған ірі денелі шал</w:t>
        <w:br/>
        <w:t>үпдеуді қызганғандай жалма-жан қойнына тығып,</w:t>
        <w:br/>
        <w:t>әйелдердің калың ортасына қарай кіре беріп еді, көріп</w:t>
        <w:br/>
        <w:t>тұрған екінтпі әскери адам:</w:t>
        <w:br/>
        <w:t>-- Кәрі сайтан, әкел бері қағазды, -- деп атпен төне</w:t>
        <w:br/>
        <w:t>түсті.</w:t>
        <w:br/>
        <w:t>96</w:t>
        <w:br/>
        <w:t>Өй</w:t>
        <w:br/>
        <w:t>кіре алмай, не пәтеріне қайтып кете алмай дағдарып</w:t>
        <w:br/>
        <w:t>тұрған Хакімді кездестірді. Студент екенін біліп, ақ,</w:t>
        <w:br/>
        <w:t>қазактар оны айнала қоршай қалды. Біреуі аттан</w:t>
        <w:br/>
        <w:t>секіріп түсіп, қақпаға жапсырылған жарнамаларды</w:t>
        <w:br/>
        <w:t>сыпырып алып, жалма-жан Хакімнің жүтіріп келіп</w:t>
        <w:br/>
        <w:t>мұрнына таяды да:</w:t>
        <w:br/>
        <w:t>-- Мұнда не жазылған, оқы! -- деді.</w:t>
        <w:br/>
        <w:t>Хакім оның шын ниетін түсінбей, шынымен білгісі</w:t>
        <w:br/>
        <w:t>келіп тұр ма деп жарнаманы сыдыртып оқып шықты.</w:t>
        <w:br/>
        <w:t>-- Кім жазған мұны?</w:t>
        <w:br/>
        <w:t>-- Фамилиясы жазылмаған, кім жазғаны белгісіз,-</w:t>
        <w:br/>
        <w:t>де-ді ол кері шегініңкіреп.</w:t>
        <w:br/>
        <w:t>-- Мұны жапсырған кім?</w:t>
        <w:br/>
        <w:t>-- Білмеймін...</w:t>
        <w:br/>
        <w:t>Жәдігөйсуін, кітап мүжігіш діннен безген! Түс</w:t>
        <w:br/>
        <w:t>Аттылар Хакімді алдына салып, окружной соттың</w:t>
        <w:br/>
        <w:t>үйіне жетіп қалғап адвокаттарға қарай жүргізді. Үсті-</w:t>
        <w:br/>
        <w:t>үстіне жекіріп, атпен омыраулатып өкшесін бастыра</w:t>
        <w:br/>
        <w:t>қуалап кетті. Бірер қайтара қазақ қамшысы жұқа</w:t>
        <w:br/>
        <w:t>киімді арқаны осып-осып та жіберді. Сот үйінің деңіпен</w:t>
        <w:br/>
        <w:t>асып қаланың шетіндегі түрмеге бет алған адамдарға</w:t>
        <w:br/>
        <w:t>оны демін алдырмай жүгіртумен жеткізді,</w:t>
        <w:br/>
        <w:t>3</w:t>
        <w:br/>
        <w:t>Түнімен дүрлігіп, елегізіп шыққап ерлер гимназиясына</w:t>
        <w:br/>
        <w:t>ақшыл қызыл ту жарқырай түсіп, сәтте қайтадан</w:t>
        <w:br/>
        <w:t>жұмдыққа кешті.</w:t>
        <w:br/>
        <w:t>Таңертең комитет нұсқауы бойынша тәртіппен, сап</w:t>
      </w:r>
    </w:p>
    <w:p>
      <w:r>
        <w:t>түзеп, шашау шықпастан қыр көрсете көшеге шығып,</w:t>
        <w:br/>
        <w:t>Губернатор көшесімен оралып қайтуды ұйғарды.</w:t>
        <w:br/>
        <w:t>Бұлт арасынан шыққан әлсіз нұрлы күннің</w:t>
        <w:br/>
        <w:t>шұғыласына ақшыл қызыл ту жарқырай түсін сәтте</w:t>
        <w:br/>
        <w:t>қайтадан күңгірт тартады. Ызғарлы жерден бұйығып</w:t>
        <w:br/>
        <w:t>бой тасалағандай, сырғыған қоңыр бұлттардың</w:t>
        <w:br/>
        <w:t>тасасынан күн көпке шейін шықпай қояды.</w:t>
        <w:br/>
        <w:t>Желкем ауа. Жағымсыз салқын...</w:t>
        <w:br/>
        <w:t>Белін кысқан ықшам киім. Формалы фуражқа.</w:t>
        <w:br/>
        <w:t>Уылжыған беттер. Шымыр адым.</w:t>
        <w:br/>
        <w:t>Талдырмаш дене, жігерлі қимыл,</w:t>
        <w:br/>
        <w:t>Һдік-дік басқап сап.</w:t>
        <w:br/>
        <w:t>Причаганскаядан Губернатор көшесіне бұрылатын</w:t>
        <w:br/>
        <w:t>98</w:t>
        <w:br/>
        <w:t>Таңдамалы</w:t>
        <w:br/>
        <w:t>шашып, мылтық, дауысын булықтырып тастайды.</w:t>
        <w:br/>
        <w:t>Диірменнің арғы қабатынан шаң-шұң дауыс,</w:t>
        <w:br/>
        <w:t>балағаттаған сөздер, аттардың шұрқырай кісінегені,</w:t>
        <w:br/>
        <w:t>біреулердің қарлыға айғайлағаны, тіпті күрсінгені,</w:t>
        <w:br/>
        <w:t>ыңқылдаған дыбыстар күңгірттене шығып, жан</w:t>
        <w:br/>
        <w:t>түршігерлік ауыр үндер естілеіді... Әбдірахман ойысып</w:t>
        <w:br/>
        <w:t>келіп, базардың арт жағымен еңкейсе жүгірді. Алыстап</w:t>
        <w:br/>
        <w:t>көзге іліккен аттылардан қашықтай түсіп, қаланың</w:t>
        <w:br/>
        <w:t>ортасына қарай аса берді.</w:t>
        <w:br/>
        <w:t>3</w:t>
        <w:br/>
        <w:t>Исполком үйінде Әбдірахманды Червякқов пеп</w:t>
        <w:br/>
        <w:t>Амитриев үрейлене қарсы алды. Қаланың ішінде болып</w:t>
        <w:br/>
        <w:t>жаткан оқиғаның толық, сипатын олар білген жоқ еді.</w:t>
        <w:br/>
        <w:t>Бірак, Әбдірахманның ентігіп, демін зорға алған, беті</w:t>
        <w:br/>
        <w:t>қара күреңденіп, көздеріне қан толып кеткен, жан</w:t>
        <w:br/>
        <w:t>шошырлық түрін көргеннен кейін Амитриев:</w:t>
        <w:br/>
        <w:t>-- Отырыңыз, отырыңыз, деміңізді алыңыз, -- деді.</w:t>
        <w:br/>
        <w:t>Ентігін сәл баса түсіп, Әблірахман сөйлемекші болып</w:t>
        <w:br/>
        <w:t>еді -- көмейі құрғап, тандайы кеуіп, булығып дыбысы</w:t>
        <w:br/>
        <w:t>шықпай қалғанын өзі жаңа ғана білді. Дыбыстан төрі</w:t>
        <w:br/>
        <w:t>ыммен түсіндіріп ол Червяковтен су сұрады. Су денеге</w:t>
        <w:br/>
        <w:t>жан ендіргендей болды, бүкіл жүйе кеңіп, жазылып</w:t>
        <w:br/>
        <w:t>жүре берді...</w:t>
        <w:br/>
        <w:t>-- Өзен жақтағы жаңағы күрсіл ұрыстың алды</w:t>
        <w:br/>
        <w:t>болды... Қалайда Саратовпен" хабарласу керек, - деп</w:t>
        <w:br/>
        <w:t>Дмитриев жүзін Червяковке қарай бұрды. Ол ойланып</w:t>
        <w:br/>
        <w:t>терезеге караған күйі отыр. Әбдірахманның не көріп,</w:t>
        <w:br/>
        <w:t>не біліп келгенін айтпай-ақ шамалағандай.</w:t>
        <w:br/>
        <w:t>-- Вокзал мен заводтардың жолын кесіп, ақ қазак</w:t>
        <w:br/>
        <w:t>бөлімдері тосқауыл қойған. Диірменде үрыс болып</w:t>
        <w:br/>
        <w:t>жатыр, -- деді Әбдірахман, дауысы шығыңқырамай,</w:t>
        <w:br/>
        <w:t>сыбырлай сөйлеп.</w:t>
      </w:r>
    </w:p>
    <w:p>
      <w:r>
        <w:t>Ол тамағын кенеп қойды, гимнастерқасының</w:t>
        <w:br/>
        <w:t>жағасын ағытты.</w:t>
        <w:br/>
        <w:t>-- Атың кайда? Жаяу келгенбісің? -- деп сұрады</w:t>
        <w:br/>
        <w:t>Червяков Әбдірахман қолын қаланың сыртына қарай</w:t>
        <w:br/>
        <w:t>бір сілтеп:</w:t>
        <w:br/>
        <w:t>-- Ат болса бір сағатта-ақ айналып келмеймін бе,</w:t>
        <w:br/>
        <w:t>мынаның қырқылмай қалғанына қайранмын, - деп</w:t>
        <w:br/>
        <w:t>оң қолымен өзінің желкесін меңзеді.</w:t>
        <w:br/>
        <w:t>Червяков сағатына қарап:</w:t>
        <w:br/>
        <w:t>85</w:t>
        <w:br/>
        <w:t>Таңдамалы</w:t>
        <w:br/>
        <w:t>ұмтылған сайын бестен-оннан адамдары қақпаға жетпей</w:t>
        <w:br/>
        <w:t>жусап қалып жатты. Алайда, таң алдында казактардың</w:t>
        <w:br/>
        <w:t>пулеметшілері келіп диірменнің төрт жағынан бірдей</w:t>
        <w:br/>
        <w:t>үздіксіз сытырлатып оқтан бұршақ, жаудырды. Күн шыға</w:t>
        <w:br/>
        <w:t>жау складтың ішіне де снді, оқ-дәрісі сарқылған,</w:t>
        <w:br/>
        <w:t>қансыраған, азайған әлсіз отрядтың оннан астамын оққа</w:t>
        <w:br/>
        <w:t>ұшырып, қалғандарын қолға түсіріп, түрмеге айдады.</w:t>
        <w:br/>
        <w:t>Соның, ішінде оң иығы мен сол қолына ок тиіп</w:t>
        <w:br/>
        <w:t>жараланған комиссар Нуждин де кетті.</w:t>
        <w:br/>
        <w:t>Исполком үйінің кіре беріс коридорына пулемет</w:t>
        <w:br/>
        <w:t>орнатып, астыңғы қабаттың есік, терезелеріне бірден-</w:t>
        <w:br/>
        <w:t>екіден жауынгер милиционер қойып, Шамсутдинов таң</w:t>
        <w:br/>
        <w:t>аппак атқанша ақ қазактардың аяғын ілгері</w:t>
        <w:br/>
        <w:t>бастырмады. Черняков пен Әйтиев кетісімен ізінше</w:t>
        <w:br/>
        <w:t>исполкомға Яковлев келген. Генерал Михеевтен</w:t>
        <w:br/>
        <w:t>шыққаннан кейін ол: "Бәрі менің айтқанымдай болып</w:t>
        <w:br/>
        <w:t>шықты, бұлардың істегені нағыз аңғырттық адым" деп</w:t>
        <w:br/>
        <w:t>Амитриев пен Червяқовты айыптап исполкомға да</w:t>
        <w:br/>
        <w:t>келмеген. Войско басшыларының қалай қабылдағанып!</w:t>
        <w:br/>
        <w:t>және онда болған әңгімені қалдырмай Әйтиевке айтып</w:t>
        <w:br/>
        <w:t>берді де, Яковлев кешке дейін пәтерінде жатып алып</w:t>
        <w:br/>
        <w:t>еді. Қазір ол Дмитриевке ойындағы пландарын</w:t>
        <w:br/>
        <w:t>айтпақшы болды да, бірақ түнеріп кеткеп</w:t>
        <w:br/>
        <w:t>председательдің ызғарлы жүзін көріп қалды.</w:t>
        <w:br/>
        <w:t>“Опасыз мылжың" деген сөзді Дмитриев те оның</w:t>
        <w:br/>
        <w:t>бетіне айтып тастай жаздады...</w:t>
        <w:br/>
        <w:t>Мұнан кейін екеуіне беттесіп сөйлесуге уақыт</w:t>
        <w:br/>
        <w:t>болған жоқ, Совдеп үйін ақ, казактар айнала қөрінап</w:t>
        <w:br/>
        <w:t>алды да, Дмитриев төмендегі Шамсутдинов пен</w:t>
        <w:br/>
        <w:t>жауынгерлерге рух беріп кәбінесе солардың жанында</w:t>
        <w:br/>
        <w:t>болды. Әлденеше рет ақ қазактар атақалауға әрекет</w:t>
        <w:br/>
        <w:t>жасаса да, ыңғайлы орнатылған пулемет көше жақтан</w:t>
        <w:br/>
        <w:t>келген жауды жерге бұқтырып ыдырата берді.</w:t>
        <w:br/>
        <w:t>Көп уакыт өткен сияқты болды. Терезе көгіс тартты.</w:t>
        <w:br/>
        <w:t>Атыс та толастады. Бірақ алыстағы дүбір, жақындағы</w:t>
        <w:br/>
        <w:t>қадау-қадау шыққан винтовка дауысы басылмады.</w:t>
        <w:br/>
        <w:t>-- Бәрібір қолға түсіреді, сопдыктан өліп түскеннен</w:t>
        <w:br/>
        <w:t>тірі берілген артық, деп білемін. Бізге уақытты ұту керек.</w:t>
      </w:r>
    </w:p>
    <w:p>
      <w:r>
        <w:t>Мүмкін, сырттан карулы күш келіп үлгерер, - деді</w:t>
        <w:br/>
        <w:t>Яковлев.</w:t>
        <w:br/>
        <w:t>Дмитриев төменгі қатардағы оқ быт-шытып</w:t>
        <w:br/>
        <w:t>шығарған терезелерге шкафтарды сүйреп әкеліп, қаза</w:t>
        <w:br/>
        <w:t>89</w:t>
        <w:br/>
        <w:t>Таңдамалы</w:t>
        <w:br/>
        <w:t>бүгін ол жарқын да, Хакім тас жабық, Хакімнің жазық,</w:t>
        <w:br/>
        <w:t>және қыртыссыз сұлу маңдайы сәл жиырылып кетіпті</w:t>
        <w:br/>
        <w:t>де, жағын таянып отырғандықтан түйілген қабағы онан</w:t>
        <w:br/>
        <w:t>әрі қырыстанып тұр. Дүниеде түрме барын, оған жазықты</w:t>
        <w:br/>
        <w:t>адамдарды қамайтынын Хакім білетін, бірақ ешбір</w:t>
        <w:br/>
        <w:t>қылмысы жоқ жанды түрмеге отырығзағынын, оны</w:t>
        <w:br/>
        <w:t>айыптап басына пәле жабатынын ол білмейтін. Алғаттқы</w:t>
        <w:br/>
        <w:t>сағатта, көшеде, оны атты қазактар қоршап алып “Қырық,</w:t>
        <w:br/>
        <w:t>тұрбаға" қарай қуалағанда төбесінен жай түскендей</w:t>
        <w:br/>
        <w:t>болып еді, кісі өлтіріп, ұрлық жасап тұтқынға алынған</w:t>
        <w:br/>
        <w:t>қылмысты адамша мұндай масқаралық, халге душар болу,</w:t>
        <w:br/>
        <w:t>оған өліммен тең көрінді. Ол жердің жарығы болса</w:t>
        <w:br/>
        <w:t>ойланбастан еніп, құлап, жоқ болып кетуге де дайын</w:t>
        <w:br/>
        <w:t>сияқты, көшедегі сан адамдардың, терезелерден қараған</w:t>
        <w:br/>
        <w:t>жандардың бәрі бір өзіне ғана қарағандай, бәрі де танып</w:t>
        <w:br/>
        <w:t>тұрғандай -- "фу" мұндай күйге ұшырағанша өліп-ақ,</w:t>
        <w:br/>
        <w:t>кетсейші! Масқара! Бұл өлім! Бұл абыройдан</w:t>
        <w:br/>
        <w:t>айрылғандық! Бұл дүниедегі еш жұғымсыз, ең нашар,</w:t>
        <w:br/>
        <w:t>адамшылықтан айрылғаң ең қара бег жандардың түсетін</w:t>
        <w:br/>
        <w:t>орыны. Сен соған бара жатырсың... сен біттің... Саған</w:t>
        <w:br/>
        <w:t>енді өмір жоқ!..- деп тұрғандай, жаппай жүрт</w:t>
        <w:br/>
        <w:t>түңілгендей, теріс айналғандай, біреулер жерге</w:t>
        <w:br/>
        <w:t>түкіргендей көрінген еді. Аттылардың алдында қарлы-</w:t>
        <w:br/>
        <w:t>мұзы іріген көксоқта көшенің сары шалшыған</w:t>
        <w:br/>
        <w:t>шалпылдата жүгіріп ентіккені болмаса, осып кететін казак</w:t>
        <w:br/>
        <w:t>қамшысы тиіп арқасы удай ашыған тән азабы қинаған</w:t>
        <w:br/>
        <w:t>жоқ, оны ұят азабы -- жан азабы қинап, миы қайнап</w:t>
        <w:br/>
        <w:t>коз алды тұманданып кеткен еді. Аздан кейін ол өзі сияқты</w:t>
        <w:br/>
        <w:t>айдауға ұшыраған биік қара қалпақты ескілеу үзын</w:t>
        <w:br/>
        <w:t>суртюк-пальто киген орта жастан асқан оқымысты</w:t>
        <w:br/>
        <w:t>адамды және еңкіш келген ірі кәрі шалды көріп, солардың</w:t>
        <w:br/>
        <w:t>қатарына қосылғаннан кейін ойы аздап сергігендей, есін</w:t>
        <w:br/>
        <w:t>жинап, ішкі ауыр сезімнің құшағынан бірте-бірте шыга</w:t>
        <w:br/>
        <w:t>бастағандай болған. Әсіресе қара қалпақты, беті</w:t>
        <w:br/>
        <w:t>шұбарлау оқымысты адамның бағана өзін тақымдағат!</w:t>
        <w:br/>
        <w:t>қазактардың оған әділсіз іс істегенін ашып: "Бұл заңта</w:t>
        <w:br/>
        <w:t>симайтын бұрын-соңды болып көрмеген қылық, Бұл</w:t>
        <w:br/>
        <w:t>адамшылыққа жат озбырлық, Көшедегі көрінген жанды</w:t>
        <w:br/>
        <w:t>абақтыға айдау деген не сұмдық, Бұл жантүршігерлік</w:t>
        <w:br/>
        <w:t>тағылық!" -- деп түрмеге жеткенше үзбей сөйлегепі,</w:t>
        <w:br/>
        <w:t>жерлеп, сөгіп бұрқырағаны көп суйеу болған-ды.</w:t>
        <w:br/>
        <w:t>“Масқаралыққа, өліммен тең ұятқа кездескен жалғыз</w:t>
        <w:br/>
        <w:t>101</w:t>
        <w:br/>
        <w:t>өш»</w:t>
        <w:br/>
        <w:t>Атты әскерлер үлкен көшеге шыға екіге жарылып,</w:t>
      </w:r>
    </w:p>
    <w:p>
      <w:r>
        <w:t>бір бөлегі исполком үйіне қарай шұбатылып, жортақтай</w:t>
        <w:br/>
        <w:t>жөнелді де, екінші бір тобы абыр-жұбыр шыкқан жаққа</w:t>
        <w:br/>
        <w:t>- мына қолдасып ұрысып жатқандарға қиқулай</w:t>
        <w:br/>
        <w:t>ұмтылды. Аттылар төніп келіп те қалды. Оның көзіне</w:t>
        <w:br/>
        <w:t>қараңғыда жарқ-жұрқ, еткен жалаң қылыштар айқын</w:t>
        <w:br/>
        <w:t>көріңді... Қақпаға жабысып тұрған күйі ол иықтап ашып,</w:t>
        <w:br/>
        <w:t>ішке кірмекші болды, бірақ арғы жағынан шынжырлап</w:t>
        <w:br/>
        <w:t>бекіткен, тек қана екі арасына жұдырық сиярлықтай</w:t>
        <w:br/>
        <w:t>алшақ, қалып, нашар қабысқан ескі қақпаның жақтауы</w:t>
        <w:br/>
        <w:t>жібермеді, ол оң иығын, басын зорлап тыға берді. Бірте-</w:t>
        <w:br/>
        <w:t>бірте ұйығаны айығып, енді жаны кіре бастаған сол</w:t>
        <w:br/>
        <w:t>иығының сырқырағанына ол қараған да жок,</w:t>
        <w:br/>
        <w:t>Исполқомның әскери комиссары Нуждин</w:t>
        <w:br/>
        <w:t>ұйымдастырып үлгірген шағын отрядтың көпшілігі тері-</w:t>
        <w:br/>
        <w:t>тон заводтарында еді, ал жиырмаға тарта жауынгер</w:t>
        <w:br/>
        <w:t>еркімен жазылған диірмен жүмысшылары болатын.</w:t>
        <w:br/>
        <w:t>Баспаханадағы мәжілістен кейін Нуждин заводтарға адам</w:t>
        <w:br/>
        <w:t>жіберді де, исполком үйін күзетуді милиционерлері мен</w:t>
        <w:br/>
        <w:t>Шамсутдиновке тапсырып, өзі диірменге кеткен. Жарты</w:t>
        <w:br/>
        <w:t>сағатка жетпей-ақ, ол он сегіз адамын жинап алды, бірақ,</w:t>
        <w:br/>
        <w:t>пулеметшы Алексей Петровтың есін тандыратын ескі</w:t>
        <w:br/>
        <w:t>безгегі күнде ұстап, үйінен шыға алмай қалды. Петровсыз-</w:t>
        <w:br/>
        <w:t>ақ, пайдалану ниетімен пулеметті бір сағаттай әурелеп,</w:t>
        <w:br/>
        <w:t>іс шыдпағаннан кейін ол жауынгерлерге міндеттерін</w:t>
        <w:br/>
        <w:t>түсіндірді. Сапқа тізіп, оларды исполком үйіне карай алып</w:t>
        <w:br/>
        <w:t>шықты. Базар алаңынан аспай-ақ, қалаға тұс-тұсынан</w:t>
        <w:br/>
        <w:t>аңдап енген атты қазак жүздіктерінің бір бөлімі төтенше</w:t>
        <w:br/>
        <w:t>кездесті де оларға қарсы шабуыл жасады. Винтовка және</w:t>
        <w:br/>
        <w:t>қол гранаталарымен қаруланған қызыл отряд атакалаған</w:t>
        <w:br/>
        <w:t>казактарды маңына жуытпай қарыса қарсылық көрсетті.</w:t>
        <w:br/>
        <w:t>Бірақ казактар тобы молая берді де, исполком үйі қашық,</w:t>
        <w:br/>
        <w:t>болды. Сондықтан күші басым жауға алаңда тұрып төтеп</w:t>
        <w:br/>
        <w:t>бере алмай Нуждин диірменге кері шегінді де биік</w:t>
        <w:br/>
        <w:t>дуалды, берік қақпалы астық, складына еніп бекініп алды.</w:t>
        <w:br/>
        <w:t>Жүгіріп келе жатып, түндегі Әбдірахманның көрген</w:t>
        <w:br/>
        <w:t>шайқасы осылардың шегініп диірменге карай ығысқан</w:t>
        <w:br/>
        <w:t>кезі еді.</w:t>
        <w:br/>
        <w:t>Таң атқанша әлсін-әлсін атакалап, қақпаға дүркін-</w:t>
        <w:br/>
        <w:t>дүркін ұмтылған казак жүздіктеріне бұлар қатты</w:t>
        <w:br/>
        <w:t>тойтарыс берумен болды. Екпіндеген казактардың әрбір</w:t>
        <w:br/>
        <w:t>88</w:t>
        <w:br/>
        <w:t>Таңдамалы</w:t>
        <w:br/>
        <w:t>Ол жапырылып жол ашқан топтың ішіндегі бір ұзын</w:t>
        <w:br/>
        <w:t>бойлы жас жігітті қамшымен тартып та жіберді. Жұрт</w:t>
        <w:br/>
        <w:t>дүрліге жөнелді.</w:t>
        <w:br/>
        <w:t>-- Ұста ананы! -- деп қамшылы жолдасына қара</w:t>
        <w:br/>
        <w:t>қалпақтыны көрсетті дс, өзі үндеуді қойнына тыққан</w:t>
        <w:br/>
        <w:t>шалды тақымдап келіп, еңкейіп жағадан алды.</w:t>
        <w:br/>
        <w:t>Шал еңсеріліп келіп, аттың омырауының астына</w:t>
        <w:br/>
        <w:t>тірсектері майысып қираң ете түсті, бірақ, ат үстіндегі</w:t>
        <w:br/>
        <w:t>адам оның жығылуына ырық бермей, жағасынан</w:t>
        <w:br/>
        <w:t>ұстаған күйі сүйрелеп, көшенің ортасына алып шықты.</w:t>
      </w:r>
    </w:p>
    <w:p>
      <w:r>
        <w:t>-- Ерік алған қараңғы халық өмірде не болып</w:t>
        <w:br/>
        <w:t>жатқанын білгісі келеді. Мен ана кәрия оқып бер</w:t>
        <w:br/>
        <w:t>дегенсің, оқып түсіндіріп тұрмын мына жұртқа... бұл</w:t>
        <w:br/>
        <w:t>қандай озбырлық?! Бұл барып тұрған бейбастақтық!</w:t>
        <w:br/>
        <w:t>Бұл правоны таптаған заңсыздық! Бұл просвешенияға</w:t>
        <w:br/>
        <w:t>қарсылық. Бұл тағылық! -- деп қара қалпақты</w:t>
        <w:br/>
        <w:t>қарашүбар кісі наразылық сөздерді жаудырып жатты.</w:t>
        <w:br/>
        <w:t>Сол екі арада толып кеткен ақ казактар, жиналып</w:t>
        <w:br/>
        <w:t>қалған көше адамдарын қойша иіріп, қамшылап айдап</w:t>
        <w:br/>
        <w:t>қасындағы қақпаны ашып, жапыра, жаныша, шулата</w:t>
        <w:br/>
        <w:t>ауланың ішіне қамады. Шалдың қойнындағы, үндеуді</w:t>
        <w:br/>
        <w:t>суырып алып және қақпаға жапсырылған бірнеше</w:t>
        <w:br/>
        <w:t>жарнамаларды сыдырып түсіріп, қара қалпақты адвокат</w:t>
        <w:br/>
        <w:t>пен сүйекті кәрі шалды Губернатор көшесінің бойымен</w:t>
        <w:br/>
        <w:t>төрт салт атты кісі "қырық, тұрабаға"! қарай қуалады.</w:t>
        <w:br/>
        <w:t>Бестен-оннан көше-көшенің бойында бақылаушы</w:t>
        <w:br/>
        <w:t>атты дозорлар түрып қалды, бірер сағаттың ішінде-ақ</w:t>
        <w:br/>
        <w:t>қала іші бас косып шоғырланған адамнан арылып, жым-</w:t>
        <w:br/>
        <w:t>жылас болды.</w:t>
        <w:br/>
        <w:t>Кешікпей арнаулы адамдар шығып Воиско</w:t>
        <w:br/>
        <w:t>үкіметінің: “Ішкі тәртіп жөнге салынғанша кала соғыс</w:t>
        <w:br/>
        <w:t>кезіндегі халге көшірілді деп есептелінсін. Кешкі саға”</w:t>
        <w:br/>
        <w:t>алтыдан ертеңгі сагат тоғызға дейін көшелерде бейсуіг</w:t>
        <w:br/>
        <w:t>адам жүрмесін!" -- деген бұйрығын таратты.</w:t>
        <w:br/>
        <w:t>Бұл арнаулы адамдар каланыңц көрнекті жерлеріме</w:t>
        <w:br/>
        <w:t>бұйрыкты жағалай ілді: ескі құлақтандыру, үндеу, жар-</w:t>
        <w:br/>
        <w:t>нама біткеннің бәрін тегісімен сыпырып алып қақпа,</w:t>
        <w:br/>
        <w:t>есіктерді Войско үкіметіне қарсы қағаздардан тазартты.</w:t>
        <w:br/>
        <w:t>Осы “тазартудың” үстінде тәртіп орнатутшы әскер өкіл-</w:t>
        <w:br/>
        <w:t>дері Құрбановтың үйіне қыдырыстап келіп, не икс</w:t>
        <w:br/>
        <w:t>Ел аузында Оралдың түрмесі "Қырық турба” атанып кеткен.</w:t>
        <w:br/>
        <w:t>97</w:t>
        <w:br/>
        <w:t>7-1024</w:t>
        <w:br/>
        <w:t>өа29</w:t>
        <w:br/>
        <w:t>мен емес, мына сияқты оқыған адамдар да бар екен”</w:t>
        <w:br/>
        <w:t>деп ойлаған ол. Бірақ, кездескен бақытсыздықты әбден</w:t>
        <w:br/>
        <w:t>талдап ұғынып, ойы бір берік сая тапқанша оны</w:t>
        <w:br/>
        <w:t>қасындағылармен бірге ақ, казактар жедел жүргізіп</w:t>
        <w:br/>
        <w:t>отырып биік тас дуалдың түбіне де алып келген. Хакім</w:t>
        <w:br/>
        <w:t>дуалдың түрін, құрылысын, ауыр темір қақпасын,</w:t>
        <w:br/>
        <w:t>үстіндегі сан қабат шырмай оралған тікенді сым</w:t>
        <w:br/>
        <w:t>қоршауын, төрт бұрышындағы қарулы күзетші тұратын</w:t>
        <w:br/>
        <w:t>мұнарашықтарын көзі шалғанмен түсінген жоқ, - неге</w:t>
        <w:br/>
        <w:t>бұлай екенін ұққан жок, Ол тек кіре берістегі қарулы</w:t>
        <w:br/>
        <w:t>күзетшілердің ішкі есікті ашып аулаға енгізіп жіберіп,</w:t>
        <w:br/>
        <w:t>ізінше ауыр құлыптарды қайтадан салып тарыс</w:t>
        <w:br/>
        <w:t>бекіткенін көрді. Оған енді мынау зәулім дуал, ауыр</w:t>
        <w:br/>
        <w:t>қақпа, үлкен құлыпты темір есік, қарулы күзетшілер</w:t>
        <w:br/>
        <w:t>"жарық дүниеден түнек қапастың сыз қойнына біржола</w:t>
        <w:br/>
        <w:t>кірдің" деген мейрімсіз үкімін оқып тұрғандай болып</w:t>
        <w:br/>
        <w:t>еді. Қанша жан келсе де бірін-біріне қоспай жұтып</w:t>
        <w:br/>
        <w:t>жатқан оппа есіктердің бірінен тағы да өткізіп, бұл</w:t>
        <w:br/>
        <w:t>үшеуін екі жағы жағалай есік, тас еденді, іші қоңырқай</w:t>
      </w:r>
    </w:p>
    <w:p>
      <w:r>
        <w:t>ұзын коридорға ендіріп жіберген.</w:t>
        <w:br/>
        <w:t>-- Шешініңдер! - деген қолында балғадай</w:t>
        <w:br/>
        <w:t>ашқыштары бар қара киімді надзирательдердің өктем</w:t>
        <w:br/>
        <w:t>командасын үшеуі де түсінбей беттеріне қарап</w:t>
        <w:br/>
        <w:t>үрейлене аңырып тұрып қалған. "Ататын шығар..."</w:t>
        <w:br/>
        <w:t>Деген нажағай ой Хакімнің миын жарып өткендей,</w:t>
        <w:br/>
        <w:t>арқасына мұздай су құйғандай денесі түршіккен, оның</w:t>
        <w:br/>
        <w:t>тұла бойы қалтырап, мүлде иектері сақылдап кеткен.</w:t>
        <w:br/>
        <w:t>-- Неге қарайсың, ылай көз кәрі сайтан. Лақтыр</w:t>
        <w:br/>
        <w:t>үстіңдегі сілімтіріңді! -- деп шалды біреуі итеріп</w:t>
        <w:br/>
        <w:t>жіберіп: -- Ал сен, қара қазаншық, нені күтіп тұрсың?</w:t>
        <w:br/>
        <w:t>Қара мұның қалпақ киюін, арда! -- деп ол қара</w:t>
        <w:br/>
        <w:t>қалпақтыға мұқата, жер-жебіріне жете төнген еді.</w:t>
        <w:br/>
        <w:t>Сол кезде екінші біреуі Хакімді жұлқылап, түймесін</w:t>
        <w:br/>
        <w:t>үзсе, оның үстіндегі пальтосін сыпырып та алған.</w:t>
        <w:br/>
        <w:t>-- Тырдай жалаңаш шшешін!</w:t>
        <w:br/>
        <w:t>Хакім тырдай жалаңаштанды да, оны көріп ана</w:t>
        <w:br/>
        <w:t>екеуі де епсіз кимылмон шешіне бастаған.</w:t>
        <w:br/>
        <w:t>Тінтушілер оның белбеуін, батенкесінің бауларын</w:t>
        <w:br/>
        <w:t>суырып алып біржаққа лақтырып, шалбарының,</w:t>
        <w:br/>
        <w:t>гимнастеркасының темір түймелерін шарт-шұрт</w:t>
        <w:br/>
        <w:t>пышақпен қиып бұрышқа карай ырғытқан; қалталарын</w:t>
        <w:br/>
        <w:t>теріс айналдырып қарап кағаздарын жинап алып,</w:t>
        <w:br/>
        <w:t>102</w:t>
        <w:br/>
        <w:t>Өш»</w:t>
        <w:br/>
        <w:t>тегеуірініне төтеп бере алмайтынын түсініп гимназистер</w:t>
        <w:br/>
        <w:t>Интернационал жырын тоқтата қойды да, кілт бұрылып,</w:t>
        <w:br/>
        <w:t>жайымен парадқа дайындалып жүрген коллективше кері</w:t>
        <w:br/>
        <w:t>қайтып, өз көшесіне қарай жүрді. Казактар тобы көбейе</w:t>
        <w:br/>
        <w:t>түсті, жайымен жылжыған топтың арт жағын тықсырып,</w:t>
        <w:br/>
        <w:t>атпен омыраулата қамшы сілген, балағатты жекірістің</w:t>
        <w:br/>
        <w:t>астына алды... Оқушылардан бір адам қарсылық, етіп үн</w:t>
        <w:br/>
        <w:t>де қатпады, сескеніп тобын да жазбады, жылжыған күйі</w:t>
        <w:br/>
        <w:t>жылжып отырып гимназия қақпасына жетіп, жұптарын</w:t>
        <w:br/>
        <w:t>бұзбай аулаға кірді, сң соңғы лек ішке адымын салған</w:t>
        <w:br/>
        <w:t>кезде ту ұстаушы Әмір қайрылып келіп қақпаны тарс</w:t>
        <w:br/>
        <w:t>бекітіп алды, атты казактарды ішке енгізбеді....</w:t>
        <w:br/>
        <w:t>Он шақты жауынгерін гимназия үйін торуға тастады</w:t>
        <w:br/>
        <w:t>да, жүз басы кері штабқа шапты...</w:t>
        <w:br/>
        <w:t>Жарты сағаттан кейін геперал Акутин отрядпен</w:t>
        <w:br/>
        <w:t>келіп, ереуіл көтерушілердің басшыларын іздеді.</w:t>
        <w:br/>
        <w:t>Қаншама қысып сұраса да, ұйымдастырушыларды таба</w:t>
        <w:br/>
        <w:t>алмай, ақырында "“кінәлісін бетіне қарап айрып"</w:t>
        <w:br/>
        <w:t>жүзден астам оқушының ішінен отызын іріктеп</w:t>
        <w:br/>
        <w:t>шығарып, тұтқынға алды...</w:t>
        <w:br/>
        <w:t>Сөйтіп, қапылыста соғып кеткен қара құйындай,</w:t>
        <w:br/>
        <w:t>атамандар ойраны ыстық жүректің жетегімен жүрген</w:t>
        <w:br/>
        <w:t>жасты да, соқпағы мол ұзак өмірдің әділсіздігінен</w:t>
        <w:br/>
        <w:t>қажып шындықты қармалаған өлмелі кәрияны да,</w:t>
      </w:r>
    </w:p>
    <w:p>
      <w:r>
        <w:t>заңға сүйенген ақ пейіл адвокатты да, халық үшін</w:t>
        <w:br/>
        <w:t>күрескен революционерлерді де, оларға тілектес жас</w:t>
        <w:br/>
        <w:t>түлектерді де топ-тап апарып ғасырлар бойы</w:t>
        <w:br/>
        <w:t>озбырлыққа баспана болып келген тар лапасқа тықты.</w:t>
        <w:br/>
        <w:t>Бұл ойран ері үшін есі шығып аласұрған әйелді</w:t>
        <w:br/>
        <w:t>аңыратып көшеде қалдырды, сан сәбиді жетім етті,</w:t>
        <w:br/>
        <w:t>көп жубайды жесір калдырды.</w:t>
        <w:br/>
        <w:t>ТОҒЫЗЫНШЫ ТАРАУ</w:t>
        <w:br/>
        <w:t>1</w:t>
        <w:br/>
        <w:t>Хакім бүгін тағы тұнжырады. Кеше де ол ешкіммен</w:t>
        <w:br/>
        <w:t>сөйлеспей соншама адамның ортасындағы жалғыз</w:t>
        <w:br/>
        <w:t>қойқайып бір шетінде екі қолымен басын сүйеп, ұзақ</w:t>
        <w:br/>
        <w:t>күн отырып қалған елі. Алғашқы күні "көңілді болғанмен</w:t>
        <w:br/>
        <w:t>кеше Әмір де көп түйіліп, көп ойланып аз сөйлеген. Ал</w:t>
        <w:br/>
        <w:t>100</w:t>
        <w:br/>
        <w:t>өж9</w:t>
        <w:br/>
        <w:t>-- Сіз сол базарда, Сағиттің дүкені артында</w:t>
        <w:br/>
        <w:t>сойлегенде бек шаттандым. Жамали қарт мені түртіп</w:t>
        <w:br/>
        <w:t>қойып: “Вот настаяшаи біздің кісі" деді. Ол да бек</w:t>
        <w:br/>
        <w:t>шаттанды. Неге шаттанбасын, бұл бай алпауыт</w:t>
        <w:br/>
        <w:t>Макаровтар мен күллі Оралды билеген Карповтар</w:t>
        <w:br/>
        <w:t>мұсылманды адам деп санамайды, орамда олардың</w:t>
        <w:br/>
        <w:t>балалары рисак салдырып, мүсәшірлерді атқа таптатады,</w:t>
        <w:br/>
        <w:t>ондай жауыздарды халық, обуздать еткенді тілейді. Әне</w:t>
        <w:br/>
        <w:t>сен сөйледің Ғабдірахман мырза, йоқ, Габдірахман</w:t>
        <w:br/>
        <w:t>сбдәш... -- Қарт Әбдірахманға жақындай түсті...</w:t>
        <w:br/>
        <w:t>-- Ей, алласы, қарт саған не болған, ашауға да</w:t>
        <w:br/>
        <w:t>бермедің еңді, - деді кемпір.</w:t>
        <w:br/>
        <w:t>--.. Қаршық, настояши хуррият жаңа болды дедім</w:t>
        <w:br/>
        <w:t>үйгә келгәнсін. Әлгі Ғабдірахман халыққа сез сөйләді</w:t>
        <w:br/>
        <w:t>Сағит дүкенінің артында, базарда дедім. Бек тәмли</w:t>
        <w:br/>
        <w:t>сөйләді дедім. Гаспада йок, зорлық, болми. Атты казак,</w:t>
        <w:br/>
        <w:t>мужик, казак, татар бәрі бір правалы болады дедім.</w:t>
        <w:br/>
        <w:t>Міне хуррият! -- дедім. Қаршық; "Қайсы Ғаблірахман,</w:t>
        <w:br/>
        <w:t>тігі "Салахитдин абзинің Бадірахманы ма?" деп сұрайды.</w:t>
        <w:br/>
        <w:t>Мен оған: йоқ қаршық, сен ақылыңнан бүтіндей</w:t>
        <w:br/>
        <w:t>шатасқансың, Салахитдиннің Ғабдірахманы толькі</w:t>
        <w:br/>
        <w:t>білетінің Салахитдиннің Ғабдірахманы аршылған</w:t>
        <w:br/>
        <w:t>көкәйни аши да білми. Ол емес, қаршық. Әлгі қазақ,</w:t>
        <w:br/>
        <w:t>Ғабдірахмен кәдімгі Әйтиев Рабдірахман, десем, ол: “Тігі</w:t>
        <w:br/>
        <w:t>қара Ғабдірахман ба?" дейді...</w:t>
        <w:br/>
        <w:t>Тарелкамен тамақ алып, бөлмеге қайта кірген кемпір:</w:t>
        <w:br/>
        <w:t>-- Ей, алласы, мен алай демәдім... -- деді.</w:t>
        <w:br/>
        <w:t>--Иоқ, сен именни солай дедің, тігі қара</w:t>
        <w:br/>
        <w:t>Ғабдірахман ба% дедің ал, мен: қара деп, мына мен де</w:t>
        <w:br/>
        <w:t>қара, сен де қара, қазақтың бәрі қара, татарларда да</w:t>
        <w:br/>
        <w:t>бар қара. Хсекмат қаралықта емес, ақылда бар хекмат.</w:t>
        <w:br/>
        <w:t>Міне Бабдірахман Әйтиев ақылды адам дедім...</w:t>
      </w:r>
    </w:p>
    <w:p>
      <w:r>
        <w:t>-- Ей, алласы, қарт, мен де айттым бит, ақылды кіші</w:t>
        <w:br/>
        <w:t>деп...</w:t>
        <w:br/>
        <w:t>Әбдірахман мырс етіп күліп жіберді.</w:t>
        <w:br/>
        <w:t>-- Мен айттым, ақылды кісі аратор болады деп.</w:t>
        <w:br/>
        <w:t>Ғабдірахман аратор. Бек жақсы сөйледің малай, алла</w:t>
        <w:br/>
        <w:t>тауфиқ, берсін...</w:t>
        <w:br/>
        <w:t>-- Алла, тауфиқ берсің, - деді кемпір де косыла.</w:t>
        <w:br/>
        <w:t>--.. Сол, енді, тауфиқ берсін, -- деп соза түсті</w:t>
        <w:br/>
        <w:t>әңгімесін қарт. -- Соңғы кезде базарда да, Мақар</w:t>
        <w:br/>
        <w:t>диірменінің түбінде де халыққа сөз сөйлеушілер бек</w:t>
        <w:br/>
        <w:t>9&gt;</w:t>
        <w:br/>
        <w:t>Таңдамалы</w:t>
        <w:br/>
        <w:t>Алдындағы Черняковтің не болғанын, оған қараңғы</w:t>
        <w:br/>
        <w:t>жерде бас салған адамдардың не істегенін Әбдірахман</w:t>
        <w:br/>
        <w:t>аңғарған да жоқ, және көре де алған жоқ, Ол тек бірнеше</w:t>
        <w:br/>
        <w:t>адамның үйме-жүйме болғанып көзі шалып қалып, кері</w:t>
        <w:br/>
        <w:t>шегіне беріп еді, басына төнген мылтықтың құндағы</w:t>
        <w:br/>
        <w:t>ауытқып сол иығына сарт етті; тұла бойы мидан өткендей</w:t>
        <w:br/>
        <w:t>қан қақсап кетті де, бір мезет сол жағы тұтас ұйып қалған</w:t>
        <w:br/>
        <w:t>сияқтанды; жандәрмен шалқалай есікке тіреліп, сыртқа</w:t>
        <w:br/>
        <w:t>қарай толықсып кеткен кезде мұны арттағы екі</w:t>
        <w:br/>
        <w:t>жауынгердің бірі үстап қалды. Ішкі жақ, дүр етіп есікке</w:t>
        <w:br/>
        <w:t>ұмтылды. Жарақатты Әбдірахманның ізінше ілесе шыққан</w:t>
        <w:br/>
        <w:t>екі адамның біріне, қызыл жауынгер штыгын оқталып</w:t>
        <w:br/>
        <w:t>тұра қалды, бірақ, кейінгі жақтан кимелен тағы біреулердің</w:t>
        <w:br/>
        <w:t>ұмтылғанын көрді, ол алдыңғының кеудесіне найзасын</w:t>
        <w:br/>
        <w:t>сұғып алып, екіншісіне сермеді; найза тиген жау ыңқ етіп</w:t>
        <w:br/>
        <w:t>құлай кетті де, қалғандары шегіншектеп ішке тығылды.</w:t>
        <w:br/>
        <w:t>Бұл кезде Әбдірахманды сүйеген жауынгер бес-алты</w:t>
        <w:br/>
        <w:t>қадам жерге оны қолтықтай жетектеп, шетке алып</w:t>
        <w:br/>
        <w:t>шықты. Күтпеген жерден кездескен пәлені Әбдірахман</w:t>
        <w:br/>
        <w:t>жақсы түсінді, жаудың біреу емес, әлденеше адам</w:t>
        <w:br/>
        <w:t>екенін ол жақсы аңғарды. -- Мен өз басымды өзім</w:t>
        <w:br/>
        <w:t>қорғармын, анаған ұмтыла көр, - деді ол солдатқа,</w:t>
        <w:br/>
        <w:t>есік алдыңдағы айқасқандарды меңзеп.</w:t>
        <w:br/>
        <w:t>Жауынгер штыкпен оқталып, қайрат көрсеткен</w:t>
        <w:br/>
        <w:t>жолдасына жүгіргенде ішкі жақтан сау етіп шыға</w:t>
        <w:br/>
        <w:t>келген онға жуық қарулы адамдар екеуіне бас салды.</w:t>
        <w:br/>
        <w:t>Мылтық атуға мұрша бермей олар жан-жақтан қоршай</w:t>
        <w:br/>
        <w:t>ұмтылып, екеуімен қолдасып ұрысып кетті.</w:t>
        <w:br/>
        <w:t>Сол қолын көтере де, қозғай да алмай орнынан бір</w:t>
        <w:br/>
        <w:t>қырындай жылжып, Әбдірахман екінші үйдің</w:t>
        <w:br/>
        <w:t>қақпасына қарай ойыса берді; оң қолымен қабынап</w:t>
        <w:br/>
        <w:t>суырып алтыатарын алды, көпке дейін сыңар қолдап</w:t>
        <w:br/>
        <w:t>оның кілтін аша алмай әуре болды, жетесін аузымен</w:t>
        <w:br/>
        <w:t>тістеп тұрып, зорға деп анты. Осы кезде дүрсілдегеті</w:t>
        <w:br/>
        <w:t>ат дүбірі естіліп, тар көшенің бұрышынан Губернатор</w:t>
        <w:br/>
        <w:t>көшесіне лекіп шығып жатқан атты әскерлерді көрді.</w:t>
        <w:br/>
        <w:t>Почта үйінің жанындағы аласалау үйдің қақпасына</w:t>
        <w:br/>
        <w:t>жабыса, арқасын сүйеп тұрып бірнеше секунд уақыт</w:t>
      </w:r>
    </w:p>
    <w:p>
      <w:r>
        <w:t>ішінде ол не істеу керек екенін ойға жүгіргті.</w:t>
        <w:br/>
        <w:t>“Жалғыз қолмен төрт оғы бар алтыатар жау</w:t>
        <w:br/>
        <w:t>қоршауында қалған жолдастарга канша көмек</w:t>
        <w:br/>
        <w:t>көрсетпекші?.. сонда да..."</w:t>
        <w:br/>
        <w:t>87</w:t>
        <w:br/>
        <w:t>өш»</w:t>
        <w:br/>
        <w:t>сыздап жатқызбады. Оқтын-оқтын сүт шаптыра берді.</w:t>
        <w:br/>
        <w:t>Қайта-қайта уқалап Марфа кеудесінен екі қолын</w:t>
        <w:br/>
        <w:t>алмады. Оның үстіне күндіз қызумен білінбеген бүкіл</w:t>
        <w:br/>
        <w:t>дене қазір қол тигізер емес, жіліншік сырқырап, аяқтың</w:t>
        <w:br/>
        <w:t>бұлшық, еттері үзіліп ауырады; қос табан, өкше</w:t>
        <w:br/>
        <w:t>тегісімен күлдіреп кеткен.</w:t>
        <w:br/>
        <w:t>Сіңлісінің күйеуі үш жыл герман соғысына қатысып,</w:t>
        <w:br/>
        <w:t>келгеніне бір-ақ, жыл болған фронтовик еді, оның екі</w:t>
        <w:br/>
        <w:t>күн қатар ұстайтын безгегі басталып, күйіп-жанып төр</w:t>
        <w:br/>
        <w:t>үйде жатыр. Анда-санда сандырақтап қояды; сусынды</w:t>
        <w:br/>
        <w:t>үздіксіз ішеді. Іңір қараңғысында оған, диірменге</w:t>
        <w:br/>
        <w:t>шақырып, жолдасы келіп кетті, бірақ оны Алексей</w:t>
        <w:br/>
        <w:t>Петров зорға танып, басын ізеп амандасты...</w:t>
        <w:br/>
        <w:t>Дмитриевпен кездесіп, хатты оның қолына табыс</w:t>
        <w:br/>
        <w:t>еткеннен кейін әйелдің көңілі жайласқандай болып,</w:t>
        <w:br/>
        <w:t>облыстық мекеме басындағы үлкен әкім жәрдем</w:t>
        <w:br/>
        <w:t>керсетеді, Игнатты босатуға көмектеседі деп сеніп еді,</w:t>
        <w:br/>
        <w:t>бірақ қанның астын үстіне шығарған түнгі ойран</w:t>
        <w:br/>
        <w:t>Марфаның бұл үмітін күйретіп жіберді. Бұл оқиға оған</w:t>
        <w:br/>
        <w:t>аспан жерге түскендей әсер етіп, қатты қорқыныш</w:t>
        <w:br/>
        <w:t>құшағына ендірді; үрейі ұшып, ол қайта-қайта</w:t>
        <w:br/>
        <w:t>шоқынып, дұға оқи берді; кешегі қылышқа туралған</w:t>
        <w:br/>
        <w:t>жандай, қанды қойыртпақ карға араласқан, кесілген</w:t>
        <w:br/>
        <w:t>бас, ыңырсыған жан шұбатылып, тізбектеліп көз</w:t>
        <w:br/>
        <w:t>алдынан тартыла берді... Таң атқапсын ол орнынан</w:t>
        <w:br/>
        <w:t>түрелегіп, киініп сыртқа шықты, көше жансыз көрінді.</w:t>
        <w:br/>
        <w:t>Дұшпандардың қолында кеткен күйеуін, жалғыз</w:t>
        <w:br/>
        <w:t>қалған кәрі енесін, алпыс екі тамырды иіткен сәбиін</w:t>
        <w:br/>
        <w:t>ойлап, ол қақпа түбінде үзақ отырып қалды...</w:t>
        <w:br/>
        <w:t>Сай-сүйектен өткізе сарнаған әйел дауысы Марфаны</w:t>
        <w:br/>
        <w:t>селк еткізді -- ол орнынан ұшып түрегеліп, жүгіріп</w:t>
        <w:br/>
        <w:t>көшеге шықты. Қатардағы көшеде біреуі басын</w:t>
        <w:br/>
        <w:t>қолтықтай көтеріп, еңді екеуі белінен және екі аяғынан</w:t>
        <w:br/>
        <w:t>құшақтап үш кісі бір өлген адамды алып бара жатыр.</w:t>
        <w:br/>
        <w:t>Өлген адамның беті төмен қарап басы қисайып кетіпті</w:t>
        <w:br/>
        <w:t>де, екі қолы жер тірейтіндей серейіп, сүйретіле</w:t>
        <w:br/>
        <w:t>салбырап барады.</w:t>
        <w:br/>
        <w:t>Сарнаған әйел қақпадан жүгіре шыққан бойы</w:t>
        <w:br/>
        <w:t>өлікке жақындап келді де, етпеттеп көшенің қарлы,</w:t>
        <w:br/>
        <w:t>мұзды, шоқалақты қатты жерін құша жығылды. Оның</w:t>
        <w:br/>
        <w:t>сарнағаш дауысы тұншыға, күңірене шықты.</w:t>
        <w:br/>
        <w:t>Қасындағы қақпалардан көйлекшең жалаң бас,</w:t>
        <w:br/>
        <w:t>94</w:t>
      </w:r>
    </w:p>
    <w:p>
      <w:r>
        <w:t>Фо</w:t>
        <w:br/>
        <w:t>тапқап екі жауынгерді баспалдақтың астына</w:t>
        <w:br/>
        <w:t>орналастырып, жоғарыға жаңа ғана шығып, ентігін</w:t>
        <w:br/>
        <w:t>басып отыр еді. Ол Яковлевтің сөзіне құлак қойған</w:t>
        <w:br/>
        <w:t>жоқ, Дүрсіл шыққан көрші бөлмеге ұмтылды. Дмитриев</w:t>
        <w:br/>
        <w:t>есігін ашып үлгірместен катардағы бәлмеге аула</w:t>
        <w:br/>
        <w:t>жақтан келіп, терезесіне басқыш койып кірген</w:t>
        <w:br/>
        <w:t>казактардың қылыштарын, нагандарын көрді, олар</w:t>
        <w:br/>
        <w:t>самсап шыға келді де: -- Көтер қолдарыңды! -- деді.</w:t>
        <w:br/>
        <w:t>Дмитриев кері шегіне берді, бірақ қолын қалтасына</w:t>
        <w:br/>
        <w:t>апарып үлгіргенше таяу казактың наганды жұдырығы</w:t>
        <w:br/>
        <w:t>шекесіне сарт ете қалды да, есеңгіреп барып қос</w:t>
        <w:br/>
        <w:t>қолдап жарға сүйенді. Екінші біреулері әрі асып барып,</w:t>
        <w:br/>
        <w:t>екі қолын жоғары көтеріп тұрған Яқовлевті де соғып-</w:t>
        <w:br/>
        <w:t>соғып жібергенін бұл көрген жоқ,</w:t>
        <w:br/>
        <w:t>СЕГІЗІНШІ ТАРАУ</w:t>
        <w:br/>
        <w:t>1</w:t>
        <w:br/>
        <w:t>Ап-ашық, күндерде де сахырада аяқ астынан қара</w:t>
        <w:br/>
        <w:t>құйын шыға келеді. Шаңды, шөпшелеңді бұрқырата</w:t>
        <w:br/>
        <w:t>үйіріп бойына жинап алып, найзадай шаншылып құйын</w:t>
        <w:br/>
        <w:t>жүйткіп ауылға төнеді. Қарасынға жақындаған сайын</w:t>
        <w:br/>
        <w:t>өршеленіп көң-қоқырды асты- үстіне шығара қопарып,</w:t>
        <w:br/>
        <w:t>жолында кездескен жеңіл-желпі үйлерді жығып кетеді;</w:t>
        <w:br/>
        <w:t>дүниені шашып, аяқ-табақты қиратып, айран-сүттің</w:t>
        <w:br/>
        <w:t>бетін қоқымға толтырады; адамның беті-жүзін топырақ,</w:t>
        <w:br/>
        <w:t>шаңмен қап-қара қылады; ойда жоқ жерден мағынасыз</w:t>
        <w:br/>
        <w:t>әлекке түсіреді, кейде мая-мая шөптерді төңкеріп тастап,</w:t>
        <w:br/>
        <w:t>шашып боратып, әлдекайда ұшырып әкетеді. Құйыннан</w:t>
        <w:br/>
        <w:t>өрт те шығады. Ал өрт үстіне кездессе оны үдетіп,</w:t>
        <w:br/>
        <w:t>ұлғайтып қабындатып жібереді. Халық оны адамға қас</w:t>
        <w:br/>
        <w:t>жын мен шайтанның әлегі, “түу пәлекет!" деп су шашып</w:t>
        <w:br/>
        <w:t>шығарып салады. Құлаған, қираған заттарын орын-</w:t>
        <w:br/>
        <w:t>орнына жөндеп қайтадан қояды, шашылған нәрселерін</w:t>
        <w:br/>
        <w:t>жинастырып жатады...</w:t>
        <w:br/>
        <w:t>Аңсызда бас салған ақ казактардың әлегі үлкеп бір</w:t>
        <w:br/>
        <w:t>апатты қара құйындай болды. Қаланың асты-үстіне</w:t>
        <w:br/>
        <w:t>шығып, қанды булікшілікке ұрынды...</w:t>
        <w:br/>
        <w:t>Көшелерде ерсілі-қарсылы жосыған ақ казактардан</w:t>
        <w:br/>
        <w:t>бой тасалап, таң ата Әбдірахман дәрменсіз қолын</w:t>
        <w:br/>
        <w:t>90</w:t>
        <w:br/>
        <w:t>Таңдамалы</w:t>
        <w:br/>
        <w:t>ақшаларын санап алып қойған. Шал мен қалпақтының</w:t>
        <w:br/>
        <w:t>да тағдыры тап сондай болып еді.</w:t>
        <w:br/>
        <w:t>-- Бұл адамды аяқ асты еткендік! Адвокатты бүлай</w:t>
        <w:br/>
        <w:t>етуге праволарың жоқ! Бұл тағылық!.. -- деп қалпақты</w:t>
        <w:br/>
        <w:t>тағы да шұбырта бастап еді.</w:t>
        <w:br/>
        <w:t>-- Жап ауызыңды! -- деп команда берген бас</w:t>
        <w:br/>
        <w:t>надлзиратель оның ауызына жұдырығын тақаған-ды.</w:t>
      </w:r>
    </w:p>
    <w:p>
      <w:r>
        <w:t>Мұнан кейін үш жалаңашты қатар тұрғызып</w:t>
        <w:br/>
        <w:t>надзирательдер үш мәртебе жүрелетіп отырғызып, қайта</w:t>
        <w:br/>
        <w:t>тұрғызып, үш мәртебе тоңқайтып, қайтадан бойларын</w:t>
        <w:br/>
        <w:t>жаздырып, киімдерін кигізбей құшақтаттырып көтерткен</w:t>
        <w:br/>
        <w:t>бойы қасындағы бір есікті салдыр-күлдір ашып, камераға</w:t>
        <w:br/>
        <w:t>кіргізіп жіберген болатын.</w:t>
        <w:br/>
        <w:t>Қабырғаларының түсін адам айыра алмастай кір басқан,</w:t>
        <w:br/>
        <w:t>езген қандаланың қаны шұбарлағап, қарыпдаш</w:t>
        <w:br/>
        <w:t>шимайлаған, шегемен сызғылаған, темір торлы скі</w:t>
        <w:br/>
        <w:t>терезесінің әйнектері жарылған, сынған, бір көзін шоқпыл-</w:t>
        <w:br/>
        <w:t>шоқпыт ескі көрпенің, не мақталы шалбардың сілімтірімен</w:t>
        <w:br/>
        <w:t>тығыңдаған, іші мұздай күңгірт тартқан сүрғылт бөлмеде</w:t>
        <w:br/>
        <w:t>үшеуі, көпке дейін тіл қатпастан киімдерін киіп, жұлынған</w:t>
        <w:br/>
        <w:t>түймелердің орнына қол орамалдарынан жыртып бау</w:t>
        <w:br/>
        <w:t>тағып, оны күрмеп, бекітіп әлектенген-ді. Бір сағаттытп</w:t>
        <w:br/>
        <w:t>ішінде бұрын көрмеген, естімеген, ойламаған мұндай кене?</w:t>
        <w:br/>
        <w:t>ұшыраған жайлар бұларды сең соққан балықтай</w:t>
        <w:br/>
        <w:t>есеңгіретіп тастап еді, бойдан дәрмен кеткендей дымып</w:t>
        <w:br/>
        <w:t>құртып сәттің арасында қорғансыз, сүйеусіз, төрт жагы</w:t>
        <w:br/>
        <w:t>бірдей меңіреу тас қабырға, достан, туысқаннан, үйдей</w:t>
        <w:br/>
        <w:t>аулақ, кіріптарлық, халде қалған-ды.</w:t>
        <w:br/>
        <w:t>Сол күні бірнеше сағаттан кейін бұлардың үстіне</w:t>
        <w:br/>
        <w:t>топырлатып оқушыларды кіргізгенде Хакім бостандыққа</w:t>
        <w:br/>
        <w:t>шыққандан қуанған. Әмірді құшақтай алын:</w:t>
        <w:br/>
        <w:t>Ойпырмай, сенің келгенің мұңдай жақсы болар ма!</w:t>
        <w:br/>
        <w:t>-- деп еді.</w:t>
        <w:br/>
        <w:t>-- Менің кіріптар болуым саған қуаныш екен ғой</w:t>
        <w:br/>
        <w:t>шамасы? -- дегенде, Хакім Әмірге:</w:t>
        <w:br/>
        <w:t>-- Не десең де бұл шыным, сендер келмегенде мен</w:t>
        <w:br/>
        <w:t>құса болып өлер ем, мына қараңғы көрдің ішінде, -- деп</w:t>
        <w:br/>
        <w:t>жауап қайырған.</w:t>
        <w:br/>
        <w:t>Бірақ ауыр күндерді бастан жолдаспен бірге кешіріп,</w:t>
        <w:br/>
        <w:t>ашыны бірге тату жеңілірек көрінгенмен зілдей мүң</w:t>
        <w:br/>
        <w:t>жүректі езіп, жаншып тұрған сияқты.</w:t>
        <w:br/>
        <w:t>Өмірі, құлқы, мінезі басқа-басқа жандар тар жерде</w:t>
        <w:br/>
        <w:t>103</w:t>
        <w:br/>
        <w:t>Таңдамалы</w:t>
        <w:br/>
        <w:t>аяқтарына шабата галош іле салған еркегі, әйелі аралас</w:t>
        <w:br/>
        <w:t>адамдар еріп шығып жатыр. Үлкендердің ара-арасымен</w:t>
        <w:br/>
        <w:t>алға қарай жүгірген балалар, аз уақыттың ішінде өлік</w:t>
        <w:br/>
        <w:t>көтергендерді халық, қоршап алды. Торезелердің</w:t>
        <w:br/>
        <w:t>ашылғаны ашылып, ашылмағандарының перделері</w:t>
        <w:br/>
        <w:t>түріліп, әйнекке жабыса қарағап беттер жыбырлап</w:t>
        <w:br/>
        <w:t>тұр.</w:t>
        <w:br/>
        <w:t>Марфа етпеттей құлаған әйелдің қасына келіп басын</w:t>
        <w:br/>
        <w:t>көтерді, сүйемелдеп оны орнынан тұрғыза бастады. Екі</w:t>
        <w:br/>
        <w:t>иіні солқылдап әйел басын жоғары көтеріп алып.</w:t>
        <w:br/>
        <w:t>Марфаның бетіне қадала қарады: екі көзі ұясынан</w:t>
      </w:r>
    </w:p>
    <w:p>
      <w:r>
        <w:t>шығып бедірейіп кетіпті, мағнасыз төңкеріліп жан үрсйі</w:t>
        <w:br/>
        <w:t>ұшқандай жалтылдаған қарашық, адам зәресін аларлық,</w:t>
        <w:br/>
        <w:t>үн салған дауысы онан да өткен...</w:t>
        <w:br/>
        <w:t>-- Шиедей жанның ішіндегі бас көтерген жалғыз</w:t>
        <w:br/>
        <w:t>еркек... кімге тастап кеттің бізді... Үй толған қу жетім..</w:t>
        <w:br/>
        <w:t>Өзектен өтерлік зарлы ашы үн әйелдің кеудесінен</w:t>
        <w:br/>
        <w:t>жалынша қабындап шығып жатыр.</w:t>
        <w:br/>
        <w:t>-- Сен өлгенше мен неге өлмедім?.. Сорлы басым</w:t>
        <w:br/>
        <w:t>калдың қайғырып...Қайда барып күн көрем?.Қолтыктай</w:t>
        <w:br/>
        <w:t>сүйемелдеп әйелді Марфа қақпаға жеткізгенде алдынан</w:t>
        <w:br/>
        <w:t>бір әйел шығып құшақтап, үйге жетеледі. Әйел шашын</w:t>
        <w:br/>
        <w:t>жайып жіберіп өршелене зар қақты.</w:t>
        <w:br/>
        <w:t>-- Жіберіңдер, мен де өлем. Қайдасың Андрей...</w:t>
        <w:br/>
        <w:t>қайдасың бауырым...</w:t>
        <w:br/>
        <w:t>Арғы жағын естуге де, бұл қанды өлікті көруге де</w:t>
        <w:br/>
        <w:t>Марфаның жүрегі шыдамады, кақпадан тез кері шығып,</w:t>
        <w:br/>
        <w:t>ол көшегі Дмитриев отырған екі қатарлы үйге, үлкеті</w:t>
        <w:br/>
        <w:t>көшеге қарай жүгірді. “Тым болмаса Игнаттың бір</w:t>
        <w:br/>
        <w:t>хабарын біліп кетсем..." деген Ой оның екі қолтығынан</w:t>
        <w:br/>
        <w:t>демеп, аяғын жерге тигізбей алға қарай үшыра берді.</w:t>
        <w:br/>
        <w:t>Адамнан саябырлау, танымайтын бір жіңішке көпіемен</w:t>
        <w:br/>
        <w:t>кешегі өзі көрген үлкен көшеге шыққанда көзіне</w:t>
        <w:br/>
        <w:t>алдымен екі жерде шоғырланған адамдар, тәртіпсіз</w:t>
        <w:br/>
        <w:t>ерсілі-қарсылы шапқылаған атты әскерлер түсті.</w:t>
        <w:br/>
        <w:t>Таяудағы шоғырланған адамдарға келіп ол шеткерірск</w:t>
        <w:br/>
        <w:t>тұрған бір әйелден:</w:t>
        <w:br/>
        <w:t>-- Дмитриев жолдас тұратын үй қайсы? - деп</w:t>
        <w:br/>
        <w:t>сұрады.</w:t>
        <w:br/>
        <w:t>Әйел мұның бетіне таңданған пішінмен қасын керсе</w:t>
        <w:br/>
        <w:t>қарады да:</w:t>
        <w:br/>
        <w:t>-- Қалада кім көп, Амитриев көп. Қай жерде істейтін</w:t>
        <w:br/>
        <w:t>95</w:t>
        <w:br/>
        <w:t>ө%9</w:t>
        <w:br/>
        <w:t>сезді, бірақ, бұл атыстың тап қай жерден шыкқанын ол</w:t>
        <w:br/>
        <w:t>анық, білген жоқ, тек кана кала жақ, Жайық, бетте екенін</w:t>
        <w:br/>
        <w:t>шамалады. Бірер секундтай-ақ, уақыт әткен сияқты; атыс</w:t>
        <w:br/>
        <w:t>тағы қайталады, бірінің артынан бірі жалғаса шығып тұтас</w:t>
        <w:br/>
        <w:t>тарсылға айналды; мүның құлағына у-шу дабыр, үздіксіз</w:t>
        <w:br/>
        <w:t>тарсыл, тұншыққан дүңкіл, тағы да басқа дыбыстар</w:t>
        <w:br/>
        <w:t>қосылып, бәрі жиналып жаппай гуілге ұласып кетті.</w:t>
        <w:br/>
        <w:t>Қораға төніп келгенде қарсы алдынан шыққан</w:t>
        <w:br/>
        <w:t>жайсыз айтаққа жалт берген қасқырдай, атыс даусына</w:t>
        <w:br/>
        <w:t>ереуілдей құлақ түріп сәл кідірді де, күбірлесіп, тіл</w:t>
        <w:br/>
        <w:t>қатысып алдыңғы екі атты бұрылып ала кері қарай</w:t>
        <w:br/>
        <w:t>шапты. Он саржандай жер бүйірінде Әбдірахманның</w:t>
        <w:br/>
        <w:t>дәл тұсына тоқтаған кейінгі атгы да атының басын бұрып</w:t>
        <w:br/>
        <w:t>алды; ол енді артына қараған жоқ, екі жолдасын</w:t>
        <w:br/>
        <w:t>қанжығалай, әлдекімді балағаттай сөгіп, кіжінгендей</w:t>
        <w:br/>
        <w:t>еміне ұмтылып, құйрықтаса шауып кетті. Әбдірахманға</w:t>
        <w:br/>
        <w:t>оның үні таныс сияқты естіліп, ойға қалдырды да әрілеп</w:t>
      </w:r>
    </w:p>
    <w:p>
      <w:r>
        <w:t>бара жатқан аттының соңынан басын көтеріңкіреп</w:t>
        <w:br/>
        <w:t>қарады. "Ә, бағанағы "Әй, тоқта, киргиз!" деген ана</w:t>
        <w:br/>
        <w:t>аттан жығылғанның жолдасы екен ғой" деп ойлады ол.</w:t>
        <w:br/>
        <w:t>Атты қазақтар тоқтамастан шапқылап, түн</w:t>
        <w:br/>
        <w:t>буалдырында көзден таса бола бастады. Соңына түскен</w:t>
        <w:br/>
        <w:t>бұл үшеуінің енді қайтып кері оралмасын Әбдірахман</w:t>
        <w:br/>
        <w:t>олардың кейінгі жаққа қарайлап асыққан түрлерінен-</w:t>
        <w:br/>
        <w:t>ақ байқады. Сонымен бірге ол диірмен беттегі қарулы</w:t>
        <w:br/>
        <w:t>соқтығысты да жақсы түсінді. "Бұл Петр Нуждин...</w:t>
        <w:br/>
        <w:t>бүлікшілер қалаға жаппай бас салған екен. Қалайда</w:t>
        <w:br/>
        <w:t>Червяковке жету керек" деді ол. Үш жүз қадамдай</w:t>
        <w:br/>
        <w:t>жердегі тар табанды темір жолға жеткенде ол Үлкен</w:t>
        <w:br/>
        <w:t>бір бекініске иек сүйегендей болды, өйткені қаланы</w:t>
        <w:br/>
        <w:t>шеттеп жүріп отыратын воқзал мен диірмен</w:t>
        <w:br/>
        <w:t>арасындағы бұл жол атпен де, көлікпен де жүруге сәл</w:t>
        <w:br/>
        <w:t>ыңғайсыз, көлденең жатқан бір кедергілі қамал</w:t>
        <w:br/>
        <w:t>сияқты. “Әттеген-ай, бағана осыған түскенде..."</w:t>
        <w:br/>
        <w:t>Бұл жолмен диірмен алаңына тоқтаусыз кіруге</w:t>
        <w:br/>
        <w:t>болмады. Өйткені диірмен жақтан шыққан ұрыстың</w:t>
        <w:br/>
        <w:t>қимылы мен у-шуы жақындаған сайын айқындала</w:t>
        <w:br/>
        <w:t>берді. Алаң үсті шоғырланған атгы әскер, берегіректе</w:t>
        <w:br/>
        <w:t>шеп құрып жата қалған адамдардың қараңғыдан тізбегі</w:t>
        <w:br/>
        <w:t>көрінеді, диірмен жақтан дүркін-дүркін атылған</w:t>
        <w:br/>
        <w:t>винтовка дауысы, жата қалған адамдарды жерге</w:t>
        <w:br/>
        <w:t>бұқтырады да, екі жерден Мақсим тырсылдата от</w:t>
        <w:br/>
        <w:t>84</w:t>
        <w:br/>
        <w:t>Таңдамалы</w:t>
        <w:br/>
        <w:t>түсіндіреді; жалғыз қойқаны соған беріп, жатқызып,</w:t>
        <w:br/>
        <w:t>тамағын ішкізіп, татар жұмысшысы қасынан шықпайды.</w:t>
        <w:br/>
        <w:t>-- Бұл дүрыс адам. Жігіттің арыстаны Жанбарса! Сов</w:t>
        <w:br/>
        <w:t>депінің председателі. Қулактар істеген, собақалар,-- дейді</w:t>
        <w:br/>
        <w:t>ол, хәлі ауыр әлгі тұтқынды қойкаға жөндеп жатқызып.</w:t>
        <w:br/>
        <w:t>Қамераның іші лық толы, ыстықта біріне-бірі</w:t>
        <w:br/>
        <w:t>сығылысып үймелеген қой сияқты. Тұтқындар иін</w:t>
        <w:br/>
        <w:t>тіресіп отыр; көбі көйлекшең; баста қақаған суық үй</w:t>
        <w:br/>
        <w:t>казір адамның буымен монша сияқғы ысыған; тердің,</w:t>
        <w:br/>
        <w:t>темекінің, қайыс белбеудің иісі тамақгы қырғандай</w:t>
        <w:br/>
        <w:t>қышқылт, әрі ауыр.</w:t>
        <w:br/>
        <w:t>Түрменің іші де ауыр, сырты да ауыр, ескі зәулім</w:t>
        <w:br/>
        <w:t>тас үй адамның үстін басып, денесін жаншып</w:t>
        <w:br/>
        <w:t>тұрғандай. “Жарық, күн бізге бар ма, жоқ па?" деп</w:t>
        <w:br/>
        <w:t>қарайды Хакім оның тот басқан темір жақтаулы,</w:t>
        <w:br/>
        <w:t>күңгірт көзді сиықсыз терезесіне.</w:t>
        <w:br/>
        <w:t>2</w:t>
        <w:br/>
        <w:t>Түстен кейін бір суық торғай темір торлы терозспің</w:t>
        <w:br/>
        <w:t>жақтауына келіп асылды да "ішкі жақта нс бар?"</w:t>
        <w:br/>
        <w:t>дегендей кішкене қоңыр-ала басын қалтаң-калтаң</w:t>
        <w:br/>
        <w:t>еткізіп камераның ішіне үңілгендей болды.</w:t>
        <w:br/>
        <w:t>-- Хакім, ана торғай саған қарап тұр, ссні босатады</w:t>
        <w:br/>
        <w:t>екен,- десті орыс, қазағы, татары аралас камераға лық,</w:t>
        <w:br/>
        <w:t>толып отырған тұтқындар, қатарласа жамырасып. Хакім</w:t>
      </w:r>
    </w:p>
    <w:p>
      <w:r>
        <w:t>терезеге арқасын беріп темір койканың бас жағында отыр</w:t>
        <w:br/>
        <w:t>еді. Терезеге бұрылып қарағанша, торғай теріс айналып</w:t>
        <w:br/>
        <w:t>құйрығын нюшаң еткізіп ұшып та кетті. “Босанасың" дегеп</w:t>
        <w:br/>
        <w:t>адамды ішінен қатты-қатты сүйіп алғысы келсе дв, ол:</w:t>
        <w:br/>
        <w:t>-- Бәрі де құр ырым, -- дей салды.</w:t>
        <w:br/>
        <w:t>-- Оллаһи, тура, -- деп жанып бере сөйледі қасында</w:t>
        <w:br/>
        <w:t>отырған қартаңдау татар,-- верный примета. Босанасың.</w:t>
        <w:br/>
        <w:t>Солай дегенше болмай, бір топ торғай шуылдап</w:t>
        <w:br/>
        <w:t>келіп терезеге қаптай қонды да, әлденеден үріккендей</w:t>
        <w:br/>
        <w:t>“қүрс" етіп ұшып кетті.</w:t>
        <w:br/>
        <w:t>-- Ура!</w:t>
        <w:br/>
        <w:t>-- Ура!.</w:t>
        <w:br/>
        <w:t>-- Бәріміз де кетеміз!</w:t>
        <w:br/>
        <w:t>-- Ура! -- деп жұрт шу ете қалды. Біреулер қол</w:t>
        <w:br/>
        <w:t>шапалақтап та жіберді.</w:t>
        <w:br/>
        <w:t>"Жанбарса- Январцево</w:t>
        <w:br/>
        <w:t>105</w:t>
        <w:br/>
        <w:t>Таңдамалы</w:t>
        <w:br/>
        <w:t>келіп жуып-шайғандай өткенде мен ешқандай күнә,</w:t>
        <w:br/>
        <w:t>болмаса қылмыс жасағаным жоқ, сіз қателесесіз.</w:t>
        <w:br/>
        <w:t>-- Ойланыңыз, Құрбанов мырза. Сауда өкіліпіп</w:t>
        <w:br/>
        <w:t>миссиясымен! барғанда шығыс мемлекеттеріндегі</w:t>
        <w:br/>
        <w:t>байланыстарыңызды сске түсіріңіз. Жұмбақтайтын</w:t>
        <w:br/>
        <w:t>ешнәрсе жоқ, бас уәзірмен екі арапцыздағы келісімдер...</w:t>
        <w:br/>
        <w:t>-- Мен үкіметке измена жасағаным жоқ, заман</w:t>
        <w:br/>
        <w:t>идеясының лебі слдің, езілген ұлтының қамын әркімге</w:t>
        <w:br/>
        <w:t>де ойлатады, сұлтап. Бұл қылмыс емес, бұл азаматтық,</w:t>
        <w:br/>
        <w:t>борыш, -- деді Құрбанов, орнынан түрегеліп. Оның қуқыл</w:t>
        <w:br/>
        <w:t>бетіне аздап қызыл шырай белгісі жүгіргендей болды.</w:t>
        <w:br/>
        <w:t>Үлкен және сом қызғылт смен үстелдің жиегіне қос</w:t>
        <w:br/>
        <w:t>қолмен тірей сүйеніп, қарсысындағы сұлтанға тесіле</w:t>
        <w:br/>
        <w:t>қарады. -- Абай-қоқайға салмаңыз, һарон сұлтан, менің</w:t>
        <w:br/>
        <w:t>үстімнен дақ келтіретін материал болса сіз аяп қалмайсыз.</w:t>
        <w:br/>
        <w:t>-- Көзім әбден жеткенше ұстадым, енді өз обалыңыз</w:t>
        <w:br/>
        <w:t>өзіңізге. Ежелден жаулық етіп келген Стамбылға арқа</w:t>
        <w:br/>
        <w:t>сүйегеніңіз кешірерлік қылмыс емес, - деп Пһарон</w:t>
        <w:br/>
        <w:t>түсін мүлде өзгертіп жіберді де, -- баска айтарым жоқ,</w:t>
        <w:br/>
        <w:t>сау болыңыз, -- деді.</w:t>
        <w:br/>
        <w:t>Құрбанов бірнеше секунд қозғалмай қалды, екі</w:t>
        <w:br/>
        <w:t>көзін һароннан айырмай, түсі көгеріп кетті.</w:t>
        <w:br/>
        <w:t>-- Жақсы! -- деді Құрбанов. жағының бұлшық</w:t>
        <w:br/>
        <w:t>еттері жыбыр-жыбыр етіп. -- Қандай роль</w:t>
        <w:br/>
        <w:t>дайындадыңыз?</w:t>
        <w:br/>
        <w:t>-- Маған ертеңге дейін большевиктердің ішкі істер</w:t>
        <w:br/>
        <w:t>комиссары Әбдірахман Әйтиевтің өзі мен үгіт-насихат</w:t>
      </w:r>
    </w:p>
    <w:p>
      <w:r>
        <w:t>тарататын құралдарының тұрған жері керек.</w:t>
        <w:br/>
        <w:t>Келгендегідей басын болар болмас иді де, Құрбанов</w:t>
        <w:br/>
        <w:t>тіс жарып жауап қатпастан шығып кетті.</w:t>
        <w:br/>
        <w:t>-- Шыбықтай иілерсің әлі, - деді һарон ол</w:t>
        <w:br/>
        <w:t>кеткеннен кейін.</w:t>
        <w:br/>
        <w:t>ОН БІРІНШІ ТАРАУ</w:t>
        <w:br/>
        <w:t>1</w:t>
        <w:br/>
        <w:t>Орал сотының прокуроры атақты барон Дельвиг</w:t>
        <w:br/>
        <w:t>қазақ, даласындағы малды өсімге беру жайын зерттеп</w:t>
        <w:br/>
        <w:t>Миссия- тапсырма</w:t>
        <w:br/>
        <w:t>123</w:t>
        <w:br/>
        <w:t>Таңдамалы</w:t>
        <w:br/>
        <w:t>Генерал Емуганов орнынан түрегелді. Аудиенцияның!</w:t>
        <w:br/>
        <w:t>аяқталғанын көріп Парон басын иді де: --</w:t>
        <w:br/>
        <w:t>Мархабатыңызға қатты сүйсінемін. Істі бір тәртіпке</w:t>
        <w:br/>
        <w:t>келтіргеннен кейін өзіңіздің және баға жетпес</w:t>
        <w:br/>
        <w:t>жұбайыңыздың сүйкімді лебізін естіп, ортаңызда болуды</w:t>
        <w:br/>
        <w:t>үлкен ләззат және зор бақыт деп санаймын,- деді.</w:t>
        <w:br/>
        <w:t>Емуганов те, һарон да кабинеттен шығып кетті. Тапыс</w:t>
        <w:br/>
        <w:t>адамдай қолтықтап генерал Емуганов сұлтанды</w:t>
        <w:br/>
        <w:t>шығысымен өз конторына жетектеді.</w:t>
        <w:br/>
        <w:t>2</w:t>
        <w:br/>
        <w:t>Жарық, саңлау, куыс, тесіктерден өре шыға келген</w:t>
        <w:br/>
        <w:t>тарақандардай, һарон Қаратаев қайтып келгеннен</w:t>
        <w:br/>
        <w:t>кейін Жандармерияның формалы, формасыз</w:t>
        <w:br/>
        <w:t>қызметкерлері полиция басқармасының үйіне толып</w:t>
        <w:br/>
        <w:t>кетті. Тазыдай жалаңдаған тыңшыларға "большевиктер</w:t>
        <w:br/>
        <w:t>мен большевиктерге тілектес адамдарды, профсоюз</w:t>
        <w:br/>
        <w:t>басшыларын табу ең басты, ең асыл борыштарың" деп</w:t>
        <w:br/>
        <w:t>"іске" жұмылдырғаннан кейін сүлтан терең-терең</w:t>
        <w:br/>
        <w:t>ойларға кетті. “Топас атаманның дөрекі төбеттері</w:t>
        <w:br/>
        <w:t>көздеріне көрінгенге ғана тап берген. Қаладан шыгып</w:t>
        <w:br/>
        <w:t>кете алмайтындарды ұстағанға мәз -- деп ойлады ол,</w:t>
        <w:br/>
        <w:t>- ал ана орыс деревнялары мен қазақ ауылдарына</w:t>
        <w:br/>
        <w:t>сіңіп кегкен болышпевиктерді кім таппақшы? Айтқандай,</w:t>
        <w:br/>
        <w:t>осылардың баспаханасы қайда басып шығарып көшені</w:t>
        <w:br/>
        <w:t>сарттың ала шапанындай етіп, қайда? Осылар сиқыршы</w:t>
        <w:br/>
        <w:t>емес пе өздері?! Мүмкін емес қой бұларды бүтін қала</w:t>
        <w:br/>
        <w:t>болып жасыруы! Әлде екінің бірі болышевик те,</w:t>
        <w:br/>
        <w:t>үшеудің екеуі солардың тілекшісі ме? Ә..."</w:t>
        <w:br/>
        <w:t>-- Бұратана елдердің басқармасындағы төтеніпе</w:t>
        <w:br/>
        <w:t>тапсырмаларды орындайтын чиновник Құрбанов</w:t>
        <w:br/>
        <w:t>тілмашты шақырт, - деді ол секретарь-жәрдемшіге.</w:t>
        <w:br/>
        <w:t>-- Хоп, сұлтан һарон Ахметович. Қай сағатқа келсін?</w:t>
        <w:br/>
        <w:t>Һарон ойланып қалды да:</w:t>
        <w:br/>
        <w:t>-- Қазір келсін, - деді.</w:t>
        <w:br/>
        <w:t>"Қазір келсін!" -- деген Құрбанов бір сағат уақыт</w:t>
        <w:br/>
        <w:t>өткеннен кейін де келмеді. Әлденеше рет жәрдемші</w:t>
        <w:br/>
        <w:t>секретарьді шақырып қайта отырып, помошникті</w:t>
      </w:r>
    </w:p>
    <w:p>
      <w:r>
        <w:t>шақырып сұрап біліп, тыпыршыған төреге сағат жарым</w:t>
        <w:br/>
        <w:t>уақыт өткеннен кейін Құрбанов кірді.</w:t>
        <w:br/>
        <w:t>МАудиенция- қабылдау.</w:t>
        <w:br/>
        <w:t>Н9</w:t>
        <w:br/>
        <w:t>ө%Ф</w:t>
        <w:br/>
        <w:t>табысып, бірге еденде сығылысып отырып, айқасып</w:t>
        <w:br/>
        <w:t>жатып, бастығырлығып көрген түстей өткізген ауыр үш</w:t>
        <w:br/>
        <w:t>күн, үш түн тастүнек белгісіз күңдердің бастамасы ғана,</w:t>
        <w:br/>
        <w:t>миға симайтын, көз алдына келтіріп болмайтын итқорлық</w:t>
        <w:br/>
        <w:t>астындағы адамшылықтан тыс азаптың алды ғана тәрізді.</w:t>
        <w:br/>
        <w:t>-- Большевиктер үндеуін таратқан сен каззап! -- деді</w:t>
        <w:br/>
        <w:t>офицер бүгін Хакімге наганын суырып. -- Сені ату аз,</w:t>
        <w:br/>
        <w:t>асып өлтіру жеткіліксіз; қол-аяғыңды кісендеп жер</w:t>
        <w:br/>
        <w:t>астында өмір бойы тачка! тарттырып қою керек. Енді</w:t>
        <w:br/>
        <w:t>сенің жарық, дүние көре алмайтыныңды басындағы</w:t>
        <w:br/>
        <w:t>бөркіндей” біл. Бүгін түнімен ойлан, ертең не істегеніңді</w:t>
        <w:br/>
        <w:t>қалдырмай айтып кептірім сұра. Бар малғұн!</w:t>
        <w:br/>
        <w:t>Сынған сағы одан әрі сынып, терең судың түбіне</w:t>
        <w:br/>
        <w:t>ешбір қармаусыз кетіп бара жаткан жанның тірі өлік</w:t>
        <w:br/>
        <w:t>пішінімен келді ол қамераға. Өмірден күдері біржола</w:t>
        <w:br/>
        <w:t>үзіліп, бар асыл арманнан айрылып, алдағы тәтті</w:t>
        <w:br/>
        <w:t>үміттен, бақытты шаттық қызығынан көз жазғандай,</w:t>
        <w:br/>
        <w:t>алыстап қайтты. Қазір бұрынғысынан да тұнжыр.</w:t>
        <w:br/>
        <w:t>-- Саған айтқанды маған да айтты, айырмасы тек сол-</w:t>
        <w:br/>
        <w:t>ак, маған ол тачка тартқызамын деген жоқ, сирағыңнан,</w:t>
        <w:br/>
        <w:t>қара сирағыңнан асып қоямын деді. Жау солай демей</w:t>
        <w:br/>
        <w:t>не дейді? “Қош келіпсің, мырза, саусаламет құтылып</w:t>
        <w:br/>
        <w:t>шығуыңа тілектеспін" демекші ме?! Сен таста уайымды,</w:t>
        <w:br/>
        <w:t>көтер басыңды. Кімнің тачка таргарын, кімнің сирағынан</w:t>
        <w:br/>
        <w:t>асыларын әзір ешкім де білмейді, -- деді Әмір оған.</w:t>
        <w:br/>
        <w:t>Бұларға жақын отырған татар жұмысшысы Әмірдің</w:t>
        <w:br/>
        <w:t>сөзін мақұлдап басын изеді.</w:t>
        <w:br/>
        <w:t>-- Жасыма малай, сендерге ешнәрсе де болмайды.</w:t>
        <w:br/>
        <w:t>Только ешбір қағазына қол қоймаңдар және шұрыелр</w:t>
        <w:br/>
        <w:t>провокатор көп болады, ауыздарыңа сақ, болыңдар, -</w:t>
        <w:br/>
        <w:t>“Татар жұмысшысы көпті көрген, талай ТІБасде</w:t>
        <w:br/>
        <w:t>отырған, тәжрибелі, ақылды адам, ол дұрыс айтады.</w:t>
        <w:br/>
        <w:t>Жақсы, ешнәрсе болмай-ақ қойсын. Сонда бұл ойыншық,</w:t>
        <w:br/>
        <w:t>іс пе? Қорлау, жаншу, сөгу, тар қапасқа тығу... Жоқ,</w:t>
        <w:br/>
        <w:t>бұл жауыздық, тегін жауыздық емес. Бәрімізді құртып</w:t>
        <w:br/>
        <w:t>жіберсе де ешкім білмейді мына зынданда не болып</w:t>
        <w:br/>
        <w:t>жатқанын. О, кең дала... ел..." -- деп қамықты Хакім,</w:t>
        <w:br/>
        <w:t>күрсініп. Бір тұтқынның басы ақ марлімен тұтас</w:t>
        <w:br/>
        <w:t>таңылған; көздері жұмылып кеткен, еріндері көнтиген</w:t>
        <w:br/>
        <w:t>ісік. Оның сөйлеуге шамасы келмейді. Тек ымдап кана</w:t>
        <w:br/>
        <w:t>"Тачка - жүк таситын қол арба.</w:t>
        <w:br/>
        <w:t>104</w:t>
      </w:r>
    </w:p>
    <w:p>
      <w:r>
        <w:t>Таңдамалы</w:t>
        <w:br/>
        <w:t>Сол мезетте надзирательдің барлық ерік-қуатын</w:t>
        <w:br/>
        <w:t>әдейі жанышып жіберуге уағдаласып қойғандай көрші</w:t>
        <w:br/>
        <w:t>камера жырға қатарынан қосылып кетті де, лекігет</w:t>
        <w:br/>
        <w:t>үн ырғалып-теңселіп тұрып коридордың о шеті мен бү</w:t>
        <w:br/>
        <w:t>шетіне толқынданып соғып бойды тітіретіп жіберді.</w:t>
        <w:br/>
        <w:t>Әр жерде есікті сартылдата соққан надзирагельдердің</w:t>
        <w:br/>
        <w:t>тыйым салуына қарамастан енді түрме тегісімен кірісіп</w:t>
        <w:br/>
        <w:t>жұмыла әндетті. Коридордағылардың бірсуі бас</w:t>
        <w:br/>
        <w:t>надзирательге жүгірді, біреулері аласұрып пе істеріп</w:t>
        <w:br/>
        <w:t>білмей састы... Соңына ерген бес-алты аға</w:t>
        <w:br/>
        <w:t>надзирательдермен корпусқа іспек көз, қызыл жирен</w:t>
        <w:br/>
        <w:t>мұртты начальник кіріп келгенде, жырдың ең өрі:</w:t>
        <w:br/>
        <w:t>Долго в цениях нас держали</w:t>
        <w:br/>
        <w:t>И долго нас голод томил.</w:t>
        <w:br/>
        <w:t>Черные Ани миновали,</w:t>
        <w:br/>
        <w:t>Час искутіленья пробил. -</w:t>
        <w:br/>
        <w:t>деген шумақты тұтқындар екінші рет қайырып жатыр</w:t>
        <w:br/>
        <w:t>еді.</w:t>
        <w:br/>
        <w:t>Начальник сәл мүдірді де, сегізінші камераның</w:t>
        <w:br/>
        <w:t>алдына келіп тоқтай қалды. Ол камераны аш</w:t>
        <w:br/>
        <w:t>дегендей иегін қақты. Коридордың қартаң надзирателі:</w:t>
        <w:br/>
        <w:t>-- Асыл тек... сұмдықты бастаған мына қамераның</w:t>
        <w:br/>
        <w:t>Христостан безгендері, -- деп жетінші камераны</w:t>
        <w:br/>
        <w:t>көрсетті.</w:t>
        <w:br/>
        <w:t>-- Аш!</w:t>
        <w:br/>
        <w:t>Надзиратель батпандай ашқышын салдыр еткізді.</w:t>
        <w:br/>
        <w:t>есік те ашыла берді...</w:t>
        <w:br/>
        <w:t>Час искупленья пробил..,</w:t>
        <w:br/>
        <w:t>есік жақтағы тұтқындар самсаған алты-жеті қарулы</w:t>
        <w:br/>
        <w:t>бақташы мен ұзын мұртты начальникті көріп ығыса</w:t>
        <w:br/>
        <w:t>түсті. Біріндеп жырды да доғара бастады.</w:t>
        <w:br/>
        <w:t>-- Қысқарт! -- деп жекірді мұртты начальник.</w:t>
        <w:br/>
        <w:t>Жұрт битаран бола бастады, бір қатары мүлдем</w:t>
        <w:br/>
        <w:t>доғарып бұрышқа қарай сырылды да, енді біреулері</w:t>
        <w:br/>
        <w:t>бәсең деу қарқынмен жырды шұбалта созды.</w:t>
        <w:br/>
        <w:t>Жұрттың босаң тарта бастағанын көре сала, ертеңді</w:t>
        <w:br/>
        <w:t>кеш айтатын екі күннен бергі әдетінше, Әмір ілгерірек</w:t>
        <w:br/>
        <w:t>тұрды да, әдейі астарлы кекесінмен рапорт берген</w:t>
        <w:br/>
        <w:t>болып:</w:t>
        <w:br/>
        <w:t>-- Начальник мырза, камерада жазықсыз он бес</w:t>
        <w:br/>
        <w:t>109</w:t>
        <w:br/>
        <w:t>Таңдамалы</w:t>
        <w:br/>
        <w:t>Революция жыры қатар корпустағы әйелдер</w:t>
      </w:r>
    </w:p>
    <w:p>
      <w:r>
        <w:t>камерасына да, жеке отыратын бір кісілік кішкетпе</w:t>
        <w:br/>
        <w:t>камераларға да жетті. Мұның бірінде Червяков псн</w:t>
        <w:br/>
        <w:t>Дмитриев отыр еді. Темір торлы және оның үстіне</w:t>
        <w:br/>
        <w:t>сырттан тақтаймен түмшалағап сыңар терсезетің алдына</w:t>
        <w:br/>
        <w:t>жүгіріп барды да, Червяков құлағын тоса қойды.</w:t>
        <w:br/>
        <w:t>-- Петр Астафьевич, құлағыңызды салыңыз, үлкеп</w:t>
        <w:br/>
        <w:t>камераларда өзгеріс бар.. “Смело товаришинды</w:t>
        <w:br/>
        <w:t>жырлап жатыр,- деді ол.</w:t>
        <w:br/>
        <w:t>Червяковтың көздері бірден-бірге жайнай түсті,</w:t>
        <w:br/>
        <w:t>тындаған сайын езуіндегі күлкі шырайы ұлғая берді.</w:t>
        <w:br/>
        <w:t>-- Өзгеріске мен қарсы емеспіп, өзгеріс тап қазір</w:t>
        <w:br/>
        <w:t>өте керек, -- деп жымиды Дмитриев, -- мынадай тас</w:t>
        <w:br/>
        <w:t>қауашақтың іштінде отыруға тышқан да риза болмас.</w:t>
        <w:br/>
        <w:t>-- Петр Астафьевич, шуыл күшейіп барады,</w:t>
        <w:br/>
        <w:t>тыңдаңызшы? Меніңше бір үлкен озгеріс бар. Бәлкім,</w:t>
        <w:br/>
        <w:t>көмек келіп үлгерген шптығар.</w:t>
        <w:br/>
        <w:t>Амитрисв сәл уақыт құлағын қойып тыңдап отырды</w:t>
        <w:br/>
        <w:t>да:</w:t>
        <w:br/>
        <w:t>-- Меніңше, Павел Иванович, комек келіп жетуге</w:t>
        <w:br/>
        <w:t>ертерек. Бүл басқаша бір көңіл күйімен байланысты</w:t>
        <w:br/>
        <w:t>шығып кеткен жыр болар.</w:t>
        <w:br/>
        <w:t>Онда бүтін түрме болып әндетпейді ғой?! -- Солай-</w:t>
        <w:br/>
        <w:t>ақ болсын, бірақ...</w:t>
        <w:br/>
        <w:t>Қатардағы камерадан тықыл шықты да, әңгімеге</w:t>
        <w:br/>
        <w:t>шақырғанын біліп, Дмитриев созін аяктамады, Червякоһ</w:t>
        <w:br/>
        <w:t>жауап ретінде қарсы “тықыл" қақты. Қатардағы</w:t>
        <w:br/>
        <w:t>камерада Половинкин мен Нуждин отырған. Олармен</w:t>
        <w:br/>
        <w:t>кешеден бері Червяков "байланыс" жасап Амитрисвті</w:t>
        <w:br/>
        <w:t>ерсілі-қарсылы жүргізіп қойып “сойлесіп” алған-ды.</w:t>
        <w:br/>
        <w:t>-- Нуждин “қуаныш үні" дейді.</w:t>
        <w:br/>
        <w:t>-- Олда біз сияқты шамамен айтады ғой, ойдағы тілек.</w:t>
        <w:br/>
        <w:t>Коридордағы надзирательдер шуылдаған коп халықты</w:t>
        <w:br/>
        <w:t>тәртіпке келтіре алмай екі күннеп бері айқайласа,</w:t>
        <w:br/>
        <w:t>балағаттаса келіп, ақыр-аяғында "бассыз" тұтқындарды</w:t>
        <w:br/>
        <w:t>дабырына көнгендей болып еді. Бірінші күні олар</w:t>
        <w:br/>
        <w:t>бұрынғы заманнан бері келе жатқан “шыбып</w:t>
        <w:br/>
        <w:t>ұшпайтын” тыныштықты орнатамыз деп, темір есіктің</w:t>
        <w:br/>
        <w:t>сыртынан үлкен ашқышпен тарсылдатып, тесіктен дс</w:t>
        <w:br/>
        <w:t>жекіріп, корқытып та айтып, кешке дейін есіктеп есікке</w:t>
        <w:br/>
        <w:t>шүйіліп, ың-жың шуылмен дабырлаған әңгімені тыюға</w:t>
        <w:br/>
        <w:t>107</w:t>
        <w:br/>
        <w:t>659</w:t>
        <w:br/>
        <w:t>-- Оллаһи, жақсы малай. Біздің іс хотқа барарға тиіс.</w:t>
        <w:br/>
        <w:t>Қызыл гвардия... -- деп қалды да, қартаң татар</w:t>
        <w:br/>
        <w:t>сөзін аяқтамай үзіп тастады.</w:t>
      </w:r>
    </w:p>
    <w:p>
      <w:r>
        <w:t>Ол орнынан түрегеліп ерсілі-қарсылы жүргісі келіп</w:t>
        <w:br/>
        <w:t>еді, бірақ сығыласқан жұрт жол бермеді, оған жүретін</w:t>
        <w:br/>
        <w:t>жердің өзі де жоқтың қасы еді. Түріне, сөз реңіне</w:t>
        <w:br/>
        <w:t>қарағанда, көпті көрген, талай азапты басынан кешірген</w:t>
        <w:br/>
        <w:t>“рабочий-ау" деп ойлады Хакім оның қобалжыған ірі</w:t>
        <w:br/>
        <w:t>сүйекті бетіне қарап түрып.</w:t>
        <w:br/>
        <w:t>-- Әйда, ебдашлар! -- ден татар жұртқа қоманда</w:t>
        <w:br/>
        <w:t>бергендей екі колын кеп сермеп Жуандау күшті дауыспен:</w:t>
        <w:br/>
        <w:t>Басыңдар жолдастар аяққа,</w:t>
        <w:br/>
        <w:t>Туғанда төңкеріс таңы.</w:t>
        <w:br/>
        <w:t>Жайындар құлатты жан-жаққа,</w:t>
        <w:br/>
        <w:t>Жойылсын залымдар заңы...</w:t>
        <w:br/>
        <w:t>деп бірінтші шумақты бастай беріп еді, жұрт жуанды-</w:t>
        <w:br/>
        <w:t>жінішкелі жігерлі дауыспен тегіс іліп әкетті. Екпінді сөздер</w:t>
        <w:br/>
        <w:t>жан тебірентердік сезімді үнмеп тоқтаусыз жылжып, едені</w:t>
        <w:br/>
        <w:t>кір, күн көзі жоқ, кірштар жандардың тері мен шылымның</w:t>
        <w:br/>
        <w:t>ашы түтіні араласып ауыр қышқыл Иіс басып тұрған</w:t>
        <w:br/>
        <w:t>күңгірт камераларына бүзып жарып еніп жатты, Бір минут</w:t>
        <w:br/>
        <w:t>өтпей-ақ, ұшқыннан лап берген өрттей, жалынды жыр</w:t>
        <w:br/>
        <w:t>ұзын коридор бойын тұтас ертіп кетті -- бұларға жалғас</w:t>
        <w:br/>
        <w:t>әрбіреуінде отыз-қырық адам отыратын, сегізінші,</w:t>
        <w:br/>
        <w:t>тогызыншы, опан әрі жиырма екінші, жиырма үшінші</w:t>
        <w:br/>
        <w:t>номерлі үлкен қамералар қосылды. Жырдып екінші</w:t>
        <w:br/>
        <w:t>шумағына жеткенше баска қамералар да жаппай ілесті.</w:t>
        <w:br/>
        <w:t>Вышли мы все из народа,</w:t>
        <w:br/>
        <w:t>Дети семьи трудовой.</w:t>
        <w:br/>
        <w:t>Братскской Союз и свобода --</w:t>
        <w:br/>
        <w:t>Вот наш девиз босвой,</w:t>
        <w:br/>
        <w:t>Сөзі орысша, қазақша әр камерадан әртүрлі</w:t>
        <w:br/>
        <w:t>шыққан бір мотивті, бостандық, көксеген көп кеудеден</w:t>
        <w:br/>
        <w:t>сыртқа тепкен жан үні жаншын, езіп тұрған мылқау</w:t>
        <w:br/>
        <w:t>кәрі тас түрменің төбесін жұлып кетерліктей, күңірене</w:t>
        <w:br/>
        <w:t>шарықтап жатты.</w:t>
        <w:br/>
        <w:t>Не үшін? Кім бастады? Не жақсылық бар? -- мұны</w:t>
        <w:br/>
        <w:t>жұрт талдап жатпады. Еріксіз лықсып шыққан жан</w:t>
        <w:br/>
        <w:t>сүйсінер жырдың жетегіне ере берді де, талпынып</w:t>
        <w:br/>
        <w:t>ілгері ұмтылған үмітті сезімнің құтпағында бес минуттай</w:t>
        <w:br/>
        <w:t>еркін шарықтады.</w:t>
        <w:br/>
        <w:t>106</w:t>
        <w:br/>
        <w:t>ө%9</w:t>
        <w:br/>
        <w:t>тырысып еді, бірақ келесі күні үсті-үстіне әкеліп топтап</w:t>
        <w:br/>
        <w:t>қамап, түрмеге қойша тоғытқан халық,дес бермей кетті.</w:t>
        <w:br/>
        <w:t>УҺлеп-аһлаған қарттар да, бұлттай түнерген ашулы</w:t>
        <w:br/>
        <w:t>жұмысшылар да, сұсты оқымыстылар да, шулаған</w:t>
        <w:br/>
        <w:t>жастар да үзілмей келіп жатты. Әсіресе гимназистер</w:t>
        <w:br/>
        <w:t>көкесінді, өткір сөздермен надзирательдерді бет</w:t>
        <w:br/>
        <w:t>қаратпай жаншып, сағын сындырып тастады.</w:t>
        <w:br/>
        <w:t>-- Қатты сөйлеме, есікті соқпа! -- деп төнген</w:t>
        <w:br/>
        <w:t>надзирательдерге олар:</w:t>
        <w:br/>
        <w:t>-- Халық мал емес, мына сияқты қораға қамайтын!</w:t>
      </w:r>
    </w:p>
    <w:p>
      <w:r>
        <w:t>-- Төсек әкел!</w:t>
        <w:br/>
        <w:t>-- Койкқа жеткіз!</w:t>
        <w:br/>
        <w:t>-- Терезені ашып таста!</w:t>
        <w:br/>
        <w:t>-- Тирания қалған!</w:t>
        <w:br/>
        <w:t>--Мына сияқты көрінген адамды қамау</w:t>
        <w:br/>
        <w:t>"Гауповтардың қаласында" ғана болады.</w:t>
        <w:br/>
        <w:t>-- Шақыр прокурор барон Дельвигті!</w:t>
        <w:br/>
        <w:t>-- Атаман Мартыновтың өзін алып кел! - деп</w:t>
        <w:br/>
        <w:t>айқайлаған-ды.</w:t>
        <w:br/>
        <w:t>Айқайдан, жекіруден әбден жалыққандай</w:t>
        <w:br/>
        <w:t>надзирательдер бүгін камера ішіндегі у-шуға аса көңіл</w:t>
        <w:br/>
        <w:t>бөлмей, аңда-санда ғана әр есікке үңіліп “тыныштан!"</w:t>
        <w:br/>
        <w:t>деп қойып, исі ауыр күңгірт коридорда әңгімелесіп</w:t>
        <w:br/>
        <w:t>тұрған “жан түршігерлік" батыл, күшті, ашынған үнге</w:t>
        <w:br/>
        <w:t>селт етіп жыр шыққан есікке қарай ұмтыла беріп еді,</w:t>
        <w:br/>
        <w:t>отыздан астам адамның еденді, қабырғаны солқ</w:t>
        <w:br/>
        <w:t>еткізгендей жойқын лепті хор қартаң надзирательге</w:t>
        <w:br/>
        <w:t>қараңғыда сарт еткізіп маңдайын сақаға соғып</w:t>
        <w:br/>
        <w:t>алғандай әсер етті, ол бірер секундтай көзін</w:t>
        <w:br/>
        <w:t>жыпылықтатып тұрып қалды, содан кейін барып</w:t>
        <w:br/>
        <w:t>батпандай зор ашқышпен салдыр-гүлдір еткізіп темір</w:t>
        <w:br/>
        <w:t>торлы есікті ашып жіберді де, шошып кетіп қайтадан</w:t>
        <w:br/>
        <w:t>жаба салды; оның көзіне иін тіресіп қатар тұрған</w:t>
        <w:br/>
        <w:t>ашынған тұтқындар бас салып есікке ұмтылатындай</w:t>
        <w:br/>
        <w:t>көрінді -- жолындағы діңгектерді жығып, ағаштарды</w:t>
        <w:br/>
        <w:t>түбірімен қопарып, үйіре ағызып, сырғытып әкететін</w:t>
        <w:br/>
        <w:t>тасқындай мына жұлқынған топ үдере қозғалса</w:t>
        <w:br/>
        <w:t>жолындагының бәрін жапырып, жаншып, жермен</w:t>
        <w:br/>
        <w:t>жексен етіп езіп жіберерліктей...</w:t>
        <w:br/>
        <w:t>-- О, тәңірім, мына есалаңдардың тергеуінен сақтай</w:t>
        <w:br/>
        <w:t>гор -деп қарт надзиратель бар ынтасын сала шоқынып</w:t>
        <w:br/>
        <w:t>жіберді.</w:t>
        <w:br/>
        <w:t>108</w:t>
        <w:br/>
        <w:t>Қазір ғажап! Төренің едірейген мұртты, түксиген жүзіне</w:t>
        <w:br/>
        <w:t>жұмсақ шырай жүгіріпті. Дөңгелек келген, сәл</w:t>
        <w:br/>
        <w:t>бедірейіңкіреп тұратын кездерінің құйрығына бір нәзік</w:t>
        <w:br/>
        <w:t>сызықтар жиырылыпты, ат суаруға барғанда күнде</w:t>
        <w:br/>
        <w:t>көретін кәдімгі желсіз кездегі судың майда толқындары</w:t>
        <w:br/>
        <w:t>сияқты... “Ә, көптен көрмеген кеңсесіне іші елжіреп келе</w:t>
        <w:br/>
        <w:t>жатыр екен ғой" -- деп ойлады ішінен бәрін аңғаратын</w:t>
        <w:br/>
        <w:t>Жамақ, төресінің екі қатар үлкен тас үйден көзін айырмай</w:t>
        <w:br/>
        <w:t>қарап келе жатқанын байқап қалып. Сырымды біліп</w:t>
        <w:br/>
        <w:t>қалды ма деп күдіктенген адамша төре:</w:t>
        <w:br/>
        <w:t>-- Танымай қалдың ба, ақмақ! -- деді шапшаңдап</w:t>
        <w:br/>
        <w:t>миығынан қолын тартып алып. -- Губернатор</w:t>
        <w:br/>
        <w:t>кеңсесіне! Жоқ, алдымен пәтерге!</w:t>
        <w:br/>
        <w:t>-- Е! - деді Жамақ риза болғандай. Ол төренін</w:t>
        <w:br/>
        <w:t>келіссіз, бойына жараспайтын жүмсақтықтан гөрі</w:t>
      </w:r>
    </w:p>
    <w:p>
      <w:r>
        <w:t>ежелден үйреніп кеткен қатаң үніне көшкеніне</w:t>
        <w:br/>
        <w:t>қуанбаса да қоштағандай, божыны ширақ қағып, үлкен</w:t>
        <w:br/>
        <w:t>үйге карай беттеді.</w:t>
        <w:br/>
        <w:t>Әскери басшыларға көбірек бас шұлғыңқырайтын</w:t>
        <w:br/>
        <w:t>төре Войско үкіметінің ресми председателі адвокат</w:t>
        <w:br/>
        <w:t>Фомичевқа соқпастан атаман Мартыновтың алдымен</w:t>
        <w:br/>
        <w:t>өзіне кіруді мақұл тапты.</w:t>
        <w:br/>
        <w:t>Пәтеріне келіп, әбігерлене жүгірген қызметкер</w:t>
        <w:br/>
        <w:t>әйелдің әзірлей бастаған тамағына қарамастан, һарон</w:t>
        <w:br/>
        <w:t>тез жуынып қайта киіңді де, мүртын шиыршықтай түсіп</w:t>
        <w:br/>
        <w:t>үйден шығып кетті.</w:t>
        <w:br/>
        <w:t>Вице-губернатордың келген халықты қабылдайтын</w:t>
        <w:br/>
        <w:t>болмелерінде бұрынғы толып отыратын саудагерлер</w:t>
        <w:br/>
        <w:t>мен қаланың қара таяқтарының бірде-бірі жоқ, асыға</w:t>
        <w:br/>
        <w:t>кіріп, жүгіре шығып жатқан әскери қызметкерлер ғана</w:t>
        <w:br/>
        <w:t>ерсілі-қарсылы жосып жүр. Кабинетке кіре берісте</w:t>
        <w:br/>
        <w:t>сөйлесіп отырған екі капитан танымаса да полковник</w:t>
        <w:br/>
        <w:t>шеніне және формасына қарап орындарынан түрегеліп</w:t>
        <w:br/>
        <w:t>һаронға честь берді. “Шабарман - альютант" деп</w:t>
        <w:br/>
        <w:t>ойлады оларды полиция пачальнигі. Болар-болмас қана</w:t>
        <w:br/>
        <w:t>изегендей басын сәл тұқырытты да жинақты тік</w:t>
        <w:br/>
        <w:t>жүріспен келіп, қол беріп амандасты; оған қазір ғана</w:t>
        <w:br/>
        <w:t>келіп түскенін, наказной атаманмен амандасып, қызмет</w:t>
        <w:br/>
        <w:t>жөнінде шұғыл әңгімелесу керск екенін айтты.</w:t>
        <w:br/>
        <w:t>Сұлтан, сәл ғана аялдаңыз, атаман генерал</w:t>
        <w:br/>
        <w:t>Емутановпен кеңесіп отыр; келгеніңізді мәлім етейін,</w:t>
        <w:br/>
        <w:t>-- деп жәрдемші ішке кіріп кетті.</w:t>
        <w:br/>
        <w:t>4</w:t>
        <w:br/>
        <w:t>6229</w:t>
        <w:br/>
        <w:t>ақушы, он жұмысшы, бес темір жол қызметкерлері,</w:t>
        <w:br/>
        <w:t>төрі шаруа және екі интеллигент отыр, бәрі де сап-</w:t>
        <w:br/>
        <w:t>сау, берген наныцызды түгел жеп, қалғапын алып</w:t>
        <w:br/>
        <w:t>қойып, жаңа үкіметтің өзі рұқсат еткен төңкеріс әнін</w:t>
        <w:br/>
        <w:t>айтып, сіздің осы жерден қозгалмай қызмет істеуіңізді</w:t>
        <w:br/>
        <w:t>тілеп жатыр, - деді бір мүдірместен лекіте сөйлеп.</w:t>
        <w:br/>
        <w:t>-- Тәйт, жап аузыңды! Жазықсыз... жазықсыз екен</w:t>
        <w:br/>
        <w:t>ә% Тәртіп бұзушы, үкіметке қарсы жандар?! -- деп</w:t>
        <w:br/>
        <w:t>жекіріп начальник жерді тартып қалды.</w:t>
        <w:br/>
        <w:t>Әмір дауысын өзгертіп мүләйімсіп сөйледі.</w:t>
        <w:br/>
        <w:t>-- Жазықсыз демей қайтерсің, начальтик мырза,</w:t>
        <w:br/>
        <w:t>ақты ақ, қызылды қызыл дегеннен басқа кінәміз жоқ,</w:t>
        <w:br/>
        <w:t>“Тәртіпті бұзушы" дейсіз, ойлап қарасаңыз, тәртіпті</w:t>
        <w:br/>
        <w:t>бұзған кісі ана Ақутин мырза, ол оқуымызды тоқтатып</w:t>
        <w:br/>
        <w:t>сіздің мына қандаласы жүзден қоздап, мыңнан өрбіп</w:t>
        <w:br/>
        <w:t>жатқан, кұс жастығы -- агаш, мамық төсегі -- тас</w:t>
        <w:br/>
        <w:t>еден, жанбасқа жайсыз қонак, бөлмеңізге қамап қойды.</w:t>
        <w:br/>
        <w:t>Мына тұрғандар (ол оқушыларды көрсетті) зачетын</w:t>
        <w:br/>
        <w:t>да бітірген жоқ, Пифагордың штаны! да шешусіз</w:t>
        <w:br/>
        <w:t>қалды...</w:t>
        <w:br/>
        <w:t>Хакім мырс етіп күліп жіберді де, теріс айналып</w:t>
      </w:r>
    </w:p>
    <w:p>
      <w:r>
        <w:t>кетті, Әмірдің соңғы сөзін теріс түсінген начальниктің</w:t>
        <w:br/>
        <w:t>темекі саргайтқан қызыл жирен мұрты селкілдеп,</w:t>
        <w:br/>
        <w:t>еріндері жыбырлай түсті.</w:t>
        <w:br/>
        <w:t>-- Қысқарт, ұятсыз! -- деді ол дауысын қалтырата</w:t>
        <w:br/>
        <w:t>шығарып. -- Құс жастық, еден... Пифагориевтің</w:t>
        <w:br/>
        <w:t>штаны... Өз бетімен сөйлеп жаткан адвокат камераның</w:t>
        <w:br/>
        <w:t>түкпірінен осы мезетте сәл ілгерірек есік жаққа келіп,</w:t>
        <w:br/>
        <w:t>начальниктіп сөзін бөлді.</w:t>
        <w:br/>
        <w:t>-- Түрме начальнигі мырза, бұл заңсыздықты адам</w:t>
        <w:br/>
        <w:t>ауызбен айтып, тілмен сипаттап жеткізерлік емес. Бұл</w:t>
        <w:br/>
        <w:t>ешібір заманда, ешбір мәдениетті мемлекетте болмаған</w:t>
        <w:br/>
        <w:t>бассыздық, теңдесі жоқ, оқиға. Бұл ұлы Петр мен ұлы</w:t>
        <w:br/>
        <w:t>Екатеринанық заманынан бері қылапсыз орындалып</w:t>
        <w:br/>
        <w:t>келе жатқан ешкім өзгертуге болмайтын низам</w:t>
        <w:br/>
        <w:t>жипақтарын аяққа таптап, өз білдігімен бассыздық</w:t>
        <w:br/>
        <w:t>істеу болып табылады. Қол астындағы адал</w:t>
        <w:br/>
        <w:t>азаматтарды ұстау үшін өкімет алдымен тағылған</w:t>
        <w:br/>
        <w:t>айыпты бар ма, жоқ, па, соны ашады; егер де қоғамға</w:t>
        <w:br/>
        <w:t>Пп фагор - ескігрек матиматигі, оның атақты теоремасын</w:t>
        <w:br/>
        <w:t>Әмір қуақы сөзге айналдырып айтқан.</w:t>
        <w:br/>
        <w:t>110</w:t>
        <w:br/>
        <w:t>өш</w:t>
        <w:br/>
        <w:t>ығыстырғанда мені де лауазымды дәрежемнен</w:t>
        <w:br/>
        <w:t>аулақтатқан болатын. Аулақтатып қана қойған жоқ</w:t>
        <w:br/>
        <w:t>-- тұтқынға алғанды. Сол бір қолайсыз жағдайдан асыл</w:t>
        <w:br/>
        <w:t>текті баронның күш салуы арқасында ғана босандым.</w:t>
        <w:br/>
        <w:t>Сөйтіп уақытша алыстағы өз мекен-жайыма қашықтай</w:t>
        <w:br/>
        <w:t>тұруға тура келді.</w:t>
        <w:br/>
        <w:t>"Көруге аса қуаныштымын" деген атаман һаронның</w:t>
        <w:br/>
        <w:t>тұрмеден босанғанына шаттық сезім білдірмеді,</w:t>
        <w:br/>
        <w:t>сұлтанның үміт еткен құттықтау сөзі оның аузынан</w:t>
        <w:br/>
        <w:t>шыға қоймады; қайта сұлтанның жіті көздері</w:t>
        <w:br/>
        <w:t>Мартыновтың бір нәрседен жиренгендей мұрнын</w:t>
        <w:br/>
        <w:t>аздап тыржита түскенін шалып қалды. Мүның атаман</w:t>
        <w:br/>
        <w:t>жүзіндегі әрбір құбылысты тесе аңдыған қара моншақ</w:t>
        <w:br/>
        <w:t>көздерінің жалтылына көлденеңнен қарап отырған</w:t>
        <w:br/>
        <w:t>Емугановтың ойына, "қаптесер қара тышқан" деген</w:t>
        <w:br/>
        <w:t>Мартынов теңеуі түсіп кетті, ол теріс қарап езуіндегі</w:t>
        <w:br/>
        <w:t>еріксіз келген күлкіні тасалады. Мартынов</w:t>
        <w:br/>
        <w:t>генералдарын мадақтай сөйлеп, әңгіменің аяғына қарай</w:t>
        <w:br/>
        <w:t>оралды.</w:t>
        <w:br/>
        <w:t>Михеев мырзаның алғырлығы мен генерал</w:t>
        <w:br/>
        <w:t>Акутиннің сарқылмас қайраттылығы арқасында</w:t>
        <w:br/>
        <w:t>қызылдардың түтіккен қауіпті жерін жоқ еттік те,</w:t>
        <w:br/>
        <w:t>басшыларың әлеумет ортасынан алыстатып жатырмыз.</w:t>
        <w:br/>
        <w:t>Алайда олардың ұйымының көптеген мүшелері қолға</w:t>
        <w:br/>
        <w:t>түспей жасырынып үлгірді. Әсіресе сіздің</w:t>
        <w:br/>
        <w:t>жерлестеріңіз, жыртқан жерге сепкен тарыдай</w:t>
        <w:br/>
        <w:t>шашылып, бет-бетіне қашып кетті. Күн бұрын қам</w:t>
        <w:br/>
        <w:t>жемесе олардың кейбіреуі жазалау орындарының</w:t>
        <w:br/>
        <w:t>қолынап біржола жырылып шығып кетуі де мүмкін.</w:t>
        <w:br/>
        <w:t>Біздің Отан алдындағы ардақты борышымыз жөнінде,</w:t>
        <w:br/>
        <w:t>құрметті Сұлтан, сізге ескертіп жатудың қажеті жоқ,</w:t>
      </w:r>
    </w:p>
    <w:p>
      <w:r>
        <w:t>Мына ұлы дәрежелі генерал Емугановпен қосылып</w:t>
        <w:br/>
        <w:t>күшптеріңізді болышевиктерге қарсы толық, жұмсар деп,</w:t>
        <w:br/>
        <w:t>тапқырлық көрсетер деп үміт етемін. Генераа, сіз</w:t>
        <w:br/>
        <w:t>сұлтан Гарон Ахметович Қаратаевпен таныс</w:t>
        <w:br/>
        <w:t>шығарсыз!? -- деді Емугановке мойнын қасқырша</w:t>
        <w:br/>
        <w:t>бұрып. Генерал Емутанов басын изегендей ишара</w:t>
        <w:br/>
        <w:t>көрсетті. -- Істеріңіздің жемісті болуын тілеймін.</w:t>
        <w:br/>
        <w:t>Қолыңыз босаған бір кеште, сұлтан Гаруан Ахметович,</w:t>
        <w:br/>
        <w:t>біздің үйге шай ішуге келуден бас тартпассыз, -- деп</w:t>
        <w:br/>
        <w:t>қосып қойды атаман сыпайыгершілікпен.</w:t>
        <w:br/>
        <w:t>18</w:t>
        <w:br/>
        <w:t>Тандамалы</w:t>
        <w:br/>
        <w:t>мемлекеттің үлкен тапсырмасын орындап жүрген.</w:t>
        <w:br/>
        <w:t>полиция мекемесіне есеп бермейтін сыртқы саула</w:t>
        <w:br/>
        <w:t>системасының адамы...</w:t>
        <w:br/>
        <w:t>-- Құрбанов мырза, мен сізді болышевиктерге Тілек”</w:t>
        <w:br/>
        <w:t>деген пікірден аулақпын. Ал, мына осы күнгі</w:t>
        <w:br/>
        <w:t>аяқтардың кім екенін білмеуіңіз ұғымға сиятын нерсе</w:t>
        <w:br/>
        <w:t>емес. Білмесеңіз білмей-ақ, қойыңыз, сіздің бәлкім ез</w:t>
        <w:br/>
        <w:t>қызметіңіз қауырт болар, сізге басқа жағдайды оОйлсуға</w:t>
        <w:br/>
        <w:t>да қиын шығар. Алайда мына түбірімізбен тұтас қопарып</w:t>
        <w:br/>
        <w:t>алып тастамақшы болған бәрімізге ортақ, жауды жеңіп</w:t>
        <w:br/>
        <w:t>алмай тұрып, күнделік тіршілікті істеу қиын.</w:t>
        <w:br/>
        <w:t>-- А.. ана қазақ болышевиктерді айтасыз ба, түсіндіс!.</w:t>
        <w:br/>
        <w:t>Оныңыз дұрыс, бірақ Һарон сұлтан. өзіңіз ойзап</w:t>
        <w:br/>
        <w:t>көріңізші, қалада кімнің барын, қандай дұшпан барын</w:t>
        <w:br/>
        <w:t>білетін мен тергеу-бақылау орындарының қызметкері</w:t>
        <w:br/>
        <w:t>емен ғой. Сондықтан менің сіз ойлаған нәрседен іпет</w:t>
        <w:br/>
        <w:t>болуым табиғи нәрсе, -- деді Құрбанов езу тартып.</w:t>
        <w:br/>
        <w:t>Бірақ оның қара сұр беті тұтас күлкі шырайын</w:t>
        <w:br/>
        <w:t>берген жоқ, -- езуі күлімсіресе де қабағы қату қалды.</w:t>
        <w:br/>
        <w:t>ішкі сырын алдырмайтын, ыңғайына иіле берметстін</w:t>
        <w:br/>
        <w:t>қанын ішке тартқан мына қалақ жақ, ұзын тілмаштың</w:t>
        <w:br/>
        <w:t>бөгесінді сөздері мен қайыспас мінезі шағын дечех</w:t>
        <w:br/>
        <w:t>шапшаң ойлап жіті әрекет ететін полиция начальнигін</w:t>
        <w:br/>
        <w:t>зеріктіріп жіберді; һарон шоғайналы киізге отырған</w:t>
        <w:br/>
        <w:t>адамдай орнықты қызыл емен орындықтың үстіңде</w:t>
        <w:br/>
        <w:t>Қойқандай түсті.</w:t>
        <w:br/>
        <w:t>-- Сіз жақсы білесіз, Акчуриндардың үй-жайлары.</w:t>
        <w:br/>
        <w:t>қора-қопсы, складтары көп, Әлденеше жерлерде</w:t>
        <w:br/>
        <w:t>дүкендері мен бөлімшелері бар. Большевиктер осы</w:t>
        <w:br/>
        <w:t>етек-жеңі кең "сенімді" жерді пайдаланып жүрмес пе?</w:t>
        <w:br/>
        <w:t>Жасырын баспахана орнатып әрекет жасау ісі көбейіп</w:t>
        <w:br/>
        <w:t>кетті. Біз оның бір қатарын таптық та, сонда де. -</w:t>
        <w:br/>
        <w:t>деп күмілжіді сұлтан.</w:t>
        <w:br/>
        <w:t>Бірақ ол "бір қатарын таптық" деген созді</w:t>
        <w:br/>
        <w:t>Құрбановқа көз етіп "бұлар да көп іс жасап жасыр</w:t>
        <w:br/>
        <w:t>екен-ау" деген ой салу үшін айтты, дұрысы олай смес-</w:t>
        <w:br/>
        <w:t>ті. Құрбанов таң қалғандай болды.</w:t>
        <w:br/>
        <w:t>-- Бәрі де мүмкін нәрсе,- деді ол, қабағын керіп, -</w:t>
        <w:br/>
        <w:t>бірақ маған түсініксіз нәрсе мынау: сіз өте бимавлхұм</w:t>
      </w:r>
    </w:p>
    <w:p>
      <w:r>
        <w:t>нәрселерді сұрайсыз. Өзіңіз менің мұндай нәрселермен</w:t>
        <w:br/>
        <w:t>шұғылданбайтынымды жәпе бақылау орындарынып</w:t>
        <w:br/>
        <w:t>қызметкері емес екенімді жақсы білесіз.</w:t>
        <w:br/>
        <w:t>Таңдамалы</w:t>
        <w:br/>
        <w:t>сұлтан һарон Қаратаев патша мен Отанға қызмет етуге</w:t>
        <w:br/>
        <w:t>дайын екендігін мәлімдейді, -- деп ізет етіп һарон</w:t>
        <w:br/>
        <w:t>аяқтарын салмақпен сұлулап басып келіп, орныпан</w:t>
        <w:br/>
        <w:t>самарқаулау түрегелген Мартыновтың колын алды.</w:t>
        <w:br/>
        <w:t>Атаман жуан дауыспен:</w:t>
        <w:br/>
        <w:t>-- Сізді көруге аса қуаныштымын, сұлтан Гаруан</w:t>
        <w:br/>
        <w:t>Ахметович, отыруыңызды бас иіп тілек стемін, -- деді.</w:t>
        <w:br/>
        <w:t>Атаманның үні баяулау тпықты -- аңғал дене жуан</w:t>
        <w:br/>
        <w:t>дауысқа сай келмеді. --Үй ішіңіздің аман-есен болуына</w:t>
        <w:br/>
        <w:t>тілектеспін. Асыл жұбайыңыз сау-салемет түрған</w:t>
        <w:br/>
        <w:t>шығар деп үміттенемін.</w:t>
        <w:br/>
        <w:t>-- Маған және менің үй ішіме Үлкен ықыласпен</w:t>
        <w:br/>
        <w:t>бейілді ниет білдіргеніңізге шын көңілден алғыс</w:t>
        <w:br/>
        <w:t>айтамын, аса ұлы дәрежелім. Жақсылықты білмейтін</w:t>
        <w:br/>
        <w:t>қара халықты жуасыту жөнінде Отанның даңқы үшін</w:t>
        <w:br/>
        <w:t>істеген мақтаулы ісіңіз бен қаһарман ерлігіңізге</w:t>
        <w:br/>
        <w:t>халайық хайран қалады. Сіздің озат ерлігіңізге Өлке</w:t>
        <w:br/>
        <w:t>әрқашанда алғыс айтпақшы, -- деді һарон әрбір созін</w:t>
        <w:br/>
        <w:t>өте анық, және дақпа-дақтап сөйлеп.</w:t>
        <w:br/>
        <w:t>Атаман оған болар-болмас түрде бас иген болды.</w:t>
        <w:br/>
        <w:t>һарон отырған генералға тағзым етті де, танымағаныпа</w:t>
        <w:br/>
        <w:t>кешірім сұрады; бірақ атаман Мартынов бұл ексуін</w:t>
        <w:br/>
        <w:t>таныстырып жатпады.</w:t>
        <w:br/>
        <w:t>Отырған генерал һаронның сәлеміне басын шұлғып</w:t>
        <w:br/>
        <w:t>қойып отыра берді, орнынан түрегеліп қол беруге</w:t>
        <w:br/>
        <w:t>сұлтанды қомсынғандай, креслоның жұмсақ</w:t>
        <w:br/>
        <w:t>арқалығына орныға шалқайып шірене түсті. һарон да</w:t>
        <w:br/>
        <w:t>оның қолына кішілікпен келіп жармаса қоймады. Үшеуі</w:t>
        <w:br/>
        <w:t>де бір сәт үнсіз отырып қалды. һарон айтатын, сөздерін</w:t>
        <w:br/>
        <w:t>саптады. Атаман ақырындап қана саусақтарымен</w:t>
        <w:br/>
        <w:t>жыбырлата соғып, үлкен, нық емен үстелдің жиегін</w:t>
        <w:br/>
        <w:t>дыңғырлатты. Ол һарон төренің бақ жұлдызы февраль</w:t>
        <w:br/>
        <w:t>төңкерісіне шейін төмен құлдырап кеткенін біле тұрса</w:t>
        <w:br/>
        <w:t>да әдейі:</w:t>
        <w:br/>
        <w:t>-- Соңғы сапырылыс... ім... соңғы айлардың</w:t>
        <w:br/>
        <w:t>оқиғалары кезінде уақытыңызды бұрынғыдай бақытты</w:t>
        <w:br/>
        <w:t>түрде өз мекен-жайыңызда өткіздіңіз бе? - деп</w:t>
        <w:br/>
        <w:t>сұрады, сөзін жөндеп сөйлеп.</w:t>
        <w:br/>
        <w:t>Һаронның құлағына атаман сөздерінен кекесінді бір</w:t>
        <w:br/>
        <w:t>үн шалынғандай болды.</w:t>
        <w:br/>
        <w:t>-- Ұлы дәрежелі вице-губернатор Мордвиноһв</w:t>
        <w:br/>
        <w:t>мырзаны орнынан түсіргенде... қыһа... қыһа... орнынан</w:t>
        <w:br/>
        <w:t>117</w:t>
      </w:r>
    </w:p>
    <w:p>
      <w:r>
        <w:t>Өө:</w:t>
        <w:br/>
        <w:t>түрмеге отырғызбайды, қоғам нормасынан ауа</w:t>
        <w:br/>
        <w:t>жайылған бұзықтар ғана тұтқынға алынады. Оларды</w:t>
        <w:br/>
        <w:t>мектептен шығарудың үстіне, алдымен, екінші қайтып</w:t>
        <w:br/>
        <w:t>маңымызға жуымау үшін есінде қаларлықтай етіп</w:t>
        <w:br/>
        <w:t>“шыбыққа жатқызсам" деп ойлап тұрмын, -- деді</w:t>
        <w:br/>
        <w:t>Емуганов басын тұқырта қырқылдай күліп.</w:t>
        <w:br/>
        <w:t>-- Шыбыққа жатқызу!.. хе-хе-хе! Орынды жаза...</w:t>
        <w:br/>
        <w:t>-- Сұлтан сіздің қабылдауыңызды сұрап тұр, - деді</w:t>
        <w:br/>
        <w:t>полковник атаманға.</w:t>
        <w:br/>
        <w:t>-- Қандай сұлтан?</w:t>
        <w:br/>
        <w:t>-- Сұлтан һарон Ахметович Қаратаев.</w:t>
        <w:br/>
        <w:t>-- А.. оны кім қуып келіпті мұнда?! Той өткенсін</w:t>
        <w:br/>
        <w:t>даңғыра, керек кезінде бірі жоқ, қап тесер қара</w:t>
        <w:br/>
        <w:t>тышқандай, кез келген тесікке кіріп кетеді.</w:t>
        <w:br/>
        <w:t>Әділ сөз, Кирилл Матвеевич, -- деп Емуганов тағы</w:t>
        <w:br/>
        <w:t>да қырылады. -- Асқа ие, арбаға жүк сұлтандар.</w:t>
        <w:br/>
        <w:t>-- Қирилл Матвеевич, Қаратаевты түрмеден</w:t>
        <w:br/>
        <w:t>прокурор барон Дельвиг арашалап қалған; сонан кейін</w:t>
        <w:br/>
        <w:t>елінде болып енді қазір келген бойы сізге</w:t>
        <w:br/>
        <w:t>сәлемдеспекші,-- деді полковник.</w:t>
        <w:br/>
        <w:t>-- Оның керек жері бар, Кирилл Матвеевич; қап</w:t>
        <w:br/>
        <w:t>тесер қара тышкандай деп қандай тауып айттыңыз!</w:t>
        <w:br/>
        <w:t>Ауған жок, қап тесер кара тышқан сияқты!.. Оны ана</w:t>
        <w:br/>
        <w:t>өзінің жерлес большевиктерінің соңына салайық, кәрі</w:t>
        <w:br/>
        <w:t>сақшы, оның көмегі мықтап тиеді, -- деді Емуганов.</w:t>
        <w:br/>
        <w:t>Кірсін, -- деді Мартынов жәрдемшісіне.</w:t>
        <w:br/>
        <w:t>Һарон алдыңғы бөлмеде тыпырши күтіп сағатына</w:t>
        <w:br/>
        <w:t>соңғы рет үңіле қараған кезде атаман мен генералдың</w:t>
        <w:br/>
        <w:t>сұлтан жөніндегі сөздері осы сияқты еді.</w:t>
        <w:br/>
        <w:t>Ұлы дәрежелі нақазной атаман сіздің кіруіңізді бас</w:t>
        <w:br/>
        <w:t>міп сұрайды, сұлтан һарон Ахметович, -- деді</w:t>
        <w:br/>
        <w:t>жәрдемші, жоғарғы әңгімені мүлде естімеген адамша</w:t>
        <w:br/>
        <w:t>һаронға еңкейе бас иіп.</w:t>
        <w:br/>
        <w:t>Сөйтті де, ол есікті кең етіп ашып, қолымен меңзеп</w:t>
        <w:br/>
        <w:t>кіруін сұрады.</w:t>
        <w:br/>
        <w:t>Шалқақ, шағын, тік денелі һарон аяғын салмақпен</w:t>
        <w:br/>
        <w:t>қадай басып ішке кірді.</w:t>
        <w:br/>
        <w:t>-- Император дәрежелі патша ағзам хазіретінің шын</w:t>
        <w:br/>
        <w:t>берілген кызметшісі, губерналық, полицмейстердің</w:t>
        <w:br/>
        <w:t>жәрдемшісі және Орал каласының жандармерия</w:t>
        <w:br/>
        <w:t>басшысы, бүлікшілердің зорлығымен өзінің атқаратын</w:t>
        <w:br/>
        <w:t>кіршіксіз міндетінен аулақтатылып, орнынан алынған</w:t>
        <w:br/>
        <w:t>6</w:t>
      </w:r>
    </w:p>
    <w:p>
      <w:r>
        <w:t>Таңдамалы</w:t>
        <w:br/>
        <w:t>залалды деп тапса сол көрсетілген азаматты тергеуге</w:t>
        <w:br/>
        <w:t>рұқсат беріп тексеру жүргізетін орындарға пәрмеп</w:t>
        <w:br/>
        <w:t>етеді. Тексеру орындары шындық, һом гадалаттық,</w:t>
        <w:br/>
        <w:t>жолымен кінәсін безбендеп сол көрсетілген азаматты,</w:t>
        <w:br/>
        <w:t>сол айтылған, дәлелденген қылмысы бойынша әділ</w:t>
        <w:br/>
        <w:t>соттың төрелігіне жүгіндіреді. Ал мына бізді түрмеге</w:t>
        <w:br/>
        <w:t>еріксіз ендіру актысында бүл низам қағидалары толық,</w:t>
        <w:br/>
        <w:t>бұзылып отыр... Бұл әділетсіздікке душар сту... Бүл</w:t>
        <w:br/>
        <w:t>империяның низам жүйесінс құрылған мызғымас</w:t>
        <w:br/>
        <w:t>қалпын талқандау... мұны латын тілінде... Түрме</w:t>
        <w:br/>
        <w:t>начальнигі кәрлі жүзін Әмірден аударып,</w:t>
        <w:br/>
        <w:t>быламықтанған реңсіз көздерін аласа бойлы заңкор</w:t>
        <w:br/>
        <w:t>адамның шұбар бетіне төңкерді.</w:t>
        <w:br/>
        <w:t>-- Ым... сіз кім болдыңыз?</w:t>
        <w:br/>
        <w:t>-- Екінші рангалы юрист Елеулі Бұйратов деген</w:t>
        <w:br/>
        <w:t>болам. Окруттік адвокаттар коллегиясының мүшесі.</w:t>
        <w:br/>
        <w:t>Мамандығым бойынша халайықтың ғарзасына түсінік</w:t>
        <w:br/>
        <w:t>беріп, жол көрсетіп өзіме тағаллықты жұмысымды</w:t>
        <w:br/>
        <w:t>атқаруға сот коллегиясына кетіп бара жатыр едім, сол</w:t>
        <w:br/>
        <w:t>жолда казақ хорунжиі тиіссіз кіріптар етіп сіздің</w:t>
        <w:br/>
        <w:t>қарауыцыздағы қылмыстылар отыратын түрмеге</w:t>
        <w:br/>
        <w:t>қамады.</w:t>
        <w:br/>
        <w:t>-- Е, законге ұста көрінесіз, соған лайық</w:t>
        <w:br/>
        <w:t>бүлікшілермен бірге қолға түспеуіңіз абзал сді,</w:t>
        <w:br/>
        <w:t>Бұйратов мырза... жоқ мырза смсс, тұтқын Бұйратон.</w:t>
        <w:br/>
        <w:t>-- Тұтқын емеспін, начальник мырза, бұлай атауға</w:t>
        <w:br/>
        <w:t>правоңыз жок,</w:t>
        <w:br/>
        <w:t>-- Мына тас қабырғаның ішіне кіргеннің әммәсі де</w:t>
        <w:br/>
        <w:t>тұтқын, бұрынғы юрист Бүұйратов.</w:t>
        <w:br/>
        <w:t>-- Жоқ, мырза, маған айыптау әлі тарылган жоқ,</w:t>
        <w:br/>
        <w:t>-- Тағылмаса, тағу енді алыс қалған жоқ, Қақпаға</w:t>
        <w:br/>
        <w:t>жапсырған жарнаманы халайық оқып бер деп Тілек</w:t>
        <w:br/>
        <w:t>еткенсін оқып бердім, бұл айып емес, хат танымайтын</w:t>
        <w:br/>
        <w:t>азаматтар оқи алмағанын сұрап білуге праволы. Мына</w:t>
        <w:br/>
        <w:t>Мартыныч шал айтсын, солай ма? - деді адвокат,</w:t>
        <w:br/>
        <w:t>қасындағы еңгезердей Мартынычты қуәға тарта</w:t>
        <w:br/>
        <w:t>сөйлеп.</w:t>
        <w:br/>
        <w:t>Мартыныч салмақпен басын изеді де:</w:t>
        <w:br/>
        <w:t>-- Ех, адвокат, алтын сөзің зая. Бүгінгі заманда закон</w:t>
        <w:br/>
        <w:t>дегенің бір шымшым насыбайға да түрмайтын болды..</w:t>
        <w:br/>
        <w:t>-- Закон, закон.. законды сыйлайтын болсаңыз</w:t>
        <w:br/>
        <w:t>мыңа түрме тәртібін неге бұзасыз? Неге шулайсыз</w:t>
        <w:br/>
        <w:t>111</w:t>
        <w:br/>
        <w:t>қамерада? Тәртіп бұзғандарың үшін карцер! беремін</w:t>
        <w:br/>
        <w:t>мен бәріңе, -- деді түрме әкімі, тұтқындарға сұстана</w:t>
      </w:r>
    </w:p>
    <w:p>
      <w:r>
        <w:t>қарап. Сөйтті де қасындағы надзирательге: --Мына</w:t>
        <w:br/>
        <w:t>камераны бес тәулікке карцер тәртібіне көшір! -- деді.</w:t>
        <w:br/>
        <w:t>--..Бір шымшым насыбайға тұрмайды. Сақалына</w:t>
        <w:br/>
        <w:t>қарай іскегі, -- деп Мартыныч басын шайқап, шығып</w:t>
        <w:br/>
        <w:t>бара жатқан түрме начальнигіне ізінше қарап қалды.</w:t>
        <w:br/>
        <w:t>ОНЫНШЫ ТАРАУ</w:t>
        <w:br/>
        <w:t>1</w:t>
        <w:br/>
        <w:t>Қала ауру жандай сұлқ жатыр. Көшелерде жан жок,</w:t>
        <w:br/>
        <w:t>жұрт тегіс үйде. Мекемелер, сауда-саттық орындары</w:t>
        <w:br/>
        <w:t>түгел жабық; қос-қостан салынған құлыптар мен</w:t>
        <w:br/>
        <w:t>белдеу темірлер есік терезелерді айқара құшақтап</w:t>
        <w:br/>
        <w:t>алыпты. Қыбырлаған жан иесі түгіл өлі мүліктер де</w:t>
        <w:br/>
        <w:t>суық, қолдан бой тасалағандай. Жайбарақат кезде</w:t>
        <w:br/>
        <w:t>қақпа астынан жүгіре шығып жүргіншіге безеңдеп</w:t>
        <w:br/>
        <w:t>қалатын беймаза иттер де әлде бір жаққа босып</w:t>
        <w:br/>
        <w:t>кеткен; кейбіреулері кораның түкпірлерінде, лапас</w:t>
        <w:br/>
        <w:t>астарында жатып, қақпа жакқа сенімсіз жалтаңдайды,</w:t>
        <w:br/>
        <w:t>құйрықтарын жымқыра қысып алған.</w:t>
        <w:br/>
        <w:t>Ат құйрығын шарт-түйген, бестен-оннан тежеулі</w:t>
        <w:br/>
        <w:t>текірекпен өтіп бара жатқан сұсты әскери адамдарға жұрт</w:t>
        <w:br/>
        <w:t>есіктен, терезеден сығалап қарайды; жирен сақал, күреп</w:t>
        <w:br/>
        <w:t>мұртты казактар үзеңгіге шалқая шіренген, жел мен</w:t>
        <w:br/>
        <w:t>суыққа тотыққан беттері де қара қошқыл, бастарындағы</w:t>
        <w:br/>
        <w:t>екі бүктелген қос қыртысты сеңсең бөріктері сияқты.</w:t>
        <w:br/>
        <w:t>Көше бойының іркілген қызыл-сарғылт суы шалпылдап</w:t>
        <w:br/>
        <w:t>ат бауырына соғады да, тіктеп тиген тұяқтар сусыз жердің</w:t>
        <w:br/>
        <w:t>көк соқта қарын шеңгелдеп лақтырады. Даңғыр -АДұңғыр,</w:t>
        <w:br/>
        <w:t>күмбір-күмбір, бір сазды, қоңыр үнді ертеден бері</w:t>
        <w:br/>
        <w:t>тынымсыз соғып тұрған шіркеу қоңыраулары адамның</w:t>
        <w:br/>
        <w:t>еңсесін езіп жалықтыра мазасын алып тұр...</w:t>
        <w:br/>
        <w:t>Бір мезет шоғырланып, оқтын-оқтын шауып өтетін</w:t>
        <w:br/>
        <w:t>жалаң қылышты өр көкірек казактардан көше саябыр</w:t>
        <w:br/>
        <w:t>Қарцер- түрме ішінде "айыпты" болғандарды күн тәулігіне</w:t>
        <w:br/>
        <w:t>бір тілім нан мен бір кружка су беріп ұстайтын жайсыз жеке</w:t>
        <w:br/>
        <w:t>бөлме.</w:t>
        <w:br/>
        <w:t>112</w:t>
        <w:br/>
        <w:t>Таңдамалы</w:t>
        <w:br/>
        <w:t>тартты. Түстен кейін өршелене соғып ауаны мазасыз</w:t>
        <w:br/>
        <w:t>күңгірт, қоңыр үнге малып тұрған шіркеу қоңыраулары</w:t>
        <w:br/>
        <w:t>да сол кез сәл тыным тапты.</w:t>
        <w:br/>
        <w:t>Жайық жақ беттегі тар көшеден қос қара ат жеккен</w:t>
        <w:br/>
        <w:t>үлкен қара шана шыға келді. Қозлодағы қоңыр шекпен</w:t>
        <w:br/>
        <w:t>кишш, белін шүберек белбеумен буынған тік қара бөрікті</w:t>
        <w:br/>
        <w:t>кучер божыларын кере ұстап, жолдың шалшығы аз</w:t>
        <w:br/>
        <w:t>көбесімен аттарды сар желдіріп Губернатор көшесіне</w:t>
        <w:br/>
        <w:t>түсті. Шананың екі кісілік артқы орнында алдын кілеммен</w:t>
        <w:br/>
        <w:t>жауып кішірек келген төре бір өзі отыр. Үстінде полиция</w:t>
        <w:br/>
        <w:t>формасы; оқалы сары пагон - сеполет, полковник</w:t>
        <w:br/>
        <w:t>белгілері жалтырауық түймелерімен тұтасып қара</w:t>
      </w:r>
    </w:p>
    <w:p>
      <w:r>
        <w:t>шинельдің иык, омырауы, жағасы тегісімен сап-сары ала.</w:t>
        <w:br/>
        <w:t>Қоқырайған фуражканың астынан дөңгелектеу</w:t>
        <w:br/>
        <w:t>келген жіті көздер айналаға еткір қадалып, төңіректі</w:t>
        <w:br/>
        <w:t>тінте қарап келеді. “Ана бір жылы тап осындай үш-</w:t>
        <w:br/>
        <w:t>төрт күн бойы көшеге көлденең бейсеуіт адам аяқ,салған</w:t>
        <w:br/>
        <w:t>жоқ, еді; тәртіп болмаса бұл қара сирақтар... тәргіп!</w:t>
        <w:br/>
        <w:t>Темір тәртіп!.." деді форма киген төре ішінен. Сөйтті</w:t>
        <w:br/>
        <w:t>де ол қос кара атты жанамалай шауып келе жатқан</w:t>
        <w:br/>
        <w:t>адьютанттың атқа пысық отырған пішінін көріп</w:t>
        <w:br/>
        <w:t>мадықтағандай, мұртын сипап, сол қолымен</w:t>
        <w:br/>
        <w:t>шиыршықтап қойды. Багапагы ертеңгілікте ойына келіп,</w:t>
        <w:br/>
        <w:t>әлденеше рет қолға ұстағандай елестеген тәтті тілекке</w:t>
        <w:br/>
        <w:t>еріксіз тағы аралды... “Генерал? майор шені... орден...</w:t>
        <w:br/>
        <w:t>сонан кейін почетная отставка... бақ... атақ,.. күрмет...”</w:t>
        <w:br/>
        <w:t>-- Айда, айда, Жамақ! Делбеңді пысық ұста!</w:t>
        <w:br/>
        <w:t>Тәтті қиялға еліткен теренің дауысы бұрын-соңды</w:t>
        <w:br/>
        <w:t>Жамақтың құлағына тимеген жұп-жұмсақ, мүлде</w:t>
        <w:br/>
        <w:t>маңдайынан сипағандай, еркелетерлік үн. “Нанайын ба?</w:t>
        <w:br/>
        <w:t>Нанбайын ба%" деген адамша қайран қалып Жамақ</w:t>
        <w:br/>
        <w:t>төреге жалт қарады. "Айда, Жамақтың" орнына төренің</w:t>
        <w:br/>
        <w:t>аузынан: “Айда, ақымақ! козіңе қара, глупец!" деген</w:t>
        <w:br/>
        <w:t>тастай катты және мұздай суық создер шығатын. Бүл</w:t>
        <w:br/>
        <w:t>көп заманнан бері, Жамақ-Жамақ, болғалы, төре-торс</w:t>
        <w:br/>
        <w:t>болғалы осылай-ды. Өзгермейтін өктем үнге бой үйрешіп,</w:t>
        <w:br/>
        <w:t>құлаққа сіңіп кеткен. Кеше кеш шығып, түнделетіп</w:t>
        <w:br/>
        <w:t>қатқақпен шапқылаған, тоқсан шақырым жерді</w:t>
        <w:br/>
        <w:t>төресімен бірге сан рет өлшеп, бекетін есепсіз санағап,</w:t>
        <w:br/>
        <w:t>күннің суығы мен жаңбырына да талай бірге тоңып, бірге</w:t>
        <w:br/>
        <w:t>жаураған, жұмсақ желі мен хош исті даласына да талай</w:t>
        <w:br/>
        <w:t>бірге желпіністі. Сонда да "Айда, ақымақ" өзгермейтіп.</w:t>
        <w:br/>
        <w:t>13</w:t>
        <w:br/>
        <w:t>8--1024</w:t>
        <w:br/>
        <w:t>өш»</w:t>
        <w:br/>
        <w:t>-- Сіз біздің қызметкер болмағанмен зор құпия</w:t>
        <w:br/>
        <w:t>істерді жүргізіп келдіңіз, аса жауапты тапсырмаларды</w:t>
        <w:br/>
        <w:t>орындадыңыз. Және дәулетті адамдармен де, қара</w:t>
        <w:br/>
        <w:t>халықпен де байланысыңыз бар. Сондықтан сіз сүйікті</w:t>
        <w:br/>
        <w:t>Отан үшін баға жетпес қызмет етер едіңіз...</w:t>
        <w:br/>
        <w:t>Һарон ойын созбай сөзінің аяғын кесе қайырды, өзі</w:t>
        <w:br/>
        <w:t>орнынан тұрып терезе алдына барды.</w:t>
        <w:br/>
        <w:t>Құрбанов ойлана түсті дс, төренің көздеріне көзі</w:t>
        <w:br/>
        <w:t>ұшырап қалып, тез мойнын бұрып сол жақ қабырғадағы</w:t>
        <w:br/>
        <w:t>екінші Николай папаның сопақша жирен сақалды сол</w:t>
        <w:br/>
        <w:t>быр суретіне қарады. “Мына сияқты типтер ғой, маңдайы</w:t>
        <w:br/>
        <w:t>жерге тигенше сәждә қылып, жер әміршісі етіп, шіріген</w:t>
        <w:br/>
        <w:t>тағыңды осы күнге дейін сүйемелдеген. Қалай еді әлгі,</w:t>
        <w:br/>
        <w:t>қазақ мақалы, бір құмалақ, бір қарын майды шірітеді..."</w:t>
        <w:br/>
        <w:t>-- Сұлтан, мына модаңыз ескірген мода емес пе?</w:t>
        <w:br/>
        <w:t>Алпыс ұлтты Ресейді екі басты самрух қайтадан</w:t>
        <w:br/>
        <w:t>шеңгеліне алсын демесеңіз, - деді ол қабырғадағы</w:t>
        <w:br/>
        <w:t>патшаның суретін иегімен меңзеп.</w:t>
      </w:r>
    </w:p>
    <w:p>
      <w:r>
        <w:t>Оның еріндері тістенгендей жымқырыла түсті.</w:t>
        <w:br/>
        <w:t>-- Мына ала топалаң бассыздық туып, бүлік көтеріліп</w:t>
        <w:br/>
        <w:t>жатқан кезде екі басты самрух темір тәртіптің символы!</w:t>
        <w:br/>
        <w:t>Ол реликвий? есебінде де қабырғада көп заман қалуға</w:t>
        <w:br/>
        <w:t>тиіс. Біздің әңгімеміз ол жәнде емес, Құрбанов мырза.</w:t>
        <w:br/>
        <w:t>Сіз төтенше тапсырмаларды орындап келген адамсыз,</w:t>
        <w:br/>
        <w:t>үлкен тәжрибеңіз бар; беделді адамсыз, қазақ пен татар</w:t>
        <w:br/>
        <w:t>тегісінен сізге сенеді, сізден сырын жасырмайды.</w:t>
        <w:br/>
        <w:t>Сондықтан мына бүлікшілердің қай жерде қандай ұясы</w:t>
        <w:br/>
        <w:t>бар - осыны ашуға көмек етуңіз керек.</w:t>
        <w:br/>
        <w:t>-- Мен басқа саланың қызметкерімін, һарон</w:t>
        <w:br/>
        <w:t>Ахметович. Бұл сөз сізді ренжітпеуге тиіс; мен сіздің</w:t>
        <w:br/>
        <w:t>өзіңізді де, мекемеңізді де аса ардақтаймын, бірақ ондай</w:t>
        <w:br/>
        <w:t>іс істеуге менің қабілетім жоқ, -- деді Құрбанов һаронға</w:t>
        <w:br/>
        <w:t>тіктеп қарап.</w:t>
        <w:br/>
        <w:t>Һарон ойланбастан:</w:t>
        <w:br/>
        <w:t>-- Жаксы, олай болса. Сіздің көмегіңізсіз де іс істелер.</w:t>
        <w:br/>
        <w:t>Бірақ, соңынан өкінесіз, мен сізге өткен кінәларыңызды</w:t>
        <w:br/>
        <w:t>мына кезеңде іспен жусын деп жақсылық, ниетпен</w:t>
        <w:br/>
        <w:t>шақырып едім, - деді сұлтан салқын лебізбен.</w:t>
        <w:br/>
        <w:t>-- Сұлтан, қорқытпаңыз. Менің ұжданым таза, бүгін</w:t>
        <w:br/>
        <w:t>С ИМмВвоЛл- бейне</w:t>
        <w:br/>
        <w:t>Реликвий- Хасиетті нәрсе</w:t>
        <w:br/>
        <w:t>122</w:t>
        <w:br/>
        <w:t>Таңдамалы</w:t>
        <w:br/>
        <w:t>Бірақ, сұлтанға сӘл ғана аялдауға тура келген жоқ,</w:t>
        <w:br/>
        <w:t>ол тыпыршып, алдыңғы бөлмеде әлденеше минут күтті.</w:t>
        <w:br/>
        <w:t>Ішкі қалтасынан алғын шынжырлы алтын сағатты ол</w:t>
        <w:br/>
        <w:t>қайта-қайта суырып, қайта-қайта қарады; сан рет</w:t>
        <w:br/>
        <w:t>мұртын шиыршықтады; олай-бұлай жүріп, жардағы</w:t>
        <w:br/>
        <w:t>сарғайған ескі портреттердің алдына тоқтап, бірақ</w:t>
        <w:br/>
        <w:t>осынша күттірген Мартынов смес, тап солардай-ақ,</w:t>
        <w:br/>
        <w:t>ішінен генерал біткеннің бәріне лағнат оқыды.</w:t>
        <w:br/>
        <w:t>портреттерге жирепе көз тастап сабырсыздана</w:t>
        <w:br/>
        <w:t>аяңдады. Екі капитан диванның шетіне отырып, өзара</w:t>
        <w:br/>
        <w:t>сыбырласып жатты; шені төмен танымаған адамдарға</w:t>
        <w:br/>
        <w:t>сыр шашпайын дегендей тақаббар төре олармен</w:t>
        <w:br/>
        <w:t>әңгімелеспеді.</w:t>
        <w:br/>
        <w:t>Ірі сүйекті, дөкір қимылды, ожар Мартынов жуан</w:t>
        <w:br/>
        <w:t>дауысымен дүмбірлей сөйлен генерал Емугановқа қолға</w:t>
        <w:br/>
        <w:t>түскен большевик басшыларын соттау жөпіпде</w:t>
        <w:br/>
        <w:t>тапсырып жатты. Ол әскери-дала сотының председателі</w:t>
        <w:br/>
        <w:t>етіп Емугановты тағайыпдаған; қаталдығы өзінен әрі</w:t>
        <w:br/>
        <w:t>бұл мықыр генерал (оң иығын көтеріп басын тұқырта</w:t>
        <w:br/>
        <w:t>жүретін пішініне қарай Емутановты төменгі шендер</w:t>
        <w:br/>
        <w:t>"мықыр" деп атап кеткен), тергеу ісін қалай жүргізуді</w:t>
        <w:br/>
        <w:t>де, кімге қандай үкім беруін де күні бұрын келісіп</w:t>
        <w:br/>
        <w:t>қойды. Бұлардың ойынша жұмысшы мен шаруа</w:t>
        <w:br/>
        <w:t>үкіметін орнатамын деген адамдардың бірде-бірі</w:t>
        <w:br/>
        <w:t>жазасыз қалмауы керек болды; "тәртіптің тек қана</w:t>
      </w:r>
    </w:p>
    <w:p>
      <w:r>
        <w:t>дараға асумен, атумен, түрмеде отырғызумен, дүре</w:t>
        <w:br/>
        <w:t>соғумен орнататын заңды заң деп білді.</w:t>
        <w:br/>
        <w:t>-- Соттауға материал болмаса “бүзылуға бейім"</w:t>
        <w:br/>
        <w:t>студенттерді әскери училицшелерден де, гимпазиядан</w:t>
        <w:br/>
        <w:t>да шығартып жіберу керек, - деді Мартынов.</w:t>
        <w:br/>
        <w:t>Бұл оқушылар жөнінде әңгімені сөз арасында</w:t>
        <w:br/>
        <w:t>Емутанов қыстырып қойып сді, әйткені бүгін оған</w:t>
        <w:br/>
        <w:t>түрме начальнигі: "Қамауға орын жоқ, ұсталғандарды</w:t>
        <w:br/>
        <w:t>деревня мен поселкалардан топтап айдап әкеліп</w:t>
        <w:br/>
        <w:t>жатыр. Түрмеде аты-жөні де мәлімсіз алпыс екі</w:t>
        <w:br/>
        <w:t>студент отыр, олардың шулап тәртіп бұзғаннан озге</w:t>
        <w:br/>
        <w:t>үлкен бір масылдығы - орынды босқа ұстап</w:t>
        <w:br/>
        <w:t>отырғаны. Осылардан құтқарсаңыз түрме бір</w:t>
        <w:br/>
        <w:t>бейбітшілік өмірге енер еді" деген-ді. Өзінен үлкен</w:t>
        <w:br/>
        <w:t>начальниктің бұл жөнде не дерін ептеп болжау үшін</w:t>
        <w:br/>
        <w:t>Емуганов атаманның құлағына салған.</w:t>
        <w:br/>
        <w:t>-- Әділ сөз, Кирилл Матвсевич, есі дұрыс адамды</w:t>
        <w:br/>
        <w:t>115</w:t>
        <w:br/>
        <w:t>өзе</w:t>
        <w:br/>
        <w:t>-- Саламат қайтып келгеніңізге шын қуаныштымын,</w:t>
        <w:br/>
        <w:t>Һарон сұлтан,--деді тілмаш салмақпен, аздап қана</w:t>
        <w:br/>
        <w:t>басын иіп.</w:t>
        <w:br/>
        <w:t>-- Рақмет, отырыңыз.</w:t>
        <w:br/>
        <w:t>-- Іс көп. Земство жұмысы молайып кетті. Толып</w:t>
        <w:br/>
        <w:t>кеткен жер дауы; казекеңдер де әйтеуір атамзаманғы бір</w:t>
        <w:br/>
        <w:t>“аброчная", “полоса отчуждения” деген бәлелерді кері</w:t>
        <w:br/>
        <w:t>қайырып аламыз деп басты қатыруда. Ғажап, қазақтың</w:t>
        <w:br/>
        <w:t>ұшы-қиыры жоқ, жалпақ сахырасының жері жетпегендей,</w:t>
        <w:br/>
        <w:t>хохолдар мен шекарадағы тілдей жерлерді даулайды, -</w:t>
        <w:br/>
        <w:t>деді Құрбанов төреге керексіз Әллекайдағы әңгімені ең</w:t>
        <w:br/>
        <w:t>қажетті нәрседей етіп бастап. "Неге шақырғанымды</w:t>
        <w:br/>
        <w:t>шамаласа да білмегенсіп, әңгімені басқа жаққа бұрды.</w:t>
        <w:br/>
        <w:t>Ұзын арқанға салмақшы" -- деп ойлады сұлтан.</w:t>
        <w:br/>
        <w:t>-- Жер дауынан көрі қазір идея дауы басым емес</w:t>
        <w:br/>
        <w:t>пс, Құрбанов мырза? Сіз бен біз земство жұмысын</w:t>
        <w:br/>
        <w:t>қоя тұрып, онан зорырағын ойлассақ,</w:t>
        <w:br/>
        <w:t>-- Идея дауы дейсіз бе? Бұл дау емес, қырқысып бірінің</w:t>
        <w:br/>
        <w:t>бірі кеңірдегін қырқып бітетін қырық, пьшпақ, тартыс қой.</w:t>
        <w:br/>
        <w:t>Сіздер болмасаңыз, мұндай жәйтке араласу біз сияқты</w:t>
        <w:br/>
        <w:t>кішкене адамдардың қолынан келе ме, сұлтан?!</w:t>
        <w:br/>
        <w:t>-- Ым. Шамамыз келменді деп, қол қусырып қарап</w:t>
        <w:br/>
        <w:t>отыруға азаматтық борышымыз рұқсат етпес,</w:t>
        <w:br/>
        <w:t>Құрбанов мырза.</w:t>
        <w:br/>
        <w:t>“Бұл маған насихат дәрісін оқымақшы ма! Көменің,</w:t>
        <w:br/>
        <w:t>мені жәрдемге шақырмақсың ғой" деп ойлады</w:t>
        <w:br/>
        <w:t>Құрбанов.</w:t>
        <w:br/>
        <w:t>-- Осы қалада көрінеді әлгі қазақтың ішінен шыққан</w:t>
        <w:br/>
        <w:t>ала аяқтар... - деді һарон қазақ, революционерлерін</w:t>
      </w:r>
    </w:p>
    <w:p>
      <w:r>
        <w:t>ыммен меңзей тамағын кенегі.</w:t>
        <w:br/>
        <w:t>-- "Ала аяқ" деп сіз сұлтан, Аязбай ұрыны айтасыз</w:t>
        <w:br/>
        <w:t>ба? -- деп өп-өтірік білметенсіді Құрбанов. һарон</w:t>
        <w:br/>
        <w:t>Құрбановтың сөзін де, үн ырғағын да жаратпай қалды.</w:t>
        <w:br/>
        <w:t>Көптен бері ол большевик жақтас жандардың көбейіп</w:t>
        <w:br/>
        <w:t>кеткенін ойлай-ойлай; "бүтін түрме қызметкерлері,</w:t>
        <w:br/>
        <w:t>кеңсенің ұсақ чиновниктері, қаланың жұмысшы</w:t>
        <w:br/>
        <w:t>қварталдарында тұратындардың бәрі және ноғайлардың</w:t>
        <w:br/>
        <w:t>көбі астыртын коммунистік әрексттер істей ме қалай"</w:t>
        <w:br/>
        <w:t>Асп күдіктенген. Осы күдікті дәлелдегендей мына</w:t>
        <w:br/>
        <w:t>құрбановтың құйрықты сыртқа сала, тек өз ісімен</w:t>
        <w:br/>
        <w:t>шұғылданып, болып жатқан үлкен оқигаларға</w:t>
        <w:br/>
        <w:t>түсінбегендей сөйлеуі жағымды нәрсе емес. Бірақ, бұл</w:t>
        <w:br/>
        <w:t>----------- 1</w:t>
        <w:br/>
        <w:t>Таңдамалы</w:t>
        <w:br/>
        <w:t>-- Ол болмағанда шымбайың бір шымырлайтын еді,</w:t>
        <w:br/>
        <w:t>босқа күю деген оп-оңай. Сенің қолға түсуің қызық,</w:t>
        <w:br/>
        <w:t>біз сияқты тым болмаса көптің қатарында да емсс,</w:t>
        <w:br/>
        <w:t>лағып жалғыз жүріп, қыр көрсетушілерге де</w:t>
        <w:br/>
        <w:t>қосылмадың -- деді Әмір ілік таққандай.</w:t>
        <w:br/>
        <w:t>-- Мұны өзім де мықтап түсіндім, - деді Хакім</w:t>
        <w:br/>
        <w:t>өкінген пішінмен, -- азан-қазан болып үлкен кош</w:t>
        <w:br/>
        <w:t>өзеннен өтіп жатқанда екі қолыңды калтаңа салып</w:t>
        <w:br/>
        <w:t>қызығына қарап тұруға болмайды екен.</w:t>
        <w:br/>
        <w:t>-- Сонымен жаңаны жақтайтын көпке қарай</w:t>
        <w:br/>
        <w:t>ойысам дейсін ғой?</w:t>
        <w:br/>
        <w:t>-- Бұл әлдеқашан ойланған нәрсе, - деді Хакім</w:t>
        <w:br/>
        <w:t>салмақпен, маңдайына түскен бүйралау шашын кері</w:t>
        <w:br/>
        <w:t>қайырып тастап..-- Ана, қыз барболғыр жетектен...</w:t>
        <w:br/>
        <w:t>Шеттегі жүрмін...</w:t>
        <w:br/>
        <w:t>-- Оның өзін бері сүйремейсің бе, жолдастарыңнан</w:t>
        <w:br/>
        <w:t>белініп оңаша кеткенше.</w:t>
        <w:br/>
        <w:t>-- Бұл ойланатын нәрсе, бірақ, қыз кетіп қалыпты</w:t>
        <w:br/>
        <w:t>Қызыл үйге.</w:t>
        <w:br/>
        <w:t>-- Ойлап, ойлап, ойланамын деп отырып тауық</w:t>
        <w:br/>
        <w:t>жұмыртқа салып қойғанын өзі де сезбей қалған.</w:t>
        <w:br/>
        <w:t>-- Сөзің бар болсын сенің шөп татыған, -- деді Хакім</w:t>
        <w:br/>
        <w:t>күліп.</w:t>
        <w:br/>
        <w:t>-- Қазір Зевстің колесницасына Прометейді!</w:t>
        <w:br/>
        <w:t>мінгізеді. Жүр, көріп қайтамыз, - деді Әмір оның</w:t>
        <w:br/>
        <w:t>қүлағына төніп, дауысын бәсеңдете жымиып.</w:t>
        <w:br/>
        <w:t>Хакім оған түсінбей қалды. Үйде бөтен адам болмаса</w:t>
        <w:br/>
        <w:t>да Әмір оған сыбырлап Шамильдің жүрейін деп</w:t>
        <w:br/>
        <w:t>жатқанын айтты...</w:t>
        <w:br/>
        <w:t>Бірақ бұл екеуі ноғай мешітінің жанындағы Нұртазаның</w:t>
        <w:br/>
        <w:t>үйіне жеткенше Шамиль әкесін һарон сұлтанның</w:t>
      </w:r>
    </w:p>
    <w:p>
      <w:r>
        <w:t>шанасына отырғызып, Жамаққа делбесін ұстатып, өзі салт</w:t>
        <w:br/>
        <w:t>атпен адьютант есебінде жүріп те кеткен еді.</w:t>
        <w:br/>
        <w:t>4</w:t>
        <w:br/>
        <w:t>Бір жұмадан бері арқадан азынай соғып, оқтын-оқтын</w:t>
        <w:br/>
        <w:t>қар ұшқындатып түрған ызғарлы жел кеше түнде</w:t>
        <w:br/>
        <w:t>! Көктің бас тәңірі Зенс қаһарман Прометейді адамға жақсылық</w:t>
        <w:br/>
        <w:t>ісгегені үшін Қап тауына ттынжырлап, қара құстарға жем еткен</w:t>
        <w:br/>
        <w:t>(ескі грек аңызы). Бұл жерде Һаронды рақымсыз Зевске,</w:t>
        <w:br/>
        <w:t>Бақытжанды ізгі Прометейге теңеген.</w:t>
        <w:br/>
        <w:t>135</w:t>
        <w:br/>
        <w:t>Таңдамалы</w:t>
        <w:br/>
        <w:t>деп, үш күннен бері ойлағаным сен. Қай жаққа зым-</w:t>
        <w:br/>
        <w:t>зия болдың шырағым-ау?</w:t>
        <w:br/>
        <w:t>Хакім Сәлменді бір жыл көрмеген адамша, құшақтап</w:t>
        <w:br/>
        <w:t>қысып бетінен қайта-қайта сүйіп-сүйіп алды.</w:t>
        <w:br/>
        <w:t>-- Сен сұрама, мен айтпайын қайда болғанымды.</w:t>
        <w:br/>
        <w:t>Дантенің жазған жаһаннамы -- ұжмақ сияқты менің</w:t>
        <w:br/>
        <w:t>түскен жеріммен салыстырғанда. Бүгінгі арқасынан таспа</w:t>
        <w:br/>
        <w:t>алғандарды ойласам денем түршігеді, тфу, малғұндарай...</w:t>
        <w:br/>
        <w:t>қағынған заманның қара касқа әміршілері!...-- деді ол.</w:t>
        <w:br/>
        <w:t>-- Түрмеге түсіп шықтың ба?</w:t>
        <w:br/>
        <w:t>-- Енді не деп едің. Тек тезірек кету керек мына</w:t>
        <w:br/>
        <w:t>сұмырай жерден.</w:t>
        <w:br/>
        <w:t>Хакім болған оқиғаны Сәлменге бастан-аяқ айтып</w:t>
        <w:br/>
        <w:t>берді де:</w:t>
        <w:br/>
        <w:t>-- Айналайын, ешкімге айтпа менің мұндай</w:t>
        <w:br/>
        <w:t>масқараға ұшырағанымды. Дирекция біле көрмесін...</w:t>
        <w:br/>
        <w:t>әсіресе Мүкарамаға ләм деп тісіңнпен шығара көрме</w:t>
        <w:br/>
        <w:t>бұл сұмдық-ты, - деді.</w:t>
        <w:br/>
        <w:t>-- Тоқта, саған записке жазып кетті. -- Сәлмен</w:t>
        <w:br/>
        <w:t>кітаптың арасынан Мұқараманың хатын алып берді.</w:t>
        <w:br/>
        <w:t>Хакім жалма-жан хатты ашып оқи бастады. Хат өте</w:t>
        <w:br/>
        <w:t>қысқа жазылған еді.</w:t>
        <w:br/>
        <w:t>“Хакім! Сізге мен үш рет келдім, үйіңізде</w:t>
        <w:br/>
        <w:t>болмадыңыз, Қайда кеткеніңізді жолдасыңыз да</w:t>
        <w:br/>
        <w:t>білмейді. Мен сіздің қалаңыздың есімін оғаш дсп</w:t>
        <w:br/>
        <w:t>әзілдейтінім есіңізде ме? Міне, енді мен сол қалаға іске</w:t>
        <w:br/>
        <w:t>тұруға кеттім. Ана сіздің Ехлас доктор мені сестралық</w:t>
        <w:br/>
        <w:t>орынға тағайындады. Менің абиым соны қалады. Аби</w:t>
        <w:br/>
        <w:t>ақылды кісі әм рақымсыз адам, айтқанын істетпей</w:t>
        <w:br/>
        <w:t>қоймайды. Мен оны ғайбатламаймып, қақиқаты сол.</w:t>
        <w:br/>
        <w:t>Оның айтқанына көнбеуге болмайды...</w:t>
        <w:br/>
        <w:t>Сол енді, сіздің қалаңызға кеттім. Келіңіз! Қеліңіз!</w:t>
        <w:br/>
        <w:t>Келіңіз! Күтемін сізді! М. Қ-"</w:t>
        <w:br/>
        <w:t>-- Жүріп кетті ме? - деп сұрады Хакім</w:t>
        <w:br/>
        <w:t>сұрланыңқырап.</w:t>
      </w:r>
    </w:p>
    <w:p>
      <w:r>
        <w:t>-- Жә, кеше кешке, жә бүгін ертемен жүрмекші.</w:t>
        <w:br/>
        <w:t>Бүгін келмеуіне қарағанда кетіп қалған шығар. Ал,</w:t>
        <w:br/>
        <w:t>жуын, дем ал. Түрің көп нәрседен хабар беріп тұр, -</w:t>
        <w:br/>
        <w:t>деді Сәлмен аянышты пішінмен.</w:t>
        <w:br/>
        <w:t>129</w:t>
        <w:br/>
        <w:t>9-1024</w:t>
        <w:br/>
        <w:t>ОН ЕКІНШІ ТАРАУ</w:t>
        <w:br/>
        <w:t>1</w:t>
        <w:br/>
        <w:t>Аспан сүп-сүр. Ауа дымқыл. Тыстан үйге ауыр ылғал</w:t>
        <w:br/>
        <w:t>иіс келеді.</w:t>
        <w:br/>
        <w:t>Қос қара атпен һарон төре қалаға енген күні өзен</w:t>
        <w:br/>
        <w:t>жақтан шығатын Мостовая мен Губернатор көшесінің</w:t>
        <w:br/>
        <w:t>түйіскен жеріндегі кішкене үйде Әбдірахман отыр еді.</w:t>
        <w:br/>
        <w:t>Адам қамығарлық қыбырсыз жым-жырт көшенің</w:t>
        <w:br/>
        <w:t>ажарсыз түріне, аула ішіндегі күректі ебдейсіз ұстап,</w:t>
        <w:br/>
        <w:t>іркінді сары суды ағызып жіберу әрекетіне кіріскен</w:t>
        <w:br/>
        <w:t>әйелдің дәрменсіздеу қимылына ол терезеден</w:t>
        <w:br/>
        <w:t>қынжылғандай, қабағын түйе қарайды. Сәлден кейін</w:t>
        <w:br/>
        <w:t>ол үй ішінде жай адымдап олай-бұлай жүре бастады.</w:t>
        <w:br/>
        <w:t>Екі көзі қырып жуған сарғыш едеңде; көзінің алды кілмік</w:t>
        <w:br/>
        <w:t>тартын, ажары сынып қалған; күреңіткен бетінің</w:t>
        <w:br/>
        <w:t>қызылы жоғалып едәуір солғындапты. Ол ойлап-ойлап</w:t>
        <w:br/>
        <w:t>бір түйінге келгендей болады. Ойдың ұшы алыс, сонау</w:t>
        <w:br/>
        <w:t>шеті жоқ, қазақ, даласы сияқты, қырқа-қырқа</w:t>
        <w:br/>
        <w:t>жалдардан асып жатыр; бірақ ой жазғы сағым сияқты</w:t>
        <w:br/>
        <w:t>көзге елестеп жап-жақын көрінгенмен, қолға қашык,.</w:t>
        <w:br/>
        <w:t>Қыр суреттері көз алдында. Жазғытұрым кандай</w:t>
        <w:br/>
        <w:t>әсерлі. Анау Барбастау; әрі ассаң бұлдыраған алыстағы</w:t>
        <w:br/>
        <w:t>белдерде бірте-бірте айқындалып, жоғары көтеріліп,</w:t>
        <w:br/>
        <w:t>жақындай береді. Сонау "Сырым шыққаннан" бергі үлкен</w:t>
        <w:br/>
        <w:t>жазық алақаныңның үстінде тұрғандай. Боргумаштан</w:t>
        <w:br/>
        <w:t>арғы Ханкәлі жайып тастаған кілемдей, аяқ астында</w:t>
        <w:br/>
        <w:t>жатыр. Әдемі дала, қарауға көз тоярлық, емес... Жалғыз-</w:t>
        <w:br/>
        <w:t>ақ қимылсыз, ел сирек, ақ қағаздың үстіне әр жерден</w:t>
        <w:br/>
        <w:t>қойған ноқат сияқты. Көрінім-көрінім жерде екі-үш үй,</w:t>
        <w:br/>
        <w:t>біріне жетсең арғы жағы тағы сондай қиыр дала, тағы да</w:t>
        <w:br/>
        <w:t>сопдай бытыраған ел, тып-тыныш сақыра, көзге ілігер</w:t>
        <w:br/>
        <w:t>ныспы нәрсе жоқ. Жайықтың Ресей беті сияқты</w:t>
        <w:br/>
        <w:t>шоғырлы, жиынтык, жыбырлап жатқан тіршілік белгісінен</w:t>
        <w:br/>
        <w:t>жүрдай, не бір завод тұрбасы, не бір темір жол вышқасы</w:t>
        <w:br/>
        <w:t>жоқ, жылмағай дала, қалғыған дүние...</w:t>
        <w:br/>
        <w:t>Ояту керек! -- деді ол естірте ернін жыбырлатып, -</w:t>
        <w:br/>
        <w:t>тезірек сахараға шығу керек, дала жанданып, сілкінер</w:t>
        <w:br/>
        <w:t>шақ, келді; ел сергіп, дүрлігер кезең жетті. Қозғалар,</w:t>
        <w:br/>
        <w:t>қимылдар, оянар уақ...”</w:t>
        <w:br/>
        <w:t>Оның құлағына алысырақтан тшыққан бір дүмбір</w:t>
        <w:br/>
        <w:t>естілгендей болды да, ойы бөлініп елегізе түсті. Бірақ</w:t>
        <w:br/>
        <w:t>130</w:t>
      </w:r>
    </w:p>
    <w:p>
      <w:r>
        <w:t>65%</w:t>
        <w:br/>
        <w:t>қозыдай көздері жаудырап, біріне-бірі сығылыса әрі</w:t>
        <w:br/>
        <w:t>корлык, әрі жан қинайтын жауыз жазаны күтіп тізіліп</w:t>
        <w:br/>
        <w:t>тұрған оқушыларды санағандай карап тұрып Ехластың</w:t>
        <w:br/>
        <w:t>көзі алтыншы кезекте түрған Хакімге түсіп кетті.</w:t>
        <w:br/>
        <w:t>Бағанадан бері жендеттердің зүлым әрекетінен жаны</w:t>
        <w:br/>
        <w:t>түршігіш "бір карамас па екен" деп көзін айырмай қадалып</w:t>
        <w:br/>
        <w:t>тұрған Хакім, Ехластың көзі түскеніне адам ауызбен айтып</w:t>
        <w:br/>
        <w:t>жеткізе алмастай қуанып кетті. Онын езулеріне күлкі</w:t>
        <w:br/>
        <w:t>шырай жүгірсе, көздерінде “құтқарыңыз" деген</w:t>
        <w:br/>
        <w:t>жалынышты қарас бар еді. Ехлас тез бұрылып кабинетке</w:t>
        <w:br/>
        <w:t>қарай жүре түсті де, екінші бір ой оны кілт тоқтатты.</w:t>
        <w:br/>
        <w:t>“Өзіме нөкер етемін деуші ем бұл құдай қарғағанды. Әкесі</w:t>
        <w:br/>
        <w:t>Жүніс қой мүның сотқар..."</w:t>
        <w:br/>
        <w:t>-- Е, бала, сен қалай мүндай күйге түстің? Әлде</w:t>
        <w:br/>
        <w:t>студепттер ұйымыпа кіріп пе едің? -- деп сұрады ол</w:t>
        <w:br/>
        <w:t>Хакімнен қайран қалған пішінмен.</w:t>
        <w:br/>
        <w:t>-- Жоқ, Ехлас ағай. Бүл бір жансақ жәйт, бүтіндей</w:t>
        <w:br/>
        <w:t>жансақ іс. Құрбановтың крыльцосында отырған</w:t>
        <w:br/>
        <w:t>жерімнен атты казактар көшеден өтіп бара жатып</w:t>
        <w:br/>
        <w:t>ұстап әкелгені. Жабатын жаласы: "үндеу жапсырдың"</w:t>
        <w:br/>
        <w:t>дейді. Үндеу жапсыру деген менің ойыма да келмеген</w:t>
        <w:br/>
        <w:t>нәрсе. Сол үйдің, кәдімгі сіз жаткан үйдің, қақпасын</w:t>
        <w:br/>
        <w:t>алапестеп әр жеріне ұрандар желімдеп қойыпты</w:t>
        <w:br/>
        <w:t>осындағы бір балалар. Соны менен көреді мына</w:t>
        <w:br/>
        <w:t>ссуастар, -- деді Хакім жабыққан пішінмен.</w:t>
        <w:br/>
        <w:t>“Жалаңаш етке салған шегіршін таяқтың айқыш-</w:t>
        <w:br/>
        <w:t>үйқыш қызыл айғызынан еңді күтылдым" деп ойлады ол.</w:t>
        <w:br/>
        <w:t>Ехлас осзуінен күлді дс, пенпспесіп алып, қара бұйра жағалы</w:t>
        <w:br/>
        <w:t>пальтоның қалтасына қолын салды, үлкен ақ, орамалмен</w:t>
        <w:br/>
        <w:t>көзілдіріктің әйнегін асықпай сүрткіштеп тұрып:</w:t>
        <w:br/>
        <w:t>-- Мұны қазақша не дейтінін білесің бе? -- деп</w:t>
        <w:br/>
        <w:t>сұрады да Хакімнің жауабын күтпестен, -- мұны қосақ,</w:t>
        <w:br/>
        <w:t>арасында бос кету дейді, - деді.</w:t>
        <w:br/>
        <w:t>Қасындағы фельдшер доктор Шұғыловтың мына</w:t>
        <w:br/>
        <w:t>студентпен жылы сөйлескеніне карап "жақын танысы</w:t>
        <w:br/>
        <w:t>ма, әлде туғаны ма" деп ойлады. Сырт қарауға Хакім де,</w:t>
        <w:br/>
        <w:t>Ехлас та бір әліптес еді, екеуі де ұзын бойлы, түзең мүсінді,</w:t>
        <w:br/>
        <w:t>тік жауырынды және бет әліптері де ұқсастау құба өңді.</w:t>
        <w:br/>
        <w:t>Бірақ, студент талдырмаш та, доктордан гөрі мұрындырақ,</w:t>
        <w:br/>
        <w:t>-- Доктор, мына жігіт сіздің туғаныңыз емес пе? -</w:t>
        <w:br/>
        <w:t>деп сұрады түрме фельдшері.</w:t>
        <w:br/>
        <w:t>126</w:t>
        <w:br/>
        <w:t>Өө»</w:t>
        <w:br/>
        <w:t>ауа оның өн бойына құйылып кеткендей болды; аяғы</w:t>
        <w:br/>
        <w:t>жерге тимей бейне қалқып жүзіп келе жатқандай, өзін</w:t>
        <w:br/>
        <w:t>үкіден де жеңіл сезді. Ол артына қараған жоқ - көздері</w:t>
        <w:br/>
        <w:t>жан-жағы мен алдындағы дүниені: сонау көкті, көкжиекті,</w:t>
        <w:br/>
        <w:t>коз жетерлік жердегі қарасынды, үйлерді, адамдарды,</w:t>
      </w:r>
    </w:p>
    <w:p>
      <w:r>
        <w:t>жанды-жансыз нәрсенің бәрін біржола шолып өтті. “Өңім</w:t>
        <w:br/>
        <w:t>бе, түсім бе?” деп ойлады ол. Бәрі өңі: анау козлодағы</w:t>
        <w:br/>
        <w:t>шіренген атшы да, көшевкеде отырған чиновник те</w:t>
        <w:br/>
        <w:t>кәдімгі адамдар; қақпа алдында күрек ұстап іргеніп суын</w:t>
        <w:br/>
        <w:t>жырып ағызып жатқан адам да, әлденеге асыға, аяқтарын</w:t>
        <w:br/>
        <w:t>тез-тез басып жүріп бара жатқан әйелдер де тірі жандар;</w:t>
        <w:br/>
        <w:t>темір қиықты үйлердің үстіндегі қары еріп жоғарыдан</w:t>
        <w:br/>
        <w:t>су сорғалап тұр; тұрбалардан жіңішкелеп шығып көмескі</w:t>
        <w:br/>
        <w:t>көгілдір түтін әлсіз көтеріліп жатыр...</w:t>
        <w:br/>
        <w:t>Бәтеңкесінен су өтіп аяқтарының дымқыл тартқанын,</w:t>
        <w:br/>
        <w:t>шалбарының балақтары әрі лас, әрі малмандай</w:t>
        <w:br/>
        <w:t>болғанын ол жаңа ғана байқады. Үстіне көз жіберіп</w:t>
        <w:br/>
        <w:t>еді: формалы мауыт пальтосы ұйпа-тұйпа, шалбары жан</w:t>
        <w:br/>
        <w:t>көрерлік емес, салтақ-салтақ, көйлегінің жағасы қан-</w:t>
        <w:br/>
        <w:t>қара кір, тіпті бет-ауызы да баттасып тұрған сияқты</w:t>
        <w:br/>
        <w:t>көрінді, "Мына түріммен жұртты үркітермін" деп ол</w:t>
        <w:br/>
        <w:t>жалма-жан Губернатор көшесінен бұрылып,</w:t>
        <w:br/>
        <w:t>Причаганқа көшесіне түсті, пәтеріне тезірек жетіп,</w:t>
        <w:br/>
        <w:t>жуынын, таранып, таза көйлек киіп, пальтосын тазартып</w:t>
        <w:br/>
        <w:t>көшеге шықпақшы болды. Үш күннен бері жадынан</w:t>
        <w:br/>
        <w:t>шықпай, әлдекім иемденіп қойғандай кызғанышты сезім</w:t>
        <w:br/>
        <w:t>уына бөлеген Мүкарама көз алдына келді. “Не</w:t>
        <w:br/>
        <w:t>айтпақшы? Мені қайда кетгі деп ойлады екен? Не деп</w:t>
        <w:br/>
        <w:t>айтамын, не үшін түстім деймін түрмеге? Масқара...</w:t>
        <w:br/>
        <w:t>Әліммен тең нәрсе.. Халықты қамшымен айдап</w:t>
        <w:br/>
        <w:t>үйренген тонас, дөрекі солдафон казактардың қылығы...</w:t>
        <w:br/>
        <w:t>Алда нақрұстар. Ең болмаса қылмыс жасаған адамдарды</w:t>
        <w:br/>
        <w:t>айдасайшы түрмеге. Анау шал, анау адвокат, анау</w:t>
        <w:br/>
        <w:t>шаруа, анау татар жұмысшысы, не жазығы бар</w:t>
        <w:br/>
        <w:t>олардың?! Окушылар ше?! Тфу, держимордалар!</w:t>
        <w:br/>
        <w:t>билеген Ресей-ай!"</w:t>
        <w:br/>
        <w:t>Үйіне кіріп келгенде кітап оқып отырған Сәлмен</w:t>
        <w:br/>
        <w:t>оны ұшып түрегеліп құшақтай алды.</w:t>
        <w:br/>
        <w:t>-- Тірімісің? Қайдан, жер астынан шықтың ба?</w:t>
        <w:br/>
        <w:t>Мына бас кесер казактардың бірі турап тастады ма</w:t>
        <w:br/>
        <w:t>"АДержимарда- әпербақан, сал сойыл.</w:t>
        <w:br/>
        <w:t>128</w:t>
        <w:br/>
        <w:t>6229</w:t>
        <w:br/>
        <w:t>ірі сцбек жазған юристі. Жұрт оны әрі либерал, әрі</w:t>
        <w:br/>
        <w:t>үлкен ғалым, ұлық деп жүретін. Барон Орал маңындағы</w:t>
        <w:br/>
        <w:t>атақгы адамдардың бәрімен таныс, соның ішінде белгілі</w:t>
        <w:br/>
        <w:t>Шұғыл қажыны “тамыр" дейтін. Шұғылдың үйінде</w:t>
        <w:br/>
        <w:t>болып, оның өсімге мал беру әдістерін әбден зерттеп,</w:t>
        <w:br/>
        <w:t>ғылми еңбегіне көп материалдар алган еді. Бір жылы</w:t>
        <w:br/>
        <w:t>жаз қымыз ішуге Шұғылдың" үйіне де келіп жатқан</w:t>
        <w:br/>
        <w:t>болатын. Шұғыл орысша білмейді, барон қазақша</w:t>
        <w:br/>
        <w:t>білмейді, бірақ, екеуі кейде араға тілмаш салмай-ақ</w:t>
        <w:br/>
        <w:t>түсінісе береді. Кобінесе ексуіне ортақ үғым: "өсім</w:t>
        <w:br/>
        <w:t>жақсы", "несие заңды" деген сөздер. Шұғылға несиенің</w:t>
        <w:br/>
        <w:t>әсе бергені жақсы да, барон Дельвигке оның заңды</w:t>
        <w:br/>
        <w:t>болғаны ұнаса керек. Алайда несиенің әдет-ғұрып</w:t>
        <w:br/>
        <w:t>заңына байланысын ашамын деп, Дельвиг қазақ</w:t>
        <w:br/>
        <w:t>даласындағы өсімнің сорақы жағын да көрген. 1912</w:t>
        <w:br/>
        <w:t>жылы өзінің "Қазакстан" атты газетінде белгілі адвокат</w:t>
      </w:r>
    </w:p>
    <w:p>
      <w:r>
        <w:t>Елеусін Буйрин барон Дельвигтің бұқарашыл бағытта</w:t>
        <w:br/>
        <w:t>жазылған үлкен мақаласын екі тілде бірдей басып еді.</w:t>
        <w:br/>
        <w:t>Бірақ прокурор Дельвиг іс жүзінде өсім алу</w:t>
        <w:br/>
        <w:t>зұлымшылдығына қарсы шықпады. Ол өзінің бұл</w:t>
        <w:br/>
        <w:t>амалын атақты философ Гегельдің айтқандарымен</w:t>
        <w:br/>
        <w:t>дәлелдеді, Неміс тілінде оқыса да миына конбаған Гегель</w:t>
        <w:br/>
        <w:t>еңбектерінің оған ұнағаны жалғыз-ақ; “болмыстағы бар</w:t>
        <w:br/>
        <w:t>нәрсенің бәрі дұрыс" дейтін жері болды. Осыны ол бой</w:t>
        <w:br/>
        <w:t>тұмардай етіп жадынан шығармады, көп нәрсеге дәлел</w:t>
        <w:br/>
        <w:t>іздегенде осының айналасынан шықпайтын.</w:t>
        <w:br/>
        <w:t>“Түрмеде отырған адамдарды “тұтқынға алуға"</w:t>
        <w:br/>
        <w:t>санкция! беріңіз" -- деген генерал Емугановқа</w:t>
        <w:br/>
        <w:t>прокурор Дельвиг "өзім барып шығайын" деп жауап</w:t>
        <w:br/>
        <w:t>қайырды. Ол: “прокурор санкция бермей тұрып</w:t>
        <w:br/>
        <w:t>тұтқынға алу, әрине, заңсыз, бірақ, болған нәрсенің</w:t>
        <w:br/>
        <w:t>бәрі дұрыс. Мен емес -- Гегсль солай дейді" деп</w:t>
        <w:br/>
        <w:t>дәлелдеді ішінен. Сөйтті де ол қоштасып шығуға келген</w:t>
        <w:br/>
        <w:t>Ехлас Шұғыловты қасына мінгізіп, жирен қасқа</w:t>
        <w:br/>
        <w:t>рысакпен “бір минутқа ғана" түрмеге келді,</w:t>
        <w:br/>
        <w:t>Үш күннен бері үздіксіз ойдан-қырдан айдап әкеліп</w:t>
        <w:br/>
        <w:t>жатқан жандар түрмеге симағансын генерал Емуганов</w:t>
        <w:br/>
        <w:t>оқушыларды босатпақ болып еді. Босатар алдында</w:t>
        <w:br/>
        <w:t>түрменің кең ауласының ішіне алып шығып, абақтыны</w:t>
        <w:br/>
        <w:t>“остен шығармау үшін" оларға дүре соғып жатқан.</w:t>
        <w:br/>
        <w:t>"Санкция - рұқсат, ризалық,</w:t>
        <w:br/>
        <w:t>629</w:t>
        <w:br/>
        <w:t>-- Тек папам көнсе? -- деді ол Әбдірахманға</w:t>
        <w:br/>
        <w:t>кірпігін қақпастан карап.</w:t>
        <w:br/>
        <w:t>-- Мен қағаз жазып беремін. Көнеді. Әбдірахман</w:t>
        <w:br/>
        <w:t>жалма-жан кағаз жазды, ойланбастан тез жазды және</w:t>
        <w:br/>
        <w:t>көп жазды. Жазған қағазын басынан аяғына дейін</w:t>
        <w:br/>
        <w:t>шапшаң шолып өтті дс:</w:t>
        <w:br/>
        <w:t>-- Қақпақтыда жатып қалмасын, тез Ақтөбеге асып</w:t>
        <w:br/>
        <w:t>кетсін. Сен өзің бірге бол, Бәкеңе көмегің тиер. Сол</w:t>
        <w:br/>
        <w:t>жағынан Орынборға келсеңдер, телеграмды да, хатты да</w:t>
        <w:br/>
        <w:t>жеткізерсіңдер Мәскеуге, Ал бала, бұл бір аққа тәуекел</w:t>
        <w:br/>
        <w:t>іс. Батыл қимылдамасаң босқа өлесің. Түсіндің ғой?</w:t>
        <w:br/>
        <w:t>-- Түсіндім, түсіндім.</w:t>
        <w:br/>
        <w:t>-- Түсінсең жолың болсын, жолдарың болсын.</w:t>
        <w:br/>
        <w:t>Бәкеңе сәлем айт. Көргенше сау бол, қарағым.</w:t>
        <w:br/>
        <w:t>Әбдірахман Шамильдің бетінен сүйіп, қолын алып,</w:t>
        <w:br/>
        <w:t>үйден шығарып жіберді.</w:t>
        <w:br/>
        <w:t>3</w:t>
        <w:br/>
        <w:t>Пысық қимылына, әзір жауап, өткір тіліне қарап</w:t>
        <w:br/>
        <w:t>түрмешілер Әмірге өзгеше қастерін тігіп калып еді.</w:t>
        <w:br/>
        <w:t>Оқушыларға жаппай дүре соққанда басы-қасында</w:t>
        <w:br/>
        <w:t>болған надзирательдер оған бес" "шыбықтың" орнына</w:t>
        <w:br/>
        <w:t>жеті "шыбық! соғып жіберді.</w:t>
        <w:br/>
        <w:t>-- Тұла бойым қозғалтпайды, бірақ, сонда да жата</w:t>
      </w:r>
    </w:p>
    <w:p>
      <w:r>
        <w:t>алмадым, бостандық, дегенің адамға тамақтан да артық</w:t>
        <w:br/>
        <w:t>нәрсе екен ғой, жүргенде көшенің тасына аяғым</w:t>
        <w:br/>
        <w:t>тимейтін сияқты. Құдай біледі, сенің бағың бар. Біздің</w:t>
        <w:br/>
        <w:t>арқамыздан удай ашытып таспа сыдырғанда сен судан</w:t>
        <w:br/>
        <w:t>шыққан ала қаздай құп-құрғақ шыға келдің. Маған</w:t>
        <w:br/>
        <w:t>тағы екі таяқты артық, соқты-ау, оңбағандар. Сірә,</w:t>
        <w:br/>
        <w:t>фортуна! сені айырылмастай құшақтаған шығар</w:t>
        <w:br/>
        <w:t>деймін, -- деді Әмір түрмеден шыққаннан кейін бір</w:t>
        <w:br/>
        <w:t>сағат өтпей-ақ Хакімге келіп.</w:t>
        <w:br/>
        <w:t>-- Сені құртқан Пифагордың штаны ғой, - деді</w:t>
        <w:br/>
        <w:t>Хакім күліп. -- Рас, әлгі жоса мұрт начальник менің</w:t>
        <w:br/>
        <w:t>кезегім келгенде көзі быламықтанып кетті. Ехлас</w:t>
        <w:br/>
        <w:t>доктор болмағанда менің де арқам білеудей болатын</w:t>
        <w:br/>
        <w:t>еді, тәңір жарылқағыр, қайдан келгенін білмеймін,</w:t>
        <w:br/>
        <w:t>әйтеуір соның арқасында аман қалдым.</w:t>
        <w:br/>
        <w:t>Цраортуна- бақыт тәңірісі (ескі грек аңызы)</w:t>
        <w:br/>
        <w:t>134</w:t>
        <w:br/>
        <w:t>69</w:t>
        <w:br/>
        <w:t>шығайын деп тұрмын. Сендер мұндағы жігігтермен</w:t>
        <w:br/>
        <w:t>байланысып тұрасыңдар...</w:t>
        <w:br/>
        <w:t>-- Біз де елге қайтамыз Әбдірахман аға. Бізді</w:t>
        <w:br/>
        <w:t>гимназиядан шығарып тастады. Мен анау күні жүрерде</w:t>
        <w:br/>
        <w:t>эмамама сәлем айт!” дегенде "қай бұрын көргеніміз</w:t>
        <w:br/>
        <w:t>айтармыз" деп еді папам... Оның соңғы сәлемін маған</w:t>
        <w:br/>
        <w:t>жеткізуге тура келді. Қош болыңыз Әбдірахман аға,</w:t>
        <w:br/>
        <w:t>-- деді Әмір даусы лірілдеп.</w:t>
        <w:br/>
        <w:t>--Біз әлі көрісеміз -- деді Әбдірахман қолын алып.</w:t>
        <w:br/>
        <w:t>ОН ҮШІНПІП ТАРАУ</w:t>
        <w:br/>
        <w:t>1</w:t>
        <w:br/>
        <w:t>Жүкті ақан шананы мықшыңдай тарткан аттың</w:t>
        <w:br/>
        <w:t>тагалы тұяқтары тік тигенде қаудырап мүжіліп қалған</w:t>
        <w:br/>
        <w:t>қысқы жолдын қарлы мұзы күңгірттеу қаршылдап</w:t>
        <w:br/>
        <w:t>күтір-күтір омырылып түседі. Қара шоқалақтары</w:t>
        <w:br/>
        <w:t>қалқиып жоғары қалып. жентектеліп төмен түскен</w:t>
        <w:br/>
        <w:t>оның шұқырлы беті сыңар аяқ ойылып. атты</w:t>
        <w:br/>
        <w:t>мардымсыз шойнан жүріске түсіріп келеді.</w:t>
        <w:br/>
        <w:t>Жол жаны шарбыдай жұқарып. төмпелер мен</w:t>
        <w:br/>
        <w:t>дөңестері тегіс ашылыс қалған. Қар тек қана сайлардың</w:t>
        <w:br/>
        <w:t>теріскей беттерінде молырақ, о ла күн санап, сағат</w:t>
        <w:br/>
        <w:t>санап шағыңдала бсрсд; арага енді бір күн салса</w:t>
        <w:br/>
        <w:t>тегістікте оймақтай хз қар қазар емес. Еріген қардың</w:t>
        <w:br/>
        <w:t>астынан жылан аққан сулас жылғаларды тегіс</w:t>
        <w:br/>
        <w:t>толтырын тастаған. саардо шеттері қабыринақтана</w:t>
        <w:br/>
        <w:t>қатып алыстағы сайларға жетуге, асыға ағып жатыр.</w:t>
        <w:br/>
        <w:t>-- Құн көтерілгеніше Барбастауға жетіп қалсақ</w:t>
        <w:br/>
        <w:t>жарар еді. Апыр-ай. «Аңқаты әңі жұріп кетер ме</w:t>
        <w:br/>
        <w:t>екен,., Әбеке-ау, ана жәшікті домссеңізші. түседі ғой,</w:t>
        <w:br/>
        <w:t>і % тында жаяулан, делбесін</w:t>
        <w:br/>
        <w:t>кілт бұрылып,</w:t>
      </w:r>
    </w:p>
    <w:p>
      <w:r>
        <w:t>ымен жер тей он</w:t>
        <w:br/>
        <w:t>с Қару бокса</w:t>
        <w:br/>
        <w:t>байла;</w:t>
        <w:br/>
        <w:t>тоқ</w:t>
        <w:br/>
        <w:t>нығымен сүйемелдей :</w:t>
        <w:br/>
        <w:t>кеткен арқанды сыңас қол</w:t>
        <w:br/>
        <w:t>Хқұкшінің қолын аңдып көле қ</w:t>
        <w:br/>
        <w:t>қалды; аттың қарсы А</w:t>
        <w:br/>
        <w:t>көздерін аудармай тұ</w:t>
        <w:br/>
        <w:t>қалтасынан темекі деге</w:t>
        <w:br/>
        <w:t>қытып</w:t>
        <w:br/>
        <w:t>көк</w:t>
        <w:br/>
        <w:t>Әт</w:t>
        <w:br/>
        <w:t>Таңдамалы</w:t>
        <w:br/>
        <w:t>Прокурор Дельвиг пен Ехлас Шұғылов тап осының</w:t>
        <w:br/>
        <w:t>үстінен шықты.</w:t>
        <w:br/>
        <w:t>Доктор мен прокурор пе болып жатқанын бірден-</w:t>
        <w:br/>
        <w:t>ақ, түсіне қалды. Ехлас алтын пенснесін сүртіп қайта</w:t>
        <w:br/>
        <w:t>киіп карады да, барон томпиған қолдарымен көздерін</w:t>
        <w:br/>
        <w:t>сүртіп уқалай бастады. Күтпеген жерден келген</w:t>
        <w:br/>
        <w:t>прокурорды көре сала түрме начальнигі шошып кетті.</w:t>
        <w:br/>
        <w:t>Ол аяғын шапшаң басып келіп:</w:t>
        <w:br/>
        <w:t>-- Көрікті дәрежелі барон, бұл ұлы дәрежелі</w:t>
        <w:br/>
        <w:t>генералдың бұйрығымен... біз тек орындаутпы ғана...</w:t>
        <w:br/>
        <w:t>кешіріңіз... - деді, дір-дір етіп, - шығар алдында</w:t>
        <w:br/>
        <w:t>әрқайсысына бес дүреден ғана...</w:t>
        <w:br/>
        <w:t>-- Түрмеден шықса, бұларға, ендеше санкция керек</w:t>
        <w:br/>
        <w:t>емес қой, -- деді прокурор өз жайымен сөйлеп, -</w:t>
        <w:br/>
        <w:t>деген мен бұл соғу жазасы заңды емес...</w:t>
        <w:br/>
        <w:t>-- Енді қайтып түрмеге жуымасын, естерінен</w:t>
        <w:br/>
        <w:t>шығарсын деп бұйрық, етті... әлбетте заңды емес...</w:t>
        <w:br/>
        <w:t>-- Генерал қайда?</w:t>
        <w:br/>
        <w:t>-- Менің кабинетімде, көрікті дәрежелі барон... Делызмг</w:t>
        <w:br/>
        <w:t>тап осы кезде бірі боксе, бірі бас жақтан тұрып, үшіншісі</w:t>
        <w:br/>
        <w:t>қоңыр тәнді бір оқушыны құлаштап соғып жатқан</w:t>
        <w:br/>
        <w:t>надзирательдерге қарап қалды. Сүмбідей түзу шегіршін</w:t>
        <w:br/>
        <w:t>таяқ ұшы құйрықтан аса, жоннан қиғаштай тигенде қайта</w:t>
        <w:br/>
        <w:t>көтергенше орыны, жосамен батыра сызып жібергендей,</w:t>
        <w:br/>
        <w:t>қып-қызыл болып шыға келеді де екінті, үшінтш... бесінші</w:t>
        <w:br/>
        <w:t>оралғанша қанталап білеудей болып, ісіп кетеді... Аяғын</w:t>
        <w:br/>
        <w:t>тәлтіректей басып орнынан тұрып кеткен талдырмаш</w:t>
        <w:br/>
        <w:t>денелі оқушының орнына кезектегісін жатқызады. Тағы</w:t>
        <w:br/>
        <w:t>қызыл таңба... Шіміркенбестен орай сілгеп өзіне қарай</w:t>
        <w:br/>
        <w:t>тарта соғады, жансыз тулақтты сабағандай, мейріхсіз,</w:t>
        <w:br/>
        <w:t>қатал ұрыс... Біреулері таяқ "былық" етіп арқаны тілін</w:t>
        <w:br/>
        <w:t>кеткен мезетте, ышқын қалады да, бірақ, қайсарлықпсен</w:t>
        <w:br/>
        <w:t>дыбыс шығармайды, орнынан тістеніш тұрын кетеді...</w:t>
        <w:br/>
        <w:t>“Тері мен еттің арасындағы сансыз ұсақ қан</w:t>
      </w:r>
    </w:p>
    <w:p>
      <w:r>
        <w:t>тамырлар үзіліп кетеді де қан құйылады. Ісініп қызарып</w:t>
        <w:br/>
        <w:t>кететіні сондықтан..." деп анатомиялық талдау жасады</w:t>
        <w:br/>
        <w:t>Ехлас доқтор ішінен.</w:t>
        <w:br/>
        <w:t>Барон Дельвиг "бұл ақылды қылық смес" деп теріс</w:t>
        <w:br/>
        <w:t>айналды. Ол начальниктің кабинетіне кетіп бара жатып,</w:t>
        <w:br/>
        <w:t>болып жатқан оқиғаға жаңа мағына бере талдаған</w:t>
        <w:br/>
        <w:t>адамша қабағын түйіп: “Мүмкін, Гегель айтқандай,</w:t>
        <w:br/>
        <w:t>осының өзі де дұрыс шығар" -- деп ойлады. Көгендеген</w:t>
        <w:br/>
        <w:t>125</w:t>
        <w:br/>
        <w:t>Таңдамалы</w:t>
        <w:br/>
        <w:t>қолының мугедек демеуімен махорка орап, шылым</w:t>
        <w:br/>
        <w:t>тартты.</w:t>
        <w:br/>
        <w:t>Шылым орап оны иесі тартып бітіргенше зәрден</w:t>
        <w:br/>
        <w:t>жәңкліп тыныс алып қалған ат аяқтарын шымыр</w:t>
        <w:br/>
        <w:t>басып шананы орнынан жеңіл қозғап кетті. Зақымлы</w:t>
        <w:br/>
        <w:t>иығын сөлекет көтеріп аяқ батпайтын қатаңдау</w:t>
        <w:br/>
        <w:t>жерлермен Әбдірахман атын шу-шулеп келеді.</w:t>
        <w:br/>
        <w:t>Құйқасы сыдырылған, піскен сиырактай ырсиып, асты</w:t>
        <w:br/>
        <w:t>ашылып қалған жолдың сиқын көріп және желлің,</w:t>
        <w:br/>
        <w:t>жылы лебіне қарап ол түске жетпей-ақ шанамен</w:t>
        <w:br/>
        <w:t>шақырым жерге де жылжып болмайтынын білді...</w:t>
        <w:br/>
        <w:t>Таң білінгеннен бері жүрген жолы он екі-ақ</w:t>
        <w:br/>
        <w:t>шақырым жар, бұл жүріспен қаладан қашықтап кету</w:t>
        <w:br/>
        <w:t>оңай іс емес; оттағы жалаң қылышты жаудың қапап</w:t>
        <w:br/>
        <w:t>жатарын кім біліпті?</w:t>
        <w:br/>
        <w:t>Карға адыммен қарыстап аттап келе жатқанда ар!</w:t>
        <w:br/>
        <w:t>жақтан қуғыншы төнсе? Батылдық пен қарыса</w:t>
        <w:br/>
        <w:t>ұмтылған қайсар беттілік құтқара берсе жақсы! Жхау</w:t>
        <w:br/>
        <w:t>ақымақ емес, айлакер! Оның үстіне өзгеше мейрімгіз.</w:t>
        <w:br/>
        <w:t>алысқан жауын жерге тықпай тыныш табар сыкы</w:t>
        <w:br/>
        <w:t>жоқ...</w:t>
        <w:br/>
        <w:t>-- Бәйеке, - деді Әбдірахман, бүйірінің соққаны</w:t>
        <w:br/>
        <w:t>өте жиілей бастаған ағының жанында шанасын сүйресе</w:t>
        <w:br/>
        <w:t>демеп келе жатқан Байеске. -- Менің байқауымша</w:t>
        <w:br/>
        <w:t>Аңқаты түгіл бізді мына жол Ханкөліне де</w:t>
        <w:br/>
        <w:t>шендестірмес. Жасылмойын жүйткіді дегенше сапй-</w:t>
        <w:br/>
        <w:t>сайдың ағысы сарқырады дей бер. Әне. көрдің бе</w:t>
        <w:br/>
        <w:t>үйректердің жұп-жұбымен арқаға қарай асыт</w:t>
        <w:br/>
        <w:t>жатқанын, бұл -- алда қар жоқ деген сөз.</w:t>
        <w:br/>
        <w:t>Әбдірахман алақанымен көзін көлкештей аспан</w:t>
        <w:br/>
        <w:t>көбесін ай қараған адамша қарады. Бәйес ойланып</w:t>
        <w:br/>
        <w:t>қалды. Оның ойында лаждап елге жетіп алу мақсаты</w:t>
        <w:br/>
        <w:t>басым еді.</w:t>
        <w:br/>
        <w:t>-- Солай дейсіз бе, Әбеке. Елге жетіп алған жақғі-</w:t>
        <w:br/>
        <w:t>болар еді, апыр-ай, мына жүкті тастап кететін жер лғ</w:t>
        <w:br/>
        <w:t>жоқ,</w:t>
        <w:br/>
        <w:t>-- Мына жерде біздің бір бақташы шал бар, жолха"н</w:t>
        <w:br/>
        <w:t>екі шақырымдай жер бір бүйір. Жүкті сонда</w:t>
        <w:br/>
        <w:t>қалдырыңыз да, әйтеуір ана төрт қапшық, қағазхы</w:t>
        <w:br/>
        <w:t>жарты қапшықтан болса да маған жеткізіп беріп</w:t>
        <w:br/>
        <w:t>тұрыңыз. Менің соңыма түсуші көп болады, сіз елехсі</w:t>
      </w:r>
    </w:p>
    <w:p>
      <w:r>
        <w:t>адамсыз, жүн- жұрқа сатып алуға келген саудагер</w:t>
        <w:br/>
        <w:t>142</w:t>
        <w:br/>
        <w:t>Таңдамалы</w:t>
        <w:br/>
        <w:t>Ехлас ойланып қалды. Ол тумам еді деуге арланды</w:t>
        <w:br/>
        <w:t>да:</w:t>
        <w:br/>
        <w:t>-- Жерлес, бір жерден едік, -- дей салды. Фельдшер</w:t>
        <w:br/>
        <w:t>шеткерірек тұрған түрме начальнигінс жақындап</w:t>
        <w:br/>
        <w:t>барып бірдеме дегендей болып еді, дүре кезегі төніп</w:t>
        <w:br/>
        <w:t>тұрған Хакімді ымдағандай жетелеп түрмешілердің бірі</w:t>
        <w:br/>
        <w:t>начальниктің-қабинетіне қарай сртіп әкетті.</w:t>
        <w:br/>
        <w:t>-- Сіздің жерлес студентіңізді дүресіз босатып</w:t>
        <w:br/>
        <w:t>жіберді, доктор, -- деп фельдшер оған честь берді.</w:t>
        <w:br/>
        <w:t>-- Рахмет, алайда ондай ашық ауыздарға бес-он</w:t>
        <w:br/>
        <w:t>шыбық зйян да болмас еді, екінші қайтып қақпа</w:t>
        <w:br/>
        <w:t>күзетпейтін болар еді, - деп тағы да езуінен күліп</w:t>
        <w:br/>
        <w:t>фельдшерге Хакімнің калай "қолға іліккенін" айтпғы.</w:t>
        <w:br/>
        <w:t>-- Бұл әрекетті бізсіз де өткізер мына жігіттер,</w:t>
        <w:br/>
        <w:t>доктор, жүріңіз, -- деп ол Шұғыловтың алдына түсіп</w:t>
        <w:br/>
        <w:t>кеңсе жаққа қарай беттеді.</w:t>
        <w:br/>
        <w:t>-- Менің бір ауруыма көз қырып сала кетіңіз. -</w:t>
        <w:br/>
        <w:t>деді фельдшер өз кабинетіне алдырып, тұтқыш</w:t>
        <w:br/>
        <w:t>Нуждинді Ехласқа көрсетті.</w:t>
        <w:br/>
        <w:t>Сол білезігінен оқ, өтіп кеткен, оң кары сонған,</w:t>
        <w:br/>
        <w:t>үсті-басы тұтас жара, бет-ауызы ісік Нуждинге</w:t>
        <w:br/>
        <w:t>асыққан Ехлас назарын да салған жоқ. Сол қолының</w:t>
        <w:br/>
        <w:t>ғана орауып шештіріп тез қайта байлатты. Шығып бара</w:t>
        <w:br/>
        <w:t>жатқанда фельдшер Ехластап:</w:t>
        <w:br/>
        <w:t>-- Сонымен комиссардың қолы гипстемесе бітер</w:t>
        <w:br/>
        <w:t>дейсіз бе? -- деп сүрады.</w:t>
        <w:br/>
        <w:t>Ехлас пенспесін алып (мұрны тузең болғанмен</w:t>
        <w:br/>
        <w:t>белбасары жұқа, сөйлегенде, әсіресе күлгенде түсе</w:t>
        <w:br/>
        <w:t>бергендіктен Ехлас алтын пенснесін алып сөйлеуді</w:t>
        <w:br/>
        <w:t>әдет еткен. Оның езуінен күлетіні де сол себептен болу</w:t>
        <w:br/>
        <w:t>керек):</w:t>
        <w:br/>
        <w:t>-- До свадьбы заживет,! -- деді орысша нақылдап.</w:t>
        <w:br/>
        <w:t>Талай тұтқынның ақтық тамырын ұстап көрген түрме</w:t>
        <w:br/>
        <w:t>фельдшері қандай "свадьба" екенін жақсы аңғарды.</w:t>
        <w:br/>
        <w:t>2</w:t>
        <w:br/>
        <w:t>"Түрменің сырткы қақпасынан қалай шыққанын</w:t>
        <w:br/>
        <w:t>Хакім дұрыстап жадына түйе алмады. Жалғыз-ақ оның</w:t>
        <w:br/>
        <w:t>сезгені -- бықсық түтін толған үйден қашып шыкқаП</w:t>
        <w:br/>
        <w:t>адамдай көзі жарқ ете түсті; жанды елітерлік бір тәтті</w:t>
        <w:br/>
        <w:t>“Некесін қиғанша шыдар" деген мағынада (кекесін).</w:t>
        <w:br/>
        <w:t>127</w:t>
      </w:r>
    </w:p>
    <w:p>
      <w:r>
        <w:t>69</w:t>
        <w:br/>
        <w:t>шаруалар еркімен сьсзд ашып, басқару жұмысына өз</w:t>
        <w:br/>
        <w:t>ішінен уәкілдер белгіледі. Жұрт сайлаған уәкілдің бірі</w:t>
        <w:br/>
        <w:t>Быков Совдептің председателі болып көптің тілегіне</w:t>
        <w:br/>
        <w:t>сай істер істеді. Ежелден поселкені билеп келген көп</w:t>
        <w:br/>
        <w:t>жерлі, малды, егісті, диірмен иелері бірнеше ат</w:t>
        <w:br/>
        <w:t>заводтары бар Песков, Калашников дегендерге</w:t>
        <w:br/>
        <w:t>салғырт салды, жерлерін кесіп алып жерсіз, жалғыз</w:t>
        <w:br/>
        <w:t>атты шаруаларға берді; соғыста балалары, ерлері өлген</w:t>
        <w:br/>
        <w:t>жесірлерге және жұмысқа жарамайтын ғаріптерге</w:t>
        <w:br/>
        <w:t>астық алып берді. Міне осы сияқты жұртшылық</w:t>
        <w:br/>
        <w:t>мүддесін көздеген қайраткер азаматқа жогарыда</w:t>
        <w:br/>
        <w:t>аттары аталған Әлділер қастерін тігіп дұшпандық</w:t>
        <w:br/>
        <w:t>жасауға кірісті".</w:t>
        <w:br/>
        <w:t>Әмірдің ойына камерадағы басын таңған, халі ауыр</w:t>
        <w:br/>
        <w:t>тұтқын Быков түсе қалды. "О, сорлы, сол Быков</w:t>
        <w:br/>
        <w:t>жөнінде ғой мына хат. Ал мұны маған неге оқытады</w:t>
        <w:br/>
        <w:t>Әбдірахман ағай!.." -- деп ойлады ол.</w:t>
        <w:br/>
        <w:t>",.Өткен бейсенбі күні, яғни марттың 22-де, сол</w:t>
        <w:br/>
        <w:t>Қалашниковтың офицер баласы қасына қарулы</w:t>
        <w:br/>
        <w:t>бұзықтарды жиып алып, Орал қаласынан қайтқан</w:t>
        <w:br/>
        <w:t>Быковқа және оның қасындағы комиссарға шабуыл</w:t>
        <w:br/>
        <w:t>жасады..." Әмірдің тұла бойы мұздап кетті. Оның көз</w:t>
        <w:br/>
        <w:t>алдына мұнан алты күн бұрын исполкомның</w:t>
        <w:br/>
        <w:t>тапсырмасымен кеткен әкесі келді... Қақпа алдындағы</w:t>
        <w:br/>
        <w:t>жиреп ат жеккен орта бойлы орыс жігіті сол Быков</w:t>
        <w:br/>
        <w:t>екен ғой... Әкесінің терезе алдында ойланып отырған</w:t>
        <w:br/>
        <w:t>суреті елестеді. “Басым ауырып отыр. Әмір, сенің бір</w:t>
        <w:br/>
        <w:t>парашоктерің болушы еді..." дегені құлағына</w:t>
        <w:br/>
        <w:t>естілгендей болды. Ол жалма-жан қағаздан басын</w:t>
        <w:br/>
        <w:t>көтеріп алып, Әбдірахманға қарап еді, оның теріс</w:t>
        <w:br/>
        <w:t>айналып терезеге қарай бұрған көздерінде ылғал барын</w:t>
        <w:br/>
        <w:t>көріп қалды. Жаманшылық жайды ол ішкі тілсіз</w:t>
        <w:br/>
        <w:t>ұғымның жаза баспайтын дәл белгілерінен-ақ, ұқты.</w:t>
        <w:br/>
        <w:t>Хаттағы жазылған одан арғы мейрімсіз сөздерге ол енді</w:t>
        <w:br/>
        <w:t>қайтып Көзін салғысы келмей!</w:t>
        <w:br/>
        <w:t>-- Әбдірахман аға, не болды папам бір</w:t>
        <w:br/>
        <w:t>жаманшылыққа кездесті ме? - деді.</w:t>
        <w:br/>
        <w:t>Оның өмірі дірілдеп көрмеген дауысы бүкіл</w:t>
        <w:br/>
        <w:t>денесімен қосыла дірілдеп кетті де, үні сыбырлағандай</w:t>
        <w:br/>
        <w:t>жуас шықты.</w:t>
        <w:br/>
        <w:t>Әбдірахман оның аш өңді, бозғыл тартқан сопақша</w:t>
        <w:br/>
        <w:t>бетіне жаңа ғана тура қарады. Түсі шүберектей құп-</w:t>
        <w:br/>
        <w:t>140</w:t>
        <w:br/>
        <w:t>Таңдамалы</w:t>
        <w:br/>
        <w:t>қу болып кетіпті, үлкен коздері ұясынан шыға,</w:t>
        <w:br/>
        <w:t>үрейлене қарап тұр.</w:t>
        <w:br/>
        <w:t>Ілкі минуттағы қобалжыған қалпы бірте-бірте орның</w:t>
        <w:br/>
        <w:t>келе бастаған Әбдірахман мысалға көшіп әңгімені</w:t>
      </w:r>
    </w:p>
    <w:p>
      <w:r>
        <w:t>алыстан бастады.</w:t>
        <w:br/>
        <w:t>-- Ашы менен тұшыны татқан білер, жақын менен</w:t>
        <w:br/>
        <w:t>адысты жортқан білер, дейді казак, Көпті көрген, ұзақ,</w:t>
        <w:br/>
        <w:t>жасап өмірдің соқпақты жолдарымен аршындап</w:t>
        <w:br/>
        <w:t>адымдаған, өзі дана, тілге шешен, ойға жүйрік</w:t>
        <w:br/>
        <w:t>Жиренше би деген би болыпты. Жиренше бір жолы</w:t>
        <w:br/>
        <w:t>алыс сапардаң қайтып келсе, үйінде елдің не жақсы</w:t>
        <w:br/>
        <w:t>адамдары жиылып отыр екен. Олар биді қарсы алып,</w:t>
        <w:br/>
        <w:t>осы сапарда жүргенде оның басына түскен үлкен ауыр</w:t>
        <w:br/>
        <w:t>халді естіртуге кіріскен...</w:t>
        <w:br/>
        <w:t>-- Арғы жағы түсінікті, Әбдірахман аға. Асқар тауым</w:t>
        <w:br/>
        <w:t>құлағаны...-- деп Әмір жүресінен отыра кетті.</w:t>
        <w:br/>
        <w:t>Ол кенет өксіп-өксіп жылап жіберді, комейге түйіліп</w:t>
        <w:br/>
        <w:t>келген үлкен толқын тез лықсып сыртқа тепті, екі иіні бір</w:t>
        <w:br/>
        <w:t>көтеріліп, бір басылып денесі солқ;солқ, етті. іркілген аны</w:t>
        <w:br/>
        <w:t>жас шықсын, толқуы саябырласын деп, оны Әбдірахман</w:t>
        <w:br/>
        <w:t>бірден жұбатпады, еркін еңіреуге әбден ырық берді.</w:t>
        <w:br/>
        <w:t>Әлденеше минуттан кейін ол Әмірге:</w:t>
        <w:br/>
        <w:t>-- Ия, жігіттің әкесі өлсе не болар" дегенде</w:t>
        <w:br/>
        <w:t>Жиренше шешен: “Жігіттің әкесі өлсе асқар тауының</w:t>
        <w:br/>
        <w:t>құлағаны!" -- депті... бірақ, Әміржан, әке түрлі-түрлі.</w:t>
        <w:br/>
        <w:t>Өзі өлсе де, аты мәңгі өшпейтін әке бар. Өмірі мен ісі</w:t>
        <w:br/>
        <w:t>өз баласы түгіл өзгеге үлгі болатын әке бар. Жер бітіп,</w:t>
        <w:br/>
        <w:t>су аққалы адам баласының қарай-қарай көз талған</w:t>
        <w:br/>
        <w:t>әділдік заманына қол созган кемеңгердің бірі -</w:t>
        <w:br/>
        <w:t>Меңдікерей еді, ол сол жарық дүниенің біліне бастағаш</w:t>
        <w:br/>
        <w:t>таңында жазым болып кетті... Ол менің жолдасым, әрі</w:t>
        <w:br/>
        <w:t>ақылгөй ағам еді, сенің әкең еді, мына мерейі уақытша</w:t>
        <w:br/>
        <w:t>үстем болып тұрған жаудың әлегінеп ол күннің</w:t>
        <w:br/>
        <w:t>шыққанын көре алмай кетті, көп үшін көксеген күнді</w:t>
        <w:br/>
        <w:t>көре алмай кетті... Бірақ мына сендер мен біз</w:t>
        <w:br/>
        <w:t>Меңдікерей көтерген революция туын жоғары</w:t>
        <w:br/>
        <w:t>ұстауымыз керек, оның атын ана қызыл жалауға</w:t>
        <w:br/>
        <w:t>өшнейтін етіп жазуымыз керек. Тұр, жасыма! - деді.</w:t>
        <w:br/>
        <w:t>Әмір есеңгіреп қалған адамша аяғын теңселе басып</w:t>
        <w:br/>
        <w:t>есікке қарай жүре түсіп еді, Әбдірахман оны ұстай</w:t>
        <w:br/>
        <w:t>алып, құшақтап бетінен қатты-қатты сүйіп алды.</w:t>
        <w:br/>
        <w:t>-- Мен қазір жүрейін деп тұрмын, елге, сахыраға</w:t>
        <w:br/>
        <w:t>141</w:t>
        <w:br/>
        <w:t>Таңдамалы</w:t>
        <w:br/>
        <w:t>Осыдан бірер сағат бұрын менің тереземнің алдынан</w:t>
        <w:br/>
        <w:t>өтіп кетті. Мына жау жағадан алып жатқан кезде ол</w:t>
        <w:br/>
        <w:t>бізбен құда болу үшін келген жоқ, Өзің айтқан папаңды</w:t>
        <w:br/>
        <w:t>тезірек қаладан шығарып әкетуің керек, әйтпесе аталас</w:t>
        <w:br/>
        <w:t>екенмін деп һарон мұсылмандық жасамас, кайта су</w:t>
        <w:br/>
        <w:t>түбіне жіберуге тырысар. Міне, сені сол үшін шақырттым</w:t>
        <w:br/>
        <w:t>Бакеңнің өзі қай жерде, кімнің үйінде қазір? -- деп</w:t>
        <w:br/>
        <w:t>сұрады Әбдірахман Шамильдеп.</w:t>
        <w:br/>
        <w:t>-- Папам Нұртазанікінде.</w:t>
        <w:br/>
        <w:t>-- Қай Нұртаза?</w:t>
      </w:r>
    </w:p>
    <w:p>
      <w:r>
        <w:t>-- Кәдімгі молда Нұртаза.</w:t>
        <w:br/>
        <w:t>-- Не істеп жатыр? Кетейік деп ешнәрсе айтқан</w:t>
        <w:br/>
        <w:t>жоқ па?</w:t>
        <w:br/>
        <w:t>-- Жоқ, айтқан жоқ. Папа, саған да тиеді ғой,</w:t>
        <w:br/>
        <w:t>қаладан жасырынып шығып, елге кетейік десем: --</w:t>
        <w:br/>
        <w:t>Елден таппай ма мені? Мына сақал, мына түрмен қайда</w:t>
        <w:br/>
        <w:t>жасырынбақпын. Елде қайта жасырынбақ ойнаған</w:t>
        <w:br/>
        <w:t>баладай мен мұндалап түрмаймын ба? -- дейді. Және</w:t>
        <w:br/>
        <w:t>оның үстіне Ленинге хат жазып отырмын, соны бітіріп</w:t>
        <w:br/>
        <w:t>жіберуім керек,- деп жан кірмейтін абыстай</w:t>
        <w:br/>
        <w:t>бөлмесінде Ауманың отчеттарын оқып отыр.</w:t>
        <w:br/>
        <w:t>-- Әй, Бәке, Бәке,- деп Әбдірахман басын</w:t>
        <w:br/>
        <w:t>шайқады,-- бала сияқты бейғам жан. Нағыз жарықтық,</w:t>
        <w:br/>
        <w:t>адам. Тапқан екен жасырнатын жерді! Қысып сұраса</w:t>
        <w:br/>
        <w:t>ана генералдардың қолына Нұртазаның өзі жетектеп</w:t>
        <w:br/>
        <w:t>апарып береді. Қазір һаронның тыңшылары оре</w:t>
        <w:br/>
        <w:t>түрегелді... Һаронның атшысы қандай адам? - доп</w:t>
        <w:br/>
        <w:t>сұрады Әбдірахман гимназистен</w:t>
        <w:br/>
        <w:t>Шамиль екі иығын көтере түсіп, аң-таң болды да:</w:t>
        <w:br/>
        <w:t>-- Бір жалшы, қандай деуге болады оны - өмірі</w:t>
        <w:br/>
        <w:t>атшы болып келеді.</w:t>
        <w:br/>
        <w:t>-- Сен һаронның атшысына бар да “Сұлтан саған</w:t>
        <w:br/>
        <w:t>менің папамды Мынанайға шейін ат шанамен тез</w:t>
        <w:br/>
        <w:t>апарып тастасын" деп айтты де. Өзің һаронның</w:t>
        <w:br/>
        <w:t>адьютанты болып киін де, салт атпен шанатың</w:t>
        <w:br/>
        <w:t>алдына түс. Жолдағы қазактарға: Оберполицмейстер</w:t>
        <w:br/>
        <w:t>сұлтанға жол бер! -- деп ілгері аса бер. Бәкеңс де</w:t>
        <w:br/>
        <w:t>бір формалы киім табарсың, тап осылай стеді деп</w:t>
        <w:br/>
        <w:t>орысы да, қазағы да ойламайды, мұны ешкім</w:t>
        <w:br/>
        <w:t>байқамайды да. Тек тез қимылда, батыл қимылда.</w:t>
        <w:br/>
        <w:t>Әйтпесе Бәкеңді қамайтыны анық, Шамиль бұл айлаға</w:t>
        <w:br/>
        <w:t>түсіне қалды, көздері жайнай түсті.</w:t>
        <w:br/>
        <w:t>133</w:t>
        <w:br/>
        <w:t>Таңдамалы</w:t>
        <w:br/>
        <w:t>анық, ешбір дыбыс білінбеді. Ойға қайта оралды. Енді</w:t>
        <w:br/>
        <w:t>тағы да тыныштық тапқызбай ояу кезде ойға пияр</w:t>
        <w:br/>
        <w:t>айналып соға беретін түрмедегі басшылар түсті.</w:t>
        <w:br/>
        <w:t>"Партия жұмысын өзіміз басқаруымыз керек... Атқару</w:t>
        <w:br/>
        <w:t>комитетінің Мүшелері басқаруға міндетті..." деген</w:t>
        <w:br/>
        <w:t>Амитриевтің соңғі сөзі қарсы алдында үлкен жазумен</w:t>
        <w:br/>
        <w:t>орап-орап ірі етіп жазып қойғандай елестейді...</w:t>
        <w:br/>
        <w:t>«Жоқ, қоңырау дыбысы. Әбдірахман терезеге таман</w:t>
        <w:br/>
        <w:t>келіп құлағын кайтадан тосты. Анық, коңырау. Дүмбір</w:t>
        <w:br/>
        <w:t>бірден екі ашығырақ айқындала берді. Сәл уақыттан</w:t>
        <w:br/>
        <w:t>кейін ол терезеге еріксіз жақындады. “Мұндай ксзде</w:t>
        <w:br/>
        <w:t>күймелі жолаушы кім болмақ!" Терезенің пердесін</w:t>
        <w:br/>
        <w:t>ақырындап қолмен сырып қарап, көпір жақтан бері</w:t>
        <w:br/>
        <w:t>қарай келе жатқан шаналыпы көрді. Шананың алды-</w:t>
        <w:br/>
        <w:t>артымда желе шоқытқап қошамсетші салт аттылар...</w:t>
      </w:r>
    </w:p>
    <w:p>
      <w:r>
        <w:t>Шанада отырған һарон төреші Әбдірахман бірдеп</w:t>
        <w:br/>
        <w:t>таныды да бар ойы, бар назары соған ауды. Көшенің</w:t>
        <w:br/>
        <w:t>шалшығына қарамастан шанада мейлінше шірсетіп</w:t>
        <w:br/>
        <w:t>өзіне-өзі палуан, тіпті салтанатты жүріспен төре үй</w:t>
        <w:br/>
        <w:t>деңінен тез өтіп кетті.</w:t>
        <w:br/>
        <w:t>Салт аттыларымен ат шана өтіп кетсе де, Әбдірахман</w:t>
        <w:br/>
        <w:t>терезеге сүйеніп ұзақ тұрды. Ол қалаға еркіндеп енген</w:t>
        <w:br/>
        <w:t>Һарон Қаратаевты ойлап тұрды.</w:t>
        <w:br/>
        <w:t>Екінші Николай тақтан түскенде лауазымы</w:t>
        <w:br/>
        <w:t>шартсынған, хан тұқымы, сұлтан атақты һарон... Сарқырап</w:t>
        <w:br/>
        <w:t>тасыған көктем суы түбімен жұлып ағызып әкетіп, бір</w:t>
        <w:br/>
        <w:t>қалтарысқа іліккен төке сияқты, тасқын кері серпкенде</w:t>
        <w:br/>
        <w:t>бұл да кейін ығысқан. Ғажап! Бұдан екі жыл бұрып окопқа</w:t>
        <w:br/>
        <w:t>қазақ жастарын алғаңда июнь жарлығын "патша ағызам</w:t>
        <w:br/>
        <w:t>атынан" елге еғлан еткен Һарон! Бұл жарлыққа қарсы</w:t>
        <w:br/>
        <w:t>тұрғандарды түрметс, бас котергендерді қаторгіге айдаған</w:t>
        <w:br/>
        <w:t>Һарон. Кәрінің еңсесін түсірген, жастың өмірін жер еткен</w:t>
        <w:br/>
        <w:t>һарон. Обыр империяның тәртібін қалғымай күзеткен,</w:t>
        <w:br/>
        <w:t>сол үнтін дәреже, шеп, орден, атақ, бақ, иесі болған сұлтан.</w:t>
        <w:br/>
        <w:t>Қақпақтыда үлкен имениясы бар, жері шұрайлы, зор</w:t>
        <w:br/>
        <w:t>дәулетті, күдіретті сұлтан. “Сақтай гөр, тәңірім, патшаны!”</w:t>
        <w:br/>
        <w:t>деген дұғаны күніне үш мезгіл тағзыммен оқитын сұлтан.</w:t>
        <w:br/>
        <w:t>Еңді контрреволюция шоғын үрлеп өрт шығаруға, ақ,</w:t>
        <w:br/>
        <w:t>генералдармен бірге жұмысшы мен шаруа қанын ұрлтауға</w:t>
        <w:br/>
        <w:t>келген... Революция жаршыларын атуға, асуға келген...</w:t>
        <w:br/>
        <w:t>сұлтан!. Сұлтан полицмеистердің қалаға ксауі</w:t>
        <w:br/>
        <w:t>Әбдірахманның қырға тез аттанып кету ниетін жеделдете</w:t>
        <w:br/>
        <w:t>15І</w:t>
        <w:br/>
        <w:t>өФ9</w:t>
        <w:br/>
        <w:t>ойына келе қоймайтып тапқырлық ісіне ішінен қатты</w:t>
        <w:br/>
        <w:t>риза болды.</w:t>
        <w:br/>
        <w:t>-- Рахмет айналайын, көп жаса. Мұратыңа жет! --</w:t>
        <w:br/>
        <w:t>деді аузына басқа лайқатты сөз түсе қоймай, жас кезінде</w:t>
        <w:br/>
        <w:t>өзінің қарттардан талай есіткен сөзін пайдаланып. --</w:t>
        <w:br/>
        <w:t>Құрбанов жалғыз ба, әлде қасында біреу бар ма?</w:t>
        <w:br/>
        <w:t>-- Қасында ұзын бойлы қара кісі бар, ешнәрсе деп</w:t>
        <w:br/>
        <w:t>үндеген жоқ,</w:t>
        <w:br/>
        <w:t>Әбдірахман сәл ойланып тұрып қалды, бірақ ұзын</w:t>
        <w:br/>
        <w:t>қара кісінің кім екенін шамалай алмады, Құрбановты</w:t>
        <w:br/>
        <w:t>ол жақсы білетін, бұрын оны талай көріп, сөйлескен</w:t>
        <w:br/>
        <w:t>де адамы. "Құрбановтың менде қандай жұмысы бар?</w:t>
        <w:br/>
        <w:t>Әлде бұл да мына генералдарға “қол үшін" бермекші</w:t>
        <w:br/>
        <w:t>ме? Патшаға қарсы. Отаршылық жүйеге жаны қас.</w:t>
        <w:br/>
        <w:t>Революцияны құбыжықтай көреді. Осы Құрбановтың</w:t>
        <w:br/>
        <w:t>көздегені не сонда?! Керенскийді де бұл тонның ішкі</w:t>
        <w:br/>
        <w:t>бауындай көрген жоқ. Міне, жұғымсыз тип! Бәкең</w:t>
        <w:br/>
        <w:t>недеуші еді өзін... Нигилист... Ия, ия, барып тұрған</w:t>
        <w:br/>
        <w:t>нигилист. Қой, мұның бәрінен де аулақ" деп ойлады</w:t>
        <w:br/>
        <w:t>Әбдірахман. -- Ондай кісілерге мені көрдім деп</w:t>
        <w:br/>
        <w:t>айтпағаның жақсы болған. Пайдасы жоқ адамдар,</w:t>
        <w:br/>
        <w:t>мүмкін, зияны да тиер ондайлардың, -- деді ол балаға.</w:t>
        <w:br/>
        <w:t>5</w:t>
      </w:r>
    </w:p>
    <w:p>
      <w:r>
        <w:t>Әкесінің жау қолынан жазым болғанын Әмір әлі естіген</w:t>
        <w:br/>
        <w:t>жоқрты, ол үйге кіріп келгенде Әбдірахманның көңілі</w:t>
        <w:br/>
        <w:t>бұзылып кетті; бірақ ол жас жігіттің алдында босаңдығын</w:t>
        <w:br/>
        <w:t>білдірмеуге тырысты. бір нәрсені күбірлетендей теріс</w:t>
        <w:br/>
        <w:t>айналып көзге еріксіз іркілген жасты байқатпай жеңімен</w:t>
        <w:br/>
        <w:t>сүйкеп жіберді. Оның бұл толқығанын Әмір байкаған</w:t>
        <w:br/>
        <w:t>жоқ, өйткені ол аң-таң болып барлық назарын</w:t>
        <w:br/>
        <w:t>Әбдірахманның түрінің жан танымастай өзгеріліп</w:t>
        <w:br/>
        <w:t>кеткеніне аударды. Қейде шалқасынан қайыратын, кейде</w:t>
        <w:br/>
        <w:t>баланың кекіліндей бой бермей салбырап маңдайға түсіп</w:t>
        <w:br/>
        <w:t>кететін қою қатқыл кара шашты басы тап-тақыр, ноғай</w:t>
        <w:br/>
        <w:t>тақияның астынан жалтыраған көкшіл құйқа ғана</w:t>
        <w:br/>
        <w:t>көрінеді, әдемі мұрттың орны да жым-жылас, жақтары</w:t>
        <w:br/>
        <w:t>да ашаң тартып, бүрынғы дөңгелек беті сопая түскен бе,</w:t>
        <w:br/>
        <w:t>қалай?! Жылтыр әңді кара қоңыр жүз боп-боз болған;</w:t>
        <w:br/>
        <w:t>оның үстіне сол қолын орамалмен иығына асып алыпты</w:t>
        <w:br/>
        <w:t>да, ұзын ноғай бешпетін қаусырына түсіп, оң колын да</w:t>
        <w:br/>
        <w:t>омырауына тыға береді.</w:t>
        <w:br/>
        <w:t>138</w:t>
        <w:br/>
        <w:t>69</w:t>
        <w:br/>
        <w:t>түсті; сонымен бірге ол қаладан шыға алмай қалған Совдеп</w:t>
        <w:br/>
        <w:t>қызметкерлерін құтқару жолдарын да шешті.</w:t>
        <w:br/>
        <w:t>“Бүгіннен, әрі кетсе ертеңнен қалмай жүріп кету</w:t>
        <w:br/>
        <w:t>керек, әйтпесе кештік етеді" деп ойлады.</w:t>
        <w:br/>
        <w:t>2</w:t>
        <w:br/>
        <w:t>Атты казак шолгыншыларынан саябыр арт жақ</w:t>
        <w:br/>
        <w:t>көшемен көлденең көзге елеусіз Мағрипаны жіберіп,</w:t>
        <w:br/>
        <w:t>Әбдірахман гимназист Шамиль Қаратаевты шақыртын</w:t>
        <w:br/>
        <w:t>алды.</w:t>
        <w:br/>
        <w:t>Талдырмаш келген қара-торы жас гимназист</w:t>
        <w:br/>
        <w:t>Әбдірахманға тосырқап қалғандай қарайды. Оның</w:t>
        <w:br/>
        <w:t>дөңгелек көзі кірпігін қақпастан қадала қалатын әдеті</w:t>
        <w:br/>
        <w:t>бар еді. Бұл жолы ол тесіле караған жоқ, Әбдірахманның</w:t>
        <w:br/>
        <w:t>тұла бойын, жүзін шарлап қарады, оның өнбойынан</w:t>
        <w:br/>
        <w:t>үлкен өзгеріс тапқандай болды. Жігіттің таңырқағанын</w:t>
        <w:br/>
        <w:t>сезіп Әбдірахман:</w:t>
        <w:br/>
        <w:t>-- Сұлтан Қаратаев қалай таныр екен мұны деп,</w:t>
        <w:br/>
        <w:t>қарап түрсың ба? Таныр қарағым, таныр. Сыртыңды</w:t>
        <w:br/>
        <w:t>қапшама өзгертсең де сұлтанның жылан көзінен</w:t>
        <w:br/>
        <w:t>жасырына алмассың. Қалай өзгеріппін бе% - деді.</w:t>
        <w:br/>
        <w:t>Әбдірахманның көзінің қиығы күлімдей түсті, Шамиль</w:t>
        <w:br/>
        <w:t>оның сөзіне түсінбей қалды. "Жылан көз сүлтан..."</w:t>
        <w:br/>
        <w:t>деген зәрлі теңеу бүтін Қаратай тұқымына тағылған</w:t>
        <w:br/>
        <w:t>кінә сияқтанды. “Бұл не деген сөз? Әлде папаммен</w:t>
        <w:br/>
        <w:t>екеуінің арасында келіспестік бар ма?" -- деп ойлады.</w:t>
        <w:br/>
        <w:t>-- Әбдірахман аға, мен сіздің сөзіңізге түсінгенім жоқ,</w:t>
        <w:br/>
        <w:t>бір айтқанда ұға қоймайтын топастығым үшін кешірім</w:t>
        <w:br/>
        <w:t>сұраймын. Сізге қараған мәнісім: түріңіз жан танырлық,</w:t>
        <w:br/>
        <w:t>емес, тамаша өзгеріпсіз, соны көріп: “Менің папам да</w:t>
        <w:br/>
        <w:t>осылай етсе болмас па?" деген ойға келіп қарап едім.</w:t>
        <w:br/>
        <w:t>Қаратаевтар сізді неге танымасын, танымай кететін</w:t>
      </w:r>
    </w:p>
    <w:p>
      <w:r>
        <w:t>такаппарлық бізде болмаса керек...</w:t>
        <w:br/>
        <w:t>Әбдірахман күліп жіберді.</w:t>
        <w:br/>
        <w:t>-- Сен шынында түсінбей қалған екенсің, бұған менің</w:t>
        <w:br/>
        <w:t>өзім кінәлімін. "Сұлтан" деп мен һарон Қаратаевты</w:t>
        <w:br/>
        <w:t>айтып ем. Соның жылан көзінен жасырыну қиын деп</w:t>
        <w:br/>
        <w:t>едім. Ғафу ет, айналайын, сені айгып тұрғаным жоқ,</w:t>
        <w:br/>
        <w:t>Сендер келешектің қырағы көзді Қаратаевтары</w:t>
        <w:br/>
        <w:t>боласыңдар ғой. Мен ана патшашыл төрені айттым...</w:t>
        <w:br/>
        <w:t>-- Аға, ол кісі алыста ғой, қысылмасаңыз да болады.</w:t>
        <w:br/>
        <w:t>-- Әңгіме соның алыста емес, жақында болғанында.</w:t>
        <w:br/>
        <w:t>132</w:t>
        <w:br/>
        <w:t>Таңдамалы</w:t>
        <w:br/>
        <w:t>Ауыр мінезді, салауалы, ойлап сөйлейтін Әбдірахмаңды</w:t>
        <w:br/>
        <w:t>Әмір аса сыйлайтын, ішінен бір түрлі сескенгендей, оның</w:t>
        <w:br/>
        <w:t>алдында көп сөйлемейтін, айткан ақылын ғана тыңдатын,</w:t>
        <w:br/>
        <w:t>қарсы жауап қатпайтын; кейде әкесімен қалжыңдасса</w:t>
        <w:br/>
        <w:t>да, Әбдірахманның алдында артық сөз, шашау қимыл,</w:t>
        <w:br/>
        <w:t>жеңіл мінез көрсетпейтін. Қазір сол айбынды Әбдірахман</w:t>
        <w:br/>
        <w:t>мүлде басқа, әлде бір цирк артисі сияқгы, сиқына адам</w:t>
        <w:br/>
        <w:t>күлгендей. Әмір күліп жібере жаздап, өзін-өзі зорға ұстап</w:t>
        <w:br/>
        <w:t>қалды. Оның аузына: "Қанақаның! ауызында түратын</w:t>
        <w:br/>
        <w:t>Қасен қари сияқты болыпсыз, Әбдірахман аға" деген</w:t>
        <w:br/>
        <w:t>сөздер келіп қалып, тамағын кенеп жіберді.</w:t>
        <w:br/>
        <w:t>-- Бері кел, бері кел, -- деді оған Әбдірахман</w:t>
        <w:br/>
        <w:t>күмілжіңкіреп.</w:t>
        <w:br/>
        <w:t>Әмір жақындай түсті.</w:t>
        <w:br/>
        <w:t>-- Бір қағаз бар еді... саған соны...</w:t>
        <w:br/>
        <w:t>Әбдірахман күйбелектеп, бұрыштағы беті күңгірттеу</w:t>
        <w:br/>
        <w:t>тартқан шар айнаның артынан ескі мусылманша</w:t>
        <w:br/>
        <w:t>жазған кітапты алып арасын ақтарды. Төртке бүктеген</w:t>
        <w:br/>
        <w:t>қағазды алып сыңар колдап, оны жазды да бастапқы</w:t>
        <w:br/>
        <w:t>жолын оқығандай үңіле түсті.</w:t>
        <w:br/>
        <w:t>-- Әбдірахман аға, папамнан хат келді ме? - деді</w:t>
        <w:br/>
        <w:t>Әмір, назары қағазға ауып.</w:t>
        <w:br/>
        <w:t>Әмір әкесінен хат келген екен деп ойлады, ес-дерті</w:t>
        <w:br/>
        <w:t>енді; сол хатта болды. “Үйдің амаңдығын жазған шығар</w:t>
        <w:br/>
        <w:t>Мамамның сәлемі..."</w:t>
        <w:br/>
        <w:t>-- Жоқ, Әміржан, панаңнан емес... папаң туралы...</w:t>
        <w:br/>
        <w:t>Ол қағазды Әмірге ұсынды да, терезе алдына барып</w:t>
        <w:br/>
        <w:t>оң қолымен маңдайын сүйеп, бір жері қатты ауырып</w:t>
        <w:br/>
        <w:t>кеткендей қабағын шытты.</w:t>
        <w:br/>
        <w:t>Әмір қағазды тез-тез оқи бастады.</w:t>
        <w:br/>
        <w:t>“Қурметті Дмитриев жолдас!</w:t>
      </w:r>
    </w:p>
    <w:p>
      <w:r>
        <w:t>Мен сіздің халық ісіне жұмсайтын қымбат</w:t>
        <w:br/>
        <w:t>уақытыңыздың бірнеше минутын осыны оқуға</w:t>
        <w:br/>
        <w:t>бөлмекпін, бұл үшін айыпқа бұйырмаңыз, өйткені бұл</w:t>
        <w:br/>
        <w:t>запискада айтылатын әңгіме де сол жұртшылық ісінің</w:t>
        <w:br/>
        <w:t>бір бөлшегі. Мұны жазып отырған Требуха</w:t>
        <w:br/>
        <w:t>поселкасындағы селолық мектептің учителі. Сіз білуге</w:t>
        <w:br/>
        <w:t>тиіссіз -- осы селода туып-өскен Игнатий Быков, блыл</w:t>
        <w:br/>
        <w:t>поселка Совдепінің председателі болып сайланған.</w:t>
        <w:br/>
        <w:t>Оны халық сайлады. Екінші сөзбен айтқанда еңбекші</w:t>
        <w:br/>
        <w:t>"ҚҚанақа - хазіреттің мүрит уағыздайтын бөлмесі (мешітте)</w:t>
        <w:br/>
        <w:t>139</w:t>
        <w:br/>
        <w:t>629</w:t>
        <w:br/>
        <w:t>басыла қалды да, таң алдында құбыладан жылы леп</w:t>
        <w:br/>
        <w:t>есті.Оңтүстіктің дымқыл қоңыр бұлттары төмендей</w:t>
        <w:br/>
        <w:t>жылжып терістікке көшті. Жайықтың үстіне тұмандана</w:t>
        <w:br/>
        <w:t>шөгіп қыпаттарды қымтай бүркеді. Өңменнен өтетін</w:t>
        <w:br/>
        <w:t>өкпек жел ақшыл қарды көгілдірлендіріп ірітіп жіберді;</w:t>
        <w:br/>
        <w:t>күн көзін жерден көтерілген қою ылғал жапты; кешке</w:t>
        <w:br/>
        <w:t>карай буалдыр коюлана түсіп аспан боз айран болып</w:t>
        <w:br/>
        <w:t>кетті... Көктем жаршысы сусылдақ, үйрек бірінші рет</w:t>
        <w:br/>
        <w:t>бүгін қаланың үстімен жүйтки ұшып парласқан күйі</w:t>
        <w:br/>
        <w:t>Шағанға карай асып кетті. Әбдірахман ауланың ішінде</w:t>
        <w:br/>
        <w:t>сыңар колдап, тырнауышпен шөп-шөлеңді жиыстырып</w:t>
        <w:br/>
        <w:t>жатыр еді. Бір жоғары, бір төмен зулаған үйректерді ол</w:t>
        <w:br/>
        <w:t>көзден жоғалғанша ұзатын салды. Жыл құсы ішке</w:t>
        <w:br/>
        <w:t>белгісіз: бір жылылық сезім құйып жібергендей әлдене</w:t>
        <w:br/>
        <w:t>шаттықтың хабаршысы секілді болды. Ол ұзақ уақыт</w:t>
        <w:br/>
        <w:t>бозғылт көкке көздерін тігіп тұрды да, ақырын ғана</w:t>
        <w:br/>
        <w:t>күрсініп қойып, уакыт оздыру ермегіне қайта кірісті.</w:t>
        <w:br/>
        <w:t>Ерсіз Ғарипаның кішкене үйінің шағын ауласы оған</w:t>
        <w:br/>
        <w:t>елдегі өздерінің ескі кора-жайын еске түсірді...</w:t>
        <w:br/>
        <w:t>Жазға салым аула іші осы сияқты сары суға батқан</w:t>
        <w:br/>
        <w:t>шөп-шөлең; мал қоралардың іші төбеден тамшылай</w:t>
        <w:br/>
        <w:t>сорғалаған, іргеден кірген сумен баттасқан лас, жер</w:t>
        <w:br/>
        <w:t>кепкенше құрғамайды, қыстан азып шыққан мал</w:t>
        <w:br/>
        <w:t>аруақтай ербиіп көкке ауыз іліккенше төңіректе сынық,</w:t>
        <w:br/>
        <w:t>шөп қалдырмай жайпайды, ку камысты қажалайды,</w:t>
        <w:br/>
        <w:t>шалшық сіміріп, батпаққа толарсақтап үй айналасын</w:t>
        <w:br/>
        <w:t>кезеді. Бұрын үйде бір үлкен қызыл сиыр болушы еді,</w:t>
        <w:br/>
        <w:t>жазғытұрым жатқан жерінде ұмтыла түсіп, бірақ</w:t>
        <w:br/>
        <w:t>өздігінен орнынан тұра алмай қалатын. Жанбас сүйектері</w:t>
        <w:br/>
        <w:t>терісін тесіп кетерліктей арық бұл көтерем мұқырды</w:t>
        <w:br/>
        <w:t>Әбдірахман сан рет құйырықтан көтеріп тұрғызған</w:t>
        <w:br/>
        <w:t>болатын. Ғарипаның сиыры да сол елдегі үлкен қызыл</w:t>
        <w:br/>
        <w:t>сиыр сияқты арық, оның үстіне әрі буаз. Бірақ бұл</w:t>
        <w:br/>
        <w:t>орнынан демеусіз тұрады. Қазір ол қораның жанындағы</w:t>
        <w:br/>
        <w:t>көңнің етегінде күйсеп жатыр; оның арықтығы енді есіне</w:t>
        <w:br/>
        <w:t>де кірер емес, ендеп жайылатын Шаған бойына кешікпей</w:t>
        <w:br/>
        <w:t>шығамын дегендей, бейғам пішінде, сенімді сабырмен</w:t>
        <w:br/>
        <w:t>күткен жылы күннің жеткеніне әбден риза болғандай,</w:t>
        <w:br/>
        <w:t>артқы аяғын шіреніп қояды.</w:t>
        <w:br/>
        <w:t>Әбдірахман сиырды орнынан тұрғызып мазаламай</w:t>
        <w:br/>
        <w:t>қораның басқа жағын тараштайды. Кейде еті көгеріп</w:t>
        <w:br/>
        <w:t>мықтап ісіп кеткең оң иығын ақырындап қозғап-қозғап</w:t>
      </w:r>
    </w:p>
    <w:p>
      <w:r>
        <w:t>136</w:t>
        <w:br/>
        <w:t>Таңдамалы</w:t>
        <w:br/>
        <w:t>қояды, сүйегінің амаңдығына әлі де күдіктенгендей оны</w:t>
        <w:br/>
        <w:t>қолымен барлап, үстінен басып қояды. “Бүл жарақат</w:t>
        <w:br/>
        <w:t>ештеме емес, мұнан да зоры кездесе жаздады. Кездесті</w:t>
        <w:br/>
        <w:t>де, бірақ, ажал жоқ..."</w:t>
        <w:br/>
        <w:t>Ауланың түкшір жақ тақтасы сықыр ете қалды. Күн</w:t>
        <w:br/>
        <w:t>мен желге қуарған ескі дуалдың басына жармаскан</w:t>
        <w:br/>
        <w:t>кішкене қолдар жалт қараған Әбдірахманның көзіне</w:t>
        <w:br/>
        <w:t>шалынды да, ойлағанша болмай өте шапшаң</w:t>
        <w:br/>
        <w:t>тырмысқан Сәмидің басы да көрінді. Жәрдемдесіп</w:t>
        <w:br/>
        <w:t>ішке түсіріп алу ниетімен қарсы ұмтылған Әбдірахман</w:t>
        <w:br/>
        <w:t>аяғын бірнеше аттап үлгіргенше бала дуалдан асыла</w:t>
        <w:br/>
        <w:t>салбырап, жерге түсіп кетті.</w:t>
        <w:br/>
        <w:t>-- Ақырын, құлайсың, мен түсіріп алайын... -- деді ол.</w:t>
        <w:br/>
        <w:t>Бірақ, бала оған аяғын ентіге басып, жақындап та қалды.</w:t>
        <w:br/>
        <w:t>-- Әбдірахман ағай, үйге кіріңіз... Көріп қояды... -</w:t>
        <w:br/>
        <w:t>деді ол аптығып.</w:t>
        <w:br/>
        <w:t>Сәмидің көзінде үрейлі бір қорқыныштың ұшқыны</w:t>
        <w:br/>
        <w:t>бір сөніп, бір жанып тұрғандай көрінді, сонда да балаға</w:t>
        <w:br/>
        <w:t>сыр бермей, Әбдірахман сабырмен ақырын ғана:</w:t>
        <w:br/>
        <w:t>-- Менің мұнда екенімді ешкім білмейді,</w:t>
        <w:br/>
        <w:t>айналайын,-- деді.</w:t>
        <w:br/>
        <w:t>Қаншама сабырлы салмақты сөйлеп қысылмай</w:t>
        <w:br/>
        <w:t>тыңдаса да соңғы күндердің оқиғалары Әбдірахманды</w:t>
        <w:br/>
        <w:t>бұрынғыдан әлдекайда сақ болуға, құлағын ербір сөзге</w:t>
        <w:br/>
        <w:t>ашығырақ түруге, көздерін кадай қарауға үйреткен-ді.</w:t>
        <w:br/>
        <w:t>-- Мені біреу сұрады ма, әлде мен жөнінде бір сөз</w:t>
        <w:br/>
        <w:t>есіттің бе? Кім көріп қояды? - деді ол іштей</w:t>
        <w:br/>
        <w:t>тақатсызданып.</w:t>
        <w:br/>
        <w:t>-- Қайдан шыққанын білмеймін, мешіттің бер</w:t>
        <w:br/>
        <w:t>жағында қарсы алдымнан тілмаш Құрбанов кездесіп</w:t>
        <w:br/>
        <w:t>“малай, тоқта, мына қағазды Әбдірахман Әйтиевке бер"</w:t>
        <w:br/>
        <w:t>дейді. Мен бетіне қарай қалдым да алдап тұрғапын</w:t>
        <w:br/>
        <w:t>сезіп, “Әйтиев кім?" деп білмегенси қойдым.</w:t>
        <w:br/>
        <w:t>"Сендердікіне келіп жүретін болышевиқ Әйтиев" деп</w:t>
        <w:br/>
        <w:t>қабағын түйді. “Білмеймін" деп басымды шайқадым</w:t>
        <w:br/>
        <w:t>да, кетіп қалдым. "Тоқта, токта, ақша беремін" деп</w:t>
        <w:br/>
        <w:t>еді, мен қарағаным жоқ. Үйге тура қайтпай басқа</w:t>
        <w:br/>
        <w:t>көшеге түсіп алып, жүгіре бердім. Ешкім көрмесін деп</w:t>
        <w:br/>
        <w:t>үйдің қақпасынан да кірмей ауланы айналып арт</w:t>
        <w:br/>
        <w:t>жақтан түстім, -- деді бала шапшаң сөйлеп.</w:t>
        <w:br/>
        <w:t>Әбдірахман Сәмидің аса аңғарулы екенін жаңа білді.</w:t>
        <w:br/>
        <w:t>Оның жап-жас бола тұрып, үлкен кісінің де қапелімде</w:t>
        <w:br/>
        <w:t>137</w:t>
        <w:br/>
        <w:t>6229</w:t>
      </w:r>
    </w:p>
    <w:p>
      <w:r>
        <w:t>қадалды. Бұл бір қысқаша ғана хат еді. Оқи</w:t>
        <w:br/>
        <w:t>бастағаннан-ақ һаронның кішірек қара торы маңдайы</w:t>
        <w:br/>
        <w:t>маса шағып алғандай тыржың ете қалды. Көзін алмай</w:t>
        <w:br/>
        <w:t>інінен чтабалай қарап отырған Құрбановтың көзіпе</w:t>
        <w:br/>
        <w:t>сұлтанның қағазды ұстаған қолы селт еткен сияқты</w:t>
        <w:br/>
        <w:t>болды. Қағазда былай делінген еді:</w:t>
        <w:br/>
        <w:t>“Түрмедегі кіріптар жолдастарға!</w:t>
        <w:br/>
        <w:t>Құтырған ақ, генералдар мен атамандар ақтық рет</w:t>
        <w:br/>
        <w:t>тірсектен алып жатыр. Царизмніц бұралқы сақшысы обер</w:t>
        <w:br/>
        <w:t>полицейский һарон Қаратаев ит қорадан шығарып бар</w:t>
        <w:br/>
        <w:t>сьпциктерін қалаға жауып жіберді. Қаланы әзірге бір топ</w:t>
        <w:br/>
        <w:t>салпаң құлақ төбеттерге тастап кетіп жатырмыз.</w:t>
        <w:br/>
        <w:t>Орынборға, Самарға, Сарытауға хабар жеткізіп күш</w:t>
        <w:br/>
        <w:t>сұрауға адамдар аттанды. Біз жеңімпаз Қызыл гвардия</w:t>
        <w:br/>
        <w:t>келіп жеткенше анау қалың деревнялар мен селолардың</w:t>
        <w:br/>
        <w:t>шаруаларын, жұмыскерлерін, басқа да саналы</w:t>
        <w:br/>
        <w:t>азаматтарын, кең сахырасында теңдіксіз тұншыққан қазақ,</w:t>
        <w:br/>
        <w:t>елінің еркіндік іздеген ер жігіттерін, жарлы-жақыбайларын</w:t>
        <w:br/>
        <w:t>қолына құрал беріп атқа мішгізбоекбіз. Біз көппіз. Жау аз.</w:t>
        <w:br/>
        <w:t>Қажымандар! Күтіңдер! Келеміз!</w:t>
        <w:br/>
        <w:t>Күйте из цепей мечи!..!</w:t>
        <w:br/>
        <w:t>Әйтиев, Колостов, Паромонов тағы басқалар.</w:t>
        <w:br/>
        <w:t>2 апрель, 1918 жыл</w:t>
        <w:br/>
        <w:t>-- Бұл қайдан шыққан қағаз? -- деді һарон қолы</w:t>
        <w:br/>
        <w:t>дірілдеп, орнынан шеткерірек ысырылып.</w:t>
        <w:br/>
        <w:t>-- Мен жаңа айттым ғой, әлдеқалай үстінен шықтым</w:t>
        <w:br/>
        <w:t>деп. Маған бір татар шалдары әкеліп берді. Бір орыс</w:t>
        <w:br/>
        <w:t>кемпірінің қолынан да көрдім. Олардың айтуынша</w:t>
        <w:br/>
        <w:t>көшеден бері осы қағаз бүтін Сенная кешесін аралап</w:t>
        <w:br/>
        <w:t>шықса керек және базар айналасындағы дүкендердің</w:t>
        <w:br/>
        <w:t>бәріне де жапсырылған ба, қалай? Сіз, қалай деп</w:t>
        <w:br/>
        <w:t>табасыз, мықты жазылған, ә? Әрине аздап Тіл тигізген</w:t>
        <w:br/>
        <w:t>жері де бар...</w:t>
        <w:br/>
        <w:t>-- Ұят емес пе, сізге осындай сауал беру,- деді</w:t>
        <w:br/>
        <w:t>Һарон түсі қуқылданып.</w:t>
        <w:br/>
        <w:t>Аң-таң қалғандай Құрбанов иығын көтерді.</w:t>
        <w:br/>
        <w:t>-- Меніңше, логикалы. Сіздің мұны елемегеніңізге</w:t>
        <w:br/>
        <w:t>ТАяқ-қолдарыңа салған шынжыр-бұғауды ер қаруына</w:t>
        <w:br/>
        <w:t>айналдырыңдар деген мағынада.</w:t>
        <w:br/>
        <w:t>146</w:t>
        <w:br/>
        <w:t>Таңдамалы</w:t>
        <w:br/>
        <w:t>"Үстінен тустім. Бұлардың жасырын әрекетінің бір</w:t>
        <w:br/>
        <w:t>ұшынан ұстадым-ақ” дегеп старшина не істерге білмеді,</w:t>
        <w:br/>
        <w:t>"Мына жаман қатынның істеген ісін-ай. Қап!" деді ішінен.</w:t>
      </w:r>
    </w:p>
    <w:p>
      <w:r>
        <w:t>-- Бәйес қайда? Осында ма, Әлде тағы да Текеден</w:t>
        <w:br/>
        <w:t>бүлік қағаз жеткізуге кетті ме? - деді ол әйелге</w:t>
        <w:br/>
        <w:t>түйілген қатал үнмен.</w:t>
        <w:br/>
        <w:t>-- Осында, осында, қайнаға. Қазір кследі. Шайға</w:t>
        <w:br/>
        <w:t>келеді. Шай қайнап тұр, шешініп отырыңыз. Алда,</w:t>
        <w:br/>
        <w:t>жүгірмек, Жапар-ай, қағазды алып қашып кеткенін...</w:t>
        <w:br/>
        <w:t>Қайнаға, малдарыңыз аман-есеп төлдеп болган шығар2..</w:t>
        <w:br/>
        <w:t>Жол тістеніп терезеге қарады.</w:t>
        <w:br/>
        <w:t>-- Бәйестің Текеден алып келген учителі қаптып жүрген</w:t>
        <w:br/>
        <w:t>ала аяқ көрінеді. Мұндайларды маңына жинап Бәйсес</w:t>
        <w:br/>
        <w:t>немене, Сібірге кеткісі келші жүр ме?! Қатын-баланың, ел</w:t>
        <w:br/>
        <w:t>жүрттың керегі болмаса -- Сібірге айдалуына болады.</w:t>
        <w:br/>
        <w:t>Старшина енді қорқыта бастады. Әйел оған тіктеп</w:t>
        <w:br/>
        <w:t>бір қарап қойды. Жолдың әшейінде жылмаң қаққан</w:t>
        <w:br/>
        <w:t>жузінде ашулы кіжінген сұс бар. Биғайша шайып-жуып</w:t>
        <w:br/>
        <w:t>кедістіре сөйледі.</w:t>
        <w:br/>
        <w:t>-- Қайнаға, не дегеніңіз, ініңіздің есі-дерті ұсақ-түйек</w:t>
        <w:br/>
        <w:t>нәрсе жеткізу, елдің қажетін-мұқтажын қамдау. Құдай</w:t>
        <w:br/>
        <w:t>сақтасын, мал-малданып, жан-жанданып отырғанда,</w:t>
        <w:br/>
        <w:t>жаманшылықтың бетін аулақ, қылсын. Жел жағымыздағы</w:t>
        <w:br/>
        <w:t>панамыздай сізден жасырын сыры бар дейсіз бе ініңіздің</w:t>
        <w:br/>
        <w:t>Текеден келген учительге есеп-хисаптарын жаздырып</w:t>
        <w:br/>
        <w:t>жүрген шығар.</w:t>
        <w:br/>
        <w:t>-- Елге жауап беретін мен. Соның ішінде өзіміздің</w:t>
        <w:br/>
        <w:t>ауылға, Бәйеске кір келмесін деймін, өйткені осы кезде</w:t>
        <w:br/>
        <w:t>елде бұзықтар көбейіп кетті, теріс насихат таратын.</w:t>
        <w:br/>
        <w:t>шаруаларды құтыртып жүргендерді ұстап, болысқа тапсыр</w:t>
        <w:br/>
        <w:t>деген бұйрық алдым. Біреулердің пәлен етеміз, түген етеміз</w:t>
        <w:br/>
        <w:t>деп елірткеніне еріп ұсталып кетпесін деймін; сендерді</w:t>
        <w:br/>
        <w:t>аяғаннан айтамын. Өзім өз болып, старшын боп тұрғанда</w:t>
        <w:br/>
        <w:t>сөз келтірмесшпін, әрине. Әйткенмен сақ, болған жақсы.</w:t>
        <w:br/>
        <w:t>Бірак, келін шырағым, мұныңды басқаның алдында ісіс,</w:t>
        <w:br/>
        <w:t>не пиғылынның барын мен жақсы білемін, немепсеғе</w:t>
        <w:br/>
        <w:t>мәймөнкелеп әңгімені басқа жаққа бұра бересің?</w:t>
        <w:br/>
        <w:t>Әйел жасыңқырап қалды. “Жаман әңгімеге ілігіп</w:t>
        <w:br/>
        <w:t>ұсталып кетпесін" деген сөзден қорқып кетті.</w:t>
        <w:br/>
        <w:t>-- Қайнаға, сізді бөтен деп ойласам, құдай куә. сіз</w:t>
        <w:br/>
        <w:t>не айтпақшысыз, мен аңғара алмадым, жаманшылыкгтан</w:t>
        <w:br/>
        <w:t>өзіңіз қорымағанда бізді кім кориды?!</w:t>
        <w:br/>
        <w:t>155</w:t>
        <w:br/>
        <w:t>Таңдамалы</w:t>
        <w:br/>
        <w:t>һарон төре ұзақ, ойланды. Бірақ, ол мына "безерген</w:t>
        <w:br/>
        <w:t>тілмашқа" қанша зәрін төгіп, оны атып жібергендей</w:t>
        <w:br/>
        <w:t>жек көрсе де найзасының ұшын басқа жаққа бұрды.</w:t>
        <w:br/>
        <w:t>Бір-екі сағат өтпей-ақ полиция мен атты қазақтардан</w:t>
        <w:br/>
        <w:t>құрылған үлкен отряд қуғынға шықты. Бақытжан</w:t>
        <w:br/>
        <w:t>Қаратаевтың соңынан Қақшақтыға бет алып</w:t>
        <w:br/>
        <w:t>Ешмұхамбетов бастап он бір адам жөнелді де, комиссар</w:t>
        <w:br/>
        <w:t>Әбдірахман Әйтиевті қолға түсіруге қырық, кісіден</w:t>
      </w:r>
    </w:p>
    <w:p>
      <w:r>
        <w:t>құралған бір топ әскер екіге жарылып, бірі</w:t>
        <w:br/>
        <w:t>Әбдірахманның Қараоба болысына қарай, бірі төменгі</w:t>
        <w:br/>
        <w:t>Барбастау мен Сүттігендіге бет алды. Отряд бастығы</w:t>
        <w:br/>
        <w:t>Айтқали Абылаев Әбдірахманды Үйректікөлден табам</w:t>
        <w:br/>
        <w:t>деп ойлады; Ханкөлі арқылы көпірлі Аңқатыға кетеді</w:t>
        <w:br/>
        <w:t>деп ол ойлаған да жоқ,</w:t>
        <w:br/>
        <w:t>БІРІНШІ ТАРАУ</w:t>
        <w:br/>
        <w:t>1</w:t>
        <w:br/>
        <w:t>Бәйесті жұрт “саудагер Бәйес", “епті Бәйес" дейтін.</w:t>
        <w:br/>
        <w:t>Бірақ ол епті болғанмен саудагер емес-ті.</w:t>
        <w:br/>
        <w:t>Ақчуриндердің етек алып кеткен, елдегі көп дүкендерінің</w:t>
        <w:br/>
        <w:t>бірінде сатушы болатын. Бай татардың бас дүкеншісін</w:t>
        <w:br/>
        <w:t>араға салып, Бәйес қыбырлаған жанды қиябастырмай</w:t>
        <w:br/>
        <w:t>түрған “Атты қазақтар үкіметінен" қырға товар алып</w:t>
        <w:br/>
        <w:t>шығуға рұқсат қағаз алды да, ежелгі досы Әбдірахман</w:t>
        <w:br/>
        <w:t>Әйтиевке "сатушы" деген маңда” тапты.</w:t>
        <w:br/>
        <w:t>Сәйтіп оны Аңқаты өзенінің Шалқар көліне құйған</w:t>
        <w:br/>
        <w:t>сағасындағы Тәржімен мешіті деп аталатын ауылға -</w:t>
        <w:br/>
        <w:t>өз үйіне алып келді.</w:t>
        <w:br/>
        <w:t>Жаңалық хабарларға құлағын тосып, елге келген</w:t>
        <w:br/>
        <w:t>адамды есепке алып отыратын жұртқа Бәйсеес</w:t>
        <w:br/>
        <w:t>Әбдірахмаңды "таныс учитель еді, жерді, жағдайды ұнатса</w:t>
        <w:br/>
        <w:t>күз осында бала оқытуға шақырамын, әзірге қонақ болуға</w:t>
        <w:br/>
        <w:t>келді" деп жариялады. “Жер тайғақ, жол жаман, келе</w:t>
        <w:br/>
        <w:t>жатқанда иығын жарақаттап алды" деп Әбдірахманның</w:t>
        <w:br/>
        <w:t>топшысына қазы тартып емдеді; жас сорпа ішкізумен</w:t>
        <w:br/>
        <w:t>болды; ішуге кысыр қымызы да табылды; бірнеше күндей</w:t>
        <w:br/>
        <w:t>мәпелеп үйден шығармай бақты. Ұзамай өзеннің мүзы</w:t>
        <w:br/>
        <w:t>бұзылып, сеңі жүрді; ойпаң жерлерді тегісімен тасқын</w:t>
        <w:br/>
        <w:t>су басты; иірім-иірім алқаптарды, қамысты койнауларді</w:t>
        <w:br/>
        <w:t>149</w:t>
        <w:br/>
        <w:t>Өө</w:t>
        <w:br/>
        <w:t>болышевиктердің біреуін ұстап, біреуіне пана болатын</w:t>
        <w:br/>
        <w:t>правоңыз да бар ма? - деді Құрбанов ашы кескінмен.</w:t>
        <w:br/>
        <w:t>Һарон шошып кетті:</w:t>
        <w:br/>
        <w:t>-- Не дейсіз? - деді ол түсінбей қалған адамша</w:t>
        <w:br/>
        <w:t>таңданған пішінмен.</w:t>
        <w:br/>
        <w:t>-- Сіздің ат-шанаңызға мініп, адьютантыңызды алып</w:t>
        <w:br/>
        <w:t>облыстық Совдептің мүшесі юрист сұлтан Бақытжан</w:t>
        <w:br/>
        <w:t>Қаратаев кеше қаладан шығып, ішкі бетке қарай</w:t>
        <w:br/>
        <w:t>кеткен. Соған қарап мен сіздің большевиктерге</w:t>
        <w:br/>
        <w:t>меңзеген көреген көзіңіз бірде жұмылып, бірде ашылып</w:t>
        <w:br/>
        <w:t>тұра ма деп ойлап қалдым. Мүмкін Бақытжан</w:t>
        <w:br/>
        <w:t>Қаратаевты сіз тоқтатуға праволы емес шығарсыз?</w:t>
        <w:br/>
        <w:t>Жала. Әсек. Жалған сөз. Маған мұны әдейі айтып</w:t>
        <w:br/>
        <w:t>отырсыз, қасақана кек алу үшін айтып отырсыз. Мен</w:t>
        <w:br/>
        <w:t>ол болыпевик Қаратаевты қолыма түссе алдымен ату</w:t>
        <w:br/>
        <w:t>жазасына бұйырар ем, -- деді әбден-ақ бойын билей</w:t>
        <w:br/>
        <w:t>алмай іштей қалшылдап кеткен һарон.</w:t>
      </w:r>
    </w:p>
    <w:p>
      <w:r>
        <w:t>Құрбанов тағы да күлді.</w:t>
        <w:br/>
        <w:t>-- Сіз ғажап адамсыз! Менің кек алғандай сізбен</w:t>
        <w:br/>
        <w:t>өшті-қасты болып көрген жерім жоқ, Және мен сізбен</w:t>
        <w:br/>
        <w:t>салыстырғанда кішкене адаммын, қолымда өкіметін,</w:t>
        <w:br/>
        <w:t>болмаса жазалау орындарым жоқ адаммын. Сіздің</w:t>
        <w:br/>
        <w:t>құдіретіңізге қарсы келер шамам жоқ. Екінші, сіз</w:t>
        <w:br/>
        <w:t>Бақытжан Қаратаевты өзім атар сдім дейсіз, мұныңыз</w:t>
        <w:br/>
        <w:t>да аңғырт сөз: Бақытжан Қаратаев жиырма бес-отыз</w:t>
        <w:br/>
        <w:t>жыл юрист болып істеген адам, думаның депутаты,</w:t>
        <w:br/>
        <w:t>жасы кәрі, оны ату былай түрсын тергеуге алуға да</w:t>
        <w:br/>
        <w:t>праваңыз жоқ, - деді.</w:t>
        <w:br/>
        <w:t>-- Жиырманшы июнь заңымен ату емес, асу жазасы</w:t>
        <w:br/>
        <w:t>беріледі өкімет құрылысына қарсы қол көтерген жандарға.</w:t>
        <w:br/>
        <w:t>-- Тағы да заңсыз. Жиырманшы июнь заңы</w:t>
        <w:br/>
        <w:t>Керенскийдің заңы. Қазір оның өкіметі түгіл өзі де жоқ,</w:t>
        <w:br/>
        <w:t>Және сіз монархияның оң көзісіз, монархияны құлатқан</w:t>
        <w:br/>
        <w:t>Керенскийдің заңын қуаттайсыз ба? Өте қызық әңгіме!</w:t>
        <w:br/>
        <w:t>Жақсы! Мұның бәрі жай әңгіме, дұрысына келсек,</w:t>
        <w:br/>
        <w:t>менің айтайын дегенім, жогарғы хат жөнінде ғана еді.</w:t>
        <w:br/>
        <w:t>Көргенше қош тұрыңыз. Қалай болғанда да бір бірімізге</w:t>
        <w:br/>
        <w:t>алты аласы, бес бересіміз жоқ адам болып шықтық,</w:t>
        <w:br/>
        <w:t>Сіздің Бақытжанды қашырғаныңызды мен Войско</w:t>
        <w:br/>
        <w:t>үкіметінің бастығына мағлұм етпейтінімді өзіңіз де жақсы</w:t>
        <w:br/>
        <w:t>білесіз, -- деп ол басын да иместен адымдай басып</w:t>
        <w:br/>
        <w:t>кабинеттен шығып кетті.</w:t>
        <w:br/>
        <w:t>148</w:t>
        <w:br/>
        <w:t>Таңдамалы</w:t>
        <w:br/>
        <w:t>қайранмын. Сіз Әйтиев бүлікші дейсіз, мұныңыз</w:t>
        <w:br/>
        <w:t>шындыққа жанасыңқырамас, - деді Құрбанов ешбір</w:t>
        <w:br/>
        <w:t>көкесінсіз.</w:t>
        <w:br/>
        <w:t>-- Сіздің өзіңіз, соларға тілектессіз, сопдықтган</w:t>
        <w:br/>
        <w:t>логикалы, корінеді, мұндай сұмырай жазулар!</w:t>
        <w:br/>
        <w:t>-- Сіз ғафу етіңіз, һарон сұлтан, ойлансаңыз бүл</w:t>
        <w:br/>
        <w:t>жазуда көп шындық бар. Орынбор, Самар, Сарытау</w:t>
        <w:br/>
        <w:t>көмегі... Қызыл гвардия деген сөздер ақиқат бар</w:t>
        <w:br/>
        <w:t>нәрселерді байқатады.</w:t>
        <w:br/>
        <w:t>-- Былшыл үгіт. Сіз мені насихаттау ниетіпдс</w:t>
        <w:br/>
        <w:t>шығарсыз, сірә, сөз саптауыңызға карағанда. Әлде</w:t>
        <w:br/>
        <w:t>Әйтиевтің жағына тпықтыңыз ба?</w:t>
        <w:br/>
        <w:t>Һарон осы пікірім дұрыс дегендей Құрбановтян</w:t>
        <w:br/>
        <w:t>көзіне қадала қарады. Бірақ тілмаш салқын езу тартып:</w:t>
        <w:br/>
        <w:t>-- Әйтисвке мені косақтауға тым алшақ жатыр гой</w:t>
        <w:br/>
        <w:t>арамыз. Менің қайран қалатын нәрсем, Әйтмев халчыпса</w:t>
        <w:br/>
        <w:t>сүйенеді, көпке сүйенеді. Ал, мына сіздің қираған</w:t>
        <w:br/>
        <w:t>монархияның бөлшегін қармауыңыз түсініксіз-ақ, Түбі сіз</w:t>
        <w:br/>
        <w:t>мына колонияшыл Войско үкіметіне де керексіз бон</w:t>
        <w:br/>
        <w:t>қаласыз, қазақтар да сізді маңына жуытпайды-ау ло</w:t>
        <w:br/>
        <w:t>айлаймын, - деді ол,аяныштан гөрі табалағандай бір үймечі.</w:t>
        <w:br/>
        <w:t>--Туркоман!, фанатик?. Монархияға бұл сияқты</w:t>
      </w:r>
    </w:p>
    <w:p>
      <w:r>
        <w:t>етеріңізді тіге берсеңіз мен сізді түтқынға алдыртаміш!</w:t>
        <w:br/>
        <w:t>- арді һарон дауысып өзгертіп.</w:t>
        <w:br/>
        <w:t>Құрбанов дауыстап күліп жіберді.</w:t>
        <w:br/>
        <w:t>Ғафу етіңіз, сұлтан, артық сөз кетсе. Мен сізді!</w:t>
        <w:br/>
        <w:t>бетіңізді жыртайын деген ниетте емеспін, ондай</w:t>
        <w:br/>
        <w:t>пиғылдан кұдай сақтасын. Өз түсінгенімді ғана айтғых.</w:t>
        <w:br/>
        <w:t>Сонсоң сіз мені тағы да қорқыттыңыз, бұл жарамас.</w:t>
        <w:br/>
        <w:t>Мен де, сіз де бір үкіметке қызмет істеп келдік. ХМісен!</w:t>
        <w:br/>
        <w:t>сол үкіметтің заңы бойынша ешкім үстай алмайды --</w:t>
        <w:br/>
        <w:t>оны сіз білуіңіз керек -- прокуратурадағы етікім</w:t>
        <w:br/>
        <w:t>маңдайымнан қақпайтын уәкілдік куәлікті оқымасаныз,</w:t>
        <w:br/>
        <w:t>оқып көруіңізге болады. Ал, Әйтиевтің құрамын деп</w:t>
        <w:br/>
        <w:t>күш салып жүрген үкіметі ұстаймын десе, онда әңгіме</w:t>
        <w:br/>
        <w:t>басқаша, оған қарсы тұратын менде күш жоқ, Сонан</w:t>
        <w:br/>
        <w:t>кейін, сұлтан, сіздің ат-шанаңызбен, кучеріңізбен, тіпті</w:t>
        <w:br/>
        <w:t>адьютантыңыздың қорғауымен болышпевик Бақытжап</w:t>
        <w:br/>
        <w:t>Қаратаев кеше қаладан шығып елге кетіпті, әлде сіздің</w:t>
        <w:br/>
        <w:t>"Туркоман - түрікшіл.</w:t>
        <w:br/>
        <w:t>ЭФанатик - бұл жерде түрікшілдікке есің кеткен деген мағытада</w:t>
        <w:br/>
        <w:t>147</w:t>
        <w:br/>
        <w:t>Таңдамалы</w:t>
        <w:br/>
        <w:t>айырып қалдық, учитель келгеннен бері. Сөйлесуге</w:t>
        <w:br/>
        <w:t>әңгімесі сай, әңгімесіне нақылы сай, біз сияқты кедейлерді</w:t>
        <w:br/>
        <w:t>елеп бірінші рет ақыл айтқан осы жампоз. Біздің дс</w:t>
        <w:br/>
        <w:t>таяғымызды соғатын адам бар скен ғой”, - дейді. Мон</w:t>
        <w:br/>
        <w:t>оларға ақырындап қана: "Күні ертеп сендерге жерді де,</w:t>
        <w:br/>
        <w:t>су ды да өз қолдарыца алып беретін осы кісілер. Оязынң,</w:t>
        <w:br/>
        <w:t>болысың, байың, старшының құриды, бәріне өздерің коу/қа</w:t>
        <w:br/>
        <w:t>боласындар. Сендер болышпевикке жазылыңдар” дедім...</w:t>
        <w:br/>
        <w:t>Әбдірахман терезе алдында қолындағы кішкепе</w:t>
        <w:br/>
        <w:t>кітапшасының беттерін аударыстырып түрған күйі</w:t>
        <w:br/>
        <w:t>Бәйестің сөзін жүзін бұрмастан тыңдап еді, сонғы</w:t>
        <w:br/>
        <w:t>сөздерге ол елең ете қалды, бетін жалма-жан бұрып</w:t>
        <w:br/>
        <w:t>алып, мұрғын насаттана шиырып қойып, күлімсірен</w:t>
        <w:br/>
        <w:t>тұрған Бәйеске қадала қарады.</w:t>
        <w:br/>
        <w:t>-- Ия, олар не деді?</w:t>
        <w:br/>
        <w:t>-- "Бұл кісі большевик пе еді?" деп сұрды. Сыр</w:t>
        <w:br/>
        <w:t>шашпайтын бәрі де өз адамдарымыз болғанмен мен</w:t>
        <w:br/>
        <w:t>сізді болыпевик деп ашық, айта алмадым... Әбдірахман</w:t>
        <w:br/>
        <w:t>сәл ойланып қалды да;</w:t>
        <w:br/>
        <w:t>-- Қате істегенсіз, шын ниетімен сұрағаннан кейіп</w:t>
        <w:br/>
        <w:t>жасырмау керек седі; халықтың сенімінен артық пс</w:t>
        <w:br/>
        <w:t>асыл нәрсе бар дүниеде? Не деді жазыламыз деді ме?</w:t>
        <w:br/>
        <w:t>-- Көмейін айтпай-ақ түсініп тұрмын. Ана орталағы</w:t>
        <w:br/>
        <w:t>ауылдан келіп жүрген көк көз кішкене кісі бар ғой,</w:t>
        <w:br/>
        <w:t>оның аты Асан. Сол Асан мен мына біздің Қажымұқин</w:t>
        <w:br/>
        <w:t>қай жаққа бастасаныз да еретін адамдар, - леді Бәйсе.</w:t>
        <w:br/>
        <w:t>Бұл әңгімеден кейін Әбдірахман мықтап ойланды. Ол</w:t>
        <w:br/>
        <w:t>жапырайған шым-қыстауларды мекендеген, жыртық</w:t>
        <w:br/>
        <w:t>жеңді тпидем шекпен киген жандардың тепсініп, тепдік</w:t>
      </w:r>
    </w:p>
    <w:p>
      <w:r>
        <w:t>сұрайтынына шәк келтірген жоқ,</w:t>
        <w:br/>
        <w:t>2</w:t>
        <w:br/>
        <w:t>Жол старшина өте тіміскек сді. Ол Бәйестің күндіз</w:t>
        <w:br/>
        <w:t>үйінде болмай, ертеден кешке дейіп дүкеп төңірегінде</w:t>
        <w:br/>
        <w:t>жүретінін біле тұра, оцашада үйге әдейі кіріп әйелінен</w:t>
        <w:br/>
        <w:t>шыжымдап сыр тарту ниетіне кірісті. Оралда болы</w:t>
        <w:br/>
        <w:t>жатқан өзгерістерді еміс-еміс есітсе де, старшина оған</w:t>
        <w:br/>
        <w:t>жете түсінбейтін. Өзгеріліп, өңделіп, жұмбақтапып</w:t>
        <w:br/>
        <w:t>жететін көп әңгіменің елге молырақ, тарағаны Жымпиты</w:t>
        <w:br/>
        <w:t>үкіметі, бұл бейне бір толып кеткен бүге мен шігелердің</w:t>
        <w:br/>
        <w:t>ортасындағы алшысынан хан тұрған қызыл асықтай.</w:t>
        <w:br/>
        <w:t>Жолдың көз алдына келе береді және оған үлкен сүйенші</w:t>
        <w:br/>
        <w:t>151</w:t>
        <w:br/>
        <w:t>ө%%</w:t>
        <w:br/>
        <w:t>-- Осы кісіден жәрдем болмаса. Бәйсс сөзге сүйрік</w:t>
        <w:br/>
        <w:t>еді.</w:t>
        <w:br/>
        <w:t>-- Әбеке-ау, біздің бұл кәліміз жарты ырыс қой,-</w:t>
        <w:br/>
        <w:t>деп бастап кетті ол сөзін. -- Мұның балығын жесең -</w:t>
        <w:br/>
        <w:t>тамақ сатсаң -- ақша, шай-шекер, көйлек-көншегіңді</w:t>
        <w:br/>
        <w:t>осы балық кәсібімен айырасың. Біздің елдің балық,</w:t>
        <w:br/>
        <w:t>ауламайтыны жоқ, десең де боларлық; әсіресе мал басы</w:t>
        <w:br/>
        <w:t>кемтар кедейлер балықты ата кәсібі етіп алған. Бірақ</w:t>
        <w:br/>
        <w:t>сол судың берген байлығын да, жер шұрайын да</w:t>
        <w:br/>
        <w:t>әкесінің берген еншісіндей, бауыр басып Әлділер әбден</w:t>
        <w:br/>
        <w:t>иемденіп алды; күні кеше, жігіт алатыннан аз-ақ бұрын,</w:t>
        <w:br/>
        <w:t>солар апау сағаны темір тормен буып өзенге балық</w:t>
        <w:br/>
        <w:t>шығармай қойды... Соны айтады, -- деді Бәйес.</w:t>
        <w:br/>
        <w:t>-- Жігіт алатыннан бұрын дейсің сен, Бэйеке, сағаны</w:t>
        <w:br/>
        <w:t>буганы тап сол жылы емес пе? - деп Қажымұқан ауын</w:t>
        <w:br/>
        <w:t>жазып жатқан күйі Бэйестің әңгімесін бөліп жіберді.</w:t>
        <w:br/>
        <w:t>-- Жоқ, жігіт алатын жылы жігіттер оның талқанын</w:t>
        <w:br/>
        <w:t>шығарамыз деп дүрлікті, бірақ, қолға ілікпей қалды ғой,</w:t>
        <w:br/>
        <w:t>тордың әлі күнгі алынбай тұрғанын көрмейсің бе?</w:t>
        <w:br/>
        <w:t>-- Онысы қалай? Өзеңді қайтіп буады? - деді</w:t>
        <w:br/>
        <w:t>Әбдірахман таңданып.</w:t>
        <w:br/>
        <w:t>-- Қасақана жауыздықпен көлден өзенге балық</w:t>
        <w:br/>
        <w:t>шығармау үшін екі жағаға шойын баған орнатты да,</w:t>
        <w:br/>
        <w:t>көзінен шабақ өтпейтін темір ауды керді де салды...</w:t>
        <w:br/>
        <w:t>әне көрдіңіз бе, темір бағанды...</w:t>
        <w:br/>
        <w:t>Әбдірахман Қажымұқанның балық қабыршағы</w:t>
        <w:br/>
        <w:t>жапқан кенеп көйлегінің жеңінен, сырты жарылған</w:t>
        <w:br/>
        <w:t>қара қошқыл қолынан көздерін тез тартып алып</w:t>
        <w:br/>
        <w:t>Бойескс қайта бұрды да, оның қолын шошайтқан</w:t>
        <w:br/>
        <w:t>жағына қарады. Өзеп мен көлдің қосылған кең</w:t>
        <w:br/>
        <w:t>сағасынан жоғарырақ қынамалы жерде паром</w:t>
        <w:br/>
        <w:t>діңгегіндей қоңыр ала бағана түр; кәдімгі темір жолды</w:t>
        <w:br/>
        <w:t>кесіп өтетін жердегі, болмаса көпір аузындағы кесе</w:t>
        <w:br/>
        <w:t>көлденең тұратын қаралы агаш сияқты; жаға бес жүз</w:t>
        <w:br/>
        <w:t>қадамнан астам жер болса да, қарала бағана</w:t>
        <w:br/>
        <w:t>Әбдірахманның көзіне ап-айқын шалыпды.</w:t>
      </w:r>
    </w:p>
    <w:p>
      <w:r>
        <w:t>-- Тор керменің бұл бергі басы, ал арғы беттегісі</w:t>
        <w:br/>
        <w:t>анау қылтиып көрініп тұрған... көрдіңіз бе? Әне, әне! -</w:t>
        <w:br/>
        <w:t>деп Бәйес колымен арғы беттегі темір діңгекті де көрсетті.</w:t>
        <w:br/>
        <w:t>Бірақ оны шоғыр-шоғыр жыңғылды, итсигекті арғы</w:t>
        <w:br/>
        <w:t>жағалауға көздерін қаншама қадаса да, Әбдірахман көре</w:t>
        <w:br/>
        <w:t>алмады. -- Осынау көлдің, -- деп Бәйес алыстағы</w:t>
        <w:br/>
        <w:t>15%</w:t>
        <w:br/>
        <w:t>Е52</w:t>
        <w:br/>
        <w:t>ойлайды сізді. Әлдеқалай көзге түсіп қалатын күн болса</w:t>
        <w:br/>
        <w:t>“зат орау үшін сатып алған мақулатура еді, “Орал</w:t>
        <w:br/>
        <w:t>жаршысың газетінің редакциясынан алдым" -- дей</w:t>
        <w:br/>
        <w:t>саларсыз, - деді Әдбдірахман.</w:t>
        <w:br/>
        <w:t>-- Ал, сонда сіз өзіңіз қазір қай жаққа кетпексіз?</w:t>
        <w:br/>
        <w:t>-- Мен елге согып, үй-ішін көріп, сонсын істейтін</w:t>
        <w:br/>
        <w:t>жұмыс көп, соған кірісемін...</w:t>
        <w:br/>
        <w:t>Бәйес басын шайқады.</w:t>
        <w:br/>
        <w:t>-- Бір секірдім құтылдым, екі секірдім құтылдым,</w:t>
        <w:br/>
        <w:t>үшіншісінде тұтылдым... деген. Мұныңыз болмайды,</w:t>
        <w:br/>
        <w:t>ақсақал, бұл ақылыңызға да жартылай көнейін, бірақ,</w:t>
        <w:br/>
        <w:t>ауылға барамын деген ойыңыз балалық іс. Түйені тығып</w:t>
        <w:br/>
        <w:t>қойсаң таба алмайтын қалада қала алмағаннан кейін</w:t>
        <w:br/>
        <w:t>ауылдың ішінде адырайып отыра алмайсыз. Мен сіздің</w:t>
        <w:br/>
        <w:t>ауылыңызды айтамын. Жүкті бақташыға тастаймыз,</w:t>
        <w:br/>
        <w:t>оныңыз дұрыс ақыл, ал екеуміз екі атка мініп, біздің</w:t>
        <w:br/>
        <w:t>елге кетеміз. Қолыңыз жазылады, тынығасыз, сонан</w:t>
        <w:br/>
        <w:t>кейін істейтін ісіңізге кірісе бересіз. Біздің елден сізді</w:t>
        <w:br/>
        <w:t>ешкім іздемейді. Шалдан ер тоқым табыла ма өзі бізге?</w:t>
        <w:br/>
        <w:t>-- деді Бәйес, әңгіме тек ерде қалғандай. Бәйестің</w:t>
        <w:br/>
        <w:t>ақылы Әбдірахманға ұнап кетті. Әсіресе оның қолыңыз</w:t>
        <w:br/>
        <w:t>тәуір болғаннан кейін “учителім, есепшім" деп елді озім</w:t>
        <w:br/>
        <w:t>аралатайын, керек болса тап осы "дүкенші" болып</w:t>
        <w:br/>
        <w:t>келе жатқан формаңызбен қаланың ішіне де алып</w:t>
        <w:br/>
        <w:t>кірейін дегені үлкен ақыл көрінді. Сөйтіп бұл екеуі</w:t>
        <w:br/>
        <w:t>сиыр сәске кезінде атка салт мініп, ат құйрығын шарт</w:t>
        <w:br/>
        <w:t>түйіп, бөктерген кос қоржынымен Ханкөлі арқылы</w:t>
        <w:br/>
        <w:t>Бәйестің ауылына тіке асты.</w:t>
        <w:br/>
        <w:t>-- Біздің ауылға ең төте жол осы Ханкөлі, жолы</w:t>
        <w:br/>
        <w:t>жақсы болғанмен Сүттігенді бұрылыс, көп бұрылыс,</w:t>
        <w:br/>
        <w:t>-- деді Бәйес.</w:t>
        <w:br/>
        <w:t>2</w:t>
        <w:br/>
        <w:t>Бұл күні Һарон Құрбановты жылы жүзбен қарсы алды.</w:t>
        <w:br/>
        <w:t>Ол: бір беткей, сыры ішінде, жүзі өмірі жұмсақтық</w:t>
        <w:br/>
        <w:t>шырай бермейтін жүмбақ қулықты, басқадан өзгеше,</w:t>
        <w:br/>
        <w:t>тіпті оғаш мінезді бұл адамды енді қайтып оралмас деп</w:t>
        <w:br/>
        <w:t>те ойлап еді, өйткені тілмашты жасыта қоямын деген</w:t>
        <w:br/>
        <w:t>әдіс өз ойынша да тыпыр еткізбейтін дәлелді емес, абай-</w:t>
        <w:br/>
        <w:t>қоқайға жақын. Әрине үстіңпен "кіршік келтіретін</w:t>
        <w:br/>
        <w:t>мағлұмат бар" деп меңзегенге басқа кісі болса көк</w:t>
        <w:br/>
        <w:t>теректің жапырағындай қалтырар еді, Құрбанов ондай</w:t>
      </w:r>
    </w:p>
    <w:p>
      <w:r>
        <w:t>144</w:t>
        <w:br/>
        <w:t>629</w:t>
        <w:br/>
        <w:t>-- Ана учитселі. деп жүрген адамдарың бұзық,</w:t>
        <w:br/>
        <w:t>көрінеді, мен бәрін де естіп келдім. Бәлшабай көрінеді.</w:t>
        <w:br/>
        <w:t>Үкімет ондайларды ұстайды, паналатқан адамдарды</w:t>
        <w:br/>
        <w:t>да ұстайды. Не айтады, әңгімесін естігенің бар ма?</w:t>
        <w:br/>
        <w:t>Бай, болыстарды құртамыз дей ме?</w:t>
        <w:br/>
        <w:t>-- Өзіңіз де естіпсіз ғой...</w:t>
        <w:br/>
        <w:t>-- Мен естігенде... әрине, естідім, бірақ, тап осы</w:t>
        <w:br/>
        <w:t>сағада не істеп жүргенін менен гөрі мына сендер жақсы</w:t>
        <w:br/>
        <w:t>білесіңдер, үйлеріңде жатыр. Елді не деп азғырып жүр?</w:t>
        <w:br/>
        <w:t>Кедейлер байлардың малын алады, жерін алады,</w:t>
        <w:br/>
        <w:t>өздеріне өздері қожа болады дей ме? Әлгі қағаздарды</w:t>
        <w:br/>
        <w:t>көп таратып жүр ме?</w:t>
        <w:br/>
        <w:t>-- Сізге мұны кім айтты?</w:t>
        <w:br/>
        <w:t>-- Маған айтты айтатын кісілер. Аты кім өзінің? Әбе-</w:t>
        <w:br/>
        <w:t>кеш пе, Әбдіғали ма?</w:t>
        <w:br/>
        <w:t>-- Әбеке дейді ғой еркектер.</w:t>
        <w:br/>
        <w:t>-- Әбеке дейтінін мен де білемін. Шын аты кім?</w:t>
        <w:br/>
        <w:t>Әйел ойланып қалды, анық, білмесе де учительдің</w:t>
        <w:br/>
        <w:t>Жасырын адам екенін және халыққа жақсылық жасау</w:t>
        <w:br/>
        <w:t>үшін өмірін сарп етіп жүрген жан екенін ол жақсы</w:t>
        <w:br/>
        <w:t>білетін. Жұрттың бұл кісіні мақтайтынын, жақсы</w:t>
        <w:br/>
        <w:t>көретінін ол өз құлағымен естіді, өз көзімен көрген-ді.</w:t>
        <w:br/>
        <w:t>“Мен сияқты алыстағы ауылында әйелі, менің баламдай</w:t>
        <w:br/>
        <w:t>баласы қалды ғой, бишараның. Әке-шешесі, үйі, малы,</w:t>
        <w:br/>
        <w:t>ағайын-туысқаны..." деген аянышты ой келді әйелге.</w:t>
        <w:br/>
        <w:t>Од жұлып алғандай:</w:t>
        <w:br/>
        <w:t>-- Жоқ, қайнаға, ініңіздің өзінен сұраңыз, өзімен</w:t>
        <w:br/>
        <w:t>сөлесіңіз, мен ол кісіні жаман адам деп айта алмаймын,</w:t>
        <w:br/>
        <w:t>-- деді Биғайша берік үнмен, сүйтті де айқайлап: -</w:t>
        <w:br/>
        <w:t>Жапаш-ай, көкеңді шақырып келші, би қайнаға отыр</w:t>
        <w:br/>
        <w:t>үйде, мамам “шай ішсін деп айтты" де.</w:t>
        <w:br/>
        <w:t>Жол үн қатпай қалды; қатты айтқаннан да,</w:t>
        <w:br/>
        <w:t>майдалаған сөзден де енді ешбір мағына шықпайтынын</w:t>
        <w:br/>
        <w:t>жақсы ұқты. Ол Бәйестің өзімен сөйлескенде неден</w:t>
        <w:br/>
        <w:t>бастау керек екенін ойланды. “Ал ана учительмен</w:t>
        <w:br/>
        <w:t>қалай сөйлесу керек?" - төр алдында оны тыпыршыта</w:t>
        <w:br/>
        <w:t>түскен осы соңғы ой болды.</w:t>
        <w:br/>
        <w:t>3</w:t>
        <w:br/>
        <w:t>Сол сағаны жайлайтын көп ауылдың дені Танабай</w:t>
        <w:br/>
        <w:t>деген атадан өрбіген еді. Танабайлар өте көп және</w:t>
        <w:br/>
        <w:t>Жол старшинамен бірен-саран қажыларынан басқасы</w:t>
        <w:br/>
        <w:t>156</w:t>
      </w:r>
    </w:p>
    <w:p>
      <w:r>
        <w:t>өт»</w:t>
        <w:br/>
        <w:t>-- Ана қалтаңа салып алған үндеу... Үгіт қагазды...</w:t>
        <w:br/>
        <w:t>Әкел мен оқып берейін, не жазады екен...</w:t>
        <w:br/>
        <w:t>-- Қайпага-ау, пс дегепіңіз... Бұл бір керексіз шай</w:t>
        <w:br/>
        <w:t>орап әкелген қағаз. Жапаш қой көрінгенді шашып-</w:t>
        <w:br/>
        <w:t>тамызып жүрген. “Қағазды аяққа баспа, обал болады"</w:t>
        <w:br/>
        <w:t>десең де қарамайды. Осы сен бала да бір... - деп</w:t>
        <w:br/>
        <w:t>әйел қазан жақтан келе жатқан жұқа өңді қара</w:t>
        <w:br/>
        <w:t>баласына зскіген үнмен, бірак, жұмсақ көзбен қарады.</w:t>
        <w:br/>
        <w:t>Бала анасының жүзінде зәр жоғын байқап, екі көзі</w:t>
        <w:br/>
        <w:t>сар қағазда, тыптққан алатын мысықтай аяғын ептеп</w:t>
        <w:br/>
        <w:t>басып, білдірмей жақындай түсті.</w:t>
        <w:br/>
        <w:t>-- Керекті, керексіз екенін сұрағаным жоқ, келін.</w:t>
        <w:br/>
        <w:t>Маған қағазды бере тұр деймін.</w:t>
        <w:br/>
        <w:t>"Енді ұмтылмасам қағаздан айрылдым" -- деген ой</w:t>
        <w:br/>
        <w:t>баланың бар жүйесін тұтас билеп алғандай болды,</w:t>
        <w:br/>
        <w:t>оның тесірейе қарайтын дөңгелек қара көздері</w:t>
        <w:br/>
        <w:t>шешесінің қалтасын тесіп жібере жаздады.</w:t>
        <w:br/>
        <w:t>-- Қайпагға-ау, ойбай-ау о не дегеніңіз.</w:t>
        <w:br/>
        <w:t>Оқысаңыз...-- деп әйел не қыларын білмей, бірақ, “ең</w:t>
        <w:br/>
        <w:t>соңғы үміт сенде" дегендей баласына бір қарап қойып,</w:t>
        <w:br/>
        <w:t>қалтасына қолын салуға айналды.</w:t>
        <w:br/>
        <w:t>Оның қарасы баласына: “Не бітіріп тұрсың, мә, ал да</w:t>
        <w:br/>
        <w:t>қаш!" деген сөзді ұқтырды. Дүниедегі қағаз біткеңді</w:t>
        <w:br/>
        <w:t>қоймай жиып, асыл мүліктей тыкқытитап жүретін Жапар</w:t>
        <w:br/>
        <w:t>қолын қалтаға шешесінің қолымен қатар салды да, газет</w:t>
        <w:br/>
        <w:t>бетінің төрттен біріндей сары қағазға басқан Оралдың</w:t>
        <w:br/>
        <w:t>облыстық, Совдепі таратқан үндеуді суырып алып сыртқа</w:t>
        <w:br/>
        <w:t>қарай қаша жөнелді.</w:t>
        <w:br/>
        <w:t>-- О, сайтан жүгірмек! Ойбай-ау, мынау қайтеді?!</w:t>
        <w:br/>
        <w:t>- деп әйел опынған болды, бірақ, ол баланы қумады</w:t>
        <w:br/>
        <w:t>да шақырмады да.</w:t>
        <w:br/>
        <w:t>Өзімеп ақылдасып істемесе де, Биғайша ерінің ел</w:t>
        <w:br/>
        <w:t>қамын жейтінін, игі істер ісгеп жүретінін іпттей мықтап</w:t>
        <w:br/>
        <w:t>түсінетін, сондықтан оны жаманшылықтан, көлденең</w:t>
        <w:br/>
        <w:t>сөзден қызгыштай қоритын. Бірнеше күннен бері үйінде</w:t>
        <w:br/>
        <w:t>жатқан учительдің үлкен адам екенін келген күннен-ақ</w:t>
        <w:br/>
        <w:t>біліп, оны ең жақын ағасынан артық құрметтейтін.</w:t>
        <w:br/>
        <w:t>"Старшын Әбекең мен Бәйсекецнің жұмысына кедергі</w:t>
        <w:br/>
        <w:t>келтіре ме" деп көрпе астындағы сары қағаздың шетін</w:t>
        <w:br/>
        <w:t>кергеннен-ақ оның зәресі қалмап еді. Бірақ, “тентек”</w:t>
        <w:br/>
        <w:t>баласының бұл кауіптен ойда жоқ, жерде қүткарғанына</w:t>
        <w:br/>
        <w:t>қуанып кетті. Оның орнына Жолдың өңі сұрғылт тартты.</w:t>
        <w:br/>
        <w:t>154</w:t>
        <w:br/>
        <w:t>Таңдамалы</w:t>
        <w:br/>
        <w:t>малға жарлы, көбінесе балық, кәсібімен айналысқан</w:t>
        <w:br/>
        <w:t>кедей шаруалар-ды. Ала жаздай су басында балағы</w:t>
        <w:br/>
        <w:t>түрулі балықшыларды малмен айналысқан басқа</w:t>
      </w:r>
    </w:p>
    <w:p>
      <w:r>
        <w:t>аталар "қара сирақ Танабайлар" деп атап кеткен. Сол</w:t>
        <w:br/>
        <w:t>"қара сирақ" кедей балықшының бірі Қажымұқан</w:t>
        <w:br/>
        <w:t>болатын. Қажымұқанның үйі өзеннің жағасында, есігі</w:t>
        <w:br/>
        <w:t>арқа бетте; Әбдірахмап мен Бәйес келгенде өзі сол</w:t>
        <w:br/>
        <w:t>есік алдында ау жамап жатыр еді. Әңгіме болмашы</w:t>
        <w:br/>
        <w:t>нәрседен басталды да, Әбдірахман күндегі әдетінше</w:t>
        <w:br/>
        <w:t>бастары қосылған балықшыларға ұзақ уақыт Совдеп</w:t>
        <w:br/>
        <w:t>жайын түсіндірді. Жамаған ауын қоя салып тыңдаған</w:t>
        <w:br/>
        <w:t>Қажымұқан:</w:t>
        <w:br/>
        <w:t>-- Мен бәрін де түсіндім; ішім бәрін де сезеді, Әбеке,</w:t>
        <w:br/>
        <w:t>сіздің кім екендігіңізді де ұқтым; қойды да серке</w:t>
        <w:br/>
        <w:t>бастайды, бізге де бастайтын азамат керек. Көп нәрсеге</w:t>
        <w:br/>
        <w:t>қолымыз жетпей отыр, мына көл екеш көліміздің балығын</w:t>
        <w:br/>
        <w:t>да жегізбей отыр; ай қарағандай, мұз кеткеннен бері</w:t>
        <w:br/>
        <w:t>балықтың жүруін күтеміз, бірақ суымыздың сағасы</w:t>
        <w:br/>
        <w:t>буулы, мына ендеп жатқан шалқымаға көлдің ірі балығы</w:t>
        <w:br/>
        <w:t>шыға алмайды; ал Шалқардың үстін бізге бермейді. Сол</w:t>
        <w:br/>
        <w:t>өзіңіз айтқан бай Макар мен мына бір өзіміздің қазақ,</w:t>
        <w:br/>
        <w:t>обырлары тұтас иемденіп алды. Солардың әне темір</w:t>
        <w:br/>
        <w:t>қоршауы мен межелеп қойған темір бағаны түр, - деді.</w:t>
        <w:br/>
        <w:t>Отырғанлардың бір қатары төмен карап жер шұқылалды</w:t>
        <w:br/>
        <w:t>да, ал бір-екеуі "сен айтсайшы" дегендей Бәйеске коз</w:t>
        <w:br/>
        <w:t>тікті. Үлкен бір сыр барын, ішке симай ақтарылуға түрған</w:t>
        <w:br/>
        <w:t>ызалы сыр барын Әбдірахман да ұқты; жүздерінде</w:t>
        <w:br/>
        <w:t>қынжылған шырайдың ізі жатқанмен сөздерінде,</w:t>
        <w:br/>
        <w:t>кимылдарында жігер, қайраттың жалыны ұшқындап</w:t>
        <w:br/>
        <w:t>тұрған адал енбекке ұмтылған бұл ұғымды жаңдарға ол</w:t>
        <w:br/>
        <w:t>тап осы минутта жан-тәнін аямай кызмет еткісі келді, опың</w:t>
        <w:br/>
        <w:t>бойын күреске жетектеген, үшқыр сезім билеп кетгі.</w:t>
        <w:br/>
        <w:t>-- Озбырлардың қылығына мен дс әбден түсіпіп</w:t>
        <w:br/>
        <w:t>отырмын. Соған қарсы мына өздеріңіз сияқты саналы</w:t>
        <w:br/>
        <w:t>азаматтар бір пәтуаға келіп, көп болып күрессеңдер</w:t>
        <w:br/>
        <w:t>еңбектеріңнің жемісті болатынына мен кепіл, -- деді</w:t>
        <w:br/>
        <w:t>Әбдірахман.</w:t>
        <w:br/>
        <w:t>-- Бізге бой бере ме?..</w:t>
        <w:br/>
        <w:t>-- Үкімет жағынан қолдамаса, бой беру қайда!. -</w:t>
        <w:br/>
        <w:t>деп күңкілдесті біреулер.</w:t>
        <w:br/>
        <w:t>-- Тоқта, ана кісіге түсіндірсеңдерші дұрыстап.</w:t>
        <w:br/>
        <w:t>-- Бәйеке, сеп айтшы.</w:t>
        <w:br/>
        <w:t>157</w:t>
        <w:br/>
        <w:t>Таңдамалы</w:t>
        <w:br/>
        <w:t>көкжиекке үштасқан Шалқардың оңы мен солын</w:t>
        <w:br/>
        <w:t>қолымен сермей көрсетті. -- Үлкендігін өзіңіз көріп</w:t>
        <w:br/>
        <w:t>тұрсыз: ұзындығы жиырма жеті шақырым, ені де оң бсс</w:t>
        <w:br/>
        <w:t>шақырымға аяғып жимас. Сонау құбыла беттегі Аты</w:t>
        <w:br/>
        <w:t>дейтін су арқылы Шалқар Жайықпен жалғасып жатыр.</w:t>
        <w:br/>
        <w:t>Жазғытұрым Жайықтың балығы көлге, көлден мына</w:t>
        <w:br/>
        <w:t>Аңқатыға, Ойпаққа -- уылдырық шашуға шығады. Қыз</w:t>
        <w:br/>
        <w:t>беп жігіттің айтысындағы:</w:t>
        <w:br/>
        <w:t>Біреуі онан соңғы аққайранды</w:t>
      </w:r>
    </w:p>
    <w:p>
      <w:r>
        <w:t>Басында айдары бар сақа балық,..</w:t>
        <w:br/>
        <w:t>Біреуі опан саңғы лақа балық</w:t>
        <w:br/>
        <w:t>Қара су жылқы түскен шыр айналды...</w:t>
        <w:br/>
        <w:t>Біреуі онан соңғы шортап балық,</w:t>
        <w:br/>
        <w:t>Түйелі бай конады сортанды алып... -- деп өлеңге</w:t>
        <w:br/>
        <w:t>тізіп қосқан өзіміздің үйреншікті балықтың тоқсан түрі</w:t>
        <w:br/>
        <w:t>осында.</w:t>
        <w:br/>
        <w:t>Бір жылы күздігүні жүрт балықты қырып салды.</w:t>
        <w:br/>
        <w:t>Женңдей қаракөз бен бүктесец жонынан майы шығатын</w:t>
        <w:br/>
        <w:t>жұмырды талай көлікке тиеп, базарға сатуға Текеге</w:t>
        <w:br/>
        <w:t>қыстай тасыды. Қаракөз бен жүмыр былай тұрсып, көздің</w:t>
        <w:br/>
        <w:t>құртын түсірстін балык, көксерке. Көксеркенің майына</w:t>
        <w:br/>
        <w:t>қымбат нәрсе жоқ, оны өзіңіз жақсы білесіз. Шалқардың</w:t>
        <w:br/>
        <w:t>көксеркесі деген Текенің базарын жауып кетті. Әріп.</w:t>
        <w:br/>
        <w:t>кез келген жерден ау салып, судың қазынасын ақтаре</w:t>
        <w:br/>
        <w:t>алмайсың, бұған да көп тәжрибе керек. Бізде ежелдегі</w:t>
        <w:br/>
        <w:t>балықпен көзі шығып келе жатқап адамдар коп. Міне</w:t>
        <w:br/>
        <w:t>осылар бастап сүзбе ау салып, мұз қатысымен көлді!</w:t>
        <w:br/>
        <w:t>үстіне балықтан көктебе тұрғызды. Текенің базарында</w:t>
        <w:br/>
        <w:t>жүрттың әңгімесі дс, тапданатыны да сол біздің балык,</w:t>
        <w:br/>
        <w:t>болды. “Шалқардың балығы суына симай кетіпті,</w:t>
        <w:br/>
        <w:t>жағасындағы қазақтар жылым ояды екен де, аудың</w:t>
        <w:br/>
        <w:t>қоржынында тұрған балықтай, жарыққа шүпірлеген</w:t>
        <w:br/>
        <w:t>көксерке мен қаракөзді сақпен шеңгелдеп лақтыра берсді</w:t>
        <w:br/>
        <w:t>екен" деп шығарды. Осы лақап құлағына тиген жебірлер</w:t>
        <w:br/>
        <w:t>жай жатпапты. Қосатардың бай қазақ орысы Макар</w:t>
        <w:br/>
        <w:t>дейтін мына кердері Шорақпен бірлесіп, кампан болып,</w:t>
        <w:br/>
        <w:t>көк арбаға ау-құралдарын тиеп келіп, келесі жылы мүз</w:t>
        <w:br/>
        <w:t>қатысымен Шалқардың үстіп жайлауындай аралады;</w:t>
        <w:br/>
        <w:t>талассыз-тартыссыз құдайдың берген байлығын боле-жара</w:t>
        <w:br/>
        <w:t>пайдаланса бір сәрі, келгендер қайда балық, көп шықса</w:t>
        <w:br/>
        <w:t>сол жерді басып алуға ұмтылды. Ата-бабасынан бері қарап</w:t>
        <w:br/>
        <w:t>ежелдең, кәсіп етіп күнелткен жер-суын өздеріне</w:t>
        <w:br/>
        <w:t>159</w:t>
        <w:br/>
        <w:t>Таңдамалы</w:t>
        <w:br/>
        <w:t>аш өңді әйелге бұрды. Әйел әлденеге қымсынғандай</w:t>
        <w:br/>
        <w:t>пеш жақтағы төселген көрпенің жиегіне қадала қарап</w:t>
        <w:br/>
        <w:t>қалыпты, Жол да жүзін тездете солай қарай бұрды.</w:t>
        <w:br/>
        <w:t>-- Құдайға шүкір. Өздеріңіз де аман тұрасыздар ма?</w:t>
        <w:br/>
        <w:t>Би жеңешем дені сау ма? -- деп әйел жалма-жан</w:t>
        <w:br/>
        <w:t>сыпырғыш алып киіз үстін сыпырып шығуға кірісті.</w:t>
        <w:br/>
        <w:t>Киіз үсгін кісі келгенде бір сыпырып өту Биғайшаның</w:t>
        <w:br/>
        <w:t>ежелгі әдеті еді, бірақ бұл жолы оның асы ниетіне басқа</w:t>
        <w:br/>
        <w:t>нәрсе араласты: көрпе астынан көрініп жатқан қағазды</w:t>
        <w:br/>
        <w:t>старшинадан бұрын тезірек жинап әкету керек болды.</w:t>
        <w:br/>
        <w:t>Ол аяғын шапшаң басып келіп еңкейіп, көрпенің шетін</w:t>
        <w:br/>
        <w:t>түзеткен болды да, тасқа басқан үлкен сары қағазды</w:t>
        <w:br/>
        <w:t>жұмарлай бүктеп көнетоз намбоқ пешпетінің қалтасына</w:t>
        <w:br/>
        <w:t>тыгасалды. Сейтті де көңілі жаңа ғана көншігендей киіз</w:t>
        <w:br/>
        <w:t>үстін ақырындап сипай жүріп, сыпырғышпен баптап</w:t>
      </w:r>
    </w:p>
    <w:p>
      <w:r>
        <w:t>сыпыра бастады. Оның ойына алдымен: "Тіміскек қайнаға</w:t>
        <w:br/>
        <w:t>қағазға ұмтылады да, мен жеткенше алып оқиды, болмаса</w:t>
        <w:br/>
        <w:t>жанына салып алады" -- деген өте қауіпті ой келіп, "күні</w:t>
        <w:br/>
        <w:t>бұрын жинап қоймай менің үқыпсыздығымнан үйдегі</w:t>
        <w:br/>
        <w:t>қонаққа бір бәле келмегей" -- деп қарыққан еді. Өйткешпі</w:t>
        <w:br/>
        <w:t>Биғайша бұл қағаздың ішінде де жазылғанын мықтап</w:t>
        <w:br/>
        <w:t>ұқпаса да, оның мына “старшина қайнағаларға" аңсызда</w:t>
        <w:br/>
        <w:t>аяғына басып алған ыстық коламтадан да жаман тиетінін</w:t>
        <w:br/>
        <w:t>әбден түсінетін. Мұны ол Әбекен учитель мен ері Бәйесіің</w:t>
        <w:br/>
        <w:t>әңгіме етіп отырғанын, біреуден жасырып, біреулерге</w:t>
        <w:br/>
        <w:t>әдейілеп оқып бергенін талай көріп, талай естіген-ді.</w:t>
        <w:br/>
        <w:t>Биғайша қантама тыққыштаса да бұл қағаздың не екенін</w:t>
        <w:br/>
        <w:t>жырыңды старшина да біліп қалды. Әйел көрпенің жиегіне</w:t>
        <w:br/>
        <w:t>жеткенше әріпті әріпке зорга қосатын хатқа шабан</w:t>
        <w:br/>
        <w:t>еріндерін күштеп жыбырлатып, ол бір-біреуі цюртан</w:t>
        <w:br/>
        <w:t>кармақтың үлкендігіндей имек, ірі әріптермен тізіп жазган</w:t>
        <w:br/>
        <w:t>"үндеу" деген сөзді: “ү-ү-н-де-де-у” деп сүріне-жыгыла оқып</w:t>
        <w:br/>
        <w:t>шығып, енді бұл сөздің дәмін татып карағандай, тамсанып</w:t>
        <w:br/>
        <w:t>мағнасын іздеп отырған. Ол тез тапты... Ішінен “Үплеу!</w:t>
        <w:br/>
        <w:t>Сөз тарату! Үгіт тарату! Насихат тарату! Жаю! Жар салу!..</w:t>
        <w:br/>
        <w:t>Үн қату! Бәлшәбай! Үгіт! Үндеу!" -- деген сөздерді шұбырта</w:t>
        <w:br/>
        <w:t>тізді.</w:t>
        <w:br/>
        <w:t>-- Келін, ана қағазды бері бере тұршы!..</w:t>
        <w:br/>
        <w:t>Биғайша селк сте түсті, бірақ қысылғанып</w:t>
        <w:br/>
        <w:t>білдірмеуге тырысты.</w:t>
        <w:br/>
        <w:t>-- Қайдағы қағаз, қайнаға? -- деп, жүзін бұрмай,</w:t>
        <w:br/>
        <w:t>сыпырғыштың жібін қысып қайта байлады.</w:t>
        <w:br/>
        <w:t>153</w:t>
        <w:br/>
        <w:t>Таңдамалы</w:t>
        <w:br/>
        <w:t>ағашының өшпе тұсына жеткенде барлаушы екі адам</w:t>
        <w:br/>
        <w:t>кездесе кетті; қолдарында көк мылтық, ай-шайға</w:t>
        <w:br/>
        <w:t>қаратпай кері айдады" дейді. Не керек, көл үстіндегі</w:t>
        <w:br/>
        <w:t>қостарына алып келіп "ұры" деп бұлардып ат-шанасы</w:t>
        <w:br/>
        <w:t>мен балығын тартып алады да, өздерін қуып жібереді.</w:t>
        <w:br/>
        <w:t>Бірақ балығымызды алса алсын, ат-шанасыз не күп</w:t>
        <w:br/>
        <w:t>көреміз деп, үшеуі қосқа қайта барады; ат-шанасын</w:t>
        <w:br/>
        <w:t>сұрайды. Көлдің маңына жуытпай каколдарды да қырып</w:t>
        <w:br/>
        <w:t>жойып, сабап, күн көрсетпейтін кұдайдан безген бай</w:t>
        <w:br/>
        <w:t>казак орыстар бұл үшеуін аясын ба? Ішіндегі қожайыны</w:t>
        <w:br/>
        <w:t>болса керек, қасқыр ішік жамылған біреуі " "киргиздар</w:t>
        <w:br/>
        <w:t>Иисус Христосты танып қойсын, крестит етіндер" деп</w:t>
        <w:br/>
        <w:t>бұйрық, беріпті. “Крестит етіңдер!" дегені казак</w:t>
        <w:br/>
        <w:t>орыстардың әдетінше суға салып шоқындырыңдар дегені</w:t>
        <w:br/>
        <w:t>ғой. Қожайын бұйырған соң несін қойсын, бәрі</w:t>
        <w:br/>
        <w:t>жабылып үшеуінің қолдарын артына байлап, белдеріне</w:t>
        <w:br/>
        <w:t>аркан тағып, кәдімгі сүзбе ау түсіретін ойыққа салған...</w:t>
        <w:br/>
        <w:t>-- Иша! -- деп тұла бойы шімірікенгендей</w:t>
        <w:br/>
        <w:t>Қажымұқанның әйелі екі иығын көтеріп қалды.</w:t>
        <w:br/>
        <w:t>-- ..Сай сүйегіңді сырқыратарлық, мұздай суға жан</w:t>
        <w:br/>
        <w:t>шыдар ма, жылымға қолыңды малып алғанның өзінде де</w:t>
        <w:br/>
        <w:t>қарып кетеді. Әбден қалшылдап, сіресіп халдері</w:t>
        <w:br/>
        <w:t>біткеннен кейін судан сүйреп шығарып тастаған. Өң</w:t>
        <w:br/>
        <w:t>жоқ, түс жок, бейне өлік сияқты болса керек. Жан сірі</w:t>
      </w:r>
    </w:p>
    <w:p>
      <w:r>
        <w:t>ғой, нағып өлмей қалған десейіпі, ә? Киімдері сіресіп</w:t>
        <w:br/>
        <w:t>мұз болып қалған, мына Кенжекейдің етігін қайнаған</w:t>
        <w:br/>
        <w:t>суға малып әрең деп пешті ғой үйге келгенсін. Үшеуінің</w:t>
        <w:br/>
        <w:t>осы күнге дейін аяғынан тік тұрып жүргені осы кісі, ал</w:t>
        <w:br/>
        <w:t>Малдыбай үйіне жетіп жығылғаннан тұрмады, үш күннеп</w:t>
        <w:br/>
        <w:t>кейін опат болды да, Қайыпқожа сонан бері төсек үстінде,</w:t>
        <w:br/>
        <w:t>көкірек ауруға шалдықты. Ой шіркін, адамның өнерлісі</w:t>
        <w:br/>
        <w:t>еді, Қайыпқожа сыбызғы тартқанда жан-жануар ұйып</w:t>
        <w:br/>
        <w:t>қалады. Қайыпқожадай сыбызғытпы аз шығар.</w:t>
        <w:br/>
        <w:t>Оның түбіне жеткен де осы жауыздар... Сабаз қан</w:t>
        <w:br/>
        <w:t>қақырып жүріп "Мұз жарылды" дегеп күй шығарды-</w:t>
        <w:br/>
        <w:t>ау, күй деп соны айт! Сол өзінің ойыққа түскен ақ, аяц</w:t>
        <w:br/>
        <w:t>аяз түнін көз алдына келтірсе керек. Сыбызғының</w:t>
        <w:br/>
        <w:t>күжілдеп шыққан үні бір кез сықырға айналады.</w:t>
        <w:br/>
        <w:t>Кәдімгі сықырлап тұрған аяз сияқты. Тұла бойыца</w:t>
        <w:br/>
        <w:t>мұздатарлық суық енгізіп жібереді. Содап кейін</w:t>
        <w:br/>
        <w:t>сыбызғы шытыр-шытыр жарылып келе жатқан мүз</w:t>
        <w:br/>
        <w:t>сияқты болып елеңдетеді де, шатыр-шұтыр ете қалады.</w:t>
        <w:br/>
        <w:t>ІбІ</w:t>
        <w:br/>
        <w:t>11--1024</w:t>
        <w:br/>
        <w:t>Таңдамалы</w:t>
        <w:br/>
        <w:t>мүзға салмайтын бір қырсық-ты. Жол үстіне қатқан</w:t>
        <w:br/>
        <w:t>алақандай қабыршакқа аяғын салмастан айналып өтетін,</w:t>
        <w:br/>
        <w:t>ал үлкен мүзға басын кессең де тұяғын тигізбес. Қамысқа</w:t>
        <w:br/>
        <w:t>жетпей-ақ тұралап қалған атша, бие сіресіп тұрды да</w:t>
        <w:br/>
        <w:t>қалды. Қаптаған аттыларды маған алыстан қарауға тура</w:t>
        <w:br/>
        <w:t>келді; түс-тұстан ағылып, қоршап: алатындай, андап</w:t>
        <w:br/>
        <w:t>барады. Осы кезде “сезікті секірер" деп, көлге</w:t>
        <w:br/>
        <w:t>қожайындық еткендер: “қырғыздар бунт шығарып бізді</w:t>
        <w:br/>
        <w:t>өлтіруге келе жатыр" деп ауларын, бүкіл құрал-</w:t>
        <w:br/>
        <w:t>саймандарын, қос-кос болып жатқан дүние-мүліктерін</w:t>
        <w:br/>
        <w:t>тастап, аттысы атты, жаяуы жаяу, мұздың үстімен жөңкіп</w:t>
        <w:br/>
        <w:t>берсін! Мұны көрген халық, батылдапа түсіп,</w:t>
        <w:br/>
        <w:t>қожайынсыған күштілердің тастап кеткен құрал-</w:t>
        <w:br/>
        <w:t>саймандарын, ау-жабдықтарын бас салып талауға кірісті.</w:t>
        <w:br/>
        <w:t>Біреулер кашқандардыц соңына түсіп оп шақырымдай</w:t>
        <w:br/>
        <w:t>мұз үстімен қуып, аттарын парлап жегіп шанамен</w:t>
        <w:br/>
        <w:t>қашқандарды екіні жағаға жеткеніпе дүркіретті, кейбір</w:t>
        <w:br/>
        <w:t>тентек жігіттердің қамшысының ұшы тигепдер де аз</w:t>
        <w:br/>
        <w:t>болмаса керек. Көптен тісін басып жүрген жұрт қазақ</w:t>
        <w:br/>
        <w:t>орыс байларының ашуларын, егінге түскен саяқтай стіп,</w:t>
        <w:br/>
        <w:t>көлден қуып тастады. Міне, осыған кім айыпты: келіп</w:t>
        <w:br/>
        <w:t>жерін-суын басып алып, балықшы кедейлерді кәсібінен</w:t>
        <w:br/>
        <w:t>айырған анау алпауыттар айыпты ма? Болмаса оған қарсім</w:t>
        <w:br/>
        <w:t>бас көтергендер айыпты ма2? Әнгіме мұнымен бітіп капа</w:t>
        <w:br/>
        <w:t>қойған жоқ, оның аяғы келіп насырға шапты. “Буттг</w:t>
        <w:br/>
        <w:t>шығардыңдар" деп үш күн өтпей-ақ оязы, приставы,</w:t>
        <w:br/>
        <w:t>болысы, тілмашы лек-лек болып Жымпитыдаш да,</w:t>
        <w:br/>
        <w:t>Оралдан да біздің Шалқарға ағылды, сход, жиылыс, тергеу,</w:t>
        <w:br/>
        <w:t>тексеру басталды. Әлденеше үйлер дайындады, коптсгеп</w:t>
        <w:br/>
        <w:t>мал сойылды. Елдің жақсылары тегіс жиналды, бітімге</w:t>
        <w:br/>
        <w:t>билер кірісті, қажылар бас қосты. "Бүлік шығарушыларды</w:t>
        <w:br/>
        <w:t>тауып беріңдер, әйтпесе теп-тегіс Сібірге жіберемін" деп</w:t>
        <w:br/>
        <w:t>ояз ақырды. Жүрт қатты қысылды, не істеуге білмейді.</w:t>
        <w:br/>
        <w:t>“Бір-екі жігітті құрбан етпей болмас, өйткені ел күйзеледі”</w:t>
        <w:br/>
        <w:t>дескен адамдар да болды. “Соңғы лебіз сенде, не істейміз,</w:t>
        <w:br/>
        <w:t>бір амалы бар ма?" дегендей жүрт тегіс Жүніс қажыға</w:t>
        <w:br/>
        <w:t>қарады. Әрі ер, әрі би, әрі әділетшіл Жүніс тірі де азаматты</w:t>
      </w:r>
    </w:p>
    <w:p>
      <w:r>
        <w:t>қолынан ұстап бере ме? “Ояз мырза, жазықты адам бар"</w:t>
        <w:br/>
        <w:t>делі ол сөйтті де "Малдыбайдың қатынын шақырыңдар”</w:t>
        <w:br/>
        <w:t>делі. "Жазықты бар" дегенге оязы да, болысы да, олардың,</w:t>
        <w:br/>
        <w:t>соңына ертен бір топ шашпауын көтерушілер де жайнай</w:t>
        <w:br/>
        <w:t>түсті. "Е, бә-се!" десті күлімсіреп. Бір баласын жетекісі,</w:t>
        <w:br/>
        <w:t>бір баласын көтеріп, жыртық мәсіден өкшесі жылт-жылғ</w:t>
        <w:br/>
        <w:t>163</w:t>
        <w:br/>
        <w:t>ө%Ф</w:t>
        <w:br/>
        <w:t>сияқты көрінеді. Жолға ең керегі: "Хан Жәһанша бұрынғы</w:t>
        <w:br/>
        <w:t>билер мен старшиналарға, елдің игі жақсылары мен</w:t>
        <w:br/>
        <w:t>дәулетті адамдарына арқа сүйейді екен" дегені. Осыны</w:t>
        <w:br/>
        <w:t>естігеннен кейін Жол қыстан бері халық бас косқан жиын</w:t>
        <w:br/>
        <w:t>жерден шеткерірек жүретін жасқаншақ мінезін тастай</w:t>
        <w:br/>
        <w:t>беріп, старшиналық, ісіне еркінірек кіріскен еді. Аса</w:t>
        <w:br/>
        <w:t>оқымысты болмағанмен көзі ашық, қала жайын бес</w:t>
        <w:br/>
        <w:t>саусағындай білетін, губерпияда болып жатқан окиғаларға</w:t>
        <w:br/>
        <w:t>әбден қанық, Бәйес оған сырын айтқан емес. Сырын айту</w:t>
        <w:br/>
        <w:t>былай тұрсын, Жолдан көрер көзге қашақтап жүреді;</w:t>
        <w:br/>
        <w:t>туысқан бола тұрып, екеуі жат адамдар сияқты. Бұған</w:t>
        <w:br/>
        <w:t>себеп жалғыз ғана кысқы мекендерінің бөлектігі емес,</w:t>
        <w:br/>
        <w:t>екеуінің ой-пікірі, іс-әрекеттерінің алшақтығы. Жол елдің</w:t>
        <w:br/>
        <w:t>билік ісіне, басқару ісіне ала таңнан тұрғаннан көзі ұйқыға</w:t>
        <w:br/>
        <w:t>кеткенше кірісетін жан. Ерлі-зайыпты адамның ұрысқаны</w:t>
        <w:br/>
        <w:t>да Жолдың құлағына шалынбай қалмайды, екі кісі</w:t>
        <w:br/>
        <w:t>жанжалдасса оның арасында да Жол жүру керек, Алым-</w:t>
        <w:br/>
        <w:t>салық, жинау Жолға ең мәртебелі іс, көз қырына алған</w:t>
        <w:br/>
        <w:t>адамын іскенжедей сығу оған үлкен ләззәт алатын жәйт-</w:t>
        <w:br/>
        <w:t>ті. Сондықтан Жол келе жатқанда жұрт: "осыдан-ақ, құдай</w:t>
        <w:br/>
        <w:t>құтқармады-ау" деп ығысып жүре беретін. Ал Бәйес көптің</w:t>
        <w:br/>
        <w:t>адамы. Оны қаладан жүрт жыл құсындай күтіп алады;</w:t>
        <w:br/>
        <w:t>оңың әкелген затын, әншейін бергендей талап әкетеді;</w:t>
        <w:br/>
        <w:t>айтқанын құлақтан құлаққа жеткізгенше асығады.</w:t>
        <w:br/>
        <w:t>Әсіресе, соңғы жұманың ішінде кедей жағы күбір-күбір</w:t>
        <w:br/>
        <w:t>әңгімелесіп Бәйестің дүкенінен шықпай койды. Жұрттың</w:t>
        <w:br/>
        <w:t>шырайынан да, кейбіреулердің теріс айналып кететін</w:t>
        <w:br/>
        <w:t>құлқынан да жағымсыз жағдайлар байқалады. "Осылар</w:t>
        <w:br/>
        <w:t>әлде бір хабар естіп менен құпиялап жүр ме? Сақал-</w:t>
        <w:br/>
        <w:t>мұртын қырып тастаған әне бір учитель дегеннің</w:t>
        <w:br/>
        <w:t>көзкарасы адамға найзадай қадалатын бірдеме екен?</w:t>
        <w:br/>
        <w:t>Осының өзі әлгі жасырын жүріп, елді азғыратын</w:t>
        <w:br/>
        <w:t>әзезілдердің бірі емес пе?.." -- деп ойлады Жол Бәйес</w:t>
        <w:br/>
        <w:t>үйінің жанында аттан түсіп жатып. Оның ұзын жеңді</w:t>
        <w:br/>
        <w:t>шидемінің етектері есікке карай адымдай басып жүргенде</w:t>
        <w:br/>
        <w:t>делбегейлене түсті де, сопақ иіңді денесі есікке тез еніп</w:t>
        <w:br/>
        <w:t>кетті.</w:t>
        <w:br/>
        <w:t>-- Келін аман ба, аман-есен тұрасыңдар ма? -- деп</w:t>
        <w:br/>
        <w:t>Жол Бәйестің әйелі Биғайшамен асыға амандасып, жер</w:t>
        <w:br/>
        <w:t>еденді үйдің кілемді төріне қарай озды.</w:t>
        <w:br/>
        <w:t>Ол әдетінше үй ішін тінте қарап өтті де, ұзын қиықты</w:t>
        <w:br/>
        <w:t>көздерін иба қылып, жағын сипаған есік алдындағы</w:t>
        <w:br/>
        <w:t>152</w:t>
      </w:r>
    </w:p>
    <w:p>
      <w:r>
        <w:t>62%</w:t>
        <w:br/>
        <w:t>билетпей біздің Кенжекейлерді ығыстыра бастады. “Біз</w:t>
        <w:br/>
        <w:t>хүкіметтен бұл көлді жалға алдық, ақша төлеп алдық,</w:t>
        <w:br/>
        <w:t>догбірлеп алдық, сендерге бұдан балық ұстауға рұқсат</w:t>
        <w:br/>
        <w:t>жоқ!" деп соқты. Жалғыз ғана сөзбен айтып коймады,</w:t>
        <w:br/>
        <w:t>кедейлердің отыз-қырық, үй болып бірігіп алған сүзбе</w:t>
        <w:br/>
        <w:t>ауларын судан суыртып, көлден балық сүздірмей жарлы-</w:t>
        <w:br/>
        <w:t>жақыбайларды күн көргішінен айырды. Оларға: “Көл</w:t>
        <w:br/>
        <w:t>біздікі, өзеп сіздікі, өзенге кет!" деді. Онымен де қоймады.</w:t>
        <w:br/>
        <w:t>Үш адамымызды қаңтардың қалшылдаған аязында суға</w:t>
        <w:br/>
        <w:t>сүңгітіп шығарып..."</w:t>
        <w:br/>
        <w:t>-- Ой, сұмдық-ай десейші, адамға адамның жаны</w:t>
        <w:br/>
        <w:t>ашымайды екен ғой, - деп таңдайын қақты</w:t>
        <w:br/>
        <w:t>Қажымұқан. -- Ақыры сол су құртты ғой сорлыларды.</w:t>
        <w:br/>
        <w:t>-- ..Көлдің ортасын иемдепіп алганмен шет жағынан</w:t>
        <w:br/>
        <w:t>ысыра қоймас деп жұрт ептеп бірен-саран ауларын</w:t>
        <w:br/>
        <w:t>құрып, кәсібін ете берді. Көздің құрты балық деген, бір</w:t>
        <w:br/>
        <w:t>дәндеген адамды қоя ма, жетектеп кететін әдеті бар</w:t>
        <w:br/>
        <w:t>ғой. Малдыбай деген кісі өте балықшы адам еді.</w:t>
        <w:br/>
        <w:t>Шалқардың түбіңде не барып білетіп, оның қай жері</w:t>
        <w:br/>
        <w:t>сай, қай жері қырат, қай жері балық, тоқырамайтын</w:t>
        <w:br/>
        <w:t>сортаң -- міне соны жақсы білетін, тіпті қай балық қай</w:t>
        <w:br/>
        <w:t>күні, қалайқарай жүретінін біледі десем дс өтірікші</w:t>
        <w:br/>
        <w:t>болмаспын. Сол Малдекең мына отырған Кенжекейді</w:t>
        <w:br/>
        <w:t>және Қайыпқожаны ертіп алып, казактардың ау салған</w:t>
        <w:br/>
        <w:t>жеріне дейін барған Сыбызғы тартудан басқаны</w:t>
        <w:br/>
        <w:t>білмейтін Қайыпқожа сорлының балық аулап не</w:t>
        <w:br/>
        <w:t>жұмысы бар екен, бейнет қой жетектеген! Сол үшеуі</w:t>
        <w:br/>
        <w:t>құрма ау құрып жүріп қолға түседі. Мұнарт шалған бір</w:t>
        <w:br/>
        <w:t>аппақ түн екен. Дүние теп-тегіс шаңытқан, көлдің</w:t>
        <w:br/>
        <w:t>шетінің қайсы екенін, ортаның қайсы екенін айырып</w:t>
        <w:br/>
        <w:t>болмайтын ақ аяң аяз болса керек. Соңынан мұны</w:t>
        <w:br/>
        <w:t>Кенжекей айтады: "Малдыбай ұйығынан келіп кеше</w:t>
        <w:br/>
        <w:t>кеш құрып кеткен ауларымызды қарасақ, сіресіп</w:t>
        <w:br/>
        <w:t>тұрған көксерке екен, бір-біреуі жендей, ап дегенше</w:t>
        <w:br/>
        <w:t>шоршыған көк ала балықтан құйрығын қайқайтып бір</w:t>
        <w:br/>
        <w:t>шана балық алдық" дейді. "Малдыбай ұйығы" деп</w:t>
        <w:br/>
        <w:t>өздерінің белгілеп алған су астындағы балық, жатағы,</w:t>
        <w:br/>
        <w:t>ошы бастан Малдыбай тапса керек. Ұрлық, қылған</w:t>
        <w:br/>
        <w:t>адамдай апыл-құпыл жүріп кеп кеттік, казак орыс</w:t>
        <w:br/>
        <w:t>аушыларының көзіне ілікпей есі-дертгіміз жағаға жету.</w:t>
        <w:br/>
        <w:t>Кұдай шатастырганда, аспандагы жұлдызды байқап;</w:t>
        <w:br/>
        <w:t>болмайтын түннің ақ қылауында жолдан шығып</w:t>
        <w:br/>
        <w:t>кетіппіз. Жүріп келеміз, жаға жоқ. Шортанбай</w:t>
        <w:br/>
        <w:t>160</w:t>
        <w:br/>
        <w:t>929</w:t>
        <w:br/>
        <w:t>өрнектете толтырып көл-көсір жайылған ызгарлы бозғыл</w:t>
        <w:br/>
        <w:t>су сел қылып жіберді. Қоп уақыт сайлар түтасып,</w:t>
        <w:br/>
        <w:t>жылғалар оңдеп, еткел бермей қалды; су жедел шығып,</w:t>
        <w:br/>
        <w:t>арнасына сараң ығысты... Ілкі кезде өлшеусіз ұзақ</w:t>
        <w:br/>
        <w:t>көрінген біріне-бірі ұқсас күндері бірте-бірте жіті</w:t>
        <w:br/>
        <w:t>жылжуға айналды; Әбдірахман уақытты кітап окумен,</w:t>
        <w:br/>
        <w:t>қаумалаған жүртпен ертелі-кеш әңгімелесумен өткізді;</w:t>
        <w:br/>
        <w:t>ол жиі-жиі су жағасына барып, ұзақ уақыт серуендеп те</w:t>
      </w:r>
    </w:p>
    <w:p>
      <w:r>
        <w:t>қайтатын болды. Халық Бәйсстің дүкеншісінен</w:t>
        <w:br/>
        <w:t>шықпайды, алатын заттың түрі шағын болса да, біреу</w:t>
        <w:br/>
        <w:t>шырпы, біреу сабын сұрап келеді. Бірак, көбінің іздейтіні</w:t>
        <w:br/>
        <w:t>жаңалық; қолын таңған “учительдің" әңгімесін тыңдауға,</w:t>
        <w:br/>
        <w:t>газет оқытуға жиналып қалады. Әсіресе, балық, кәсібімен</w:t>
        <w:br/>
        <w:t>күн елтетін жағадағы малы аз, егісі жоқ, шаруалар мұз</w:t>
        <w:br/>
        <w:t>аңғарға құлап, су арнаға түскенше бос уақытын</w:t>
        <w:br/>
        <w:t>Әбдірахманның төңірегінде өткізетін болды. Дүниеде не</w:t>
        <w:br/>
        <w:t>болып жатқанын, Ресейдегі жаңа үкіметтің, Орал</w:t>
        <w:br/>
        <w:t>қаласындағы оқиғалардың жайын учитель оларға</w:t>
        <w:br/>
        <w:t>жалықпастан ұғындырады; жүрттың көксегенін көз</w:t>
        <w:br/>
        <w:t>алдына алып келгендей жаңалықты үсті-үстіне</w:t>
        <w:br/>
        <w:t>жариялайды; бұрын ертегіде ғана есітетін әділеттік деген</w:t>
        <w:br/>
        <w:t>нәрсені қолға ұстатқандай етіп түсіпдіреді.</w:t>
        <w:br/>
        <w:t>Қаладан шығарда Әбдірахман Леңиннің “Не істеу</w:t>
        <w:br/>
        <w:t>керек?", “Халық, достары кім?" деген кітапшаларын,</w:t>
        <w:br/>
        <w:t>сыртын сыдырып алып, түбін сөгіп, “қажетсіз қағаз"</w:t>
        <w:br/>
        <w:t>ссебінде Бәйестің орап сататын товарға деген бір буда</w:t>
        <w:br/>
        <w:t>ескі қағаздарына араластырып жіберген еді. Қазір ол</w:t>
        <w:br/>
        <w:t>сол екі кітапшаны қайтадан жинастырып, бет-бетімен</w:t>
        <w:br/>
        <w:t>орны-орнына қойып, түбін ине-жіппен мұқияттап тігіп</w:t>
        <w:br/>
        <w:t>отыр. Сөйлескенде “орысшага судай" Бәйес кітап оқи</w:t>
        <w:br/>
        <w:t>алмайтын;. Әбдірахманның түбін тігіп, бүктелген</w:t>
        <w:br/>
        <w:t>жерлерін жазып, алақанымен басып-басып қойған</w:t>
        <w:br/>
        <w:t>кітаптарына қызғапған пішінмен көз тастайды. ішінен:</w:t>
        <w:br/>
        <w:t>“оқыр ма еді, тпіркінді! Дүниенің астын-үстіне шығарған-</w:t>
        <w:br/>
        <w:t>Лениннің басын айтсайшы, милы бас деп”, ақырындап</w:t>
        <w:br/>
        <w:t>таңдайын қағып қояды да, "мына бас та бір қазаққа</w:t>
        <w:br/>
        <w:t>осал бас емес!" деп ризалық, шыраймен Әбдірахманның</w:t>
        <w:br/>
        <w:t>қап-қара шаш жауып келе жатқан дөңгелек басына,</w:t>
        <w:br/>
        <w:t>откір қара көздеріне, жұқа танаулы қырлы сұлу</w:t>
        <w:br/>
        <w:t>мұрнына бірінші рет көргендей қарайды.</w:t>
        <w:br/>
        <w:t>-- Әбеке, сізге біздің балықшылар өте риза, -- деді</w:t>
        <w:br/>
        <w:t>ол ойын сөзге айналдырып. -- "Жақсы мен жаманды</w:t>
        <w:br/>
        <w:t>150</w:t>
        <w:br/>
        <w:t>69%</w:t>
        <w:br/>
        <w:t>Ауған жоқ ақпанның аязына шыдамай, мұздың</w:t>
        <w:br/>
        <w:t>жарылып жатқаны... ой, шіркін-ай!</w:t>
        <w:br/>
        <w:t>Қайқаңдай сыбызғышы бар ма екен! Оның “Нар</w:t>
        <w:br/>
        <w:t>игенің", Әбеке, амандық болса өзіңізге тарттырып</w:t>
        <w:br/>
        <w:t>беремін. Бірақ сорлы қатты ауру...</w:t>
        <w:br/>
        <w:t>-- Бәйеке, арғы жағын айт. Қайыпқожаның жыры</w:t>
        <w:br/>
        <w:t>үлкен жыр.</w:t>
        <w:br/>
        <w:t>-- ..Ия, казак орыс алпауыттары мен қазақтың өз</w:t>
        <w:br/>
        <w:t>ішінен шыққан Шорақтардың жауыздығын жұрт “бо-</w:t>
        <w:br/>
        <w:t>лыстың құлағына жеткізейік, мына қорлыққа тыйым</w:t>
        <w:br/>
        <w:t>салсын, суымызды қайырып берсін” десті. Біреулер “бо-</w:t>
        <w:br/>
        <w:t>лыстың әлі келмейді, оязға ғариза егейік" деді. Енді бір</w:t>
        <w:br/>
        <w:t>көзі ашык, заңға жүйрік білгіштер “ақ патшаның өзіне</w:t>
        <w:br/>
        <w:t>шағым етіңдер" деп ақыл айтты, "өйткені бұған ояз</w:t>
        <w:br/>
        <w:t>ешнәрсе істей алмайды. Оязыңның өзі сол казак</w:t>
        <w:br/>
        <w:t>орыстардан шыққан, қарға қарғаның көзін шұқи ма?!"</w:t>
        <w:br/>
        <w:t>- деді. Айнала келгенде ояздан да, ақ патшадан да</w:t>
      </w:r>
    </w:p>
    <w:p>
      <w:r>
        <w:t>ешнәрсе шығара алмады. Ғаризасын берді білем, бірақ,</w:t>
        <w:br/>
        <w:t>ол ғаризаға жауап келді дегенді өзіміз естігеніміз жоқ, Оның</w:t>
        <w:br/>
        <w:t>ортпыша ғаризасыз-ақ, шауып келген оязды да, жандармды</w:t>
        <w:br/>
        <w:t>да өз көзіммен көрдім...</w:t>
        <w:br/>
        <w:t>-- Құрбанайты үстіндегіден кейін бе?-деді</w:t>
        <w:br/>
        <w:t>Қажымұқан ауын қоя салып.</w:t>
        <w:br/>
        <w:t>-- ..Ия, құрбанайты кезіндегі болған дүрлігістен кейін.</w:t>
        <w:br/>
        <w:t>Құрбанайты кезіндегі дүрлігіс дейтініміз мынадан: шатақ,</w:t>
        <w:br/>
        <w:t>айт күні шықты. Көптен бергі ішке шемендей қатқан</w:t>
        <w:br/>
        <w:t>қорлық, сыртқа теппей қоя ма?! Болмашы бір оттың</w:t>
        <w:br/>
        <w:t>ұшқынына тұтанып кететін даланың өрті сияқты сол кек</w:t>
        <w:br/>
        <w:t>айт үстінде бүрк, ете қалмасы бар ма! Мұз жүкті көлікті</w:t>
        <w:br/>
        <w:t>де көгерерліктей әбден бекіген кез, үстін жұқалап қар</w:t>
        <w:br/>
        <w:t>басқан Шалқардың үсті ертедеіү кешке шейін бай қазак</w:t>
        <w:br/>
        <w:t>орыстар мен қазақ, купестерінің ауын тартқан жаннан</w:t>
        <w:br/>
        <w:t>көрінбейді. Жұрт айтпен болып ауылдан ауылға шұбап,</w:t>
        <w:br/>
        <w:t>бой жазып, қошамет жасаған күні де көзге шыққан</w:t>
        <w:br/>
        <w:t>сүйелдей болып, мұз үсті ызы-қиқы балықтың қызығына</w:t>
        <w:br/>
        <w:t>батып жатты. Тегісінен атқа мініп желігіп, мүше алып,</w:t>
        <w:br/>
        <w:t>бәйгеге шауып елірген жұрт, кім бастағанын білмеймін,</w:t>
        <w:br/>
        <w:t>көл үстіндегі сүзбе аушыларға қарай бет қойды. Баста</w:t>
        <w:br/>
        <w:t>шауып алу ниеті болмаған да шығар, әшейін, коқанлоқы,</w:t>
        <w:br/>
        <w:t>қыр көрсету сияқты ма қалай, топ-топ жағаға төнген халық,</w:t>
        <w:br/>
        <w:t>бірте-бірте, әйтеуір мұздың үстімен әрілеп, көлдін ортасына</w:t>
        <w:br/>
        <w:t>қарай жүрді. Көптің ішінде мен де кеттім, бірақ, қалып</w:t>
        <w:br/>
        <w:t>қойдым. Жамандатқыр, астымдагы жирен бие, әмірі аяғын</w:t>
        <w:br/>
        <w:t>162</w:t>
        <w:br/>
        <w:t>Тандамалы</w:t>
        <w:br/>
        <w:t>солқылдақ жан емсс. Табанды және дегеніне айнымай</w:t>
        <w:br/>
        <w:t>жететін көкбезер. Қандай-қаңдай жаңалық әкелді екеп?..</w:t>
        <w:br/>
        <w:t>-- Отырыңыз, - деді ол, қарсы жүріп келіп</w:t>
        <w:br/>
        <w:t>Құрбановтың қолын алып.</w:t>
        <w:br/>
        <w:t>-- Рақымет, сұлтан. Отырып әңгімелескендей үлкен</w:t>
        <w:br/>
        <w:t>жұмысым жоқ және ұзақ отырып сізбен жайлы кенес</w:t>
        <w:br/>
        <w:t>құратын қазір уақыт та тар. Сіз кеше бір адамның</w:t>
        <w:br/>
        <w:t>атын атадыңыз, сол жөнінде бір ауыз сөз. Бірақ, бүл</w:t>
        <w:br/>
        <w:t>менің сізге міндетті болып жеткізген жасырын</w:t>
        <w:br/>
        <w:t>мағлұматым емес, ондайдан менің аулақ, жүретінімді</w:t>
        <w:br/>
        <w:t>өзіңіз де жақсы сезесіз...</w:t>
        <w:br/>
        <w:t>-- Жоқ, жоқ, Құрбанов мырза, мен сізді жасырын</w:t>
        <w:br/>
        <w:t>мағлұмат жеткізетін адам деп ойламаймын, ондай ұсак</w:t>
        <w:br/>
        <w:t>жұмыстың шеңберіне сіз симайсыз да. Мына тар</w:t>
        <w:br/>
        <w:t>заманда үлкен азаматтық борышты ғана ескерттім мен.</w:t>
        <w:br/>
        <w:t>- деп һарон тілмаштың ыңғайына көпте демдей сөйледі.</w:t>
        <w:br/>
        <w:t>Құрбанов сәл бөгелді де, тамағын кенеп қойып</w:t>
        <w:br/>
        <w:t>күңгірттеу үнді жуан дауыспен сөзін жалғастырып кетті:</w:t>
        <w:br/>
        <w:t>-- Жақ-жақ партия болып тартысқан қызу жандардың</w:t>
        <w:br/>
        <w:t>күресінен мен бір аулақ қалған адаммын. Мұным</w:t>
        <w:br/>
        <w:t>либералдық па, болмаса бойымдағы жасық мінезден туған</w:t>
        <w:br/>
        <w:t>кемшілік пе - өзім бағалай алмаймын. Бірақ сол</w:t>
        <w:br/>
        <w:t>адамдардың қандай жандар екеніне, қалың халықтың</w:t>
      </w:r>
    </w:p>
    <w:p>
      <w:r>
        <w:t>ішінде қаңдай тірегі бар екеніне шалақұмар жанмын. Сіз</w:t>
        <w:br/>
        <w:t>Әбдірахмен Әйтиев дедіңіз, оны мен бұрын да естігенмін,</w:t>
        <w:br/>
        <w:t>тіпті бірер жерде кездесіп, сөйлескен де адамым болатын.</w:t>
        <w:br/>
        <w:t>Сізден тпыққаннан кейін "осы қаңдай адам екен?" дегеп</w:t>
        <w:br/>
        <w:t>ой басымнан кетпей қойды. Тіпті кездейсок, әлде-қалап</w:t>
        <w:br/>
        <w:t>болмашы бір жәйт мені оның және жолдастарының ақ,</w:t>
        <w:br/>
        <w:t>қардың үстінде қалған айқын іздей, тастап кеткен бір</w:t>
        <w:br/>
        <w:t>документінің үстінен түсірді. Бүл бір ғажап оқиға. Батыл</w:t>
        <w:br/>
        <w:t>істі, реалыпый амалды жүзеге шығаруға тайынбай кіріскен</w:t>
        <w:br/>
        <w:t>геройлардың қимылы. Өзім үлкен идеяға ұмтылған ессіз</w:t>
        <w:br/>
        <w:t>ердің кеудеге симай тулаған мықты жүрегін жаратамын.</w:t>
        <w:br/>
        <w:t>Міне соны, сол документті ғана көрсетейін деп келлім.</w:t>
        <w:br/>
        <w:t>Мына қағаздың (ол омырау қалтасынан әлденешсеге</w:t>
        <w:br/>
        <w:t>бүктелген қағаз суырып алды) айтуына қарағанда мұны</w:t>
        <w:br/>
        <w:t>жазғандар қазір жә Қараобада, Шыңғырлауда, Требухада,</w:t>
        <w:br/>
        <w:t>Күйікқалада, Дарьинкедс, Барбастауда, дұрысырағын</w:t>
        <w:br/>
        <w:t>айгсам бар жерде де болуы керек.</w:t>
        <w:br/>
        <w:t>һаронның епті келген кішкене саусақтары қағазды</w:t>
        <w:br/>
        <w:t>көзге ілікпестей шапшаң жазды да, жіті көздері жазуға</w:t>
        <w:br/>
        <w:t>І45</w:t>
        <w:br/>
        <w:t>10--1024</w:t>
        <w:br/>
        <w:t>Таңдамалы</w:t>
        <w:br/>
        <w:t>4</w:t>
        <w:br/>
        <w:t>-- Көкем де, өшетіл де дүкенде жоқ, жағадагы</w:t>
        <w:br/>
        <w:t>балықшыларға кетіпті, - деді Биғайшаның шайға</w:t>
        <w:br/>
        <w:t>шақыруға жіберген баласы.</w:t>
        <w:br/>
        <w:t>Шай әзірленді. Жол жайланыса түсті. Әрі сырын</w:t>
        <w:br/>
        <w:t>білмейтін, әрі оқыған өткір учительмен сөзді неден бастап,</w:t>
        <w:br/>
        <w:t>қалай сөйлесерін білмей ол күн бұрын сасып, тіпті іштей;</w:t>
        <w:br/>
        <w:t>сескеніп те отырған. “Балышәбай ма, балыпәбай емес</w:t>
        <w:br/>
        <w:t>пе, бұл неғайбыл нәрсе. Ал тіпті балыпәбай болғапда</w:t>
        <w:br/>
        <w:t>мен оған не істеймін? Оны жапырып тастарлық, менде</w:t>
        <w:br/>
        <w:t>де күдірет шамалы. Қален сияқты білмейтін жерімнен</w:t>
        <w:br/>
        <w:t>соғып, белден шалса абройын айрандай төгілгені емес-</w:t>
        <w:br/>
        <w:t>пе? Асылы, оқымыстылармен айқасу маған қол шаруа</w:t>
        <w:br/>
        <w:t>емес. Аманғали айтқандай кейде “ассукуті ғанимттің”!</w:t>
        <w:br/>
        <w:t>өзі ақыл" деп ойлады ол алтыншы шыныаяяқты бітіріп</w:t>
        <w:br/>
        <w:t>әбден бусанып, кемеліне келтіре кекіріп койып. Сейтті</w:t>
        <w:br/>
        <w:t>де Жол “тағы да ішерме екен?" деп көзінің астымен</w:t>
        <w:br/>
        <w:t>қарап, үстеп шай салар-салмасын білмей екі ойлы болып</w:t>
        <w:br/>
        <w:t>отырған Биғайшаға:</w:t>
        <w:br/>
        <w:t>-- Құй келін. Біздін қатынның шайы таусылды.</w:t>
        <w:br/>
        <w:t>“Биғайша жарты қадақ болса да шай беріп жіберсін"</w:t>
        <w:br/>
        <w:t>деді, - деп жағасын, кір шалған ақсұр көйлегінің</w:t>
        <w:br/>
        <w:t>омырауын желпіп-желпіп қойды.</w:t>
        <w:br/>
        <w:t>-- Қайнаға-ау, бар шайымыз осы деуге болады. Бұл</w:t>
        <w:br/>
        <w:t>жо... (“бұл жолы" деп Жолдың атын атап қала жаздады</w:t>
        <w:br/>
        <w:t>да әйел жалма-жан сасқанынан аққұманды тоңқайта</w:t>
        <w:br/>
        <w:t>түсті): --Бұл сапар біздің кісі шай әкелген жоқ...</w:t>
        <w:br/>
        <w:t>Ол толтырған шыныаяқты старшинаға қарай</w:t>
        <w:br/>
        <w:t>шапшаңдап ысырып қойып, еселеп тағы да үстеп шай</w:t>
        <w:br/>
        <w:t>салды.</w:t>
      </w:r>
    </w:p>
    <w:p>
      <w:r>
        <w:t>-- Жарты қадақ болса да... ептей тұруға... келін,</w:t>
        <w:br/>
        <w:t>шекерлерің көп шпығар?..</w:t>
        <w:br/>
        <w:t>-- Бұрыннан жатқан бір шақпақ шекер ғой, сізге</w:t>
        <w:br/>
        <w:t>ғана шығарып отырғаным.</w:t>
        <w:br/>
        <w:t>-- Би жеңешеңе сәлемдемеге бірер шақпақ болса</w:t>
        <w:br/>
        <w:t>да... Жол қанып ішетін мына қызылкүрең шайға</w:t>
        <w:br/>
        <w:t>мұқияттап жеткізе істеп отырған шаттауықтай шекерге</w:t>
        <w:br/>
        <w:t>құнжия қарады. “Әйелдің сөзі рас болса, келесі</w:t>
        <w:br/>
        <w:t>шыныаяқтарға мынау жаласа да жүк, болмас..."</w:t>
        <w:br/>
        <w:t>Ассукті ғанимттің" (аратша) -- біреуге тиіспей тек жүру -</w:t>
        <w:br/>
        <w:t>байлық, Е.Х.</w:t>
        <w:br/>
        <w:t>165</w:t>
        <w:br/>
        <w:t>ө%9</w:t>
        <w:br/>
        <w:t>-- Табады ғой Бойсос. Текедегі бай татарлардың шай,</w:t>
        <w:br/>
        <w:t>шекері шіріп жатқан шығар қоймаларында.</w:t>
        <w:br/>
        <w:t>-- Дүние жоқ, қаланың асты-үстіне шығып жатыр</w:t>
        <w:br/>
        <w:t>деп келді ғой біздің үйдегі.</w:t>
        <w:br/>
        <w:t>-- Саудагерлерде дүнис болмаушы ма еді, келін, сен</w:t>
        <w:br/>
        <w:t>бала екенсің ғой. Олардың тыққыштағаны да бір</w:t>
        <w:br/>
        <w:t>жылға жетер. "Қаланың асты-үстіне шығып жатыр"</w:t>
        <w:br/>
        <w:t>дей ме қаладан келгендер?</w:t>
        <w:br/>
        <w:t>-- Еркектердің сөзіне түсінеміз бе, кім біледі, дүние</w:t>
        <w:br/>
        <w:t>жоқ дейді ғой әйтеуір.</w:t>
        <w:br/>
        <w:t>Биғайша қала жайында естіген-білгендерін Жолға</w:t>
        <w:br/>
        <w:t>айтқысы келмей қысқа жауап қайырды да, бар ойы</w:t>
        <w:br/>
        <w:t>ұршықтай үйіріліп “осыдан қалай тез қүтыламын?</w:t>
        <w:br/>
        <w:t>Басталмаған бір ширек шайды берсем бе, бермесем</w:t>
        <w:br/>
        <w:t>бе? Берсем -- өзімізге шай қалмайды, бермесем тағы</w:t>
        <w:br/>
        <w:t>бір бәле. Қадалған жерінен қан алған бұл сүлік бір</w:t>
        <w:br/>
        <w:t>шөкім болса да шай алмай үйден шықпас" деген екі</w:t>
        <w:br/>
        <w:t>жақты пікірдің төңірегінен алыстай алмайды. Әйел осы</w:t>
        <w:br/>
        <w:t>ойды шыныаяқтарын ыстық сумен шайқап, сүртіп,</w:t>
        <w:br/>
        <w:t>дастарқанын жинап жүріп те ойлады. Шайға қанып,</w:t>
        <w:br/>
        <w:t>сирек кездесетін нан мен майды да жақсылап жеп,</w:t>
        <w:br/>
        <w:t>төр алдында терін шамырқана сүртінген Жолдық әлі</w:t>
        <w:br/>
        <w:t>де отырыңқырайтын түрін көргеннен кейін ғана әйел</w:t>
        <w:br/>
        <w:t>старшинаның сұрарын беріп құтылуға бел байлады.</w:t>
        <w:br/>
        <w:t>Ол әшекейлі көк сандықты кілтпен бұрап “дың" еткізіп</w:t>
        <w:br/>
        <w:t>ашты да:</w:t>
        <w:br/>
        <w:t>-- Қайынаға, бар шайымыз осы еді, өзіміз ақсу ішсек</w:t>
        <w:br/>
        <w:t>те би жеңешеме беріп жіберейін, - деп баяулау үнмен</w:t>
        <w:br/>
        <w:t>Жолға ширек қадақ қагаз шай ұсынды. -- Жұрт</w:t>
        <w:br/>
        <w:t>сырттан біздікінде шай да, шекер де көп дейтін шығар</w:t>
        <w:br/>
        <w:t>бірақ,дүкен ұстаса да ініңіз өзінің үйін алдымен ұмытады.</w:t>
        <w:br/>
        <w:t>--Ім,-деп Жол шайды шыр айналдырып</w:t>
        <w:br/>
        <w:t>алақанына салып салмақтап, сатып алатын адамдай</w:t>
        <w:br/>
        <w:t>қарады. --Тсейлон, Қазанда, ескінің көзі...</w:t>
      </w:r>
    </w:p>
    <w:p>
      <w:r>
        <w:t>Ол сөзін тауыспай шайды терін сүртіп отырған үлкен</w:t>
        <w:br/>
        <w:t>шұбар шыт орамалына шапшапц орай салды да, ескі</w:t>
        <w:br/>
        <w:t>мапдала бешпетінің қалтасына тықты. Биғайшаның</w:t>
        <w:br/>
        <w:t>амалсыз берген пішіні оған: ниетінен безіп шайды қайта</w:t>
        <w:br/>
        <w:t>сұрап алатындай көрінді, ол жалма-жан орнынан да</w:t>
        <w:br/>
        <w:t>тұра бастады. "Үлкен олжа... Бақтылы басын жазатын</w:t>
        <w:br/>
        <w:t>болды, жоқ жерден ілінгенін, мұндай шай кездеседі</w:t>
        <w:br/>
        <w:t>деп кімнің ойына келген..."</w:t>
        <w:br/>
        <w:t>166</w:t>
        <w:br/>
        <w:t>Фа</w:t>
        <w:br/>
        <w:t>еткен Малдекеңнің жесірі мен жетімдерін алба-жұлба</w:t>
        <w:br/>
        <w:t>күйінде ояздардың үстіне кіргізді. "Ең алдымен мына осы</w:t>
        <w:br/>
        <w:t>үшеуі Шалкардың үстінде бүлік шыгарған, осы үшеуін</w:t>
        <w:br/>
        <w:t>мықтап жазалау керек" деді Жүніс сұқ қолымен көрсетіп.</w:t>
        <w:br/>
        <w:t>"Бізді ажуа қыла ма, мына қажы не дейді?! Мына сияқты</w:t>
        <w:br/>
        <w:t>қайыршы сорлы және надан әйел ереуіл көтерер ме?.."</w:t>
        <w:br/>
        <w:t>Ояз орпынан тұрып кетті, көздері шатынай түсті, Жүністі</w:t>
        <w:br/>
        <w:t>тірілей жұтып қоятындай әлпет көрсетті. Төреңізге құлдык,</w:t>
        <w:br/>
        <w:t>тақсыр ояз, дұрыс айтасыз, -- деді Жүніс; бұл сорлы.</w:t>
        <w:br/>
        <w:t>Бұған жаныңыз ашығаны, ғаділетті қолдағаныңыз. Ал, ана</w:t>
        <w:br/>
        <w:t>құлқынның ғана қамып коздсген жандар осы жетімдердің</w:t>
        <w:br/>
        <w:t>алдымен аузына салып ас еткен балығын алды, онан соң</w:t>
        <w:br/>
        <w:t>асырап отырған әкесін қаңтардың қалшылдаған аязында</w:t>
        <w:br/>
        <w:t>суға сүңгітіп өлтірді. Ұлыстың ұлы күні жұрт тегісінен</w:t>
        <w:br/>
        <w:t>ғадстін, ғұрпын, дінін мадақтап сайраңдаған айты үстінде</w:t>
        <w:br/>
        <w:t>сол бір жауыздыққа меңзеп жұмырығын түйісті, бір адам</w:t>
        <w:br/>
        <w:t>емес, жүрт тегіс түйісті. Бірақ зұлымдыққа қарсы</w:t>
        <w:br/>
        <w:t>зұлымдық (істемеді, кісі өліміне, қан төгіске бармады. Халық</w:t>
        <w:br/>
        <w:t>ол күні мұз үстіңде: “Біз де тірі жанбыз, сақ, болыңдар!"</w:t>
        <w:br/>
        <w:t>дегенді ғана айтты. Әңгіменің бары осы, айыпты деп тапсаң</w:t>
        <w:br/>
        <w:t>ана: үшеуін Сібірге айда ал жетім мен жесірге неге</w:t>
        <w:br/>
        <w:t>жандарың ашиды десең, мың үш жүз үйден үш жұз кісі</w:t>
        <w:br/>
        <w:t>алып кет, ойткені бәрі тегіс қынжылды, деді. Ояз ешнәрсе</w:t>
        <w:br/>
        <w:t>істей алмады, ол жұбын жазбаған қалың топқа тісін</w:t>
        <w:br/>
        <w:t>батыра алмады. Болыстарға: “өздерің бітір" деп кетіп қалды.</w:t>
        <w:br/>
        <w:t>Бірақ, ана жауыздар бір жұмадан кейін жиырма-отыз</w:t>
        <w:br/>
        <w:t>көлікпен келіп өзеннің нақ, сағасын темір аумен торлады</w:t>
        <w:br/>
        <w:t>да салды. Сөйтіп өзенге жібермей көлдің ірі балығын да</w:t>
        <w:br/>
        <w:t>бөгеді, Шалқарға ау да салдырмай қойды...</w:t>
        <w:br/>
        <w:t>-- Зорлық деп міне осыны айт. Нағыз жауыздық, -</w:t>
        <w:br/>
        <w:t>деп Қажымұқан таңдайын қақты.</w:t>
        <w:br/>
        <w:t>-- Ал, ол Жүніс деген қазір бар адам ба? - деп</w:t>
        <w:br/>
        <w:t>сұрады Әбдірахман Бәйестен.</w:t>
        <w:br/>
        <w:t>-- Болғанда қандай, нағыз ердің бір беделді адамы.</w:t>
        <w:br/>
        <w:t>Өзіңіздің ескі жолдасыңыз Қаленнің көршісі, соның</w:t>
        <w:br/>
        <w:t>дегенінен шықпайтын адам. Қален арқылы көріп танысып,</w:t>
        <w:br/>
        <w:t>сөйлесуге болады.</w:t>
        <w:br/>
        <w:t>Әбдірахман ішінен: “Бұл да бір керек адам екен"</w:t>
        <w:br/>
        <w:t>деп ойлап қойды.</w:t>
        <w:br/>
        <w:t>-- Ие, ие... сөйлесу керек, -- деді ол. Бәйестің соңғы</w:t>
        <w:br/>
        <w:t>пікірін қостай түсіп.</w:t>
        <w:br/>
        <w:t>164</w:t>
      </w:r>
    </w:p>
    <w:p>
      <w:r>
        <w:t>Таңдамалы</w:t>
        <w:br/>
        <w:t>Қызыл үйдегі екі кластық, орыс-қырғыз мектебінен</w:t>
        <w:br/>
        <w:t>Қаленді өткен жылы мектеп директоры қызметтен</w:t>
        <w:br/>
        <w:t>шығарып жіберген болатын. Бұл оқига күтпеген</w:t>
        <w:br/>
        <w:t>жерден кездесті.</w:t>
        <w:br/>
        <w:t>Кас пен көздің арасында жер астынан шыға</w:t>
        <w:br/>
        <w:t>келгендей, тез арада пайда бола қалған жаңа өкіметтің</w:t>
        <w:br/>
        <w:t>инспекторы келіш кеткеннен кейін іле-шала мектеп</w:t>
        <w:br/>
        <w:t>директоры: "Сіз отставқаға шығуға сұраныңыз" деді.</w:t>
        <w:br/>
        <w:t>“Не үшін?" - деген Қаленнің сұрауына ол: "Инспектор</w:t>
        <w:br/>
        <w:t>мырзаның қалауы солай" -- деді жасырмастан. Оның</w:t>
        <w:br/>
        <w:t>ар жағында түптеп себебін сұраудың мәнісі келмеді</w:t>
        <w:br/>
        <w:t>де, учитель он жыл еңбек сіңірген бұл мектептеп</w:t>
        <w:br/>
        <w:t>біржола босанып, үй-ішімен елге көшіп келген седі.</w:t>
        <w:br/>
        <w:t>Содан бері бір жыл өтті; қазір ол оқыту жұмысыпан</w:t>
        <w:br/>
        <w:t>бос деседе боларлық, өйткені қыс бойы бес-алты ғана</w:t>
        <w:br/>
        <w:t>бала оқытып шықты; онда да көңілдегідей оқыту болған</w:t>
        <w:br/>
        <w:t>жоқ; үйінде оқытқан бес-алты баланың өзі де</w:t>
        <w:br/>
        <w:t>уақытымен келіп үзбей оқып тұрмады -- бірде боран</w:t>
        <w:br/>
        <w:t>болып қатынаса алмай қалып жүрді, бірде шәкірттері</w:t>
        <w:br/>
        <w:t>үй шаруасына айналақтап шыға алмады. Ал, тұрақты</w:t>
        <w:br/>
        <w:t>мектеп аштыруға оның шамасы келмеді.</w:t>
        <w:br/>
        <w:t>Көпірлі Аңқаты болысының жетінші ауылы болып</w:t>
        <w:br/>
        <w:t>атанатын үш жүз үйлі Барқын діни оқудың туын тіккен</w:t>
        <w:br/>
        <w:t>жер. Бұл елде атақты Таржеке хазіреттің мешіті бар, ол</w:t>
        <w:br/>
        <w:t>мешіттің жаныңда екі үлкен медіресе бар. Жүрт баласып</w:t>
        <w:br/>
        <w:t>алдымен осы медреселерге береді, жаңаша, орысша</w:t>
        <w:br/>
        <w:t>оқытуға беретіндер некен-саяқ, Мешіт пен медреселерді</w:t>
        <w:br/>
        <w:t>ұстаушы сол Таржеке әулиенің баласы Хәмидолла хазірет</w:t>
        <w:br/>
        <w:t>пен Ғұбайдолла дейтін ишан, екеуі де Бұхарада оқып,</w:t>
        <w:br/>
        <w:t>үлкен имамның мүриді болып қайтқан белгілі адамдар,</w:t>
        <w:br/>
        <w:t>бұлардың медреселерін аттан өтіп, баланы басқа жаққа</w:t>
        <w:br/>
        <w:t>оқуға жіберу -- асуы ауыр, қиын жол. Оның үстіне бүл</w:t>
        <w:br/>
        <w:t>елде беделді он екі қажы және оннан астам басқа да</w:t>
        <w:br/>
        <w:t>ишандар мен мағҙұмдар бар. Бұлар оқу жасына жеткен</w:t>
        <w:br/>
        <w:t>балаларды асасының ұшымен көрсетіп, әкелеріне:</w:t>
        <w:br/>
        <w:t>-- Ана, қара сирағыңды немене, шашын қойып,</w:t>
        <w:br/>
        <w:t>тілмаш еткің келіп жүр ме? Апар медіресеге, - доп</w:t>
        <w:br/>
        <w:t>әмір ететін. Қален учитель бір жылдан бері орысша</w:t>
        <w:br/>
        <w:t>мектеп ашамын деп қаншама тырысса да, игілікті</w:t>
        <w:br/>
        <w:t>ниетіне кесе тұрған кедергілер осы сияқты тәртіптер.</w:t>
        <w:br/>
        <w:t>Балаларын осы дәстүр бойынша медіресеге бермей,</w:t>
        <w:br/>
        <w:t>тегісінен орысша оқытуға кіріскен жүніс қажы болды;</w:t>
        <w:br/>
        <w:t>173</w:t>
        <w:br/>
        <w:t>98%</w:t>
        <w:br/>
        <w:t>Кален-аға! -- деді Аманкүл, қос қолдап суды құшырлана</w:t>
        <w:br/>
        <w:t>серпіп-серпіп жіберіп, басып жоғары көтеріп алып.</w:t>
      </w:r>
    </w:p>
    <w:p>
      <w:r>
        <w:t>Бір көтеріліп, бір түсіп, су бетін шылпылдай соғып</w:t>
        <w:br/>
        <w:t>келе жатқан қазақы қайықтың түзу басы екпінмен</w:t>
        <w:br/>
        <w:t>келіп, жиектен бір кездей озып, құмды сүзіп тұра қалды.</w:t>
        <w:br/>
        <w:t>-- Уағалайкүм-ассалам, Аманқұл, аман ба?</w:t>
        <w:br/>
        <w:t>-- Шүкір, - деп, жігіт жерге секіріп түсіп, орта</w:t>
        <w:br/>
        <w:t>беліне дейін қайықты, сүйреп, құрыға шығарып тастады.</w:t>
        <w:br/>
        <w:t>Үй іші аман ба, Қалсп аға, ауыл тегіс-тыныштық, па?</w:t>
        <w:br/>
        <w:t>-- Аман-ақ. Бала-шағаға дейін сені сағынып күтіп</w:t>
        <w:br/>
        <w:t>тұрмыз...</w:t>
        <w:br/>
        <w:t>Аманқұл учительдің бетіне жалт қарады да оның</w:t>
        <w:br/>
        <w:t>жымиып тұрғанын көріп, қарқылдап күліп жіберді.</w:t>
        <w:br/>
        <w:t>-- Ай, Қален аға-ай, астарсыз сөзіңіз жоқ-ау. Күтсе</w:t>
        <w:br/>
        <w:t>міне келдім...</w:t>
        <w:br/>
        <w:t>-- Жоқ, әзіл өз алдына, бас болып сені мына мен</w:t>
        <w:br/>
        <w:t>күтіп тұрмын.</w:t>
        <w:br/>
        <w:t>Аманқұл жерге отыра қалып, жалма-жан балағын</w:t>
        <w:br/>
        <w:t>түсіріп жіберіп, ақ жұлық, болғап түзу табан былғары</w:t>
        <w:br/>
        <w:t>етігін киді де, орнынан атып тұрып, беліне түрген түйе</w:t>
        <w:br/>
        <w:t>жүн шекпенінің етегін түсірді, қия жолға қарай</w:t>
        <w:br/>
        <w:t>учительмен қатарласа жүрді.</w:t>
        <w:br/>
        <w:t>-- Қашан шықтың ауылдан? Тура келесің бе, Әлде</w:t>
        <w:br/>
        <w:t>жолдағы ауылдарға соқтың ба! -- деп сұрады Қален</w:t>
        <w:br/>
        <w:t>Аманқұлдан, оның өтірік болса да бір жаңалық</w:t>
        <w:br/>
        <w:t>айтатынын біліп, соны естуге құмарланып.</w:t>
        <w:br/>
        <w:t>-- Қален аға-ау, қайдағы ауыл, өрістен, жылқыдан,</w:t>
        <w:br/>
        <w:t>"Мың шұңқырдап" шықтым. Шұғыл мені ауылдан жіберер</w:t>
        <w:br/>
        <w:t>ме, өлдім десем босатар ма, ә! Жылқының басынан кеттім.</w:t>
        <w:br/>
        <w:t>Таудан ойысып келіп, "Қан жұртының" сыртымен Сағаға</w:t>
        <w:br/>
        <w:t>соғып, онда біраз болып, Ақпан түбіне келсем, Жүніс</w:t>
        <w:br/>
        <w:t>қыстауының қасында қаңтарулы ат тұрғанын көріп, түсе</w:t>
        <w:br/>
        <w:t>қалдым. ЖӘүністікіне емес, Бекейдікіне түстім. Жүністің</w:t>
        <w:br/>
        <w:t>баласы келіпті Текеден. "Үлкен әкім болады" деп күмпиіп</w:t>
        <w:br/>
        <w:t>отыр, Қадес. Қой сойып жатыр, бірақ ет жеуге болмады;</w:t>
        <w:br/>
        <w:t>жаңа сойылып жатқан қойдың еті түннің бір уағысыз пісер</w:t>
        <w:br/>
        <w:t>ме? Жүріп кеттім, үйге жетуге асығып...</w:t>
        <w:br/>
        <w:t>-- Тоқта, тоқта. Сен үсті-үстіне тшұбыртып, әңгіменің</w:t>
        <w:br/>
        <w:t>бірінің басын бірінің аяғына қосып мағнасыз сөйлейсің.</w:t>
        <w:br/>
        <w:t>Жүпістің баласы дегенің Хакім бе? Ол қандай әкім</w:t>
        <w:br/>
        <w:t>болмақшы? Шатастырып келесін ғой өзің.</w:t>
        <w:br/>
        <w:t>-- Қален аға, шатастырған түгім де жоқ, әтірік айтсам</w:t>
        <w:br/>
        <w:t>178</w:t>
        <w:br/>
        <w:t>Таңдамалы</w:t>
        <w:br/>
        <w:t>көрсетпейін дегендей күйісін тоқтатып, бағынышты</w:t>
        <w:br/>
        <w:t>түрде басын қисайта түсті де, әбден байлап болғаннан</w:t>
        <w:br/>
        <w:t>кейін ғана "ыңқ, етіп демін бір-ақ, алды.</w:t>
        <w:br/>
        <w:t>-- Жатарда өгізді байлап салуға ұмытып кетіппін.</w:t>
      </w:r>
    </w:p>
    <w:p>
      <w:r>
        <w:t>Сиырмен бірге өріске кетіп қала жаздаған, - деді ол</w:t>
        <w:br/>
        <w:t>үйге енді асықпай кіріп.</w:t>
        <w:br/>
        <w:t>Ұзын кірпіктері қыбыр-қыбыр етіп, Манар әлде</w:t>
        <w:br/>
        <w:t>небір шуылдаған дыбыстарды естіп жатты, елес-елсс</w:t>
        <w:br/>
        <w:t>түстер еңді оған сол мезет, қалғытқан маужыр ұйқының</w:t>
        <w:br/>
        <w:t>құшағында ерінің сөздерін де ап-анық есітті, бірақ көзін</w:t>
        <w:br/>
        <w:t>ашып жауап қатпады.</w:t>
        <w:br/>
        <w:t>-- Әкесін танытып түбірімен суырып тастайық, ана</w:t>
        <w:br/>
        <w:t>кесепатты торларын... қыл тамақтан буып суымызды</w:t>
        <w:br/>
        <w:t>да билетпеді, атаңа нәлеттер...</w:t>
        <w:br/>
        <w:t>-- Сен нені айтып отырсың өзің? Жатсайшы</w:t>
        <w:br/>
        <w:t>балыққа баратын кісіше ала көлеңнен киінгенің не?</w:t>
        <w:br/>
        <w:t>-- деді әйел көзін жұмғай күйі.</w:t>
        <w:br/>
        <w:t>-- Қайдағы ала көлең, таң аппақ, атып қалыпты. Қазір</w:t>
        <w:br/>
        <w:t>жататын уақыт па, кеше өгіздерімізді ұстап алып қалып,</w:t>
        <w:br/>
        <w:t>ана Аңқатының қыл мойнынан салған темір бұғалықты</w:t>
        <w:br/>
        <w:t>бағанасымен қоса жұлып тастамақшы болып</w:t>
        <w:br/>
        <w:t>уәделескенбіз, - деді Қажымұқан. Манар ұшып түрегелді.</w:t>
        <w:br/>
        <w:t>-- Аш құлақтан тыныш құлақ, қойыңдаршы осы,</w:t>
        <w:br/>
        <w:t>бір бәлесі тиіп кетер сол пәлепің, - деді ол үрейленіп.</w:t>
        <w:br/>
        <w:t>-- Бәле түгіл түгі де жоқ, Рашай жақта жерді, суды</w:t>
        <w:br/>
        <w:t>әкесінің мүлкіндей иемденген обырлардың мұжықтар</w:t>
        <w:br/>
        <w:t>жерін тартып алып, өздерін куып жіберіпті. Қатын,</w:t>
        <w:br/>
        <w:t>сен еркектің ісіне кіріспе, біз де сол жұрт қатар өз</w:t>
        <w:br/>
        <w:t>жемімізді өзіміз алып жейміз. Бүга-бұға бүгіліп біттік,</w:t>
        <w:br/>
        <w:t>бойды жазатын күн бізге де жетіп келеді... Ол ұмтылып</w:t>
        <w:br/>
        <w:t>барып төсек астынан анда-санда өзі атып қоятып</w:t>
        <w:br/>
        <w:t>қағазға ораулы насыбайын алып, екі қолының үшымен</w:t>
        <w:br/>
        <w:t>шымшып катты-қатты иіскеп жіберді. Кеуіп калган</w:t>
        <w:br/>
        <w:t>насыбай қолқаға дейін кетті де, шашалып түппкіріт</w:t>
        <w:br/>
        <w:t>көпке дейін сіңбірумен болды.</w:t>
        <w:br/>
        <w:t>-- Таптың өнерді, қартайғанда шайтанның тозаңын</w:t>
        <w:br/>
        <w:t>иіскеп... Сен бәлеге ұрындырасың...</w:t>
        <w:br/>
        <w:t>Қажымұқан әйелінің күн де айтатын үйреншікті</w:t>
        <w:br/>
        <w:t>наразылығын құлаққа да ілген жоқ -- табалдырықтан</w:t>
        <w:br/>
        <w:t>аттай беріп тағы бір түшкірді де, сыртқа шығып кетті.</w:t>
        <w:br/>
        <w:t>Оң жағадағы үйлердің шетінен кіріп, жарты сағат</w:t>
        <w:br/>
        <w:t>өтпей-ақ, жұртты тегіс аяғынан тұрғызды. Біреулер</w:t>
        <w:br/>
        <w:t>169</w:t>
        <w:br/>
        <w:t>ө%9</w:t>
        <w:br/>
        <w:t>-- Ой, ақымақ, картаға жараған ақша, қалам сауыт</w:t>
        <w:br/>
        <w:t>сатып алуға да жарайды, -- деп Жол жүрмей жатқан</w:t>
        <w:br/>
        <w:t>керен ақшасынан балаға екі-үш марке берді.</w:t>
        <w:br/>
        <w:t>Бала секіріп-секіріп түсті; бақыр ақшамен</w:t>
        <w:br/>
        <w:t>маркілерді сол алақанына мықтап жұмып, оң қолымен</w:t>
        <w:br/>
        <w:t>көйлектің астына қыстырған үндеуді суырып алып</w:t>
        <w:br/>
        <w:t>Жолға ұсынды. Бір бетінде ғана тасқа басқан жазуы</w:t>
        <w:br/>
        <w:t>бар жұмарланған сары қағазды қолына алып, бірнеше</w:t>
        <w:br/>
        <w:t>қабат мұқияттап бүктеп жатып ол:</w:t>
      </w:r>
    </w:p>
    <w:p>
      <w:r>
        <w:t>-- Жапаржан, мына қағазың шылым орап тартуға</w:t>
        <w:br/>
        <w:t>жақсы екен. Бұдан басқа молырағы жоқ, па; ірі сүйекті</w:t>
        <w:br/>
        <w:t>жапырақ екен, орауға келіңкіремес, сірә, --деп мүкілжіді</w:t>
        <w:br/>
        <w:t>Жол.</w:t>
        <w:br/>
        <w:t>-- Би-ака, екінші келгенде мұнан да үлкенін тауып</w:t>
        <w:br/>
        <w:t>беремін. Бүгін көкем дүкенін жауып кетіпті, -- деді бала.</w:t>
        <w:br/>
        <w:t>-- Жарайды, тауып қой.</w:t>
        <w:br/>
        <w:t>“Бұлардың астыртын істерінің ең жаңды жері осында</w:t>
        <w:br/>
        <w:t>болу керек" -- деп ойлады Жол көк ала биеге мініп жатып.</w:t>
        <w:br/>
        <w:t>Бұрын құлағына еміс-еміс тигенмен жаңа ғана көзімен</w:t>
        <w:br/>
        <w:t>көріп, колымен ұстаған бүл “үгітші" қағазды ол писаріне</w:t>
        <w:br/>
        <w:t>оқытып, екеулеп түсініп, шыққан жерін, тапкан адамын</w:t>
        <w:br/>
        <w:t>тауып, жоғары жаққа мағлүм етуге асықты, биесін</w:t>
        <w:br/>
        <w:t>тебініп-тебініп жіберді. Ерқақты арық бір тебінгенге</w:t>
        <w:br/>
        <w:t>наразылық, білдіргендей қос құлағын қайта-қайта</w:t>
        <w:br/>
        <w:t>жымпитты.</w:t>
        <w:br/>
        <w:t>Ертеңіне сиыр саууға алаңдап, ұйқылы-ояу жатқан</w:t>
        <w:br/>
        <w:t>Манар төсектен тұра сала шала киініп, сыртқа қарай</w:t>
        <w:br/>
        <w:t>асыға жөнелген еріне бір қарап, терезеге бір қарап:</w:t>
        <w:br/>
        <w:t>-- Шырағия-ау, саған не болған ала көлеңнен</w:t>
        <w:br/>
        <w:t>тұрып? деп таңдайын тамсана қағып қойды.</w:t>
        <w:br/>
        <w:t>Сөйттіде Ол таңғы тәтті ұйқыны қимай көздерін</w:t>
        <w:br/>
        <w:t>қайтадан жұмды. Аспанның шығыс жақ, жиегі алма</w:t>
        <w:br/>
        <w:t>беттеніп сары ала тартыпты да, қою қара көлеңке</w:t>
        <w:br/>
        <w:t>кабақтан төмен ығысып келіп тау ойпаттарын ғана</w:t>
        <w:br/>
        <w:t>шала бүркеп тұрған сияқты. Су үсті көк буалдыр, арғы</w:t>
        <w:br/>
        <w:t>беттегі Әшетер қыстаулары да көзге ала бұлдыр.</w:t>
        <w:br/>
        <w:t>Қажымұқан үйден шыққан бойы төңкерулі ескі</w:t>
        <w:br/>
        <w:t>шананың қасында маңғаздана күйсеп жатқан қызыл</w:t>
        <w:br/>
        <w:t>өгізге келді де, бас жібін ілмектеп мүйізіне іліп жіберіп,</w:t>
        <w:br/>
        <w:t>шанаға байлап салды.</w:t>
        <w:br/>
        <w:t>Өгіз иесінің үйреншікті әрекетіне наразы ниет</w:t>
        <w:br/>
        <w:t>168</w:t>
        <w:br/>
        <w:t>Таңдамалы</w:t>
        <w:br/>
        <w:t>-- Келін, қош. Алды риза болсын, - деді Жол</w:t>
        <w:br/>
        <w:t>сыртқа қарай келгендегісінен де асыға ұмтылып,</w:t>
        <w:br/>
        <w:t>-- Қош болыңыз, - деді Биғайша қазан жақтан</w:t>
        <w:br/>
        <w:t>ақырын ғана.</w:t>
        <w:br/>
        <w:t>Жол сыртқа шыға келгенде Жапар оның көзі шағыр</w:t>
        <w:br/>
        <w:t>көк ала биесінің құйрығының ең ұзын тарамынан екінті</w:t>
        <w:br/>
        <w:t>рет топтап қыл жұлып алып еді. Сусып, шумақтауға</w:t>
        <w:br/>
        <w:t>келмейтін қатты қыл жұмарлай жинап қойныпа</w:t>
        <w:br/>
        <w:t>тыққанмен кұмпиіп білініп-ақ тұр. Құлағын тосып</w:t>
        <w:br/>
        <w:t>көздерін үй жактан алмай тұрған бала есік ойбайлап</w:t>
        <w:br/>
        <w:t>ашылып сарт етіп жабылғаннан-ақ түк нәрсе көрмеген</w:t>
        <w:br/>
        <w:t>адам бола қойды. Өз ойымен болып басқаға көңіл аудара</w:t>
        <w:br/>
        <w:t>қоймаған Жол баланың ат құйрығынан қармаққа бау</w:t>
      </w:r>
    </w:p>
    <w:p>
      <w:r>
        <w:t>есуге қыл жұлып тұрғанын байқамады, оның ойына</w:t>
        <w:br/>
        <w:t>алдымен Жапардың бағанағы алып қашып кеткен</w:t>
        <w:br/>
        <w:t>“жарнама" қағазы түсті де шай да, ат та өз жайына</w:t>
        <w:br/>
        <w:t>қалды, ол тек қағазды қалай қолға түсіру тәсіліне көшті.</w:t>
        <w:br/>
        <w:t>-- Жапаржан, мен саған ақша берейінші,- деп</w:t>
        <w:br/>
        <w:t>Жол оң жақ қалтасыпа қолын салды.</w:t>
        <w:br/>
        <w:t>Ақшаны жақсы көретін Жапар елең ете қалды,</w:t>
        <w:br/>
        <w:t>сенерін де, сенбесін де білмей: “Ақша беремін деп</w:t>
        <w:br/>
        <w:t>алдап ұстап алғалы тұрған жоқ, па?" деген ой келді</w:t>
        <w:br/>
        <w:t>оған. Тап осыны білгендей Жол:</w:t>
        <w:br/>
        <w:t>-- Кәне, қағып ал, мә,- деп тіпиланынан бес</w:t>
        <w:br/>
        <w:t>тиындық екі қара бақыр алып төрт-бес қадамдай</w:t>
        <w:br/>
        <w:t>жерден балаға біріндеп ытқыта лақтырды.</w:t>
        <w:br/>
        <w:t>Екі бақырды да жерге түсірместен Жапар асықтай</w:t>
        <w:br/>
        <w:t>каржып алды да, “тағы да лақтыр" дегендей Жолга</w:t>
        <w:br/>
        <w:t>қолын созған күйі күлімсірей түсті.</w:t>
        <w:br/>
        <w:t>Ой, жігіт. Әкеңе тартқансың, сен пысық, боласың.</w:t>
        <w:br/>
        <w:t>Бірер жылдан кейін базарға бір өзің барып келерсің, сен.</w:t>
        <w:br/>
        <w:t>Ой жігіт, насыбайға деп мына бір жапырақ, тауып алып</w:t>
        <w:br/>
        <w:t>едім, осыны орайтын бір қағаз табылмас па Жапаржан,</w:t>
        <w:br/>
        <w:t>үйге жеткенше түгі қалмай үгіліп, шашылып бітетін болды.</w:t>
        <w:br/>
        <w:t>Ақшаға, мақтан сөзге мәз-майрам болған бала</w:t>
        <w:br/>
        <w:t>ыңғайға тез көшті, ол езуін ыржитыңқырай күлімсіреп:</w:t>
        <w:br/>
        <w:t>-- Қағаз табам, би-ақа. Қағаз көп. Сізде қағаз ақша</w:t>
        <w:br/>
        <w:t>жоқ па, қалам сауыт сатып алатын, - деді.</w:t>
        <w:br/>
        <w:t>-- Бар, мен саған маркеден үй жапқандай қылайын,</w:t>
        <w:br/>
        <w:t>сен өзің алдымен жаңағы үлкен газетті тауып берші</w:t>
        <w:br/>
        <w:t>насыбай орайтын.</w:t>
        <w:br/>
        <w:t>-- Маркі карта ойнауға ғана жарайды.</w:t>
        <w:br/>
        <w:t>167</w:t>
        <w:br/>
        <w:t>Өш»</w:t>
        <w:br/>
        <w:t>етіп шыға келген сүңгуір тобесі үрпиіп жан-жағына</w:t>
        <w:br/>
        <w:t>қарайды да, қайтадан сүңгиді. Ықтасың жерде ірі балық</w:t>
        <w:br/>
        <w:t>туласа, үріккен жасыл шабақтар жалт етіп, су бетінен</w:t>
        <w:br/>
        <w:t>қарыс сүйем көтеріліп шоршып түседі. Жар астынан</w:t>
        <w:br/>
        <w:t>жасаң самал аңқиды, мүрынға балдырлы судың тосап</w:t>
        <w:br/>
        <w:t>иісі келеді. Су бойының көркем көрінісін үнімен</w:t>
        <w:br/>
        <w:t>толтырғысы келгендей нақ жиекке дейін өскен итсадақтың</w:t>
        <w:br/>
        <w:t>арасынан бақа қырқ, ете қалады да оны қостап жел</w:t>
        <w:br/>
        <w:t>қозғамаған, тұнба көк тосапты шалшықтың іші таңдайын</w:t>
        <w:br/>
        <w:t>қаққан, көмейден үн катқан түрлі дыбысқа толып кетеді.</w:t>
        <w:br/>
        <w:t>"Бәрі келісті, бәрі сұлу..." -- дейді учитель ішінен. Оның</w:t>
        <w:br/>
        <w:t>осы пікірін костағандай құлағына алыстан шырқаған бір</w:t>
        <w:br/>
        <w:t>таныс әннің әдемі үні талып жетті де, толық, шалынбай</w:t>
        <w:br/>
        <w:t>үзіле қалды. “Қай жақ тан шыққан ән" деп, ол ауыл жаққа</w:t>
        <w:br/>
        <w:t>қарап еді, айналасы қыбырсыз, малсыз, үнсіз, тіршіліктен</w:t>
        <w:br/>
        <w:t>жұрдай өздерінің тесікті, жамаулы, кара құрым үзікті</w:t>
        <w:br/>
        <w:t>жұпыны алты үйі тұр. Бұлар бейне өрттен шыққандай,</w:t>
        <w:br/>
        <w:t>ажарсыз-ақ, ана көк шалғынды, қызыл-жасыл гүлді, жап-</w:t>
      </w:r>
    </w:p>
    <w:p>
      <w:r>
        <w:t>жазық сұлу жайлау мен құрақ, жұрынды, сан дыбысты,</w:t>
        <w:br/>
        <w:t>керілген көркем өзеннің шырқын бұзып тұрған сияқты.</w:t>
        <w:br/>
        <w:t>Учитель күрсініп төмен қарады: “Осыншама байлықтың</w:t>
        <w:br/>
        <w:t>ортасында қаңдай жарлы көрініс, кандай мүсәпір тұрмыс...</w:t>
        <w:br/>
        <w:t>жесір әйелден басқасы тепсе темір үзетін жандар. Неге</w:t>
        <w:br/>
        <w:t>сорлы, неге кәсіпсіз?.." Құлағына әлгі үзілген ән кайтадан</w:t>
        <w:br/>
        <w:t>келді. Ол кейінгі жаққа қарап еді, өзеннің арғы бетінде</w:t>
        <w:br/>
        <w:t>түбектің айналмасынан шығып, лекіте жортып келе</w:t>
        <w:br/>
        <w:t>жатқан адамды байқады, құйқылжытып салған әнін</w:t>
        <w:br/>
        <w:t>қайырған кезде оның аузына тостаған етіп, үйіріп ұстаған</w:t>
        <w:br/>
        <w:t>бөркін де көрді. Ән шалқыған бір шабытты өмір күшін</w:t>
        <w:br/>
        <w:t>мейлінше серпілтіп далаға шашып жібергендей; кешкі</w:t>
        <w:br/>
        <w:t>ауа осы жігерлі үңді алысқа әкетіп, жарға, түбекке соғып,</w:t>
        <w:br/>
        <w:t>қайтадан көтеріп жатқандай.</w:t>
        <w:br/>
        <w:t>Мал десе Мұқитыңда ей-екі-ау сиыр,</w:t>
        <w:br/>
        <w:t>Болады-ау баспағымен төртеу биыл.</w:t>
        <w:br/>
        <w:t>Мұқиттың-ай шаруалық кепінде-ай жоқ,</w:t>
        <w:br/>
        <w:t>Елдегі төременен, айдай-ау, караға үйір,</w:t>
        <w:br/>
        <w:t>“Ой, шіркін, жарлы болса да сахараның сұлулығы осы</w:t>
        <w:br/>
        <w:t>әнінде ғой" деп учитель әпді ұйып тыңдап, кенет бойын</w:t>
        <w:br/>
        <w:t>бір шаттық билеп кетті. Ол тағы да құлағын тосты, бірақ,</w:t>
        <w:br/>
        <w:t>арғы беттегі аттылы өзеннің учитель тұрған тұсына келіп</w:t>
        <w:br/>
        <w:t>те қалды, оның өлеңінің соңғы шумағы алдыңғыларының</w:t>
        <w:br/>
        <w:t>176</w:t>
        <w:br/>
        <w:t>69%</w:t>
        <w:br/>
        <w:t>ЕКІНІШІ БӨЛІМ</w:t>
        <w:br/>
        <w:t>ЕКІНШІ ТАРАУ</w:t>
        <w:br/>
        <w:t>І</w:t>
        <w:br/>
        <w:t>Арты бұршаққа айналғап Құралайдың қара</w:t>
        <w:br/>
        <w:t>жаңбырынан кейін қоңыр жаз келді. Араға көп күн</w:t>
        <w:br/>
        <w:t>салмай-ақ, ауа райы бір қалыпқа тоқырады да, аспан</w:t>
        <w:br/>
        <w:t>түйдек-түйдек салқын қоңыр бұлттан арылды, қаулап</w:t>
        <w:br/>
        <w:t>шыққан көк майсаны жайдары майда жел желпіп, дала</w:t>
        <w:br/>
        <w:t>құлпыра түсті.</w:t>
        <w:br/>
        <w:t>Қален учитольдің ауылы молалы тоғайдың сыртына</w:t>
        <w:br/>
        <w:t>шығып қонды; бұл Аңқаты өзенінің арғы бетіндегі оның</w:t>
        <w:br/>
        <w:t>қыстауының өкпе тұсы -- екі Аңқатының аралығы. Арғы</w:t>
        <w:br/>
        <w:t>беттегі иірім-иірім түбекті тоғайлық, жердің шөбін шауып,</w:t>
        <w:br/>
        <w:t>жиып, үйіп алганша, қырдағы егінге орақ салғанша</w:t>
        <w:br/>
        <w:t>Аңқаты бойыңдағы ауылдар осы жерді жайлайды, жазды</w:t>
        <w:br/>
        <w:t>осы өрісі кең берекелі жайлауда өткізеді. Молалы тоғай</w:t>
        <w:br/>
        <w:t>мен кең суаттың екі арасын тұтас алып отыратын бес</w:t>
        <w:br/>
        <w:t>ауылдың алдымен келіп қонғаны осы учительдің ауылы.</w:t>
        <w:br/>
        <w:t>Бұл бір әрі шағын, әрі жарлы ауыл -- не бары алты-ақ,</w:t>
        <w:br/>
        <w:t>қараша үй. Сол алты үйдің арасындағы іліп алары</w:t>
        <w:br/>
        <w:t>Қалендікі - сегіз қанат киіз ұй; мұның төрт туырлығы</w:t>
        <w:br/>
        <w:t>түгел қоңыр, тек артқы үзігі мен түңдігі ғана ақ, Үйдің іші</w:t>
        <w:br/>
        <w:t>бұйымды болмаса да жинақты, тап-таза: оң жақта үлкен</w:t>
        <w:br/>
        <w:t>ағаш кереует, төр алдыңда көнетоз ала текемет. Қалған</w:t>
        <w:br/>
        <w:t>кішкене қоңыр үйлер, қыс балық, аулап, жаз бірді-екі</w:t>
        <w:br/>
        <w:t>сиырының сүтін айран-шалаптап күн көретін учительдің</w:t>
        <w:br/>
        <w:t>ағайындары: екі ешкілі Асан мерген, оның балықшы інісі,</w:t>
      </w:r>
    </w:p>
    <w:p>
      <w:r>
        <w:t>жалшы Рахманқұл, жесір Күміс және Құбайра дейтіндікі.</w:t>
        <w:br/>
        <w:t>Орта дәулетті, үлкен мекен-жайды әкесі ертеректе</w:t>
        <w:br/>
        <w:t>қайтыс болып, Қален Орынбордағы учительдер</w:t>
        <w:br/>
        <w:t>семинариясын бітіргеннен кейін уезд орталығында бала</w:t>
        <w:br/>
        <w:t>оқыту жұмысында қалды да, шаруасын ағасы мен інісі</w:t>
        <w:br/>
        <w:t>басқарды. Бірнеше жыл бойы учитель әйелі Мәккамен</w:t>
        <w:br/>
        <w:t>бірге қыс қалада, жаз олде тұрып келіп еді. Даланың</w:t>
        <w:br/>
        <w:t>әлсін-әлсін кезін, жұртты баудай түсіретін мейрімсіз</w:t>
        <w:br/>
        <w:t>қара шешектің сиыр жылғы жаппай келген індетінде</w:t>
        <w:br/>
        <w:t>оның шешесі және ағасы Ертілеу әйелімен опат болды</w:t>
        <w:br/>
        <w:t>да, аз мал ада болып, ағасынан қалған қыз бен ұлды</w:t>
        <w:br/>
        <w:t>қалаға өз қолына алған.</w:t>
        <w:br/>
        <w:t>172</w:t>
        <w:br/>
        <w:t>ӨШ</w:t>
        <w:br/>
        <w:t>жақ, дегендей бір беткей сөйлеймін деп жұрттан бөлек</w:t>
        <w:br/>
        <w:t>бір өзің учительдіктен босап қалып едің, тағы бір бәлеге</w:t>
        <w:br/>
        <w:t>араласқалы журген жоқсың ба? Ол қандай нарсе,</w:t>
        <w:br/>
        <w:t>дүпиені түбірімен өзгертетін?</w:t>
        <w:br/>
        <w:t>-- Айналайын, мен саған ертең бәрін айтып берейін</w:t>
        <w:br/>
        <w:t>ұйқтай берші. Үрейленетін ешнәрсе жоқ, қайта</w:t>
        <w:br/>
        <w:t>қуанатын, шаттанатын әңгімелер бар. Адамның іші</w:t>
        <w:br/>
        <w:t>сезеді болатын нәрсені. Соғыс жөнінде айтамын, өзгеріс</w:t>
        <w:br/>
        <w:t>болады деп. Әділет жеңбей қоймайды...</w:t>
        <w:br/>
        <w:t>Әйел ерінің сөзін анықтап түсінбеді, "жақсылық"</w:t>
        <w:br/>
        <w:t>дегеніне сене де коймады.</w:t>
        <w:br/>
        <w:t>-- Тыныш үйде отырсаң -- ең жақсылық сол, маған</w:t>
        <w:br/>
        <w:t>онан артық ешнәрсенің керегі жоқ,</w:t>
        <w:br/>
        <w:t>-- Үйім бар, күйім бар, осыдан артық, ешнәрсе</w:t>
        <w:br/>
        <w:t>керек емес дейсің ғой шамасы? -- деп кекетті учитель,</w:t>
        <w:br/>
        <w:t>әйелінің таяздығына риза болмай.</w:t>
        <w:br/>
        <w:t>-- Енді не тілейін деп едің, осыған шүкіршілік ету</w:t>
        <w:br/>
        <w:t>керек. Жұрттың көбі өзіңдей болсам деп арман етеді.</w:t>
        <w:br/>
        <w:t>-- Баласың, баласың. Халықтың қолын білімге</w:t>
        <w:br/>
        <w:t>жеткізу керек; өнерге үйрету керек, міне мақсаттың</w:t>
        <w:br/>
        <w:t>ең үлкені. Ол үшін мына мсп сияқты қазір төсекте</w:t>
        <w:br/>
        <w:t>төңбекшіп жатпай, дүниеде не болып жатқанын естуге,</w:t>
        <w:br/>
        <w:t>білуге тырысу керек, өз ошағың басы емес, бүтін елдің</w:t>
        <w:br/>
        <w:t>қамын ойлау керек.</w:t>
        <w:br/>
        <w:t>-- Бүтін елге жақсылық істеп жеткізе алмассың.</w:t>
        <w:br/>
        <w:t>Білімге қолын жеткізсеп -- әне, бес баланы оқытып</w:t>
        <w:br/>
        <w:t>отырсың ғой. Ол өнер үйрету емес пе?</w:t>
        <w:br/>
        <w:t>-- Маған бсс бала емес, елу оқыту керек. Аңа хат</w:t>
        <w:br/>
        <w:t>танымайтын толған қара сирақ балаларды мен</w:t>
        <w:br/>
        <w:t>оқытпағанда кім оқытады, шырағым-ау?.. Он-он бес жыл</w:t>
        <w:br/>
        <w:t>бойы алған білімді соларға бермегенде мен кімге беремін,</w:t>
        <w:br/>
        <w:t>делі учитель қынжыла сөйлеп, Әйел, көптен бері ойлап,</w:t>
        <w:br/>
        <w:t>еріне ашық айта алмай, ішке сақтап келген бір</w:t>
        <w:br/>
        <w:t>наразылығын еңді токтата алмады. Шаруасына кесір, әрі</w:t>
        <w:br/>
        <w:t>басына пайдасыз, жұртқа істеймін деген ерінің осы құр</w:t>
      </w:r>
    </w:p>
    <w:p>
      <w:r>
        <w:t>"жақсылығы" оған ұнамай-ақ, келіп еді. Сондықтан ол:</w:t>
        <w:br/>
        <w:t>-- Учитель-ау, осы жұрт молда екеш молданы да ак</w:t>
        <w:br/>
        <w:t>беріп ұстайды. Әне сен қаладан келмей тұрғанда қажы</w:t>
        <w:br/>
        <w:t>екі баласы үшін Сақып молданы үйіне ұстап сабақ,</w:t>
        <w:br/>
        <w:t>оқытты. Ала қыстай әліпби мен әбжатті бітіріп ең</w:t>
        <w:br/>
        <w:t>болмаса әптиекке де түсірс алған жоқ, сонда да Сақыпқа</w:t>
        <w:br/>
        <w:t>еңбегің деп бір сиыр беріп жіберді. Сол молданы биыл</w:t>
        <w:br/>
        <w:t>182</w:t>
        <w:br/>
        <w:t>Таңдамалы</w:t>
        <w:br/>
        <w:t>тағы ұстаймыз деп отыр Әлібектің шешесі. Молдаға ақы</w:t>
        <w:br/>
        <w:t>бергенде, сенің молдадан кем болғаның ба, әлде тестін</w:t>
        <w:br/>
        <w:t>оқытуға міндетті ме едің жұрттың баласып?! -- деп салды.</w:t>
        <w:br/>
        <w:t>Әйелдің сөзі шындық соз. Мұны учительдің өзі де</w:t>
        <w:br/>
        <w:t>талай ойлаған-ды. Тіпті бұған кінәлі тап өзі болатын,</w:t>
        <w:br/>
        <w:t>үйткені Жүніс тәжрибелі адам, басын ашып алмай</w:t>
        <w:br/>
        <w:t>ешнәрсе істемейтін жан-ды. Ол Қаленге: “Істің басы</w:t>
        <w:br/>
        <w:t>байлы болса түбі сайлы болады" дегені бар. Мына екі</w:t>
        <w:br/>
        <w:t>жаманға білім үйрет, білгеніңді аяма. Бірақ айтып кой,</w:t>
        <w:br/>
        <w:t>бие десең бие беремін, түйе десең түйе беремін. Екі-</w:t>
        <w:br/>
        <w:t>үш баланың тәрбиесіне жетерлік жандық бар әзір</w:t>
        <w:br/>
        <w:t>дегенде, ол: “Қажеке, биылша ақы сұрамаймын, сіздің</w:t>
        <w:br/>
        <w:t>балаларыңызды өз ініме қосып, оқыту тәжірибемді</w:t>
        <w:br/>
        <w:t>үзбеу үтпін, ұмытпау үшін, өзім үшін оқытамын. Үзбей,</w:t>
        <w:br/>
        <w:t>тәртіппен программамен оқытатын кезде, отыратын,</w:t>
        <w:br/>
        <w:t>жазатын партасы бар, тақтасы бар мектеп ашылган</w:t>
        <w:br/>
        <w:t>кезде сөйлесерміз еңбек ақыны" деген болатын.</w:t>
        <w:br/>
        <w:t>Әйеліне жауап есебінде осыны айтқысы келді де, бірақ,</w:t>
        <w:br/>
        <w:t>сәл бөгеліп қалып: -- Жарайды, сенін айтқаның</w:t>
        <w:br/>
        <w:t>шындық, Мұның өзі де бір үлкен әңгіме, - дей салды.</w:t>
        <w:br/>
        <w:t>Бұлардың әңгімесі әлі де ұзаққа созылып, мұнап да</w:t>
        <w:br/>
        <w:t>тереңдей берер еді, бірақ, оны өгіз бөліп жіберді. Есік</w:t>
        <w:br/>
        <w:t>алдындағы ағаш арбаны иықтап-иықтап сүйкенумен</w:t>
        <w:br/>
        <w:t>мейірі қанбаған қызыл өгіз екпіндеп келіп қазан жақтан</w:t>
        <w:br/>
        <w:t>үйді киіп кетті, демін құшырлана алып, қос танауы шыс-</w:t>
        <w:br/>
        <w:t>пыс ете қалды; аяқ-табақ қойғыш үстінен бір-екі тостаған</w:t>
        <w:br/>
        <w:t>ығысып барып жерге құлап, іргеге сүйеулі тұрған жез</w:t>
        <w:br/>
        <w:t>табаға соқты. Учитель үйдей шығып үлгіргенше қызыл</w:t>
        <w:br/>
        <w:t>өгіз екінші рет екпіндей кимелеп құлаған аяқ-табақтың</w:t>
        <w:br/>
        <w:t>салдырын, керегенің сықырын бұрынғыдан да күшейтіп</w:t>
        <w:br/>
        <w:t>жіберді, танауының пысылы үдей түсті. Учитель қызыл</w:t>
        <w:br/>
        <w:t>өгізді қотанның ортасына қарай айдап жіберді; қараңғыға</w:t>
        <w:br/>
        <w:t>көзі үйрене бастады, жарық үйден шыға келгенде егіздің,</w:t>
        <w:br/>
        <w:t>алпамсадай денесінен өзге ешнәрсені көрмеген көздері</w:t>
        <w:br/>
        <w:t>сәлден кейін қотанда жатқан малдарды, қатардағы</w:t>
        <w:br/>
        <w:t>үйлерді анық аңғарды; тіпті шеткі үй жақтан шығы!</w:t>
        <w:br/>
        <w:t>қотанның шетіне қарай ойысқан бір адамның бейнесіне</w:t>
        <w:br/>
        <w:t>көздерін қадай қарап, оның түп-түзу сұңғақ денелі</w:t>
        <w:br/>
        <w:t>Аманқүл екенін қатесіз таныды. Әзіл, қалжың, рахат</w:t>
        <w:br/>
        <w:t>күлкімен көңіл көтеру қызығына ұйқысын құрбап еткеп</w:t>
        <w:br/>
        <w:t>жігіттің жастық желін ол күндегендей қарады, бір</w:t>
        <w:br/>
        <w:t>жағынан оның көңілге жігер және белгісіз шаттық</w:t>
        <w:br/>
        <w:t>183</w:t>
      </w:r>
    </w:p>
    <w:p>
      <w:r>
        <w:t>Таңдамалы</w:t>
        <w:br/>
        <w:t>іштім жарылсын, "әкім болып келіпті", -- деп соғып отырған</w:t>
        <w:br/>
        <w:t>Қадес. Ойбай-ау, әкім болмаупты ма еді? Жүністің мәңіі-</w:t>
        <w:br/>
        <w:t>бақи көздегені Шұғылдай болу ғой. Шұғылдып Ехласы</w:t>
        <w:br/>
        <w:t>Қызыл үйді билеп тұр. Жүністіц баласы да бір лауазымды</w:t>
        <w:br/>
        <w:t>ұстамай ма? Кәдімгі әлгі Текеде оқып жаткан Хакімі. Маған</w:t>
        <w:br/>
        <w:t>"амандасайын ба, амандаспайын ба?" деген адамша</w:t>
        <w:br/>
        <w:t>мұрнын көтереді, әкесі Жүніс емес пе, шеннен шыкқан</w:t>
        <w:br/>
        <w:t>тоң мойын, томар желке, Шұғыл, боламын деп бола алмай</w:t>
        <w:br/>
        <w:t>қалған томырық, сотқар. Соны да жүрт қажы дейді-ау,</w:t>
        <w:br/>
        <w:t>аузына некіріп, не шыққанын білмейді -- “Әй, сен қайдан</w:t>
        <w:br/>
        <w:t>келесің, Шұғылдың сумақай тазысы?!" -- дейді маған,</w:t>
        <w:br/>
        <w:t>"аманбысың" деудің орнына. Мен бір сүтін арамдап</w:t>
        <w:br/>
        <w:t>кеткендей-ақ, -- деп Аманқұл әкесіне де, баласына да</w:t>
        <w:br/>
        <w:t>іштей наразылығын ақтара салды.</w:t>
        <w:br/>
        <w:t>-- Өй, жолың болғыр, сен Жүкеңе де, баласына да</w:t>
        <w:br/>
        <w:t>әбден өкпелеп қалыпсың ғой. Жүкеңнің мінезін</w:t>
        <w:br/>
        <w:t>білмеуші ме едің осы күнге дейін, ол сепі жек көргенпен</w:t>
        <w:br/>
        <w:t>айтып отырған жок, Шұғылды мұқатпақшы болып</w:t>
        <w:br/>
        <w:t>айтқаны ғой. Бірақ ол Шұғыл сияқты емес, дәулеті де</w:t>
        <w:br/>
        <w:t>шағын, өзі де адамшылығы күшті, және ағайынға ізгілігі</w:t>
        <w:br/>
        <w:t>мол парасатты адам. Ие, Хакімнің нендей әкім болғанын</w:t>
        <w:br/>
        <w:t>айтқан жоқ па? Қызық екен, ерте бастан әкімдікке</w:t>
        <w:br/>
        <w:t>ұмтылғаны. Қой, сен қате түсінген шығарсың.</w:t>
        <w:br/>
        <w:t>-- Әй, Қален аға-ай, досыңыз болған соң жуып-шайып</w:t>
        <w:br/>
        <w:t>жақтайсыз ғой Жүністің мінез-құлқын. Адам сүйер</w:t>
        <w:br/>
        <w:t>қылығы жоқ кісі. Тасыр-тұсыр, шатыр-шұтыр еткен</w:t>
        <w:br/>
        <w:t>бірдеме, Шұғыл сияқты болмаса болмас, бірак, Шұғылы</w:t>
        <w:br/>
        <w:t>не, Жүнісі не, бәрібір біз сияқты жалшы-малшыларды</w:t>
        <w:br/>
        <w:t>төріне шығармас олар. Әлгі кодейлерді жақтайтын</w:t>
        <w:br/>
        <w:t>болшыбек келіп козді ашпаса. Айтқандай Қален аға, мен</w:t>
        <w:br/>
        <w:t>Сағада Бәйестің дүкеніне соғып едім, ол кісі сізге көп-</w:t>
        <w:br/>
        <w:t>көп сәлем айтты, "Әбекеңмен бірге Қалекеңе бары</w:t>
        <w:br/>
        <w:t>сәлем береміз" деді. Әбекеңнің кім екенін білесіз бе?</w:t>
        <w:br/>
        <w:t>Міне нағыз адам: “Сен, бала, Шұғылдың жылқысын</w:t>
        <w:br/>
        <w:t>бақтым деп жасыма. Мал -- баққандікі, жер -</w:t>
        <w:br/>
        <w:t>жыртқандікі болады. Қедейдің сөзін сөйлейтіп, таяғын</w:t>
        <w:br/>
        <w:t>соғатын үкімет келеді" -- деп менің арқампан қағып</w:t>
        <w:br/>
        <w:t>сойлейді. Міне адамның төресі. Сонсын сізге Бәйес:</w:t>
        <w:br/>
        <w:t>“Мына бір қағазды Қаленнің оз қолына табыс ег" -- деп</w:t>
        <w:br/>
        <w:t>беріп жіберді. Мен оған әрине: "Қалекең менің туған</w:t>
        <w:br/>
        <w:t>ағам, қалайша мен оның қолына табыс етпеймін, Әлбетте</w:t>
        <w:br/>
        <w:t>табыс егемін, өз қолына тура табыс етемін. Қам жемеңіз.</w:t>
        <w:br/>
        <w:t>179</w:t>
        <w:br/>
        <w:t>Таңдамалы</w:t>
        <w:br/>
        <w:t>-- Түсіндіңдер ме? -- деп сұрады Бәйес.</w:t>
        <w:br/>
        <w:t>-- Түсіндік! -- Түсіндік!</w:t>
        <w:br/>
        <w:t>-- Түсінсеңдер, кәне, мына құбыжықтай болып</w:t>
        <w:br/>
        <w:t>тұрған темір бағананы суырып тастайық, - деп ол</w:t>
        <w:br/>
        <w:t>жерге жантайыңқырап нық кірген қос-қабат рельс</w:t>
        <w:br/>
        <w:t>темірге карай жүрді.</w:t>
      </w:r>
    </w:p>
    <w:p>
      <w:r>
        <w:t>Жұрт оны шынжырмен тұмшалап, сап қабат</w:t>
        <w:br/>
        <w:t>арқанмен шырмап түпкі пар өгіздің қамытына</w:t>
        <w:br/>
        <w:t>байланыстырып та салған екен. Көшім жегілген көп</w:t>
        <w:br/>
        <w:t>көлік шұбатылып едәуір жерге созылған. Арғы жақтағы</w:t>
        <w:br/>
        <w:t>бағаннан трос арқанды босатып айқайлап қол сілтеген</w:t>
        <w:br/>
        <w:t>жігіттерге қарап:</w:t>
        <w:br/>
        <w:t>-- Ал тартыңдар! - деді Бәйес.</w:t>
        <w:br/>
        <w:t>У-шу дүрмекпен құшырлана жұлқынған оннан астам</w:t>
        <w:br/>
        <w:t>пар өгіз сазға бойлап кеткен темір діңгекті майдан алған</w:t>
        <w:br/>
        <w:t>қылшықтай суырып әкетті. Бірақ, бірнеше жыл су</w:t>
        <w:br/>
        <w:t>астында таттанып, шіріп, сазға еніп, сал басып қалған</w:t>
        <w:br/>
        <w:t>темір тор аудың жұқыны ғана трос арқанға ілесіп</w:t>
        <w:br/>
        <w:t>шықты, дені көбесінен сөгіліп, өзеннің түбінде қалды.</w:t>
        <w:br/>
        <w:t>Дүниені тұтас обып, жер-суды таңбалап, қоршап, бөліп</w:t>
        <w:br/>
        <w:t>еншісіне басқан алпауыт қожайындардың көп</w:t>
        <w:br/>
        <w:t>межелерінің бір қазығы осылай суырылды.</w:t>
        <w:br/>
        <w:t>Халык су жағасына тегіс кеткеннен кейін үйде</w:t>
        <w:br/>
        <w:t>жалғыз отыра алмай Биғайша да Қажымұқандікіне келіп</w:t>
        <w:br/>
        <w:t>еді. Көрген-білгендерін бір-біріне айтып болғаннан кейіп</w:t>
        <w:br/>
        <w:t>өзен жиегіндегі кіжінген, даурыққан, өршелене</w:t>
        <w:br/>
        <w:t>қимылдаған жандарға қарап тұрып екі әйел былай десті:</w:t>
        <w:br/>
        <w:t>-- Биғайша-ау, ып-ырас, осы күні адамға сенуге</w:t>
        <w:br/>
        <w:t>болмайды, сенің сол Жол қайнаған ертең болысты алып</w:t>
        <w:br/>
        <w:t>келіп: “Осының бәрін істетіп жүрген мына бұзық</w:t>
        <w:br/>
        <w:t>Қажымұқан” деуге жүзі жанбас...</w:t>
        <w:br/>
        <w:t>-- Әсіресе біздің үйде жатқан учительге әлдене жа-</w:t>
        <w:br/>
        <w:t>мандықтың бәрін жапсырама деймін, келгенпеп</w:t>
        <w:br/>
        <w:t>құлағын түре тыңдап, пәлен де түген, есек те құлан</w:t>
        <w:br/>
        <w:t>деп айтпағаны жоқ.</w:t>
        <w:br/>
        <w:t>-- Осы жексұрыннан басқа старшындыққа дұрыс</w:t>
        <w:br/>
        <w:t>адам табылмады ма екен...</w:t>
        <w:br/>
        <w:t>-- Манар-ау, біздің анау айтады; атын ұмытып қалдым,</w:t>
        <w:br/>
        <w:t>кім елі әлгі? Солар, “байлар мен старшындарды шетінен</w:t>
        <w:br/>
        <w:t>шытырлатып келе жатыр, күзден калмай осында да</w:t>
        <w:br/>
        <w:t>келеді; қорықпа қатын, өзіміздің адамдар" дейді...</w:t>
        <w:br/>
        <w:t>171</w:t>
        <w:br/>
        <w:t>Таңдамалы</w:t>
        <w:br/>
        <w:t>-- Мәкка, биені ағытайықшы. Күн ыстық, құлын</w:t>
        <w:br/>
        <w:t>шөлдеген шығар, -деді ол әйеліне, сырттан үйге кіріп келіп.</w:t>
        <w:br/>
        <w:t>-- Ерте емес пе? - деді де Мәқка керегенің</w:t>
        <w:br/>
        <w:t>басындағы ілулі тұрған көнекті алып, сумен ішін</w:t>
        <w:br/>
        <w:t>шайқай бастады.</w:t>
        <w:br/>
        <w:t>-- Жоқ, ерте емес.</w:t>
        <w:br/>
        <w:t>-- Жарайды, ағытайық, Базаршы күткендей, таң</w:t>
        <w:br/>
        <w:t>атса қара жолдың бойына қарайсың, ойлағашыпц ертерек</w:t>
        <w:br/>
        <w:t>жар жағасына бару ғой, - деді әйелі күлімсіреп.</w:t>
        <w:br/>
        <w:t>-- Дәл үстінен түстің.. Мәкқа-ау, өзің білесің</w:t>
      </w:r>
    </w:p>
    <w:p>
      <w:r>
        <w:t>ғой, газет-журналсыз, кітапсыз, сабақ, берусіз отыра</w:t>
        <w:br/>
        <w:t>алмайтынымды. Жүкеңнің баласы келмекші еді қаладан,</w:t>
        <w:br/>
        <w:t>көп жаналық, қабар әкеледі ғой деп, соны күтіп жүрмін.</w:t>
        <w:br/>
        <w:t>-- Күткеннен, қарағаннан не тпығады, келетін кісі</w:t>
        <w:br/>
        <w:t>күтпесең де келмей ме!</w:t>
        <w:br/>
        <w:t>Ерінің сырын айтпай-ақ, үғатын әйелі опан кейіп</w:t>
        <w:br/>
        <w:t>үндемеді. Ішінен: “Ертеден қара кешке от басында үйде</w:t>
        <w:br/>
        <w:t>отыруға іші пысады ғой" -- деп ойлады да, желіге қаңрай</w:t>
        <w:br/>
        <w:t>кетті.</w:t>
        <w:br/>
        <w:t>2</w:t>
        <w:br/>
        <w:t>Әйелі Мәккаға бие саудырып, учитель жылқыны</w:t>
        <w:br/>
        <w:t>суға қарай айдады. Жардан желіп түскен бойы қара</w:t>
        <w:br/>
        <w:t>бие әдетінше суға түсіп кетті. Ол суды мойнын ілгері</w:t>
        <w:br/>
        <w:t>созып, астынан көтерілген көк саздың ылайы бетіне</w:t>
        <w:br/>
        <w:t>шығып, тұнық су қара қоптқылданған сайын омыраулап</w:t>
        <w:br/>
        <w:t>тереңнен ішті; енесіне құйрықтаса түскен құүлыпы</w:t>
        <w:br/>
        <w:t>жоны қылтылдап, алдын орағыта жүзіп жүр.</w:t>
        <w:br/>
        <w:t>Учитель қия жолмен аяндап томен түсіп, суат басына</w:t>
        <w:br/>
        <w:t>келгенше, қара бие басқа жылқыдан бұрын өзеннің</w:t>
        <w:br/>
        <w:t>ортасына шейін түзіп ішіп, орағытып қайтып келіп,</w:t>
        <w:br/>
        <w:t>суаттан шығып та кетті.</w:t>
        <w:br/>
        <w:t>Ол жар жағасында тұрып өзенге көзін тікті. Қара Оле</w:t>
        <w:br/>
        <w:t>жүзіп бетін лықсытқан судың толқыны бірте-бірте азайып,</w:t>
        <w:br/>
        <w:t>ыдырап барады. Әрегіректе желсіз ауаның болмашты лебі</w:t>
        <w:br/>
        <w:t>тербетіш, су беті бұжырланып қана жатыр. Өзеннің оц</w:t>
        <w:br/>
        <w:t>қолдағы иінінде батуға түсау бойы қалған күннің арай</w:t>
        <w:br/>
        <w:t>шұғыласы шалмай қызыл жардың қоңыр көлеңкесі тапа</w:t>
        <w:br/>
        <w:t>түскен жерде жағалаудағы құрақ арасынап екі қасқалдақ,</w:t>
        <w:br/>
        <w:t>тіркесіп жүзіп шығады да, қайтадан балғын құрақтың ішіпс</w:t>
        <w:br/>
        <w:t>еніп кетеді. Онан әрман айдында сүңгіп кетіп, екі минуттай</w:t>
        <w:br/>
        <w:t>жоқ болып, арғы беттегі жал қопаның түбінен шошаң</w:t>
        <w:br/>
        <w:t>175</w:t>
        <w:br/>
        <w:t>Әбеке, сіз де Бәйеке, мені білесіз ғой" дедім. Оқыған</w:t>
        <w:br/>
        <w:t>адамдар сондай кіші-пейіл,-- деп Аманқүл шекпенінің</w:t>
        <w:br/>
        <w:t>қойнынан жұмырлап бүктеп, белінен кеңдірмен буған</w:t>
        <w:br/>
        <w:t>сары қағазды суырып алып, Қаленге ұсынды.</w:t>
        <w:br/>
        <w:t>-- Әбекең дейсің бе? - деп Қален өзі білген</w:t>
        <w:br/>
        <w:t>“Әбеке" атты адамның бәрін есіне түсіре бастады,</w:t>
        <w:br/>
        <w:t>Аманқүлдың қолынан буда қағазды алып жатып.</w:t>
        <w:br/>
        <w:t>Сөзуар Аманқұл "үлкен сырды мен де білемін" деген</w:t>
        <w:br/>
        <w:t>адамша төңірегінде жан жоғын біле тұра, айналаға бір</w:t>
        <w:br/>
        <w:t>қарап алып, дауысын бәсеңдете сөйледі:</w:t>
        <w:br/>
        <w:t>-- Әлгі нағыз Үлкен Әбекең, Текеден келген Әбекең</w:t>
        <w:br/>
        <w:t>Сіз білерсіз, ол сізді жақсы біліп тұр. Казак орыстарға</w:t>
        <w:br/>
        <w:t>қарсы шыққан болшыбек. Мен ол кісіні мұнан бір жұма</w:t>
        <w:br/>
        <w:t>бұрын көргенмін. Ауылға келіп қайтармын деп шықтым</w:t>
        <w:br/>
        <w:t>да, жолшыбай Сағаға соға кетейін деп ымырттатып келсем,</w:t>
        <w:br/>
        <w:t>Танекең жігіттері ойын жасаймыз деп дүбіліп жатыр екен.</w:t>
        <w:br/>
        <w:t>Ойын дерлік ойын да болмады, тек құр әуре; қайдан ойын</w:t>
      </w:r>
    </w:p>
    <w:p>
      <w:r>
        <w:t>болсын қыз алдына тартатын жеміс жоқ, Жеміс бар ма</w:t>
        <w:br/>
        <w:t>екен деп Бәйестің дүкеніне кіріп едік Сағынғали екеуміз:</w:t>
        <w:br/>
        <w:t>"Жеміс қазір болмайды, жігіттер. Соғыс кезінде жеміс</w:t>
        <w:br/>
        <w:t>бола ма?! Жемісті мына қазақ орыстардың атамандарын</w:t>
        <w:br/>
        <w:t>қуып жібергенде жейсіндер. Заман сендердікі, міне осыны</w:t>
        <w:br/>
        <w:t>ойлаңдар. Қазір не болып жатқанын білесіңдер ме,</w:t>
        <w:br/>
        <w:t>өздерің? Шаруаларды жақтайтын жұмыскерлер орыстың</w:t>
        <w:br/>
        <w:t>байларын қуып жіберіп, өкіметті өздері билеп жатыр", -</w:t>
        <w:br/>
        <w:t>деп тағы да толып жаткан әңгімелерді айтқаны бар емес</w:t>
        <w:br/>
        <w:t>пе? Біз не айтайық, аузымыз аңқайып, біраз тыңдап тұрдық,</w:t>
        <w:br/>
        <w:t>та, дүкеннен шығып кеттік. Былай шыққасын Сағынғалиға:</w:t>
        <w:br/>
        <w:t>мынау кім десем, ол: бұл Текеден келген үлкен адам, білімді</w:t>
        <w:br/>
        <w:t>адам, балшыбек. Казак орыстың атамандарына қарсы</w:t>
        <w:br/>
        <w:t>шыққан адам, - деді.</w:t>
        <w:br/>
        <w:t>-- Жасы қай шамада, көруге қандай адам?</w:t>
        <w:br/>
        <w:t>-- Өзіңіз шамалас, қара торы кісі, мұртын қырып</w:t>
        <w:br/>
        <w:t>тастаған, орта бойлы, орысша киінген, оқыған адам,</w:t>
        <w:br/>
        <w:t>сөйлегенде екі көзі адамды тесіп кете жаздайды, -</w:t>
        <w:br/>
        <w:t>деді Аманқұл лекіте сөйлеп.</w:t>
        <w:br/>
        <w:t>Аманқұлдың байланыссыздау болса да көп нәрселерді</w:t>
        <w:br/>
        <w:t>аңғартарлық ұзақ, сөзінен Кален учитель Әбекеңнің кім</w:t>
        <w:br/>
        <w:t>екенін анық топшылады. “Казак орыстардын атаманына</w:t>
        <w:br/>
        <w:t>қарсы шыққан" деген сөз оған көп оқиғаларды</w:t>
        <w:br/>
        <w:t>ұқтырғандай болды. "Бұл сөз жоқ болышевик Әйтиев,</w:t>
        <w:br/>
        <w:t>кәдімгі Әбдірахман ғой. Шаруалар депутаттарының сьезін</w:t>
        <w:br/>
        <w:t>180</w:t>
        <w:br/>
        <w:t>өар9</w:t>
        <w:br/>
        <w:t>ол мұнан он жыл бұрын Хакімді Қызыл үйдегі орыс-</w:t>
        <w:br/>
        <w:t>қырғыз мектебіне оқуға берген, ал өткен күзі кіші</w:t>
        <w:br/>
        <w:t>балалары Әлібек пен Әділбекті елге келген Қален</w:t>
        <w:br/>
        <w:t>учительдің қолына ұстатып:</w:t>
        <w:br/>
        <w:t>-- Хакімді оқытқан өзің едің, мына екі жаманды</w:t>
        <w:br/>
        <w:t>сенің қолыңа бердім, Қален. Араласқан ағайынбыз,</w:t>
        <w:br/>
        <w:t>еңбегіңді жемеспін, - деген.</w:t>
        <w:br/>
        <w:t>Бүл адам әрі қажы, әрі пірге қол беруге таяу болса</w:t>
        <w:br/>
        <w:t>да, өз билігімен жүретін, бір беткей кісі. Мінезі шәлкес</w:t>
        <w:br/>
        <w:t>бетін бар, жүзің бар демей ойындағысын тура жәнә</w:t>
        <w:br/>
        <w:t>сөзге айтатын жан еді. Сондықтан кеп жұрт бұл</w:t>
        <w:br/>
        <w:t>кісіден ығатын, қарсы келмей қыңыр қажының</w:t>
        <w:br/>
        <w:t>ыңғайына кеше сөйлеп, оның дегенін екі етпейтін.</w:t>
        <w:br/>
        <w:t>Қален учительдің бармақпен басып санарлық, аз</w:t>
        <w:br/>
        <w:t>шәкірттерінің екеуі міне осы “тентек" Жүністің кіші</w:t>
        <w:br/>
        <w:t>ұлдары бірі өзінің ағасы Ертілеудің баласы, ал қалған</w:t>
        <w:br/>
        <w:t>екеуі анау Сағадағы мешітті-медіреселі ауылдағы дүкенші</w:t>
        <w:br/>
        <w:t>Бәйестің баласы мен билікке құмар пысық шаруа Батыр</w:t>
        <w:br/>
        <w:t>дегеннің жалғызы болатын. Бұл екі бала қыстыгүні Қален</w:t>
        <w:br/>
        <w:t>аулында жатып оқып, жұма сайын үйлеріне қайтып, бір</w:t>
        <w:br/>
        <w:t>күн, жарым күн оқуға кешеуілдеп келетін еді. Қазір сол</w:t>
        <w:br/>
        <w:t>шәкірттерінің өзі де жок, Жайлауға жұрт тегіс келіп</w:t>
        <w:br/>
        <w:t>қонбаған кез; неше жыл бойы күндіз сабак, беріп, кешке</w:t>
        <w:br/>
        <w:t>кітап-журналдар қарап әдеттенген учитель бірнеше</w:t>
        <w:br/>
        <w:t>күннен бері мүлде басы бос, жұмыс жок, барар жері</w:t>
      </w:r>
    </w:p>
    <w:p>
      <w:r>
        <w:t>шағын, сөйлесер жан аз боп, аса зерікті. Арнап келген</w:t>
        <w:br/>
        <w:t>адам болмаса, жан соқпайтын, үлкен жолдан қашық,</w:t>
        <w:br/>
        <w:t>жатқан бір қақас жайлау. Бірер күннен кейін шығамыз</w:t>
        <w:br/>
        <w:t>деген Жүністікі де әлі кошіп келе алмай жатыр. Оның</w:t>
        <w:br/>
        <w:t>мәнісі де бар: Жүністің Орал қаласындағы оқушы баласы</w:t>
        <w:br/>
        <w:t>биыл мектебін бітірмек -- соған қарсылап жіберген ат,</w:t>
        <w:br/>
        <w:t>тарантасы да, баласы да қайтпай жатқан тәрізді, әйтпесе</w:t>
        <w:br/>
        <w:t>бүгін, міне, бейсембі, жексембіден қалмай көшеміз деген</w:t>
        <w:br/>
        <w:t>қажы арғы бетте хабарсыз қалып қойды. "Тым болмаса</w:t>
        <w:br/>
        <w:t>Жүнісекең көшіп келсе де үлкен өзгеріс болар еді. Қажы,</w:t>
        <w:br/>
        <w:t>қажырлы адам. Сөзге де шебер ұтымды да, шаруаның</w:t>
        <w:br/>
        <w:t>жайын білетін кісі. Қөп нәрседен хабардар жан, көп</w:t>
        <w:br/>
        <w:t>нәрсені білуге құмар. Шаруаның көбі осындай келсейші...</w:t>
        <w:br/>
        <w:t>Өзі де бір беткей қисық адам-ау, өз дегені болмаса, жанға</w:t>
        <w:br/>
        <w:t>көнбейтін кесір" -- деп күліп қойды Қален, соңғы жылы</w:t>
        <w:br/>
        <w:t>замандас адамдай сырлас болып кеткен көршісі Жүністі</w:t>
        <w:br/>
        <w:t>ойлап, және оның кейбір қиқар мінездері есіне түсіп.</w:t>
        <w:br/>
        <w:t>174</w:t>
        <w:br/>
        <w:t>Таңдамалы</w:t>
        <w:br/>
        <w:t>қуып жіберіп, басшыларын ұстап қойды деп еді. Бұл кісі</w:t>
        <w:br/>
        <w:t>казак орыс атамандарыныпң кқолынап сытылып шыққан</w:t>
        <w:br/>
        <w:t>екен ғой. Сөз жоқ сол. Ғажап, неге бұл Жерге келді екен?</w:t>
        <w:br/>
        <w:t>Бұған Жымпиты үкіметі де қас қрй..” -- деп ойлады ол</w:t>
        <w:br/>
        <w:t>үйге жете бергенде. Аманқұл өз үйіне бұрылды да, учитель</w:t>
        <w:br/>
        <w:t>аяғын асыға басып үйге кірді. Ол әйелінің көзін алмай</w:t>
        <w:br/>
        <w:t>таңырқай қарағанын да байқаған жок, Белінен буған сары</w:t>
        <w:br/>
        <w:t>қағазды, Әбдірахманның хатын алып оқуға асықты.</w:t>
        <w:br/>
        <w:t>3</w:t>
        <w:br/>
        <w:t>Учитель кеші бойы газет оқып, қагаз жазумен болды.</w:t>
        <w:br/>
        <w:t>Кешкі тамақтан кейін де оқып отырып қалды.</w:t>
        <w:br/>
        <w:t>-- Неге жатпайсың? Түні бойы газет оқымақсың ба?</w:t>
        <w:br/>
        <w:t>Өзің де көзіңді ілмейсің, басқаға да ұйқы бермейсің,</w:t>
        <w:br/>
        <w:t>саған бүгін не болған? -- деді төсекте жатқан Мәққа,</w:t>
        <w:br/>
        <w:t>керосин шамның жарығымен тазет, журнал оқып</w:t>
        <w:br/>
        <w:t>отырған учительге, түннің әлдене уағында:</w:t>
        <w:br/>
        <w:t>-- Ұйқтай бер, ұйқтай бер. Бәрі келісті, бәрі әсем.</w:t>
        <w:br/>
        <w:t>-- Ненің бәрі келісті... не айтып отырсың өзің, саған</w:t>
        <w:br/>
        <w:t>бірдеме көрінген шығар, өзіңе өзің сөйлеп, ұйқысырап</w:t>
        <w:br/>
        <w:t>жатқан адамдай. Әлгінде “міне Әбдірахман жігіт" дейсің</w:t>
        <w:br/>
        <w:t>қайта-қайта, Әбдірахманың кім ол?</w:t>
        <w:br/>
        <w:t>-- Әлдебір ойлар келіп, ұйқы келмей қойды. Сонсын</w:t>
        <w:br/>
        <w:t>журнал қарап отырғаным... Әбдірахман баяғыда менімен</w:t>
        <w:br/>
        <w:t>бірге оқыған жігіт. Сол хат жазып жіберіпті, маған келіп</w:t>
        <w:br/>
        <w:t>сәлем беремін деп. Бұл бір ұзақ әңгіме, соңынан</w:t>
        <w:br/>
        <w:t>айтармын, ана балалар оянып кетер, ұйқтай берсейші.</w:t>
        <w:br/>
        <w:t>-- Қалай ұйқтайсың, шам жарқырап, қасыңда біреу</w:t>
        <w:br/>
        <w:t>теріс қарап күбірлеп сөйлеп отырғанда. Әлдене бір</w:t>
        <w:br/>
        <w:t>ой... қандай ой күндіз түні бастан кетпейтін? Учитель,</w:t>
        <w:br/>
        <w:t>сен қызықсың өзің. Түнде бөтен ойларды ойламас</w:t>
        <w:br/>
        <w:t>болар, әсіресе қасында әйелің жатқанда...</w:t>
        <w:br/>
        <w:t>Учитель мырс етіп күліп жіберді.</w:t>
      </w:r>
    </w:p>
    <w:p>
      <w:r>
        <w:t>-- Менің ойлаған ойым, сенің ойлағаның емес,</w:t>
        <w:br/>
        <w:t>Мәққа. Кейде балаша сөйлейсің.</w:t>
        <w:br/>
        <w:t>-- Мен не ойлаппын, тапшы?!</w:t>
        <w:br/>
        <w:t>-- Сөйлеме, балалар оянып кетеді.</w:t>
        <w:br/>
        <w:t>-- Ендеше, сен де қозғала берме күбірлеп.</w:t>
        <w:br/>
        <w:t>-- Күбірлемеске амал бар ма, дүние түбірімен</w:t>
        <w:br/>
        <w:t>өзгергелі тұрғанда.</w:t>
        <w:br/>
        <w:t>-- Немене болыпты? -- деді әйелі мойнын үрейлене</w:t>
        <w:br/>
        <w:t>бұрып. -- Былтыр қырық кісі бір жақ, қыңыр кісі бір</w:t>
        <w:br/>
        <w:t>181</w:t>
        <w:br/>
        <w:t>Таңдамалы</w:t>
        <w:br/>
        <w:t>бәсеңірек шықты, үні баяулау естілді. Аттылы қыр басында</w:t>
        <w:br/>
        <w:t>тұрған учительді танып, әнін ақырын салды, соңда да оның</w:t>
        <w:br/>
        <w:t>үні айқын және әсерлі келді, бастапқы құштарлық екпіпін</w:t>
        <w:br/>
        <w:t>төмендетіп, әуезі балқыңқырап, толғаныпқырап шықты.</w:t>
        <w:br/>
        <w:t>Түзтөбе таң қаламын тұзын көрсем,</w:t>
        <w:br/>
        <w:t>Жылойдың куанамын қызын көрсем,</w:t>
        <w:br/>
        <w:t>Атыма түскен кайта міне алмаймын,</w:t>
        <w:br/>
        <w:t>Әяйдің судай қайтқан</w:t>
        <w:br/>
        <w:t>айдай-ау,</w:t>
        <w:br/>
        <w:t>ізін көрсем.</w:t>
        <w:br/>
        <w:t>Учитель Аманқұлды алыстан-ақ, әнінің ілкі үні</w:t>
        <w:br/>
        <w:t>қүлаққа тигғенде-ақ дауысынан таныған еді. Салт</w:t>
        <w:br/>
        <w:t>аттының шаншылып атқа отырысы, үстіндегі киімі опың</w:t>
        <w:br/>
        <w:t>Аманқұл екеніне күмән қалдырған жоқ, "Өлеңіңнің</w:t>
        <w:br/>
        <w:t>мәнін де, әніңнін ырғағын да, даусыңның екпінін де</w:t>
        <w:br/>
        <w:t>білемін, кімге аңсап келе жатқаның да белгілі, шырақ!</w:t>
        <w:br/>
        <w:t>-- деп жымиды ол, ішінен арғы жақтағы өзен жағасына</w:t>
        <w:br/>
        <w:t>төніп келген, көк майса ызаның нақ жиегіне түсе қалып</w:t>
        <w:br/>
        <w:t>атының ерін шапшаң сыпыра бастаған жігітке риза</w:t>
        <w:br/>
        <w:t>жүзбен қарап. Аманқұл -- учителдің жарлы ағайыны,</w:t>
        <w:br/>
        <w:t>ірі дәулетті, атақты Шұғыл қажының жаз жылқысып</w:t>
        <w:br/>
        <w:t>бағатын жігіт еді. Бұл қазір он бес шақырымдай жердегі</w:t>
        <w:br/>
        <w:t>Шұүғылдың аулынан үйіне келе жатыр. Аманқұл</w:t>
        <w:br/>
        <w:t>жаздыгүні кештетіп те, түнделетіп те, таң ата да</w:t>
        <w:br/>
        <w:t>жұмасына бір рет, онан да жиі елге соғып кетіп жүретін;</w:t>
        <w:br/>
        <w:t>жиын-тойдан, ойын-сауықтан қалмайтын, және оны</w:t>
        <w:br/>
        <w:t>жұрттың бәрі білетін ауылдың нағыз сырбаз жігіті. Ауыл-</w:t>
        <w:br/>
        <w:t>ауылдың арасында болып жатқан жаңалықтар, түрлі</w:t>
        <w:br/>
        <w:t>әңгімелер, ұсақты-ірілі өзгерістер көбінесе Аманқұлдың</w:t>
        <w:br/>
        <w:t>жеткізуімен көптің құлағына шалынатын. Қален</w:t>
        <w:br/>
        <w:t>Аманқулдың әніне қандай шаттанса, оның келуіне дс</w:t>
        <w:br/>
        <w:t>сондай ҡуанды. Сондықтан аттың ор-тоқымын сыпырып</w:t>
        <w:br/>
        <w:t>алып, оны мұқияттап қалың жыңғыл шөкесінің түбіне</w:t>
        <w:br/>
        <w:t>тығып, атын арқандап, жағадағы қоға арасынан көрінер-</w:t>
        <w:br/>
        <w:t>көрінбес етіп көзден тасалап қойған қайықты сүйреп</w:t>
        <w:br/>
        <w:t>шығарып, оның суын төгіп, ескексіз қолмен есіп, арғы</w:t>
        <w:br/>
        <w:t>жағадан бері жылжыған Аманқұлдың бар қимылын ол</w:t>
        <w:br/>
        <w:t>көз алмай қарап, жете бақылап, бергі бетке жеткенше</w:t>
        <w:br/>
        <w:t>сабырсыздана күтті. Ол жар басынан ылдиға түсіп,</w:t>
      </w:r>
    </w:p>
    <w:p>
      <w:r>
        <w:t>суаттың қайық шығатын асты қайран, шеті тапталған</w:t>
        <w:br/>
        <w:t>жайма жеріне келіп тұрды. -- Ассалаумағалайқүм,</w:t>
        <w:br/>
        <w:t>177</w:t>
        <w:br/>
        <w:t>12-1024</w:t>
        <w:br/>
        <w:t>62%</w:t>
        <w:br/>
        <w:t>арқан, біреулер иық қайыс алды: арбаның тәжбау</w:t>
        <w:br/>
        <w:t>шынжырын қамтығандар да аз емес. Қамыттаған өгіз</w:t>
        <w:br/>
        <w:t>бен аттарды жетектеп өзенге қарай шұбырған халық;</w:t>
        <w:br/>
        <w:t>жас та, кәрі де сонда. Шулаған балалардың дауысы</w:t>
        <w:br/>
        <w:t>жағаны жаңғырықтырып жатыр. Күн көтеріле</w:t>
        <w:br/>
        <w:t>Әбдірахман мен Бәйес келді.</w:t>
        <w:br/>
        <w:t>-- Халайық, мына Әбекең сіздерге бір ауыз сәз</w:t>
        <w:br/>
        <w:t>айтамын дейді. Қалай дейсіндер, айтсын ба? - деді</w:t>
        <w:br/>
        <w:t>Һәйес амандасып болғаннан кейін.</w:t>
        <w:br/>
        <w:t>-- Айтсын.</w:t>
        <w:br/>
        <w:t>-- Айтсын.</w:t>
        <w:br/>
        <w:t>-- Айтқаны жақсы. Тек әйтеуір соңынан...</w:t>
        <w:br/>
        <w:t>-- Соңынан ана құдіретті қожайындар келіп мұнан</w:t>
        <w:br/>
        <w:t>да мықты баған қағып жүрмесе...</w:t>
        <w:br/>
        <w:t>-- Қаға алмас. Әлгі Микалайдан кейінгі кім еді? Ол да</w:t>
        <w:br/>
        <w:t>тоңқалаң асты демей ме...-- деген создер айтылып жатты.</w:t>
        <w:br/>
        <w:t>-- Ағайындар, мен сіздерге Лениннің қандай көсем</w:t>
        <w:br/>
        <w:t>екенін түсіндіруге тырыстым, жөн-жосықты білетін</w:t>
        <w:br/>
        <w:t>жігітсіңдер, өздеріңіз көп нәрсені шамамен де</w:t>
        <w:br/>
        <w:t>түсінгендей болдыңдар. Сол Лениннің "жер</w:t>
        <w:br/>
        <w:t>крестьяндарға, яғни шаруаларға берілсін” деген декреті</w:t>
        <w:br/>
        <w:t>бар. Оның мәнісі: жерге еңбек сіңіретін, яки</w:t>
        <w:br/>
        <w:t>жыртатын, себетін, өңдейтін, өнімін орып жинайтын</w:t>
        <w:br/>
        <w:t>адам шаруа, сопдықтан жердің нағыз иесі ана топтан</w:t>
        <w:br/>
        <w:t>жалшы-қызметші жалдап егін ек тіретін байлар емес,</w:t>
        <w:br/>
        <w:t>жердің қожасы еңбек сіңірген егінші, арқасы</w:t>
        <w:br/>
        <w:t>арша, борбайы борша болып күйттеген кедей шаруа.</w:t>
        <w:br/>
        <w:t>Мына сендердің суларың да сол сияқты Судың</w:t>
        <w:br/>
        <w:t>байлығын суыққа тоңып, тоңбаған күні белшесінен су</w:t>
        <w:br/>
        <w:t>болып, ала таңмен жылы төсектен тұрып, бар жігер-</w:t>
        <w:br/>
        <w:t>күшін сарп етіп, пайдаланған кәсіпші ғана иемденуге</w:t>
        <w:br/>
        <w:t>тиіс. Міне осыны түсініңдер. Қысқаша айтқанда: жер</w:t>
        <w:br/>
        <w:t>Де, су да өздеріңдікі. Бұған ешкім қожа бола алмайды,</w:t>
        <w:br/>
        <w:t>оны ана Ресейде құрылған кедей өкімет өздеріңнен</w:t>
        <w:br/>
        <w:t>басқа ешкімге бермейді де. Күні ертең сол өкіметті</w:t>
        <w:br/>
        <w:t>тап осы жерде де орнатып, билікті осы отырған</w:t>
        <w:br/>
        <w:t>өздеріңнің қолдарыңа ұстатамыз. Ол үшін өзара бір</w:t>
        <w:br/>
        <w:t>ауыз болыңдар, өйткені тірліктің күші бірлікте деген.</w:t>
        <w:br/>
        <w:t>Мен сол жаңа өкіметтеріңнің қиын-қыстау кезеңде</w:t>
        <w:br/>
        <w:t>араларыңа түсінік жүргізуге жіберген бір кішкене</w:t>
        <w:br/>
        <w:t>жаршысымын. Айтайын дегенім осы, - деді</w:t>
        <w:br/>
        <w:t>Әбдірахман.</w:t>
        <w:br/>
        <w:t>170</w:t>
      </w:r>
    </w:p>
    <w:p>
      <w:r>
        <w:t>Таңдамалы</w:t>
        <w:br/>
        <w:t>-- Ал, өзің не ойлап жүрсің, не қызметке тұрғың</w:t>
        <w:br/>
        <w:t>келеді?..</w:t>
        <w:br/>
        <w:t>-- Оқығым келеді, көке, әзірге Ехлас ағайдың</w:t>
        <w:br/>
        <w:t>жанында бола тұрармын...</w:t>
        <w:br/>
        <w:t>--Ім-м.. -- деп Жүніс баласының соңғы сөзін</w:t>
        <w:br/>
        <w:t>жаратпай қалды.</w:t>
        <w:br/>
        <w:t>Хакім ол "оқығым келеді" деген сөзді жаратпады</w:t>
        <w:br/>
        <w:t>ма деп ойлан:</w:t>
        <w:br/>
        <w:t>-- Оқуға, әрине, көп қаражат керек, сондықтан да</w:t>
        <w:br/>
        <w:t>біраз уақыт іс басында болсам ба деп едім, сіз менің</w:t>
        <w:br/>
        <w:t>бұл ойымды мақұл деп тапсаңыз, көке, -- деді.</w:t>
        <w:br/>
        <w:t>-- Қанша қаражат керек? -- деді қарт баласының</w:t>
        <w:br/>
        <w:t>көзіне тура қарап, осы ойың дұрыс деген пішінмен.</w:t>
        <w:br/>
        <w:t>-- Қандай оку, қай қалада оку, міне, мәселе осыған</w:t>
        <w:br/>
        <w:t>қарай, Орынборда оқысам мұның расқоты бір басқа,</w:t>
        <w:br/>
        <w:t>ал алысқа кетсем, мәселен, Петерборға...</w:t>
        <w:br/>
        <w:t>-- Қален Орынборда оқыды ғой, тіршілік болса</w:t>
        <w:br/>
        <w:t>қаражатын көтеремін, оқығаның жөн Шұғылдың</w:t>
        <w:br/>
        <w:t>баласының жетегінде жүргенше.</w:t>
        <w:br/>
        <w:t>Әкесінің “Ехлас ағайдың жанында бола тұрармын"</w:t>
        <w:br/>
        <w:t>деген сөзді жаратпай қалғанын Хакім жаңа ғана ұқты.</w:t>
        <w:br/>
        <w:t>-- Қазір жол жоқ, айнала соғыс, Орынборда да, ішкі</w:t>
        <w:br/>
        <w:t>жақта да оқуға жібермейді деседі. Мен іс басына</w:t>
        <w:br/>
        <w:t>тұрамын соның үшін,- деді. -- Мақұл көрмесеңіз, онда</w:t>
        <w:br/>
        <w:t>соғыс басылғанша күтермін.</w:t>
        <w:br/>
        <w:t>-- Бәкең қайда екен қазір, сол кісі жәрдем берер</w:t>
        <w:br/>
        <w:t>еді саған.</w:t>
        <w:br/>
        <w:t>-- Адвоқат Бақытжанды айтасыз ба, көке?</w:t>
        <w:br/>
        <w:t>-- Ие.</w:t>
        <w:br/>
        <w:t>-- Ол кісі абақтыға түскен деседі.</w:t>
        <w:br/>
        <w:t>-- Апырай, ә, - деп Жүніс тоқталып қалды да, опыц</w:t>
        <w:br/>
        <w:t>толықша келген кәрі жүзінде дағдарыс пішін пайда болды.</w:t>
        <w:br/>
        <w:t>Оның ойынша Бақытжан сияқты адамдарға</w:t>
        <w:br/>
        <w:t>абақтыға түсу лайық емес. Абақтыға түсетіндер: ұры,</w:t>
        <w:br/>
        <w:t>жол тонаушылар, кісі өлтірушілер, өңкей жартыбастар</w:t>
        <w:br/>
        <w:t>деп білетін ол.</w:t>
        <w:br/>
        <w:t>"Абақтыға мен де түсіп шықтым. Оның таңданаттыпт</w:t>
        <w:br/>
        <w:t>несі бар? Нағыз жазықгы жандардың абақтыға түсетіші</w:t>
        <w:br/>
        <w:t>кем де кем шығар. Отыргапдардың бәрі жазықсыз”</w:t>
        <w:br/>
        <w:t>-- деп ойлады Хакім.</w:t>
        <w:br/>
        <w:t>Қажы бұл хабарға қатты таңданды да, бірақ</w:t>
        <w:br/>
        <w:t>себебін сұрамады.</w:t>
      </w:r>
    </w:p>
    <w:p>
      <w:r>
        <w:t>193</w:t>
        <w:br/>
        <w:t>13-- 1024</w:t>
        <w:br/>
        <w:t>6%</w:t>
        <w:br/>
        <w:t>Мұнараның басынан көрінген, ұзын өзеннің көкшіл</w:t>
        <w:br/>
        <w:t>жиектері, арғы жағасы көзге әрең шалынатын Шалқар</w:t>
        <w:br/>
        <w:t>көлдің шалқыған кең беті, жағаға төнген тау бейнесі, желпи</w:t>
        <w:br/>
        <w:t>соққан жазғы жел лебі мезет жоғалып, жердегі мынау</w:t>
        <w:br/>
        <w:t>реңсіз жарлы көріністер Хакімнің жүрегіне бір мұнды</w:t>
        <w:br/>
        <w:t>сезім құйып жіберді. "Сорлы қазақ, мал жиғанша, ана</w:t>
        <w:br/>
        <w:t>сияқты қарағай үй салып, қарағай еденнің үстіне</w:t>
        <w:br/>
        <w:t>ұйқтасайшы..." деп ойлады ол қарсы алдында тұрған Ақмет</w:t>
        <w:br/>
        <w:t>пен Мақыметтің “мені сүйе, мені сүйе!" -- дегендей екеуі</w:t>
        <w:br/>
        <w:t>екі жаққа шалкая, құлауға тұргап ескі қыстауларына</w:t>
        <w:br/>
        <w:t>ренжи қарап. Мал сүйкеніп тып-типыл еткең қыстау</w:t>
        <w:br/>
        <w:t>бұрышына сүйей қадаған бағананың астынан біріп-бірі</w:t>
        <w:br/>
        <w:t>қуып шыға келген скі қара сирак, бала Хакімді көре сала</w:t>
        <w:br/>
        <w:t>аңтарылып тұра қалды. Оның бірі өзінің інісі Әлібекпен</w:t>
        <w:br/>
        <w:t>жасты Бәйестің Жапары екен. Хакімнің көздері</w:t>
        <w:br/>
        <w:t>Жапардың тізесіне дейін саз, сидиған сирақтарына, қоңыр</w:t>
        <w:br/>
        <w:t>шыт дамбалының өрім-өрім балақтарына түсті де, баланың</w:t>
        <w:br/>
        <w:t>әлденеге қымсынғанын байқады: жарылып кеткен, қара</w:t>
        <w:br/>
        <w:t>қоңыр, арық саусақтарымен қысқан шылымды жасырып</w:t>
        <w:br/>
        <w:t>ұстай қойыпты. Қарғадай басынан қолына шылым</w:t>
        <w:br/>
        <w:t>ұстағанына, мына сияқты мешіт нен медресенің жанында,</w:t>
        <w:br/>
        <w:t>толған молда-ишандардың көз алдында именбей шылым</w:t>
        <w:br/>
        <w:t>тартып жүргеніне қайран қалып, ол баланың дөңгелек</w:t>
        <w:br/>
        <w:t>келген қара торы бетіндегі оты шыққан өткір көздеріне</w:t>
        <w:br/>
        <w:t>қадала калды. Бала оның зілді қадалған үлкен көздерінің</w:t>
        <w:br/>
        <w:t>сұсты қарасынан тайсалмастан, саған да керегі осы шығар</w:t>
        <w:br/>
        <w:t>дегендей:</w:t>
        <w:br/>
        <w:t>-- Папамның шылымы бар, өзі жасырып тартады</w:t>
        <w:br/>
        <w:t>шалдардан. Қазір ол дүкенінде, барсаң жүр, Хакім аға,</w:t>
        <w:br/>
        <w:t>мен бастап апарайын,- деп, кінәсін жуып-шайғандай</w:t>
        <w:br/>
        <w:t>болды.</w:t>
        <w:br/>
        <w:t>-- Сәлемің қайда ақмақ, сен Жапар екенсің ғой, -</w:t>
        <w:br/>
        <w:t>деді Хакім баланың өткірлігіне, үлкен кісідей әрі батыл,</w:t>
        <w:br/>
        <w:t>әрі дәлдеп, бүкпей сөйлегеніне риза болып.</w:t>
        <w:br/>
        <w:t>-- Байекең қайда, үйде ме?</w:t>
        <w:br/>
        <w:t>-- Дүкенде. Дүкеншімен екеуі орыс кітабын оқып</w:t>
        <w:br/>
        <w:t>отыр. Дүкенші емес, учитель - папамның досы,</w:t>
        <w:br/>
        <w:t>қағаздарын жазысып жәрдем етеді; біздікінде жатыр,</w:t>
        <w:br/>
        <w:t>Текеден келгелі екі жұма болды, көпір түскен соң</w:t>
        <w:br/>
        <w:t>қайтып кетеді. Барасың ба, папама алып барайын.</w:t>
        <w:br/>
        <w:t>Дүкенінің қай жерде екенін білмейсің ғой. Кәрімдердің</w:t>
        <w:br/>
        <w:t>үйінің жанында.</w:t>
        <w:br/>
        <w:t>200</w:t>
        <w:br/>
        <w:t>6%Ф</w:t>
        <w:br/>
        <w:t>аяқпен іздеп жүріп тапсаң, оны көтеру тағы оңай емес.</w:t>
        <w:br/>
        <w:t>Ал қақпақ тасты көтерсең-ақ, болғаны асты тізілген кайрақк,</w:t>
      </w:r>
    </w:p>
    <w:p>
      <w:r>
        <w:t>Қолмен жонып қойғандай, тек шетінен омырып ала бересің;</w:t>
        <w:br/>
        <w:t>орақ жануға деп әдейі жасап қойғандай. Мен оны іздесем</w:t>
        <w:br/>
        <w:t>табушы едім, қақпақ таспың жататын жері беп-белгілі...</w:t>
        <w:br/>
        <w:t>-- Ал, мақтанды. Су асты тас, тастың астында</w:t>
        <w:br/>
        <w:t>катерсең қайрақ бар, оның мақтанатын түгі де жоқ,</w:t>
        <w:br/>
        <w:t>Өзіміз талайын тапқамыз, -- деді Тояш.</w:t>
        <w:br/>
        <w:t>-- Екі қолым толған қайрақ, аяғыммен жүзіп жағаға</w:t>
        <w:br/>
        <w:t>жақындай берсем -- қайраңда суға түсіп ойнап жүрген</w:t>
        <w:br/>
        <w:t>Хакімім адам бойламайтын тереңде бір батып, бір</w:t>
        <w:br/>
        <w:t>шығып жүр. “Ойбай. Тойеке, ұмтыл. Хакім суға кетті!"</w:t>
        <w:br/>
        <w:t>деп айқай салдым. Тояш әйтеуір жақын еді балаға,</w:t>
        <w:br/>
        <w:t>баланың баткан жеріне суға да күмп берді; қафаймын,</w:t>
        <w:br/>
        <w:t>бала да жоқ, Тойекең де жоқ... Қайрақты жағаға карай</w:t>
        <w:br/>
        <w:t>лақтырып жіберіп, мен де ұмтылдым. Бір заман су</w:t>
        <w:br/>
        <w:t>бетінде бала көрінді. аздан кейін баланы көтерген</w:t>
        <w:br/>
        <w:t>Тойекеңнің бақандай-бақандай қолдары да көрінді,</w:t>
        <w:br/>
        <w:t>бірақ, өзі жоқ, Мен дс жеттім. Жалма-жан қол беріп</w:t>
        <w:br/>
        <w:t>сүйрей жөнелдім. "Пуп" - деп демін бір алғанда,</w:t>
        <w:br/>
        <w:t>Тойекеңнің кеудесінен шыққан леп кіші-кірім үйді</w:t>
        <w:br/>
        <w:t>жыққандай, су бетіне толқын тұрғызып жіберді...</w:t>
        <w:br/>
        <w:t>-- Ой, күпілдетуіңе болайын!</w:t>
        <w:br/>
        <w:t>Айтайын дегенім: балада өң де жоқ, түс те жоқ,</w:t>
        <w:br/>
        <w:t>көкпеңбек боп аузынан су ақтарылып, бір сүт пісірім</w:t>
        <w:br/>
        <w:t>талып жатты. Сол ажалдан қалған Хақім ғой, мынау</w:t>
        <w:br/>
        <w:t>енді күтіп отырғанымыз. Бал жеңге, Хакім сонда нешеде</w:t>
        <w:br/>
        <w:t>еді? - деп сұрады Қадес.</w:t>
        <w:br/>
        <w:t>-- Беске қарап тұрған кезі еді ғой, айналайынның.</w:t>
        <w:br/>
        <w:t>Өтіп бара жатқан дүние десейші, кеше ғана сияқты</w:t>
        <w:br/>
        <w:t>соның бәрі.</w:t>
        <w:br/>
        <w:t>-- Бәсе, Тойекеңнің жұдырығынан азақ үлкен еді-</w:t>
        <w:br/>
        <w:t>ау судан көтергенде, бес жастағы бала не босын одан</w:t>
        <w:br/>
        <w:t>артық, Оған қарағанда біздің Тайеттер тайқардай ірі</w:t>
        <w:br/>
        <w:t>екен-ау жас болса да...</w:t>
        <w:br/>
        <w:t>-- Тайетің ірі де, бірақ, өзің сияқты қауқар, алыса кетсе</w:t>
        <w:br/>
        <w:t>Әділбек оны жерге ала бұғадай көтеріп соғады, -- деді</w:t>
        <w:br/>
        <w:t>Әреш. Кадестің әз баласын мақтағанына әбден ыза болып.</w:t>
        <w:br/>
        <w:t>-- Әй, сенің балаларың қайда жұр? - деп сұрады</w:t>
        <w:br/>
        <w:t>қажы әйелінен.</w:t>
        <w:br/>
        <w:t>-- Су жағасына кеткен, қайтады ғай кешікпей, -</w:t>
        <w:br/>
        <w:t>деді Балым.</w:t>
        <w:br/>
        <w:t>1%е</w:t>
        <w:br/>
        <w:t>Таңдамалы</w:t>
        <w:br/>
        <w:t>баласына сақтаған жент, тіпті оразада ауыз атуға арнап</w:t>
        <w:br/>
        <w:t>жүрген мейіз де кебеженің түбінен шығып, бейілді</w:t>
        <w:br/>
        <w:t>кемпірдің, берекелі дастарқаныпа келіп жетіпті.</w:t>
        <w:br/>
        <w:t>-- Же. Айналайын, же. Үйдің асын сағынған шығар</w:t>
        <w:br/>
        <w:t>сың. Қаймаққа былғап тары берейін бе? --деді кемпір,</w:t>
        <w:br/>
        <w:t>үй жағдайынан жатырқап қалған баласына елжірей</w:t>
      </w:r>
    </w:p>
    <w:p>
      <w:r>
        <w:t>қарап.</w:t>
        <w:br/>
        <w:t>Салқындау қарсы алғанмен "адам болған" балаға</w:t>
        <w:br/>
        <w:t>Жүністің де көңілі толы. Ол бауырсақты баудай түсіріп</w:t>
        <w:br/>
        <w:t>жатқан Сүлейменге қарап:</w:t>
        <w:br/>
        <w:t>-- Қала тыныштық па, не жаңалық, есіттің? - деп</w:t>
        <w:br/>
        <w:t>сұрады.</w:t>
        <w:br/>
        <w:t>-- Қайдан тыныштық, болсын, қажеке-ау. Асты-үстіне</w:t>
        <w:br/>
        <w:t>шығып жатқан бір дүние. Белкүллі, қыргын, - деді ашац</w:t>
        <w:br/>
        <w:t>өңді, сөзуар Сүлеймен, бауырсақты асыға жұтып. -- Көпір</w:t>
        <w:br/>
        <w:t>аузындағы Елекшайдап насыбай... жоқ, бәлкүллі кате,</w:t>
        <w:br/>
        <w:t>насыбай емес... “Менің атыма тимей ме?" -- деп сұрап</w:t>
        <w:br/>
        <w:t>ем оңашалап, ол: “Сулешке, сен атты берін арбаңды өзің</w:t>
        <w:br/>
        <w:t>сүйреп қайтасың, прямо. Ат түгіл үстегі шапаныңды да,</w:t>
        <w:br/>
        <w:t>бастағы беркіңді де, колдағы қамшыңды да алады. Қала</w:t>
        <w:br/>
        <w:t>толған сенікі ханның киргиздарың" -- деп зәремді алғаны...</w:t>
        <w:br/>
        <w:t>Сүлейменнің байқамай “насыбай ата бардым" дей</w:t>
        <w:br/>
        <w:t>жаздағанына қасындағы насыбайттылар күліп жіберді.</w:t>
        <w:br/>
        <w:t>Бірақ бұған қажы назар аударған жоқ, Ол өз ойымен</w:t>
        <w:br/>
        <w:t>болып отыр, қаладағы хан жігіттері қырып-жойып</w:t>
        <w:br/>
        <w:t>елден ат пен жігіт, киім мен азық, жинап жатыр дегенді</w:t>
        <w:br/>
        <w:t>бұрын да естіген, соны ойлайды. Сүлейменнің</w:t>
        <w:br/>
        <w:t>қосыңқырап сөйлейтінін ол жақсы білетін, оның сөзіпе</w:t>
        <w:br/>
        <w:t>түп-түгел нана қоймайтын, алайда ол сұлбасы дұрыс</w:t>
        <w:br/>
        <w:t>екенін шамалап отыр.</w:t>
        <w:br/>
        <w:t>-- ..Мен оған: жай шаруасымен жүрген адамның</w:t>
        <w:br/>
        <w:t>атына да көздерін тіге ме десем, ол: "фу, Сулешке, сен</w:t>
        <w:br/>
        <w:t>бала болғансың; шаруасымен жүрмейтін адам бар ма,</w:t>
        <w:br/>
        <w:t>бәрі де шаруасы болып келеді, бірақ, мәстек алып қайтады,</w:t>
        <w:br/>
        <w:t>жақсы атын солдаттар алады. Сен қазір ана Мишқаның,</w:t>
        <w:br/>
        <w:t>үйіне бар -- Михаил Пермяқов, білесің ғой, балташы</w:t>
        <w:br/>
        <w:t>болып жүмыс істейтін? Соның үйі тыныш, атты қораға</w:t>
        <w:br/>
        <w:t>байла, шөп сал, күндіз жұмысыңды бітір, түңде кері қайт”,</w:t>
        <w:br/>
        <w:t>- деді, бұл сөзді Бозымбет құда да айтты -- биеннен</w:t>
        <w:br/>
        <w:t>айрыласың, шетке, анау орыстар жағына түне де, көзге</w:t>
        <w:br/>
        <w:t>түспей баланы алып кері қайт,- деді. Амалсыз Михаил</w:t>
        <w:br/>
        <w:t>Пермяковтікіне барып түстім. Ертеңіне түнделетіп шығып</w:t>
        <w:br/>
        <w:t>189</w:t>
        <w:br/>
        <w:t>Таңдамалы</w:t>
        <w:br/>
        <w:t>Қызыл үй қаласында Хакім неше жыл оқып сді! Тайетті</w:t>
        <w:br/>
        <w:t>алдымен сонда берсем деп едім, - деді Қадес бос созге</w:t>
        <w:br/>
        <w:t>қосыла бермейтін Жүністі жетелей сөйлеп.</w:t>
        <w:br/>
        <w:t>--Алты жыл, - деп Жүніс қысқа жауап</w:t>
        <w:br/>
        <w:t>қайырды.-- Қаленге оқыт.</w:t>
        <w:br/>
        <w:t>-- Қаленге Амантайды беріп, Тайетті Қызыл үйге,</w:t>
        <w:br/>
        <w:t>содан кейің Текеге жіберсем деп едім, зерек бала ғой</w:t>
        <w:br/>
        <w:t>Хакім сияқты.</w:t>
        <w:br/>
        <w:t>Жүніс үндеместен оған тіктеп бір қарап қойды. “Әр</w:t>
        <w:br/>
        <w:t>нәрсені уақытында көру керек, сен мылжыңсың, күпі</w:t>
        <w:br/>
        <w:t>бұрын жоқ сөзді айтасың" -- деп Қадесті ол тойтарып</w:t>
        <w:br/>
        <w:t>тастайтын. Сөзіне аса ілтипат қоймайтынын жақсы</w:t>
      </w:r>
    </w:p>
    <w:p>
      <w:r>
        <w:t>білетін Қадес қажының қарасынан тағы да осыны</w:t>
        <w:br/>
        <w:t>ұқты. Ол үндемей қалды.</w:t>
        <w:br/>
        <w:t>-- Қаса жаман қатыны мен баласын мақтар дсген.</w:t>
        <w:br/>
        <w:t>Айтайын дегені сол Тайеті, -- деп күңк ете қалды Тояш</w:t>
        <w:br/>
        <w:t>көңнен жабысқан балағындағы аш бүргені ұстап алып,</w:t>
        <w:br/>
        <w:t>қолымен уқалай түсіп.</w:t>
        <w:br/>
        <w:t>Оның бұл сөзіне Қадес құлақ қоймады. Тояшты озіп</w:t>
        <w:br/>
        <w:t>де, сөзін де елемейтін мұның бастан әдеті. Енді ол шолан</w:t>
        <w:br/>
        <w:t>жақтағы көлденең жатқан келіге құйрығын қойып</w:t>
        <w:br/>
        <w:t>отырған Тояшқа мойнын бұрып:</w:t>
        <w:br/>
        <w:t>-- Тойеке, осы әлгі Хакімнің суға кетіп қала</w:t>
        <w:br/>
        <w:t>жаздағаны қай жылы еді? -- деп сұрады.</w:t>
        <w:br/>
        <w:t>-- Есенге ақтық рет кошіп барған жылы, сетік нардың</w:t>
        <w:br/>
        <w:t>желбезегі жырылатында, -- деді Тояш мойнын бұрмастан.</w:t>
        <w:br/>
        <w:t>-- Иә, иә, апырмай, бір өлімнен қалды-ау сонда</w:t>
        <w:br/>
        <w:t>Хакім! Тойекең болмағанда кетіп еді, ажалы жоқ, татар</w:t>
        <w:br/>
        <w:t>дәмі алда, сондықтан қалды.</w:t>
        <w:br/>
        <w:t>-- Айналайын десейші. Құдай-ау, сақтай гор</w:t>
        <w:br/>
        <w:t>құлынымды, көбік ауыз қайным-ау (көп сөйлейтін Кядесті</w:t>
        <w:br/>
        <w:t>әйелдер: "көбік ауыз қайным, көбік ауыз қайнаға" деп</w:t>
        <w:br/>
        <w:t>кеткен), неге кешігіп жатыр екен, Хакімдер? -- деді</w:t>
        <w:br/>
        <w:t>қажының бәйбішесі Балым айран шелекті жуып жатып.</w:t>
        <w:br/>
        <w:t>-- Әлгі Сүлеймен жортақ қой, оны шыр айналдырып</w:t>
        <w:br/>
        <w:t>көпірмен алып келемін деп еліктірген. Әйтиесе неше</w:t>
        <w:br/>
        <w:t>келер еді. Айтайын дегенім, Тойеке, сен жақсы білесің,</w:t>
        <w:br/>
        <w:t>сонда біз су жағасына пеге барып едік осы?</w:t>
        <w:br/>
        <w:t>-- Қайрақ алуға.</w:t>
        <w:br/>
        <w:t>-- Иә, иә, - деді Қадес, сөзін қостату үшін Тояштан</w:t>
        <w:br/>
        <w:t>біле тұра сұрап, -- бұл ғажап қой. Су астынан қақпақ</w:t>
        <w:br/>
        <w:t>тас іздейміз. Тасты табу да қиын - тізеден құм-қайраң;</w:t>
        <w:br/>
        <w:t>185</w:t>
        <w:br/>
        <w:t>Таңдамалы</w:t>
        <w:br/>
        <w:t>құлаққа гуілдеген көптің дауысынан өзге түк естілмейді;</w:t>
        <w:br/>
        <w:t>тек қана Бәкеңнің: ел үрікпесін, қорықпасын, ұлдарың</w:t>
        <w:br/>
        <w:t>соғысқа бармайды, қара жұмыста болады, солай деп</w:t>
        <w:br/>
        <w:t>түр мына сұлтан һарон төреңіз, -- дегенін ғана есіттім...</w:t>
        <w:br/>
        <w:t>-- Өз ағайынын солай деп айтқаны ма?..</w:t>
        <w:br/>
        <w:t>-- Иә, ол ақылды кісі ғой. Саған Бәкең көп жәрдем</w:t>
        <w:br/>
        <w:t>етер еді, сондай адамдарды да абақтыға жапқаны, не</w:t>
        <w:br/>
        <w:t>болар екен бұл істің ақыры.</w:t>
        <w:br/>
        <w:t>-- Бәрінен қызығы: қазақтарға қазақтың орыстпа</w:t>
        <w:br/>
        <w:t>сойлеп, оны бір қазақгың қазақшалағаны, мұңдай да</w:t>
        <w:br/>
        <w:t>қызық болады екен, көке, ә!? -- деп Хакім күлді дс,</w:t>
        <w:br/>
        <w:t>әкесінің мұны қостамаған түрін көре салып, атының</w:t>
        <w:br/>
        <w:t>делбесін қағып жіберді. -- Көке, кімнің үйіне түсеміз?</w:t>
        <w:br/>
        <w:t>-- деп сұрады ол.</w:t>
      </w:r>
    </w:p>
    <w:p>
      <w:r>
        <w:t>-- Мақымет қажынікіне. Атты доғарып, көлеңкеге</w:t>
        <w:br/>
        <w:t>байларсың.</w:t>
        <w:br/>
        <w:t>Жиі қыстаған мешіт түбіндегі жатаған қыстаулардың</w:t>
        <w:br/>
        <w:t>арасымен жүріп отырып, бұлар Мақымет қажының</w:t>
        <w:br/>
        <w:t>қыстауына келіп тоқтады. Коп көрген ат пен арбаға жуан</w:t>
        <w:br/>
        <w:t>дауыспен тоқ, төбет бір үріп қалды да, аяғын жалқау</w:t>
        <w:br/>
        <w:t>басып, кері айналып кораның салқын көлеңкесіне кетті.</w:t>
        <w:br/>
        <w:t>3</w:t>
        <w:br/>
        <w:t>Жайықтың ішкі бетіндегі атақты мешіттердің бірі</w:t>
        <w:br/>
        <w:t>Тәржімәндікі. Мұны жүрт Тәржеке мешіті деп кеткен.</w:t>
        <w:br/>
        <w:t>Мешіт Шалқар көлінің күншығыс жақ, бетінде, Аңқаты</w:t>
        <w:br/>
        <w:t>сағасында жар қабақты биікте тұр. Көл мен мешіттің</w:t>
        <w:br/>
        <w:t>аралығында үлкен бейіт бар. Намазға жиналған халық,</w:t>
        <w:br/>
        <w:t>алдымен сол бейітке барып дұға ететін. Бүгін жұма</w:t>
        <w:br/>
        <w:t>намазына кешігіп кеткен адамдар зиратқа дұға етіп</w:t>
        <w:br/>
        <w:t>келе жатқан хазіреттер мен мағзұмдарды жәнс</w:t>
        <w:br/>
        <w:t>жұрынырақ келген “жақсыларды" мешіттің үлкеп тас</w:t>
        <w:br/>
        <w:t>Ауалының алдында қарсы алды. Жүніс те баласымен</w:t>
        <w:br/>
        <w:t>бірге сол жерде үлкендерге сәлем беріп көрісіп,</w:t>
        <w:br/>
        <w:t>кішілердің қолын алып амандаса бастады. Хакім</w:t>
        <w:br/>
        <w:t>әкесінің соңынан қалмай жағалай сәлем беріп,</w:t>
        <w:br/>
        <w:t>жүртпен тегіс көрісіп шықты да, өзіне тігілген коп</w:t>
        <w:br/>
        <w:t>көздердің сынды қарастарын жетелеп шетке тамап</w:t>
        <w:br/>
        <w:t>шықты. Ол көзімен өз замандастарын іздеді. Мына</w:t>
        <w:br/>
        <w:t>қамаған ақ, сәлделі, ұзын птапанды, кесік мұртты, селеу</w:t>
        <w:br/>
        <w:t>сақалды тақуа жандар мен елтірі бөрікті, қара бурыл</w:t>
        <w:br/>
        <w:t>тартқан қою сақал-мұрты бар шидем киген ел</w:t>
        <w:br/>
        <w:t>195</w:t>
        <w:br/>
        <w:t>ө%Ф</w:t>
        <w:br/>
        <w:t>кеттік. Михаил айтады: тпаруа казақ малын базарға әкелуге</w:t>
        <w:br/>
        <w:t>де қорқатын болады, кешікпей базар да бітеді, -- дейді.</w:t>
        <w:br/>
        <w:t>Шай ішіп отырған Қадес пен Сүлейменнің сөзіне</w:t>
        <w:br/>
        <w:t>терең мағына бере тыңдағандай бірі таңдайын қағып,</w:t>
        <w:br/>
        <w:t>бірі “ту-у" деп таңданды да, бірақ үндемеді, Жүністің</w:t>
        <w:br/>
        <w:t>аузына қарады. Қажы:</w:t>
        <w:br/>
        <w:t>-- Бейбастақ жүргет адамдарына тыйым салмай ма</w:t>
        <w:br/>
        <w:t>әкімст деген, кез келген жанның бәріне қалай тиісе</w:t>
        <w:br/>
        <w:t>береді?! -- деді.</w:t>
        <w:br/>
        <w:t>-- Қызыл үйде онан да қатты дейді ат пен жігіт</w:t>
        <w:br/>
        <w:t>жинау, - деп Сүлеймен қызыл бұрансұз! орамалмен</w:t>
        <w:br/>
        <w:t>маңдайының терін сүрткіледі.</w:t>
        <w:br/>
        <w:t>-- Ала сапыран кезсң бір тоқырар десек, бұл қиын</w:t>
        <w:br/>
        <w:t>екен. Келесі жексенбіге қарай базарға жүрмек боп</w:t>
        <w:br/>
        <w:t>ем, - деп Тояш шынаяғын тоңкеріп, кейінірек шегініп</w:t>
        <w:br/>
        <w:t>отырды. -- Кызыл огізіңді апаратын ба едің?</w:t>
        <w:br/>
        <w:t>-- Ие, шай-су, киім-кешекке қаржы керек болып</w:t>
        <w:br/>
        <w:t>тұр. Кішкене інілерінің қайда жүргенін білмей елегізіп</w:t>
        <w:br/>
        <w:t>отырған Хакім, шешесінен сұрап үлгермей-ақ сырттан</w:t>
        <w:br/>
        <w:t>Армеш кемпірмен екі інісі кіріп келді.</w:t>
      </w:r>
    </w:p>
    <w:p>
      <w:r>
        <w:t>-- Балаңның келгенін ешкімге айтпай, тойын</w:t>
        <w:br/>
        <w:t>жасырын жасап жатырсың ба, Балым? -- деп Дәмеш</w:t>
        <w:br/>
        <w:t>үйге сөйлей кірді.- Жасырсаң жасыр. Бәрің де жөн</w:t>
        <w:br/>
        <w:t>білмейсің, мына Әділбегім тірі болса, шешесін сыйлайтын</w:t>
        <w:br/>
        <w:t>осы болады. Көрдіңдер ме шешесіне байлағанын.</w:t>
        <w:br/>
        <w:t>Ләмеш кемінр сол қолына үстаған үлкен шортанды</w:t>
        <w:br/>
        <w:t>отырғандарға мақтана корсетті. Орнынан тұрып</w:t>
        <w:br/>
        <w:t>көріскен Хакімге ол:</w:t>
        <w:br/>
        <w:t>-- Жасың ұзақ болсын, қарағым. Аман-сау келдің</w:t>
        <w:br/>
        <w:t>бе? Әділбек, бірақ бәріңнен артық болады, -- деп қойды.</w:t>
        <w:br/>
        <w:t>-- Атқұлақтың сағасынан ұстадым, қайраңдап</w:t>
        <w:br/>
        <w:t>қалыпты. Зарлауық шешеме байладым, -- деп Әділбек</w:t>
        <w:br/>
        <w:t>бетінен сүйген ағасына коңіл қоймастан, шортанды</w:t>
        <w:br/>
        <w:t>қалай ұстағанын баяндай бастады.</w:t>
        <w:br/>
        <w:t>Әлібек ұялып босағада тұрып қалды. Жұрттың назары</w:t>
        <w:br/>
        <w:t>шортан ұстаған, сөзі тастай кішкене қара балаға ауды.</w:t>
        <w:br/>
        <w:t>2</w:t>
        <w:br/>
        <w:t>Ертеңіне Жүніс сәске кезінде ат жектіріп, Хакіміс</w:t>
        <w:br/>
        <w:t>делбе ұстатты да жұма намазын оқып қайтуға мешітке</w:t>
        <w:br/>
        <w:t>ІБұрансұз - француз шыты, өзгеріліп, бұрансұз делініп кеткен.</w:t>
        <w:br/>
        <w:t>190</w:t>
        <w:br/>
        <w:t>ө%9</w:t>
        <w:br/>
        <w:t>құярлық жақсы-жақсы хабарлар әкелгеніне шексіз риза</w:t>
        <w:br/>
        <w:t>болды; ол байқамай тамағын кенеп қалды.</w:t>
        <w:br/>
        <w:t>Аяқтарын асыға басқан жігіт отыра қалды да, есік</w:t>
        <w:br/>
        <w:t>алдында тұрған учительді жарықтағыдай ап-анық көрді,</w:t>
        <w:br/>
        <w:t>ұзын бойлы, ат жақты, ашаң өңді учитель озінің</w:t>
        <w:br/>
        <w:t>дағдылы, сабырлы қимылымен байқағыш көздерін</w:t>
        <w:br/>
        <w:t>жамыраған жұлдызды шымқай қаракөк аспанға қадап</w:t>
        <w:br/>
        <w:t>тұр, “Сол аспанда не бар екен соншама қадағалап</w:t>
        <w:br/>
        <w:t>қарағандай... оқыған адамдардың қаншама ақылды</w:t>
        <w:br/>
        <w:t>болса да бір тіні кем шығар осы" -- деп ойлады</w:t>
        <w:br/>
        <w:t>Аманқұл ішінен күліп. Бірақ учительдің көз тігіп,</w:t>
        <w:br/>
        <w:t>жұлдыз әлемін шарлағаны ішіндегі сипаттап болмайтын</w:t>
        <w:br/>
        <w:t>үлкен әсерлі көркем сезімнің шарықтаған тілегі еді.</w:t>
        <w:br/>
        <w:t>ҮШІНШІ ТАРАУ</w:t>
        <w:br/>
        <w:t>1</w:t>
        <w:br/>
        <w:t>Жүніс қажының қыстауы Қаеңтүбектің бойындағы,</w:t>
        <w:br/>
        <w:t>аттың тағасындай, дәңгелек шұңқыр сайдың дәл</w:t>
        <w:br/>
        <w:t>ортасында - Аралтөбеде. Дәулеті шағын болса да,</w:t>
        <w:br/>
        <w:t>Жүністің аты зор. Біреулер қажыны алғыр деп риза;</w:t>
        <w:br/>
        <w:t>біреулер ағайыншыл, әділетшіл адам деп мақтайды, ал</w:t>
        <w:br/>
        <w:t>бір қатар жұрт: “Қажының әкесі марқүм Сүйекең ел</w:t>
        <w:br/>
        <w:t>қамын жеген кісі еді ғой, бұл да әкесіне тартқан" -- деседі.</w:t>
        <w:br/>
        <w:t>Қажының төрт баласы бар. Олардың ең үлкені</w:t>
        <w:br/>
        <w:t>Нұрым, сол Нұрымнан кіші баласы Орал қаласында</w:t>
      </w:r>
    </w:p>
    <w:p>
      <w:r>
        <w:t>оқып жүрген Хакімді.</w:t>
        <w:br/>
        <w:t>Сәрсенбі күні келеді деген Хакім бейсенбі күні де</w:t>
        <w:br/>
        <w:t>кешікті; екі күннен бері жақындары көпір айналатын</w:t>
        <w:br/>
        <w:t>жолды да, Шолақ Аңқатыдан өтіп төте келетін жолды</w:t>
        <w:br/>
        <w:t>да кезек-кезек қыр басына шығып қарап қояды. Хакім</w:t>
        <w:br/>
        <w:t>келеді деп жиналған жанама ағайындары землянқаның</w:t>
        <w:br/>
        <w:t>көлеңкесінде отыр. Олардың ертеден бері мақтағаны</w:t>
        <w:br/>
        <w:t>Хакім, оның бала кезінен бергі өмірін сөз қылады.</w:t>
        <w:br/>
        <w:t>Ішінен: "Мен де баламды Хакім сияқты Текеде</w:t>
        <w:br/>
        <w:t>оқытсам" -- деп арман ететін Қадес сөз арасында өзінің</w:t>
        <w:br/>
        <w:t>Тайетін қыстырып кетеді.</w:t>
        <w:br/>
        <w:t>-- Сабаққа Хакім жасынан жетік еді. Әптиекті бір</w:t>
        <w:br/>
        <w:t>қыста екі шықты ғой. Ал, біздің Тайет те қояр емес,</w:t>
        <w:br/>
        <w:t>қазір Тәбәректен асып та кетті, құдды Хакім, туысқанға</w:t>
        <w:br/>
        <w:t>туысқан тартпай қалмайды екен-ау! Қажы аға, осы</w:t>
        <w:br/>
        <w:t>184</w:t>
        <w:br/>
        <w:t>Өш»</w:t>
        <w:br/>
        <w:t>ағаларының арасында ол ала құлындай көрінді. Аса</w:t>
        <w:br/>
        <w:t>қысылып жасымаса да Хакім бұл топтан өзін бөлек</w:t>
        <w:br/>
        <w:t>және жат сезінді, тіпті тап осы жерде басы артық</w:t>
        <w:br/>
        <w:t>жандай болды. Оның іздеген замандастары, кәдімгі</w:t>
        <w:br/>
        <w:t>өзінің бала кезінде бірге ескен қос мағзүм еді. Олар</w:t>
        <w:br/>
        <w:t>хазірет әкелеріне жалғаса қалың топтан бөлек, шағып</w:t>
        <w:br/>
        <w:t>шоғырдың шетінде тұр. Екеуі де сып-тығыр, белі</w:t>
        <w:br/>
        <w:t>жіңішке, ұзын боз бешпет киген, жіңішке мойындары</w:t>
        <w:br/>
        <w:t>үлкен сәлделерін зорға көтеріп, құдды ақ, ешкінің егіз</w:t>
        <w:br/>
        <w:t>ылағы сиякты едірейе қалған, Хакімге үрке қарайды,</w:t>
        <w:br/>
        <w:t>маңына жуытарлық, емес... Өзінен үлкенді-кішілі</w:t>
        <w:br/>
        <w:t>токтасқан адамдар Жүніске жамырай сөйлеп:</w:t>
        <w:br/>
        <w:t>-- Балаң келіпті, қажы, қайырлы болсын!</w:t>
        <w:br/>
        <w:t>-- Жақында келген ғой, шамасы. Біз естіген жок</w:t>
        <w:br/>
        <w:t>едік...</w:t>
        <w:br/>
        <w:t>-- Азамат. Кеше ғана жүгіріп жүрген Хакім, енді</w:t>
        <w:br/>
        <w:t>үлкен кісі болған!</w:t>
        <w:br/>
        <w:t>-- Қажеке, балаңыз болысқа да писарь болғандай</w:t>
        <w:br/>
        <w:t>екен.</w:t>
        <w:br/>
        <w:t>-- Қажының баласы болысқа писарь болу түгіл оязға</w:t>
        <w:br/>
        <w:t>тілмаш бола алар.</w:t>
        <w:br/>
        <w:t>-- Қандай кіші пейіл, қандай әдепті. Жағалай көрісіп</w:t>
        <w:br/>
        <w:t>шықты. Бала атаға тартады ғой, Жүкеңнің</w:t>
        <w:br/>
        <w:t>балаларының бәрі осындай, -- десіп жатты.</w:t>
        <w:br/>
        <w:t>Жүніс шын пейілді тілектерге де, жарамсақ сөйлеп,</w:t>
        <w:br/>
        <w:t>жалаң мадақтаған адамдарға да байсалды жауап беріп:</w:t>
        <w:br/>
        <w:t>-- Қандай адам боларын парасаты мен бағы білер.</w:t>
        <w:br/>
        <w:t>Біз тек балалардың заманына лайық білім алуына</w:t>
        <w:br/>
        <w:t>себепкер болсақ, тиісті тәлім-тәрбие берсек дейміз.</w:t>
        <w:br/>
        <w:t>Игі сөздеріңізге алла разы болсын, кәриелер. Сіздердің</w:t>
        <w:br/>
        <w:t>де жақсы лебіздеріңізге мың ракмет, билер, - деді</w:t>
      </w:r>
    </w:p>
    <w:p>
      <w:r>
        <w:t>екі жағына мойнын кезек бұрып.</w:t>
        <w:br/>
        <w:t>Оның сөзін жұрт тегіс естіді. Көбі бас шұлғысты,</w:t>
        <w:br/>
        <w:t>сөзін қостап, риза шырай көрсетті.</w:t>
        <w:br/>
        <w:t>Беделді Жүністі жұрт алдыңда бір шалмай қалмайтын,</w:t>
        <w:br/>
        <w:t>ежелден бақас Шұғылға қажының сөзі естілмеді.</w:t>
        <w:br/>
        <w:t>Бурыл сақалын бір сипап өтіп, Жүніс Шұғыл тұрған</w:t>
        <w:br/>
        <w:t>жаққа көз тікті.</w:t>
        <w:br/>
        <w:t>Баласына да, өзіне де мына жұрттың қошемет</w:t>
        <w:br/>
        <w:t>білдірген райына да риза Жүністің бет әлібі Шұғылға</w:t>
        <w:br/>
        <w:t>тікендей қадалды. Ол қасындағы солбыр бетті, селдір</w:t>
        <w:br/>
        <w:t>сақалды, ұзын сары Уәлиге:</w:t>
        <w:br/>
        <w:t>196</w:t>
        <w:br/>
        <w:t>өр</w:t>
        <w:br/>
        <w:t>нанар-нанбасын білмей, ойланып қалды. Хакім бұл оңай</w:t>
        <w:br/>
        <w:t>әдісті моллалардан естіген жоқ, мұны оған Әмір айтып</w:t>
        <w:br/>
        <w:t>еді. Қалай болғанда да “аят білмеймін" дегеннен гөрі,</w:t>
        <w:br/>
        <w:t>әкенің алдында амалдап білгенін айтып құтылу, оған</w:t>
        <w:br/>
        <w:t>үлкен тыныс сияқтанды.</w:t>
        <w:br/>
        <w:t>Ол кеше шашының алынғанына қатты қынжылған,</w:t>
        <w:br/>
        <w:t>ал қазір бұған шат. "Ана көп ишандар мен толған</w:t>
        <w:br/>
        <w:t>қарилардың алдында масқара ұят болар еді. Шаштың</w:t>
        <w:br/>
        <w:t>алынғаны табылғаны табылған ақыл болды. Күзге дейін</w:t>
        <w:br/>
        <w:t>тағы өсер” -- деді ол ішінен.</w:t>
        <w:br/>
        <w:t>-- Делбе ұстауды ұмытқан жоқсың ба балам, жас</w:t>
        <w:br/>
        <w:t>күніңде жақсы жүргізетінсің, тежеңкіреп ұста, -- деді</w:t>
        <w:br/>
        <w:t>қажы Жалған сайдың бойындағы үлкен жолға қиялап</w:t>
        <w:br/>
        <w:t>келіп қосылатын жал-жал боп, көк шөп жауып кеткен</w:t>
        <w:br/>
        <w:t>үш аяқ, шаңсыз сүрлсумен сар желген аршынды аттың</w:t>
        <w:br/>
        <w:t>жалпақ сауырына қарап.</w:t>
        <w:br/>
        <w:t>Жас жігіт делбесін тежеді де ат өнімді бүлкілмен</w:t>
        <w:br/>
        <w:t>келіп шоқалақсыз май топырақты, көп жалды үлкен</w:t>
        <w:br/>
        <w:t>жолға түсіп. бір қалыпты жұмсақ жүріске басты. Қажы</w:t>
        <w:br/>
        <w:t>сергиін деді; жұмсақ арба, жүрісті ат, құлпыра өскен</w:t>
        <w:br/>
        <w:t>қара көк шөп, жаздың самал лебі оның тоқыраған</w:t>
        <w:br/>
        <w:t>қиялдарын қайта жандандырғандай еді. Балаларымен</w:t>
        <w:br/>
        <w:t>онша шүйіркелесе бермейтін, тұйық мінезді, ер</w:t>
        <w:br/>
        <w:t>құлықты адам қазір енді ер жеткен баласына тіл қатуға</w:t>
        <w:br/>
        <w:t>өзі құмар болды, оның не ойы барын білуге асықты.</w:t>
        <w:br/>
        <w:t>-- Шұғылдың баласы. Ехлас қаңдай лауазым басын</w:t>
        <w:br/>
        <w:t>ұстады? “Балам ханның бас уәзірі" дейді Шұғыл, осы</w:t>
        <w:br/>
        <w:t>рас па? --деп сұрады ол баласынан, ойын алыстан орап</w:t>
        <w:br/>
        <w:t>аңықтау ниетімен.</w:t>
        <w:br/>
        <w:t>-- Ехлас ағай доктор ғой, адам доктыры. Ол кісі</w:t>
        <w:br/>
        <w:t>сияқты басқа да докторлар бар. Оларды уәзір жемейді</w:t>
        <w:br/>
        <w:t>өкімет мүшелері дейді, ден саулық сақтау жұмыстарын</w:t>
        <w:br/>
        <w:t>басқарады.</w:t>
        <w:br/>
        <w:t>-- Уәзір емес десейші, әйтеуір. Қазақтың</w:t>
        <w:br/>
        <w:t>мақтаншақгпығын жаратпаймын. Байтоллаға барып келсе</w:t>
      </w:r>
    </w:p>
    <w:p>
      <w:r>
        <w:t>де жалған сөйлеуін қоймайды. -деп ол Шұғылды сыртынан</w:t>
        <w:br/>
        <w:t>жаратпаған ниетін баласына антық, түрде білдірді.</w:t>
        <w:br/>
        <w:t>-- Уәзір деген сөздің өзі ескірген сөз ғой, көке.</w:t>
        <w:br/>
        <w:t>-- Е, онда хап деп неге атап жүр жұрт Жәһаншаны?</w:t>
        <w:br/>
        <w:t>Хан болған жерде уәзір болмай ма?</w:t>
        <w:br/>
        <w:t>-- Бұл сөздің өзін халыққа түсінікті басын деп айтса</w:t>
        <w:br/>
        <w:t>керек.</w:t>
        <w:br/>
        <w:t>үз</w:t>
        <w:br/>
        <w:t>Таңдамалы</w:t>
        <w:br/>
        <w:t>-- Көққұтандай неменеге созасын мойныңды? Әлде</w:t>
        <w:br/>
        <w:t>бір губернатор келіп қалды ғой дедің бе? Танымай</w:t>
        <w:br/>
        <w:t>тұрғанын әлде ана есер Шағаттың жиені ме? - деп</w:t>
        <w:br/>
        <w:t>Хакімге қарай кішкене сақалды иегін шошаң еткізді,</w:t>
        <w:br/>
        <w:t>- жүр ішке, солбыраймай!</w:t>
        <w:br/>
        <w:t>Жұрт су сепкендей тыныштала қалды да, жүздерін</w:t>
        <w:br/>
        <w:t>тегісінен Шүғылға бұрды. Бұл кекесінді ашы сөздің зәрі</w:t>
        <w:br/>
        <w:t>Жүніске, оның оқып келген баласына шашылғанин</w:t>
        <w:br/>
        <w:t>жиналған қауым бірден ұқты. Біреулер қасындағы</w:t>
        <w:br/>
        <w:t>жолдасын түртіп калып, Жүніс жаққа иек қақты. Тиіссіз</w:t>
        <w:br/>
        <w:t>ұрынған шәлкес Шұғылға Жүністің сойылдай сөзі сарт</w:t>
        <w:br/>
        <w:t>етер-ақ деп, көз тікті. Бірақ Жүніс қажы бүгіп аса</w:t>
        <w:br/>
        <w:t>сабырлы керінді, оның жауабын екшеліп, іріленіп</w:t>
        <w:br/>
        <w:t>шығатындай. Қажылардан жасы көп кіші, бірак орны</w:t>
        <w:br/>
        <w:t>үлкен, салмағы да басым жұмғашылар тегіс қүрметтейтін</w:t>
        <w:br/>
        <w:t>Хәмидолла хазірет қатты састы, бүл екеуінің сөзге келуі</w:t>
        <w:br/>
        <w:t>оған айдан да айқын сияқтанды. “Осы жұмға намазының</w:t>
        <w:br/>
        <w:t>соңынан игі жақсылардың ортасына салып шешетін,</w:t>
        <w:br/>
        <w:t>қажылардың бір ауыздан "мақұл" деген ұйғарысын алатын</w:t>
        <w:br/>
        <w:t>мәсһәләга мына қажы кесірін тигізді" -- деп ойлады</w:t>
        <w:br/>
        <w:t>хазірет. Екінші ишан бір нәрсе тұрып қалғандай тамағын</w:t>
        <w:br/>
        <w:t>қатарынан үш-төрт мәртебе қатты-қатты кенеді. --</w:t>
        <w:br/>
        <w:t>Жамағаттар, мәсжитке кіріңіздер, - деді Хәмидолла</w:t>
        <w:br/>
        <w:t>ишан шапшандап.</w:t>
        <w:br/>
        <w:t>Сүйтті де ол мешітке карай аяңдады. Хазіреттің артынан</w:t>
        <w:br/>
        <w:t>жұмғашылар да шұбырды. Кешікпей кіре берісте толыт!</w:t>
        <w:br/>
        <w:t>жатқан ақ жұлық кебістер мен езуі жыртылғап,</w:t>
        <w:br/>
        <w:t>тұмсықтарының резенкесі сыдырылған галоштар ғана</w:t>
        <w:br/>
        <w:t>қалды. Қабырғада сүйеулі ала таяқтардың арасында</w:t>
        <w:br/>
        <w:t>сарғыш буынды, бойшаң Бұхар асалары да көрінеді.</w:t>
        <w:br/>
        <w:t>4</w:t>
        <w:br/>
        <w:t>Мұқата сөйлеген Шұғылдың сәзін Хакім де есітті.</w:t>
        <w:br/>
        <w:t>Бірақ бұл сөзді ол кек тұтқан жоқ, “құдреті күшті,</w:t>
        <w:br/>
        <w:t>әрі бай, рі, баласы үлкен доктор қажыға не айтса да</w:t>
        <w:br/>
        <w:t>сияды. Нағашым есер болса өзіне есер, онан менің</w:t>
        <w:br/>
        <w:t>нем кетеді?! Әй, өзінің тілі де мірдей-ау "Губернатор</w:t>
        <w:br/>
        <w:t>келіп қалды дейсің бе?" деуін.." Хакімнің ойлағаны</w:t>
        <w:br/>
        <w:t>екі мағзұм. “Тазының баласындай қылқиуын-ай.</w:t>
        <w:br/>
        <w:t>Жүздері құп-қу, көздері кілмиіп, ұзын кірпіктерінің</w:t>
        <w:br/>
        <w:t>астынан ұрлай қарайды. Өй сайтандар-ай!" -- деп</w:t>
        <w:br/>
        <w:t>қалды да ішінен Хакім: --"Не шаруам бар меніц</w:t>
      </w:r>
    </w:p>
    <w:p>
      <w:r>
        <w:t>197</w:t>
        <w:br/>
        <w:t>6%</w:t>
        <w:br/>
        <w:t>Оған мына бірінші көрген адамның тесе қарағап</w:t>
        <w:br/>
        <w:t>өткір көздері, екпінді қимылы, жігерлі сөз үні және</w:t>
        <w:br/>
        <w:t>сазарыңқы бет әлібі оқыс әсер етті. -- Хакімді баса</w:t>
        <w:br/>
        <w:t>көктеп, еркін билеп алғандай болды. Ол аздап жасып</w:t>
        <w:br/>
        <w:t>қалды да даусы "дір” етіп, созінің аяғын өте әлсіз,</w:t>
        <w:br/>
        <w:t>құлаққа шалынар-шалынбас етіп шығарды. “Учитель</w:t>
        <w:br/>
        <w:t>Ехсан Изкуловтың алдында жасығандай, осы менің</w:t>
        <w:br/>
        <w:t>жасып қалатыным-ай!.. Өзі де сол сияқты, адамды</w:t>
        <w:br/>
        <w:t>уысына алып тұрған сұсты жап екен... осы кім еді</w:t>
        <w:br/>
        <w:t>өзі?" -- деп ойлады Хакім өзіне-өзі риза болмай, қабағын</w:t>
        <w:br/>
        <w:t>шытып, Бәйеске де сұрақты көз қиығын тастап.</w:t>
        <w:br/>
        <w:t>-- Бұл кісі Әбекең дейтін ағаң, учитель. Менің</w:t>
        <w:br/>
        <w:t>қонағымды мүмкін, Текеде көрген де шығарсың,</w:t>
        <w:br/>
        <w:t>Әйтиев деген кісі, -- деді Бәйес.</w:t>
        <w:br/>
        <w:t>"Кәдімгі Әбдірахман.. Әмірдің айтып жүргені.</w:t>
        <w:br/>
        <w:t>Революционер Әйтиев. Болса болар. Оты бар адам</w:t>
        <w:br/>
        <w:t>екен" -- деп ойлады Хакім. Мұңда калай келген? Қолға</w:t>
        <w:br/>
        <w:t>түспей, ана сұмырай түрмешілерден қалай құтылған?.."</w:t>
        <w:br/>
        <w:t>-- Гимназистсың ба? ;</w:t>
        <w:br/>
        <w:t>-- Жоқ, реальныйда оқыдым... Биыл бітірдім, - деді</w:t>
        <w:br/>
        <w:t>Хакім бастапқыдан гөрі бойы үйреніп, пысығырақ,</w:t>
        <w:br/>
        <w:t>жауап беріп, бірақ әлі де қорғаныңқырап сөйлеп.</w:t>
        <w:br/>
        <w:t>-- Реальныйды бітіргенің өте жақсы, шырақ, енді</w:t>
        <w:br/>
        <w:t>не іске кіріспекшісің? -- деп сұрады ол Хакімнен.</w:t>
        <w:br/>
        <w:t>-- Ниетім оқу. Бірақ сіз сияқты бір ағаларымыз</w:t>
        <w:br/>
        <w:t>әзірге өз қасымда бол, іске үйретемін дейді...</w:t>
        <w:br/>
        <w:t>-- Оқуға ұмтылған ниетің өте жақсы ниет, бірақ</w:t>
        <w:br/>
        <w:t>қазір, тап осы биыл, мүмкін келесі жылы да қалаған</w:t>
        <w:br/>
        <w:t>оқуыңа қолың жетері неғайбыл, өйткені оқу үшін</w:t>
        <w:br/>
        <w:t>оқитын орынды өз қолыңмен жасау керек. Менің бұл</w:t>
        <w:br/>
        <w:t>сезім саған жаңылтпаш сияқты көрінер, алайда, шырак,</w:t>
        <w:br/>
        <w:t>бұл жаңылтпаш емес, ақиқат сөз. Іске баулып жүрген</w:t>
        <w:br/>
        <w:t>ол қандай ағаларың? Жасырын сыр емес қой, ә?</w:t>
        <w:br/>
        <w:t>Хакім Жүнісов тосын адамның, тосын сұрақтарына</w:t>
        <w:br/>
        <w:t>аздап бөгеліп қалды. Сөзімен де, бар қимылымен де</w:t>
        <w:br/>
        <w:t>батыл түрде билей сөйлеген бүл кісінің алдында ол</w:t>
        <w:br/>
        <w:t>айтар сөзін ойланып ішінен саптай түсті.</w:t>
        <w:br/>
        <w:t>-- Хакімжан, бұл кісі сенің ең тәуір көретін ағаң</w:t>
        <w:br/>
        <w:t>болады түбі, мұны кейінірек түсінерсің. Мен өзім сенің</w:t>
        <w:br/>
        <w:t>қаладан келгеніңді, оқу бітіріп келгеніңді естіген жоқ</w:t>
        <w:br/>
        <w:t>едім, көзір мына өз аузыңнан естіп-біліп тұрмын,</w:t>
        <w:br/>
        <w:t>әйтпесе бұл ағаң мен сені шақырып алып, болмаса</w:t>
        <w:br/>
        <w:t>202</w:t>
      </w:r>
    </w:p>
    <w:p>
      <w:r>
        <w:t>Таңдамалы</w:t>
        <w:br/>
        <w:t>-- Ертеден кешке дейін су жагасында, қол-аяғы</w:t>
        <w:br/>
        <w:t>жарылып, азып кетпей ме? Қаңғыма деп қойсаңшы</w:t>
        <w:br/>
        <w:t>оларға. Әңгіме епді қажының үйдегі екі кішкепсе</w:t>
        <w:br/>
        <w:t>балаларына көшті. Қадес сбін тауып, бүларды да сөз</w:t>
        <w:br/>
        <w:t>арасына қыстырып, қажыны мадақтай түсті.</w:t>
        <w:br/>
        <w:t>-- Рас, Әділбек пысық, және өткірлігі керемет,</w:t>
        <w:br/>
        <w:t>тек тірі болсын, ауған жок, қажы ағамның өзі! - деді.</w:t>
        <w:br/>
        <w:t>Көлденең көзге ызғарлы әрі салмақты көрінгенмет</w:t>
        <w:br/>
        <w:t>тиімді теңеуге қажының іші де бал қаймақғай.</w:t>
        <w:br/>
        <w:t>“Қыһым" -- деп тамағын кеней түсіп:</w:t>
        <w:br/>
        <w:t>-- Оның өткірлігінен тапқырлығы басым, - деп</w:t>
        <w:br/>
        <w:t>сүйенбесе де қолға медеу шегіршін таяқпен жерді</w:t>
        <w:br/>
        <w:t>түртіп-түртіп қойды.</w:t>
        <w:br/>
        <w:t>Тояш үндемейді, ол сезге сараң. Тіке тірелген лебізге</w:t>
        <w:br/>
        <w:t>ғана тіл қатады, өздігінен әңгімеге араласқан жан емес.</w:t>
        <w:br/>
        <w:t>Жұрттың сөзін ол елең қылмайтын жан сияқты</w:t>
        <w:br/>
        <w:t>насыбайын атып көпке бір қырын отыра береді. Казір</w:t>
        <w:br/>
        <w:t>Жүністен именіп Қадес те, Тәяіп та насыбайын ата</w:t>
        <w:br/>
        <w:t>алмай отыр. “Насыбай атып келмейміз бе?" дегендей</w:t>
        <w:br/>
        <w:t>оқтын-оқтын екеуі біріне-бірі қарап та қояды; кейде</w:t>
        <w:br/>
        <w:t>тіпті олардың үйренген қолдары қопыштағы шақшаға</w:t>
        <w:br/>
        <w:t>байқамай барып қалып, амалсыздан құр қайтады. Күн</w:t>
        <w:br/>
        <w:t>ыстық, ауыздан шыққан әуез әудерлік жерге де</w:t>
        <w:br/>
        <w:t>баратын емес. Көлеңкеде сөйлесіп отырып бұлар</w:t>
        <w:br/>
        <w:t>келген арбаның салдырын да естімей қалды.</w:t>
        <w:br/>
        <w:t>-- Әй, жортақ-ай, құйынсын-ау бір жүрген қай жақтан</w:t>
        <w:br/>
        <w:t>келгеніңді де білмей қалдық, -- деп Қадес орнынан тұрып</w:t>
        <w:br/>
        <w:t>үлгіргенше, Сүлеймен жарға аттың басын тіреп.</w:t>
        <w:br/>
        <w:t>-- Ассалаумағалайкүм! - деді.</w:t>
        <w:br/>
        <w:t>Он шақты пар көздер арбадан секіріп түскен</w:t>
        <w:br/>
        <w:t>Хакімге тігілді. Ошақ басынан, сенектен тпыққан</w:t>
        <w:br/>
        <w:t>әйелдер де арбаға қарай жылжыды. Орнынан тұрмаған</w:t>
        <w:br/>
        <w:t>жалғыз Жүніс. Ол баласының киімін, өн-бойып, оған</w:t>
        <w:br/>
        <w:t>қоса ой өрісін шамалап өлшеп аларлық қараспсп</w:t>
        <w:br/>
        <w:t>төменнен жоғары қарай сүзе ксліп, көздерін қара</w:t>
        <w:br/>
        <w:t>бөріктің астына симай тұрған толқынданган қою қара</w:t>
        <w:br/>
        <w:t>шашына қадалды. Туган үйді, әке-шешені.</w:t>
        <w:br/>
        <w:t>туысқандарды көргенде елжірсй қобалжып кеткен</w:t>
        <w:br/>
        <w:t>Хакім жас балаша қипаңдап, әрі еркелей күлімсіреп</w:t>
        <w:br/>
        <w:t>көрісуге дептеген қолдарын әкесіне соза түсті; бірақ,</w:t>
        <w:br/>
        <w:t>ол өзінен көрі шатпына ауған пайза назарды көріп.</w:t>
        <w:br/>
        <w:t>қымсына бастады. Әр жағына өтерлік, бұрғылай</w:t>
        <w:br/>
        <w:t>187</w:t>
        <w:br/>
        <w:t>Таңдамалы</w:t>
        <w:br/>
        <w:t>бетін көк толқын бұйралап, теңіздей шалқыған</w:t>
        <w:br/>
        <w:t>Шалқар көл жатыр. Көлге борлы ақ тұмсығын төндіре</w:t>
        <w:br/>
        <w:t>шөккен арғы беттегі Сымтас тауы алыстан</w:t>
        <w:br/>
        <w:t>бұлдырайды; шетіне көз жеткісіз судың алыс кенересі</w:t>
        <w:br/>
        <w:t>көк жиекпен қосылып доға сызық тартқан. Айналасы</w:t>
        <w:br/>
        <w:t>атпен жүрсе қос күндік Шалқар көлі бейне бір үлкен</w:t>
      </w:r>
    </w:p>
    <w:p>
      <w:r>
        <w:t>ожаудай; алыстан аққан бүраң бойлы, көп түбекті.</w:t>
        <w:br/>
        <w:t>Арқа беті қызыл жарлы Аңқаты озені -- ожау көлдің</w:t>
        <w:br/>
        <w:t>сабы сияқты. Көптен көрмеген тугап жердің</w:t>
        <w:br/>
        <w:t>суреттерін Хакім мұнараның биік басынан шаттана</w:t>
        <w:br/>
        <w:t>қарап, айнала көріп, көз мейірін қандырғандай болды.</w:t>
        <w:br/>
        <w:t>Енді сол байтақ жерді атпен жортып, айналып</w:t>
        <w:br/>
        <w:t>шыққысы келді, үйге қайтуға, учителіне сәлем беруге</w:t>
        <w:br/>
        <w:t>асықты. Жоғарыдан төмен түсіп, әкесін</w:t>
        <w:br/>
        <w:t>шыдамсыздана күтті. Ұзақ оқылатын, жұмға</w:t>
        <w:br/>
        <w:t>намазының ақырын күтіп, Хакім төңірекке тоқтала</w:t>
        <w:br/>
        <w:t>көз салып, қыдырыстап жүріп кетті. Мешіттің түбі</w:t>
        <w:br/>
        <w:t>баяғыдай қалыңдық; өзен жағы да, қыр жақ беті де</w:t>
        <w:br/>
        <w:t>біріне бірі таяй салған төбесі жалпақ аласа кішкене</w:t>
        <w:br/>
        <w:t>үйлер; олардың көбісі-ақ екі терезелі, үш терезелі,</w:t>
        <w:br/>
        <w:t>айналасы коң-қоқырлы, тәртіпсіз қалыпта жатыр;</w:t>
        <w:br/>
        <w:t>кейбір үйлердің қамыспен қоршаған ауласы әр</w:t>
        <w:br/>
        <w:t>жерінен адам өтіп, мал жүріп кетіктеп тастаған, бас</w:t>
        <w:br/>
        <w:t>жағы қырқылып, ақсиып, ескі ши түптеріндей селтиіп-</w:t>
        <w:br/>
        <w:t>селтиіп түр; кейбір үйлердің төңірегінде құлап қалған</w:t>
        <w:br/>
        <w:t>сынық шарбақтар, қаусаған шаналар, ескі ағаш</w:t>
        <w:br/>
        <w:t>тырмалардың қалқандары көрінеді. Шикі кірпіштен</w:t>
        <w:br/>
        <w:t>салған, сыртын сары балшықпен сылаған,</w:t>
        <w:br/>
        <w:t>түрбаларының ұштары кетіліп мыжырайып қалған,</w:t>
        <w:br/>
        <w:t>көруге көз тартпайтын бұл землянкалардың төбесінен</w:t>
        <w:br/>
        <w:t>аққан су қабырғаларын жырып айғыз-айғыз етінті</w:t>
        <w:br/>
        <w:t>де, кейбіреулерінің тіпті бұрыштарын опырып,</w:t>
        <w:br/>
        <w:t>құлатып кетіпті. Жалғыз ғапа Хәмидолла хазіреттің</w:t>
        <w:br/>
        <w:t>екі қатарлы, қарағай үйі күзгі қара жаңбыр мен</w:t>
        <w:br/>
        <w:t>көктемгі суға ұрынбаған сияқты -- қызыл сырлы</w:t>
        <w:br/>
        <w:t>қиығымен, көкпен сырлаған көңілді терезе</w:t>
        <w:br/>
        <w:t>көшектерімен, әр көкірек, тәкәппар адамтта,</w:t>
        <w:br/>
        <w:t>айналасындағы жапырайған жарлы қыстауларға</w:t>
        <w:br/>
        <w:t>едірейе менсінбей қарап тұр. Жіңішкелеу келген жиі</w:t>
        <w:br/>
        <w:t>сопақша терезелі ұзын медіресе де айналасы тап-таза,</w:t>
        <w:br/>
        <w:t>тақуаның таңқита қырған мұртындай ықшам,</w:t>
        <w:br/>
        <w:t>жинақты көрінеді...</w:t>
        <w:br/>
        <w:t>199</w:t>
        <w:br/>
        <w:t>Б25%</w:t>
        <w:br/>
        <w:t>-- Ана жылы, жігіт алуға патша жарлығы шыққанда</w:t>
        <w:br/>
        <w:t>Бәкең көп жақсылық етіп еді, халайыққа. Біздің елдің</w:t>
        <w:br/>
        <w:t>баласын тегіс құтқарған. Сабаз өзі де би адам еді, көпті</w:t>
        <w:br/>
        <w:t>көрген көсем серке, -- деп мадықтай сөйледі.</w:t>
        <w:br/>
        <w:t>Әкесінің шешіле сөйлегенін катты ұнатып, оқимын</w:t>
        <w:br/>
        <w:t>деген талабына бөгет болмайтынын біліп, Хакім</w:t>
        <w:br/>
        <w:t>жадырап кетті. Сонымен бірге әкесінің кеше бір әңгіме</w:t>
        <w:br/>
        <w:t>арасында "баланың аты Хакім деп босқа аталмаған..."</w:t>
        <w:br/>
        <w:t>деген сөзін де құлағы шалып қалған-ды. "Көкем мені</w:t>
        <w:br/>
        <w:t>хәкім болады деп үміт етеді оскен ғой" деп ойлаған</w:t>
        <w:br/>
        <w:t>болатын. "Ата балаға сыншы" деп түйіп қойған ол</w:t>
        <w:br/>
        <w:t>ішінен, бұл сөзді аса жек кормей.</w:t>
        <w:br/>
        <w:t>-- Көке, осы сіз бе еді, Бақытжан адвокаттың ағасы</w:t>
        <w:br/>
        <w:t>Һарон төреге тілмаш болғанын айтқан?</w:t>
        <w:br/>
        <w:t>-- Е, сонда, сол жылы, патша жарлығын халайыққа</w:t>
        <w:br/>
        <w:t>сғлан етерде ғой.</w:t>
      </w:r>
    </w:p>
    <w:p>
      <w:r>
        <w:t>-- һарон төре қазақша білмей ме екен? -- деп бұл</w:t>
        <w:br/>
        <w:t>анекдот болып кеткен сұлтандардың ұлықтық</w:t>
        <w:br/>
        <w:t>қылығын тағы бір естігісі келіп моқшай түсті.</w:t>
        <w:br/>
        <w:t>-- Қазақша білуін білетін, мен ол төрені де көргемін,</w:t>
        <w:br/>
        <w:t>ол күнде қол жетпейтін үлық емес-ті, бірақ үлкен</w:t>
        <w:br/>
        <w:t>тәрбие көрген кісі, текті, Қаратай төренің ұрпағы ғой.</w:t>
        <w:br/>
        <w:t>Орысша сөйлеуінің мәнісі бар: қасында губернатордың</w:t>
        <w:br/>
        <w:t>серігі және басқа орыс ұлықтары болды. Ал сөзін</w:t>
        <w:br/>
        <w:t>ағасына қазақшылатқаны -- Бәкең сөзге шебер адам</w:t>
        <w:br/>
        <w:t>ғой, сондықтан халайыққа ұғымды болсын дегені</w:t>
        <w:br/>
        <w:t>шығар, және Бәкеңнің тілмаш болғаны оның аруағын</w:t>
        <w:br/>
        <w:t>көтере түседі жамағат алдында.</w:t>
        <w:br/>
        <w:t>-- Жұрт көп жиналып па еді?</w:t>
        <w:br/>
        <w:t>-- Түбек елі тұтас бар-ды. Ел онда қатты кобалжыды</w:t>
        <w:br/>
        <w:t>ғой, он тоғыз жас пен отыз бірдің арасын қалдырмай,</w:t>
        <w:br/>
        <w:t>қыршын жастарды балықтай көзінен тізіп соғысқа</w:t>
        <w:br/>
        <w:t>алады деген лақап алты арыс Қара, сегіз арыс</w:t>
        <w:br/>
        <w:t>Әйтімбеттің баласыпа тегіс тарап еді. Адамның</w:t>
        <w:br/>
        <w:t>көптігінен жер қайысады, бұрынгы жәрменке ашатын</w:t>
        <w:br/>
        <w:t>Мынаңайдың сырт жақ, беті тегіс иін тіресіп тұрды.</w:t>
        <w:br/>
        <w:t>Орта шенге мінбе құрып, оның төбесіне үлкен шатыр</w:t>
        <w:br/>
        <w:t>көтерген. Қатар тізіліп, жол ашып тұрған</w:t>
        <w:br/>
        <w:t>жандармдардың арасымен жарып ұлықтар келді. Біз</w:t>
        <w:br/>
        <w:t>ау дегендей жерде тұрғандыз, Һаронның үсті-басы сап-</w:t>
        <w:br/>
        <w:t>сары ала шен, басқалары да сондай ұлы дәрежелі</w:t>
        <w:br/>
        <w:t>хәкімдер. Жер беті толқыган адамнан көрінбейді де,</w:t>
        <w:br/>
        <w:t>194</w:t>
        <w:br/>
        <w:t>Таңдамалы</w:t>
        <w:br/>
        <w:t>-- Байекең дүкен ұстамайтын еді ғой?</w:t>
        <w:br/>
        <w:t>-- Былтырдан бері ұстайды, ұсақ-түйек сатады.</w:t>
        <w:br/>
        <w:t>-- Ім, солай ма еді... - деді Хакім.</w:t>
        <w:br/>
        <w:t>Ол бұрылып, Аңқаты жақ, беттегі, бала айтқан</w:t>
        <w:br/>
        <w:t>Кәрімдердікіне қарай жүрді.</w:t>
        <w:br/>
        <w:t>-- Учитель дейсің бе? Мен танымайтын адам ба? -</w:t>
        <w:br/>
        <w:t>деп сұрады Хакім, баланың: "папамның досы учитель</w:t>
        <w:br/>
        <w:t>бар қасыңда" деген сөзін анықтаңқырамақшы болып.</w:t>
        <w:br/>
        <w:t>-- Танитын шығарсың. Бала оқытқан елде. Маған</w:t>
        <w:br/>
        <w:t>"тілмаш" берді, орысша-қазақша қатар жазылған --</w:t>
        <w:br/>
        <w:t>"тород -- қала, хлеб -- нан, река -- өзен, дед - ата..."</w:t>
        <w:br/>
        <w:t>- деп бірнеше сөздердіп орысшасын бала</w:t>
        <w:br/>
        <w:t>дақпадақтап айтып берді.</w:t>
        <w:br/>
        <w:t>-- Сенің папаңның өзі орысша біледі гой, орыс</w:t>
        <w:br/>
        <w:t>арасында жүріп, сауда етіп, тіл үйренген.</w:t>
        <w:br/>
        <w:t>-- Папам ғой соны үйреткен. Ал, ана “тілмашті” мен</w:t>
        <w:br/>
        <w:t>оқи білмеймін. Биыл күз Қалеп учитсльге оқимып,</w:t>
        <w:br/>
        <w:t>папам солай деді, Әділбектермен бірге оқытамын деді.</w:t>
        <w:br/>
        <w:t>-- Ой, жігіт! Сен түбі жақсы студент боласың, бірақ,</w:t>
      </w:r>
    </w:p>
    <w:p>
      <w:r>
        <w:t>ана шылым тартуыңды қой, оқыған мына меп де</w:t>
        <w:br/>
        <w:t>тартпаймын, кеудеге зиян, ауруға шалдықтырады.</w:t>
        <w:br/>
        <w:t>Бала оған тура жауап бермеді, шылым тартпа деген</w:t>
        <w:br/>
        <w:t>сөзді жаратпай:</w:t>
        <w:br/>
        <w:t>-- Әне папам! -- деп кішкене землянканың қасында</w:t>
        <w:br/>
        <w:t>тұрған Бәйесті көрсетіп, сөзді бұрып жіберді. Бәйеске</w:t>
        <w:br/>
        <w:t>сәлем беремін деп келіп, Хакім әлде қалай</w:t>
        <w:br/>
        <w:t>Әбдірахманның үстінен шықты. Жатаған көп</w:t>
        <w:br/>
        <w:t>земляңкелерден айырмасы жоқ дүкенге кіріп келіп,</w:t>
        <w:br/>
        <w:t>сәлемдесіп кол ұсынған Хакімді Бәйес қуанышпен</w:t>
        <w:br/>
        <w:t>қарсы алды; үй ішінің амандығын сұрады, қаладан</w:t>
        <w:br/>
        <w:t>қашан келгенін білді; қасындағы Әбдірахманға:</w:t>
        <w:br/>
        <w:t>-- Біздің бір оқудағы ініміз, өзіңізге талай айтқан</w:t>
        <w:br/>
        <w:t>Жүнісекеңнің баласы, - деді Хакімді таныстырып.</w:t>
        <w:br/>
        <w:t>“Қаладан келді" деген сөзге елеурей құлақ салған</w:t>
        <w:br/>
        <w:t>Әбдірахман:</w:t>
        <w:br/>
        <w:t>-- Ия, саламатсыз ба, шырақ, - деді. Қос қолдап</w:t>
        <w:br/>
        <w:t>көріскен Хакімнің қолдарын оң қолымен ғана қысып,</w:t>
        <w:br/>
        <w:t>жүзіне тесіле қарап.</w:t>
        <w:br/>
        <w:t>Хакім “Қайда көрген адамым?" деп Әбдірахманға</w:t>
        <w:br/>
        <w:t>ойлана көз тікті. Ол:</w:t>
        <w:br/>
        <w:t>-- Сондай жақсы, өзіңіз де.. -- деп сөзінің аяғын</w:t>
        <w:br/>
        <w:t>жұтып сӘл ғана басын изеді.</w:t>
        <w:br/>
        <w:t>201</w:t>
        <w:br/>
        <w:t>Таңдамалы</w:t>
        <w:br/>
        <w:t>кетті. Әдетінде ол тарантасқа өзі жалғыз отырып, үлкен</w:t>
        <w:br/>
        <w:t>торы аттың делбесін өзі ұстап барып қайтатын намазға.</w:t>
        <w:br/>
        <w:t>Бұл жолы баласын қасына ертті, оны жанына</w:t>
        <w:br/>
        <w:t>отырғызды. Ойы: мектеп бітіріп, ер жетіп, сл тізгінін</w:t>
        <w:br/>
        <w:t>ұстауға жарап қалған баласын ишандарға, қажыларға,</w:t>
        <w:br/>
        <w:t>елдің игі жақсыларына корсетіп қайтпақ, үлкендерге</w:t>
        <w:br/>
        <w:t>сәлем бергізіп, қолдарын алдырмақ, еді.</w:t>
        <w:br/>
        <w:t>Шұңқыр сай мен үлкен қара қоғаның сырт беті Шал</w:t>
        <w:br/>
        <w:t>дөңесіңде Ақпан бейіті жатыр. Бейіттің әлі шөкпеген төрт</w:t>
        <w:br/>
        <w:t>құлақты үлкен молалары көзге шалынады; оның қыдырсыз</w:t>
        <w:br/>
        <w:t>қарасыны сағыммен көтеріліп, мұнартып, әлдене бір</w:t>
        <w:br/>
        <w:t>ғажайып шаһардай болып көріпеді де жақыпдаған сайып</w:t>
        <w:br/>
        <w:t>молайып, жермен-жексен болып жатқан сансыз төмшпе,</w:t>
        <w:br/>
        <w:t>самсаған құлпы тас болып кетеді. Қуанышы аз, қайгысы</w:t>
        <w:br/>
        <w:t>мол, әрі әбігерлі, әрі ұшы-қиыры жоқ, құмырсқа бейнетті</w:t>
        <w:br/>
        <w:t>өмірден мұрша тауын, жым-жырт жатқан жандардың</w:t>
        <w:br/>
        <w:t>тұсынан Жүніс дұға қылмай өтпейтін. Орта Аңқаты бойын</w:t>
        <w:br/>
        <w:t>қоныс еткен сонау Алкакөлден бергі ауылдардың</w:t>
        <w:br/>
        <w:t>зираттары қауым-қауым болып, осы бейітте жатыр.</w:t>
        <w:br/>
        <w:t>Жүністің де ата-бабасы мен мол ұрым-бұтағы Ақпанның</w:t>
        <w:br/>
        <w:t>оңтүстік жақ, батыс бетінен мәңгі коныс тепкен-ді.</w:t>
        <w:br/>
        <w:t>-- Ата-бабаның зираттарына дұға қыламыз. Көкем</w:t>
        <w:br/>
        <w:t>құлпы тасының тұсына қарай бұр аттың басын, сен</w:t>
        <w:br/>
        <w:t>аят, оқисын, -- деді қажы Хакімге.</w:t>
        <w:br/>
        <w:t>Ол: "міне, ата-бабаң да риза" дегендей, баласыпыц</w:t>
      </w:r>
    </w:p>
    <w:p>
      <w:r>
        <w:t>көк қүйқасына жеткізе қырган басышпа күлімсіреп</w:t>
        <w:br/>
        <w:t>қарап қойды.</w:t>
        <w:br/>
        <w:t>Көптен аят оқымай бала кездегі білетін сүрелерінен</w:t>
        <w:br/>
        <w:t>қарайып үлгерген Хакім сасып қалды да, сәлден кейін</w:t>
        <w:br/>
        <w:t>оңай жол тапқанына ішінен қуанып кетті. Ол әкесінің</w:t>
        <w:br/>
        <w:t>сол жағынан үлкен құлпы тасқа карап, көк шөптің үсгіне</w:t>
        <w:br/>
        <w:t>жүгініп отыра қалды да Ағұзіні тартты, мақамдап. Әлхәмді</w:t>
        <w:br/>
        <w:t>оқып нтықты; сонсоң қайтадан Агүзіні тартып, кулһуаллатшы</w:t>
        <w:br/>
        <w:t>үш мәртебе оқыды. Ол бұл кішкене аятты екінші рет</w:t>
        <w:br/>
        <w:t>бастағанда Жүніс оның бетіне кадала қарады да, бірақ,</w:t>
        <w:br/>
        <w:t>аятты бұзбады. Дұға етіп қол жайғаннан қейін ол:</w:t>
        <w:br/>
        <w:t>-- Құранға кіргізген бұл қандай тәртіп? - доп</w:t>
        <w:br/>
        <w:t>сұрады қатал үнмен.</w:t>
        <w:br/>
        <w:t>-- Көке, Текедегі татар моллалары осылай оқиды.</w:t>
        <w:br/>
        <w:t>Әлхәмді бір, құлһуалланы үш мәртебе оқыса құранды</w:t>
        <w:br/>
        <w:t>тұтас хәтім еткенмен бірдей болады деп уағаздады, - деді.</w:t>
        <w:br/>
        <w:t>Қажы басын шайқап, баласының бұл жаңалығына</w:t>
        <w:br/>
        <w:t>191</w:t>
        <w:br/>
        <w:t>оларда? Олардың жолы бір басқа, менің жолым бір</w:t>
        <w:br/>
        <w:t>бөлек, мейлі, ишан болса, бола-ақ қойсын. Бірақ</w:t>
        <w:br/>
        <w:t>өздерінің діншілдігіп көрер ме еді, байқап%.. Мешіттен</w:t>
        <w:br/>
        <w:t>шетірек өзге ауылға шықса тайөгіз бұқадай сүмеңдеп,</w:t>
        <w:br/>
        <w:t>түнімен жігітшілік жасап есіктің сықырлауығын</w:t>
        <w:br/>
        <w:t>қандай сықырлатар еді.." деп, ешбір себепсіз жас</w:t>
        <w:br/>
        <w:t>мағзұмдарға жыны келді, оларды жек көрмесе де</w:t>
        <w:br/>
        <w:t>жаратпайтын бір ссзім пайда бола қалды. Бұл сезім</w:t>
        <w:br/>
        <w:t>әлдеқалай пайда болған сезім емес-ті. Бірнеше жыл</w:t>
        <w:br/>
        <w:t>бойы қала жағдайында, қала тәртібімен жүріп,</w:t>
        <w:br/>
        <w:t>орысша оқып мектеп бітірген Хакім діни әлемнен,</w:t>
        <w:br/>
        <w:t>мешіттен, медреседен, оның дәстүрлерінен бірте-бірте</w:t>
        <w:br/>
        <w:t>қашықтап кеткен-ді. Дүние тану жүйесінде оның</w:t>
        <w:br/>
        <w:t>тәрбиесі мен медресенің тәрбиесі екі басқа, сол екі</w:t>
        <w:br/>
        <w:t>тәрбиенің арасындағы алшақтықты ол жаңа ғана сезіп</w:t>
        <w:br/>
        <w:t>қалды, өзін мыналардың арасында басы артық жандай</w:t>
        <w:br/>
        <w:t>көрді. Мұнда әкелген оны әкесі. Әкесі бір жағынан</w:t>
        <w:br/>
        <w:t>жұртқа оқып келген баласын мақтаныш етіп</w:t>
        <w:br/>
        <w:t>көрсеткісі келді, екіншіден, ел жақсыларын көрсін,</w:t>
        <w:br/>
        <w:t>қол үзіп кетпесін деп ойлады, ол баласына тура</w:t>
        <w:br/>
        <w:t>айтпаса да, түсінгендей етіп:</w:t>
        <w:br/>
        <w:t>-- Ердің көркі өз елінде, шырағым. Елдің игі</w:t>
        <w:br/>
        <w:t>жақсыларына сәлем бер, менің қасыма еріп мешіт</w:t>
        <w:br/>
        <w:t>түбіндегі ауылға барып қайтасың, - деген-ді.</w:t>
        <w:br/>
        <w:t>Көп ала қарғаның ішіндегі үзақтай оқшау қалған</w:t>
        <w:br/>
        <w:t>Хакім, халық мешітке кірісімен ішке енбей, жас</w:t>
        <w:br/>
        <w:t>кезінде сан рет көрген мүнараның басына шығу үшін</w:t>
        <w:br/>
        <w:t>кіре берістегі оң жақ қолдагы басқышқа аяғын салып,</w:t>
        <w:br/>
        <w:t>тез көтеріліп мешіттің төбесіне, онан әрі мұнараға</w:t>
        <w:br/>
        <w:t>шықты. Хакімнің көздері арқа беттегі Аңқатының</w:t>
        <w:br/>
        <w:t>жалпақ жағасына түсті. Өзеннің кең айдынды екі бетін</w:t>
        <w:br/>
        <w:t>ені бірнеше саржандай қуалай өскен бойлауық қалың</w:t>
        <w:br/>
        <w:t>құрақ көмкеріпті. Құрақтың айдын беттегі бір</w:t>
        <w:br/>
        <w:t>сыдырым биік өскен қатары ескі қамыстармен</w:t>
        <w:br/>
        <w:t>араласып шұбарланып, бастары үлпекті, желмен</w:t>
      </w:r>
    </w:p>
    <w:p>
      <w:r>
        <w:t>жығыла еңкейіп, суға төне, мешіттегі кәрілердей</w:t>
        <w:br/>
        <w:t>сәждә қылып, әлденеге бой сүнып жатқан тәрізді;</w:t>
        <w:br/>
        <w:t>ал, шетке қарай қаулап шыққан қалың балғын майда</w:t>
        <w:br/>
        <w:t>құрақтар, толқындаған көк жасыл егін сияқты, бүтін</w:t>
        <w:br/>
        <w:t>жағалықты алып, құрлықпен ұштасып кеткен.</w:t>
        <w:br/>
        <w:t>Бұлардың желге бас игені де салтанатты түрде тұтас</w:t>
        <w:br/>
        <w:t>еңкейген бір ибалы жандардың түріндей. Сағадан әрі</w:t>
        <w:br/>
        <w:t>198</w:t>
        <w:br/>
        <w:t>Таңдамалы</w:t>
        <w:br/>
        <w:t>үйіңе алып барып таныстыратын едім. Оқасы жоқ,</w:t>
        <w:br/>
        <w:t>қазақтың "игіліктің ерте кеші жоқ,” дейтіні бар ғой.</w:t>
        <w:br/>
        <w:t>Ал, ҡұтты болсын, мектеп бітірген тойыңды</w:t>
        <w:br/>
        <w:t>Жүнісекеце жасатармыз кейін, - деп Бәйес созге</w:t>
        <w:br/>
        <w:t>араласты да, Әбдірахманның қырма тұқылданып</w:t>
        <w:br/>
        <w:t>шығып келе жатқан сақал-мұртына қарап “мұнан бір</w:t>
        <w:br/>
        <w:t>ай бұрын бұл да мынадай еді-ау" деген кісіше өзінің</w:t>
        <w:br/>
        <w:t>сұлу қара мұртын сол қолымен жылмита синап қойды.</w:t>
        <w:br/>
        <w:t>Хакім оған:</w:t>
        <w:br/>
        <w:t>-- Бәйақа рахмет... той бола жатады ғой, - деді де</w:t>
        <w:br/>
        <w:t>қасындағы адамға жүзін бұрып: -- Сізді Әбеке десем</w:t>
        <w:br/>
        <w:t>бе екен? -- деп сұрады "жолдас" деген жаңа сөздің</w:t>
        <w:br/>
        <w:t>орынды-орынсызын біле алмай.</w:t>
        <w:br/>
        <w:t>-- Болады, менің атым Әбдірахман, фамилям Әйтиев.</w:t>
        <w:br/>
        <w:t>-- Әбеке, мен сізді сыртыңыздан жақсы білемін,</w:t>
        <w:br/>
        <w:t>Әмірден естігемін. Бірақ қалада сізбен таныса</w:t>
        <w:br/>
        <w:t>алмағаным үлкен кінә. "Іске баулып жүрген қандай</w:t>
        <w:br/>
        <w:t>ағаларың?" -- деп сұрадыңыз. Ол Жымпитыда тұратын</w:t>
        <w:br/>
        <w:t>бір туысқандар: біреуі Ехлас Шұғылов дейтін кісі,</w:t>
        <w:br/>
        <w:t>доктор, осы біздің елдікі, сол кісі маған өз қасымда</w:t>
        <w:br/>
        <w:t>бол деген еді, - деді.</w:t>
        <w:br/>
        <w:t>-- Ехлас Шұғылов дейсің бе? -- деді Әбдірахман</w:t>
        <w:br/>
        <w:t>жұлып алғандай. -- Оның беремін дегені қандай</w:t>
        <w:br/>
        <w:t>лауазым?</w:t>
        <w:br/>
        <w:t>-- Ия, Шұғылов, лауазым смес, сол кісінің нокеріпде</w:t>
        <w:br/>
        <w:t>болу.</w:t>
        <w:br/>
        <w:t>Нөкерінде болу? Шұғыловтың қошаметші офицері</w:t>
        <w:br/>
        <w:t>болу ма?</w:t>
        <w:br/>
        <w:t>-- Офицер деп офицер дс емес, бір жагы әскери</w:t>
        <w:br/>
        <w:t>қызметте, екінші жағынан кеңсе қызметі ме калай...</w:t>
        <w:br/>
        <w:t>Білмеймін енді, айтеуір сол кісі маған елге барын</w:t>
        <w:br/>
        <w:t>қайтып келерсің деді.</w:t>
        <w:br/>
        <w:t>Тәжірибесі аз жігіттің қызмет жөнінен тиянақты</w:t>
        <w:br/>
        <w:t>пікірге келмегенін Әбдірахман түсіне қалды. -- Сен,</w:t>
        <w:br/>
        <w:t>шырақ, мынаны тыңда, - деді ол еденде тұрған</w:t>
        <w:br/>
        <w:t>жәшіктің ішінен бір кітапты суырып алды да, -</w:t>
        <w:br/>
        <w:t>қазақтың Абай Құнанбаев дейтін ақыны болған. Мынау</w:t>
        <w:br/>
        <w:t>соның кітабы. Өзің білесің, анау ұзын Ақ Жайық</w:t>
        <w:br/>
        <w:t>толықсып ағып, Атырау теңізіне құйылып жатыр,</w:t>
        <w:br/>
        <w:t>Жайықтың бойын мекендеген сан ел, сан жүрт, қала</w:t>
      </w:r>
    </w:p>
    <w:p>
      <w:r>
        <w:t>мен қыстақ бар, оның бойында сансыз алқап, нулы</w:t>
        <w:br/>
        <w:t>орман, тоғайлар бар. Оқыған шығарсың кәдімгі "Қыз</w:t>
        <w:br/>
        <w:t>203</w:t>
        <w:br/>
        <w:t>629</w:t>
        <w:br/>
        <w:t>қадалған әкесінің бұл белгілі қарасы шашын шарпып</w:t>
        <w:br/>
        <w:t>жібергендей болды. “Ең білімді, ең ақылды Қален шаш</w:t>
        <w:br/>
        <w:t>қойған жоқ; дәрігер Букі Жанғали да мына сияқты</w:t>
        <w:br/>
        <w:t>поптың шашындай, бір қамба етіп, шаш өсіріп көрген</w:t>
        <w:br/>
        <w:t>емес. Қазақ оқымыстыларының бірінде де жоқ қой</w:t>
        <w:br/>
        <w:t>бұл әдет! Көрдің бе, елден бөлек есерленуін" -- деп</w:t>
        <w:br/>
        <w:t>ойлады әкесі оның созған қолын алып жатып. Ол</w:t>
        <w:br/>
        <w:t>баласының бетінен сүймеді, бауырына қысып оны</w:t>
        <w:br/>
        <w:t>құшақтаған да жоқ, Сағынған әке салқын.. “Бәрін</w:t>
        <w:br/>
        <w:t>бұзған шаш. “Ежик" етіп алдырсам, бәлкім, көкем</w:t>
        <w:br/>
        <w:t>байқамаған да болар сді, әттсген-ай..." деп өкінді баласы</w:t>
        <w:br/>
        <w:t>ішінен. Мағнасыз езу тартқан күйі Хакім босанған</w:t>
        <w:br/>
        <w:t>қолымен бөркін баса түсті. Ол жалма-жан, әкесінен</w:t>
        <w:br/>
        <w:t>кейінірек тұрған Бекей, Тояш, Қадестермен көрісіп</w:t>
        <w:br/>
        <w:t>болып, шешесіне ұмтылды. Балым құшақтап сүйіп,</w:t>
        <w:br/>
        <w:t>мырс-мырс жылай берді. Ұзын бойына қолын соза</w:t>
        <w:br/>
        <w:t>аймалап, баласының шашын сипалай түсті.</w:t>
        <w:br/>
        <w:t>-- Қалада карайтын ешкім жоқ, Жүдеп калыпсын,</w:t>
        <w:br/>
        <w:t>айналайын. Жөндеп тамақ, та ішпей кақсып жүргепсің ғой...</w:t>
        <w:br/>
        <w:t>Хакімнің жүзі өте солғын; соңғы әлекті ай мықтап</w:t>
        <w:br/>
        <w:t>жүдеткен. Онын үстіне емтихан, шала ұйқылы түндер,</w:t>
        <w:br/>
        <w:t>әлсіз тамақ, жарау жүріс кан-селін сорып алған. Таразы</w:t>
        <w:br/>
        <w:t>дене, ашаң жүз қалада әсем болғанмен тоқ, бетті, толық</w:t>
        <w:br/>
        <w:t>иінді қызыл күрең тартқан қыр жандарына Хакімнін</w:t>
        <w:br/>
        <w:t>ашаңдығы айқын білініп түр. Әсіресе ол анасына науқас</w:t>
        <w:br/>
        <w:t>жандай көрінді.</w:t>
        <w:br/>
        <w:t>Жер ошақ басында екі әйел құрт қайнатып отыр.</w:t>
        <w:br/>
        <w:t>Жайлауға шығар алдында Балым кемпір көшкенде</w:t>
        <w:br/>
        <w:t>төгіліп, шашылатын іріген сүт, ашыған айрандардан</w:t>
        <w:br/>
        <w:t>ірімшік-құрт қайнатып алатын-ды. "Жайлау аса қашық,</w:t>
        <w:br/>
        <w:t>болмаса да жолда өтетін терең Аңқаты бар; дүниенін</w:t>
        <w:br/>
        <w:t>тап-тұйнақтай болғаны жақсы" - дейтін ол</w:t>
        <w:br/>
        <w:t>абысындарына. Міне, бүгін өзі қаладан келген</w:t>
        <w:br/>
        <w:t>баласының қасында құшақтап сүйсе де мауқы</w:t>
        <w:br/>
        <w:t>басылмастан, маңдайынан әлсін-әлсін сипап қойып,</w:t>
        <w:br/>
        <w:t>көзінен шыққан шаттық жас әлі құрғамастан,</w:t>
        <w:br/>
        <w:t>келгендерге қызыл күрең шайды өзі құйып беріп,</w:t>
        <w:br/>
        <w:t>абысындарына құрт қайнаттырып жатыр. Дастарқан</w:t>
        <w:br/>
        <w:t>үсті бір бүйірі қызарған бауырсаққа толы, шағылған</w:t>
        <w:br/>
        <w:t>шекер де жатыр; арнап ашқан козы қарыннан салған</w:t>
        <w:br/>
        <w:t>шұбар тостағанда сары май да тұр; жыл бойы көрмеген</w:t>
        <w:br/>
        <w:t>188</w:t>
        <w:br/>
        <w:t>өш»</w:t>
        <w:br/>
        <w:t>Жібектегі" ел жайлаған “Ақ Жайық, жағалай біткен</w:t>
        <w:br/>
        <w:t>бидайық..." сол елге, малға, орманға, тоғайға сусын</w:t>
      </w:r>
    </w:p>
    <w:p>
      <w:r>
        <w:t>болып, нәр беріп жатқан сол Жайық, Жайық, болмаса</w:t>
        <w:br/>
        <w:t>бұл маң да құты қашқан қу дала болар еді, өмір</w:t>
        <w:br/>
        <w:t>ажарсыз, кәсіп құнарсыз болар еді. Тап осы Жайық</w:t>
        <w:br/>
        <w:t>сияқты қазақтың шөліркеген еліне нәр беретін түпсіз</w:t>
        <w:br/>
        <w:t>бұлақ - Абайдың мына кітабы; бұл қазақтың Ақ</w:t>
        <w:br/>
        <w:t>Жайығы, бізге бұл көзімізді жарық еткізерлік сусын...</w:t>
        <w:br/>
        <w:t>Әсемпаз болма әр пеге,</w:t>
        <w:br/>
        <w:t>Өнерпаз болсаң арқалан.</w:t>
        <w:br/>
        <w:t>Сен де бір кірпіш дүниеге</w:t>
        <w:br/>
        <w:t>Кетігін тап та бар қалан! --</w:t>
        <w:br/>
        <w:t>деді Абай. Дүниенің кәзір кетігі көп, кез келген жерге</w:t>
        <w:br/>
        <w:t>барып қалана беруге де болады, бірақ Абайдың тілегені</w:t>
        <w:br/>
        <w:t>ол емес, өзіңнің тұратын жеріңді тауып қалан, халқыңа</w:t>
        <w:br/>
        <w:t>керекті кетікті толтыр, дейді. “Ехлас Шұғыловтың</w:t>
        <w:br/>
        <w:t>нөкеріне жазыламын, ол кісі біздің елдікі" дедің. Ехлас</w:t>
        <w:br/>
        <w:t>ағаларың шығар, оған дауым жоқ, бірақ -- "Атаның</w:t>
        <w:br/>
        <w:t>баласы болма, адамның баласы бол" -- дейді Абай,</w:t>
        <w:br/>
        <w:t>дұрыс-ақ емес пе?! Мұнысы адамшылығың мол болсын</w:t>
        <w:br/>
        <w:t>дегені ғой. Қазақ, "шіркін әділ би екен", “қара қылды</w:t>
        <w:br/>
        <w:t>қақ жарған әділ екен" -- дейді. Ал әділ болғаның</w:t>
        <w:br/>
        <w:t>адамшыл болғаның ғой. Сенің ана Жымпитыдағы</w:t>
        <w:br/>
        <w:t>Ехлас ағаң да, оның үкіметі де қара халықтың қамын</w:t>
        <w:br/>
        <w:t>көздемейді, сондықтан әділ емес... Әбдірахманның көзі</w:t>
        <w:br/>
        <w:t>Хакімнен асып есіктің босағасынан жылт еткізіп басын</w:t>
        <w:br/>
        <w:t>сұққан балаға түсті. Бала бір қырындап табалдырықтан</w:t>
        <w:br/>
        <w:t>аттады да тұрып қалды.</w:t>
        <w:br/>
        <w:t>-- Неге келдің, шай даяр болды ма әлде, - деп</w:t>
        <w:br/>
        <w:t>сұрады Бәйес баласынан.</w:t>
        <w:br/>
        <w:t>-- Жоқ, жай келдім.</w:t>
        <w:br/>
        <w:t>-- Жай келсең, бар мамаңа айт, шай қайнатын да-</w:t>
        <w:br/>
        <w:t>ярлап койсын. Біз қазір келеміз.</w:t>
        <w:br/>
        <w:t>-- Маған қағаз керек.</w:t>
        <w:br/>
        <w:t>-- Қандай қағаз?</w:t>
        <w:br/>
        <w:t>-- Ақ қағаз... Ақ, қағаз болмаса да жарайды.</w:t>
        <w:br/>
        <w:t>--- Оны қайтесің?</w:t>
        <w:br/>
        <w:t>Әбдірахманның орап жатқан шылымына қадала</w:t>
        <w:br/>
        <w:t>қараған баланың әлгіде шылым тартқаны есіне түсіп</w:t>
        <w:br/>
        <w:t>Хакім күліп жіберді де, бірақ үндемеді. Бала да</w:t>
        <w:br/>
        <w:t>үндеместен әкесінің қолына ұстата салған, зат ораған</w:t>
        <w:br/>
        <w:t>204</w:t>
        <w:br/>
        <w:t>Таңдамалы</w:t>
        <w:br/>
        <w:t>бұрылып кететін-ді. Бірде жылғаның жиегінең басын</w:t>
        <w:br/>
        <w:t>қылт-қылт көрсетіп, бірде оның өзегінің ішімен</w:t>
        <w:br/>
        <w:t>көрінбей екі бала әңгімелесіп келе жатты.</w:t>
        <w:br/>
        <w:t>-- Ақырын, жұмыртқаны жарасын, байқап</w:t>
        <w:br/>
        <w:t>секірсейші, жын қуды ма сонша, -- деді Әлібек</w:t>
        <w:br/>
        <w:t>кішкене жырашықтан аттаймын дегенде аяғы тайып</w:t>
        <w:br/>
        <w:t>кетіп құлай жаздаған інісіне.</w:t>
      </w:r>
    </w:p>
    <w:p>
      <w:r>
        <w:t>-- Секіргенім жоқ, аяғым тайып кетті, - деді</w:t>
        <w:br/>
        <w:t>кішкене қара бала кінәлы адамша жаси сөйлеп.</w:t>
        <w:br/>
        <w:t>-- Әкел бері, сен тағы жарасың біреуін, - деп үлкені</w:t>
        <w:br/>
        <w:t>зеки сөйлеп, інісінің қолынан үйректің сопақшалау</w:t>
        <w:br/>
        <w:t>келген бозғылт жұмыртқасына лық толы құлақшынды</w:t>
        <w:br/>
        <w:t>алды да, өз етегіндегі ұп-ұсақ шұбар жұмыртқаларды</w:t>
        <w:br/>
        <w:t>кішкене баланың қос-қолдап ұстаған етегіне ақтара</w:t>
        <w:br/>
        <w:t>салды. Кішкене қара бала ағасына жақтырмай көзінің</w:t>
        <w:br/>
        <w:t>аласымен сүзе бір қарап қойды.</w:t>
        <w:br/>
        <w:t>-- Сенің жармағаныңды көрермін, - деді ол нықтап</w:t>
        <w:br/>
        <w:t>сөйлеп.</w:t>
        <w:br/>
        <w:t>Ілкі құлап қала жаздағанына жасыңқырап қалған</w:t>
        <w:br/>
        <w:t>пішін кенет жоғалып, оның аздап желге жарылған қара</w:t>
        <w:br/>
        <w:t>қоңыр беті долданып қара күреңдене түсті. Ағасы енді</w:t>
        <w:br/>
        <w:t>қайтып Тіл қатпады, ол: “Шиқанның аузын енді қайтып</w:t>
        <w:br/>
        <w:t>тырнамайын" деген ойға келді. Інісінің морт мінезін</w:t>
        <w:br/>
        <w:t>және бір қисайса ырыққа көнбейтінін білетін, оның</w:t>
        <w:br/>
        <w:t>үстіне алыса кетсе астына оңайлықпен бүктей салуға</w:t>
        <w:br/>
        <w:t>әлі келмейтінін де сезетін. Сондықтан ол сөзбен</w:t>
        <w:br/>
        <w:t>жасқап, өз дегеніне ретімен, жолымен қорқытып</w:t>
        <w:br/>
        <w:t>көндіретін. Бұл жолы да ерегіске бармай, Әлібек інісініп</w:t>
        <w:br/>
        <w:t>ашуланып қалғанын көріп, алдарқатып әңгімені басқа</w:t>
        <w:br/>
        <w:t>жаққа бұрып кетіі.</w:t>
        <w:br/>
        <w:t>-- Хакім ағам маған Бәйестің дүкенінен оқу кітабып</w:t>
        <w:br/>
        <w:t>әкеледі. Әділбек, саған не экелер екен базарлыққа?</w:t>
        <w:br/>
        <w:t>- деді оның аузы бұртиып түтеген түріп көрмеғеп</w:t>
        <w:br/>
        <w:t>адамша жайдары пішінмен еліктіре сөйлеп.</w:t>
        <w:br/>
        <w:t>-- Маған да оқу кітабын әкеледі, -- деді Әділбек</w:t>
        <w:br/>
        <w:t>жұлып алғандай.</w:t>
        <w:br/>
        <w:t>Оның ашуы су сепкендей басыла қалды.</w:t>
        <w:br/>
        <w:t>-- Жоқ, саған ол қарындаш пен дәптер әкеледі.</w:t>
        <w:br/>
        <w:t>-- Қарындаш әкеледі, оку қүралын да әкеледі.</w:t>
        <w:br/>
        <w:t>-- Сенің кітабың бар ғой учитель берген...</w:t>
        <w:br/>
        <w:t>-- Болса ше...</w:t>
        <w:br/>
        <w:t>-- Екеуін бірдей қайтесің сен оның?</w:t>
        <w:br/>
        <w:t>21</w:t>
        <w:br/>
        <w:t>Өш</w:t>
        <w:br/>
        <w:t>бірін школаға айпалдырамыз да, балаларымызды орысша</w:t>
        <w:br/>
        <w:t>оқытамыз. Учигельдікке Қаленді шақырамыз” -- депті.</w:t>
        <w:br/>
        <w:t>Бүл пікірді баласы бар беделді Орынбек қажы мен</w:t>
        <w:br/>
        <w:t>Аманғали молда қолдапты. Міне, медресеге қарсы түтаткан</w:t>
        <w:br/>
        <w:t>осы өрттің түбін тексеріп келіп екі ишан "бар бәлені</w:t>
        <w:br/>
        <w:t>шытарған Текеден келген ана кердері “учитель” - деп</w:t>
        <w:br/>
        <w:t>тапқан-ды. Ишандар осыны жұмаға жиналған</w:t>
        <w:br/>
        <w:t>жақсылардың ортасына салып, ынтымағын алмақ, болды.</w:t>
      </w:r>
    </w:p>
    <w:p>
      <w:r>
        <w:t>Ұзақ, айтылған уағыздан кейін, Ғұбайдолла ишан сол</w:t>
        <w:br/>
        <w:t>қолдағы қос мағзұмға төмен салып тұрған көздерін аз</w:t>
        <w:br/>
        <w:t>тоқтатып қарап, одан әрі жоғары көтерді. Оның</w:t>
        <w:br/>
        <w:t>шәкірттерге мұздай тиетін суық көз жанары мешіттің</w:t>
        <w:br/>
        <w:t>қызғылт тартқан қарағай төбесіне тіреліп, арғы</w:t>
        <w:br/>
        <w:t>жағындағы көктен рахым сұрағандай жалбарына</w:t>
        <w:br/>
        <w:t>қадалды. Екі мағзүм аят мұқамымен жаңадан ғана</w:t>
        <w:br/>
        <w:t>жаттап алған “хан салауатын" бастап:</w:t>
        <w:br/>
        <w:t>Салла аллаһи Нәбигә</w:t>
        <w:br/>
        <w:t>Асхаблары Балиге</w:t>
        <w:br/>
        <w:t>Жамағаттар қыл дұға,-</w:t>
        <w:br/>
        <w:t>еді. Бүған ишан қосыла көтеріп, жуан дауыспен:</w:t>
        <w:br/>
        <w:t>Жамағаттар қыл дүға, -</w:t>
        <w:br/>
        <w:t>деп қостады.</w:t>
        <w:br/>
        <w:t>Үшеуінің дауыстары қосылып іші құрғақ кең мешіттің</w:t>
        <w:br/>
        <w:t>ішін аңыратып жіберді. Бірінші рет естіп отырған жұрт</w:t>
        <w:br/>
        <w:t>бұл жаңа салауатқа ұйып тыңдаудан гөрі таңдана, жан</w:t>
        <w:br/>
        <w:t>жағына көз тастай құлақ, тікті. Тағы да сол мұқам:</w:t>
        <w:br/>
        <w:t>Жанын қиған жұрт үшін,</w:t>
        <w:br/>
        <w:t>Сарып қылған бар күшін.</w:t>
        <w:br/>
        <w:t>Азаматқа қыл дұға...</w:t>
        <w:br/>
        <w:t>деп соза берді.</w:t>
        <w:br/>
        <w:t>Алдыңғы қатардың оң қанатында отырған Жүніс</w:t>
        <w:br/>
        <w:t>"бұл не?" -- дегендей, көктен көзін алмай тұрған</w:t>
        <w:br/>
        <w:t>ишанға да, "сенің балаңа ма?" -- дегендей, екінші</w:t>
        <w:br/>
        <w:t>қанаттағы Шұғылға да тіктей қатаң көз тастап қойды.</w:t>
        <w:br/>
        <w:t>Бірақ олар ниетінің дұрыстығын дәлелдеп, қолдарын</w:t>
        <w:br/>
        <w:t>құштарлана қусырып тағзым етіп жатты.</w:t>
        <w:br/>
        <w:t>Бағанағы мешіт алдындағы Шұғылдың сөзіне бүгін</w:t>
        <w:br/>
        <w:t>уағыз кезінде қайта-қайта ойлап, бірте-бірте ашу</w:t>
        <w:br/>
        <w:t>керней түскен Жүніс енді мына соңғы құранда да жок,</w:t>
        <w:br/>
        <w:t>216</w:t>
        <w:br/>
        <w:t>659</w:t>
        <w:br/>
        <w:t>шығып, аяғы сынғандар Шамғон сынықшыны</w:t>
        <w:br/>
        <w:t>шақырмас еді, өкпесі қабынып ауырғандар кой сойып</w:t>
        <w:br/>
        <w:t>Өтеген бақсыға қақтырмас еді, тұмау, сүзекпен</w:t>
        <w:br/>
        <w:t>ауырғандар “Ішипа" деп берген молдекеңдердің</w:t>
        <w:br/>
        <w:t>ішірткісін ішпес еді. Мінеки, шырақ, Ехластың білімді</w:t>
        <w:br/>
        <w:t>екені рас, ол білімнің мына қалың жұртқа пайдасыз</w:t>
        <w:br/>
        <w:t>екені де рас, -- деді Әбдірахман Хакімді жақындап</w:t>
        <w:br/>
        <w:t>келіп, иығынан қағып. Әбдірахман мен Бәйестің сөздері</w:t>
        <w:br/>
        <w:t>Хакімге айтатын пікір қалдырмаған сияқтанды. Хакім</w:t>
        <w:br/>
        <w:t>бұл жерден тезірек кетіп, мына бұрын-соңды көріп</w:t>
        <w:br/>
        <w:t>сөйлеспеген атақты адамның хақиқатты қолына</w:t>
        <w:br/>
        <w:t>ұстатып, көзге көрсеткендей сөздерін бірге ойласарлық</w:t>
        <w:br/>
        <w:t>адам табуға асықты. Қолындағы кітап пен сары газетті</w:t>
        <w:br/>
        <w:t>оңашада отырып оқып шығуға ынтықты. Ол Бәйестен</w:t>
        <w:br/>
        <w:t>жұпар сабын сұрады. -- Хакімжан, біреу-ақ қалып</w:t>
        <w:br/>
        <w:t>еді, саған арнағандай болды, - деп “Гүлжаһан"</w:t>
        <w:br/>
        <w:t>сабынын ұсынған Бәйеске жанынан ақша алып төледі</w:t>
      </w:r>
    </w:p>
    <w:p>
      <w:r>
        <w:t>де, шығуға айналды.</w:t>
        <w:br/>
        <w:t>-- Қайда барасың? Бізбен бірге боласың, шай ішеміз</w:t>
        <w:br/>
        <w:t>біздікінен, -- деген Бәйестің өзімсіне шақырғанына:</w:t>
        <w:br/>
        <w:t>-- Бәй-ақа, біздің қарт намазда еді, мені күтіп қалған</w:t>
        <w:br/>
        <w:t>шығар, айналмай қайтамыз деген. Ат жегу керек,</w:t>
        <w:br/>
        <w:t>рахмет басқа уақытта ішерміз шайды, -- деп бас иіп</w:t>
        <w:br/>
        <w:t>қоштасты да, дүкеннен шығып кетті.</w:t>
        <w:br/>
        <w:t>ТӨРТІНШІ ТАРАУ</w:t>
        <w:br/>
        <w:t>1</w:t>
        <w:br/>
        <w:t>Тойқожаның замандастары кішіртіп атап, жұрттың</w:t>
        <w:br/>
        <w:t>бәрі Тояш деп кеткен. Бұл Жүніске немере ағайын</w:t>
        <w:br/>
        <w:t>еді. Балым оны Салқамсары дейтін. Тойқожа үш</w:t>
        <w:br/>
        <w:t>ағайынды: үлкені Қайыпқожа, ең кішісі Бекқожа.</w:t>
        <w:br/>
        <w:t>Қайыпқожа атақты сыбызғышы, қазір ол көптен ауру;</w:t>
        <w:br/>
        <w:t>Бекқожа жас кезінде Ақ-Мешіт -- Қазалы жағынан</w:t>
        <w:br/>
        <w:t>келген бір қожамен еріп кетіп, көп заманнан бері қабар</w:t>
        <w:br/>
        <w:t>жоқ-ты; соңғы жылдары онан “Хат келіпті, Бұхара</w:t>
        <w:br/>
        <w:t>жақта пірадар сопы екен; қажыға жаяу барып</w:t>
        <w:br/>
        <w:t>қайтыпты-мыс" - деседі. Ал, Тояш шаруа, кедей</w:t>
        <w:br/>
        <w:t>шаруа. Оқымаған жан. Сөзге шорқак. Кейде оны</w:t>
        <w:br/>
        <w:t>замандастары оғаш сөздерін айтып қалжың етеді,</w:t>
        <w:br/>
        <w:t>әсіресе оның баласына айтқан “әліп-би-ти-си айдай</w:t>
        <w:br/>
        <w:t>206</w:t>
        <w:br/>
        <w:t>бура жылға бойымеп жүгіртіп бара жатқан балаларды</w:t>
        <w:br/>
        <w:t>көріп қалды оларға алдымен түксие қарады да бірақ,</w:t>
        <w:br/>
        <w:t>аралары екі шақырымдай жер болғанмен қимылсыз</w:t>
        <w:br/>
        <w:t>шөкелерден, шоғырлардан тірі жапды жақсы айырды.</w:t>
        <w:br/>
        <w:t>Ұмтылар алдында айбат шегіп екі тізесін бүге қалып,</w:t>
        <w:br/>
        <w:t>жер сүзіп, мүйізін жаныған бұқа сияқты, бура да</w:t>
        <w:br/>
        <w:t>шаптығып, құйрығымен сарт-сұрт сауырып сабалай</w:t>
        <w:br/>
        <w:t>түсті, жүрелеп жата қалып төс табанымен екі саржан</w:t>
        <w:br/>
        <w:t>жер жорғалады да, қайтадан ұшып тұра келді. Оның</w:t>
        <w:br/>
        <w:t>жер бауырлап жорғалаған жері боразданың ізіндей</w:t>
        <w:br/>
        <w:t>орланып қалды. Бауырын жазып, көсіліп зулаған</w:t>
        <w:br/>
        <w:t>бурадан адам атпен де қашып құтыла ал-майтын, оның</w:t>
        <w:br/>
        <w:t>екпіндеп келіп, омырауымен соққанына ешбір жан</w:t>
        <w:br/>
        <w:t>иесі шыдамайды, тік түрып қала алмайды, ол жығылған</w:t>
        <w:br/>
        <w:t>жауын төс табанымен таптап, езіп өлтіреді. Бұл қауіп,</w:t>
        <w:br/>
        <w:t>өлім қауіпы, жылғаның көк майса жасаң шөп-ті</w:t>
        <w:br/>
        <w:t>бойымен жан ұшырып өзенге қарай қашқан сонау скі</w:t>
        <w:br/>
        <w:t>баланың басына да төнді. Ата қаздай ұзын мойнын</w:t>
        <w:br/>
        <w:t>алға қарай созып, еспе желісімен зулаған бура ауаны</w:t>
        <w:br/>
        <w:t>ысқырта жарып барады; екі шақырым жерді көзді ашып</w:t>
        <w:br/>
        <w:t>жұмғанша алып қоярлық; алыстан көйлектері желпілдеп,</w:t>
        <w:br/>
        <w:t>ағараңдап ілгері қарай құлдыраған балалармен екі арасы</w:t>
        <w:br/>
        <w:t>көрер көзге қысқарып бара жатты. Саржаңдап жерді</w:t>
        <w:br/>
        <w:t>көсіле серпіген үзын сирақтар, аз уақыттың ішінде-ақ,</w:t>
        <w:br/>
        <w:t>түйенің үлкен денесін жылғаның екі бала бұрылға иініне</w:t>
        <w:br/>
        <w:t>жуықтатып тастады. Бөрік толған ақ сұр жұмыртқалар</w:t>
        <w:br/>
        <w:t>да, етекке салған қызғыштың кішкене жұмыртқалары</w:t>
        <w:br/>
        <w:t>да әлдеқашан жарылғаны жарылып, жарылмағаны сол</w:t>
        <w:br/>
        <w:t>күйінде жолда қалып қойды. Ышқырып тұрып алған</w:t>
        <w:br/>
        <w:t>Әділбек ағасын сүйрегендей болып келеді, бірақ, оң жақ,</w:t>
        <w:br/>
        <w:t>өкшесінің кеше жыңғыл кіріп жаралаған жеріне оқыс</w:t>
      </w:r>
    </w:p>
    <w:p>
      <w:r>
        <w:t>соққан бір шоқанақ, қаңқақсатты да Әлібек баяулап,</w:t>
        <w:br/>
        <w:t>шоңқиып қала берді. Ол қарасыны едәуір ұлғайып</w:t>
        <w:br/>
        <w:t>жақындап қалған бураның ауаны жарған зуылын да</w:t>
        <w:br/>
        <w:t>құлағы шалып қалғандай болды.</w:t>
        <w:br/>
        <w:t>-- Жүгіре бер!.. Суға қойып кет!..-- деп, айқайлады</w:t>
        <w:br/>
        <w:t>ол інісіне. Бірақ даусы ашы шықпады, үні қарлығың</w:t>
        <w:br/>
        <w:t>қырап шықты.</w:t>
        <w:br/>
        <w:t>-- Сен ше? -- деп артына жалтақтап қараған інісіне</w:t>
        <w:br/>
        <w:t>ол:</w:t>
        <w:br/>
        <w:t>-- Жүгіре бер! Жүгіре бер! Қарама!..- деп қолын</w:t>
        <w:br/>
        <w:t>сілтеді.</w:t>
        <w:br/>
        <w:t>214</w:t>
        <w:br/>
        <w:t>69</w:t>
        <w:br/>
        <w:t>-- Бал жеңге, жасай бер енді тойыңды. Оқуды бітіре</w:t>
        <w:br/>
        <w:t>салып, балаң енді үлкен орынға қызметке тұратын</w:t>
        <w:br/>
        <w:t>болды, есіттің бе, кім болатынын? -- деді Қадес</w:t>
        <w:br/>
        <w:t>дастарқанға таяу отырып жатып. -- Күннің де ысуын-</w:t>
        <w:br/>
        <w:t>ай, бүгін тек Бал жеңгецің шайін ішіп кана көлеңкеде</w:t>
        <w:br/>
        <w:t>отыратын күн.</w:t>
        <w:br/>
        <w:t>Шай қызыл, бейіл кең. Әңгіме шайдан да сіңімді.</w:t>
        <w:br/>
        <w:t>Тершіп ішіп, дене қорғасындай балқыды...</w:t>
        <w:br/>
        <w:t>-- Біздің қатынның даусы емес пә, кұрымағыр, -</w:t>
        <w:br/>
        <w:t>деп Қадес құлағын тоса түсті. -- Сол білем, Сүлеймен,</w:t>
        <w:br/>
        <w:t>сенің құлағың жіті ғой, тыңдашы. -- Әссем-ше...</w:t>
        <w:br/>
        <w:t>Құлаққа шалынар-шалынбас әйел даусы: Ә-се-м, -</w:t>
        <w:br/>
        <w:t>дегендей болып шықты да басылып қалып, қайта деді.</w:t>
        <w:br/>
        <w:t>--Әссем шешей... құрыдық...</w:t>
        <w:br/>
        <w:t>-- Мынау біздің қатынның дауысы, құрымағыр, сүт</w:t>
        <w:br/>
        <w:t>пісіріп жатыр еді, күйіп қалған жоқ па? -- деп Қадес</w:t>
        <w:br/>
        <w:t>орнынан қозғала түсті де, көйлегінің омырауын желпіп</w:t>
        <w:br/>
        <w:t>қойды.</w:t>
        <w:br/>
        <w:t>Дауыс енді ашық және сарнай шықты.</w:t>
        <w:br/>
        <w:t>-- Әсем шешей, біз сорладық. Ойбай, ой-бай,</w:t>
        <w:br/>
        <w:t>аруақ!.. Әлгі біздің үйдегі қайда? Әсем шешәй, аруақ!</w:t>
        <w:br/>
        <w:t>-- Қадестің әйелі Мәуімнің дауысы сарнай қалды.</w:t>
        <w:br/>
        <w:t>-- Келін-ау не болды? О, жасаған! Не болды, келін?</w:t>
        <w:br/>
        <w:t>-- деп Балым үйден жүгіре шықты.</w:t>
        <w:br/>
        <w:t>-- Айрылдық, қарашықтарымнан айрылдық, бура!</w:t>
        <w:br/>
        <w:t>Бура! Жедел қажының бұрасы қуып кетті!.</w:t>
        <w:br/>
        <w:t>Мәуімнің даусы жақындаған сайын сай-сүйектен</w:t>
        <w:br/>
        <w:t>өтерліктей ашы шықты. Бұл ашы дауысқа аңыраған</w:t>
        <w:br/>
        <w:t>бір дауыс қосылды.</w:t>
        <w:br/>
        <w:t>-- Бармысыңдар?! Бармысыңдар?! Бар ма бұл</w:t>
        <w:br/>
        <w:t>ауылда еркек?! Өлтірді! Таптады!</w:t>
      </w:r>
    </w:p>
    <w:p>
      <w:r>
        <w:t>-- Мынау белкүлі, зарлауықтың даусы! - деп</w:t>
        <w:br/>
        <w:t>Сүлеймен ұшып тұра келді.</w:t>
        <w:br/>
        <w:t>-- Қайдағы бура? Бұл маңда бура жоқ, ПТұғылдың</w:t>
        <w:br/>
        <w:t>түйелері бұл маңда жоқ, Болса да оның ана қара</w:t>
        <w:br/>
        <w:t>қайысы сабаннан жаңа босаған; бір жүмадай-ақ</w:t>
        <w:br/>
        <w:t>көргеніме, көзінің іріңі де арылған жоқ, бала қумақ</w:t>
        <w:br/>
        <w:t>түгілі, -- деп Қадес, сарнаған екі кемпір, бір әйелдің</w:t>
        <w:br/>
        <w:t>дауысы төңіректі тұтас көтергенде өз ойын дәлелдеп</w:t>
        <w:br/>
        <w:t>шақшаға жармасты. Сүлейменнің ізінше Тояш та</w:t>
        <w:br/>
        <w:t>орнынан атып түрды. Зарлауық Дәмештің дауысы</w:t>
        <w:br/>
        <w:t>шыққан жерде орында отырып болмайтын, оның үстіне</w:t>
        <w:br/>
        <w:t>208</w:t>
        <w:br/>
        <w:t>Таңдамалы</w:t>
        <w:br/>
        <w:t>бір бөлшек қоңыр қағазды ала сала есікке қарай</w:t>
        <w:br/>
        <w:t>ұмтылды. Ол табалдырықтан тысқа аттай беріп артына</w:t>
        <w:br/>
        <w:t>бұрылды да: -- Папа, самауырын кайнағасын өзім</w:t>
        <w:br/>
        <w:t>келіп айтамын, оған дейін газетінді оқи бер, - деп</w:t>
        <w:br/>
        <w:t>жүгіре жөнелді. “Мына балаң не дейді?" деген сұрақ,</w:t>
        <w:br/>
        <w:t>қойғандай Әбдірахман Бәйестің бетіне қарай қалды.</w:t>
        <w:br/>
        <w:t>-- Біздің тентек бала ешкімге сыр шашпайды,</w:t>
        <w:br/>
        <w:t>"сендердің не істейтіндеріңді мен де білемін" деген</w:t>
        <w:br/>
        <w:t>балалық, мақтаныш қой оның айтып бара жатқаны.</w:t>
        <w:br/>
        <w:t>Оған кітап та газет; газет те газет, бәрі -- газет, -</w:t>
        <w:br/>
        <w:t>деді Бәйес баланың сөзіне басқа мағына беруге</w:t>
        <w:br/>
        <w:t>болмайды дегендей етіп.</w:t>
        <w:br/>
        <w:t>-- Ехласқа нөкер болу қиын да жұмыс емес,</w:t>
        <w:br/>
        <w:t>абройлы да іс емес. Өзің білесің. Бірақ ойлан! Абайды</w:t>
        <w:br/>
        <w:t>оқы! -- деді Әбдірахман.</w:t>
        <w:br/>
        <w:t>Хакім кітапты қолына ұстаған күйі Әбдірахманның</w:t>
        <w:br/>
        <w:t>дәлелді сөздерін қыбыр етпестен тыңдады; өзіне</w:t>
        <w:br/>
        <w:t>қадаған отты көздерге басында ол тайсала қарады да,</w:t>
        <w:br/>
        <w:t>соңынан бағынышты ыраймен жаутаңдай берді.</w:t>
        <w:br/>
        <w:t>Әбдірахман сөзін аяқтағанда Хакім біраз аңтарылып</w:t>
        <w:br/>
        <w:t>қалды. Осы күнге дейін оның жас санасы таңдамай</w:t>
        <w:br/>
        <w:t>кабылдаған көп ұғымдарға өткір тілді, батыл жүзді қара</w:t>
        <w:br/>
        <w:t>кісі жаңа мағына берді.</w:t>
        <w:br/>
        <w:t>-- Ехласты жұрт білімді доктор деп мақтайды, -</w:t>
        <w:br/>
        <w:t>деді Хакім ақырын ғана.</w:t>
        <w:br/>
        <w:t>-- Әңгіменің өзі де сол білімді бола тұрып, білімсіздік</w:t>
        <w:br/>
        <w:t>іс істеуде, шырақ. Шұғыловтың біліміне ешкім</w:t>
        <w:br/>
        <w:t>таласпайды; ең жоғары білімді адам. Петроградтың</w:t>
        <w:br/>
        <w:t>Әскери академиясының хирургия бөлімін бітірген жігіт.</w:t>
        <w:br/>
        <w:t>Бірақ ол халыққа алған білімін бермей, пайдасын</w:t>
        <w:br/>
        <w:t>тигізбей қазір “ханның уәзірі" болып отырған жоқ па?</w:t>
        <w:br/>
        <w:t>Мына Таржеке мешітінің түбінде елу-алпыс үй бар</w:t>
        <w:br/>
        <w:t>көрінеді, екі медреседе толып жатқан шәкірттер</w:t>
        <w:br/>
        <w:t>оқитын көрінеді. Ел де толып кеткен қорасан шыққан</w:t>
        <w:br/>
        <w:t>қожыр бет пен таздар. Осындай жиынтық жерден</w:t>
        <w:br/>
        <w:t>пункт ашса, жастарға шешек ексе, таздарды емдесе</w:t>
        <w:br/>
        <w:t>-- осынан артық ізгі іс бар ма? Әрине жоқ, Бұл үшін</w:t>
        <w:br/>
        <w:t>әкесінің малын шығармай-ақ қойсын, халықтың өзі-</w:t>
      </w:r>
    </w:p>
    <w:p>
      <w:r>
        <w:t>ақ тауып береді керекті каражатты. Үлгіні ана Қален</w:t>
        <w:br/>
        <w:t>учительден алу керек - кер тартпа пікірлерге</w:t>
        <w:br/>
        <w:t>қарамастан колына іліккен бес-алты баланы биыл қыс</w:t>
        <w:br/>
        <w:t>орысша оқытып шықты. Ехлас осындай етсе - қолы</w:t>
        <w:br/>
        <w:t>205</w:t>
        <w:br/>
        <w:t>69</w:t>
        <w:br/>
        <w:t>бірте-бірте ашқылтым, сортаңды, шілдеде бетіне тұзы</w:t>
        <w:br/>
        <w:t>шығып жататын, есімдікке жарлы сор болып, екінші</w:t>
        <w:br/>
        <w:t>жақ қыратқа дейін созылады. Бұл былқылдақ сортаңға</w:t>
        <w:br/>
        <w:t>сары сораң бітеді, ал тұзы мол тақырлардың айналасына</w:t>
        <w:br/>
        <w:t>шекелі, ашы гүйе жапырақтар қаптайды. Сортаңдар</w:t>
        <w:br/>
        <w:t>аумағына қарай Үлкенсор, Кішісор атанып, жайлауға</w:t>
        <w:br/>
        <w:t>шыққанша елдің түнелері қаптап алып жатады.</w:t>
        <w:br/>
        <w:t>Жазғытұрым сортаңдардың кегісті жасаң</w:t>
        <w:br/>
        <w:t>ызаларымен ұштасып кететін ала шұбар жиектеріне</w:t>
        <w:br/>
        <w:t>қызғыш ұя салады; бұл ала шапанды айдарлы құстар</w:t>
        <w:br/>
        <w:t>ала жаздай бүкіл Алқапты алыстан қорып, қиқу салып,</w:t>
        <w:br/>
        <w:t>басына көтеріп жүреді, тоғайға жақындаған адамды</w:t>
        <w:br/>
        <w:t>олар ойқастап ұшып, айқаймен қарсы алады, алдына</w:t>
        <w:br/>
        <w:t>түсіп жорғалайды, басқа жаққа жетектеп әлек болады;</w:t>
        <w:br/>
        <w:t>ызат бойында шалшықты бейбіт кешіп, бейғам</w:t>
        <w:br/>
        <w:t>шөпшектеп ұзын сирақшыл мен әншіл тауқұдірет</w:t>
        <w:br/>
        <w:t>отырады; кешке қарай бүкіл жағаны беріктіре бақалар</w:t>
        <w:br/>
        <w:t>шулайды, өзенде шомп-шомп ірі балықтар тулайды;</w:t>
        <w:br/>
        <w:t>ауаны кескілеп шүрегей үйректер сусылдай ұшады.</w:t>
        <w:br/>
        <w:t>Құс келіп, су тасып қыбыр-қимылға толған алуан үнді</w:t>
        <w:br/>
        <w:t>Кентүбек көктемпен бері дарқан өмірге емін-еркін</w:t>
        <w:br/>
        <w:t>енген сияқты.</w:t>
        <w:br/>
        <w:t>Учительдің аулы арғы бетке жайлауға көшіп</w:t>
        <w:br/>
        <w:t>кеткеннен бері екі күн ұдайымен емін-еркін оқудан</w:t>
        <w:br/>
        <w:t>арқасы бос жүрген Әлібек псн Әділбек түбекті</w:t>
        <w:br/>
        <w:t>мейлінше аралаған болатын. Кеше ұзақ күнге олар</w:t>
        <w:br/>
        <w:t>болініп қалған жайылма судан балық аулады да, бүгін</w:t>
        <w:br/>
        <w:t>жұмыртка теріп түбектің түкпіріне дейін барды; екі</w:t>
        <w:br/>
        <w:t>ұя шүрегей үйректің жұмыртқасын тауып, Әділбектің</w:t>
        <w:br/>
        <w:t>ескі құлақшын бөркіне толтырып алып, майда, шұбар,</w:t>
        <w:br/>
        <w:t>ұп-ұсақ қызғыш жұмыртқаларын бір етек етіп Әлібек</w:t>
        <w:br/>
        <w:t>әкеле жатты. Күн сәскеге жетпей үйден шыққан екеуі</w:t>
        <w:br/>
        <w:t>шаңқай түске шаршап, шөлдеп, сирақтарын жыңғыл</w:t>
        <w:br/>
        <w:t>қанатып, үйге сілесі құрып қайтты. Шалшықгы кешіп,</w:t>
        <w:br/>
        <w:t>су жағалап, қызықпен әрілеп кеткен бұл екеуіне</w:t>
        <w:br/>
        <w:t>қыраттың бауырайындағы сонау үй жеткізер емес -</w:t>
        <w:br/>
        <w:t>жақындамайды, сағым көтеріп бұлдырап бірден екі</w:t>
        <w:br/>
        <w:t>әрілей түскен сияқтанды. Өзенді жағалап, біраз жер</w:t>
        <w:br/>
        <w:t>жүргеннен кейін тотелеп Үлкенсорға қарай тартты.</w:t>
        <w:br/>
        <w:t>Аяққа жұмсақ шепті жылгаға түсіп, соның бойымен</w:t>
        <w:br/>
        <w:t>ерледі. Жылға анау дөңестеніп ақсаңдақ тартып</w:t>
        <w:br/>
        <w:t>жатқан Үлкенсорға тақап барып, өзенге қарай кілт</w:t>
        <w:br/>
        <w:t>210</w:t>
        <w:br/>
        <w:t>Таңдамалы</w:t>
        <w:br/>
        <w:t>кеткен, белкүллі, бар ғой, қарасаң албасты сиякты. Қажы</w:t>
      </w:r>
    </w:p>
    <w:p>
      <w:r>
        <w:t>Шұғылдың бурасының “көзін жоғалтам!" -- деді ғой, сөз</w:t>
        <w:br/>
        <w:t>жоқ, еңді жоғалтады, -- деді Сүлеймен көзі жете сөйлеп.</w:t>
        <w:br/>
        <w:t>Қызыл марқа сойылып болғанша, сойылып оның еті</w:t>
        <w:br/>
        <w:t>тұтасымен қазанға түсіп, пісіп болғанша да, піскенсін</w:t>
        <w:br/>
        <w:t>Де осы сияқты әңгімелер ауыздан түспеді, жүрт</w:t>
        <w:br/>
        <w:t>қайырылып, оралып соға берді.</w:t>
        <w:br/>
        <w:t>Оқудан келген Хакімді ол күні сол төрт-бес үй</w:t>
        <w:br/>
        <w:t>туысқандарының үлкені мен кішісі, әйелі мен ері болып</w:t>
        <w:br/>
        <w:t>ауызға да алмады, оны мүлде ұмытып кетті. Оның</w:t>
        <w:br/>
        <w:t>келген тойына арнап сойылған марқа да ана екі</w:t>
        <w:br/>
        <w:t>баланың "садағасы" болып саналады. Балым:</w:t>
        <w:br/>
        <w:t>-- Ақ сарбас садаға! Қарақтарымның садағасы.</w:t>
        <w:br/>
        <w:t>Келін, бір мүшесін де қалдырмай сал! - деді.</w:t>
        <w:br/>
        <w:t>-- Қабыл болсын қарақтарымның садақасы, қажы-</w:t>
        <w:br/>
        <w:t>ау, бетіңді сипасайшы, -- деп зарлауық оны қостай</w:t>
        <w:br/>
        <w:t>кетті. Аәмештің бетіне көздерін көлденеңінен тігіп, бетін</w:t>
        <w:br/>
        <w:t>сипаған Жүністің жұмсақ кішкене саусақтары үзын</w:t>
        <w:br/>
        <w:t>буырыл сақалының ұшына барып тоқтады.</w:t>
        <w:br/>
        <w:t>БЕСІНШІ ТАРАУ</w:t>
        <w:br/>
        <w:t>1</w:t>
        <w:br/>
        <w:t>Арада бір ай өтсе де Мүкараманы көру, тез көру</w:t>
        <w:br/>
        <w:t>Хакімге басты арман. Ол Оралдан елге жеткенгте</w:t>
        <w:br/>
        <w:t>асықты. Ойы: елде бір жұма, әрі кетсе он күн болып,</w:t>
        <w:br/>
        <w:t>ар жағынан Жымпитыға кетпекші еді. Бірақ, бұл ойлагап</w:t>
        <w:br/>
        <w:t>ойы жуыр, да орындалар емес. Бірте-бірте кейінге</w:t>
        <w:br/>
        <w:t>сырыла берді, Кешегі Әбдірахманмен екеуінің</w:t>
        <w:br/>
        <w:t>әңгімесінен кейін Жымпитыға жүру үзақ уақытқа, тігіі</w:t>
        <w:br/>
        <w:t>ұзақ, уақытқа кешеуілдейтін болды. Егер Қален учитель</w:t>
        <w:br/>
        <w:t>де Әбдірахманның ойынан шықса, онда қашан жүреді,</w:t>
        <w:br/>
        <w:t>мүлде белгісіз. "Әбдірахман ақылды адам, нағыз көрсегсіт</w:t>
        <w:br/>
        <w:t>кісі. Сөзінің бәрі шындық, Зұлымдық жалғыз ғана қалада</w:t>
        <w:br/>
        <w:t>екен десем, ел іші де шылқыған әділсіздік екеп. Мұны</w:t>
        <w:br/>
        <w:t>біз қалай көрмегенбіз?.. Өмір қызық. Ойлаған ойың</w:t>
        <w:br/>
        <w:t>орындалмайды. Кеше ғана Жымпитыға жүремін деп</w:t>
        <w:br/>
        <w:t>бел байлап едім"|- деді ішінен Хакім, учительдің үйіне</w:t>
        <w:br/>
        <w:t>келе жатып, Аңқатының нақ жиегіне жеткенде.</w:t>
        <w:br/>
        <w:t>Жағадан ол қайық іздеді. Қайық арғы бетте де, бергі</w:t>
        <w:br/>
        <w:t>жакта да көрінбейді. Қайықтың бар-жоғын сұрайын</w:t>
        <w:br/>
        <w:t>223</w:t>
        <w:br/>
        <w:t>Таңдамалы</w:t>
        <w:br/>
        <w:t>бер" -- дсген сәзі мәтел сияқты болып кеткен-ді.</w:t>
        <w:br/>
        <w:t>"Әбіжәтті" ұмытып қалып, баласы Мұқан Тойқожадан</w:t>
        <w:br/>
        <w:t>"сабағымды айтып бер" -- деп сұраса, әкесі: "Әбжәті</w:t>
        <w:br/>
        <w:t>не, әліпбиі не -- бәрібір, әліп-би-ти- си айдай бер" деп</w:t>
        <w:br/>
        <w:t>өз білгенін айтқан. Кейбіреулер Тойқожаны Тояш</w:t>
        <w:br/>
        <w:t>демей “Ана әлгі әліп-би-ти-сиге айт" дейді. Болмаса:</w:t>
        <w:br/>
        <w:t>“Әліп-би-ти-си айдай бер" келе жатыр деседі. Тояш</w:t>
        <w:br/>
        <w:t>ірі денелі, куатты адам. Доңғалағы сазға батып, көлік</w:t>
        <w:br/>
        <w:t>тарта алмай тұрған арбаны сүйреп шығара береді.</w:t>
        <w:br/>
        <w:t>Оның кәсіп етпесе де етік тігетіп өнері бар. Ертемен</w:t>
      </w:r>
    </w:p>
    <w:p>
      <w:r>
        <w:t>Жүніс Хакімге делбе ұстатып, мешітке жүріп</w:t>
        <w:br/>
        <w:t>кеткеннен кейін Балым Бәйбіше Тояшқа өзінің</w:t>
        <w:br/>
        <w:t>жайлауда киетін қара кебісінің қақыраған жерін</w:t>
        <w:br/>
        <w:t>тіктірді де, екі кіші баласының етіктерін жаматты.</w:t>
        <w:br/>
        <w:t>Содан кейін Салқамсарымен екеуі қасқалдақтың</w:t>
        <w:br/>
        <w:t>қанындай етіп құйып, шәй ішуге кірісті.</w:t>
        <w:br/>
        <w:t>Қажы жоқта емін-еркін сөз дүкенін қыздыра, ашық</w:t>
        <w:br/>
        <w:t>қолды Бал жеңгені бейілдендіре қошаметтеп ішетін</w:t>
        <w:br/>
        <w:t>майлы, бауырсақты оңаша шәйді сағалап Қадес пен</w:t>
        <w:br/>
        <w:t>Сүлеймен де жетіп еді.</w:t>
        <w:br/>
        <w:t>-- Сүлеймен-ау, Хакімді сен қандай орынға түрады</w:t>
        <w:br/>
        <w:t>дедің? Уезге белгілі адам болады ғой тірі болса, бізден</w:t>
        <w:br/>
        <w:t>де біреу шықсыншы ел билейтін, - дей келді Қадес</w:t>
        <w:br/>
        <w:t>сенекке кіргеннен-ақ сөйлеп.</w:t>
        <w:br/>
        <w:t>-- Орысшаға, құдай біледі, белкүллі судай. Копір</w:t>
        <w:br/>
        <w:t>басында, көпір емес, әлгі паром басында, атты қазактар</w:t>
        <w:br/>
        <w:t>куәлік қағаз сұрап еді.. Хакім ағыза жөнелді, қағаз</w:t>
        <w:br/>
        <w:t>сұраған орыс та, мен де және паромшы Алексай да</w:t>
        <w:br/>
        <w:t>аузымызды ашып қарадық та қалдық... Атты казақ</w:t>
        <w:br/>
        <w:t>түгіл, губернатордың алдында да бір сағат демін алман</w:t>
        <w:br/>
        <w:t>сөйлеуге жарайды біздің Хакімдер. Қандай орып</w:t>
        <w:br/>
        <w:t>болушы еді, ең үлкен орыпға тұрады. Әскер</w:t>
        <w:br/>
        <w:t>бастықтарының ең үлкені эпәсәр екен ғой, мұны маған</w:t>
        <w:br/>
        <w:t>Мишка Пермяков айтты Хакім тап сол үлкеннің өзі</w:t>
        <w:br/>
        <w:t>болады, - деді Сүлеймен. Ол өзінің көргенін жәпе</w:t>
        <w:br/>
        <w:t>бар топшылағанын айтты, барынша адал пікірін айтты.</w:t>
        <w:br/>
        <w:t>-- Сүлеймен-ау, тіл-көзім тасқа деші, түкірші.</w:t>
        <w:br/>
        <w:t>Айналайынымды кешеден бері көп мақтап кеттіндер,</w:t>
        <w:br/>
        <w:t>тілдерің тимесе қайтсін, - деп зәресі үша сөйледі</w:t>
        <w:br/>
        <w:t>Балым. -- Өзі де әбден жүдеп қалыпты, құлыншағым.</w:t>
        <w:br/>
        <w:t>Тағы да алысқа кетс ме? Учитель қайнымша ауылда</w:t>
        <w:br/>
        <w:t>отырса да жетпей ме?</w:t>
        <w:br/>
        <w:t>207</w:t>
        <w:br/>
        <w:t>69</w:t>
        <w:br/>
        <w:t>-- Біреуден екеу жақсы дейді көкем.</w:t>
        <w:br/>
        <w:t>Екеуі одан кейін қаладан оку бітіріп келген ағасын</w:t>
        <w:br/>
        <w:t>әнгіме етті. Үлкені:</w:t>
        <w:br/>
        <w:t>-- Хакім ағам учитель болады, бала оқытады, тағы</w:t>
        <w:br/>
        <w:t>да оқып Қален ағайдай білімді болып шығады, - деп</w:t>
        <w:br/>
        <w:t>мақтаныш етті.</w:t>
        <w:br/>
        <w:t>Кішісі:</w:t>
        <w:br/>
        <w:t>-- Жоқ, песір болады, учительден песір мықты, -</w:t>
        <w:br/>
        <w:t>деп қарсыласты.</w:t>
        <w:br/>
        <w:t>Екеуі сөйтіп әңгімемен келе жатын, жылғаның</w:t>
        <w:br/>
        <w:t>жағасымен жүріп отырып Үлкенсорға таяу иіннен келіп</w:t>
        <w:br/>
        <w:t>шықты.</w:t>
        <w:br/>
        <w:t>Алысырақтағы қыраттан ойға түсіп келе жатқан бір</w:t>
        <w:br/>
        <w:t>топ түйе шоғырланып жүріп оттап, Үлкенсорға қарай</w:t>
      </w:r>
    </w:p>
    <w:p>
      <w:r>
        <w:t>беттеді. Ірі түйелер сораң мен жапырақтарды кезек</w:t>
        <w:br/>
        <w:t>шалып, жай басып шабан жылжиды. Кейбіреуі тұра</w:t>
        <w:br/>
        <w:t>қалып тынымсыз түрде ұзын, ырғақ мойынды кішкене</w:t>
        <w:br/>
        <w:t>басын алдыңғы өркештің шудасына үйкелеп басына</w:t>
        <w:br/>
        <w:t>үймелеген шыбындарды серпіп келе жатыр, ал жас</w:t>
        <w:br/>
        <w:t>тайлақтар отқа айналмастан шұбырып суға қарай тез</w:t>
        <w:br/>
        <w:t>жылжып келеді.</w:t>
        <w:br/>
        <w:t>-- Біздің сетік інген бар ма екен, үйге айдап жүрейік,</w:t>
        <w:br/>
        <w:t>-- деді де Әлібек, ойбай, бура, - деп айғайлап жіберді.</w:t>
        <w:br/>
        <w:t>Оның үрейлі, ашы, жіңішке даусы өте қатты шығып</w:t>
        <w:br/>
        <w:t>кетті. Шошып селт ете түскен Әділбек ағасының</w:t>
        <w:br/>
        <w:t>иекпеп меңзеген жағына мойнын бұрып еді, көп</w:t>
        <w:br/>
        <w:t>түйеден шеткерірек шабынған бураның адамның</w:t>
        <w:br/>
        <w:t>жанын түршіктірерлік әзірейілдей айбынды пішінін</w:t>
        <w:br/>
        <w:t>көзі шалып қалды. Зәресі ұшып кеткен екі бала жалма-</w:t>
        <w:br/>
        <w:t>жан кері бұрылып, қайтадан жылғаға түсті. Түйелер</w:t>
        <w:br/>
        <w:t>үй жақ, жолды кесіп, өзенге беттеп келе жатыр да,</w:t>
        <w:br/>
        <w:t>арт жақ тұйық түбек, бұларды бурадан арашаларлық,</w:t>
        <w:br/>
        <w:t>ешбір жан да, баспана етіп тығыларлық ешқандай</w:t>
        <w:br/>
        <w:t>қарасын да жоқ, еді. Келген жолымен кері карай бой</w:t>
        <w:br/>
        <w:t>тасалап, жылғамен қашпай екеуі үлкен балалык іс</w:t>
        <w:br/>
        <w:t>істеді -- жылғаның суға карай ойысқан жиегімен ешбір</w:t>
        <w:br/>
        <w:t>амал-айласыз екеуі қол ұстасқан күйі жүгіре берді;</w:t>
        <w:br/>
        <w:t>бұларды әлі байқамаған, өз бетімен буырқанып,</w:t>
        <w:br/>
        <w:t>әлденеге шала бүлініп түрған бураның көзі шалып</w:t>
        <w:br/>
        <w:t>қалатынын олар білмеді.</w:t>
        <w:br/>
        <w:t>Жазға салым бура мен үлек қаншырдай қатып</w:t>
        <w:br/>
        <w:t>бауырынан жарайды. Өзінен өзі бүлініп аузынан ақ,</w:t>
        <w:br/>
        <w:t>212</w:t>
        <w:br/>
        <w:t>Таңдамалы</w:t>
        <w:br/>
        <w:t>жолы сабырмен, Шұғылдың бетіне түксие қарап алып,</w:t>
        <w:br/>
        <w:t>ұратын адамдай орнынан көтеріле түсті де</w:t>
        <w:br/>
        <w:t>жайғасынқырап отырды.</w:t>
        <w:br/>
        <w:t>-- Сен, әжі, - деді ол даусын өте төмен, қылғынған</w:t>
        <w:br/>
        <w:t>адамдай шығарып, -- шоттың басын баспа. Ал бастың</w:t>
        <w:br/>
        <w:t>екен -- сарт етер жерін сипай бер. Медресені аяк,</w:t>
        <w:br/>
        <w:t>асты қылған алдымен мына отырған сенсің. Сен</w:t>
        <w:br/>
        <w:t>Ехласыңды қайда оқыттынң, озің білесің бе?..</w:t>
        <w:br/>
        <w:t>-- Ехласта жұмысың болмасын...</w:t>
        <w:br/>
        <w:t>-- Ехласта жұмысым болмаса, сенің де менде</w:t>
        <w:br/>
        <w:t>жұмысың болмасын? Ана Орынбекте, Аманғалида,</w:t>
        <w:br/>
        <w:t>Бәйесте де сенің жұмысың болмасын. Баласын қайла</w:t>
        <w:br/>
        <w:t>оқытатынын жұрт сенен келіп сұрамайды, оны біліп</w:t>
        <w:br/>
        <w:t>қой. Медресешілін мұның! Медресені сен салдырдың</w:t>
        <w:br/>
        <w:t>ба, әлде сенің әкең салдырды ма? Оны салдырған</w:t>
        <w:br/>
        <w:t>мына отырған қауым. Сен билейтін медресе жоқ.</w:t>
        <w:br/>
        <w:t>мешіт пен имам сенің жетектеп жүретін жел бұйдасы</w:t>
        <w:br/>
        <w:t>бар сары атаның емес. Әлде бес тайым бар екен деп,</w:t>
        <w:br/>
        <w:t>жұрттың бәрін бір шыбықпен айдамақшы боласың</w:t>
        <w:br/>
        <w:t>ба? Мүмкін ана балаңа сенетін шығарсың</w:t>
        <w:br/>
        <w:t>Жынмпитыдағы?.. - деп “Жүніс еңсесін көтере түсті,</w:t>
        <w:br/>
        <w:t>оның аздаған шешек дағы бар, сопақша келген шағын</w:t>
      </w:r>
    </w:p>
    <w:p>
      <w:r>
        <w:t>беті күреңдене бастады.</w:t>
        <w:br/>
        <w:t>-- Қажы, сабыр, сабыр; сабырлық көрсету</w:t>
        <w:br/>
        <w:t>Мұстапаның хисапсыз хәсиеттерінің бірі, -- деп</w:t>
        <w:br/>
        <w:t>Хамидолла ишан араға түсе кетті.</w:t>
        <w:br/>
        <w:t>-- Ол қажы смес, қажы атын жамылып жүрген</w:t>
        <w:br/>
        <w:t>әлгі... кім еді? Текедегі әлгі Әшібек. Мұның өзі де</w:t>
        <w:br/>
        <w:t>Әшібек, Қалені де Әшібек. Мына әлгі Бәйестің үйінде</w:t>
        <w:br/>
        <w:t>жатқан учитель де Әшібек! - деді Шұғыл “Әштібек"</w:t>
        <w:br/>
        <w:t>деген сөзбен әбден мұқатып.</w:t>
        <w:br/>
        <w:t>Оның “әшібегін”" жұрт та, Жүніс те түсінді... Артқы</w:t>
        <w:br/>
        <w:t>жақта отырған біреулер мырс етіп күліп те жіберді.</w:t>
        <w:br/>
        <w:t>Баста қорқынышты, жат сөз болғанмен “б</w:t>
        <w:br/>
        <w:t>бәлшебек"</w:t>
        <w:br/>
        <w:t>деген сөзге Жүністің құлағы үйреніп қалған-ды.</w:t>
        <w:br/>
        <w:t>Қаленнен мұны ол талай сұрап, талай түсінік алган</w:t>
        <w:br/>
        <w:t>болатын. Тап мына жерде оған бұл сөз тонның ішкі</w:t>
        <w:br/>
        <w:t>бауындай кершіп кетті. Шұғылға тікендей қадалған</w:t>
        <w:br/>
        <w:t>сөздер оған үшты құрал сияқтанды.</w:t>
        <w:br/>
        <w:t>-- Мен бәлшебек болсам, сен меншебексін! -- деді</w:t>
        <w:br/>
        <w:t>Жүніс даусын бүрынғыдан әлдеқайда көтеріңкіреп.</w:t>
        <w:br/>
        <w:t>-- Мен Қажы болмасам, сен жанап кеткен жұрттың</w:t>
        <w:br/>
        <w:t>2</w:t>
        <w:br/>
        <w:t>Өш9</w:t>
        <w:br/>
        <w:t>Мұндай жынды бура болмас! Әй, өзін де Токең</w:t>
        <w:br/>
        <w:t>келістіріп сабады-ау!</w:t>
        <w:br/>
        <w:t>Хакім басын шайқап қойып, баланың әңгімесін</w:t>
        <w:br/>
        <w:t>бастан-аяқ көлеңкеде отырып тыңдай берді. Кешке</w:t>
        <w:br/>
        <w:t>дейін әйелдердің де, еркектердің де үйге кірсе де,</w:t>
        <w:br/>
        <w:t>сыртқа шықса да таңдайларын қағып, еріндерін тістеп,</w:t>
        <w:br/>
        <w:t>есі кетіп әңгімелегендері Шүғылдың бурасы мен екі</w:t>
        <w:br/>
        <w:t>баланың жәйі, Қатындар:</w:t>
        <w:br/>
        <w:t>-- Жайрағырды жайратып неге ғана сойып</w:t>
        <w:br/>
        <w:t>тастамайды?! Бәріміз де бала бағып отырмыз, құдай-</w:t>
        <w:br/>
        <w:t>ау тоба, сақтай көр!</w:t>
        <w:br/>
        <w:t>-- Ол ақшелек тигірді құрту керек.</w:t>
        <w:br/>
        <w:t>-- Ажалының жоғына қарай Аңқаты балаларға</w:t>
        <w:br/>
        <w:t>жақын болған, суға түсіп құтылған. Ал, қырда кездессе</w:t>
        <w:br/>
        <w:t>қайда тығылар еді, о, жасаған!.. - десті.</w:t>
        <w:br/>
        <w:t>-- Әй, өзінің де сыбағасын берді-ау! Көк дайырдың</w:t>
        <w:br/>
        <w:t>қорғасын топшысы тірсекті орай сарт еткенде итше</w:t>
        <w:br/>
        <w:t>шоңқайып отыра кетті, торы атпен қайтадан орағытып</w:t>
        <w:br/>
        <w:t>келіп, маңдайдан соққанда мойнын бақаша созып,</w:t>
        <w:br/>
        <w:t>құдай біледі дейін, сүт пісірім уақыт жатты. Мен оны,</w:t>
        <w:br/>
        <w:t>белкүллі, сеспей қатты ғой деп ойлап, арам өлмесін</w:t>
        <w:br/>
        <w:t>деп жанымнан шаппамды іздеп жүрсем, ол қарғыс</w:t>
        <w:br/>
        <w:t>атқан басын шайқап-шайқап жіберіп, түра жөнелгені,</w:t>
        <w:br/>
        <w:t>артынан қуып зорға жеттік, шегіршін сойылмен, мен</w:t>
        <w:br/>
        <w:t>де беріп келемін, бірақ, менің сойылым оған төтеп</w:t>
      </w:r>
    </w:p>
    <w:p>
      <w:r>
        <w:t>берерлік емес; ал Тойекеңнің көк дойыры тигенде</w:t>
        <w:br/>
        <w:t>бордағы шыққан бүйірі білеудей боп шыға келеді де,</w:t>
        <w:br/>
        <w:t>өзі оқтай зулап кетеді; шабынып құйрығымен соққан</w:t>
        <w:br/>
        <w:t>салтақ сауыры қып-қызыл жосадай, құдай атқаннан</w:t>
        <w:br/>
        <w:t>бір күлімсі және ашқылтым иіс шығады; адам тіпті,</w:t>
        <w:br/>
        <w:t>белкүллі, маңына жуырлық емес, - деді Сүлеймен</w:t>
        <w:br/>
        <w:t>қызыл марқаның терісін сыпырып жатқан Бекейдің</w:t>
        <w:br/>
        <w:t>қасында жүресінен отырып сөйлеп.</w:t>
        <w:br/>
        <w:t>-- Енді қайтып келмес пе екен, ол жұлының үзілгір</w:t>
        <w:br/>
        <w:t>бура? - деп сұрады Тояш Сүлейменнен.</w:t>
        <w:br/>
        <w:t>-- Бір жетінің ішінде бұл манды көрместей болды,</w:t>
        <w:br/>
        <w:t>баска түйелерден бөлініп озі қырга қарай жалғыз лағып</w:t>
        <w:br/>
        <w:t>кетті. Бір көзіне мықтап зақым келген шығар. Мен оның</w:t>
        <w:br/>
        <w:t>оң көзін ағып кетті ме деп едім, көзі отауланып, басын</w:t>
        <w:br/>
        <w:t>шайқай береді, ант ұрған. Бірақ көзі ақпаған сияқты.</w:t>
        <w:br/>
        <w:t>Өзінің басының адам бабын тауып боларлық емес,</w:t>
        <w:br/>
        <w:t>бұрқыраған ақ көбік бас түгіл, мойнағына дейін жауып</w:t>
        <w:br/>
        <w:t>222</w:t>
        <w:br/>
        <w:t>Таңдамалы</w:t>
        <w:br/>
        <w:t>Сөйтті де өзі жандәрмен күн ызаттың бойындағы кесе</w:t>
        <w:br/>
        <w:t>көлденеңінен су жырған тап-тар, үстіңгі жағын қалың</w:t>
        <w:br/>
        <w:t>қаудан шөп бүркеген жырашыққа етбеттеп құлай кетті</w:t>
        <w:br/>
        <w:t>Де, еңбектеп жылжып ілкі орнынан екі-үш құлаштай</w:t>
        <w:br/>
        <w:t>жәрге жорғалап жетті. Өзен жүз құлаштай-ақ, жер еді.</w:t>
        <w:br/>
        <w:t>"Мені бура байқамас... Әділбек өзенге жетер ме екен...</w:t>
        <w:br/>
        <w:t>жетпес пе екен?!." -- деп ойлады ол шөп арасымен</w:t>
        <w:br/>
        <w:t>қоңыздай жорғалап бара жатып. Тап осы кезде оның</w:t>
        <w:br/>
        <w:t>құлағына ырсылдаған зуыл айқын қелді де, үлкен бір</w:t>
        <w:br/>
        <w:t>зор көлеңке үстінен өтіп кеткендей болды...</w:t>
        <w:br/>
        <w:t>3</w:t>
        <w:br/>
        <w:t>Жүма намазынан Жүніс үйіне кәрлі қайтты. -- Сен</w:t>
        <w:br/>
        <w:t>Шұғылдың баласының "жанында бола тұрамын" деген</w:t>
        <w:br/>
        <w:t>сөзіңді мұнан бұлай маған естіртпе. Оңбаған әкеден</w:t>
        <w:br/>
        <w:t>оңды бала туғанын кергенім жоқ, "Олар ел басқарып</w:t>
        <w:br/>
        <w:t>оңдырмайды" --деп Қален дұрыс айтады,- деді ол</w:t>
        <w:br/>
        <w:t>баласына айтқанын екі еттірмейтін өзінің ежелгі өктем</w:t>
        <w:br/>
        <w:t>үнімен.</w:t>
        <w:br/>
        <w:t>Хакім әкесінің бетіне жалт қарады да, түтіккен қара</w:t>
        <w:br/>
        <w:t>қошқыл бетіндегі әлі басылып жетпеген дауылдың ізін</w:t>
        <w:br/>
        <w:t>көріп аузын да ашпады. Жүпістің қабағы қату күйінде</w:t>
        <w:br/>
        <w:t>қалыпты да, көздерінен өт ұшқындап тұр екен; Хакімнің</w:t>
        <w:br/>
        <w:t>көзіне тіпті оның тістенген түрі де шалынып қалды. “Өзім</w:t>
        <w:br/>
        <w:t>де Ехласқа жүгіре қояйын деп тұрғаным жоқ, көке” -</w:t>
        <w:br/>
        <w:t>деп ол Әбдірахманның сөздерін қайталағысы келіп</w:t>
        <w:br/>
        <w:t>оқталды да, бірақ әкесінің мына қүйде жай сөйлесе</w:t>
        <w:br/>
        <w:t>алмайтынын біліп, бұл ниетінен де бас тартты. Ол торы</w:t>
        <w:br/>
        <w:t>аттың делбесін қағыңқырап қойып, жол жанындағы</w:t>
        <w:br/>
        <w:t>сырғып кейін қалып жатқан қызғалдақтардың көзді</w:t>
        <w:br/>
        <w:t>Әлдилейтін шешек атқан алқызыл тостағандарына</w:t>
        <w:br/>
        <w:t>карады; жер бейне масаты кілем; қолмен өсіргендей</w:t>
        <w:br/>
        <w:t>жайнаған сан қилы гүлдер. Жел майда. Сай бойындағы</w:t>
        <w:br/>
        <w:t>шөпті жолмен желген аттың екпіні бетке самал есіреді.</w:t>
        <w:br/>
        <w:t>Табиғатқа елтіп, өз ойына шомған Хакім әкесінің неге</w:t>
      </w:r>
    </w:p>
    <w:p>
      <w:r>
        <w:t>ашуланғанын ойға жүгіртіп топшылай алмады. "Баганағы</w:t>
        <w:br/>
        <w:t>Шұғылдың қырсық тілі шығар" -- деді де қойды.</w:t>
        <w:br/>
        <w:t>Шуғылдың тілі себепкер болғанымеп, мешіттегі бүгінгі</w:t>
        <w:br/>
        <w:t>үлкен “кептелістің! тамыры әрі жатыр еді. Соңғы екі</w:t>
        <w:br/>
        <w:t>жүманың ішінде сағадағы елдің аузында "бала оқыту" мен</w:t>
        <w:br/>
        <w:t>"“мектен ашу" болды. Әсіресе бүл сөзді өрттей қаулатқан</w:t>
        <w:br/>
        <w:t>Бәйес пен Батыр. Бұл екеуі “мешіт түбіндегі екі медресенің</w:t>
        <w:br/>
        <w:t>215</w:t>
        <w:br/>
        <w:t>Таңдамалы</w:t>
        <w:br/>
        <w:t>ана Мәуімнің зары тегін емес, баланы бура куу кездесе</w:t>
        <w:br/>
        <w:t>беретін бәле. Тояш жәй жүргенде де, жаяу жүргенде</w:t>
        <w:br/>
        <w:t>де колынан дойырын тастамайтын. Жұрт таяқ үстап</w:t>
        <w:br/>
        <w:t>демеу етсе, ол қамшысын екі бүктеп, екі қолын артына</w:t>
        <w:br/>
        <w:t>ұстап жүретін. Қабырға жақта жатқан қамшысын ала</w:t>
        <w:br/>
        <w:t>сала ол жүгіріп сыртқа шықты. Сыртта ызы-қиқы,</w:t>
        <w:br/>
        <w:t>айқай, сарнау, ерсілі-қарсылы жүгіріс; арасы жақын</w:t>
        <w:br/>
        <w:t>бес-алты үйдің әйел, бала-шағасы тұтас көтеріліпті.</w:t>
        <w:br/>
        <w:t>-- Қай жақта! -- деп айқай салды Тояш жүгірген</w:t>
        <w:br/>
        <w:t>әйелдерге.</w:t>
        <w:br/>
        <w:t>-- Түбекте, түбекте.</w:t>
        <w:br/>
        <w:t>-- Су басынан келе жатқан Әлібек пеп Әділбекті</w:t>
        <w:br/>
        <w:t>қуып кетті...</w:t>
        <w:br/>
        <w:t>-- Жетті ғой, таптады ғой!.. Қарғадай балалар қайдан</w:t>
        <w:br/>
        <w:t>құтылады...</w:t>
        <w:br/>
        <w:t>-- О, жасаған! Ақсарбас!</w:t>
        <w:br/>
        <w:t>-- Бал, келін!.. Айналайын Әділбек... өзіме шортан</w:t>
        <w:br/>
        <w:t>байлаған...</w:t>
        <w:br/>
        <w:t>Көлеңкеде тұрған атқа міне шапқан Тояш пен</w:t>
        <w:br/>
        <w:t>Сүлейменнің соңынан кемпірлер де жүгірді... Оларға</w:t>
        <w:br/>
        <w:t>ілесе ұмтылған балаларды Қадиша қайырып кері</w:t>
        <w:br/>
        <w:t>айдады.</w:t>
        <w:br/>
        <w:t>2</w:t>
        <w:br/>
        <w:t>Екі шәкірттің басына жоқ жерден өлім қаупы төнді.</w:t>
        <w:br/>
        <w:t>Кең түбек -- үлкен ойпат, тоғайлық, жер. Ол Аңқаты</w:t>
        <w:br/>
        <w:t>өзенінің зор бір доға сияқты, Иіліп келіп қайта</w:t>
        <w:br/>
        <w:t>шалқайған қойнауы; арқа беті -- жар қабақ, өзеннің</w:t>
        <w:br/>
        <w:t>арғы жағындағы биік қыраты, Алқапқа жел</w:t>
        <w:br/>
        <w:t>жібермейтін пана сияқты. Оңтүстік беті -- бірнеше</w:t>
        <w:br/>
        <w:t>шақырым жерге созылатын жайылма, жазға салым</w:t>
        <w:br/>
        <w:t>су жататын көл табан-бұл жақта да биік қырат бар.</w:t>
        <w:br/>
        <w:t>Өзенге таяу жағалауға қалың қызыл жыңғыл өседі</w:t>
        <w:br/>
        <w:t>қарақат бұталары шығады -- бұл сүйекті өсімдіктер”</w:t>
        <w:br/>
        <w:t>тонның етегіне ұстаған жұрын сияқты, жағалықты</w:t>
        <w:br/>
        <w:t>көмкеріп қойғандай көрінеді. Жағадан әрегірек жазгы</w:t>
        <w:br/>
        <w:t>тасқыннан ойдым-ойдым көлшіктеніп су қалған асты</w:t>
        <w:br/>
        <w:t>қатаң көлтабандарда бойлауық, су бұйдайық еседі де,</w:t>
        <w:br/>
        <w:t>бұлар жаз бірімен-бірі тұтасып бүкіл алқап қара-көк</w:t>
      </w:r>
    </w:p>
    <w:p>
      <w:r>
        <w:t>теңіздей толқып, жайқалған көк майсаға айналады. Суы</w:t>
        <w:br/>
        <w:t>молдау кейбір көлшімек жерлерде өлең дс шығады;</w:t>
        <w:br/>
        <w:t>өлеңді жерлерден әрі, кең қойнаудың қырлық беті</w:t>
        <w:br/>
        <w:t>209%</w:t>
        <w:br/>
        <w:t>14--1024</w:t>
        <w:br/>
        <w:t>Таңдамалы</w:t>
        <w:br/>
        <w:t>құдайға да "күпірлік" келтіргендей қолдан қойып,</w:t>
        <w:br/>
        <w:t>жаннан шығарып алған “салауат сымаққа" басын имеді.</w:t>
        <w:br/>
        <w:t>Ол мұны: адейі Шұғыл үшіп, Шұғылдың апа</w:t>
        <w:br/>
        <w:t>Жымпитыдағы баласы үшің мыналардың шығарғаны.</w:t>
        <w:br/>
        <w:t>Бұл кәдімгі малға сатылған ишанның Байқараны!</w:t>
        <w:br/>
        <w:t>мадықтап "Я, әйю һәл Байқара, Әнтә кәлбон Қәбира..."</w:t>
        <w:br/>
        <w:t>дегендей нағыз дінді қорлағандық! Дін туын көтереді</w:t>
        <w:br/>
        <w:t>деп осылардың соңына еріп жүрген біз де..." - деп</w:t>
        <w:br/>
        <w:t>кіжіңді ол ішінен. Соңынан жамырап қол жайғанда ол</w:t>
        <w:br/>
        <w:t>десбісінен жаңылған адамша әрітсәрі күйінде мелшиіп</w:t>
        <w:br/>
        <w:t>отырып қалды. Аздан кейін ол тамағын кенеген үлкен</w:t>
        <w:br/>
        <w:t>хазіреттің дыбысымен селт еткендей болды: оның ой</w:t>
        <w:br/>
        <w:t>арнасы жаңа ғана қалпына қарай ауысқан сиякты;</w:t>
        <w:br/>
        <w:t>бірақ ұрынуға қара іздегендей, "сендер бұзсаңдар,</w:t>
        <w:br/>
        <w:t>мына мен де бұздым" - деген ниетпен жүгінген күйін</w:t>
        <w:br/>
        <w:t>бұзып, малдасын құрып, безере отырып алды.</w:t>
        <w:br/>
        <w:t>Хәмидолла хазірет оның бұл қиқарлығын көрсе де</w:t>
        <w:br/>
        <w:t>елемеген болды, көп ортасына салатын сөзін, әлдекімді</w:t>
        <w:br/>
        <w:t>қорқыта-үркіте: “Ел бұзылып, жаман ниеттер көбейіп</w:t>
        <w:br/>
        <w:t>барады. Дінді аяқ асты етуге айналды..." -- деп бастап,</w:t>
        <w:br/>
        <w:t>ұзақ сарынның аяғын медресеге тіреді.</w:t>
        <w:br/>
        <w:t>-- Елден шыққан азғындардың ағуасымен осындағы</w:t>
        <w:br/>
        <w:t>қарсы жамағаттар медресені шқола етіп, хәдіс оқылатын</w:t>
        <w:br/>
        <w:t>орынды фанидің жалған лұғатына жаршы сту</w:t>
        <w:br/>
        <w:t>хэрәкәтіндә. Хәзрекәті азған Бәйеске, Батырға қосылып</w:t>
        <w:br/>
        <w:t>мына... -- деп тамағын қырып ұзақ кенеп, ұзын хазірет</w:t>
        <w:br/>
        <w:t>Жүніспен қатар отырған Орынбек қажыға көз тікті.</w:t>
        <w:br/>
        <w:t>Орынбек төмен қарап, тәубеге келгендей басын тұқырта</w:t>
        <w:br/>
        <w:t>түсті де, өзінен ауған имамның жүзі қайда тірелер екен</w:t>
        <w:br/>
        <w:t>деп шеткері отырған Аманғалиға ұрлап көз тастады.</w:t>
        <w:br/>
        <w:t>Орынбектің атын атауға аздап бой тартып, жүз</w:t>
        <w:br/>
        <w:t>ызғарың ғана меңзеген ишан бар қаһарын да, сөз</w:t>
        <w:br/>
        <w:t>зілін де Аманғали молдаға аударды...</w:t>
        <w:br/>
        <w:t>! Байқара деген бай бір Имамға: "Әбубәкір, Ғұмар, Ғұсман, Ғали,</w:t>
        <w:br/>
        <w:t>Хасан, Хұсайын, Хамза, Ғаббастарды хұтпаннан қалдырмайсың.</w:t>
        <w:br/>
        <w:t>Мен солардан кеммін бе, мені де бір қосып қойсайшы, ақысына</w:t>
        <w:br/>
        <w:t>қырық қой берейін", - депті. Имам: "Я Әйюһәл Байқара. Әнтә</w:t>
        <w:br/>
        <w:t>кәлбон Қабира" (Ей, Байқара, сен итсің, иттің де ең зорысың) дой</w:t>
        <w:br/>
        <w:t>бергенде, екінші имам түсініп қалып тамағын кенейді, Сонда бірінші</w:t>
        <w:br/>
        <w:t>имам: “Лә танахнұз я ахи, Неспұлақа, Неспұли, арбағуна “ғанаман”".</w:t>
        <w:br/>
        <w:t>(тамағыңды кенеп қайтесің, қырық қойдың жартысы маған,</w:t>
        <w:br/>
        <w:t>жартысы саған) деген-мыс. Жүністің ойына осты келген. Х.Е.</w:t>
        <w:br/>
        <w:t>217</w:t>
        <w:br/>
        <w:t>15-1024</w:t>
        <w:br/>
        <w:t>659</w:t>
      </w:r>
    </w:p>
    <w:p>
      <w:r>
        <w:t>-- Мына Аманғали сияқты алдамшы сөзді, құдылма</w:t>
        <w:br/>
        <w:t>жүзді жандар мәдресәгә шәк келтіреді...</w:t>
        <w:br/>
        <w:t>Өзін жақтатып, өзгені сөйлету үшін Аманғали әдіс</w:t>
        <w:br/>
        <w:t>жасады. Ол аллыңғы жағында малдасын шарт құрып</w:t>
        <w:br/>
        <w:t>мыналардың бірін “жағадан" ала түсуге дайын</w:t>
        <w:br/>
        <w:t>Жүністің құлағына:</w:t>
        <w:br/>
        <w:t>-- Шұғылдан басқа кісі баласын орысша</w:t>
        <w:br/>
        <w:t>оқытпасын деген қай луғатта жазылған, Жүнісеке?</w:t>
        <w:br/>
        <w:t>-- деді еңкейіңкіреп, жақындай түсіп.</w:t>
        <w:br/>
        <w:t>Бұл әңгімені Жүніс қазір естіп отыр. Мектеп ашу</w:t>
        <w:br/>
        <w:t>көп адамның аузына алынған, пісуі жеткен. Баланы</w:t>
        <w:br/>
        <w:t>жаппай орысша оқыту, Қаленге бас ию жалғыз</w:t>
        <w:br/>
        <w:t>Жүністің ісі емес...</w:t>
        <w:br/>
        <w:t>Босаңси бастаған дін арқауын сөзбен икемдеп,</w:t>
        <w:br/>
        <w:t>жасы үлкен беделділерді сипай етіп, Аманғалиларды</w:t>
        <w:br/>
        <w:t>жерге жаныша, қауымнан бездіре сөйлеген</w:t>
        <w:br/>
        <w:t>Хәмидолла “қане айтшы, қажы" -- дегендей Шұғылға</w:t>
        <w:br/>
        <w:t>сүйенішті, жәлігер пішінмен қарады.</w:t>
        <w:br/>
        <w:t>-- Қауымнан шығар, хазірет, ондай ала аяқтарды.</w:t>
        <w:br/>
        <w:t>Бәрін бүлдіріп жүрген мына Мақметтің Бәйесі мен</w:t>
        <w:br/>
        <w:t>ана... - деп Шұғыл кеп арасынан іздеп, Аманғалиға</w:t>
        <w:br/>
        <w:t>бұрған кездері. күреске түсуте дайындалып отырған</w:t>
        <w:br/>
        <w:t>палуандардай малдасын құрып алған, етті денелі кәрлі</w:t>
        <w:br/>
        <w:t>қабақғы жауы Жүніске түсіп кетті. Ол бөгеліп қалды.</w:t>
        <w:br/>
        <w:t>Жұрт оған да, Жүкіске де жабыла қаралы. Көбі</w:t>
        <w:br/>
        <w:t>ішінен: “Бағана да сөз ұштын қҡадан елі анаған. Анау</w:t>
        <w:br/>
        <w:t>да енді қарап қалмас" - деп ойлады. Шұғыл сөзін&gt;--</w:t>
        <w:br/>
        <w:t>Ана Аманғали, - деп жалғастыра түсті де. -</w:t>
        <w:br/>
        <w:t>Аманғалидан бұрын балаласына тегісінен орысша</w:t>
        <w:br/>
        <w:t>шаш қойдырмақшы болды мына Жүніс қажы. Балық,</w:t>
        <w:br/>
        <w:t>басынан сасиды деп. Жүніс пен Орынбек қажылар</w:t>
        <w:br/>
        <w:t>жол көрсеткеннен кейін мәлрәсегә кім көзін алартпас.</w:t>
        <w:br/>
        <w:t>Шоақыншық Қален мәдрәсәе түтіл мешітке де ауыз</w:t>
        <w:br/>
        <w:t>салар. Мен осында тағы бір шоқыншық, пайда болды</w:t>
        <w:br/>
        <w:t>деп есіттім. Қаймаққа қонған қара тыйындай осы</w:t>
        <w:br/>
        <w:t>мешіт пен мәдрәсе түбінде үймелейді екен</w:t>
        <w:br/>
        <w:t>бәдбәхітләр,- деп даусын көтерді.</w:t>
        <w:br/>
        <w:t>Шұғыл әлдекімді соғып жіберетін жанша жан-</w:t>
        <w:br/>
        <w:t>жағын қарманып, сыртта қалған асасын іздеді</w:t>
        <w:br/>
        <w:t>Баласына, өзіне, өң ақылды деп есептейтін Қаленге</w:t>
        <w:br/>
        <w:t>-- үшехуіне қатар тіл тигізген ІМұғылға Жүніс тура</w:t>
        <w:br/>
        <w:t>бас салудан да тайынбастай халде еді. Бірақ ол бұл</w:t>
        <w:br/>
        <w:t>21%</w:t>
        <w:br/>
        <w:t>682%</w:t>
        <w:br/>
        <w:t>үстін былғайтын арбаның артына байланып</w:t>
        <w:br/>
        <w:t>Байтоллаға барып қайтқан қарамай шелексің, - деді</w:t>
        <w:br/>
        <w:t>де орнынан тұрып кетті.</w:t>
        <w:br/>
        <w:t>Жұрт жапырылыса жол берді. Шығып бара жатып</w:t>
        <w:br/>
        <w:t>ол көп адамның жүзіндегі үрейлі, бірақ, мақұлдаған</w:t>
        <w:br/>
        <w:t>пішіндерді байқап қалды. Айқайлап жатқан Шұғылдың</w:t>
      </w:r>
    </w:p>
    <w:p>
      <w:r>
        <w:t>сөзін естігісі келмей ол мешіттен де, ат туарған</w:t>
        <w:br/>
        <w:t>Мақыметтің үйінен дс тез аттанып кетті. Жүністің үйіне</w:t>
        <w:br/>
        <w:t>қату қайтқаны осыдан еді.</w:t>
        <w:br/>
        <w:t>4</w:t>
        <w:br/>
        <w:t>Жүністен ықпайтын жалғыз ғана зарлауық Дәмеш.</w:t>
        <w:br/>
        <w:t>Дәмеш жасынан жесір қалған қажының бір жақын</w:t>
        <w:br/>
        <w:t>жеңгесі еді. Басқа әйелдер аяғының ұшынан басып,</w:t>
        <w:br/>
        <w:t>қажы келе жатқанда бораннан ықтаған қойдай,</w:t>
        <w:br/>
        <w:t>қарасын-қарасынның тасасына тығылса, Дәмеш оған</w:t>
        <w:br/>
        <w:t>қарсы шығатын, тіпті дау айтып, әлдене бір ілік тауып</w:t>
        <w:br/>
        <w:t>қажының берекесін қашыратын. Көбінесе Дәмешкүні</w:t>
        <w:br/>
        <w:t>бұрын зарлап: "Көлік жок, бізге қарасатын кісі жоқ,</w:t>
        <w:br/>
        <w:t>Бала болса жалғызілікті, кәрі Дәмеш кімге керек?!"</w:t>
        <w:br/>
        <w:t>- деп зәресін алатын. Дәмештің даусы шықты-ақ</w:t>
        <w:br/>
        <w:t>Жүніс алдын ала керегін даярлата беретін. Осындай</w:t>
        <w:br/>
        <w:t>сырды білетін жақын туысқандар қажыға керек жерде</w:t>
        <w:br/>
        <w:t>Дәмешті алға сала, бетке ұстай келетін-ді.</w:t>
        <w:br/>
        <w:t>Бүгін де мешітке ерте кетіп, кеш қайтқан қажының</w:t>
        <w:br/>
        <w:t>алдынан өлімнен қалған екі баланың жайын есіттіруге</w:t>
        <w:br/>
        <w:t>жиналғандар Дәмешті шығарды.</w:t>
        <w:br/>
        <w:t>-- Шеше, қажының мінезі шатақ, “қырдан түскен</w:t>
        <w:br/>
        <w:t>түйелерді көрмей сендер не бітірдіңдер" деп ұрсады.</w:t>
        <w:br/>
        <w:t>Дауылдың алдынан өзің шықпасаң біздің буын-</w:t>
        <w:br/>
        <w:t>буынымызға дейін дірілдеп тұр. Және ақ сарбасты</w:t>
        <w:br/>
        <w:t>ұмыта көрме, шеше, - десті.</w:t>
        <w:br/>
        <w:t>Зарлауық, кемпір жұрт қалағаннан кейін қажы қыр</w:t>
        <w:br/>
        <w:t>басынан түсе бергенде-ақ, зар көтерді.</w:t>
        <w:br/>
        <w:t>-- Қажы, кербез қайным! Құдайдың кәрі де қатты,</w:t>
        <w:br/>
        <w:t>мейрім де мол: не бәле төнбеді бүгін?! Не мархамат</w:t>
        <w:br/>
        <w:t>жаумады көктен?! Төнді де басқа, ауды да бәле. Ақ,</w:t>
        <w:br/>
        <w:t>шелегің шағылғыр қара бура. Әйтеуір тоба. Ақ сарбас</w:t>
        <w:br/>
        <w:t>айт, қарақтарымның садағасына. Аман қалды. Садақа,</w:t>
        <w:br/>
        <w:t>садақа...</w:t>
        <w:br/>
        <w:t>Әлі түнеріп келе жатқан Жүністің қату қабағы</w:t>
        <w:br/>
        <w:t>зарлауықтың өзінен бұрын жеткен үнінен шайдай</w:t>
        <w:br/>
        <w:t>220</w:t>
        <w:br/>
        <w:t>Таңдамалы</w:t>
        <w:br/>
        <w:t>көбік бұрқырайды, қаһарлы қалың кежір қабақтан</w:t>
        <w:br/>
        <w:t>қар жауғандай көрінеді, қыл тарақты сабау құйрығы</w:t>
        <w:br/>
        <w:t>сауырын кескілейді, колқылдаған қолбаң көмейден</w:t>
        <w:br/>
        <w:t>күркілдеген бір сөлекет дыбыс береді, жата қалып</w:t>
        <w:br/>
        <w:t>аунап жердің әнгі-тәңгісін шығарады, арландық арқасы</w:t>
        <w:br/>
        <w:t>қозып оттауынан қарауылдауы молаяды, самарқау</w:t>
        <w:br/>
        <w:t>қалпынан шамдануы жиіленеді, бусанып бұрқануы</w:t>
        <w:br/>
        <w:t>күшейеді. Бұл кезде көзіне қан толған бура мен үлек</w:t>
        <w:br/>
        <w:t>кәрінген қараға шабады, әзірейілдей ызғарлы ессіз</w:t>
        <w:br/>
        <w:t>айуан адамға да катерлі келеді. Бірақ, бұл долы кезең</w:t>
        <w:br/>
        <w:t>көпке ұзамайды -- інген қайығаннан кейін бірнеше</w:t>
        <w:br/>
        <w:t>жұмадан соң бәсеңсіп қалады. Ал, кейбір кеж,</w:t>
        <w:br/>
        <w:t>қызғаншақ буралар буралық әдетін ала жаздай</w:t>
        <w:br/>
        <w:t>тастамайды. Әсіресе мұндай бура балаға өш келеді,</w:t>
        <w:br/>
        <w:t>жаз күнінде де оңаша кездескен баланы қуа жөнеледі.</w:t>
      </w:r>
    </w:p>
    <w:p>
      <w:r>
        <w:t>Тоғайдан жұмыртқа теріп қайтқан екі балаға кездескен</w:t>
        <w:br/>
        <w:t>де осындай бір кенже кенелген бурасымақ еді. Бұл</w:t>
        <w:br/>
        <w:t>кәдімгі қысы-жазы жегуден босамайтын, жазғытұры</w:t>
        <w:br/>
        <w:t>сабаннан кейін қомын көтеруге бос жіберген</w:t>
        <w:br/>
        <w:t>Шұғылдың жұмысқа арнаған жалбыр қара бурасы</w:t>
        <w:br/>
        <w:t>болатын. Қазір ол жалбыр емес, жазға салым жүнін</w:t>
        <w:br/>
        <w:t>күзеп, шудалап жібергеннен бері, қырлықтың жас түйе</w:t>
        <w:br/>
        <w:t>қарны мен балауса малашайына мағыз атып, ыстықта</w:t>
        <w:br/>
        <w:t>сортаңға түсіп, ашы суды сораптап жұтып, сораң жеп</w:t>
        <w:br/>
        <w:t>боздағы шығып қалған; шалдардың түйе жүні</w:t>
        <w:br/>
        <w:t>тұмағындай мыжырайған артқы өркеші едірейіп</w:t>
        <w:br/>
        <w:t>кетеріліп қалыпты, қомы жайылып, жүнін күзеген</w:t>
        <w:br/>
        <w:t>кездегі ырсиып тұрған қабырғалар да едәуір тегістоле</w:t>
        <w:br/>
        <w:t>түскен; шошайған жамбастың бастарын жаясы жаба</w:t>
        <w:br/>
        <w:t>бастаған. Мұнан бірнешс жыл бұрынғы сарысу</w:t>
        <w:br/>
        <w:t>індетінен кейін осы тоғайларды ендеп жататын түйешніц</w:t>
        <w:br/>
        <w:t>мол кезіндегі маңынан жан өткізбейтін қызыл көз үлек,</w:t>
        <w:br/>
        <w:t>қанды қара буралардай болмаганмеп бұл бура да</w:t>
        <w:br/>
        <w:t>адамға қауіпты еді, әсіресе бұл бала куатын, отксыи</w:t>
        <w:br/>
        <w:t>жылы да тап осы кезде Асанның жалғыз баласын</w:t>
        <w:br/>
        <w:t>жазым ете жаздаған-ды, ажалсыз бала алыстан қашып,</w:t>
        <w:br/>
        <w:t>қораға жетіп тығылып, жаны қалған-ды. Асан бураны</w:t>
        <w:br/>
        <w:t>атып тастамақшы болып кіжінген-ді, бірақ Шұғылдан</w:t>
        <w:br/>
        <w:t>сескеніп туысқандары аттырмағап. Қырды-ойды түтас</w:t>
        <w:br/>
        <w:t>иемденіп алған күдіретті қажы Кеңтүбекті де көп</w:t>
        <w:br/>
        <w:t>жайылымының бірі санайтын. Қырдан түскен</w:t>
        <w:br/>
        <w:t>түйелердің алдында көлденеңдеп шабынып тұрды да,</w:t>
        <w:br/>
        <w:t>213</w:t>
        <w:br/>
        <w:t>Таңдамалы</w:t>
        <w:br/>
        <w:t>ашылып кетті. Ол қапелімде кемпірдің шұбатылған</w:t>
        <w:br/>
        <w:t>сарынды сөздерінің түп магнасын ұға алмай қалды.</w:t>
        <w:br/>
        <w:t>-- Мына бәле тағы бірдеме сұрай ма? -- Қүңқ ете</w:t>
        <w:br/>
        <w:t>қалды да, құлағын тосып: -- Не болды? - деп</w:t>
        <w:br/>
        <w:t>айқайлады.</w:t>
        <w:br/>
        <w:t>-- Не болғаны сол, бас аман, мал садаға, Ақ сарбас!</w:t>
        <w:br/>
        <w:t>Әлібек пен Әділбекті бура қуды...</w:t>
        <w:br/>
        <w:t>-- Не дейді? Кімнің бурасы?</w:t>
        <w:br/>
        <w:t>-- Қажы, балаларың аман...</w:t>
        <w:br/>
        <w:t>Мән-жәйді ол үйге кіргеннен кейін білді. Тілі</w:t>
        <w:br/>
        <w:t>күрмеліп сөйлей алмай қалған Әлібектің асты-үстіне</w:t>
        <w:br/>
        <w:t>түсіп, төсек жанында Балым отыр, қасына келген</w:t>
        <w:br/>
        <w:t>Жүніске ол жылап коя берді.</w:t>
        <w:br/>
        <w:t>Алдынан шыққан кішкене інісінің бетінен сүйіп</w:t>
        <w:br/>
        <w:t>Хакім бурадан не ғып құтылғанын сұрай бастап елі,</w:t>
        <w:br/>
        <w:t>Әділбек:</w:t>
        <w:br/>
        <w:t>-- Тфу, сол бурадан қорқып, мен түк те қорыққаным</w:t>
        <w:br/>
        <w:t>жоқ, Тайраңдаған түйе не істеутлі еді, тәңрі? -- деп</w:t>
        <w:br/>
        <w:t>мақтанды Әділбек, -- бура мені қуып жетсе де меп</w:t>
        <w:br/>
        <w:t>бәрібір оның астына түспес едім.</w:t>
      </w:r>
    </w:p>
    <w:p>
      <w:r>
        <w:t>-- Қайтып астына түспес едің?</w:t>
        <w:br/>
        <w:t>-- Қайтіп дейсің бе? Бура жақындап келгенде жалт</w:t>
        <w:br/>
        <w:t>бұрылар едім де, ол сөңкеңдеген неме екпінімен асып</w:t>
        <w:br/>
        <w:t>кетер еді, білесің бе менің көк қошқарды шегіншектеп</w:t>
        <w:br/>
        <w:t>барып, құшырланып, түйіп жіберуге ыңғайланыт</w:t>
        <w:br/>
        <w:t>шауып келе жатқанда жалт бұрылып, денімнен асырып</w:t>
        <w:br/>
        <w:t>жіберетінімді?! Бура да сондай. Ол қайта оралганша</w:t>
        <w:br/>
        <w:t>мен басқа жаққа қашар едім; тағы келсе, тагы сүйтер</w:t>
        <w:br/>
        <w:t>едім, сөйтіп мен оның өзін болдыртар едім.</w:t>
        <w:br/>
        <w:t>-- Қаздай мойнын созып келген бура сені жалтарта</w:t>
        <w:br/>
        <w:t>қоймас. Ендеше суға неге қаштың? - деді Хакім күліп.</w:t>
        <w:br/>
        <w:t>Әділбек оған да жауап тапты:</w:t>
        <w:br/>
        <w:t>-- Суға қарай қашайық деген Әлібек. Және біз</w:t>
        <w:br/>
        <w:t>екеуміз, екі адам жалтарып құтыла алмайды. Мүндай</w:t>
        <w:br/>
        <w:t>жерде су жақсы. Жағаға жетісімен жүгіріп келгеп</w:t>
        <w:br/>
        <w:t>бойым суға күмп етіп, сүнгіп кеттім, арғы құрақтың</w:t>
        <w:br/>
        <w:t>түбінен бірақ шықтым да, ерегестірмейін деп қамыстың</w:t>
        <w:br/>
        <w:t>арасынан сығалап қарап отырдым. Өзенге шөгетіндей</w:t>
        <w:br/>
        <w:t>аузынан көбік шашып, гүр-гүр етеді, суға омыраулап</w:t>
        <w:br/>
        <w:t>кіріп қайта шығады, сүңгитін адамдай оқталып-</w:t>
        <w:br/>
        <w:t>оқталып, шабынып қояды. Бір мезгіл жағаға жата</w:t>
        <w:br/>
        <w:t>қалып аунап еді, жердің ұйқы-тұйқысын шығарды.</w:t>
        <w:br/>
        <w:t>221</w:t>
        <w:br/>
        <w:t>өш»</w:t>
        <w:br/>
        <w:t>кішкене қыздар судан шыға қашып, қырға қарай бет-</w:t>
        <w:br/>
        <w:t>бетімен жүгірді. Оларға бір-екі рет балшықты қуалай</w:t>
        <w:br/>
        <w:t>лақтырып Шолпан тұныққа қарай бойлап барып,</w:t>
        <w:br/>
        <w:t>шомпып-шомпып балшық тиген тәнін тазартты да,</w:t>
        <w:br/>
        <w:t>өзеннің ортасына қарай сүңгіп кетті. Ол бір минуттан</w:t>
        <w:br/>
        <w:t>кейін сүңгуір үйректей шошақ етіп өзеннің ортасынан</w:t>
        <w:br/>
        <w:t>шыға келді. Аяғымен тік жүзіп, маңдайына түскен</w:t>
        <w:br/>
        <w:t>шаштарын сол қолымен кері серіпті. Бала кезінде талай</w:t>
        <w:br/>
        <w:t>жағалық, ойнап, қыздармен талай кесек атысқан Хакім</w:t>
        <w:br/>
        <w:t>әлденеше оқталып, оларға араласып кеткісі келді,</w:t>
        <w:br/>
        <w:t>бірақ әдептілік етіп тоқталып қалды.</w:t>
        <w:br/>
        <w:t>-- Бері кел, бері кел, - деді ол су ортасында тұрған</w:t>
        <w:br/>
        <w:t>Шолпанға әзілдеп.</w:t>
        <w:br/>
        <w:t>-- Өзің кел! Еркекке әйел барғанын көріп пе едін?</w:t>
        <w:br/>
        <w:t>Әлде жүзе білмейтін бозауыз баламысың? -- деді оған</w:t>
        <w:br/>
        <w:t>әзір жауап Шолпан.</w:t>
        <w:br/>
        <w:t>Хакім Шолпанды енді таныды. "Байғұс, Шолпан екен</w:t>
        <w:br/>
        <w:t>ЕОЙ" - деді ол ішінен келіншекті аяп. ІПолпан</w:t>
        <w:br/>
        <w:t>жастайынан жесір қалып, он бір-он екі жастағы</w:t>
        <w:br/>
        <w:t>қайнысына атастырған жас келіншек, жасы Хакімнен</w:t>
        <w:br/>
        <w:t>шамалас, әрі кетсе бір-ақ, жас кіші. Күміс дейтін жесір</w:t>
        <w:br/>
        <w:t>әйелдің келіні.</w:t>
        <w:br/>
        <w:t>-- Не дейсің бикеш? -- деп Хакім сөз таба алмай</w:t>
        <w:br/>
        <w:t>қалды.-- Міңгірлеп сөйлейсің, өзіңді де, дауысыңды</w:t>
        <w:br/>
        <w:t>да жан танырлық, емес.</w:t>
        <w:br/>
        <w:t>-- Бике де емеспін, бикеш те емәспін, бикелерден</w:t>
      </w:r>
    </w:p>
    <w:p>
      <w:r>
        <w:t>тиімісіз де емеспін. Өзің кімсің? Қорықпасаң бері кел,</w:t>
        <w:br/>
        <w:t>жағалық ойнайық.</w:t>
        <w:br/>
        <w:t>-- Бәсе, Шолпанның үні жаңа ғана шыға бастады,</w:t>
        <w:br/>
        <w:t>бағанадан бері осылай десейші...</w:t>
        <w:br/>
        <w:t>Хакімді таныды да жауап қайырмастан жалт беріп</w:t>
        <w:br/>
        <w:t>Шолпан кері қарай жүзді. Ол еркекше құлаштап арғы</w:t>
        <w:br/>
        <w:t>жағаға тез жетті. Қоға арасында тұрған қайықты өзеннің</w:t>
        <w:br/>
        <w:t>ортасына қарай сүйреп шығардыда, жүзіп итермелеп,</w:t>
        <w:br/>
        <w:t>Хакімге қарай жылжыта берді. Неге екені белгісіз,</w:t>
        <w:br/>
        <w:t>жалаңаш Шолпаннан Хакім екі көзін айырмады.</w:t>
        <w:br/>
        <w:t>Жазылған бұрымдар су бетіне жайылып кетіпті; күн</w:t>
        <w:br/>
        <w:t>тимеген дене өткір көзді қара торы жүзден әлдеқайда</w:t>
        <w:br/>
        <w:t>ақшыл, оң қолын кетеріп қайықты ілгері итеріп</w:t>
        <w:br/>
        <w:t>жібергенде сұлу кеуде, тулаған балықтың бауырындай,</w:t>
        <w:br/>
        <w:t>жарқ, ете қалады. Шолпан екі көзін қадаған Хакімге</w:t>
        <w:br/>
        <w:t>қараған да жоқ, тіл де қатқан жоқ, тек қайықты</w:t>
        <w:br/>
        <w:t>226</w:t>
        <w:br/>
        <w:t>Таңдамалы</w:t>
        <w:br/>
        <w:t>- деді, күліп. Мешітте болған әңгімені бастан аяқ,</w:t>
        <w:br/>
        <w:t>сұрап біліп Қален Жүніске:</w:t>
        <w:br/>
        <w:t>-- Жақсы істегенсіз. Мелиген қарилер дайындауға</w:t>
        <w:br/>
        <w:t>екі медресенің біреуі де жетер. Школа ашуды халық,</w:t>
        <w:br/>
        <w:t>болып қолдау керек, - деп, оның пікірін жақтады да,</w:t>
        <w:br/>
        <w:t>-- сіз оған не дедіңіз “большевик” дегенде, қажыға</w:t>
        <w:br/>
        <w:t>бара жатқандағыны қайталаған жоқсыз ба? -- деп</w:t>
        <w:br/>
        <w:t>күлді.</w:t>
        <w:br/>
        <w:t>-- Мен не дейін оған, айтар сөз өзінен өзі келіп</w:t>
        <w:br/>
        <w:t>ауызға түсті, мен бәлшебек болсам, сен “меншебексін”</w:t>
        <w:br/>
        <w:t>дедім. Өзің айтатын нағыз бұзықтар әлгі сол меншебек</w:t>
        <w:br/>
        <w:t>емес пе, біріне бірін айдап салып соғыстырып жатқан?!</w:t>
        <w:br/>
        <w:t>Жұмсақ қана езу тартып коятын, өмірде қарқылдап</w:t>
        <w:br/>
        <w:t>күлмейтін Қален сылқ-сылқ, күлді, көзінен жасы да</w:t>
        <w:br/>
        <w:t>шығып кетті.</w:t>
        <w:br/>
        <w:t>-- Бұл қайта жеңіл айтылған оған, баяғы әлгі</w:t>
        <w:br/>
        <w:t>кемеден лақтырамын дегендей мешіттен шығарып</w:t>
        <w:br/>
        <w:t>тастамағаныңыз жарайды, -- деді Қален күлкісін тыя</w:t>
        <w:br/>
        <w:t>алмай. Жүніс мырс етіп күліп жіберді.</w:t>
        <w:br/>
        <w:t>-- Қален, сен оны қайдан естіп едің? -- деп сұрады</w:t>
        <w:br/>
        <w:t>ол. Бірақ, Қаленнің жауабын күтпестен өз сұрағына</w:t>
        <w:br/>
        <w:t>өзі жауап беріп, -- Орынбек қой сол әңгімені елге</w:t>
        <w:br/>
        <w:t>жайып жүрген. Біздің елден Шұғыл, Орынбек, мен</w:t>
        <w:br/>
        <w:t>үшеуміз болатынбыз сол жылы Байтоллаға тауап етіп</w:t>
        <w:br/>
        <w:t>қайтқан. Әңгіменің бәрі Шұғылдың мінезінен шықты.</w:t>
        <w:br/>
        <w:t>Бұл өмірі айтқанға көнген жан емес, бәрін керісінше</w:t>
        <w:br/>
        <w:t>істейді, сен оғап Шұғыл ана нәрсені бері ала кел десең,</w:t>
        <w:br/>
        <w:t>қайта ол сол нәрсені әрегірек апарып тастайды. Оның</w:t>
        <w:br/>
        <w:t>үстіне тілі қапдай, жыланның тілінен де улы, шағып</w:t>
        <w:br/>
        <w:t>алады. Орынбекке мен “мынамен қостас болмаймын"</w:t>
        <w:br/>
        <w:t>дедім шыққаннан-ақ, Шұғыл да менің мінезімді аздап</w:t>
        <w:br/>
        <w:t>білетін, тәңір жалғағыр, өзі де қосылған жоқ бізге, басқа</w:t>
        <w:br/>
        <w:t>бір Ақберлі-Түкіштермен бір қос болып, тамақты бізден</w:t>
        <w:br/>
        <w:t>бөлек ішіп, бөлек жатып, бөлек тұрып жүрді. Қара</w:t>
      </w:r>
    </w:p>
    <w:p>
      <w:r>
        <w:t>теңізге кемеге мініп шығысымен-ақ жұрттың берекесі</w:t>
        <w:br/>
        <w:t>қаша бастады.</w:t>
        <w:br/>
        <w:t>Кеменің аунақшығанына шыдамай қағбашылар</w:t>
        <w:br/>
        <w:t>еденде тарыдай домалады. Төсекте жата алмай, алды-</w:t>
        <w:br/>
        <w:t>артынан бірдей кетіп, сарнаған, зарлаған, етпеттеп</w:t>
        <w:br/>
        <w:t>жатып аллалаған бір халық, олардың ішінде сау</w:t>
        <w:br/>
        <w:t>адамның есі шығарлық, Құдай қуат бергенде, әйтеуір</w:t>
        <w:br/>
        <w:t>құспаған жалғыз мен болдым, басым біраз айналса</w:t>
        <w:br/>
        <w:t>233</w:t>
        <w:br/>
        <w:t>16-124</w:t>
        <w:br/>
        <w:t>Өө»</w:t>
        <w:br/>
        <w:t>Күмістің сөзі үлкен бір тірек сияқгы керінгенімет</w:t>
        <w:br/>
        <w:t>әлденеге күдіктенгендей Шолпан.</w:t>
        <w:br/>
        <w:t>-- Кім біледі, -- деді ақырын ғана күрсініп.</w:t>
        <w:br/>
        <w:t>3</w:t>
        <w:br/>
        <w:t>Келесі күні Жүніс қажының үйі көшіп келіп,</w:t>
        <w:br/>
        <w:t>Қаленнің ауылынан екі шақырымдай қашық</w:t>
        <w:br/>
        <w:t>Көлтабанға жүк түсірді. Бұрын қонған учительдің</w:t>
        <w:br/>
        <w:t>ауылынан Құбайраның әйелі қызыммен, Мәкка</w:t>
        <w:br/>
        <w:t>Зағипамен және оларға Шолпан тағы басқа</w:t>
        <w:br/>
        <w:t>келіншектер қосылып келіп, қажының үйін тігісті.</w:t>
        <w:br/>
        <w:t>Орын көрсетіп бергеннен кейін ауызы берік Жүніс</w:t>
        <w:br/>
        <w:t>Қалендікіне демалуға кеткен еді. Қыз-келіншектердің</w:t>
        <w:br/>
        <w:t>арасында Нұрым мен Хакім де уық байласып, етек</w:t>
        <w:br/>
        <w:t>киіз ұстасты, әзіл-қалжың, әңгіме, күлкі үстінде үлкен</w:t>
        <w:br/>
        <w:t>үй де, Бекейдің отауы да ә дегенше тігіліп қалды. Түрік</w:t>
        <w:br/>
        <w:t>келбетті, ірі мұрынды, өлеңші, ұзын қара Нұрым</w:t>
        <w:br/>
        <w:t>дөкірлеу" түрде Шолпанмен ашық әзілдесетін, ал бүгін</w:t>
        <w:br/>
        <w:t>үй тігіліп болғанша Шолпан ешкіммен әзілдеспеді де,</w:t>
        <w:br/>
        <w:t>еш адамға тура да қарамады. Кеше күні бойы әлденеше</w:t>
        <w:br/>
        <w:t>рет көз тігіп, белгісіз бір бұлдыр құмарлықпен сөйлесуге</w:t>
        <w:br/>
        <w:t>ынтық болған Хакім қаншама тырысса да Шолпанға</w:t>
        <w:br/>
        <w:t>жуи алмады. Екі рет қасына келіп, қатар уық</w:t>
        <w:br/>
        <w:t>шанышқан Хакімнің жүзіне де қарамастан ол ығысып</w:t>
        <w:br/>
        <w:t>барып үлкен әйелдердің арасына кіріп кетті,</w:t>
        <w:br/>
        <w:t>кемпірлерге жәрдемдесіп басқұр ұстасып, туырлық,</w:t>
        <w:br/>
        <w:t>көтерісті. Шай үстінде де Шолпан өте ұстамды,</w:t>
        <w:br/>
        <w:t>салмақты түрде әдептілік істеп, жұмған аузын ашқан</w:t>
        <w:br/>
        <w:t>жоқ; бір ыстақан шай ішті де шапшаңдап шыны аяғын</w:t>
        <w:br/>
        <w:t>төңкере салып, аузы берік Балымның аяққойғышын</w:t>
        <w:br/>
        <w:t>құрысып, жүгін жинасты; шай ішпейтін аузы</w:t>
        <w:br/>
        <w:t>беріктердің арасында болды. "Жұрт тентек деуші еді,</w:t>
        <w:br/>
        <w:t>есі бар бала екен ғой" деп қойды Балым ішінен</w:t>
        <w:br/>
        <w:t>Шолпанға қатты риза болып.</w:t>
        <w:br/>
        <w:t>Кешке Қален марқа сойып, ерулікке Жүністің үй-</w:t>
        <w:br/>
        <w:t>ішін тегіс шақырды. Ауыз ашканнан кейін ұзақ уақыт</w:t>
        <w:br/>
        <w:t>отырып әңгіме-дүкен құрды. Кең өрісті көк шалғын</w:t>
        <w:br/>
        <w:t>жайлау мен меймандос учительдің бейіліне қатты риза</w:t>
        <w:br/>
        <w:t>болған Жүніс көңілді әңгімелесті, сөз арасында</w:t>
        <w:br/>
        <w:t>Шұғылдың айтқаны есіне түсіп:</w:t>
        <w:br/>
        <w:t>-- Мені Әлті содыр қажы кеміту үшін “сен</w:t>
        <w:br/>
        <w:t>бәлшебексің, сенің Қаленің де бәлшебек" деп мұқатты,</w:t>
      </w:r>
    </w:p>
    <w:p>
      <w:r>
        <w:t>ц</w:t>
        <w:br/>
        <w:t>232</w:t>
        <w:br/>
        <w:t>Таңдамалы</w:t>
        <w:br/>
        <w:t>құшырлана ығыстыра берді. Жағаға жақындағанда ол</w:t>
        <w:br/>
        <w:t>қайықты қос қолдап итеріп қалды да, өзі арғы бетке</w:t>
        <w:br/>
        <w:t>қарай сүңгіп кетті. Бір минуттай су астымен қос колдап</w:t>
        <w:br/>
        <w:t>сермеп, аяқтарын серіппедей сілтеген Шолпан өзеннің</w:t>
        <w:br/>
        <w:t>арғы бет құрағына жақын жерден бірақ шықты. Хакім</w:t>
        <w:br/>
        <w:t>оған судан шыққанша қарады.</w:t>
        <w:br/>
        <w:t>Судың толқынымен лықсып келіп жағаға тірелген</w:t>
        <w:br/>
        <w:t>қайықтың суын төгіп, қос қолдап, алақанымен есіп</w:t>
        <w:br/>
        <w:t>бұл арғы жаққа өткенше қыздар шапшаң киініп жар</w:t>
        <w:br/>
        <w:t>басына шығып кетті. Шолпан мен Зағипаның артына</w:t>
        <w:br/>
        <w:t>кезек-кезек қарап бара жатқанын аралары алыс болса</w:t>
        <w:br/>
        <w:t>да Хакім анық байқады.</w:t>
        <w:br/>
        <w:t>Өзінің бұрынғы шәкірті Хакімді көргенде Қален</w:t>
        <w:br/>
        <w:t>учитель қатты қобалжыды. Бала күннен дерлік көз</w:t>
        <w:br/>
        <w:t>алдында өсіп ер жеткен, қазір мектеп бітірген Хакім</w:t>
        <w:br/>
        <w:t>әрі бала сияқты, әрі есейген үлкен адам тәрізді көрінеді.</w:t>
        <w:br/>
        <w:t>Жасынан байсалды, ауыр мінезді, көп тыңдап, аз</w:t>
        <w:br/>
        <w:t>сөйлейтін бұл шәкіртінен сан алуан жаңалықтарды,</w:t>
        <w:br/>
        <w:t>не қилы оқиғаларды, қалада болған бүкіл өзгерістерді</w:t>
        <w:br/>
        <w:t>естіп, біліп қанамын ғой деп ойлады. Ол аманшылық</w:t>
        <w:br/>
        <w:t>сұрасқаннан кейін шәкіртін басқалардан қызғанғандай</w:t>
        <w:br/>
        <w:t>оңашалай бастады; әңгімелеріне көлденең адам</w:t>
        <w:br/>
        <w:t>ортақтасып, жарым-жартысын бөліп әкететіндей</w:t>
        <w:br/>
        <w:t>көрінді. Хакім жайланысып, екі-үш минут отырын</w:t>
        <w:br/>
        <w:t>үлгірмей-ақ, ауылды тегіс сұрап болмай-ақ, Қален</w:t>
        <w:br/>
        <w:t>Зағипаға:</w:t>
        <w:br/>
        <w:t>-- Зағипажан, көлеңкеге киіз жая қойшы, Хакім</w:t>
        <w:br/>
        <w:t>екеуміз оңашарақ, отырып әңгімелесейік, - деді.</w:t>
        <w:br/>
        <w:t>Су басында көріп амандасуға бір жағы ұялып, бір</w:t>
        <w:br/>
        <w:t>жағы Хакімді танымай “қайық жоқ" деп қайырған</w:t>
        <w:br/>
        <w:t>жалған жауабына қысылып үйге асыққан қыз, қазір</w:t>
        <w:br/>
        <w:t>сұлу Хакімге армансыз қарап жүр; жүктің үстінгі</w:t>
        <w:br/>
        <w:t>жағына жинай салған өзінің оймышты ала текеметін</w:t>
        <w:br/>
        <w:t>алып жатып көзінің астымен бір қарап өтті; киізді</w:t>
        <w:br/>
        <w:t>көлеңкеге жайып тастап, көрпе, жастық алуға келіп,</w:t>
        <w:br/>
        <w:t>күлімсіреген Қаленге мектеп жөнінде жауап қайырып</w:t>
        <w:br/>
        <w:t>жатқан жігітке байқатпай тағы да қарап алды. Учитель</w:t>
        <w:br/>
        <w:t>мен шәкірті көлеңкеде жайланыса отырып әңгімеге</w:t>
        <w:br/>
        <w:t>кіріскен кезде Зағипа үй алдына таман келіп, есікті</w:t>
        <w:br/>
        <w:t>түрген болып айналақтап, бір қырын отырған Хакімпен</w:t>
        <w:br/>
        <w:t>ұзақ уақыт көзін айырмай тұрды. Өзгеріп кеткен: бойы</w:t>
        <w:br/>
        <w:t>ұзын, сұңғақ, денеге тіп-тік иық келісіп түр; маңдайы</w:t>
        <w:br/>
        <w:t>227</w:t>
        <w:br/>
        <w:t>Өш»</w:t>
        <w:br/>
        <w:t>аппақ және жазық, Қаленнің маңдайы сияқты, бірақ</w:t>
      </w:r>
    </w:p>
    <w:p>
      <w:r>
        <w:t>қасқа бас емес; бөрік астынан қырған бастың көкшіл</w:t>
        <w:br/>
        <w:t>құйқасы көрінеді, жүзі ақшыл-сұрғылт, үлкен</w:t>
        <w:br/>
        <w:t>көздердің аласы қарағанда жарқырай түседі. Қандай</w:t>
        <w:br/>
        <w:t>өзгерген! Әлде бұрын мұндай етіп қарамап па едім...</w:t>
        <w:br/>
        <w:t>Келгелі көз тоқтатып Хакім Зағипаға бірде қараған</w:t>
        <w:br/>
        <w:t>жоқ сияқты. Неге олай? Әлде менсінбей ме? Әлде</w:t>
        <w:br/>
        <w:t>әңгімемен шұғылданып, ойы басқа жақта ма%..</w:t>
        <w:br/>
        <w:t>Зағипа әлденеге ашуланғандай аяғын қадап басып</w:t>
        <w:br/>
        <w:t>ошақ, басына кетті, талдырмаш дене ықшам қозғалып,</w:t>
        <w:br/>
        <w:t>тік жүріс ұзын шашты іркіп-іркіп теңсейді.</w:t>
        <w:br/>
        <w:t>Еркін отырып, бой үйреткеннен кейін Қален</w:t>
        <w:br/>
        <w:t>шәкіртінен көп әңгіме сұрады. Бірақ Хакім Қаленнің</w:t>
        <w:br/>
        <w:t>ойлағанындай болып шықпады, ол шөліркеп күткен</w:t>
        <w:br/>
        <w:t>жаңалығына қана алмады. Қаланың соңғы айларда</w:t>
        <w:br/>
        <w:t>болған үлкен өмірін жас жігіт толық білмей шықты, ол</w:t>
        <w:br/>
        <w:t>тіпті саяси өмірдегі басты адамдардың атын да білмеді,</w:t>
        <w:br/>
        <w:t>көпке белгілі Әбдірахман Әйтиевті де ол осындағы</w:t>
        <w:br/>
        <w:t>мешіттің түбінде Бәйес сәудегердің дүкінінде көрген.</w:t>
        <w:br/>
        <w:t>Қален Хакімге көңілі толмай ойланып қалды. “Біз оқып</w:t>
        <w:br/>
        <w:t>жүрген кезде татар жастарының, қазақ оқушыларының</w:t>
        <w:br/>
        <w:t>арасында үлкен қозғалыс бар еді. “Бірлік" газеті,</w:t>
        <w:br/>
        <w:t>"Шора" журналдарында жазылған мақалалардың өзі</w:t>
        <w:br/>
        <w:t>бір үлкен оқиға. Айтыс, талас, Ресейде болған өзгерістің</w:t>
        <w:br/>
        <w:t>ауызға ілікпей қалғаны аз. Қаладағы атақты</w:t>
        <w:br/>
        <w:t>адвокаттардың сотта сөйлеген сөздері де дүрліктіретін.</w:t>
        <w:br/>
        <w:t>Толып жатқан сһездер, құрылып жатқан үкімет, қарсы</w:t>
        <w:br/>
        <w:t>шыққан топтар... ғажап, мұндай үлкен өмірден шеттеу</w:t>
        <w:br/>
        <w:t>қалғаны ма% Бүйтіп жүріп адам бәрінен де махрум</w:t>
        <w:br/>
        <w:t>қалар..." деп ойлады учитель ішінен Хакімнің жүзіне</w:t>
        <w:br/>
        <w:t>сынай қарап отырып. Бірақ Қаленге бұрынғы</w:t>
        <w:br/>
        <w:t>оқушысының тағы да оқимын деген талабы және уәде</w:t>
        <w:br/>
        <w:t>беріп қойғанына қарамастан Ехласқа адьютант</w:t>
        <w:br/>
        <w:t>болудан бас тартқаны қатты ұнады. -- Жымпитыға</w:t>
        <w:br/>
        <w:t>бармағаның жақсы болған. Бұл ниетіңді Жүкен де</w:t>
        <w:br/>
        <w:t>жаратпас еді, -- деді ол. Әңгімелесіп отырып есік жаққа</w:t>
        <w:br/>
        <w:t>жалт-жұлт қарап қойып отырған Хакімнің көзі</w:t>
        <w:br/>
        <w:t>Загипаның иығына асылған Шолпанға түсіп кетті. Екі</w:t>
        <w:br/>
        <w:t>көзі Хакімде, ол қыздың құлағына әлденені сыбырлап</w:t>
        <w:br/>
        <w:t>жатыр. Бағана су ішінде көрген сүмбідей денесі көз</w:t>
        <w:br/>
        <w:t>алдына келді, оңдағы жайылған қара шаштар қазір</w:t>
        <w:br/>
        <w:t>үлкен қос бұрым; керілген кеудені бүрген ак сица</w:t>
        <w:br/>
        <w:t>көйлек қынап тұр; көздерінде басқа ой ойлап тұрған</w:t>
        <w:br/>
        <w:t>228</w:t>
        <w:br/>
        <w:t>Таңдамалы</w:t>
        <w:br/>
        <w:t>жандай мағынасыз тастаған қарас бар. Хакім</w:t>
        <w:br/>
        <w:t>келіншектен аударып көзін қызға бұрып еді: Загипа</w:t>
        <w:br/>
        <w:t>ашулы, қызғаншақтық оты ұшқындаған жанарын</w:t>
        <w:br/>
        <w:t>жасыра қойды да, сықырлауықтың оймышты көзіне</w:t>
        <w:br/>
        <w:t>қарай қалды. Хакім оның куқыл бетіне жүгірген қызыл</w:t>
        <w:br/>
        <w:t>шырайды көзі шалып, қыздың әлденеден қысылғанын</w:t>
        <w:br/>
        <w:t>сезді. Екеуі екі түрлі: қыз нәзік те, келіншек сүйріктей</w:t>
        <w:br/>
        <w:t>жұп-жұмыр; Шолпан қызыл шырайлы, дәңгелек бетті,</w:t>
        <w:br/>
        <w:t>өте сүйкімді. Келіншектің бүкіл пішінінде, бойында,</w:t>
        <w:br/>
        <w:t>қимылында еріксіз өзіне тартып түрғандай бір</w:t>
        <w:br/>
        <w:t>жұғымдылық бар сияқты көрініп кетті.</w:t>
      </w:r>
    </w:p>
    <w:p>
      <w:r>
        <w:t>Каленнен именіп Хакім көздерін ұрлап бұрып</w:t>
        <w:br/>
        <w:t>текеметтің үстінде жорғалаған шегірткеге аударған</w:t>
        <w:br/>
        <w:t>болды. Бірақ оның көздері мардымсыз жорғалап</w:t>
        <w:br/>
        <w:t>секіріп кеткен шегірткеде болғанмен ойы басқада.</w:t>
        <w:br/>
        <w:t>"Екеуі де әдемі, мен бұрын неге байқамағанмын” --</w:t>
        <w:br/>
        <w:t>деп ойлады.</w:t>
        <w:br/>
        <w:t>Жаздың жайлы тымық кештерінде манаураған</w:t>
        <w:br/>
        <w:t>далада бейғам ауылдың үсті рахатқа батып тыныштала</w:t>
        <w:br/>
        <w:t>қалады. Бірте-бірте көзден жасырынып бара жатқан</w:t>
        <w:br/>
        <w:t>белдерді қоңырқай мұнарт бүркейді, алыстағы аспан</w:t>
        <w:br/>
        <w:t>жиегін сызатттап, қара дақтанып тұрған жіңішке</w:t>
        <w:br/>
        <w:t>бұлттар жермен қосылып қарауытып кетеді; бозғыл</w:t>
        <w:br/>
        <w:t>тартып өңі кеткен бұлыңғыр аспан шымқай қара</w:t>
        <w:br/>
        <w:t>көк бола бастайды; әлсіз жылтырап қадау-қадау</w:t>
        <w:br/>
        <w:t>көрінген нұрсыз жұлдыздар жиіленіп жарқырай түседі,</w:t>
        <w:br/>
        <w:t>жымың қағып жақындай берген тәрізденеді; батыс жақ,</w:t>
        <w:br/>
        <w:t>беттегі көпке дейін бейнесі байқалып тұрған киіз үйлер</w:t>
        <w:br/>
        <w:t>ескі шыттың бедеріндей жоғалып көзге ілінбей кетеді,</w:t>
        <w:br/>
        <w:t>таяу үйлер де әлдене бір ғажайып сыр бар күмбезді</w:t>
        <w:br/>
        <w:t>сарайлардай көлемдене түседі де бірте-бірте</w:t>
        <w:br/>
        <w:t>көмескілене бастайды. Кешкі адамның қимылы,</w:t>
        <w:br/>
        <w:t>малдың қыбыры мен үні жоғалады, жан-жануар</w:t>
        <w:br/>
        <w:t>жайымен шүйіркелесіп, тыныс дүниесіне енеді. Көк</w:t>
        <w:br/>
        <w:t>Әлемінің кең астыңда табиғат та дарқандық құшағын</w:t>
        <w:br/>
        <w:t>еркінше жайғандай, дала да байтақ, өріс те үлкен;</w:t>
        <w:br/>
        <w:t>тоқсан түрлі шөптен жас, хош иіс аңқиды, ауа да таза,</w:t>
        <w:br/>
        <w:t>жер де шаңсыз.</w:t>
        <w:br/>
        <w:t>Хакім үй жанында төсек үстінде жастықты</w:t>
        <w:br/>
        <w:t>қүшақтай етпеттеп жатыр. Тамақ ішкеннен кейін</w:t>
        <w:br/>
        <w:t>қараңғы түсіп кетіп ол Қалендікінде қонып қалган.</w:t>
        <w:br/>
        <w:t>Ұйқы келер емес. Күндізгі ыстық, жүріс, кешкі отырыс</w:t>
        <w:br/>
        <w:t>229</w:t>
        <w:br/>
        <w:t>өш</w:t>
        <w:br/>
        <w:t>да, соңынан үйреніп кетті. Көбінің басын сүйеп демеп,</w:t>
        <w:br/>
        <w:t>орнына отырғызып сусын ішкізіп, күтіп, жолдастық,</w:t>
        <w:br/>
        <w:t>борышымды ақтауға тырыстым. Жұрттың ішінде ең</w:t>
        <w:br/>
        <w:t>көп құсып, көп қиналғаны Шұғыл болды, еденнен бас</w:t>
        <w:br/>
        <w:t>көтермей жер бауырлап жатып алды. Мен аяп қасына</w:t>
        <w:br/>
        <w:t>келіп: "Пиғылың тазарса кағбатыоллаға жеткенше ішің</w:t>
        <w:br/>
        <w:t>бір тазаратын болды" -- деп қалжыңдап, орнынан</w:t>
        <w:br/>
        <w:t>сүйемелдеп тұрғызбақшы болып едім, жылан көздерін</w:t>
        <w:br/>
        <w:t>шаныша қадап, бетіме қарай қалды да: "Баспашы</w:t>
        <w:br/>
        <w:t>бәдәуилердің! қанжығасына байлап қана жіберетін</w:t>
        <w:br/>
        <w:t>адамсың, сонда Аңқатыда бір дүлей кемір еді. Сені де</w:t>
        <w:br/>
        <w:t>қажы дер ме екен ел", - дейді. "Ә, сен мені</w:t>
        <w:br/>
        <w:t>бәдәуилердің қанжығасына байлағанша, мен сені</w:t>
        <w:br/>
        <w:t>Сүлейменнің? жүзігіне жіберейін", -- деп қапшықты</w:t>
        <w:br/>
        <w:t>ала ұмтылып едім, еденде ойбайлап жатқан Шұғылым</w:t>
        <w:br/>
        <w:t>Орынбектің төсегінің астына кіріп кетті. Өлген адамды</w:t>
        <w:br/>
        <w:t>теңізде қапшыққа салып, суға тастайды ғой, өзін де</w:t>
        <w:br/>
        <w:t>сүйте ме деп қапшықтан зәресі ұшып кетсе керек.</w:t>
        <w:br/>
        <w:t>Қажы тарауықтан кейін де қымыз ішіп, кемпірімен</w:t>
        <w:br/>
        <w:t>екеуі үйіне кеш қайтты.</w:t>
        <w:br/>
        <w:t>Әке-шешесімен бірге келген Хакім қарттар тарауық</w:t>
      </w:r>
    </w:p>
    <w:p>
      <w:r>
        <w:t>оқыған кезде қыздар мен жас балалардың ақсүйек</w:t>
        <w:br/>
        <w:t>ойынына араласты. Бірақ, қыздардың ішіндегі бой</w:t>
        <w:br/>
        <w:t>жеткені Зағипа еді, ол да, Шолпан да келмеді. “Ең</w:t>
        <w:br/>
        <w:t>болмаса екеуінің біреуі келер" деп ол қарайлай-</w:t>
        <w:br/>
        <w:t>қарайлай ауылдың бір шетінде бозбалалармен бірге</w:t>
        <w:br/>
        <w:t>ұзақ уақыт ойнады да, зеріккен соң кері үйге қайтып</w:t>
        <w:br/>
        <w:t>келді. Шеткі Күміс үйінің сыртына таман келгенде:</w:t>
        <w:br/>
        <w:t>-- Бұл кім, үй сыртын торуылдап жүрген? - деді</w:t>
        <w:br/>
        <w:t>ашык, үнді жіңішке әйел дауысы.</w:t>
        <w:br/>
        <w:t>Хакім селт ете түсті, анық Шолпанның даусы,</w:t>
        <w:br/>
        <w:t>күмәнсіз сол. Сонда да еңкейіп әйелге көзін салып</w:t>
        <w:br/>
        <w:t>еді, екі шелек су көтеріп, өзен жақтан келеді екен.</w:t>
        <w:br/>
        <w:t>-- Танымай қалдың ба? Маған айтканда суға бірге</w:t>
        <w:br/>
        <w:t>баратын едім ғой...</w:t>
        <w:br/>
        <w:t>Шолпанда үн жоқ, ақырын үйге қарай жылжи түсті.</w:t>
        <w:br/>
        <w:t>-- Шолпан, ақсүйек ойналық, шық...</w:t>
        <w:br/>
        <w:t>ШБәдауи - араптардың бір руы (көшпелі), жолаушыларды</w:t>
        <w:br/>
        <w:t>тонап алады екен бұрын.</w:t>
        <w:br/>
        <w:t>2Сүлеймен пайғамбардың қасиетті жүзігін балық жұтыпты, оны</w:t>
        <w:br/>
        <w:t>тапқан адам дүниеде патша болады-мыс (ертек).</w:t>
        <w:br/>
        <w:t>234</w:t>
        <w:br/>
        <w:t>өй</w:t>
        <w:br/>
        <w:t>денені салықтырса да, қиял Әлемі талар емес, әлдене</w:t>
        <w:br/>
        <w:t>тәтті, бақытты минуттар күтіп тұрғандай, әлдеқайда</w:t>
        <w:br/>
        <w:t>жетектеп бара жатқандай, қараңғыға көзі талғанша</w:t>
        <w:br/>
        <w:t>қарайды, кейде көз алдына қараңдаған әлдене</w:t>
        <w:br/>
        <w:t>нәрселер елестейді. Шеткі үй жақтан бір адамның</w:t>
        <w:br/>
        <w:t>бейнесі келеңдегендей... Шолпанның үйі. "Неге</w:t>
        <w:br/>
        <w:t>мұңайған көз қарас? Неге тартымды жан? Әлдене ойы</w:t>
        <w:br/>
        <w:t>бар?.. Бақытсыз жан. Жасынан балаға шырмалған.</w:t>
        <w:br/>
        <w:t>Өмір гүлі солай жүріп солады ғой, шіркін! Әрі жас, әрі</w:t>
        <w:br/>
        <w:t>сүйкімді, қандай жігітке де жар боларлық" -- деп</w:t>
        <w:br/>
        <w:t>ойлады ол Шолпанға жаны ашып. Бұл кезде Шолпан</w:t>
        <w:br/>
        <w:t>да ұйқтаған жоқ, еді.</w:t>
        <w:br/>
        <w:t>-- Жеңеше, осы қажының аталары мен учительдің</w:t>
        <w:br/>
        <w:t>аталары қыз алысатын жер ме, аралары қандай? -</w:t>
        <w:br/>
        <w:t>деп сұрады Шолпан аунақшып үйқтамай жатқан</w:t>
        <w:br/>
        <w:t>енесінен. Туғалы құлағына тимеген мұндай оғаш, тіпті</w:t>
        <w:br/>
        <w:t>ешкімнің ойына да келмеген кесапат сұрауға Күміс</w:t>
        <w:br/>
        <w:t>шошып кетті.</w:t>
        <w:br/>
        <w:t>-- Астағпыралла, сен де жоқты сұрайсың-ау,</w:t>
        <w:br/>
        <w:t>Шолпан! Күнә болатын сөзді сөйлемес болар, - деді</w:t>
        <w:br/>
        <w:t>ол. Шолпан оң жақта, Күміс үйдің қазан жағында</w:t>
        <w:br/>
        <w:t>жатыр. Қасындағы баласы Сары әлдеқашан ұйқтап</w:t>
        <w:br/>
        <w:t>қалған-ды. Күміс те жас, қырыққа келмеген. Отыз</w:t>
        <w:br/>
        <w:t>жасында жесір қалып, үлкен ұлы он сегізге келгенде</w:t>
        <w:br/>
        <w:t>Шолпанды айттырып алып берген-ді. Бір жылдан кейін</w:t>
        <w:br/>
        <w:t>Күмістің баласы қайтыс болды. Өмір сүрмей жатып</w:t>
        <w:br/>
        <w:t>жесір қалған Шолпанды бүтін ауыл болып зорлап, он</w:t>
      </w:r>
    </w:p>
    <w:p>
      <w:r>
        <w:t>жасар қайнысы Сарыға былтыр атастырып тоқтатқан</w:t>
        <w:br/>
        <w:t>болатын. Бірақ ашық мінез, өткір, көруге сүйкімді, өз</w:t>
        <w:br/>
        <w:t>сөзін өзі сөйлей алатын Шолпан биыл "әділ қайнағасы</w:t>
        <w:br/>
        <w:t>учительдің өзіне айтып" басын босатып алуға да</w:t>
        <w:br/>
        <w:t>тырысты, Ол төркін жағының үйретуімен учителые:</w:t>
        <w:br/>
        <w:t>-- Жетімге коз, жесірге сүйеу қайнағамыз,</w:t>
        <w:br/>
        <w:t>мұңымызды сізге шақпағанда кімге шағамыз. Сарының</w:t>
        <w:br/>
        <w:t>ер жетуін күт. Жас өміріңді құрбан ет дейсіз бе,</w:t>
        <w:br/>
        <w:t>болмаса “маңдайыңнан жарылқасын, тордағы торғай</w:t>
        <w:br/>
        <w:t>едің, шырағым, босаттым, ұш та кет дейсіз бе?"</w:t>
        <w:br/>
        <w:t>деген-ді. Қален қапелімде жауап таба алмай қалған</w:t>
        <w:br/>
        <w:t>болатын. Соңынан да коп ойланып, ақырында, ескі</w:t>
        <w:br/>
        <w:t>әдет-ғұрыпқа қайшы келе алмай учитель оған:</w:t>
        <w:br/>
        <w:t>-- Шырағым, Шолпан, сабыр ете тұр, мен саған</w:t>
        <w:br/>
        <w:t>қазір өз еркің өзіңде дегенмен басқалар не дер, Күміс</w:t>
        <w:br/>
        <w:t>не айтар?! Өзім сөйлесіп көрейін, -- деп еді.</w:t>
        <w:br/>
        <w:t>230</w:t>
        <w:br/>
        <w:t>Таңдамалы</w:t>
        <w:br/>
        <w:t>соның шекпені сияқты... Алдыңғы шипсель кигендер</w:t>
        <w:br/>
        <w:t>таныс емес, солардың қабатында артқысы... -- дей</w:t>
        <w:br/>
        <w:t>бергенде, сырттағылар аяқтарын дүбірлете басып,</w:t>
        <w:br/>
        <w:t>есіктен кіре бастады. Олардың дүрс-дүрс етіп аттан</w:t>
        <w:br/>
        <w:t>түсіп, қас пен көздің арасындай қысқа мезетте есікті</w:t>
        <w:br/>
        <w:t>де ашып үлгіргеніне қарағанда, өздері байламай ат</w:t>
        <w:br/>
        <w:t>тізгінін қасындағы бір адамға ұстата салған сияқты,</w:t>
        <w:br/>
        <w:t>және екпіндете суыт жүрген жандарға ұқсайды.</w:t>
        <w:br/>
        <w:t>Алдыңғы екеуі әскер киімді, қылыш-мылтық асынған,</w:t>
        <w:br/>
        <w:t>жалпақ сары белдіктерінде нагандары мен</w:t>
        <w:br/>
        <w:t>оқшантайлары да бар көрінді. Учительдің үлкен үйінің</w:t>
        <w:br/>
        <w:t>кең киіз есігі делегейлене көтерілді де, бұлар мылтыгын</w:t>
        <w:br/>
        <w:t>асынған күйі маңдайшаға да, жақтауға да ілікпестен</w:t>
        <w:br/>
        <w:t>табалдырықты аттап өтіп кетті. Алдыңғысы аяғын</w:t>
        <w:br/>
        <w:t>тарпаң басып “зырас" деп үйдегілерді айран көздерімен</w:t>
        <w:br/>
        <w:t>сүзе қарады, ол қазан жақтағы қымыз қүйып отырған</w:t>
        <w:br/>
        <w:t>Мәккадан жоғарырақ жаюлы қызыл кенеп</w:t>
        <w:br/>
        <w:t>дастарханның шетінде, жастыққа бір шынтақтай</w:t>
        <w:br/>
        <w:t>қисайып отырған етік-шалбарлы, кең ақ китель киген,</w:t>
        <w:br/>
        <w:t>жазық мандайлы, жылы жүзді, келбетті учительді көрді</w:t>
        <w:br/>
        <w:t>де, табалдырықтан екі-үш адым ілгері аттаған күйі түра</w:t>
        <w:br/>
        <w:t>қалды, бір сөз айтуға оқталғандай болды, бірақ сөзі</w:t>
        <w:br/>
        <w:t>көмейінде тұрып қалғандай, жұтқыншағы гана</w:t>
        <w:br/>
        <w:t>қимылдап өтті, сол қолымен шәмбіл бетіндегі сұйықтау</w:t>
        <w:br/>
        <w:t>біткен сары мұртын сипай түсті. Оның артында келе</w:t>
        <w:br/>
        <w:t>жатқан ірілеу қара жігіт те аузы жыбыр етіп, айран</w:t>
        <w:br/>
        <w:t>көз шәмбіл сарынын иығынан бойлап, учительге</w:t>
        <w:br/>
        <w:t>көздерін қадай қалды. “Осы екеуі үшін де, өзім үшін</w:t>
        <w:br/>
        <w:t>де мына мен сәлем беретін" дегендей Жол старшина</w:t>
        <w:br/>
        <w:t>табалдырықтан аяғын кере аттап, көтеріңкі дауыспен:</w:t>
        <w:br/>
        <w:t>-- Ассалаумағалайкқүм? - деді.</w:t>
        <w:br/>
        <w:t>Оның жіберіп қалған есігінің оймышты қарғатасы</w:t>
        <w:br/>
        <w:t>жақтауға сарт ете түсті.</w:t>
        <w:br/>
        <w:t>Дастарханның оң жақ шетінде учительге қарсы</w:t>
        <w:br/>
        <w:t>отырған Асан орнынан ұшып түрегеліп, үйдің оң</w:t>
      </w:r>
    </w:p>
    <w:p>
      <w:r>
        <w:t>жағына қарай шегіне берді де, Құбайра еңбектей</w:t>
        <w:br/>
        <w:t>ығысып келгендерге жол беріп, төр жақты босатты.</w:t>
        <w:br/>
        <w:t>-- Вағалайкүм ассалам, -- деді Қален салмақпен.</w:t>
        <w:br/>
        <w:t>-- Жоғары шығыңыз!</w:t>
        <w:br/>
        <w:t>Өзінің сабырлы қалпымен асықпай қарап,</w:t>
        <w:br/>
        <w:t>келгендердің қандай жандар екенін айыра байқады</w:t>
        <w:br/>
        <w:t>да ол қисайған жастығын әрегірек сырып қойып,</w:t>
        <w:br/>
        <w:t>229</w:t>
        <w:br/>
        <w:t>өш»</w:t>
        <w:br/>
        <w:t>старшинаның әкіреңдеген сарыға бағынышты түрде</w:t>
        <w:br/>
        <w:t>бас иіп қалғанына Құбайра ақырын ғана мырс етіп</w:t>
        <w:br/>
        <w:t>күліп жіберді де “Қарашы, қарашы, құйрығын қысқан</w:t>
        <w:br/>
        <w:t>иттей жымсиуын", -- деп сыбыр ете қалды Асанға,</w:t>
        <w:br/>
        <w:t>ірге жаққа сіңбірген болып, қос бармағымен мұрнын</w:t>
        <w:br/>
        <w:t>тыңқ-тыңқ еткізіп... Бірақ Жол старшина сарыдан</w:t>
        <w:br/>
        <w:t>соншама именіп жімсиген жоқ-ты, ол: "Мына</w:t>
        <w:br/>
        <w:t>оспадарсыздың ауызға түсіп тұрған семіз ет пен сүр</w:t>
        <w:br/>
        <w:t>қазыдан қаққаны-ай" - деп қынжылып еді. Ол</w:t>
        <w:br/>
        <w:t>мұрнына піскен қазының бұрқыраған жайлы коңыр</w:t>
        <w:br/>
        <w:t>иісі келгендей көздері қышқыл шырай берді. Учитель</w:t>
        <w:br/>
        <w:t>ішінен тағы да “Табиғи қалпынан айрылса, адам ерсі</w:t>
        <w:br/>
        <w:t>көрінеді", -- деп ойлады. Сөйтті де қымызды жиі-жиі</w:t>
        <w:br/>
        <w:t>сапырып жіберіп, әйелінің әкеліп берген</w:t>
        <w:br/>
        <w:t>тостағандарына толтыра-толтыра құйды да, соңғы</w:t>
        <w:br/>
        <w:t>келген үшеуіне қымыз ұсынды.</w:t>
        <w:br/>
        <w:t>-- Кәне, берірек отырыңыз, күн ыстық, қымыз ішіңіз</w:t>
        <w:br/>
        <w:t>шөлдеген шығарсыз, - дсді.</w:t>
        <w:br/>
        <w:t>Үлкен-үлкен сары тостағандарға толтырып берген</w:t>
        <w:br/>
        <w:t>қымызды үшеуі де дем алмастан ішіп салды; учитель</w:t>
        <w:br/>
        <w:t>тостағандарын қайтадан толтырып қойды.</w:t>
        <w:br/>
        <w:t>-- Көп уақыт болды ма бұл қызметке</w:t>
        <w:br/>
        <w:t>кіргендеріңізге? -- деп сұрады учитель, -- қай жердікі</w:t>
        <w:br/>
        <w:t>едіңіздер?</w:t>
        <w:br/>
        <w:t>-- Көктемнен бері осы лауазымдамын. Бұғанаймыз,</w:t>
        <w:br/>
        <w:t>- деді сары мұрт, бірден екі кеудесін көтере, сөзін</w:t>
        <w:br/>
        <w:t>баптай сөйлеп.</w:t>
        <w:br/>
        <w:t>-- Фамилиеңіз кім? Мен бір жерде сізді көрген</w:t>
        <w:br/>
        <w:t>сияқтымын. Жымпитыда тұрасыз ғой шамасы?</w:t>
        <w:br/>
        <w:t>-- Былтыр базарнай болғанмын. Маймақтың</w:t>
        <w:br/>
        <w:t>баласымен. Атым Сәрсен.</w:t>
        <w:br/>
        <w:t>-- Ім-м..-- деді Қален, -- білемін. Базарнай емес,</w:t>
        <w:br/>
        <w:t>базарнай үш жыл үдайымен ІШымыр болды ғой. Анау,</w:t>
        <w:br/>
        <w:t>әлгі соның қасында жүретін жігіт едім десейші, - деді</w:t>
        <w:br/>
        <w:t>Қален, Маймақов үндемей қалды. Ол жалма-жан</w:t>
        <w:br/>
        <w:t>қымызды ішіп бітіруге тырысты. Өзінің кім екенін</w:t>
        <w:br/>
        <w:t>жақсы білетін, жұрт тегіс кәдірлейтін мына білімді</w:t>
        <w:br/>
        <w:t>учитель оган ұнамай қалған сияқты. Мұның алдында</w:t>
        <w:br/>
        <w:t>басқаларға көрсететін "әкімдік" те, асыра айтатын</w:t>
        <w:br/>
        <w:t>"мақтан" сөздер де пайдаға асар емес.</w:t>
      </w:r>
    </w:p>
    <w:p>
      <w:r>
        <w:t>-- Бұл жердегі бітіретін істі бітір, кәне жүрейік, --</w:t>
        <w:br/>
        <w:t>деп Маймақов Жолға түрегел деп иегін меңгеді.</w:t>
        <w:br/>
        <w:t>242</w:t>
        <w:br/>
        <w:t>деп, ол аргы беттегі езенге қарай келе жатқан бір топ</w:t>
        <w:br/>
        <w:t>қыдарды қүтгті.</w:t>
        <w:br/>
        <w:t>Күн сәске түс. Ыістыққа арқасын қыздырып, шөп</w:t>
        <w:br/>
        <w:t>арасынан өрмелеп бұйдайықтың басына шыққан бота</w:t>
        <w:br/>
        <w:t>тірсек сарала шегіртке бебеу қағып шырылдап тұр.</w:t>
        <w:br/>
        <w:t>Шіркей қағып шарқ, ұрған қарлығаштардың қара мүрт</w:t>
        <w:br/>
        <w:t>қанаттары сипап өтіп су бетінің әжімін жазып кетеді.</w:t>
        <w:br/>
        <w:t>Қайраң жағаға ойнаққа шыққан жасыл шабақтарға</w:t>
        <w:br/>
        <w:t>Хакім жусанның бүртігін лақтырды. Шөп қиқымы су</w:t>
        <w:br/>
        <w:t>бетіне түскенде олар жалт беріп жок, болады да, кірпік</w:t>
        <w:br/>
        <w:t>қаққанша болмай қағып әкетеді. Бүртік түскен жерге</w:t>
        <w:br/>
        <w:t>құрт-шабақтар құжынай қалады.</w:t>
        <w:br/>
        <w:t>Жұрт қымызға тегіс жұмылып, үлкендер су басына</w:t>
        <w:br/>
        <w:t>келмейтін кезде қыз-келіншектер өзенге суға түсуге</w:t>
        <w:br/>
        <w:t>келетін. Жас келіншек Шолпан бастап келген</w:t>
        <w:br/>
        <w:t>қыздардың ішінде учительдің қарындасы Зағипа да</w:t>
        <w:br/>
        <w:t>бар. Бұлар арғы жағада отырған көйлекшең және</w:t>
        <w:br/>
        <w:t>жалаңбас Хакімді танымады; судың тап осы тұсы еңді</w:t>
        <w:br/>
        <w:t>жайылмалы, асты қайраң, кең суат болатын; киімнен</w:t>
        <w:br/>
        <w:t>болмаса адамнын жүзін айрарлық, емес, оның үстіне</w:t>
        <w:br/>
        <w:t>көптен көріп, сейлеспеген Хакімнің дауысы да жат</w:t>
        <w:br/>
        <w:t>көрінді.</w:t>
        <w:br/>
        <w:t>-- Қыздар-ау, ау, қыздар! Іштерінде қайық, әкелуге</w:t>
        <w:br/>
        <w:t>жарайтындарың бар ма? Маған қайық, әкеліңдерші,</w:t>
        <w:br/>
        <w:t>-- деп айқайлады Хакім.</w:t>
        <w:br/>
        <w:t>Танымайтын бейсеуіт адамға қыздар жамырай: -</w:t>
        <w:br/>
        <w:t>Бұл бетте қайық жоқ, -- деп жауап қайырды. Хакім</w:t>
        <w:br/>
        <w:t>не істерін білмей дағдарып тұрды да, тағы да жасыл</w:t>
        <w:br/>
        <w:t>шабақтармен болды. Арғы беттегі қыздар аздап кейін</w:t>
        <w:br/>
        <w:t>бұған назар аудармастан, Кеңсуатты ойнаққа шыққан</w:t>
        <w:br/>
        <w:t>ордалы балықтай шомпылдатты. Асты тастай қайран</w:t>
        <w:br/>
        <w:t>суаттың бір шетінде бала қыздар етпеттеп жүзіп, бір-</w:t>
        <w:br/>
        <w:t>біріне су шашып, судан үздіксіз боран боратып жатыр;</w:t>
        <w:br/>
        <w:t>екінші жақта Зағипа мен Құбайраның Задасы жағалық,</w:t>
        <w:br/>
        <w:t>ойнап, бірін-бірі қуып жүр, олар көсіле жарып, қос-</w:t>
        <w:br/>
        <w:t>қолдап тартып суды аяқтарымен серпігенде шым-</w:t>
        <w:br/>
        <w:t>шытырық, ығысқан бұлағай толқындар құмсақ, жиекке</w:t>
        <w:br/>
        <w:t>сырт-сырт соғады. Өзеннің өнбойын қуалай өскен</w:t>
        <w:br/>
        <w:t>жасыл құрақ ішіктің қос өңіріне ұстаған жұрын</w:t>
        <w:br/>
        <w:t>сияқты, ал жағасы жайылмалы суат сол жұрын жетпей</w:t>
        <w:br/>
        <w:t>қалған ашық жеріндей; суы терең айдында, ортада</w:t>
        <w:br/>
        <w:t>Шолпан әрілеп жүзіп, ерекше құлаш ұрып едәуір</w:t>
        <w:br/>
        <w:t>224</w:t>
        <w:br/>
        <w:t>Таңдамалы</w:t>
        <w:br/>
        <w:t>Ауыл болып әңгіме қылып, көп жұрт Күміс жағына</w:t>
      </w:r>
    </w:p>
    <w:p>
      <w:r>
        <w:t>шықты. Қален де үзілді-кесілді ешнәрсе айта алмады.</w:t>
        <w:br/>
        <w:t>Қазір Шолианның балаға басы байлаулы, Күмістің</w:t>
        <w:br/>
        <w:t>келіні есебінде, бұрынғы бақытсыз орында қалып</w:t>
        <w:br/>
        <w:t>қойды. Ауылдың әңгімеші әйелдері: “Шолпан</w:t>
        <w:br/>
        <w:t>Аманқұлға тиеді екен, Күміс те бүған қарсы емес екен.</w:t>
        <w:br/>
        <w:t>Қолғанат есебінде өз үйіне кіргізіп алмақшы екен" деп</w:t>
        <w:br/>
        <w:t>те шығарды. Сол жасынан жесір атанған өмірде өші</w:t>
        <w:br/>
        <w:t>бар Шолпан бүгін Хакімді көргеннен кейін қатты</w:t>
        <w:br/>
        <w:t>өзгеріліп кеткен еді.</w:t>
        <w:br/>
        <w:t>-- Тілеген сұңқар ұшып келді, кімнің қолына конар</w:t>
        <w:br/>
        <w:t>екен, - деді Шолпан өзеннен шығып келсе жатып,</w:t>
        <w:br/>
        <w:t>қасындағы қыздарға.</w:t>
        <w:br/>
        <w:t>Бой жетіп қалған екі қыздың бірі Зада оған күлді де</w:t>
        <w:br/>
        <w:t>қойды. Ал Зағипа құп-қу болып кетті.</w:t>
        <w:br/>
        <w:t>-- Ә, сен қыздың ойың бар екен ғой, - деді Шолпан</w:t>
        <w:br/>
        <w:t>әзілдеген болып. Бірақ іші Зағинаны жаратпай қалды.</w:t>
        <w:br/>
        <w:t>Құп-қу болып кеттің, күндес болсаң қандай</w:t>
        <w:br/>
        <w:t>пышақтасып отырар едің, жақып ағаңды да</w:t>
        <w:br/>
        <w:t>қызғанасың.</w:t>
        <w:br/>
        <w:t>Өте кекшіл, әрі сезімтал және өр көкіректеу</w:t>
        <w:br/>
        <w:t>Зағипаға Шолпанның сөзі табанға басқан шоқтай тиді</w:t>
        <w:br/>
        <w:t>де, ол ойланбастан:</w:t>
        <w:br/>
        <w:t>-- Жақын болса да шәриғат косатын жер, - деп</w:t>
        <w:br/>
        <w:t>салды. Мұнан кейін екеуі де үндеген жоқ-ты. Ксшптс</w:t>
        <w:br/>
        <w:t>де Шолпан мұңайыңқы пішінмен жүрді. "Менен мына</w:t>
        <w:br/>
        <w:t>қатпа қыз да бақытты. Жастай тағылған жесір атақ,."</w:t>
        <w:br/>
        <w:t>Қазір Шолпан неге екені белгісіз, Зағипаға кәстерін</w:t>
        <w:br/>
        <w:t>тіге, оның дәрмен еткен түп тірегінің берік-осалдыгынп</w:t>
        <w:br/>
        <w:t>Күмістен сұрап жатыр. Және Күміс қолдамаса игі еді</w:t>
        <w:br/>
        <w:t>дегендей тілекпен әбден басын аша сөйлейді.</w:t>
        <w:br/>
        <w:t>-- Сіз, жеңеше күнә болады дейсіз, "ана учительдің</w:t>
        <w:br/>
        <w:t>кҡарындасы Хакіммен екеумізді шәриғат қосады” деді</w:t>
        <w:br/>
        <w:t>ғой, ол ағасынан естігенін айтатын шығар, - деді басын</w:t>
        <w:br/>
        <w:t>көтеріп алып.</w:t>
        <w:br/>
        <w:t>Әйел шошып кетті.</w:t>
        <w:br/>
        <w:t>-- Сен түс көріп жатырсың ба, Шолпан-ау, әлде</w:t>
        <w:br/>
        <w:t>бірдеме естіп келдің бе? Барқынның баласы бір-бірінен</w:t>
        <w:br/>
        <w:t>қыз алады, қыз береді дегенді, о, тоба, мына сенен</w:t>
        <w:br/>
        <w:t>естіп жатырмын. Ақыр заман болғанда не болмас</w:t>
        <w:br/>
        <w:t>дейсің. Мына сөздерің қажының құлағына тисе, сені</w:t>
        <w:br/>
        <w:t>де, басқаны да оңдырмас, -- деді Күміс.</w:t>
        <w:br/>
        <w:t>251</w:t>
        <w:br/>
        <w:t>Таңдамалы</w:t>
        <w:br/>
        <w:t>қолымен аузын басып, күліп бара жатты. “Ерсі жай...</w:t>
        <w:br/>
        <w:t>Бірақ, бұл да өмір. Қалада клуб, қырда ақсүйек ойыны,</w:t>
        <w:br/>
        <w:t>жасыл қиықты үйдін биік басқышы, қырда қотан</w:t>
        <w:br/>
        <w:t>шеті..." деді Хакім күбірлеп.</w:t>
      </w:r>
    </w:p>
    <w:p>
      <w:r>
        <w:t>АЛТЫНШЫ ТАРАУ</w:t>
        <w:br/>
        <w:t>1</w:t>
        <w:br/>
        <w:t>Қашаған қара бие әдетінше бүгін тағы қашып,</w:t>
        <w:br/>
        <w:t>желінін, басына жоламады. Жирен байталмен соңына</w:t>
        <w:br/>
        <w:t>түскен Дұмайға ол қайру бермей, қырға қарай шыгып</w:t>
        <w:br/>
        <w:t>кетті: енесіне арқа таңып елірген құлыны майда</w:t>
        <w:br/>
        <w:t>шашақты, кішкене құйрығын тігіп алып, қара биенің</w:t>
        <w:br/>
        <w:t>алдында арқан бойы құлдырап кетіп бара жатты;</w:t>
        <w:br/>
        <w:t>қаншама тебініп, үздіксіз қамшылап ұмтылса да</w:t>
        <w:br/>
        <w:t>баланың мінген байталы биеге жетіп қайтарар шамасы</w:t>
        <w:br/>
        <w:t>жоқ, жайылып қалған, аяқтарын дарбақтай тастап,</w:t>
        <w:br/>
        <w:t>барған сайын қашағаннан алшақтап қалып барады.</w:t>
        <w:br/>
        <w:t>-- Бас, қамшыны, бас! Әй, әттеген-ай, өзін бір қуып</w:t>
        <w:br/>
        <w:t>жетіп жондар ма еді! Қап, мына қорлықты-ай! Былтыр</w:t>
        <w:br/>
        <w:t>да осы істегені.. Биыл қояр ма деп едік, қою қайда.</w:t>
        <w:br/>
        <w:t>жылдан жылға үдей түседі ғой, қараталақ тигірдің</w:t>
        <w:br/>
        <w:t>мінезі, -- деп кіжінді Асан құрығын олай-бұлай сермеп.</w:t>
        <w:br/>
        <w:t>-- Желі басында тұрып кашағанды қайырған қандай</w:t>
        <w:br/>
        <w:t>оңай, жолда, жонда, әне жуаси бастады, қазір</w:t>
        <w:br/>
        <w:t>құрығына өзі келеді. Майталманның шешесі ақылды</w:t>
        <w:br/>
        <w:t>еді, сөзбен сойылдап-сойылдап алғанпан кейін басына</w:t>
        <w:br/>
        <w:t>жүген тисе мысықтай болатын, бұл да шешесіне</w:t>
        <w:br/>
        <w:t>тартқан, - деп кекетті оны қасында тұрған Құбайра.</w:t>
        <w:br/>
        <w:t>-- Әй, Құбеке-ай, сенің осы қотыр тілің қашан қалар</w:t>
        <w:br/>
        <w:t>екен. Мен білемін ол биенің сырын, қуып жетіп</w:t>
        <w:br/>
        <w:t>жондасаң қашып, желіге тығылады.</w:t>
        <w:br/>
        <w:t>-- Әй, бәрекелде, дұрысын айттың, бірақ соны</w:t>
        <w:br/>
        <w:t>алдымен қуып жету керек қой, содан кейін жондайсың.</w:t>
        <w:br/>
        <w:t>Ал, ҡумай тұрып, жетіп қайырмай тұрып жондар ма</w:t>
        <w:br/>
        <w:t>еді дегені. Жалмұқан мен Сарының ақылы сияқты ғой.</w:t>
        <w:br/>
        <w:t>Сен оны есітіп пе едің, естімесең айтайын.</w:t>
        <w:br/>
        <w:t>-- Жоо, естігенім жоқ, бірақ, не оңған әңгіме дейсін,</w:t>
        <w:br/>
        <w:t>баяғы қотыр тілің тағы бірдемені айтуға қышып тұрған</w:t>
        <w:br/>
        <w:t>шығар.</w:t>
        <w:br/>
        <w:t>237</w:t>
        <w:br/>
        <w:t>629</w:t>
        <w:br/>
        <w:t>-- Дәл сенің айтқапың сияқты данышпан ақыл...</w:t>
        <w:br/>
        <w:t>Алашағын алуға Жалмұқан мен Сарының үйіне</w:t>
        <w:br/>
        <w:t>Жайнақ барады. Уақытында алашақ алу оңай ма? Ұрыс</w:t>
        <w:br/>
        <w:t>басы былжырама, үшеуі сөзге келеді де, қол көтере</w:t>
        <w:br/>
        <w:t>алмаған, жасқаншақ, Жалмұқан мен момын Сарыны</w:t>
        <w:br/>
        <w:t>әз үйлерінде сабап-сабап Жайнақ жайына кетеді.</w:t>
        <w:br/>
        <w:t>Әңгіменің ең қызығы мынау: Жайнақ кеткеннен кейін</w:t>
        <w:br/>
        <w:t>ағайынды екеуі,үндемей біраз уақыт отырысады. Әрі-</w:t>
        <w:br/>
        <w:t>беріден кейін Сары отырып: "Бекер еттік, аға, ә"</w:t>
        <w:br/>
        <w:t>дейді. Жалмұқан :"Нені бекер еттік?" - деп сұраса,</w:t>
        <w:br/>
        <w:t>Сары: "Әттеген-ай, бекер еттік, алдымен оны байлап</w:t>
        <w:br/>
        <w:t>алу керек еді, сонда таяқ жемес едік" - депті.</w:t>
        <w:br/>
        <w:t>"Сарыжан-ау, осы ақылыңды таяқ жемей тұрып неге</w:t>
        <w:br/>
        <w:t>айтпадың маған" -- дейтін көрінеді ғой ағасы. Әлі</w:t>
        <w:br/>
        <w:t>келген кісі байлатар ма тіріде, түсіндің бе? Мына сенің</w:t>
        <w:br/>
        <w:t>ақылың да тап сол Сарының ақылындай.</w:t>
      </w:r>
    </w:p>
    <w:p>
      <w:r>
        <w:t>-- Ана, Қалекеңнің өзі шықты, -- деді Асан көк атқа</w:t>
        <w:br/>
        <w:t>мініп, қолына құрықтың сынығын алып шыққан</w:t>
        <w:br/>
        <w:t>учителді көрсетіп.</w:t>
        <w:br/>
        <w:t>-- Бар, сен тоқтат та, көк атқа мініп өзің қайырып</w:t>
        <w:br/>
        <w:t>кел биені. Үлкен кісіге бие куу ұят болар,--деді</w:t>
        <w:br/>
        <w:t>Құбайра Асанға.</w:t>
        <w:br/>
        <w:t>Талай таяқ жеп, запыс болып қалған қара бие</w:t>
        <w:br/>
        <w:t>аршындай шоқытып, қасқыр текірекпен-ақ жақындап</w:t>
        <w:br/>
        <w:t>қалған ат пен сойылды көргесін жылқыға қарай қашып,</w:t>
        <w:br/>
        <w:t>желіге тығылды да, үрмай-соқпай-ақ дір-дір етіп қолға</w:t>
        <w:br/>
        <w:t>тұрды. Құбайра оның құрық салып құлынын ұстап,</w:t>
        <w:br/>
        <w:t>құлақтап жүріп желіге байлады да, биенің өзіне өре</w:t>
        <w:br/>
        <w:t>салды.</w:t>
        <w:br/>
        <w:t>Жұртты дүрліктіріп, жарты сағат әуре еткен бие</w:t>
        <w:br/>
        <w:t>байланып, желінің басынан еркектер үйге қарай</w:t>
        <w:br/>
        <w:t>аяңдады. Бие қуып, құрық салып, құлын байлап "еңбек</w:t>
        <w:br/>
        <w:t>еткен" Құбайра, Асандар күндегі әдетінше қымыз ішуге</w:t>
        <w:br/>
        <w:t>учительдікіне кірді.</w:t>
        <w:br/>
        <w:t>Мәкканың сапырып құйған сары қымызынан бір-</w:t>
        <w:br/>
        <w:t>бір тостағаннан көтеріп те тастады. Қымызға</w:t>
        <w:br/>
        <w:t>малынған, жирен мұртын ернімен сорып, тостағанды</w:t>
        <w:br/>
        <w:t>кайтадан кері ысыра берді де Асан:</w:t>
        <w:br/>
        <w:t>-- Үй сыртында біреу аттан түсіп жатыр білем, -</w:t>
        <w:br/>
        <w:t>деп туырлықтың етегін түріп жіберіп, сығалай қалды.</w:t>
        <w:br/>
        <w:t>Бірақ Асан айыра қарап, келгендердің кім екенін</w:t>
        <w:br/>
        <w:t>отырғандарға мәлім ете алмады. Ол тек: Жол білем,</w:t>
        <w:br/>
        <w:t>238</w:t>
        <w:br/>
        <w:t>Таңдамалы</w:t>
        <w:br/>
        <w:t>алып, бірақ, “жоғары шық, жоғары шық" -- деген</w:t>
        <w:br/>
        <w:t>Кұбайраның ызбайлы сөзіне қарамай:</w:t>
        <w:br/>
        <w:t>-- Бізге осы жерде болады, -- деп Асан мен екеуінің</w:t>
        <w:br/>
        <w:t>ортасына отырды. Бірнеше минут үй іші тып-тыныш</w:t>
        <w:br/>
        <w:t>бола қалды, бірін-бірі күткендей үнсіз отырысты. Аздан</w:t>
        <w:br/>
        <w:t>кейіп Құбайра:</w:t>
        <w:br/>
        <w:t>-- Старшипа, үй ішің аман ба, ауыл жақтарың</w:t>
        <w:br/>
        <w:t>тыныштық па, мына жерге кел, - деп Жолға өзінен</w:t>
        <w:br/>
        <w:t>жоғары орын көрсетті.</w:t>
        <w:br/>
        <w:t>-- Шүкір, аманшылық Асан сен де аман ба? Мәкка</w:t>
        <w:br/>
        <w:t>аман ба? Аман тұрасыңдар ма, Қалеке, қалай, қоныс</w:t>
        <w:br/>
        <w:t>жайлы болсын! Жайлауға жақында ғана көшті деп</w:t>
        <w:br/>
        <w:t>есітіп едім. Бие байлап. қымыз ашытып та</w:t>
        <w:br/>
        <w:t>қойғансыңдар ма?! -- деп Жол шұбырта сөйлеп, үй</w:t>
        <w:br/>
        <w:t>иесімен жай сұраса бастады.</w:t>
        <w:br/>
        <w:t>-- Шүкір, өз үй ішіңіз де аман ба? Бақтылының дені</w:t>
        <w:br/>
        <w:t>сау ма? -- деді Мәкка, кымызын сапырып отырып.</w:t>
        <w:br/>
        <w:t>-- Шүкір, шүкір. 2 й й</w:t>
        <w:br/>
        <w:t>-- Қымызды мен сапырайын, сен шай қайнат,</w:t>
      </w:r>
    </w:p>
    <w:p>
      <w:r>
        <w:t>деді де Қален әйеліне, -- ас-су ішуге уақыттарыңыз</w:t>
        <w:br/>
        <w:t>бар шығар? -- деп сұрады қонақтардан үй иесі.</w:t>
        <w:br/>
        <w:t>“Мына оспадарсыздар асқа қарамаймыз деп қояр"</w:t>
        <w:br/>
        <w:t>-- деген оймен Жол шапшанңдап:</w:t>
        <w:br/>
        <w:t>-- Тез болса, зияны жоқ, жаздың күні ұзақ, құдайға</w:t>
        <w:br/>
        <w:t>шүкір, -- деді қазан жақтағы кереуеттен төменірек</w:t>
        <w:br/>
        <w:t>кебеженің үстіңгі жағындағы кереге басына іліп қойған</w:t>
        <w:br/>
        <w:t>тұздаған семіз қой етіне қарап. Және ол, “Мына</w:t>
        <w:br/>
        <w:t>кебеженің іші де кұр емес шығар" дегендей оймышты</w:t>
        <w:br/>
        <w:t>кебежеге жіңішке құйрықты, жыпылық, көздерін қадай</w:t>
        <w:br/>
        <w:t>түсті.</w:t>
        <w:br/>
        <w:t>-- Жоқ, жоқ, рақмет, біз жүретін кісіміз. Жұмыс</w:t>
        <w:br/>
        <w:t>қауырт. Қымыз ауыз тисек болғаны. Бұл үйге бұрған</w:t>
        <w:br/>
        <w:t>мына старшина, -- деп асқа қарамайтындарын айтты</w:t>
        <w:br/>
        <w:t>Да, шәмбіл сары Жолға ежірейе қарап: -- сен,</w:t>
        <w:br/>
        <w:t>старшина, "күн ұзақ" дегенді кой. Ат деп ат, жігіт дел</w:t>
        <w:br/>
        <w:t>жігіт, ақша деп ақша жинаған жоқсың! Мен сені...--</w:t>
        <w:br/>
        <w:t>деп әкіреңдеп қоя берді.</w:t>
        <w:br/>
        <w:t>Басында жасып, момын отырған мына сарының</w:t>
        <w:br/>
        <w:t>бойы үйренген сайын старшинаға жекіре бастағанына</w:t>
        <w:br/>
        <w:t>үйдегілер аң-таң боп “мына жаманың қайтеді?"</w:t>
        <w:br/>
        <w:t>дегендей бір-біріне мән бере карасты. Елде адамсып,</w:t>
        <w:br/>
        <w:t>жұртқа тамсана билік айтып, сөзге десте бермейтін</w:t>
        <w:br/>
        <w:t>241</w:t>
        <w:br/>
        <w:t>Таңдамалы</w:t>
        <w:br/>
        <w:t>жермен орағытып келеді. Оның сүмбідей сүп-сұлу</w:t>
        <w:br/>
        <w:t>денесі, жай теңселген шолақ көк толқындармен бірде</w:t>
        <w:br/>
        <w:t>тұтас көміліп, бірде түтас көрініп, суға қара қоңыр</w:t>
        <w:br/>
        <w:t>сәуле түсіреді. Қүн желсіз, су беті болмашы ғапа</w:t>
        <w:br/>
        <w:t>шарбыдай ірмектеліп жатыр. -- Әй, таспадай бұралған</w:t>
        <w:br/>
        <w:t>қатпа бикештер, жағаны ылайлағанша мына тұныққа</w:t>
        <w:br/>
        <w:t>неге жүзбейсіңдер, бері келіңдер, мына жер ғой -</w:t>
        <w:br/>
        <w:t>деп ол қыздарға он бес қадамдай жақындап келді дс,</w:t>
        <w:br/>
        <w:t>екі шынтағымен суды тірей сермеп, бойлап тұрғап</w:t>
        <w:br/>
        <w:t>адамша теренде тікесінен тұрды.</w:t>
        <w:br/>
        <w:t>-- Шолпан, бойлашы, бойлашы, -- деп айқай салды</w:t>
        <w:br/>
        <w:t>оған Зада, жағалық, ойнап алқынып, қызыл күрең беті</w:t>
        <w:br/>
        <w:t>бұрынғысынан бетер қошқылданып.</w:t>
        <w:br/>
        <w:t>Шолпан екі колын жоғары көтеріп, кос алақанын</w:t>
        <w:br/>
        <w:t>қабыстыра тікесінен суға шым батты да, бір минуттен</w:t>
        <w:br/>
        <w:t>кейн суды бұрық, еткізіп қайта шықты, “пу-у-п” деп</w:t>
        <w:br/>
        <w:t>демін бір-ақ, алды, әдемі басын сілкіп жіберіп, көзін</w:t>
        <w:br/>
        <w:t>жапқан ұсақ, шаштарын кері серіпті.</w:t>
        <w:br/>
        <w:t>Үш кісі бойы болар, аяғымның ұшы жерге әрең тиді,</w:t>
        <w:br/>
        <w:t>-- деді ол қыздардың қасына келіп. Қада қос қолдап</w:t>
        <w:br/>
        <w:t>су астынан байқатпай көк сазды уыстап алды да,</w:t>
        <w:br/>
        <w:t>маңдайына түсіп, көзін жауып кеткен шаштарын</w:t>
        <w:br/>
        <w:t>қолымен кері қайырып бұрымдарына қосып, су ішінде</w:t>
        <w:br/>
        <w:t>тараштана бастаған Шолпанға жіберіп қалды. Шаштан</w:t>
        <w:br/>
        <w:t>аққан су тамшылары сорғалаған жұмыр мойынмен</w:t>
      </w:r>
    </w:p>
    <w:p>
      <w:r>
        <w:t>ажарлы кеудені ала сұйық саз былш етіп тиіп судан</w:t>
        <w:br/>
        <w:t>шығып тұрған жарым денені тұтас былғады.</w:t>
        <w:br/>
        <w:t>-- Қағынып кет, қағынған. Мен саған көрсетейін</w:t>
        <w:br/>
        <w:t>балшықпен ойнауды, -- деп Шолпан жалма-жан қос</w:t>
        <w:br/>
        <w:t>қолдап алып шеңгел-шеңгел балшықты қашып бара</w:t>
        <w:br/>
        <w:t>жатқан қыздың желкесіне шалпылдата тигізіп, үсіі-</w:t>
        <w:br/>
        <w:t>үстіне ұрды. Қыз қарсыласпақшы болып кері бұрылып</w:t>
        <w:br/>
        <w:t>еді, Шолпан оның бетін, иығын, басын балшықпен тегіс</w:t>
        <w:br/>
        <w:t>сылатып салды, қыздың шашына дейін көк сазға</w:t>
        <w:br/>
        <w:t>былғанды.</w:t>
        <w:br/>
        <w:t>-- Қой енді, пері, жетті деймін, қой,- деді қыз оған</w:t>
        <w:br/>
        <w:t>дәрменсіз түрде, қарсыласа да алмай, қашып та құтыла</w:t>
        <w:br/>
        <w:t>алмай.</w:t>
        <w:br/>
        <w:t>-- Екінші әрі балңшық лақтырасың ба сен мепің</w:t>
        <w:br/>
        <w:t>бетіме, - деп келіншек жеңіліп жыларманға келгетт</w:t>
        <w:br/>
        <w:t>Заданы сазбен сылап болды да, оны тастай беріп бала</w:t>
        <w:br/>
        <w:t>қыздарға жүгірді. Шортаннан қашқап іпабақтай</w:t>
        <w:br/>
        <w:t>225</w:t>
        <w:br/>
        <w:t>6859</w:t>
        <w:br/>
        <w:t>орнынан тұрып отырды. Үй иесінің келбеті, түрі,</w:t>
        <w:br/>
        <w:t>өзгелерден бөлек, салтанатты жайы бұл келген қарулы</w:t>
        <w:br/>
        <w:t>жандарға жуасыта әсер етті, олар екпінді басып, өктем</w:t>
        <w:br/>
        <w:t>еніп келетін әдеттерінен жаңылып, аңтарылып қалды.</w:t>
        <w:br/>
        <w:t>Учительдің пысы басқаны соншалық, бірер минуттай</w:t>
        <w:br/>
        <w:t>олар жә ілгері жүріп төрге аспай, жә солға бұрылып</w:t>
        <w:br/>
        <w:t>үйдің оң жағынан орын алмай, сол тұрған жерінде</w:t>
        <w:br/>
        <w:t>қалып қойды. Бұлардың даңдайсып келіп, жасып</w:t>
        <w:br/>
        <w:t>қалған мүшкіл халын Қален де сезген болатын. Ол</w:t>
        <w:br/>
        <w:t>ішінен философиялық, пікірге келді; "Жәй жүргенде</w:t>
        <w:br/>
        <w:t>шөбін шауып, егінін орып, малын жайғап жүретін</w:t>
        <w:br/>
        <w:t>қарапайым шаруаның балалары. Өз қалпында жүрсе</w:t>
        <w:br/>
        <w:t>қандай әп-әсем болар еді. Қару ұстап, форма кигенге</w:t>
        <w:br/>
        <w:t>танауларының желпілдеп, иықтарының сіресе</w:t>
        <w:br/>
        <w:t>қалғанын қаратты! Табиғи қалпынан айрылса адам ерсі</w:t>
        <w:br/>
        <w:t>көрінеді. Ең болмаса мылтығын дұрыс ілсейші-ау,</w:t>
        <w:br/>
        <w:t>қылышпен екеуі айқыш келмей бір ыңғай ілінген.</w:t>
        <w:br/>
        <w:t>Белбеуінің доғасы да бір бүйріне қарай кеткен. Ой,</w:t>
        <w:br/>
        <w:t>сорлы-ай, етігінің қонышынан шұлғауының ұшы көрініп</w:t>
        <w:br/>
        <w:t>тұр" -- деп ойлап шәмбіл сарының аяғына қарап еді,</w:t>
        <w:br/>
        <w:t>анау мұны сезгендей тыпыршып, Мәқкаға бір Қаленге</w:t>
        <w:br/>
        <w:t>бір кезек қарап, тынышсыздана бастады.</w:t>
        <w:br/>
        <w:t>-- Жоғары шығыңыз! - деді Қален тағы да, -</w:t>
        <w:br/>
        <w:t>старшина, сапар оң болсын.</w:t>
        <w:br/>
        <w:t>-- Қызыл үйден келген мырзалар, жігіт алу, ат жинау</w:t>
        <w:br/>
        <w:t>бабында, біздің жетінші ауылға шыққан екен, - деді</w:t>
        <w:br/>
        <w:t>Жол старшина, келгендерді таныстыра, төрге шықсын</w:t>
        <w:br/>
        <w:t>дегендей рай білдіріп.</w:t>
        <w:br/>
        <w:t>-- Көріп тұрмын. Жоғары шығыңдар жігіттер. Ім-</w:t>
        <w:br/>
        <w:t>м... сыртта тағы біреу бар ма? -- деп Қален сырт жаққа</w:t>
        <w:br/>
        <w:t>құлағын тікті.</w:t>
        <w:br/>
        <w:t>-- Бар, ол Жағалбай ғой... Ақсақалдардың мақұл</w:t>
      </w:r>
    </w:p>
    <w:p>
      <w:r>
        <w:t>десіп тізімге кіргізген жігіттерінің бірі...</w:t>
        <w:br/>
        <w:t>Шәмбіл сары ақырындап иығынан винтовкасын</w:t>
        <w:br/>
        <w:t>алды да, ебдейсіздеу аттап оң жаққа қарай жылжыған</w:t>
        <w:br/>
        <w:t>Құбайра мен дастарханның арасынан өтіп, төр</w:t>
        <w:br/>
        <w:t>алдындағы үстіне тең, киіз, көрпе, жастық жиналған</w:t>
        <w:br/>
        <w:t>жүк ағашқа сүйеді; беліндегі қылышын қынабының</w:t>
        <w:br/>
        <w:t>орта белінен ұстап ыңғайлап кері қарай ысырды,</w:t>
        <w:br/>
        <w:t>төселген дастарханнан едәуір кейінірек малдас құрып</w:t>
        <w:br/>
        <w:t>отыра бастады. Алдыңғы сарыдан едәуір аға, ірірек</w:t>
        <w:br/>
        <w:t>келген қара да оның істегенін істеп, иығынан мылтығын</w:t>
        <w:br/>
        <w:t>240</w:t>
        <w:br/>
        <w:t>6229</w:t>
        <w:br/>
        <w:t>орнынан ұшып түрегеліп, құйрығын құштарлана</w:t>
        <w:br/>
        <w:t>қипаңдатып, анасының шабын түрткілей бастайды,</w:t>
        <w:br/>
        <w:t>мазасыз қозының мезгілсіз қажауынан қашып тұра</w:t>
        <w:br/>
        <w:t>жөнелген саулық ышқына жүгіріп, екінші жерге бой</w:t>
        <w:br/>
        <w:t>тасалайды; тіміскі қозы оны ол жерден де тауып алады</w:t>
        <w:br/>
        <w:t>бірақ; "қой, енді!” дегендей алдыңғы аяғымен тепсініп</w:t>
        <w:br/>
        <w:t>қалған енесінің әміріне бой сұнғандай еріксіз</w:t>
        <w:br/>
        <w:t>тынышталып, алдыңғы екі кішкентай аяқтарын тез</w:t>
        <w:br/>
        <w:t>бүгіп қозы да қайтадан “топ" етіп жатып қалады.</w:t>
        <w:br/>
        <w:t>Түн дүниесі тым-тырыс. Есік, түндігін жауып, түрулі</w:t>
        <w:br/>
        <w:t>іргесін түсірген киіз үйлердің ішіндегі әңгімелер де сөнген;</w:t>
        <w:br/>
        <w:t>жылтыраған шамдардың элсіз қызғылт оттары да</w:t>
        <w:br/>
        <w:t>әлдеқашан жоғалған. Қырдағы ұяларынан сусындап,</w:t>
        <w:br/>
        <w:t>салқындап қайтуға көлге саяхат шеккен үйректің ауыл</w:t>
        <w:br/>
        <w:t>үстімен ауаны жарып, сусылдай зырлап үшкан дыбысы</w:t>
        <w:br/>
        <w:t>естіледі де алыстаған сайын әлсіреп, ол да жоғалып кетеді.</w:t>
        <w:br/>
        <w:t>Ауа да, жер де тыныштықпен мүлгіп тұр. Айнала дел-</w:t>
        <w:br/>
        <w:t>сал, қыбырлаған қимыл да білінбейді, сыбырлаған үн де</w:t>
        <w:br/>
        <w:t>шықпайды. Осы бейбарақат қалыпты арлаңдық, делебесі</w:t>
        <w:br/>
        <w:t>қозып, әлдеқайда жетектеген зеңгібаба бұқа бұзады, ол</w:t>
        <w:br/>
        <w:t>кенет түрегеліп, төңірегіндегі малдарды жайпай жол</w:t>
        <w:br/>
        <w:t>ашады; бұл айбатты, шүйделі, қыртыс маңдайлы, әукесі</w:t>
        <w:br/>
        <w:t>бір құшақ, ызғарлы пішінді табын қожасына бәрі де</w:t>
        <w:br/>
        <w:t>жапырыла жол береді; ол өктем пысын қарсылықсыз</w:t>
        <w:br/>
        <w:t>жүргізеді, бұзау-торпақтар” үдере жосиды; шаңрақ мүйіз</w:t>
        <w:br/>
        <w:t>атан өгіздер бейуақыт шайпаған қызыл көзді өшпендіні</w:t>
        <w:br/>
        <w:t>кергенде орындарынан ауыр денелерін жеп-жеңіл</w:t>
        <w:br/>
        <w:t>көтеріп, ышқынып кетеді. Үрпиіскен ебдейсіз өгіздер мен</w:t>
        <w:br/>
        <w:t>алабұғадай кіжіндеген тайыншалардың үрейін әбден</w:t>
        <w:br/>
        <w:t>ұшыру үшін бұқа топырақты шеңгелдеп иығынан асыра</w:t>
        <w:br/>
        <w:t>жоғары лақтырып жіберіп, қарлыққан дауыспен</w:t>
        <w:br/>
        <w:t>күжілдеп бірер рет қылғына өкіріп жібереді де, табынын</w:t>
        <w:br/>
        <w:t>түгендеуге екінші ауылға жөнейді.</w:t>
        <w:br/>
        <w:t>Көп уақыт өткен сияқты болды. Бірақ, мағнасыз</w:t>
        <w:br/>
        <w:t>өткізген сағаттарға Хакім өкінген жоқ. Не қилы оқиғаға</w:t>
        <w:br/>
        <w:t>толы жан тербеткен қаладағы қысылшаң күндерден</w:t>
        <w:br/>
        <w:t>кейін мына кең сахараның қойнында емін-еркін тыныс</w:t>
        <w:br/>
        <w:t>алу, сонсоң тағы да магниттей тартқан қалаға қайта</w:t>
        <w:br/>
        <w:t>қол созу - жас баланың үлкен болуға ұмтылғанындай,</w:t>
        <w:br/>
        <w:t>өте заңды сияқтанды. Ол орнынан түрегеліп өз аулына</w:t>
        <w:br/>
        <w:t>қарай жүрді. Оның ойына кенет Әмір түсе калды.</w:t>
        <w:br/>
        <w:t>“Мына күйімді менің Әмір көрсе..." Біреу естіп</w:t>
      </w:r>
    </w:p>
    <w:p>
      <w:r>
        <w:t>қалатындай, ол өзінеп-өзі дыбысын шығармай сол</w:t>
        <w:br/>
        <w:t>236</w:t>
        <w:br/>
        <w:t>Таңдамалы</w:t>
        <w:br/>
        <w:t>Жол амалсыз орнынан тұрып:</w:t>
        <w:br/>
        <w:t>-- Қалеке, мына азаматтар мешіт түбіндегі ауылға</w:t>
        <w:br/>
        <w:t>бара жатыр, одан әрі тауға аспақшымыз. Үш күн ішінде</w:t>
        <w:br/>
        <w:t>тұрбаға салынған салық, дайын болсын дейді. Біз қайтып</w:t>
        <w:br/>
        <w:t>оралғанша соны реттетіп қоярсыз. Және әлгі жігіт</w:t>
        <w:br/>
        <w:t>мәселесі. Байназардың Жағалбайын алып келе</w:t>
        <w:br/>
        <w:t>жатырмыз, жәй-мәніске түсінгеннен кейін ол өзі</w:t>
        <w:br/>
        <w:t>барамын деп еріп келеді. Ал, мына қажының туысқаны</w:t>
        <w:br/>
        <w:t>Кәрімғалиді лайқаттап едік, соны сіз қажыға құлақ,</w:t>
        <w:br/>
        <w:t>қағыс етерсіз, - деді.</w:t>
        <w:br/>
        <w:t>Қален аз ойланып отырды да, қысқа жауап</w:t>
        <w:br/>
        <w:t>қайырды: -- Мен өз басым салық төлемеймін.</w:t>
        <w:br/>
        <w:t>Сельский учительдің алым тартпайтынын өздеріңіз</w:t>
        <w:br/>
        <w:t>білуге тиіссіз. Сонсын, менің жұмысым халық ағарту</w:t>
        <w:br/>
        <w:t>ісі ғана. Ауылнайдың жанына еріп, ел аралап салғырт</w:t>
        <w:br/>
        <w:t>жинасатын жастан мен асып та кеттім, және бұл</w:t>
        <w:br/>
        <w:t>еріксіз салынған алымды мен қолдамаймын да.</w:t>
        <w:br/>
        <w:t>Бастаған екенсіздер мұндай абройсыз істі, аяқтаңдар</w:t>
        <w:br/>
        <w:t>өздерің. Ал қажыға кісі салатын ешнәрсе жоқ, өз ісін</w:t>
        <w:br/>
        <w:t>ол өзі жақсы білетін адам, -- деді. Бағанадан әңгімені</w:t>
        <w:br/>
        <w:t>тыңдап қана отырған, шешіліп әңгімелесуге мына</w:t>
        <w:br/>
        <w:t>әкімдерден именгендей, сабырмен насыбай иіскетен</w:t>
        <w:br/>
        <w:t>Қадес сөзге кірісе кетті.</w:t>
        <w:br/>
        <w:t>-- Жол, сен өзің бала екенсің ғой, - деді қатарында</w:t>
        <w:br/>
        <w:t>отырған Құбайраға көз қысқан сияқты бір шырай</w:t>
        <w:br/>
        <w:t>білдіріп. Құбайра тамағын кенеді. -- Өзің білесің, біз</w:t>
        <w:br/>
        <w:t>момақан шаруамыз, мына сияқты өзің ертіп келген</w:t>
        <w:br/>
        <w:t>хәкімдерді кұрметпен сыйлап, мерейін үстем етіп,</w:t>
        <w:br/>
        <w:t>қошеметпен аттандырсақ, бізге онан артық, не керек.</w:t>
        <w:br/>
        <w:t>Үш күн әңгіме етіп, жақсылардың аузынан шыққан</w:t>
        <w:br/>
        <w:t>лебізін жұртқа жайып жүреміз. Ана Әреш қызыл өгізін,</w:t>
        <w:br/>
        <w:t>мына Құбекең ала құнажынын базарға апаруға</w:t>
        <w:br/>
        <w:t>әлдеқашан ыңғайлап қойды. Мен де алты-жеті жанды</w:t>
        <w:br/>
        <w:t>апарып сатсам ба деп отырмын. Хүкіметтен аяйтын</w:t>
        <w:br/>
        <w:t>ешнәрсеміз жок, малымызды сатамыз да береміз керек</w:t>
        <w:br/>
        <w:t>деген салығын. Осы базардан қалмай барып қайталық,</w:t>
        <w:br/>
        <w:t>сен бізге әлгі қағазыңды беріп қойшы, мөрің өзіңде ме</w:t>
        <w:br/>
        <w:t>еді?</w:t>
        <w:br/>
        <w:t>Құбайра оның сөзін қостай келе, бірақ аяғын екі</w:t>
        <w:br/>
        <w:t>үшті сөзге айналдырып жіберді.</w:t>
        <w:br/>
        <w:t>-- Рас, базарға жүруге дайындалып отырмыз, малға</w:t>
        <w:br/>
        <w:t>қағаз аламыз да жүреміз. Үйректікөлден келген</w:t>
        <w:br/>
        <w:t>243</w:t>
        <w:br/>
        <w:t>Таңдамалы</w:t>
      </w:r>
    </w:p>
    <w:p>
      <w:r>
        <w:t>-- Кеш қой бізге ак сүйек ойнауға, есейіп кеттік.</w:t>
        <w:br/>
        <w:t>-- Кеші емес.</w:t>
        <w:br/>
        <w:t>Шолпан тоқтамастан үйге жақындап қалды. Не айту</w:t>
        <w:br/>
        <w:t>керек? Хакімнің ұшқыр ойы шарқ ұрып, лайықты</w:t>
        <w:br/>
        <w:t>жауал іздесе де, күтпеген тар уақытта ауызға ешпорсе</w:t>
        <w:br/>
        <w:t>ілікпеді, келіншек үнсіз, үйге еніп кетті.</w:t>
        <w:br/>
        <w:t>Қалендікіне кіруге лайықсыз, уақыт әте кеш, үйге</w:t>
        <w:br/>
        <w:t>қайтуға жанды әлдилегендей жазғы түн мен Әлдеқайда</w:t>
        <w:br/>
        <w:t>жетектеген ессіз жастық желі қоздырып, Хакім</w:t>
        <w:br/>
        <w:t>Шолпанмен тіл қатқан орында сәл уақыт тұрып қалды</w:t>
        <w:br/>
        <w:t>да жүресінен отырып айналаға көз жіберді.</w:t>
        <w:br/>
        <w:t>Шолпанның үйге кіргені, шелегін жерге қойғаны,</w:t>
        <w:br/>
        <w:t>енесіне тіл қатқаны естіліп тұр. Аздан кейін киіз есік</w:t>
        <w:br/>
        <w:t>қайтадан ашылған сияқты болды. Бірақ қаншама</w:t>
        <w:br/>
        <w:t>қараңғыға көзін қадаса да ешбір адам бейнесі</w:t>
        <w:br/>
        <w:t>көрінбеді. “Не қылған жан елікпейтін. Жә шығамын,</w:t>
        <w:br/>
        <w:t>жә шықпаймын деп неге жауап қайырмады? Мүмкіп</w:t>
        <w:br/>
        <w:t>емес бір хабар бермей жатып қалуы..." Үй сыртында</w:t>
        <w:br/>
        <w:t>отырғаннан гөрі, көлденең көзге түспейтін қарасынды</w:t>
        <w:br/>
        <w:t>қотан жақ бетке шығып, Хакім біраз аялдауға бел</w:t>
        <w:br/>
        <w:t>байлады.</w:t>
        <w:br/>
        <w:t>Алқа-қотан қонған үйлердің бір қыдыру орталығын</w:t>
        <w:br/>
        <w:t>толтыра, отты даланың дәнді шөбіне мейлінше тойып,</w:t>
        <w:br/>
        <w:t>өзеннін мол суын қанып ішіп, сиырлар тырым-тырағай</w:t>
        <w:br/>
        <w:t>жатқан күйі жиі-жиі ауыр күрсініп, терең тыныс ап,</w:t>
        <w:br/>
        <w:t>мардымсыз жәй қалыппен жатық күйіске салып</w:t>
        <w:br/>
        <w:t>жатыр. Олардың кезек қайзалап, қайшылап қозғаған</w:t>
        <w:br/>
        <w:t>жалпақ, және жұмсақ ауыздарынап шұбатылып ұсақ,</w:t>
        <w:br/>
        <w:t>сілекей шұбырады. Рахат күйіс басталған. Жылқыдан</w:t>
        <w:br/>
        <w:t>өзге төрт түліктің бәрі қора төңірегінде, бәрі күйісте.</w:t>
        <w:br/>
        <w:t>Ұсақ қаралардың кейбіреулері көздерін көмескі</w:t>
        <w:br/>
        <w:t>жұмған, мойындарын бүйірлеріне қайыра салып, (пала</w:t>
        <w:br/>
        <w:t>ұйқыда жатыр. Енді біреулері қабырғаларын ұзып сгеу</w:t>
        <w:br/>
        <w:t>тілімен біраз ысып жалап алып, оңды-солды сұғып,</w:t>
        <w:br/>
        <w:t>танауын тазартады. Ортаға таман иірілген ақтылы</w:t>
        <w:br/>
        <w:t>қойлар да ауыздарын шапшаң қимылдатып, ұсақ</w:t>
        <w:br/>
        <w:t>қайзап, қытыр-қытыр күйсейді, орнынан тұрып келіп,</w:t>
        <w:br/>
        <w:t>біріне-бірі тақала жатады; бірі мойнын жерге салып,</w:t>
        <w:br/>
        <w:t>бірі көлбәп, аяқтарын керіп рахаттанады, ал енді</w:t>
        <w:br/>
        <w:t>біреулері кішкене ұшты айыр түяқтарымсен</w:t>
        <w:br/>
        <w:t>құлақтарының түбін тықыр-тықыр қасып қояды. Есіне</w:t>
        <w:br/>
        <w:t>емшек түсіп кеткен жас баладай, енесіне иегін сүйей</w:t>
        <w:br/>
        <w:t>тыныштыққа мәз боп жүрелеп жатқан жас козы кепст</w:t>
        <w:br/>
        <w:t>235</w:t>
        <w:br/>
        <w:t>Таңдамалы</w:t>
        <w:br/>
        <w:t>-- Балағрыңды өрім-өрім еткенше, түріп жүрсең</w:t>
        <w:br/>
        <w:t>болмайма? Жұрттың сендей баласы киімін күтіп киеді,</w:t>
        <w:br/>
        <w:t>жыртпайды. Шеш дамбалыңды, балағын көктеп</w:t>
        <w:br/>
        <w:t>берейін, - деді ол баласына ақыл айта сөйлеп, бірақ,</w:t>
        <w:br/>
        <w:t>зәрсіз, аналық қамқорлық, үнмен.</w:t>
        <w:br/>
        <w:t>-- Қойшы, мама, -- деді бала аузын бұртитып.</w:t>
        <w:br/>
        <w:t>-- Қойшысы несі? Өрім-өрім болып жүрмексің бе?..</w:t>
      </w:r>
    </w:p>
    <w:p>
      <w:r>
        <w:t>Әкел бері, шеш!</w:t>
        <w:br/>
        <w:t>-- Жалаң бұт қалай отырамын?</w:t>
        <w:br/>
        <w:t>-- Ештеме етпейді, жамыл ана Әлібектің бешбетін...</w:t>
        <w:br/>
        <w:t>Бала оң балағы санына дейін айрылған және тізесі де</w:t>
        <w:br/>
        <w:t>ыдырап кеткен көнетоз қызыл дамбалын шеше салып,</w:t>
        <w:br/>
        <w:t>долданып, шешесіне лақтырып жіберді.</w:t>
        <w:br/>
        <w:t>-- Ақырын, көк томырық! Сүтке түсіріп жіберс</w:t>
        <w:br/>
        <w:t>жаздағанын қарашы, бәлекеттің?! - деп кемпір</w:t>
        <w:br/>
        <w:t>қазанға қарай асып барып жерге түскен дамбалды</w:t>
        <w:br/>
        <w:t>алып, балаға зеки сөйледі.</w:t>
        <w:br/>
        <w:t>Бала қоңырқай сопақша беті күреңденген күйі,</w:t>
        <w:br/>
        <w:t>қасақана именбестен абройын ашып отырып алды да,</w:t>
        <w:br/>
        <w:t>еріксіз үзілген жұмысына қайта кірісті, ұзын қара</w:t>
        <w:br/>
        <w:t>қылды жалаңаш жіңішке санына салып, құшырлана</w:t>
        <w:br/>
        <w:t>ысқылап есе бастады.</w:t>
        <w:br/>
        <w:t>Әйелі мен кіші баласының екі арасындағы бүл</w:t>
        <w:br/>
        <w:t>сияқты шағын ғана, бірақ жиі ұшырайтын шекісті</w:t>
        <w:br/>
        <w:t>көлденеңнен көріп тыңдап жатқан қажы әрі кеж, әрі</w:t>
        <w:br/>
        <w:t>сотқар балаға бұл жолы жекірмеді, оған тек көзінің</w:t>
        <w:br/>
        <w:t>аласымен қарап:</w:t>
        <w:br/>
        <w:t>-- Сен аттың құйрығын жұлып жүрсің бе?</w:t>
        <w:br/>
        <w:t>Қолыңдағы ұзын қылды қайдан алдың? -- деп сүрап</w:t>
        <w:br/>
        <w:t>еді. Бала:</w:t>
        <w:br/>
        <w:t>-- Біздің аттың құйрығы емес, кеше Сүлеймен</w:t>
        <w:br/>
        <w:t>келгенде соның байлаулы тұрған биесінің құйрығынан</w:t>
        <w:br/>
        <w:t>көрсетпей жұлып алдым, - деді сұсты, қатал әкесінен</w:t>
        <w:br/>
        <w:t>де именбей безере жауап беріп.</w:t>
        <w:br/>
        <w:t>Әкесінің есіне бүл баласының мұнан бірнеше жыл</w:t>
        <w:br/>
        <w:t>бұрын істеген қылықтары түсті. Ол ашуланғанда өз</w:t>
        <w:br/>
        <w:t>дегені болмаса, айтқанға да көнбейтін, ұрғаннан да</w:t>
        <w:br/>
        <w:t>қорқып қаймықпайтын, бермен отыр десе, ол ерегесіп</w:t>
        <w:br/>
        <w:t>әрмен отыратын, "шалқаңнан жығылма, миыца зақым</w:t>
        <w:br/>
        <w:t>келеді" десе онан әрі шалқалап қүлайтын-ды. Бір күпі</w:t>
        <w:br/>
        <w:t>бұл әдетінен оны бездіру үтпін әдейілеп, ашуланған</w:t>
        <w:br/>
        <w:t>247</w:t>
        <w:br/>
        <w:t>69</w:t>
        <w:br/>
        <w:t>адамдар айтып отыр: қалага атпен бару қауіп, сұрап</w:t>
        <w:br/>
        <w:t>жатпайды, атыңды аударып алады да, қолыңа “аты</w:t>
        <w:br/>
        <w:t>әскерге алынды" деп қағаз береді дейді. Атты алғаннан</w:t>
        <w:br/>
        <w:t>кейін ол кағаздың канша керегі бар шаруаға? Мәселен,</w:t>
        <w:br/>
        <w:t>мына сен, менің бәркімді басыңа киіп алып "мә, мына</w:t>
        <w:br/>
        <w:t>қағазды ал, бөркіңді мен алдым" -- десең, сенің ол</w:t>
        <w:br/>
        <w:t>қағазың маған бөрік болар ма еді? Қалай болған күнде</w:t>
        <w:br/>
        <w:t>де қызық әңгімелер шығып жатыр. Атпен барсақ, сонда</w:t>
        <w:br/>
        <w:t>бізге салық бір ат, бір сиыр тұра ма? - деді.</w:t>
        <w:br/>
        <w:t>Жол үндемей қалды. Қарулы салықшылар да жауап</w:t>
        <w:br/>
        <w:t>бермеді.</w:t>
      </w:r>
    </w:p>
    <w:p>
      <w:r>
        <w:t>-- Арғы беттегі ана Қайқаң қалай етеді бұл</w:t>
        <w:br/>
        <w:t>салықты? Әлде қара биесін сатып төлей ме? Сатам</w:t>
        <w:br/>
        <w:t>деп алып барғанда биесін ақша бермей текке алып</w:t>
        <w:br/>
        <w:t>кетуі де неғайбыл екен, -- деп басын шайқады Асан.</w:t>
        <w:br/>
        <w:t>Қайқаңның өзі хәл үстінде жатыр. Оның баласын</w:t>
        <w:br/>
        <w:t>қызыл үйге "жігітке жазса", салыққа қара биесін алса</w:t>
        <w:br/>
        <w:t>- сонда мұның аты не болды? -- деп Әреш наразы</w:t>
        <w:br/>
        <w:t>пішінмен Жолға қарады. Бірақ бұған ешкім жауап</w:t>
        <w:br/>
        <w:t>қайтармады.</w:t>
        <w:br/>
        <w:t>-- Дүниеде салық салмайтын үкімет бар ма екең?</w:t>
        <w:br/>
        <w:t>-- деп Асан іштегі арманын айтып салды.</w:t>
        <w:br/>
        <w:t>Маймақов атына тез мініп алды да:</w:t>
        <w:br/>
        <w:t>-- Бүрсі күні бәрі дайын болмаса менен жақсылық,</w:t>
        <w:br/>
        <w:t>күтпе, -- деп қамшысын үйірді.</w:t>
        <w:br/>
        <w:t>2</w:t>
        <w:br/>
        <w:t>Шалқақ туған айды көрген кәриелер: “Бұл ай</w:t>
        <w:br/>
        <w:t>ақырына таңдайларын қағысқан еді, ақыры солай</w:t>
        <w:br/>
        <w:t>болып шықты, айдың ақырына дейін тамылжыған</w:t>
        <w:br/>
        <w:t>ыстық, болды. Оразаның аяқ, кезінде сарша тамыз да</w:t>
        <w:br/>
        <w:t>келіп жетті. Күн төбеден аумастан ұзақ тұрып алатын</w:t>
        <w:br/>
        <w:t>мезгіл келді. Аспан ақшыл тартып, мұнарта түседі, сар</w:t>
        <w:br/>
        <w:t>шытыр қуарып жоғалып, ебелек ұшып бітті, бетеге</w:t>
        <w:br/>
        <w:t>бозарып, қара жусандар ақ бурыл тартты. Ауыл үсті</w:t>
        <w:br/>
        <w:t>шаңытып тозаң буалдырына оранды; шөп-шар үгінді</w:t>
        <w:br/>
        <w:t>мен жүн-қоқырды үйіре жинап, шиыршық атып,</w:t>
        <w:br/>
        <w:t>даланың найза кұйыны ұшын көкке қадап шаншылып</w:t>
        <w:br/>
        <w:t>тұрып алатын болды. Сәске болмай-ақ қомдары</w:t>
        <w:br/>
        <w:t>жардай болған атандар, екі өркеші баладай жас</w:t>
        <w:br/>
        <w:t>інгендер мен бота-тайлақтар бастарымен шыбыннан</w:t>
        <w:br/>
        <w:t>шұлғи қорғанып күл басына, шаңдақты тақырта</w:t>
        <w:br/>
        <w:t>244</w:t>
        <w:br/>
        <w:t>Таңдамалы</w:t>
        <w:br/>
        <w:t>-- Сіз, неге сүйтесіз, ойлап, пішіп істейсіз бе мүны?..</w:t>
        <w:br/>
        <w:t>- дей беріп еді, таяу жерден бір адамның тамағын</w:t>
        <w:br/>
        <w:t>қырып қалған дыбысы шықты.</w:t>
        <w:br/>
        <w:t>-- Молда бала екен ғой, мен бұл кім деп тұрсам..--</w:t>
        <w:br/>
        <w:t>деп аузын емере, қабағын кере сөйледі Қадиша,</w:t>
        <w:br/>
        <w:t>байқамаған болып, - жарғақ келмегір мыпа лақтар</w:t>
        <w:br/>
        <w:t>зытып, сайдан-сайға түсіп, өмірі таптырмайды. Қүні</w:t>
        <w:br/>
        <w:t>бойы айналаның бәрін тегіс кезіп әрең тапқаным...</w:t>
        <w:br/>
        <w:t>Қыз қысылып қалды, жігіттің құшағынан тез шығып</w:t>
        <w:br/>
        <w:t>теріс айналып кетті.</w:t>
        <w:br/>
        <w:t>Қыздың көмейінде бір сөз қалып қойды, айтылмай</w:t>
        <w:br/>
        <w:t>қалды. Хакім жалма-жан Зағипаның жүзіне жалт</w:t>
        <w:br/>
        <w:t>қарады. Күтпеген жерден келіп қалған әйелден ұялған</w:t>
        <w:br/>
        <w:t>қыздың бидай өңді бетіне жұқалап қызыл шырай</w:t>
        <w:br/>
        <w:t>жүгіріпті; үлкен сүйкімді мұлайым қара көздер өзгеше</w:t>
        <w:br/>
        <w:t>жарқырап, нұрланып кеткен, жиі-жиі алған дем ашаң</w:t>
        <w:br/>
        <w:t>кеудедегі болмашы белестенген көкірек өрін толқыта-</w:t>
      </w:r>
    </w:p>
    <w:p>
      <w:r>
        <w:t>толқыта көтереді де сәлғана жымқырылған, жүқа,</w:t>
        <w:br/>
        <w:t>мағыз еріндер лықып келіп қалған сөзді әдейі</w:t>
        <w:br/>
        <w:t>бөлгендей, әлі қалпына түспеген.</w:t>
        <w:br/>
        <w:t>Хакім: "Саған не жоқ еді осы жерде?" деген</w:t>
        <w:br/>
        <w:t>пішінмен әдейі кешеуілдеп, мәсінің қонышына еңкейіп</w:t>
        <w:br/>
        <w:t>балағын салып жатқан Қадишаға көзін сүзе қарап</w:t>
        <w:br/>
        <w:t>қойып, қызға:</w:t>
        <w:br/>
        <w:t>-- Неге бөгелдің, бұл ұялатын кісі емес, өзіміздің</w:t>
        <w:br/>
        <w:t>жеңгей ғой, айта бер, -- деді.</w:t>
        <w:br/>
        <w:t>Сөйтті де ойындағысын қысылмай айтсын деп,</w:t>
        <w:br/>
        <w:t>қыздан көздерін тез бұрып алды, қолындағы бір тал</w:t>
        <w:br/>
        <w:t>бұйдайықтың бір-бірлеп жасыл жапырақтарын сыдыра</w:t>
        <w:br/>
        <w:t>берді.</w:t>
        <w:br/>
        <w:t>-- Бәріміздің де басымызда бар, қыз күнімізде біз</w:t>
        <w:br/>
        <w:t>де ойнап күлгенбіз... астапыралла. Олай емес, бізді де</w:t>
        <w:br/>
        <w:t>осындай жігіттер, тап осы молда бала сияқты жігіттер</w:t>
        <w:br/>
        <w:t>талай азғырған... жоқ-ау... азғырған жоқ.. ие қарағым</w:t>
        <w:br/>
        <w:t>ұялма...</w:t>
        <w:br/>
        <w:t>-- Ә, білдім сырыңды, мен Ақаңа айтайын сенің қыз</w:t>
        <w:br/>
        <w:t>күніңде ойнап-күлдім дегеніңді, -- деп Хакім Қадишаны</w:t>
        <w:br/>
        <w:t>қалжыңдай түсіп еді. Әйел:</w:t>
        <w:br/>
        <w:t>-- Молда бала-ау, қарағым-ау, ойнай бер, күле бер.</w:t>
        <w:br/>
        <w:t>Бізді қайтесің, біз асарымызды асап, жасарымызды</w:t>
        <w:br/>
        <w:t>жасаған адамдармыз. Заман сендердікі, -- деді.</w:t>
        <w:br/>
        <w:t>Бірақ, қыз жауап қайырмады, беті бозғыл күрендеген</w:t>
        <w:br/>
        <w:t>255</w:t>
        <w:br/>
        <w:t>өж9</w:t>
        <w:br/>
        <w:t>Балым кемпірмеп амандасып, үй ішінің хәл-жайын</w:t>
        <w:br/>
        <w:t>сұрасты да Қален:</w:t>
        <w:br/>
        <w:t>-- Жүкс, сіз қозғалмаңыз, аузы берік адамсыз ғой, -</w:t>
        <w:br/>
        <w:t>деді орнынан тұрып, бешбетін жамылып, басындағы</w:t>
        <w:br/>
        <w:t>тақиясын жөндеп киген Жүніске.</w:t>
        <w:br/>
        <w:t>"Аузы берік адамсыз ғой" деген сөзден Жүніс</w:t>
        <w:br/>
        <w:t>учительдің өзінің аузы ашық екен деп ұқты.</w:t>
        <w:br/>
        <w:t>-- Кемпір, қымыз құй, күн ыстық... шөлдеген</w:t>
        <w:br/>
        <w:t>шығар... Учитель аузының ашық екенін жасыра</w:t>
        <w:br/>
        <w:t>алмады, бірақ ораза адамдардың алдында қымыз ішіп</w:t>
        <w:br/>
        <w:t>отырудан бас тартты. Берген тостағанды “ауыз тиіп"</w:t>
        <w:br/>
        <w:t>кері қайырып берді.</w:t>
        <w:br/>
        <w:t>-- Мен сіздің неге шақырганыңызды біліп отырмын,</w:t>
        <w:br/>
        <w:t>Жүке, -- деді Қален, қажыны сөйлеткізбей, әңгімені</w:t>
        <w:br/>
        <w:t>өзі бастап, -- бүгін сәскеде Жолмен бірге болыс</w:t>
        <w:br/>
        <w:t>кеңсесі жағынан екі адам келді; ақша, ат, жігіт</w:t>
        <w:br/>
        <w:t>салғыртын жинап жүргендер. Қасқыр көрген күшіктей</w:t>
        <w:br/>
        <w:t>үй ішінде құйрықтарын жымқырып отырды да, сыртқа</w:t>
        <w:br/>
        <w:t>шығып ат үстіне мінгеннен кейін қамшы үйірін кетті.</w:t>
        <w:br/>
        <w:t>Сіздің атыңызды әкеткен де, Бекеңе қол көтерген де</w:t>
      </w:r>
    </w:p>
    <w:p>
      <w:r>
        <w:t>солар. Тырнадан әкім қойсаң төбеңнен қику кетпес,</w:t>
        <w:br/>
        <w:t>деп қиқкудың зорын бұлар әлі тпығарыңқырар. Бірақ,</w:t>
        <w:br/>
        <w:t>бұларға бет-бетімен емес, бір-ауыздан көп болып</w:t>
        <w:br/>
        <w:t>қарсы тұрған жөн. Біреу алай, біреу былай демей, бір</w:t>
        <w:br/>
        <w:t>сөзде тұру керек. Мен оларға өз басым салғырт</w:t>
        <w:br/>
        <w:t>төлемеймін дедім. Қадес пен Құбайра базарға мал</w:t>
        <w:br/>
        <w:t>сатып келгенсін төлейміз деп сылтауратты, Асан әділсіз</w:t>
        <w:br/>
        <w:t>салынған салық, кедей мен бай бірдей тартпайды</w:t>
        <w:br/>
        <w:t>дегенді айтты. Мұның бәрі де, әрине, оларға дәлел емес.</w:t>
        <w:br/>
        <w:t>Менімше қазір базар жоқ, базарға баруға мүмкіндік</w:t>
        <w:br/>
        <w:t>те жоқ, жұрт болып осыны айтқан жөн. Ал, жігіт алу</w:t>
        <w:br/>
        <w:t>ерікті болсын дегенге түру керек. Сіз қалай дейсіз,</w:t>
        <w:br/>
        <w:t>Жүке?</w:t>
        <w:br/>
        <w:t>-- Мен қазір ана адам сабап кеткендерді айдатып</w:t>
        <w:br/>
        <w:t>алдырсам ба деп отырмын, осы жөнінде өзіңмен</w:t>
        <w:br/>
        <w:t>ақылдасайын деп едім.</w:t>
        <w:br/>
        <w:t>Қален ақырындап қана мұртын сипап қойды. Ол</w:t>
        <w:br/>
        <w:t>қажының бетіне қарады да, аса "түтеп" отырмағанын</w:t>
        <w:br/>
        <w:t>байқап, күле сөйледі:</w:t>
        <w:br/>
        <w:t>-- Жүке, сіз оларды айдатып алуға да, айдатып</w:t>
        <w:br/>
        <w:t>жіберуге де асықпаңыз. Айдатып алып, айызын қанып</w:t>
        <w:br/>
        <w:t>сөйлесерлік, жүзіне қарап сүйсінерлік жандар емес.</w:t>
        <w:br/>
        <w:t>252</w:t>
        <w:br/>
        <w:t>6%Ф</w:t>
        <w:br/>
        <w:t>кезде аржағына бір тегеш быршыған ашы айранды</w:t>
        <w:br/>
        <w:t>қоя салып, үй ішінің біреуі:</w:t>
        <w:br/>
        <w:t>-- Әділбек сен байқа, аржағында айран тұр, құласаң</w:t>
        <w:br/>
        <w:t>төгесін! -- деген-ді.</w:t>
        <w:br/>
        <w:t>Бала ерегесін айранға шалқасынан құлаған. Сол</w:t>
        <w:br/>
        <w:t>мінезі әлі қалған жоқ, есі кірген сайын онан да үдей</w:t>
        <w:br/>
        <w:t>түсті. Міне сол сурет коз алдына келді де балаға да,</w:t>
        <w:br/>
        <w:t>айелге де көрсетпей мұртының астынан күліп жіберді.</w:t>
        <w:br/>
        <w:t>Қазір ол "үш бала қандай адам болып шығар екен?"</w:t>
        <w:br/>
        <w:t>-- деген, әрі айқын түрде көз алдына келмейтін бұлдыр</w:t>
        <w:br/>
        <w:t>да, бірақ, қызғылықты қиял елестететін әрі жүйрік ілкі</w:t>
        <w:br/>
        <w:t>ойына қайта оралды. "Хакім ақылды, мінезі ауыр,</w:t>
        <w:br/>
        <w:t>байсалды: Әлібек өте зирек, бірақ ұшқалақ мінезді, ал</w:t>
        <w:br/>
        <w:t>мынау -- тобжар, өтті... түбі бір жағын жарып шығатын</w:t>
        <w:br/>
        <w:t>осы болады. Үшеуі де... марқұм әкемнің айтқаны бар</w:t>
        <w:br/>
        <w:t>еді: "Жасыңда өртеніп кете жаздадың -- өлімнен</w:t>
        <w:br/>
        <w:t>қалдың, сенің өмірің үзақ, болады, дегеніңе жетесің"</w:t>
        <w:br/>
        <w:t>деп. Ырас-ақ дәулет те болды, әлі де бар, шүкір. Жұрт</w:t>
        <w:br/>
        <w:t>қатар Байтоллаға бардым, аброй бар, атақ та.</w:t>
        <w:br/>
        <w:t>Балаларым өсіп адам болып келеді. Бұның үшеуі де</w:t>
        <w:br/>
        <w:t>өлімнен қалды: Хакім суға кеткен жерінен ессіз-түссіз</w:t>
        <w:br/>
        <w:t>шығарылып, бір өлімнен қалды. Мына екі жаманды</w:t>
        <w:br/>
        <w:t>анау күні бура өлтіріп қоя жаздады. Бәлкім бұлардың</w:t>
        <w:br/>
        <w:t>өмірі үзын, үлкен атақ, баққа ие болар..." - деп түйді</w:t>
        <w:br/>
        <w:t>ол түйдек-түйдек ойларын, есте қалған көне суреттерді</w:t>
        <w:br/>
        <w:t>бейнелей келіп. Қаншама ойласа да кәрі қажының</w:t>
        <w:br/>
        <w:t>ойы Бақытжан адвокат пен Қален учительге соға</w:t>
        <w:br/>
        <w:t>береді. Бұл екеуі де үлгі боларлық, жастар, осылардай</w:t>
        <w:br/>
        <w:t>болсақ” деп арман етерлік жандар. Бұл екі адамның</w:t>
      </w:r>
    </w:p>
    <w:p>
      <w:r>
        <w:t>қажы екеуін де жақсы көреді. Олардың ақыл-</w:t>
        <w:br/>
        <w:t>қылығына, білімділігіне піріндей сенеді. Хакімді</w:t>
        <w:br/>
        <w:t>басында орыс мектебіне берудің керектігін Қален</w:t>
        <w:br/>
        <w:t>айтқан болатын, ол қажыға баланың бағы біліммен</w:t>
        <w:br/>
        <w:t>ашылатынын дәлелдеген; ақылды, парасатты, пайдасын</w:t>
        <w:br/>
        <w:t>жақсы білетін, дүниенің тетігіне жақсы түсінетін</w:t>
        <w:br/>
        <w:t>Жүніске ол өнер, білімнің артықшылығын көзге баттита</w:t>
        <w:br/>
        <w:t>көрсетіп дәлелдеген болатын. Ол қажыға өмірдің тап</w:t>
        <w:br/>
        <w:t>өзінен алып:</w:t>
        <w:br/>
        <w:t>-- Біздің қазақ қойдың жүнінен кап тоқиды, оған</w:t>
        <w:br/>
        <w:t>керек жіпті әйелдер бірнеше күн иіреді, онан кейін</w:t>
        <w:br/>
        <w:t>тоқуына өрмек үстінде әлденеше күн уақыты өтеді,</w:t>
        <w:br/>
        <w:t>248</w:t>
        <w:br/>
        <w:t>өш»</w:t>
        <w:br/>
        <w:t>қан ағып, бетін жуып кеткен, үстіндегі көйлегі өрім-</w:t>
        <w:br/>
        <w:t>өрім болып Бекейдің өзі келді. Оған ілесе Тояш кірді.</w:t>
        <w:br/>
        <w:t>-- Әжі аға, мынау старшының пірістаптан! жаман,</w:t>
        <w:br/>
        <w:t>қасында екі солдат бар, Қаленнің ауылынан шыға шауып,</w:t>
        <w:br/>
        <w:t>су жағасында мына Бекеңе киліккені, Қамшы тимеген</w:t>
        <w:br/>
        <w:t>жері жоқ, бұл ел ме, жау ма? Торы атты алып кетті. Бұл</w:t>
        <w:br/>
        <w:t>не болды? Бүлне істейміз? -- деп Тояш жаткан қажының</w:t>
        <w:br/>
        <w:t>ойқастап ол жағына бір, бұл жағына бір шықты. Қажы</w:t>
        <w:br/>
        <w:t>орнынан тұрып, сілейіп тұрған інісіне қабағын түйе</w:t>
        <w:br/>
        <w:t>қарады. Бұрын да көп сөйлемейтін Бекей қажының</w:t>
        <w:br/>
        <w:t>алдында мына сияқғы бұрыш бастан кешпеген окиғаны</w:t>
        <w:br/>
        <w:t>не деп айтуға білмей, мелшиіп, үндемей тұр.</w:t>
        <w:br/>
        <w:t>-- Не деп тұрсыңдар өздерің? Кім алған атты, не</w:t>
        <w:br/>
        <w:t>деп алады атгы? Қайдан шыкқан жау? - деді Жүніс</w:t>
        <w:br/>
        <w:t>түнерген пішінмен бастырмалата сөйлеп.</w:t>
        <w:br/>
        <w:t>-- Қасында Жол бар, -- деп Бекей күңк ете түсті.</w:t>
        <w:br/>
        <w:t>-- Кімнің қасында?</w:t>
        <w:br/>
        <w:t>-- Солдаттардың. Біреуі қазақ-ау деймін,</w:t>
        <w:br/>
        <w:t>заузадымнан түсіп, қазақша боқтады...</w:t>
        <w:br/>
        <w:t>-- Қол қатпадың ба? -- деді Жүніс інісіне төніп,</w:t>
        <w:br/>
        <w:t>жастығыңды ала әлсейші көрінгеннен сөз есітіп,</w:t>
        <w:br/>
        <w:t>сүмірейіп атсыз қайтқанша.</w:t>
        <w:br/>
        <w:t>-- Қолда қамшым жоқ еді, тұсаумен басқа бір</w:t>
        <w:br/>
        <w:t>тартып жіберіп едім, екіншісі қолдап кетті, екеулеп</w:t>
        <w:br/>
        <w:t>аттан аударып тастады.. - деді Бекей.</w:t>
        <w:br/>
        <w:t>Бекейдің мына түріне дауыс салуға қажыдан ғана</w:t>
        <w:br/>
        <w:t>сескеніп шақ тұрған Балым:</w:t>
        <w:br/>
        <w:t>-- Бас, көзің аман ба, тағы не бәле кездестірдің</w:t>
        <w:br/>
        <w:t>жасаған?! Келін, қайдасың?! Келін, қайдасың?</w:t>
        <w:br/>
        <w:t>Жуындырсайшы, Шырақты. Бұл не деген сұмдық! Тапа-</w:t>
        <w:br/>
        <w:t>тал түсте адам сабап, бұл қандай масқара? - деп зарлай</w:t>
        <w:br/>
        <w:t>бастады.</w:t>
        <w:br/>
        <w:t>-- Шақыр Қаленңді, -- деді Жүніс Тояшқа.</w:t>
      </w:r>
    </w:p>
    <w:p>
      <w:r>
        <w:t>Жамаған дамбалын шапшаңдап кие салып, соққы</w:t>
        <w:br/>
        <w:t>жеген Бекейдің бір алдына, бір артына шыққан Әділбек</w:t>
        <w:br/>
        <w:t>есікке қарай жүгірді.</w:t>
        <w:br/>
        <w:t>-- Қайда барасың? -- деді Жүніс оған қатал үнмен.</w:t>
        <w:br/>
        <w:t>-- Учительді шақырып келуге.</w:t>
        <w:br/>
        <w:t>-- Айта алмассың сен түсіндіріп.</w:t>
        <w:br/>
        <w:t>-- Көке, айтамын. Кіші көкемді солдаттар сабап,</w:t>
        <w:br/>
        <w:t>Пірістап- пристав.</w:t>
        <w:br/>
        <w:t>250</w:t>
        <w:br/>
        <w:t>Таңдамалы</w:t>
        <w:br/>
        <w:t>шұбырады. Үлкендері жастарын наздана қарпып</w:t>
        <w:br/>
        <w:t>жіберіп көк бурыл күлді бұрқ еткізіп ошақтың нақ</w:t>
        <w:br/>
        <w:t>басына таласа шөгеді; кебежедей бүйірлерін теңките,</w:t>
        <w:br/>
        <w:t>ұзын аяқтарын серейте созып, көлбеп жатып алады;</w:t>
        <w:br/>
        <w:t>аунап біраз уақыт бүйірлерін ыссы күл-топыраққа</w:t>
        <w:br/>
        <w:t>үйкелегеннен кейін бастарын қайтадан көтеріп,</w:t>
        <w:br/>
        <w:t>қайтадан көлбей түседі.</w:t>
        <w:br/>
        <w:t>Желінің басы қос-қостан айқасқан, бестен-оннан</w:t>
        <w:br/>
        <w:t>топ-топ болып үйездеген жылқы; бөгелектен</w:t>
        <w:br/>
        <w:t>құйрығымен қорғанып, аяқтарымен шаптарын сарт-</w:t>
        <w:br/>
        <w:t>сұрт соққан биелер; ұзын желінің екі беті өріліп</w:t>
        <w:br/>
        <w:t>байлаулы қалпында сауырларының көбеген жүні</w:t>
        <w:br/>
        <w:t>қуқыл тартқан құлындар, бастары шаң-шаң болып</w:t>
        <w:br/>
        <w:t>олар да көлбеп жатып алады, үстіңгі шекелері мен</w:t>
        <w:br/>
        <w:t>томпайған бүйірлерін күннің ыстық көзі күйдіре</w:t>
        <w:br/>
        <w:t>қыздырады. Қойлар да қора-қора иірілген күйі</w:t>
        <w:br/>
        <w:t>бастарын төмен тығып теңселіп тұр, бейне бір үлкен</w:t>
        <w:br/>
        <w:t>өреге тығыз тілген құрт сияқты. Далада бие сауып</w:t>
        <w:br/>
        <w:t>көнектерін көтеріп келе жатқан қадау-кадау қатындар</w:t>
        <w:br/>
        <w:t>мен құлын басын үстаған бірен-саран еркектерден</w:t>
        <w:br/>
        <w:t>бөтен тірі жан жоқ, бәрі үйді-үйінде ауыздары берік,</w:t>
        <w:br/>
        <w:t>кәлеңкелен қыл елі бастарын шығармастан, жерге</w:t>
        <w:br/>
        <w:t>құралаша төсетіп, соның үстінде көйлекшең қолбейтін</w:t>
        <w:br/>
        <w:t>болды.</w:t>
        <w:br/>
        <w:t>Жүніс қажы үйдің етек киіздерін түргізіп, ішіпей</w:t>
        <w:br/>
        <w:t>түндік, есікті тас қылып бүркеніп, өзеннен жас құрақ</w:t>
        <w:br/>
        <w:t>орғызып әкеліп, үйдің қақ ортасына қалың етіп төсетіп.</w:t>
        <w:br/>
        <w:t>соның үстінде жалаң іш киімді, көйлекшең, ақ</w:t>
        <w:br/>
        <w:t>жастықты шынтақтай, қырынан жатыр. Дөңгелек</w:t>
        <w:br/>
        <w:t>келген тығыз етті денесін, толық қарнын томпиған жұп-</w:t>
        <w:br/>
        <w:t>жұмыр жұмсақ қолдарымен сипап қойып, қарасынан</w:t>
        <w:br/>
        <w:t>ағы басым ұзын ақ бурыл сақалын салалап әкеліпті,</w:t>
        <w:br/>
        <w:t>ұшын аузына салып қояды. Үй ішіне салқын леп берген</w:t>
        <w:br/>
        <w:t>сулы құрақтың үсті жанға жайлы рахат жай, тыстағы</w:t>
        <w:br/>
        <w:t>тамылжыған күннің шарпып тұрған ыстығын денеге</w:t>
        <w:br/>
        <w:t>дарытатын емес.</w:t>
        <w:br/>
        <w:t>Оның қырық қүн шілдеде істейтін ежелгі амалы осы,</w:t>
        <w:br/>
        <w:t>жас құрақ орғызып, соны тәсеп жатып, берексшпі</w:t>
        <w:br/>
        <w:t>кетіретін ыстықты күнбе-күн осылай ұзатып салатын-</w:t>
      </w:r>
    </w:p>
    <w:p>
      <w:r>
        <w:t>ды. Баласы Нұрым мен өзінің туған інісі Бекейдің күпіне</w:t>
        <w:br/>
        <w:t>екі рет құрақ орып әкелуі бейне парызы сияқты. Сушм</w:t>
        <w:br/>
        <w:t>сарқылып кебе бастаған құрақты күндіз де үнемі</w:t>
        <w:br/>
        <w:t>245</w:t>
        <w:br/>
        <w:t>Таңдамалы</w:t>
        <w:br/>
        <w:t>Алып кел, шауып келге ғана жұмсайтын, адал еңбектен</w:t>
        <w:br/>
        <w:t>қашқан бір азғындар көрінеді. Әңгіме олардың үстіпеп</w:t>
        <w:br/>
        <w:t>қарайтын, ана үлкен әкімдерде. Бөлтірік інінде көргенін</w:t>
        <w:br/>
        <w:t>істейді. Кешікпей жаппай қасқыр аулау да басталар-</w:t>
        <w:br/>
        <w:t>ау! Сабыр етсеңіз бәрін де көрерсіз, қанжығадағы</w:t>
        <w:br/>
        <w:t>бөлтірігін де, еңгерген берісін де. Атыңызға жаңа</w:t>
        <w:br/>
        <w:t>Асанды жібердім, Жолға айт: "Қажыны ренжітпесін,</w:t>
        <w:br/>
        <w:t>атын кайтарып жіберсін" -- дедім.</w:t>
        <w:br/>
        <w:t>Қажы жымия түсті. Оның өткір келген кішкене</w:t>
        <w:br/>
        <w:t>көздерінің құйрығындағы жұмсақ сызықтар құлақтың</w:t>
        <w:br/>
        <w:t>алдымен төмен ойысып, жақтың сыбдырым сақалып</w:t>
        <w:br/>
        <w:t>қуалай бурыл мүрттың шалгысына бой тасалағандай</w:t>
        <w:br/>
        <w:t>болды.</w:t>
        <w:br/>
        <w:t>ЖЕТІНШІ ТАРАУ</w:t>
        <w:br/>
        <w:t>1</w:t>
        <w:br/>
        <w:t>Ауылдың алдыңғы жағында даланың жазға салым</w:t>
        <w:br/>
        <w:t>көктем сулары жиналып ағып кететіп ұзын сай бар-ды.</w:t>
        <w:br/>
        <w:t>Сай жаздыгүні сусыз құры, шөпті болады да, күндіз</w:t>
        <w:br/>
        <w:t>онда қозы, бұзаулар жайылады; кешке қарай сайдың</w:t>
        <w:br/>
        <w:t>жағасында балалар аксүйек ойнап, түннің бір уағына</w:t>
        <w:br/>
        <w:t>дейін асыр салып жатады. Сайдың жағасында әр жерде</w:t>
        <w:br/>
        <w:t>шоқ-шоқ болып ши ескен. Былтырғы ақсирақ, биік ши</w:t>
        <w:br/>
        <w:t>бұталарының түптері көк қаудан, құтырып өсіп келе</w:t>
        <w:br/>
        <w:t>жатқан калың ну. Шеткерірек қашып шыққан аласа,</w:t>
        <w:br/>
        <w:t>шағын түптерді қабығын сыдырып, басын қырқып жеп,</w:t>
        <w:br/>
        <w:t>лақтар берекесін ала түсіпті де, ал ортадағы ірілері</w:t>
        <w:br/>
        <w:t>арасына кірген адамды толық, жасырарлық; кол</w:t>
        <w:br/>
        <w:t>ұстасып, біріне-бірі кұмарта қарап, сөзден де көрі көзбен</w:t>
        <w:br/>
        <w:t>түсініскендей, ұялшақ лебіз қатысқан Хакім мен</w:t>
        <w:br/>
        <w:t>Зағипаны ауыл көзінен көлкештеп тұр.</w:t>
        <w:br/>
        <w:t>Кеудесін қынай бүрген қос етекті қызыл көйлсктіп</w:t>
        <w:br/>
        <w:t>астынан тас қылып таңып тастаған қыздың егіз алмасы</w:t>
        <w:br/>
        <w:t>зорға білініп тұр, тек қана жиі-жиі терең алған дем</w:t>
        <w:br/>
        <w:t>көкіректі көтере түскенде балғын дененің көзге ыстық,</w:t>
        <w:br/>
        <w:t>сұлу бейнесі айқындала түседі, Хакім еліртпе қиял</w:t>
        <w:br/>
        <w:t>буына балқыған тәжрибесіз, бұрала, қолға келген жас</w:t>
        <w:br/>
        <w:t>қызды қатты-қатты сүйді де, бір минуттай қыпша</w:t>
        <w:br/>
        <w:t>белден құшақтап тұрды. Қыз рахат шарбатына мастана</w:t>
        <w:br/>
        <w:t>қанғандай қимылсыз, үшсіз, оң қолы жігіттің иығына</w:t>
        <w:br/>
        <w:t>253</w:t>
        <w:br/>
        <w:t>өз»</w:t>
        <w:br/>
        <w:t>байлаулы тұратын үлкен тор аттың алдына салады.</w:t>
      </w:r>
    </w:p>
    <w:p>
      <w:r>
        <w:t>Даланың шыбынымен қуқыл шөбінен көрі тор атқа да</w:t>
        <w:br/>
        <w:t>көлеңкеде тұрып, күтір-күтір жейтін құрақтың салалы,</w:t>
        <w:br/>
        <w:t>дәнді айыл жапырағы жұғымды, ол өмірде тобылғы</w:t>
        <w:br/>
        <w:t>торы өңін берген емес, сауыры дөп-деңгелек, жоны</w:t>
        <w:br/>
        <w:t>жұмыр, серке санды ат, жексе делбені босаттырмайды,</w:t>
        <w:br/>
        <w:t>мінсе тізгінді тежеттіріп отырады.</w:t>
        <w:br/>
        <w:t>Қажы мақтаншақ емес, бірақ "қажеке, дұрыс</w:t>
        <w:br/>
        <w:t>айтасыз!" -- деп басқалардың сөзін мақұлдап</w:t>
        <w:br/>
        <w:t>қостағанын, айтқанын “ләббәй" -- деп тік тұрып</w:t>
        <w:br/>
        <w:t>тыңдап, екі етпей орындағанын жақсы көреді, тіпті</w:t>
        <w:br/>
        <w:t>өзін аздап мақтап қойғанды да жек көрмейді. Жүніс</w:t>
        <w:br/>
        <w:t>жаңа ғана төсеген сап-салқын көк құрақтың үстінде</w:t>
        <w:br/>
        <w:t>сақалын салалап, көлбеп жатып әлдене ойлардың</w:t>
        <w:br/>
        <w:t>бірінен соң бірі келіп шұбаған тізбектерін салмақтайды.</w:t>
        <w:br/>
        <w:t>Оның ойы жетпейтін нәрселер көп. Әсіресе үш</w:t>
        <w:br/>
        <w:t>баласының қандай болып шығатыны, оған айқын емес,</w:t>
        <w:br/>
        <w:t>көз алдына өте белгісіз сипатта елестейді. "Қален</w:t>
        <w:br/>
        <w:t>сияқты көп білетін ғалым, учитель болса?.. Ана Бәкең</w:t>
        <w:br/>
        <w:t>сияқты адвақат болса?!. Бірақ балаларды алысқа</w:t>
        <w:br/>
        <w:t>Петербурға, Орынборға жіберіп оқытуға қазір жол</w:t>
        <w:br/>
        <w:t>жабық... Орыс өзді-өзі қырқысып жатыр. Мына Қызыл</w:t>
        <w:br/>
        <w:t>үй үкіметі баланы қалай оқыту керек деген мәсәләні</w:t>
        <w:br/>
        <w:t>ойлаған да жоқ!.. -- деп басын шайқайды ол. - “бұлар</w:t>
        <w:br/>
        <w:t>уәлаят құра алмайды" деген түбі Қаленнің айтқаны</w:t>
        <w:br/>
        <w:t>келеді" деп ойлады ол.</w:t>
        <w:br/>
        <w:t>-- Қаленнің ақылы ақыл! -- деп қорытады ол айын</w:t>
        <w:br/>
        <w:t>естіртіп.</w:t>
        <w:br/>
        <w:t>-- Ол қаңдай ақыл? -- деп сұрады қазан жақта жіп</w:t>
        <w:br/>
        <w:t>ширатып отырғай Балым.</w:t>
        <w:br/>
        <w:t>-- Жәй, әншейін әңгіме, -- дейді қажы ойын</w:t>
        <w:br/>
        <w:t>байқамай әшкерелеп алғанына риза болмаған</w:t>
        <w:br/>
        <w:t>пішінмен.</w:t>
        <w:br/>
        <w:t>Кемпір жіп ширатып болды да:</w:t>
        <w:br/>
        <w:t>-- Әділжан, мынаны сабақтап берші, көзің көреді</w:t>
        <w:br/>
        <w:t>гой, - деді, жылқының құйрық қылынан санына салып</w:t>
        <w:br/>
        <w:t>ыждағатты түрде қармақ, бауын есіп отырған балаға</w:t>
        <w:br/>
        <w:t>ҚОЛЫН созып.</w:t>
        <w:br/>
        <w:t>Бала шешесінің осындай аманда "жұмыс" істеп</w:t>
        <w:br/>
        <w:t>жатқанда бөліп жіберетін мінезіне риза болмай</w:t>
        <w:br/>
        <w:t>қабағын тыржитып, амалсыз орнынан тұрды да, оның</w:t>
        <w:br/>
        <w:t>қасына келіп, инесін сабақтап берді.</w:t>
        <w:br/>
        <w:t>246</w:t>
        <w:br/>
        <w:t>Таңдамалы</w:t>
        <w:br/>
        <w:t>сондағы істеп шығарғаны мынау, - деп, ол шоп</w:t>
        <w:br/>
        <w:t>шабатын машинаның отырғышына төрт бүктеш салған</w:t>
        <w:br/>
        <w:t>ала қапты көрсеткен. -- Ал, машинамен иіріп,</w:t>
        <w:br/>
        <w:t>машинамен бірнеше сағаттың ішінде тоқыған фабрика</w:t>
        <w:br/>
        <w:t>шығарған зат мынау, менің үстімдегі шерсть шалбар.</w:t>
        <w:br/>
        <w:t>Болмаса мына машинаны ала қойыңыз: шалғымен он</w:t>
        <w:br/>
        <w:t>жігіттің үш күн шабатын жерін, бұл бір күнге</w:t>
        <w:br/>
        <w:t>жеткізбейді, қиып береді. Міне осының бәрі білімнің,</w:t>
      </w:r>
    </w:p>
    <w:p>
      <w:r>
        <w:t>ғылымның ісі. Оқыған жастар осының бәрін өздері</w:t>
        <w:br/>
        <w:t>істеп, өздері шығаратын болады, -- деген-ді. Мұнан</w:t>
        <w:br/>
        <w:t>басқа да Қаленмен талай нәрселерді әңгіме етті. Оның</w:t>
        <w:br/>
        <w:t>айтқанының бәрі пайдалы, бәрі ақыл болды. Ол</w:t>
        <w:br/>
        <w:t>баласын орыс мектебіне, Қаленнің өз қолына апарып</w:t>
        <w:br/>
        <w:t>берді. Мұнан кейін екі жыл өткен соң ол пішен</w:t>
        <w:br/>
        <w:t>шабатын машине де сатып алған-ды. Сонан бері Қален</w:t>
        <w:br/>
        <w:t>жаз елге келген сайын онымен жиі кездесіп, көп</w:t>
        <w:br/>
        <w:t>әңгімелесетін болды, екеуінің арасында сөзбен айтып</w:t>
        <w:br/>
        <w:t>болмастай жақындық пайда болды. Шаруашылық,</w:t>
        <w:br/>
        <w:t>тіршілік женінде де үзбей ақыл сұрайтын болды.</w:t>
        <w:br/>
        <w:t>Учитель де бұл беделді бір беткей болса да, ақылды,</w:t>
        <w:br/>
        <w:t>жұғымды адаммен құрметті, сыйлы түрде жақындасты,</w:t>
        <w:br/>
        <w:t>тіпті жақындығы көршіліктеп, ағайындықтап корі</w:t>
        <w:br/>
        <w:t>достық түрге айналды. Былтыр қаладағы қызметін</w:t>
        <w:br/>
        <w:t>тастап, елге келіп, енді елден мектеп ашып, бала</w:t>
        <w:br/>
        <w:t>оқытам деген пікірін айтқанда, Жүніс оғап күп бұрын</w:t>
        <w:br/>
        <w:t>шешптіп-пішіп қойғандай, оның ниетінің шын, адал пист</w:t>
        <w:br/>
        <w:t>екендігін қолдап, сөз айтпастан:</w:t>
        <w:br/>
        <w:t>-- Міне, екі баламның екеуін де сенің қолыңа</w:t>
        <w:br/>
        <w:t>бердім, ең болмаса қажыға барса да өз жолын өзі тауып</w:t>
        <w:br/>
        <w:t>баратын болар, -- деген еді.</w:t>
        <w:br/>
        <w:t>Қажы көштей шұбаған көп ойларын таусып</w:t>
        <w:br/>
        <w:t>үлгірместен қатты ентігіп үйге Әлібек жүгіріп кірді.</w:t>
        <w:br/>
        <w:t>Ол көпке шейін булығып сөйлей алмай зорға дегенде:</w:t>
        <w:br/>
        <w:t>-- Қе-қ-е-е-е-қ-і салдат-а-ғ-е-кем-нің то-ры-а-т-ын...</w:t>
        <w:br/>
        <w:t>- деді, арғы жағын айта алмады.</w:t>
        <w:br/>
        <w:t>Қатты қобалжып, екі көзіне жас толып, Әлібек</w:t>
        <w:br/>
        <w:t>қылғынған адамша отырып қалды. Бура қуғаннан кейін</w:t>
        <w:br/>
        <w:t>бір жеті сөйлей алмай, ол соңғы кезде ғана екі сөздің</w:t>
        <w:br/>
        <w:t>басын құрап әңгімелесуге жарап қалып еді. Қазір</w:t>
        <w:br/>
        <w:t>сөзінің басын бастады да, аяғына дейін ойын тұтас</w:t>
        <w:br/>
        <w:t>айтып шығуға әлі келмеді. Бірақ, кешікпей басынан</w:t>
        <w:br/>
        <w:t>249</w:t>
        <w:br/>
        <w:t>12--1024</w:t>
        <w:br/>
        <w:t>пе едің? Түскеніңе, кұдайға шүкір, биыл мына жеті</w:t>
        <w:br/>
        <w:t>жыл болды. Әлде ағекең қатын алып, қатыныңның</w:t>
        <w:br/>
        <w:t>қасына жатып көрмеді дейсің бе?" -- деді. Қайныңның</w:t>
        <w:br/>
        <w:t>сондай бір оғаш сөздері қалмайды ғой, түскеніме жеті</w:t>
        <w:br/>
        <w:t>жыл болса да осы күнгінің жастарыпдай үлкендердің</w:t>
        <w:br/>
        <w:t>алдында талтаңдап көргенім жоқ; құдайға шүкір,</w:t>
        <w:br/>
        <w:t>біреуден жоғары, біреуден төмен пәленшенің келіні,</w:t>
        <w:br/>
        <w:t>пәленшенің әйелі деген атаққа ие болып келеміз.</w:t>
        <w:br/>
        <w:t>-- Қадиша-ау; осы мен бір нәрсе ойлап түрмын, -</w:t>
        <w:br/>
        <w:t>деді Мәуім шеті шашақты кенеп дастарқанды сығып</w:t>
        <w:br/>
        <w:t>болып, белін жазып, -- сен үйленеді дейсің, мен ол</w:t>
        <w:br/>
        <w:t>қатпа қызды біздің қажы қайнағаның баласы көңіл</w:t>
        <w:br/>
        <w:t>көтеру үшін әуре етіп жүр ғой деп ойлаймын. Мен</w:t>
        <w:br/>
        <w:t>осы өзіміздің үйге келіп болып түсер алдында көрісуге</w:t>
        <w:br/>
        <w:t>нағашымдікіне барғанда, туған нағашы ағамның баласы</w:t>
        <w:br/>
        <w:t>басымды айналдырғаны бар емес пе...</w:t>
        <w:br/>
        <w:t>-- Қойшы әрі, жеңеше!</w:t>
      </w:r>
    </w:p>
    <w:p>
      <w:r>
        <w:t>-- Құдайға аян, өтірік болса бүгін кешті көрмейін.</w:t>
        <w:br/>
        <w:t>Түнде қасыма келіп, аймалап... о, тоба... кешіре көр...</w:t>
        <w:br/>
        <w:t>Қайдағыны айтып, мен “күнә болады" десем, ол: "ақ</w:t>
        <w:br/>
        <w:t>некеңді қидырып өзім аламын, үйленемін, міне жаным,</w:t>
        <w:br/>
        <w:t>міне иманым" - деп қарғанғапы... о, тоба кешіре көр...</w:t>
        <w:br/>
        <w:t>ағекеңнің бұрын келіп, қалыңдығын ойнап, енді алып</w:t>
        <w:br/>
        <w:t>кетуге жүрген кезі, қайдағы неке?! Құдайға күнәлі</w:t>
        <w:br/>
        <w:t>болып, бекер ант-су ішкені; міне сол сияқты, мына</w:t>
        <w:br/>
        <w:t>біздің қайнымыз да ол қызды ермек ету үшін айтып</w:t>
        <w:br/>
        <w:t>жүр. Құдай біледі дейін, солай...</w:t>
        <w:br/>
        <w:t>-- Сонсоң өзің не дедің? Не деп құтылдың</w:t>
        <w:br/>
        <w:t>нағашыңның ермек етуге салған қолқасынан? - деп</w:t>
        <w:br/>
        <w:t>егжелей бастады Қадиша, момақан абысынының</w:t>
        <w:br/>
        <w:t>ағынан жарылып жас кездегі бір сырын аузына алғаны</w:t>
        <w:br/>
        <w:t>оған ерсі де, қызық та көрініп:</w:t>
        <w:br/>
        <w:t>-- Не дегенімді өзім де ұмытып қалыппын, құдай-</w:t>
        <w:br/>
        <w:t>ау, күнәға жаза корме былшыл сөздерімізді; әй Қадиша-</w:t>
        <w:br/>
        <w:t>ай, айтпайтынды айттырасың-ау, әйтеуір, қайдағыны</w:t>
        <w:br/>
        <w:t>шығарып. Учительлің қарындасын қайдан таптың,</w:t>
        <w:br/>
        <w:t>бишараның басын ауыртып, момын бала ғой, әрі</w:t>
        <w:br/>
        <w:t>жас, әрі жетім -- жеңгенің қолында тәрбиеленген</w:t>
        <w:br/>
        <w:t>қыз қай бір жетісіп қыз болады дейсің? - деді ол</w:t>
        <w:br/>
        <w:t>Зағипаға шын іні елжіреп.</w:t>
        <w:br/>
        <w:t>Хакім мен Зағипаның арасындағы ғашықтық</w:t>
        <w:br/>
        <w:t>жайлаудағы елге тегіс жайылды. Әсіресе "Хакім</w:t>
        <w:br/>
        <w:t>258</w:t>
        <w:br/>
        <w:t>Таңдамалы</w:t>
        <w:br/>
        <w:t>ықылас көрсеткен ақын Нұрымды қорлай сөйлегені</w:t>
        <w:br/>
        <w:t>сабыр етуге бой бермеді. Мұқатудың бір жағы өзіпе</w:t>
        <w:br/>
        <w:t>де келіп тиді: “Есерлерден басқа кісі қыз мақтар ма?..</w:t>
        <w:br/>
        <w:t>Сенің тойыңды ашқан адам жынды" деген тура меңзеу.</w:t>
        <w:br/>
        <w:t>-- Зағипа, ағаңыздың отырысы да, созі де жақынды</w:t>
        <w:br/>
        <w:t>сыйлап, жақсыны құрметтеу салтына жат адам екеніп</w:t>
        <w:br/>
        <w:t>әбден аңғартты. Қалаулы деген кісіңіз осы болса бұл</w:t>
        <w:br/>
        <w:t>кеште ләззәтті лебіз орнына "жынды", "есер", “етікші”</w:t>
        <w:br/>
        <w:t>деп бұзау қуған балалардың бірін-бірі балағаттап</w:t>
        <w:br/>
        <w:t>мұқату үшін айтатын сөздерін есітетін болдық, - деді.</w:t>
        <w:br/>
        <w:t>Меңліқыздың бұл сөзін үй толы қыздар мен жігігтер</w:t>
        <w:br/>
        <w:t>тегіс есітті. Олар бір-біріне иек қағысып, қабақтарымен</w:t>
        <w:br/>
        <w:t>ымдасып; Жартайды қыз өзіне тең көрмеді деп білді.</w:t>
        <w:br/>
        <w:t>Енді жігіт жауабын сабырсыздана күткендей --</w:t>
        <w:br/>
        <w:t>тамақ, кенеу, сыбырласу, қозғалып қою жиіленді.</w:t>
        <w:br/>
        <w:t>Салуалы жауап берудің орнына Жартай басын</w:t>
        <w:br/>
        <w:t>бұлаң еткізіп, екінші жаққа қисайтты да жіңішкелеу</w:t>
        <w:br/>
        <w:t>дауыспен:</w:t>
        <w:br/>
        <w:t>-- Бұл елдің жігіттерін сынап, келген жерден мін</w:t>
        <w:br/>
        <w:t>тағасың. Құдаша, алдымен өз күйеуінді мінсіз етсең</w:t>
        <w:br/>
        <w:t>ақылың көп болса, жарым жартысын соған берсең,</w:t>
        <w:br/>
        <w:t>бір кеш емес көп кештерде де жапа шекпес ең, -</w:t>
        <w:br/>
        <w:t>деді.</w:t>
      </w:r>
    </w:p>
    <w:p>
      <w:r>
        <w:t>Сөйтті де ол “тауып айттым" деген адамша сол</w:t>
        <w:br/>
        <w:t>жаққа насаттана көз тастап, мойнын оңға бұрып еді,</w:t>
        <w:br/>
        <w:t>есікке таяу Шолпанмен сөйлесіп тұрған Хакімнің</w:t>
        <w:br/>
        <w:t>түйсінген түрін көзі шалып қалды. Қасындағы әдемі</w:t>
        <w:br/>
        <w:t>келіншекпен жарқын әзілдеспей сазарып тұрғанына</w:t>
        <w:br/>
        <w:t>қараганда сөзге араласып тиісуге дайын тұрған сияқты.</w:t>
        <w:br/>
        <w:t>"Ағасын жынды дегенге намыстанып тұр ғой. Оқыдым</w:t>
        <w:br/>
        <w:t>деп бұл да ақылды болғысы келеді, жүгенсіз Жүністің</w:t>
        <w:br/>
        <w:t>шылтиған баласы" деді Жартай ішінен. Бірақ ол</w:t>
        <w:br/>
        <w:t>мықтымсығанмен Нұрымнан қатты сескенуші еді.</w:t>
        <w:br/>
        <w:t>"Жынды" деген сөзді Нұрым естісе шекіспей</w:t>
        <w:br/>
        <w:t>қалмайтыны анық. "Жындының аты жынды, бірақ</w:t>
        <w:br/>
        <w:t>соны бекер-ақ, айттым" деп опынды да Нұрымның бұл</w:t>
        <w:br/>
        <w:t>үйде кәміл жоқ екенін білгеннен кейін ғана көңілі жай</w:t>
        <w:br/>
        <w:t>тапты. Ол тағы да шалқая түсті.</w:t>
        <w:br/>
        <w:t>-- Мұныңыз өте ерте айтылған және байқамай</w:t>
        <w:br/>
        <w:t>айтылған ақыл. Мен сізге болашақ жолдасым жөнінде</w:t>
        <w:br/>
        <w:t>шағынған жоқпын. Оның міні бар ма, жоқ па - ол</w:t>
        <w:br/>
        <w:t>тағы да белгісіз нәрсе, - деді қыз.</w:t>
        <w:br/>
        <w:t>263</w:t>
        <w:br/>
        <w:t>Таңдамалы</w:t>
        <w:br/>
        <w:t>қайнағамсен сөйлескенде естімедің бе, не дегенін. "Дін-</w:t>
        <w:br/>
        <w:t>дін деп жалмаңдаған молдаларың да өз тамағының</w:t>
        <w:br/>
        <w:t>қамын көздейді. Дін жарлыға жәрдем бер, қарындасқа</w:t>
        <w:br/>
        <w:t>қарас -- дейді. Кедей ағайындарына қарасып отырған</w:t>
        <w:br/>
        <w:t>мен ешбір молда, ишан, қазіреттерді көргенім жоқпын</w:t>
        <w:br/>
        <w:t>- деді. Қайнаға оған дәлелді жауап қайырмады, інісінің</w:t>
        <w:br/>
        <w:t>айтқанына қол қойды. Сен қайнағадан білгіш смессің</w:t>
        <w:br/>
        <w:t>ғой. Еркектер бәрін білсді.</w:t>
        <w:br/>
        <w:t>-- Сонда енді,-- деді Мәуім ышқырын қаси түсіп,</w:t>
        <w:br/>
        <w:t>- учитель қайнымның қарындасы қажының келіні</w:t>
        <w:br/>
        <w:t>болып келе ме, бетім-ау?! Үй арасында үй жоқ</w:t>
        <w:br/>
        <w:t>дегендей, әрі көрші, әрі ағайынды кісілер құда құдағи,</w:t>
        <w:br/>
        <w:t>күйеу, келін деп отыра ма бірін-бірі. Ақыр заман болды</w:t>
        <w:br/>
        <w:t>десейші. Әлгі Әшібек-Мәшібек деген екі ағайынды адам</w:t>
        <w:br/>
        <w:t>араз болып, бірімен-бірі соғысып, жер дүниені бүлдіріп</w:t>
        <w:br/>
        <w:t>жатыр екен дейді зарлауық ІШүбар шешей. Заман ақыр</w:t>
        <w:br/>
        <w:t>болғанда не болмас дейсін. Бірімен-бірі ағайынды</w:t>
        <w:br/>
        <w:t>кісілер қыз алып, қыз да берер, бірімен-бірі жау да</w:t>
        <w:br/>
        <w:t>болар.</w:t>
        <w:br/>
        <w:t>-- Әшібек деме, жеңеше, балшыбек де, - деп</w:t>
        <w:br/>
        <w:t>жөндеп қойды Қадиша, сыққан кірін сілкін жіберіп,</w:t>
        <w:br/>
        <w:t>көк шөптің үстіне жайып жатып. -- Айтқаның ып-</w:t>
        <w:br/>
        <w:t>ырас, бәрі де болар. Учительдің өзі айтыпты ғой молда</w:t>
        <w:br/>
        <w:t>балаға “көңілдерің жарасса болғапы, ешкім сспдергсе</w:t>
        <w:br/>
        <w:t>бөгет бола алмайды" деп...</w:t>
        <w:br/>
        <w:t>-- Шырағым-ау, көңіл жарасса деген не сұмдық?!</w:t>
        <w:br/>
        <w:t>Көңілі жарасты деп, әдетте жоқ нәрсені де ісгей бере</w:t>
        <w:br/>
        <w:t>ме? Жұрттың көзінше осы күнге дейін байымыздың</w:t>
        <w:br/>
        <w:t>бетіне тура қарауға да ұяламыз, әлде көңіліміздің</w:t>
        <w:br/>
        <w:t>жараспағанынан ұяламыз ба осы біз?! Қызық, скен,</w:t>
        <w:br/>
        <w:t>учительдің өзі де жастардың басын айналдырып,</w:t>
        <w:br/>
        <w:t>жоқтан өзгені үйретеді ғой деймін.</w:t>
      </w:r>
    </w:p>
    <w:p>
      <w:r>
        <w:t>-- Байымыздың бетіне тура қарауға да ұяламыз</w:t>
        <w:br/>
        <w:t>дегеннсп шығады-ау, ағекемнің алдында мен шай</w:t>
        <w:br/>
        <w:t>құюға да ұяламын. Әнеу күні "әлгі" қайның кешкілікте</w:t>
        <w:br/>
        <w:t>үйде ағекем отырғанда "қатын, төсек сал!"-- дегені</w:t>
        <w:br/>
        <w:t>бар ғой, жердің тесігі болса кіріп кетер едім, екі бетім</w:t>
        <w:br/>
        <w:t>ұялғаннан дуылдап, күйіп кете жаздады; қысылғаннан</w:t>
        <w:br/>
        <w:t>не қыларға білмей, сыртқа шығып кеткенім бар емес</w:t>
        <w:br/>
        <w:t>пе, Ағекем кеткенсін анаған: "ағском көзінше тосек</w:t>
        <w:br/>
        <w:t>сал дегенің не, ұялғаннап жерге кіріп кете жаздадым</w:t>
        <w:br/>
        <w:t>Рой?" -- десем, ол: "сен соншама жаңа түскен келіншек</w:t>
        <w:br/>
        <w:t>257</w:t>
        <w:br/>
        <w:t>Таңдамалы</w:t>
        <w:br/>
        <w:t>атын тартып алып кетіпті; сізді көкем шақырып жатыр</w:t>
        <w:br/>
        <w:t>деймін, -- деді Әділбек.</w:t>
        <w:br/>
        <w:t>Жүніс үндемеді. Әкесінің үндемегені, мақұл көргені</w:t>
        <w:br/>
        <w:t>екенін Әділбек жақсы білетін. Ол үйден шығып,</w:t>
        <w:br/>
        <w:t>Қалендікіне қарай жүгіре жөнелді,</w:t>
        <w:br/>
        <w:t>3</w:t>
        <w:br/>
        <w:t>Кейде өзара қырқысып, күжілдесіп, тіпті ата-атаға</w:t>
        <w:br/>
        <w:t>бөліне кетіп, қамшыласып та алатын бұл бір старшин</w:t>
        <w:br/>
        <w:t>ел сыртқы жауға келгенде бір ауыз бола қалатын еді.</w:t>
        <w:br/>
        <w:t>Базарда болсын, үлкен жиын тойда болсын, жер дауы,</w:t>
        <w:br/>
        <w:t>жесір дауы әлегінен туған шатақтарда болсын Барқын</w:t>
        <w:br/>
        <w:t>жұбын жазбай жүретін, шетке кегін жібермейтін, бір</w:t>
        <w:br/>
        <w:t>адамы басқамен сөзге келсе қалғандары оны жақтап</w:t>
        <w:br/>
        <w:t>қолдай кететін.</w:t>
        <w:br/>
        <w:t>Қаленді шақыртқанда Жүніс екі нәрсенің басын</w:t>
        <w:br/>
        <w:t>ашқысы келді. Бірі: Бекейді сабап атын тартып алған</w:t>
        <w:br/>
        <w:t>баска елдің адамы ма, болса кім -- осыны ашпақ, Соңғы</w:t>
        <w:br/>
        <w:t>елу жылдың ішінде Барқын баласының ешкімнен таяқ</w:t>
        <w:br/>
        <w:t>жегенін Жүніс білмейді. Ауыл басына келіп бүгін қамшы</w:t>
        <w:br/>
        <w:t>үйірген бұл қай басынғандық, Егерде хүкімет адамы</w:t>
        <w:br/>
        <w:t>болса, онда олар ел жақсысымен ақылдасып неге іс</w:t>
        <w:br/>
        <w:t>істемейді? Бұған Қален не дер? Білімді адам, шатаққа</w:t>
        <w:br/>
        <w:t>егеске көп бара бермейді. Әйтпесе мына адам</w:t>
        <w:br/>
        <w:t>сабағыштардың соңынан он жігіт жіберіп, қаруын тартып</w:t>
        <w:br/>
        <w:t>алып, арқаларының қышуын басып берсе тіпті теріс</w:t>
        <w:br/>
        <w:t>болмас еді. Мүмкін осының бәрі Шұғылдың баласының</w:t>
        <w:br/>
        <w:t>істетіп отырғаны шығар... Соңғы пікірге Жүніс қазығын</w:t>
        <w:br/>
        <w:t>айналған аттай орала берді. Осыншама ауылдың ішінен</w:t>
        <w:br/>
        <w:t>менің атымды көргені, менің ініме қамшы жұмсағаны -</w:t>
        <w:br/>
        <w:t>бір кезеуші бар ғой мұнда. Әлде сол Шұғылдың</w:t>
        <w:br/>
        <w:t>жарамсағы Жолдың ісі ме? Жұлқысуға жарамайтын</w:t>
        <w:br/>
        <w:t>Жол ма? Бұған оның тәуекелі тұра да коймас...</w:t>
        <w:br/>
        <w:t>Екі ұшты оймен отырғанда белгілі жүмсақ</w:t>
        <w:br/>
        <w:t>дауысымен соза сәлем беріп учитель кіріп келді.</w:t>
        <w:br/>
        <w:t>-- Үй ішінің сәні де шамалы, оның үстіне мына құрақ</w:t>
        <w:br/>
        <w:t>пен қобыратып әбден берекесін алдым. Ана төрге</w:t>
        <w:br/>
        <w:t>қарай, кілем үстіне шыға бер, - деді Жүніс Қаленге,</w:t>
        <w:br/>
        <w:t>Қаленді көргеннен-ақ Жүністің ашуы да, шым-</w:t>
        <w:br/>
        <w:t>шытырық көкшіл ойлары да жазылып жүре берді.</w:t>
      </w:r>
    </w:p>
    <w:p>
      <w:r>
        <w:t>Қален оның асқар панасы сияқты. “Қазір ақылын</w:t>
        <w:br/>
        <w:t>айтады" деп ойлады Жүніс.</w:t>
        <w:br/>
        <w:t>251</w:t>
        <w:br/>
        <w:t>6%9</w:t>
        <w:br/>
        <w:t>күйі әйелге ілесе лақтарды айдасып ши арасынан</w:t>
        <w:br/>
        <w:t>шықты да, бұрылып өз үйіне қарай кетіп қалды. Хакім</w:t>
        <w:br/>
        <w:t>оның сөзін ұға алмай қалды. “Неге сүйесіз, ойлап, пішіп</w:t>
        <w:br/>
        <w:t>істейсіз бе мұны?" -- деген сөздің шын мағнасын кейін</w:t>
        <w:br/>
        <w:t>қыздың өзінен ғана білді.</w:t>
        <w:br/>
        <w:t>2</w:t>
        <w:br/>
        <w:t>Сол күннен бастап Хакім Қален учительдікіне</w:t>
        <w:br/>
        <w:t>көбірек келетін болды. Көбірек емес, күнде-күнде, тіпті</w:t>
        <w:br/>
        <w:t>кейбір күні екі рет кіріп шығатын болды. Сылтау</w:t>
        <w:br/>
        <w:t>көбейді. Ол бірде Қалекеңе естіген бір хабарын тезірек</w:t>
        <w:br/>
        <w:t>жеткізу үшін барды, бірде кітап сұрап алып және оны</w:t>
        <w:br/>
        <w:t>оқып “апарып беруге" асықты; бірде жолшыбай соға</w:t>
        <w:br/>
        <w:t>кетуге тура келді. Әйтеуір не керек, жас жігіттің төбесі</w:t>
        <w:br/>
        <w:t>бойлай сол уйде көрінітін болды. Кешікпей оның бұл</w:t>
        <w:br/>
        <w:t>үйге барғыштауын жұрт та сезе бастады. Алдымен</w:t>
        <w:br/>
        <w:t>әйелдер арасында түрлі-түрлі әсектер құйындай</w:t>
        <w:br/>
        <w:t>жүйткіді. Қара судың басында кір жуып жатқан</w:t>
        <w:br/>
        <w:t>абысынды Мәуім мен Қадиша кірлерін тастай салып,</w:t>
        <w:br/>
        <w:t>білектерін сыбынған күйі, бір-біріне дәлелдеп, нықтай</w:t>
        <w:br/>
        <w:t>сөйледі. Әсіресе Қадиша аузын керіп қойып, баптап,</w:t>
        <w:br/>
        <w:t>кербездене айтты. Оның сөзін тыңдап тұрған кісі</w:t>
        <w:br/>
        <w:t>шындығына ешбір күмән келтірместей.</w:t>
        <w:br/>
        <w:t>-- Жеңеше-ау, әлгі молда бала учительдің</w:t>
        <w:br/>
        <w:t>қарындасын құшақтайды да сүйеді, құшақтайды да</w:t>
        <w:br/>
        <w:t>сүйеді! Қайным-ау, ең болмаса менен ұялсайшы десем,</w:t>
        <w:br/>
        <w:t>“сен өз жеңгемсің ғой, сенен несін ұялайын" дейді.</w:t>
        <w:br/>
        <w:t>Осы заманның жігітімен қыздары қымсынуды қойған</w:t>
        <w:br/>
        <w:t>ғой, мұқым. Өнерді орыстан үйренген, былтыр келгенде</w:t>
        <w:br/>
        <w:t>жүрт оның шашын аузынан тастаман еді, биыл тапа-</w:t>
        <w:br/>
        <w:t>тал түсте құшақтасып сүйісуін әңгімелеп тұрмыз міне,</w:t>
        <w:br/>
        <w:t>ендігі жылы екеуінің қалай үйленгенін жыр қылармыз,</w:t>
        <w:br/>
        <w:t>- деді.</w:t>
        <w:br/>
        <w:t>-- Қойшы әрі, - деді Мәуім жұлып алғандай. -</w:t>
        <w:br/>
        <w:t>Сүйіскені несі, сүйісу былай тұрсын өзіміздікі</w:t>
        <w:br/>
        <w:t>бетімізден өбіб те корген жоқ, Сен де айта білесің-ау,</w:t>
        <w:br/>
        <w:t>қаншама орыс болып кетсе де Барқынның баласы</w:t>
        <w:br/>
        <w:t>Барқынның қызын алмас.</w:t>
        <w:br/>
        <w:t>-- Ойбай-ау, қыз алыспайтын енді не қалар дейсін?</w:t>
        <w:br/>
        <w:t>-- Қойшы әрі, соншама діннен безіп кетті дейсің</w:t>
        <w:br/>
        <w:t>бе?!</w:t>
        <w:br/>
        <w:t>-- Дін өз алдына, молда бала өз алдына. Анау күні</w:t>
        <w:br/>
        <w:t>256</w:t>
      </w:r>
    </w:p>
    <w:p>
      <w:r>
        <w:t>Таңдамалы</w:t>
        <w:br/>
        <w:t>Зағипаға үйленеді" -- дегеп сөзді жұрт аңтарыла</w:t>
        <w:br/>
        <w:t>тыңдап, құштарлана әңгімеледі.</w:t>
        <w:br/>
        <w:t>Учитель аулына құдаша келді де, бір,күні ойын</w:t>
        <w:br/>
        <w:t>болды. Ымырт жабыла алысырақтағы ауылдардан</w:t>
        <w:br/>
        <w:t>арбалы, аттылы жастар ағылды; жақын жерден</w:t>
        <w:br/>
        <w:t>жаяулап қыз-бозбала жылжыды; қайпысіңлілерінің</w:t>
        <w:br/>
        <w:t>шашпауын көтерген келіншектер қаптап кетті. Қас</w:t>
        <w:br/>
        <w:t>қарайғапша-ақ есіктес тігілген екі үйдің іші-сырты</w:t>
        <w:br/>
        <w:t>бірдей толы -- кішігірім қайнаған бір базарға айналды.</w:t>
        <w:br/>
        <w:t>Әзілді сөз, назды лебіз, ерке қалжың, сиқыр сыбыр,</w:t>
        <w:br/>
        <w:t>сылдыр шолпы, сусыл жібек - бәрі қосылып делбелі</w:t>
        <w:br/>
        <w:t>бір тұтас гуіл...</w:t>
        <w:br/>
        <w:t>Қысаң жерде кездесіп алыстан ғана көз қиығымен</w:t>
        <w:br/>
        <w:t>ымдасқан ынтық жүрек жас жарандардың жүздері</w:t>
        <w:br/>
        <w:t>шайдай, асыл сырдың ұшын асыға шығарып жатыр.</w:t>
        <w:br/>
        <w:t>Сөз кестесіне шебер кербез келіншектер көз тіккеннің</w:t>
        <w:br/>
        <w:t>алдында, екіндіде ауыл үстімен откеп аяңшыл атты</w:t>
        <w:br/>
        <w:t>салдарша көлбеңдейді. Көп арасына сүңгіп кетіп қайта</w:t>
        <w:br/>
        <w:t>шығып, шабақтай жүйткіп, балалар да мәз. Жамбы</w:t>
        <w:br/>
        <w:t>ататын мергендей іргеден жантая сығалаған кішкене</w:t>
        <w:br/>
        <w:t>Әділбектін, еліктей көз тіккені Хакім; қыздар бірінен-</w:t>
        <w:br/>
        <w:t>бірі қызғанғандай ағасына жан-жақтан көз салып,</w:t>
        <w:br/>
        <w:t>қабақ шыта қастарын кергеніне оның төбесі</w:t>
        <w:br/>
        <w:t>шаңыраққа жеткендей, “Менің ағамнан әдемісі де,</w:t>
        <w:br/>
        <w:t>оқымыстысы да жоқ" деп ойлайды жас бала, үй ішіндегі</w:t>
        <w:br/>
        <w:t>жағалай отыра бастаған жастарды көзімен саңап.</w:t>
        <w:br/>
        <w:t>Құдашадан өзгесі корген, естіген кыздар - кәдімгі</w:t>
        <w:br/>
        <w:t>Зағипа, Задалар. Әділбек есікке таяу жерден сығалап</w:t>
        <w:br/>
        <w:t>еді, төр аддындағы Меңді құдаша оғам қарсы алдынан</w:t>
        <w:br/>
        <w:t>көрінді. Аспалы шамның жарығы дөп түскен қыздың</w:t>
        <w:br/>
        <w:t>дөңгелек жүзіндегі үлкен меңі Әділбекке кәдімгі күнде</w:t>
        <w:br/>
        <w:t>көріп жүрген таныс адамның меңіндей. Ол сәл ойланып</w:t>
        <w:br/>
        <w:t>қалды да: “Ә, Мәкқа. Ауған жоқ, Мәққа сияқгы, сіңлісі</w:t>
        <w:br/>
        <w:t>екен ғой. Көздері де ұқсас, үлкен... беті ақ құба..."</w:t>
        <w:br/>
        <w:t>деді ішінен. Құдашаны басқаларға да тез көрсетпекші</w:t>
        <w:br/>
        <w:t>болып, ол орнынан тұрып екінші үйдің іргесіндегі</w:t>
        <w:br/>
        <w:t>балаларға кетті.</w:t>
        <w:br/>
        <w:t>-- Әрі жүрші шырмауыкша оралмай, - деп Шолпан</w:t>
        <w:br/>
        <w:t>қараңғы жерде құшақтай алмақшы болған Аманқұлды</w:t>
        <w:br/>
        <w:t>итеріп жіберіп, өзі есікке қарай жарыққа шығып кетті.</w:t>
        <w:br/>
        <w:t>Ол жігіттің бәрі ынтазар құдашаның алдына кім отырар</w:t>
        <w:br/>
        <w:t>екен, кімге назары ауар екен деп сұқтанды; үйге кіріп</w:t>
        <w:br/>
        <w:t>259</w:t>
        <w:br/>
        <w:t>Таңдамалы</w:t>
        <w:br/>
        <w:t>есік жақтағы қыз-келіншектер өзара сыбыр етті. Ойын</w:t>
        <w:br/>
        <w:t>иесі қонақ құдашаның атағына, дәулетіне қарай</w:t>
        <w:br/>
        <w:t>лайқаттаұ,. Жартайды алдына отырғызды.</w:t>
        <w:br/>
        <w:t>Басқаларының да алдына рет-ретімен жұптап жігіт</w:t>
        <w:br/>
        <w:t>қойып, әрі өлеңші, әрі әнші Нұрымға ойын бастатты.</w:t>
        <w:br/>
        <w:t>Албырт мінезді, думаншыл, өлеңші Нұрым есіктен</w:t>
        <w:br/>
        <w:t>адымдай кіріп төр алдындағы құдашаға жақындай</w:t>
      </w:r>
    </w:p>
    <w:p>
      <w:r>
        <w:t>берді. Топырлай кірген жастарға үй лық толды. Нұрым</w:t>
        <w:br/>
        <w:t>бөркін қолына алып, тамағын кенеп қойды да,</w:t>
        <w:br/>
        <w:t>айқайлап бөркін бір бұлғап жіберіп, әндетпей,</w:t>
        <w:br/>
        <w:t>желдірмелетіп кетті.</w:t>
        <w:br/>
        <w:t>Айтайын ал айт десең, Сүлеш-аға,</w:t>
        <w:br/>
        <w:t>Өзгеден мойыны озық туған дана.</w:t>
        <w:br/>
        <w:t>Ау көрсе арқа қозып осындайда</w:t>
        <w:br/>
        <w:t>Жүлде алған өлеңімен Нұрым бала.</w:t>
        <w:br/>
        <w:t>Бұл сөзді бағыш еттім құдашама,</w:t>
        <w:br/>
        <w:t>Бүгінгі ойын-сауық, тамашада.</w:t>
        <w:br/>
        <w:t>Сен аққу қона келген біздің көлге,</w:t>
        <w:br/>
        <w:t>Таранып сайрандай бер оңатлада.</w:t>
        <w:br/>
        <w:t>Көркіңе көз тояттап қанып болмас,</w:t>
        <w:br/>
        <w:t>Ақ жүзді, күлім көзді жансың дара.</w:t>
        <w:br/>
        <w:t>Сүйріктей мінсіз аппақ саусақтарың</w:t>
        <w:br/>
        <w:t>Бал білек білезікке толған және.</w:t>
        <w:br/>
        <w:t>Ақтамақ үлпілдеген көз тарғады</w:t>
        <w:br/>
        <w:t>Дегендей: маған қара, маған қара,</w:t>
        <w:br/>
        <w:t>Ақылың, парасатың көркіңе сай,</w:t>
        <w:br/>
        <w:t>Тең келген төрт құбылаң түгел ғана.</w:t>
        <w:br/>
        <w:t>Кез келсін Төлегенің тілегім сол --</w:t>
        <w:br/>
        <w:t>Заманның Жібегісің-ау-ай Меңдібала...</w:t>
        <w:br/>
        <w:t>деп бір қайырып тастады.</w:t>
        <w:br/>
        <w:t>-- Уа, Нұрым, сілте!</w:t>
        <w:br/>
        <w:t>-- Құй, Нұрым, құй.</w:t>
        <w:br/>
        <w:t>-- Шаш маржаныңды, шашуға тұрарлық құдатта...</w:t>
        <w:br/>
        <w:t>-- Дұрыс, дұрыс Қыз Жібектің өзі, ауған жоқ.</w:t>
        <w:br/>
        <w:t>Балбілек, ақтамақ, үлпілдеп тұр...</w:t>
        <w:br/>
        <w:t>Қоштаған, желіккен сөздер түс-тұстан жауды.</w:t>
        <w:br/>
        <w:t>Құдаша орнынан тұрып әдет бойынша сауықты бастап,</w:t>
        <w:br/>
        <w:t>өзіне мақтау сөз меңзеген ақынға жібек орамал</w:t>
        <w:br/>
        <w:t>ұсынды, оны қасында отырған Зағипа қол созып</w:t>
        <w:br/>
        <w:t>Нұрымға жеткізді. Нұрым қоршалай тұрғандарға</w:t>
        <w:br/>
        <w:t>айнала карап, ілкі сазбен тағы да өлең айтты. Бүл</w:t>
        <w:br/>
        <w:t>шаттық думанның бәріне ортақ екенін толғады, үй толы</w:t>
        <w:br/>
        <w:t>261</w:t>
        <w:br/>
        <w:t>69</w:t>
        <w:br/>
        <w:t>оралған күйі қалды; жігіттің құштарлы қимылдарына</w:t>
        <w:br/>
        <w:t>ұялшақ, нәзік, кіршіксіз қыз құмарта сүйіп жауап бере</w:t>
        <w:br/>
        <w:t>алмады, тасқындаған ішкі сезім әдет бөгетіне тіреліп</w:t>
        <w:br/>
        <w:t>қалды, опы бұзып-жарып кете алмады. Ол тек қана</w:t>
        <w:br/>
        <w:t>адамға бұйығып паналаған жас қозыдай Хакімнің</w:t>
        <w:br/>
        <w:t>талдырмаштау болса да мықты иығына бас сүйеді,</w:t>
        <w:br/>
        <w:t>болар-болмас қана аймалағандай болды. Бірақ тулаған</w:t>
        <w:br/>
        <w:t>жүректің қызу қимылы мсп ыстық лебі аш белден</w:t>
        <w:br/>
        <w:t>жоғары сырғыған жігіт қолына дүрсілдегендей естілді,</w:t>
        <w:br/>
        <w:t>шарпығандай сезілді. Үлкен махаббаттың жалынды</w:t>
        <w:br/>
        <w:t>сөздерін есіттіре айтып, ыстық, лебімен шарпыта сүйіп</w:t>
        <w:br/>
        <w:t>әдеттенбеген даланың соны, әрі балғын қызының ішкі</w:t>
        <w:br/>
        <w:t>дүниесі тегіс көрініп, жігіттің алақанында тұрғандай</w:t>
      </w:r>
    </w:p>
    <w:p>
      <w:r>
        <w:t>болды. Оның жүрегінің соғысы, момақан жүздегі сүю</w:t>
        <w:br/>
        <w:t>таттығының балқыған нұры, қатгы-қатты алған демнің</w:t>
        <w:br/>
        <w:t>ыстық лебі, сүйеніш іздегендей иыққа ақырын ғана</w:t>
        <w:br/>
        <w:t>орала түскен талдырмаш қолдың жасқаншақ</w:t>
        <w:br/>
        <w:t>қимылымен жаныммен, тәніммен тұтас сендік, - деп</w:t>
        <w:br/>
        <w:t>тұр еді. Мұны жігіт бұрын да білетін, ал қазір лебізсіз</w:t>
        <w:br/>
        <w:t>дәлелденді. Оның бойын кенет келген бөгеусіз</w:t>
        <w:br/>
        <w:t>құмарлық, билеп кетті. Арсыз, бірақ тәтті пиғыл ерікті</w:t>
        <w:br/>
        <w:t>кетіре килікті, әлдеқайда тоқтаусыз жетеледі</w:t>
        <w:br/>
        <w:t>Сахараның иісті, таргымды, мас етіп еліктіретін әсем</w:t>
        <w:br/>
        <w:t>гүлін қалай иіскеп, қалай уаласа да болғандай-ды. Бірақ,</w:t>
        <w:br/>
        <w:t>әлденеден шошынғандай, қыздың сенгіш қолы жігіттің</w:t>
        <w:br/>
        <w:t>билей еркіндеген әлді қолдарын батыл сырып, өзінен</w:t>
        <w:br/>
        <w:t>аулақтата бастады, осыны мақұлдағандай ши арасы</w:t>
        <w:br/>
        <w:t>да сыбыр ете қалды... Сыбдыр шыққан жаққа жалт</w:t>
        <w:br/>
        <w:t>қараған екеуіне әрі сүйкімді, әрі сұм ғана пішінді сәл</w:t>
        <w:br/>
        <w:t>жасаураған мөп-мөлдір көздерімен кішкене көк лақ,</w:t>
        <w:br/>
        <w:t>таңырқай көз тікті. Ол ұп-ұсақ тістерімен қырқып алған</w:t>
        <w:br/>
        <w:t>ши басын жинақты түрде асыға қытыр-қытыр шайнап</w:t>
        <w:br/>
        <w:t>аз уақыт қарап тұрды да, "Е, білдім сырларыңды!" деген</w:t>
        <w:br/>
        <w:t>жанша, теке әдетінше, мүйізсіз басын шайқай бұлғап</w:t>
        <w:br/>
        <w:t>қойып, жүріп кетті. Селт ете қалған екеуі лақтың “тұра</w:t>
        <w:br/>
        <w:t>беріңдер!" дегендей бейбітшілік ниетін қатар ұққан</w:t>
        <w:br/>
        <w:t>адамша қосыла күліп жіберді. Сай жақтан салқын</w:t>
        <w:br/>
        <w:t>самал есті, өрден жылжып майда жел үрді, қыздың</w:t>
        <w:br/>
        <w:t>шашын желбіретті. Жігіг оқыс қуанып кеткендей</w:t>
        <w:br/>
        <w:t>шапшаң қысып, қызды тағы да құмарта сүйіп алды.</w:t>
        <w:br/>
        <w:t>Әбден балқып ләззәт дүниесіне есеңгірей шомған қыз</w:t>
        <w:br/>
        <w:t>өте ақырын, өте нәзік дыбыспен:</w:t>
        <w:br/>
        <w:t>254</w:t>
        <w:br/>
        <w:t>6%9</w:t>
        <w:br/>
        <w:t>жасты тегіс мадақтады. Аздан, кейін қосылып салған</w:t>
        <w:br/>
        <w:t>қыз-келіншектердің ашық, әндері түнге қымтанған</w:t>
        <w:br/>
        <w:t>тыныш ауылдың үстін дыбысқа бөлеп, үнге</w:t>
        <w:br/>
        <w:t>еліттіргендей болды. Үйдің іші де, тысы да мәз, әнмен</w:t>
        <w:br/>
        <w:t>аралас қалжың сөз, зілсіз күлкі...</w:t>
        <w:br/>
        <w:t>Қален учительдің жақын балдызы -- құдаша атанған</w:t>
        <w:br/>
        <w:t>дұл Меңдіқыздың оқыған қыз екенін, жасынан</w:t>
        <w:br/>
        <w:t>атастырған күйеуіне көңілі толмай толқып жүргенін</w:t>
        <w:br/>
        <w:t>жұрт сырттан естіген-ді, бұл жай Жартайдың да</w:t>
        <w:br/>
        <w:t>құлағына шалынған болатын. Әрі сұлу, әрі оқыған</w:t>
        <w:br/>
        <w:t>қызбен еркін сөйлесіп, билеп кете алмай ішінен</w:t>
        <w:br/>
        <w:t>тұтанып отырған мырза іліп сөйлеп мұқату жолын</w:t>
        <w:br/>
        <w:t>іздеді. Ол сөзді қалай бастап, қалай ұрынуға білмей</w:t>
        <w:br/>
        <w:t>бір жантайып, бір тұрып отырып Зағипамен тіл</w:t>
        <w:br/>
        <w:t>қағысты.</w:t>
        <w:br/>
        <w:t>-- Зағипа, сен құдашаңның атын да айтпадың, сырт</w:t>
        <w:br/>
        <w:t>белгісіне қарап жынды Нұрымша біз де Меңдібала</w:t>
        <w:br/>
        <w:t>дейміз бе? -- деді.</w:t>
        <w:br/>
        <w:t>-- Жартай аға, қүдашаның атын біздің ауылдың</w:t>
        <w:br/>
        <w:t>баласына тпейін біледі, егер сіз шынымен естімеген</w:t>
        <w:br/>
        <w:t>болсаңыз айтайын: аты Меңдіқыз. Біз қалада тұрғанда</w:t>
        <w:br/>
        <w:t>ноғай мектебінде бір оқығанбыз. Нұрым ағаның: “төрт</w:t>
        <w:br/>
        <w:t>құбылаң тең келген” дегені рас. Тауып айтты. Сіздің</w:t>
        <w:br/>
        <w:t>ол кісіні “жынды" деуіңіз келіссіз. Жұрттың бәрі</w:t>
      </w:r>
    </w:p>
    <w:p>
      <w:r>
        <w:t>сондай әрі ойға жүйрік, әрі ақын болып туа берсе</w:t>
        <w:br/>
        <w:t>жаман болмас еді, - деді Зағипа.</w:t>
        <w:br/>
        <w:t>Оның сөзі үзіліп-үзіліп шықты, өзі қатты қобалжып</w:t>
        <w:br/>
        <w:t>кетті. Жартайдың екі жағына кезек жантая бергені</w:t>
        <w:br/>
        <w:t>оған әдейі әдепсіздік істеп, аяқ, асты еткендей көрінді.</w:t>
        <w:br/>
        <w:t>-- Ұялмаған өлеңші, ерінбеген етікші деген. Әрі</w:t>
        <w:br/>
        <w:t>жүйрік... әрі ақын дейсің... қарағым, сен де ақынды</w:t>
        <w:br/>
        <w:t>көрмеген екенсің. Ондай өлеңді жұрттың бәрі де</w:t>
        <w:br/>
        <w:t>айтады.</w:t>
        <w:br/>
        <w:t>-- Онда сіз неге той бастамайсыз?</w:t>
        <w:br/>
        <w:t>Жартай Зағипаға танымайтын адамша тосырқай</w:t>
        <w:br/>
        <w:t>қарады.</w:t>
        <w:br/>
        <w:t>-- Маған енді той бастап, қыз мақтайтын ел</w:t>
        <w:br/>
        <w:t>қыдырған есер бол дегенің бе? Ондай кәсіпті ана</w:t>
        <w:br/>
        <w:t>Нұрымдарға бердік.</w:t>
        <w:br/>
        <w:t>Меңдіқыз салмақпен ойлап сөйлейтін еді. Бірақ бас</w:t>
        <w:br/>
        <w:t>жігіт деп әкеліп алдына қойған Жартайдың мына</w:t>
        <w:br/>
        <w:t>мінезі, отырған сиқы жұрттың шулай қостап жарқын</w:t>
        <w:br/>
        <w:t>262</w:t>
        <w:br/>
        <w:t>өш</w:t>
        <w:br/>
        <w:t>қазан жақтағы қыз-келіншектердің арасына тұра</w:t>
        <w:br/>
        <w:t>қалды. Алдында тұрған Хакімді Шолпан сыртынан</w:t>
        <w:br/>
        <w:t>танхыды; ақ, сары желкесінің болар-болмас</w:t>
        <w:br/>
        <w:t>шұқырындағы шиырылған бір бөлек шаш, иықты</w:t>
        <w:br/>
        <w:t>талдырмаштау келген сұңғақ тік дене -- құштарлық</w:t>
        <w:br/>
        <w:t>үшін ғана жаралғандай көрінді. Ол Хакімді сыртынан</w:t>
        <w:br/>
        <w:t>ойнап қүшақтап алғысы келді, еріксіз жылжып</w:t>
        <w:br/>
        <w:t>жақындай түсті, бірақ әрбір қимылды, жүздегі</w:t>
        <w:br/>
        <w:t>шырайды, көздің қиығын аңдыған, лебіз ырғағына</w:t>
        <w:br/>
        <w:t>құлақ тосқан сыншы келіншектер бөгет болды - ол</w:t>
        <w:br/>
        <w:t>тоқталып екі көзін төмен түсірді. Мезет оқтан да</w:t>
        <w:br/>
        <w:t>ұшқыр: “Ол оқыған... сұлу... атақты адамның баласы!..</w:t>
        <w:br/>
        <w:t>Ал мен ше?.." деген арасы алшақ теңеулер тағы да</w:t>
        <w:br/>
        <w:t>шаншудай кадалып өтті де, тәкаббар менмендік ілесе</w:t>
        <w:br/>
        <w:t>ол шаншуды тарқатып жіберді. "Жас атаулы көз тіксс,</w:t>
        <w:br/>
        <w:t>осы жайлаудағы елдің аузында сұлу Шолпан, алғыр</w:t>
        <w:br/>
        <w:t>Шолпан атансам, бір қалаулы жан тым болмаса</w:t>
        <w:br/>
        <w:t>замандастық, назын да айтпай ма? Мына шеттен келген</w:t>
        <w:br/>
        <w:t>қисса оқитын құдаша болмаса басқасының қайсысы</w:t>
        <w:br/>
        <w:t>тең? Жігітке дұрыстап шай да құйып бере алмайтын</w:t>
        <w:br/>
        <w:t>қара дүрсіндер.. Әлде шеке тамыры көгерген қатпа</w:t>
        <w:br/>
        <w:t>Зағипа жол бөгей ме?." деген оның өр ойларын</w:t>
        <w:br/>
        <w:t>Сүлеймен бөліп жіберді.</w:t>
        <w:br/>
        <w:t>-- Кәне, жол беріңдер, -- деді ойын ағасы.</w:t>
        <w:br/>
        <w:t>Ол кешеден бері жинап, бастарын қосқан жастар</w:t>
        <w:br/>
        <w:t>сауырын әзі басқарған. Жұрт жол аша берді. Шолпан</w:t>
        <w:br/>
        <w:t>серпіле түсіп Сүлейменге ерген Жартай мырзаға</w:t>
        <w:br/>
        <w:t>мағнасы аз жансыз пішінмен самарқаулау көз тастады</w:t>
        <w:br/>
        <w:t>да, ал дөңгелек жүзді қызыл күрең Жартайдың</w:t>
        <w:br/>
        <w:t>тілемсек көздері алма-кезек қысылып, езулері күлімдей</w:t>
        <w:br/>
        <w:t>қалды. Би-болыс болған дәулетті адамның жалғызы</w:t>
      </w:r>
    </w:p>
    <w:p>
      <w:r>
        <w:t>Жартай алдына жан шықпай өскен еркекірек жігіт-</w:t>
        <w:br/>
        <w:t>ті. Оның тәкәббар мінезін Аманқұл бұрыннан</w:t>
        <w:br/>
        <w:t>жаратпайтын; ал қазір ішінен қызғыштай қорып</w:t>
        <w:br/>
        <w:t>көлденең адамның көзінен де қызғанатын “асау</w:t>
        <w:br/>
        <w:t>Шолпанға" оның жымия көз қысқанын үйге кірген</w:t>
        <w:br/>
        <w:t>бойы көзі бірден шалып қалды.</w:t>
        <w:br/>
        <w:t>-- Қалыңдығын көрген күйеудей мәз болуын,</w:t>
        <w:br/>
        <w:t>кердеңдеген неменің, -- деді ол, Жартайға көзімен</w:t>
        <w:br/>
        <w:t>атып жібергендей қарап. Сөйтті де Сүлейменге</w:t>
        <w:br/>
        <w:t>бұрылды, - мынаны базарға шыгарып сатайын деп</w:t>
        <w:br/>
        <w:t>тұрсың ба?.. Аманқұлдың сөзін Жартай естісе де</w:t>
        <w:br/>
        <w:t>естімеген болды да, Сүлеймен жаратпай қабағын түйді;</w:t>
        <w:br/>
        <w:t>260</w:t>
        <w:br/>
        <w:t>629</w:t>
        <w:br/>
        <w:t>қалжың сөздер болмай ма екен? Мұның, белкүллі,</w:t>
        <w:br/>
        <w:t>дұрыс емес. Сен кек тұтқандай артық соз айтылған</w:t>
        <w:br/>
        <w:t>жоқ, -- деді ойын басқарушы.</w:t>
        <w:br/>
        <w:t>-- Менің ата-тегімс тіл тигізді, мен ондай сөзді көтере</w:t>
        <w:br/>
        <w:t>алмаймын.</w:t>
        <w:br/>
        <w:t>-- Жартай сен, белкүллі, бала екенсің. Мынауың</w:t>
        <w:br/>
        <w:t>ұят. Шатақ іздеген Жартайдың қылығына шыдамаған</w:t>
        <w:br/>
        <w:t>Нұрым:</w:t>
        <w:br/>
        <w:t>-- Сүлеке-ау, қайтесің тоқтатып, жүре берсін.</w:t>
        <w:br/>
        <w:t>Жартайсыз ойын тарап кетер деп қорқасың ба, Әлде</w:t>
        <w:br/>
        <w:t>келелі кеңес айтатын адам кетіп қалады деп қысыласың</w:t>
        <w:br/>
        <w:t>ба%2--деді.</w:t>
        <w:br/>
        <w:t>-- Сенімен бір жерде отырып кеңес айтатын ақмақ,</w:t>
        <w:br/>
        <w:t>жоқ,</w:t>
        <w:br/>
        <w:t>-- Ай, кет, кеудеңді көтермей... Жолың ашық, эне!</w:t>
        <w:br/>
        <w:t>-- деді Нұрым қызып.</w:t>
        <w:br/>
        <w:t>-- Нұрым сен қойсайшы, жарқыным.</w:t>
        <w:br/>
        <w:t>-- Қоймаймын. Әкем бір жыл болыс болды деп</w:t>
        <w:br/>
        <w:t>кеудесін көтере ме, қызға жауап қата алмайтын</w:t>
        <w:br/>
        <w:t>шартық,</w:t>
        <w:br/>
        <w:t>-- ӘЙ, сен тіліңді тартып сөйле.</w:t>
        <w:br/>
        <w:t>-- Тартпағанда не қылайын деп едің? -- Көресің,</w:t>
        <w:br/>
        <w:t>не қылғанымды...</w:t>
        <w:br/>
        <w:t>- Көрсете ғой..-- Қарулы ұзын ұрым өңменнен</w:t>
        <w:br/>
        <w:t>итеріп, есікке қарай тықсырып алып кетті. Жұрт</w:t>
        <w:br/>
        <w:t>қоршалай қалды, араға Сүлеймен және басқалары</w:t>
        <w:br/>
        <w:t>түсіп, егескен екеуін екі жаққа әкетісті. Аздан кейін</w:t>
        <w:br/>
        <w:t>ертіп әкелген екі қызды арбасына отырғызып, Жартай</w:t>
        <w:br/>
        <w:t>ойнынды тастап ауылына қайтып кетті де, абыр-сабыр</w:t>
        <w:br/>
        <w:t>басылып, суық қайта қызды, қосылып салған ән</w:t>
        <w:br/>
        <w:t>қайтадан жаңғырды, Әзіл күлкі күшейді, қысқа таң</w:t>
        <w:br/>
        <w:t>қызықпен қысқара берді...</w:t>
      </w:r>
    </w:p>
    <w:p>
      <w:r>
        <w:t>Құдашаны жалғыз отырғызуды лайықсыз көрген</w:t>
        <w:br/>
        <w:t>Сүлеймен:</w:t>
        <w:br/>
        <w:t>Бір тентегіміз кетті деп ренжіме құдаша қарағым.</w:t>
        <w:br/>
        <w:t>Мына інім ондайдың, белкүллі, он бесіне тұрады, -</w:t>
        <w:br/>
        <w:t>деп колынан жетектеп әкеліп, Меңдіқыздың алдына</w:t>
        <w:br/>
        <w:t>Хакімді отырғызды.</w:t>
        <w:br/>
        <w:t>Хакім отырар орнын, сырласар адамын жаңа ғана</w:t>
        <w:br/>
        <w:t>тапқандай болды. Ол Меңдіқызға қала сауық-</w:t>
        <w:br/>
        <w:t>сайранын әңгімеледі, Қазаннан келген артистердің</w:t>
        <w:br/>
        <w:t>ойынын айтты... Бірақ қасында отырған Зағипаның түсі</w:t>
        <w:br/>
        <w:t>266</w:t>
        <w:br/>
        <w:t>Таңдамалы</w:t>
        <w:br/>
        <w:t>бір көгеріп, бір бозарып үздіксіз құбыла берді. Ол</w:t>
        <w:br/>
        <w:t>қатты қобалжыды. Неше күннен бері қиял дүниесінің</w:t>
        <w:br/>
        <w:t>ҡұшағында жүзіп күндіз ойдан, түнде түстеп</w:t>
        <w:br/>
        <w:t>шықпайтын Хакіммен бірге Ирандағы гауһарнекин!</w:t>
        <w:br/>
        <w:t>шаһарларын аралап жүретін тәтті минуттар, арманды</w:t>
        <w:br/>
        <w:t>ойлар, қолға түспейтін сағымдай жоғалып жатты... Оны</w:t>
        <w:br/>
        <w:t>құйындай ұйтқытқан, қызғаныш сезімі еріксіз билеп</w:t>
        <w:br/>
        <w:t>кетті -- Меңдіқызға түйіле қарады, Хакімді колынан</w:t>
        <w:br/>
        <w:t>ұстап, жетектеп алып кеткісі келді.</w:t>
        <w:br/>
        <w:t>СЕГІЗІНШІ ТАРАУ</w:t>
        <w:br/>
        <w:t>1</w:t>
        <w:br/>
        <w:t>Көп жер жаяу жүріп шаршап келген Әбдірахман</w:t>
        <w:br/>
        <w:t>кешкілікте тамақ жеместен ұйықтап қалған еді,</w:t>
        <w:br/>
        <w:t>шалқасынан жатқан күйі қозғалмастан ол ертеңіпе</w:t>
        <w:br/>
        <w:t>сәскеде бір-ақ, оянды.</w:t>
        <w:br/>
        <w:t>Майдың маужыраған бір жұмсақ шұғылалы</w:t>
        <w:br/>
        <w:t>жайдары күні, ашық жатқан есік-терезелерден ттым</w:t>
        <w:br/>
        <w:t>үйге тыстан нөсерлеп нұр құйылып түр; үй іші жап-</w:t>
        <w:br/>
        <w:t>жарық сәулеге және бой балқытарлық, бір мөлдір ауаға</w:t>
        <w:br/>
        <w:t>өрнектеп толып кеткен сияқты. Кешегі салыққан дене</w:t>
        <w:br/>
        <w:t>қазір самарқау тартып бөгіп қалған, орнынан қозғауға</w:t>
        <w:br/>
        <w:t>жар берер емес. Ол көздерін ашқан күйі көргендерін</w:t>
        <w:br/>
        <w:t>еске түсіріп, біраз уақыт ойын жинақтап жатты... Баргап</w:t>
        <w:br/>
        <w:t>жері Қарасу мектебі; бұл Жайыққа таяу жердегі</w:t>
        <w:br/>
        <w:t>егіншілік пен балық, аулауға қосымша жоса, бор қазып</w:t>
        <w:br/>
        <w:t>кәсіп ететін отырықшы елдердің арасындағы мектеп-</w:t>
        <w:br/>
        <w:t>ті. Ашының бойымен басқа да біраз жерлерді аралап,</w:t>
        <w:br/>
        <w:t>Әбдірахман бірнеше күн жүріп сағаға кеше ымырттатып</w:t>
        <w:br/>
        <w:t>жеткен болатын. "Учительдер... ғажап адамдар! Ескіге</w:t>
        <w:br/>
        <w:t>жау. Жүзден тоқсаны бізге жақтас... Сорлының мұңын</w:t>
        <w:br/>
        <w:t>көбірек тыңдап, ел ішіндегі әділсіздікті тезірек көреді.</w:t>
        <w:br/>
        <w:t>Сондықтан қас бұлар озбыр өкіметке. Мен өзім де</w:t>
        <w:br/>
        <w:t>сондай едім гой..." -- деп ойлады Әбдірахман Қарасудың</w:t>
        <w:br/>
        <w:t>учительдері мен сонда оқыған аяғы мүкіс бір жас жігіт</w:t>
        <w:br/>
        <w:t>көз алдына елестеп, Қажымұқандікінде жатқанын ол</w:t>
        <w:br/>
        <w:t>тыстан кірген Манарды көргенде ғана білді.</w:t>
        <w:br/>
        <w:t>Таһурнекин- шығыс ертегілерінде кездесетін қиял-ойдан</w:t>
        <w:br/>
        <w:t>ан қалалар (тауһардан салған шаһар).</w:t>
        <w:br/>
        <w:t>54</w:t>
        <w:br/>
        <w:t>267</w:t>
      </w:r>
    </w:p>
    <w:p>
      <w:r>
        <w:t>ө%Ө</w:t>
        <w:br/>
        <w:t>бауымен бірге жогары көтерілген кішкене балық</w:t>
        <w:br/>
        <w:t>әуелеп келіп жерге торс ете қалды. Жан-жағына</w:t>
        <w:br/>
        <w:t>қарамастан балықтың түскен жеріне жүгірген балаға</w:t>
        <w:br/>
        <w:t>қарай күлімсіреген бойы Әбдірахман да жақындай</w:t>
        <w:br/>
        <w:t>түсті. Балық ала бұға екен, жерге соғылып, есеңгіреген</w:t>
        <w:br/>
        <w:t>бойы үлкен аузын ашып, құйрығын әлсіз иіп, дәрменсіз</w:t>
        <w:br/>
        <w:t>тыпырлап жатыр. -- Сен тамағыңды кенемегенде багана</w:t>
        <w:br/>
        <w:t>шабатын еді, қармақты батыл қапқанмен ала бұға өте</w:t>
        <w:br/>
        <w:t>сақ, балық, - деді бала байсалды түрде тыпыршыған</w:t>
        <w:br/>
        <w:t>балықты сол қолымен қысып ұстап, оң қолымен оның</w:t>
        <w:br/>
        <w:t>аузынан қармағын шығарып жатып.</w:t>
        <w:br/>
        <w:t>-- Олай болса сен өзің дыбыс беріп неге</w:t>
        <w:br/>
        <w:t>өлеңдетесің?</w:t>
        <w:br/>
        <w:t>-- Менің айтқаным өлең емес, сен не, балық</w:t>
        <w:br/>
        <w:t>шақыруды білмейсің бе? -- деп бала ала бұғаның ернін</w:t>
        <w:br/>
        <w:t>жырып, қармағын босатып алып, Әбдірахманның</w:t>
        <w:br/>
        <w:t>бетіне жаңа ғана тура қарады.</w:t>
        <w:br/>
        <w:t>Ол бір адым кері шегіне түсті, қасындағы қарамай</w:t>
        <w:br/>
        <w:t>сөйлесіп тұрғаны үйреншікті Мерғали шал емес,</w:t>
        <w:br/>
        <w:t>Бәйестің үйінде жатқан учитель екен. Бала қысыла,</w:t>
        <w:br/>
        <w:t>таңырқағандай, Әбдірахманның аузына қарап қалды.</w:t>
        <w:br/>
        <w:t>-- Сен кім баласысың?</w:t>
        <w:br/>
        <w:t>-- Батырдың баласымың.</w:t>
        <w:br/>
        <w:t>-- Атың кім?,</w:t>
        <w:br/>
        <w:t>-- Ұзақ.</w:t>
        <w:br/>
        <w:t>-- Немене "ақ балық, қармағыма шап балық"</w:t>
        <w:br/>
        <w:t>дегенің-ді балық түсіне ме? -- деп күлді Әбдірахман.</w:t>
        <w:br/>
        <w:t>-- Түсінгенде қандай! Кейде жиырма бес айтқанда</w:t>
        <w:br/>
        <w:t>да қармақты қабады, ал, қырық айтқаннан қалмайды.</w:t>
        <w:br/>
        <w:t>Кешке қарай, айтсап да, айтпасаң да қармағыңды суға</w:t>
        <w:br/>
        <w:t>түсірмейді,- деді бала.</w:t>
        <w:br/>
        <w:t>Бұлардың жанынан екі балықшы да қайықпен келіп</w:t>
        <w:br/>
        <w:t>судан шықты. Бұл Қажымұқан мен Кенжекей екен.</w:t>
        <w:br/>
        <w:t>Кенжекей Әбдірахманмен амандасқаннан кейін:</w:t>
        <w:br/>
        <w:t>-- Қанжығаңыз қанды екен, бүгін аздап табан жүре</w:t>
        <w:br/>
        <w:t>бастапты. Әттең, тек табан ауымыз аз, әйтпесе жеуге</w:t>
        <w:br/>
        <w:t>де, тұздауға да жетерлік етіп ұстар едім, - деді де, -</w:t>
        <w:br/>
        <w:t>Қажеке, ең семіз, ең ірілерінен Әбекеңе көтергенінше</w:t>
        <w:br/>
        <w:t>тізіп берші, біздің байлағанымыз болсын, - деді.</w:t>
        <w:br/>
        <w:t>Сөйтті де өзі Қажымүқанның жауабын күтпестен,</w:t>
        <w:br/>
        <w:t>беліндегі кендір тізбегіне жоны қара қошқылданған</w:t>
        <w:br/>
        <w:t>күректей табаннан он бесін тізіп:</w:t>
        <w:br/>
        <w:t>270</w:t>
      </w:r>
    </w:p>
    <w:p>
      <w:r>
        <w:t>Таңдамалы</w:t>
        <w:br/>
        <w:t>тартып тұратын арғы беттегі көк бұйра жаға да жылы</w:t>
        <w:br/>
        <w:t>ұшырап кетті. Ол алыстағы жағаны, жел толқытқан</w:t>
        <w:br/>
        <w:t>айдын үстіндегі ноқаттай болып көрінген үйректерді көзі</w:t>
        <w:br/>
        <w:t>талғанша қараш, ұзақ тұрды. Балдыр исі аңқыған өзен</w:t>
        <w:br/>
        <w:t>бойының жұмсақ ауасын кеудені кере-кере жұтты.</w:t>
        <w:br/>
        <w:t>Аздан кейін ол төмен түсіп, нақ жағаға келді де.</w:t>
        <w:br/>
        <w:t>былдырлап Әлденені сөйлеп отырған жіңішке үнді</w:t>
        <w:br/>
        <w:t>баланың дыбысын есітті. Дыбысқа құлағын түре ол он</w:t>
        <w:br/>
        <w:t>шақты адым ілгері аттап, шаппалау жерде қармақ салып</w:t>
        <w:br/>
        <w:t>отырған баланың өзін де көрді. Кармақшы Әбдірахманды</w:t>
        <w:br/>
        <w:t>көрген де жоқ, көрсе де елеген жоқ, -- екі көзі судағы</w:t>
        <w:br/>
        <w:t>жыбыр-жыбыр еткен қалтқыда, өлеңдетіп балық</w:t>
        <w:br/>
        <w:t>"шақырып" отыр. Әуелі ол сөзін анықтап айыра алмады</w:t>
        <w:br/>
        <w:t>да, шапшаң сөйлеген баланың үнді жіңішке даусына</w:t>
        <w:br/>
        <w:t>аздан кейін құлағы жаттыға бастады. Бала:</w:t>
        <w:br/>
        <w:t>-- Су иесі Сүлеймен, сенен балық, тілейміп. Ала</w:t>
        <w:br/>
        <w:t>бұға ақ балық, қармағыма шап балық! Су иесі</w:t>
        <w:br/>
        <w:t>Сүлеймен, сенен балық, тілеймін. Ала бұға, ақ, балық,</w:t>
        <w:br/>
        <w:t>қармағыма шап балық!..-- деп үсті-үстіне қайталап,</w:t>
        <w:br/>
        <w:t>лекілдетіп соғып отыр.</w:t>
        <w:br/>
        <w:t>Бір минуттың ішінде бала мұны ең кемі он бес</w:t>
        <w:br/>
        <w:t>қайтара айтқан шығар. Соншама шұғылданып, бар</w:t>
        <w:br/>
        <w:t>назарын, бар ынтасын үлкен сеніммен суға аударған</w:t>
        <w:br/>
        <w:t>баланың балалық әрекетіне жымия күлді де,</w:t>
        <w:br/>
        <w:t>Әбдірахман да үндемей, көзін айырмастан, арт жағына</w:t>
        <w:br/>
        <w:t>келіп қарап тұрды. Қалтқы жыбыр-жыбыр етеді, бала</w:t>
        <w:br/>
        <w:t>безілдетіп соға береді. Ешбір өзгеріссіз су да ақырын</w:t>
        <w:br/>
        <w:t>тенселеді, қалтқы да жыбыр-жыбыр қозғалады. Біраз</w:t>
        <w:br/>
        <w:t>уақыт тұрғаннан кейін Әбдірахман ақырындап тамағын</w:t>
        <w:br/>
        <w:t>кенеп қойды. Өзіне үйреншікті, таныс адамның тамақ,</w:t>
        <w:br/>
        <w:t>кенеуі деп ойлаған болуы керек, бала бұрылып</w:t>
        <w:br/>
        <w:t>қарамастан қармақгтың құрығынан бос сол қолын</w:t>
        <w:br/>
        <w:t>көтеріп, сұқ саусағымен нұқи артындағы Әбдірахманға</w:t>
        <w:br/>
        <w:t>"Үндеме" деген ым қақты. Әбдірахман езу тартқан күйі</w:t>
        <w:br/>
        <w:t>үндеместен тұра берді. Бала да үзбестеп,</w:t>
        <w:br/>
        <w:t>қимылдамастан “су иесі Сүлеймен... ала бұға ақ</w:t>
        <w:br/>
        <w:t>балықты" лекілдете берді...</w:t>
        <w:br/>
        <w:t>Бір мезгілде қармаққа балық шапты да, қалтқы</w:t>
        <w:br/>
        <w:t>тоңқаң етіп екі елідей тереңге қарай жылжып, шым</w:t>
        <w:br/>
        <w:t>батып кетті. Әбдірахман "әйт" деп үлгіргенше бала</w:t>
        <w:br/>
        <w:t>құрығын қос қолдап көтеріп алып, басынан асыра кері</w:t>
        <w:br/>
        <w:t>қарай серіпті. Судан сопаң етіп шығып, қармақ</w:t>
        <w:br/>
        <w:t>269</w:t>
        <w:br/>
        <w:t>ө%Ф</w:t>
        <w:br/>
        <w:t>ол жайымен отырып насыбайын атты, тырнағын тағы</w:t>
        <w:br/>
        <w:t>да толтырып, шақшасын қонышына қайта қыстырды.</w:t>
        <w:br/>
        <w:t>-- Біздің Қадекең көптен бері сыйласып, араласып</w:t>
        <w:br/>
        <w:t>жүрген құдасындай-ақ әңгімені германнан бастайды.</w:t>
        <w:br/>
        <w:t>Германды қоя тұрып, маған шақшаңды бере тұршы,</w:t>
        <w:br/>
        <w:t>Қадске, түшкіріп жіберейін, білмейтін германиадан гөрі</w:t>
      </w:r>
    </w:p>
    <w:p>
      <w:r>
        <w:t>маған сол пайдалырақ болар,- деді Құбайра.</w:t>
        <w:br/>
        <w:t>Жұрт ду күлісті.</w:t>
        <w:br/>
        <w:t>-- Қадекең құда болмаса да, Николай құда екен</w:t>
        <w:br/>
        <w:t>германмен. Бас бәле сол құдалардың келісе</w:t>
        <w:br/>
        <w:t>алмағанынан шыққан ғой. Учитель, солай емес пе,</w:t>
        <w:br/>
        <w:t>Ресей патшасы мен Герман патшасының жауласу</w:t>
        <w:br/>
        <w:t>себебі? -- деп, аманда ағасымен қосарлана жүріп,</w:t>
        <w:br/>
        <w:t>жарыса сөйлейтін Ақмадия ағасын жақтағандай болды.</w:t>
        <w:br/>
        <w:t>-- Немене, Николай киіт кигізбей жіберіп, соған</w:t>
        <w:br/>
        <w:t>өкпелеп пе сенің Герман нағашың? -- деп Құбайра</w:t>
        <w:br/>
        <w:t>ұшты тілін оған да қадап алды.</w:t>
        <w:br/>
        <w:t>-- Құбайра, сен қалжыңыңды қой, герман менің</w:t>
        <w:br/>
        <w:t>қүдам да емес, нағашым да емес, ондай таяз қиқарлық,</w:t>
        <w:br/>
        <w:t>терең мағыналы сөздің бағасын түсіреді.</w:t>
        <w:br/>
        <w:t>-- Терең мағыналы сөзіңмен түсіндірсейші ана</w:t>
        <w:br/>
        <w:t>Қадесті, ол соғыс қайдан шығады, соғыспай адам отыра</w:t>
        <w:br/>
        <w:t>ала ма? -- деп сұрап отыр ғой. Сен, осы, әлгі адвокат</w:t>
        <w:br/>
        <w:t>Бакеңдермен бірге оқып па едің Петербурда%- деді</w:t>
        <w:br/>
        <w:t>Құбайра Ақмадияны кекетіп.</w:t>
        <w:br/>
        <w:t>“Адвокат Бәкеңдермен бірге оқып па едің" -- деген</w:t>
        <w:br/>
        <w:t>сөзге жұрт тағы да ду күлісті.</w:t>
        <w:br/>
        <w:t>-- Бәкең дегені кім? -- деп сұрады Әбдірахман езу</w:t>
        <w:br/>
        <w:t>тартып, қасындағы Қалсопнен.</w:t>
        <w:br/>
        <w:t>-- Бақытжан Қаратаевты айтады.</w:t>
        <w:br/>
        <w:t>-- Ым-м, Бақытжанды жақсы біледі екен ғой</w:t>
        <w:br/>
        <w:t>халық,--деп, Әбдірахман ойлана бастады.</w:t>
        <w:br/>
        <w:t>Оның түйгені “Әллдісі бар, әлсізі бар, тілді, парасатты,</w:t>
        <w:br/>
        <w:t>сөзге жүйріктері бар, мына қалың шаруаның құлағын</w:t>
        <w:br/>
        <w:t>тігіп тыңдайтыны соғыс, соғыстың ылаңы. Құмарлана</w:t>
        <w:br/>
        <w:t>сұрайтыны соның немен бітетіні, өйткені не қилы</w:t>
        <w:br/>
        <w:t>оқигалар, дүниенің ксмтарлығы, үрейлі, күдікті</w:t>
        <w:br/>
        <w:t>нәрселердің бәрі сол соғыспен байланысты, бүгінгі көріп</w:t>
        <w:br/>
        <w:t>отырған күнің мен сортеңгі ететін тіршілігің де сол</w:t>
        <w:br/>
        <w:t>соғыспен байланысты. Бұларға болып! жатқан жағдайды</w:t>
        <w:br/>
        <w:t>мықтап түсіндіру керек екен, біріндеп болса да халықтың</w:t>
        <w:br/>
        <w:t>құлағына шындық құйыла берсін.</w:t>
        <w:br/>
        <w:t>278</w:t>
        <w:br/>
        <w:t>Таңдамалы</w:t>
        <w:br/>
        <w:t>басқа жақтан келмей ме екен? Құбеке, сен де айтасың-</w:t>
        <w:br/>
        <w:t>ау,- деп қойды Ақмадия тамсанып.</w:t>
        <w:br/>
        <w:t>Шеткерірек топталып отырғандар қалжың-кекесіні</w:t>
        <w:br/>
        <w:t>аралас әңгімелер айтып жатты. Көп сөзді, ел ішіндегі</w:t>
        <w:br/>
        <w:t>билік, дау-жанжал сөздерге ешкім атап шақырмаса</w:t>
        <w:br/>
        <w:t>да өз бетімен араласып мәжілістен қалмайтын топка</w:t>
        <w:br/>
        <w:t>үйір Қадес, келген қонақпен әңгімелесуге тырысты.</w:t>
        <w:br/>
        <w:t>Ол алыстан орап, өзінің үйреніскен адамы Бәйестен</w:t>
        <w:br/>
        <w:t>жон-жосық сұраудан бастады.</w:t>
      </w:r>
    </w:p>
    <w:p>
      <w:r>
        <w:t>-- Бәйес, ауыл-аймақ, аман ба? Көптен көрінбейсің,</w:t>
        <w:br/>
        <w:t>елдемісің? -- деп сұрады ол.</w:t>
        <w:br/>
        <w:t>-- Шүкір, аман. Жол бұзылып, қаламен қатынас</w:t>
        <w:br/>
        <w:t>үзілгеннен бері елде жатырмын.</w:t>
        <w:br/>
        <w:t>-- Кәпір түскен жоқ па екең?</w:t>
        <w:br/>
        <w:t>-- Түскен шығар. Бірақта қазір қала тыныш емес</w:t>
        <w:br/>
        <w:t>және бұрынғыдай келтіретін товардың түрі де шағын.</w:t>
        <w:br/>
        <w:t>-- Шай-шекер жағы қалай?</w:t>
        <w:br/>
        <w:t>-- Тапшы, өте тапшы.</w:t>
        <w:br/>
        <w:t>-- Қызыл үйден келгендер де дүкенде түк жоқ, деп</w:t>
        <w:br/>
        <w:t>келеді. Бұл товардың құрып кеткені қалай -- деді Қадес,</w:t>
        <w:br/>
        <w:t>көнетоз мәсісінің қонышынан шақшасын суырып жатып.</w:t>
        <w:br/>
        <w:t>-- Соғыс бітпей молшылық, дүние қайдан болсын.</w:t>
        <w:br/>
        <w:t>Ескі қор ғой әзірге жұртқа талшық, болып тұрған, -</w:t>
        <w:br/>
        <w:t>деп Бәйсес қасыпдағы Қаленмен сөйлесіп отырған</w:t>
        <w:br/>
        <w:t>Әбдірахманға қарады; оның көз қарасында “сен</w:t>
        <w:br/>
        <w:t>айтсаңшы" дегендей бір ишара бар еді.</w:t>
        <w:br/>
        <w:t>Әбдірахман шаруалардың сөздерін мұқияттап тыңдап,</w:t>
        <w:br/>
        <w:t>жүз-шырайларына сынақты көз жіберіп отыр. Көбі ақ,</w:t>
        <w:br/>
        <w:t>жарқын жүзді, езулерінде, көз құйрықтарында кәпіл</w:t>
        <w:br/>
        <w:t>сәулесін көрсетерлік мәздік күлімсіреу бар; кейбір доңголсқ,</w:t>
        <w:br/>
        <w:t>тоқ, беттер кулық-сұмдық жоқ, сәби кейіпте; кейбіреулері</w:t>
        <w:br/>
        <w:t>сөйлеген адамның аузына қараш, ешбір лайықсыз, тітгі</w:t>
        <w:br/>
        <w:t>мағнасыз ыржияды. "Ақ, көңіл, әділ, бала сияқты биғам,</w:t>
        <w:br/>
        <w:t>кең пейіл жаңдар скен" -- деп ойлады Әбдірахман.</w:t>
        <w:br/>
        <w:t>-- Бір соғыс бітіп, майданға кеткен жігіттермен жұрт</w:t>
        <w:br/>
        <w:t>жамыраған қойдай табысып еді. Енді бүл тағы қай</w:t>
        <w:br/>
        <w:t>соғыс? Біреулер: -- орыстар өзді-өзі қырқысып жатыр</w:t>
        <w:br/>
        <w:t>деседі, енді біреулер: сол герман соғысының әлегі ғой,</w:t>
        <w:br/>
        <w:t>қайталаған кезікше айналып соғып жатқан деп согады.</w:t>
        <w:br/>
        <w:t>Осы, адам соғыссыз тұра ала ма екен, сірә?! - доп</w:t>
        <w:br/>
        <w:t>қойды Қадес епібір адамға қарамай, еш адамға бұл</w:t>
        <w:br/>
        <w:t>сұрағын бағыштамай, төмен қарап отырып. Сөйтті де</w:t>
        <w:br/>
        <w:t>277</w:t>
        <w:br/>
        <w:t>ө%Ө</w:t>
        <w:br/>
        <w:t>-- Мұртыңды қырғаның болмаса, Әбіш, сен де сол</w:t>
        <w:br/>
        <w:t>күйіңмен қарап тұрсың. Отыр, мына орындыққа отыр,</w:t>
        <w:br/>
        <w:t>қаласаң жерге отыр. Мәкка, қымыз сапыр. Мұнда кел,</w:t>
        <w:br/>
        <w:t>Әбішпен таныс. Әбіш, сенімен Мәкка сыртыңнан әбден</w:t>
        <w:br/>
        <w:t>таныс... “Әбіш деген бәле қайдан шықты?" --доп сенің</w:t>
        <w:br/>
        <w:t>жіберген газетіңді оқытпайды; енді өзің үгіттеші, - деп</w:t>
        <w:br/>
        <w:t>әйеліне қалжындап, Қален жымиып күліп қойды.</w:t>
        <w:br/>
        <w:t>-- Келіншек, сәлеметсіз бе? Аман тұрасыздар ма!</w:t>
        <w:br/>
        <w:t>-- Шүкір,-деп жауап қатты Мәкка, бұрын</w:t>
        <w:br/>
        <w:t>көрмеген адаммен көп сөзге бармай.</w:t>
        <w:br/>
        <w:t>Әбдірахман орындыққа отырын, үйді айналдыра</w:t>
      </w:r>
    </w:p>
    <w:p>
      <w:r>
        <w:t>қарап:</w:t>
        <w:br/>
        <w:t>-- Қалеке, қоныс жайлы болсын! Үйің Чулаковтардың</w:t>
        <w:br/>
        <w:t>үйінен кем емес қой. Бала оқытып, мал жинап жатырсың</w:t>
        <w:br/>
        <w:t>ба? - деді.</w:t>
        <w:br/>
        <w:t>Қален оның әзіліне жауап қайтармастан:</w:t>
        <w:br/>
        <w:t>-- Әбіш, бәйбіше, бала-шаға бар шығар? - деп</w:t>
        <w:br/>
        <w:t>сұрады.</w:t>
        <w:br/>
        <w:t>-- Бар, бар, Қалеке-ау, Күлшанды өзің білесің ғой,</w:t>
        <w:br/>
        <w:t>ұмытып қалғаның ба?</w:t>
        <w:br/>
        <w:t>-- Туу, айып менде. Былтыр Сақыпкерейді</w:t>
        <w:br/>
        <w:t>көргенмін, үйінде болдым. Сонымен шатастырып,</w:t>
        <w:br/>
        <w:t>Күлшан есімнен шығып кетіпті. Бала бар ма?</w:t>
        <w:br/>
        <w:t>-- Қалима дейтін бір кішкене баламыз бар. Өзіңізде</w:t>
        <w:br/>
        <w:t>ше?</w:t>
        <w:br/>
        <w:t>-- Анау кішкене қара қыз, -- деп Қален үй алдында</w:t>
        <w:br/>
        <w:t>ойнап жүрген төрт-бес жасар қыз баланы көрсетті,</w:t>
        <w:br/>
        <w:t>-- Есімі Сүләйман.</w:t>
        <w:br/>
        <w:t>-- Балаларымыз бір өңкей екен, әйтпесе құда болар</w:t>
        <w:br/>
        <w:t>едім, -- деді Әбдірахман күліп.</w:t>
        <w:br/>
        <w:t>-- Біз атастырмай-ақ ендігі балалар өздері де бірін-</w:t>
        <w:br/>
        <w:t>бірі тауып алатын, -- деп Қален қарындасы ЭЗағипаға</w:t>
        <w:br/>
        <w:t>қаран, жіңішке мұртын сипап койды.</w:t>
        <w:br/>
        <w:t>Зағипа қысылып қалды. Оның қуқыл беті алма</w:t>
        <w:br/>
        <w:t>бүйректеніп кетті. Ол ағасының әзіл ретінде Хакім</w:t>
        <w:br/>
        <w:t>екеуінің "машұқтығып" меңзегенін бірден білді. Кеше</w:t>
        <w:br/>
        <w:t>де ол Зағипаға Сәйпүлмәліктің қиссасын беріп, оқы,</w:t>
        <w:br/>
        <w:t>сендер сияқты машұқтардың хикаясы деп әзілдеген</w:t>
        <w:br/>
        <w:t>еді. Бірақ, зілсіз қалжың. "Мына танымайтын кісінің</w:t>
        <w:br/>
        <w:t>алдында тағы да соны айта ма" -- деп күдіктенді</w:t>
        <w:br/>
        <w:t>Зағипа. Бірақ жөні болып, Қален олай демеді.</w:t>
        <w:br/>
        <w:t>-- Балалардың бақыты алда, Әбеке. Біздің шырылдап</w:t>
        <w:br/>
        <w:t>жүргеніміз осылар үшін ғой. Үй ішін тегіс таныстырайын:</w:t>
        <w:br/>
        <w:t>272</w:t>
        <w:br/>
        <w:t>69</w:t>
        <w:br/>
        <w:t>-- Мұртыңды қырғаның болмаса, Әбіш, сен дс сол</w:t>
        <w:br/>
        <w:t>күйіңмен қарап тұрсың. Отыр, мына орындыққа отыр,</w:t>
        <w:br/>
        <w:t>қаласаң жерге отыр. Мәкка, қымыз сапыр. Мұпда кел,</w:t>
        <w:br/>
        <w:t>Әбішпен тапыс. Әбіш, сенімен Мәкка сыртыңнан әбден</w:t>
        <w:br/>
        <w:t>таныс... "Әбіш деген бәле қайдан шықты?" --деп сенің</w:t>
        <w:br/>
        <w:t>жіберген газетіңді оқытпайды; еңді өзің үгіттеші, -- деп</w:t>
        <w:br/>
        <w:t>әйеліне қалжыңдап, Қален жымиып күліп қойды.</w:t>
        <w:br/>
        <w:t>-- Келіншек, сәлеметсіз бе? Аман тұрасыздар ма?!</w:t>
        <w:br/>
        <w:t>-- Шүкір, -Деп жауап қатты Мәққа, бұрын</w:t>
        <w:br/>
        <w:t>көрмеген адаммен көп сөзге бармай.</w:t>
      </w:r>
    </w:p>
    <w:p>
      <w:r>
        <w:t>Әбдірахман орындыққа отырып, үйді айналдыра</w:t>
        <w:br/>
        <w:t>қарап:</w:t>
        <w:br/>
        <w:t>-- Қалеке, қоныс жайлы болсын! Үйің Чулаковтардың</w:t>
        <w:br/>
        <w:t>үйінен кем емес қой. Бала оқытып, мал жинап жатырсың</w:t>
        <w:br/>
        <w:t>ба? - деді.</w:t>
        <w:br/>
        <w:t>Қален оның әзіліне жауап қайтармастан:</w:t>
        <w:br/>
        <w:t>-- Әбіш, бәйбіше, бала-шаға бар шығар? - деп</w:t>
        <w:br/>
        <w:t>сұрады.</w:t>
        <w:br/>
        <w:t>-- Бар, бар, Қалеке-ау, Күлшанды өзің білесің ғой,</w:t>
        <w:br/>
        <w:t>үмытып қалғаның ба?</w:t>
        <w:br/>
        <w:t>-- Туу, айып менде. Былтыр Сақыпкерейді</w:t>
        <w:br/>
        <w:t>көргенмін, үйінде болдым. Сонымен шатастырып,</w:t>
        <w:br/>
        <w:t>Күлшан есімнен шығып кетіпті. Бала бар ма?</w:t>
        <w:br/>
        <w:t>-- Қалима дейтін бір кішкене баламыз бар. Өзіңізде</w:t>
        <w:br/>
        <w:t>ше?</w:t>
        <w:br/>
        <w:t>-- Анау кішкене қара қыз, - деп Қален үй алдында</w:t>
        <w:br/>
        <w:t>ойнап жүрген төрт-бес жасар қыз баланы көрсетті,</w:t>
        <w:br/>
        <w:t>-- Есімі Сүләйман.</w:t>
        <w:br/>
        <w:t>-- Балаларымыз бір өңкей екен, әйтпесе кұда болар</w:t>
        <w:br/>
        <w:t>едім, - деді Әбдірахман күліп.</w:t>
        <w:br/>
        <w:t>-- Біз атастырмай-ақ ендігі балалар өздері де бірін-</w:t>
        <w:br/>
        <w:t>бірі тауып алатын, - деп Қален қарындасы Зағипаға</w:t>
        <w:br/>
        <w:t>қарап, жіңішке мұртын сипап қойды.</w:t>
        <w:br/>
        <w:t>Зағипа қысылып қалды. Оның қуқыл беті алма</w:t>
        <w:br/>
        <w:t>бүйректеніп кетгі. Ол ағасының әзіл ретінде Хакім</w:t>
        <w:br/>
        <w:t>екеуінің “машұқтығын" меңзегенін бірден білді. Кеше</w:t>
        <w:br/>
        <w:t>де ол Зағипаға Сәйпүлмәліктің қиссасын беріп, оқы,</w:t>
        <w:br/>
        <w:t>сендер сияқты машүқтардың хикаясы деп әзілдеген</w:t>
        <w:br/>
        <w:t>еді. Бірақ, зілсіз қалжың. "Мына танымайтын кісінің</w:t>
        <w:br/>
        <w:t>алдында тағы да соны айта ма" - деп күдіктенді</w:t>
        <w:br/>
        <w:t>Зағипа. Бірақ жөні болып, Қален олай демеді.</w:t>
        <w:br/>
        <w:t>-- Балалардың бақыты алда, Әбеке. Біздің шырылдап</w:t>
        <w:br/>
        <w:t>жүргеніміз осылар үшін кой. Үй ішін тегіс таныстырайын:</w:t>
        <w:br/>
        <w:t>272</w:t>
        <w:br/>
        <w:t>Таңдамалы</w:t>
        <w:br/>
        <w:t>-- Әбеке, жиырмасын тізсем ауыр болмас па? -</w:t>
        <w:br/>
        <w:t>деп сұрады.</w:t>
        <w:br/>
        <w:t>-- Ойбой, оның бәрін қайтемін, маған екеуі де</w:t>
        <w:br/>
        <w:t>жетеді мына дығал табандардың, әйтпесе тіпті керегі</w:t>
        <w:br/>
        <w:t>де жоқ... Бала-шағаның несібесін маған беріп, - деді.</w:t>
        <w:br/>
        <w:t>-- Бала-шағаға судың шабағы жетеді, жиырма көп</w:t>
        <w:br/>
        <w:t>болады десеңіз, мына тізілгенді-ақ алыңыз, - деп ол</w:t>
        <w:br/>
        <w:t>оның қолына зорлағандай етіп тізбекті ұстатты да,</w:t>
        <w:br/>
        <w:t>қайықтағы балығын екі қапшыққа бөліп сала бастады.</w:t>
        <w:br/>
        <w:t>-- Құдайдың бөген балығын да аузыма тигізбей келіп</w:t>
      </w:r>
    </w:p>
    <w:p>
      <w:r>
        <w:t>еді. Енді міне, өзіміз қожа, -- деді Қажымүқан жоны</w:t>
        <w:br/>
        <w:t>көкшіл жалпақ табандарға насаттана қарап.</w:t>
        <w:br/>
        <w:t>-- Мен айттым гой, ауыз біріктіріп жұмылсацдар</w:t>
        <w:br/>
        <w:t>судың да, жердің де кожасы өздерің деп. Сол өздеріңніц</w:t>
        <w:br/>
        <w:t>белгілеген артелдерің заң, онхы ешкім де бұза алмайды.</w:t>
        <w:br/>
        <w:t>Жақында Шорақктың ау құралдарын қайық саймандарын</w:t>
        <w:br/>
        <w:t>алып, Аңқатының сағасындағы балықшыларға</w:t>
        <w:br/>
        <w:t>үлестіреміз, сонан сіздерге де бір үлес бергіземіз.</w:t>
        <w:br/>
        <w:t>-- Әбеке, көп рақмет. Айтқан ақыл, берген</w:t>
        <w:br/>
        <w:t>кеңесіңізді өлсек те есімізден шығармаспыз. Әйтеуір</w:t>
        <w:br/>
        <w:t>бізгзе де бір теңдік тиіп, адам қатарына кіретін күн</w:t>
        <w:br/>
        <w:t>болса арман не, - деді Қажымұқан.</w:t>
        <w:br/>
        <w:t>Мешіт түбінде көшпен қалып балық аулайтын</w:t>
        <w:br/>
        <w:t>кедейлердің арасында сол аз күндердің ішінде-ақ,</w:t>
        <w:br/>
        <w:t>Әбдірахман өз адамыңдай болып кетті; оны үлкені де, жасы</w:t>
        <w:br/>
        <w:t>да құрметтеп, шайға шақырыш, балықпен сыйламаған үй</w:t>
        <w:br/>
        <w:t>қалмады. Қажымұқан мен Кенжекей “өзіміздің Әбекең"</w:t>
        <w:br/>
        <w:t>деп сөйледі, “Әбекең біледі, Әбекеңнен сұра" десетін</w:t>
        <w:br/>
        <w:t>болды. Ал, қырға шыққан ауылдардың арасында: “Сағалағы</w:t>
        <w:br/>
        <w:t>қара сирақ, Танабайлар артель болыпты. Текеден келгеп</w:t>
        <w:br/>
        <w:t>законшік учитель мектеп ашыңдар депті. Артслыс ана</w:t>
        <w:br/>
        <w:t>Шсорақ купецтің ауларын алып береді екен. Олар салғырт</w:t>
        <w:br/>
        <w:t>тартпайтын көрінеді. Шалқардың суы да, балығы да соларга</w:t>
        <w:br/>
        <w:t>түгел тиеді екен, -- десті.</w:t>
        <w:br/>
        <w:t>2</w:t>
        <w:br/>
        <w:t>Көп жыл бірге оқып, кейінгі он жыл ішінде бірін-</w:t>
        <w:br/>
        <w:t>бірі көрмеген Қален мен Әбдірахман құшақтасып</w:t>
        <w:br/>
        <w:t>көрісті, жас балаша қуанды. Ұзақ уақыт құшақтарын</w:t>
        <w:br/>
        <w:t>жазбастан, бір-бірінен көздерін алмай қарасты.</w:t>
        <w:br/>
        <w:t>-- Қалеке, тіпті өзгермепсің! Баяғы салмақты сар</w:t>
        <w:br/>
        <w:t>Қален!</w:t>
        <w:br/>
        <w:t>271</w:t>
        <w:br/>
        <w:t>Таңдамалы</w:t>
        <w:br/>
        <w:t>мына бала кіші қарындасым (ол Зағипаны корсетті),</w:t>
        <w:br/>
        <w:t>бұған тете тағы бір інім бар, - деді.</w:t>
        <w:br/>
        <w:t>-- Жақсы, жақсы. Оқытып жүрсің бе, Қалеке, бұл</w:t>
        <w:br/>
        <w:t>балаларды?</w:t>
        <w:br/>
        <w:t>-- Оқып жүр. Орта білім аламын деген талабы бар.</w:t>
        <w:br/>
        <w:t>Ал, өзіңнің жайыңды өзің толық айтып бермесең, сырттан</w:t>
        <w:br/>
        <w:t>естігенім, қарлығаштың аузымен тасыған суындай, төл</w:t>
        <w:br/>
        <w:t>қандырарлық емес, - деп Қален қонаққа қымыз ұсыпды.</w:t>
        <w:br/>
        <w:t>Олар көп әңгімелесті. Әбдірахман Оралда болған</w:t>
        <w:br/>
        <w:t>оқиғаны, қазіргі кездегі жағдайларды ұзақ, уақыт сөз</w:t>
        <w:br/>
        <w:t>етті. Қаленнің жегжаты Сақыпкерейдің Орал</w:t>
        <w:br/>
        <w:t>қаласынан калай қашып шыққанын да әңгімеге косты.</w:t>
        <w:br/>
        <w:t>Бұл оқиғаны Қален әлдеқашан естіген-ді.</w:t>
        <w:br/>
        <w:t>-- Балық орап апарған торпышқа орай салдым да,</w:t>
        <w:br/>
        <w:t>үстіне лық толы екі қарамай шелекті қойып, тас қылып</w:t>
      </w:r>
    </w:p>
    <w:p>
      <w:r>
        <w:t>таңып тастап едім, орыстар:. мынауың не деп сұраған</w:t>
        <w:br/>
        <w:t>да жоқ, деп Ехсекең қызық етіп айтады, -- деп Қален</w:t>
        <w:br/>
        <w:t>ақырын ғана жымия түсті. ..</w:t>
        <w:br/>
        <w:t>-- Қазақ оқығандарының ішінде Сақыпкерейдей</w:t>
        <w:br/>
        <w:t>қуғында болғандары аз. Он үш жыл болды ғой, оның</w:t>
        <w:br/>
        <w:t>абақты, каторга, жер аудару, кудалау әлегіне</w:t>
        <w:br/>
        <w:t>ұшырағанына. Күрессіз мақсатқа жету жоқ, Қалскс,-</w:t>
        <w:br/>
        <w:t>деп Әбдірахман тәтті қымыздың екінші тостағанын</w:t>
        <w:br/>
        <w:t>тояттай сімірді.</w:t>
        <w:br/>
        <w:t>-- Солай, солай. Мұның бәрін де шетпұшпақтан,</w:t>
        <w:br/>
        <w:t>әркімнен естігенмін, тап өзің айтқандай ешкім</w:t>
        <w:br/>
        <w:t>қандырар мағлұмат бере алған жоқ, сді, -- деп шұбар</w:t>
        <w:br/>
        <w:t>тостағанның түбінде қалған қымызын Қален ұзақ</w:t>
        <w:br/>
        <w:t>шайқап отырды. Ғажап қиын, сынақты кезеңге тіреліп</w:t>
        <w:br/>
        <w:t>тұрмыз, Әбіш. Елдегі біздің көз тігетініміз сендер...</w:t>
        <w:br/>
        <w:t>Ас желінді. Тағы да қымыз ішілді. Әңгіме</w:t>
        <w:br/>
        <w:t>таусыларлық, емес. Төр алдында салған төсектің</w:t>
        <w:br/>
        <w:t>үстінде отырып Әбдірахман Қаленнен:</w:t>
        <w:br/>
        <w:t>-- Қалеке, “Ұран" газетінің отыз екіпші номерін</w:t>
        <w:br/>
        <w:t>оқыған шығарсың? -- деп сұрады.</w:t>
        <w:br/>
        <w:t>Қален ілесе:</w:t>
        <w:br/>
        <w:t>-- Айтпақшы ұмытып кетіппін, менің өзіңнен</w:t>
        <w:br/>
        <w:t>сүрайын деген әңгімемнің бірі сондағы автономия</w:t>
        <w:br/>
        <w:t>жөнінде еді. Досмұхамбетовтардың Ленинмен</w:t>
        <w:br/>
        <w:t>сөйлескені ме, бұл қалай өзі? Газет автономия алыпты</w:t>
        <w:br/>
        <w:t>депті, осыны түсінбей ақ қойдым, - деді.</w:t>
        <w:br/>
        <w:t>-- Қалеке, мұнда түсінбейтін ешнәрсе де жоқ,</w:t>
        <w:br/>
        <w:t>273</w:t>
        <w:br/>
        <w:t>Таңдамалы</w:t>
        <w:br/>
        <w:t>күре тамырлары мен шықшыт еттерінің бүлкілдей</w:t>
        <w:br/>
        <w:t>бастағанын, көз жанарының шоқтанып бір жайпап,</w:t>
        <w:br/>
        <w:t>бір түтегенін тегіс қамтыды. Аманқұл ішінен:</w:t>
        <w:br/>
        <w:t>“Нұрымның белгілі үлкен жұдырығы қазір анау</w:t>
        <w:br/>
        <w:t>Жартайдың дөңгелек басына сарт етеді" -- деп ойлады.</w:t>
        <w:br/>
        <w:t>Қыз-келіншектердің көбі сөз кегін күтті.</w:t>
        <w:br/>
        <w:t>-- Жарапазаншы болып, Жартай, мен сенің</w:t>
        <w:br/>
        <w:t>есігіңнің, алдына барып, ата-бабаңды мақтап шаршы</w:t>
        <w:br/>
        <w:t>орамал сұрағаным жоқ. Мақтар да едім, бірак, арғы</w:t>
        <w:br/>
        <w:t>жағың құқа,сосп-селдір.. Сүйегіңнің қалыңдай</w:t>
        <w:br/>
        <w:t>бастағаны күні кеше ғана... белбеуіңді кеудеңе қарай</w:t>
        <w:br/>
        <w:t>ысыра бермей, ұртыңды толтыра бермей жайыңмеп</w:t>
        <w:br/>
        <w:t>отырып шамамен сөйле...</w:t>
        <w:br/>
        <w:t>--Е, сен кім едің соншама шоқтығың биік, құлағыца</w:t>
        <w:br/>
        <w:t>кол апартпайтын?</w:t>
        <w:br/>
        <w:t>-- Менің шоқтығым қандай болса да сенің қолың</w:t>
        <w:br/>
        <w:t>жетіп керген емес.</w:t>
        <w:br/>
        <w:t>-- Інім оқымысты деп желкеңді күжірейтесің бе?</w:t>
      </w:r>
    </w:p>
    <w:p>
      <w:r>
        <w:t>-- ІНімсіз өзім де сені үш орап алуға жетермін.</w:t>
        <w:br/>
        <w:t>Ініммен сөйлесуге аяғыңның астына биік саты қой,</w:t>
        <w:br/>
        <w:t>әйтпесе өрең жетпейді, тәртең қысқа...</w:t>
        <w:br/>
        <w:t>Жартай үндемей қалды. Жұрт та тым-тырыс, епдігі</w:t>
        <w:br/>
        <w:t>сөз үлкен егеске соқтыратындай болды. Бірақ сөзді</w:t>
        <w:br/>
        <w:t>қойып, Жартай кек алудың басқа әдісін іздеді. Егескен</w:t>
        <w:br/>
        <w:t>жақты аяқ асты етудің ең ауыр түрі сауықтың</w:t>
        <w:br/>
        <w:t>шырынын бұзу соңынан ерген адамын алып шығып,</w:t>
        <w:br/>
        <w:t>ойынды тастап кету. Бозбала бас қосқан жерде үдайы</w:t>
        <w:br/>
        <w:t>өр көкіректік ететін, сөзбен жеңе алмағанда өрескел</w:t>
        <w:br/>
        <w:t>амалымен бой көрсететін Жартайдың әдеті еді. Ол</w:t>
        <w:br/>
        <w:t>сол әдетіне көшіп шапшапц орнынан тұрды да, сыртқа</w:t>
        <w:br/>
        <w:t>шығып кетті. Оның қыңыр қылықпен тұрып кеткеніп</w:t>
        <w:br/>
        <w:t>отырғандар тегіс түсінді, өйткені бастан-ақ, сабындай</w:t>
        <w:br/>
        <w:t>бұзылып, құдашамен әңгімесінің жараспағанын, қатар</w:t>
        <w:br/>
        <w:t>өсіп келе жатқан Нұрымның жиын жерде онан</w:t>
        <w:br/>
        <w:t>әлдеқайда базарлы екенін, мұны Жартайдың көрер</w:t>
        <w:br/>
        <w:t>көзге күндеп, оған тіл тигізе сөйлеп отырғанын бәрі де</w:t>
        <w:br/>
        <w:t>байқаған-ды.</w:t>
        <w:br/>
        <w:t>-- Мен Нұрым бар жерде бола алмаймын. Мен ол</w:t>
        <w:br/>
        <w:t>сияқты есерден сөз есту үтпін келгенім жоқ, -- дсді</w:t>
        <w:br/>
        <w:t>Жартай екінші үйдегі Сүлейменге. Сөйтті де ертіп</w:t>
        <w:br/>
        <w:t>әкелген қарындастарына қарап: --Тұрындар, кетеміз,</w:t>
        <w:br/>
        <w:t>- деп бұйрық етті.</w:t>
        <w:br/>
        <w:t>-- Жартай, саған не болған, құрбы арасында әзіл-</w:t>
        <w:br/>
        <w:t>265</w:t>
        <w:br/>
        <w:t>18-- 1024</w:t>
        <w:br/>
        <w:t>Таңдамалы</w:t>
        <w:br/>
        <w:t>жетпесе ана мылтығынды қоса сат" -- деп кіжіндеп</w:t>
        <w:br/>
        <w:t>кетті. Жүз теңгесіне сиырымды сатып төлесем, сонда</w:t>
        <w:br/>
        <w:t>менің қатын-баламды солардың өзі асырап бере ме?</w:t>
        <w:br/>
        <w:t>Осыларға бір тыйым салынбай ма өзі? -- деді.</w:t>
        <w:br/>
        <w:t>Оның сөзін Әбдірахманның қарсы алдында отырған</w:t>
        <w:br/>
        <w:t>Әреш қостады:</w:t>
        <w:br/>
        <w:t>-- Бұрынғыдан гөрі бұл үкімет жақсы болады екен</w:t>
        <w:br/>
        <w:t>Деп еді. Жүкті көтере алмасаң арқаңа тағы да сала</w:t>
        <w:br/>
        <w:t>түс болды да қойды,- деді.</w:t>
        <w:br/>
        <w:t>-- Әкіреңдеген шошақ, тұмақтылар жауып кетті ғой,</w:t>
        <w:br/>
        <w:t>әйтеуір.</w:t>
        <w:br/>
        <w:t>-- Маймақ, ба еді, кім еді анау күнгі шәмбіл сарының</w:t>
        <w:br/>
        <w:t>аты?.. Маймаңдатар әлі, --деген сөздер әр жерде естіліп</w:t>
        <w:br/>
        <w:t>жатты.</w:t>
        <w:br/>
        <w:t>Сөзге Қадес араласты.</w:t>
        <w:br/>
        <w:t>-- Жамырамаңдар, тоқтай тұрындар. Ана Текеден</w:t>
        <w:br/>
        <w:t>келген қонақ айтсын,- деп қойды да, тырнағындағы</w:t>
        <w:br/>
        <w:t>насыбайын көрсетпей шашшаңдап искей салды.-</w:t>
        <w:br/>
        <w:t>Сонда енді, анау әлгі Қызыл үйдегі ұлықтарды қалай,</w:t>
        <w:br/>
        <w:t>біз теріс деп табамыз ба?..- деді ол Құбайраға қарап.</w:t>
      </w:r>
    </w:p>
    <w:p>
      <w:r>
        <w:t>Бұл сұрақтың өзіне меңзелгенін біле қойды да</w:t>
        <w:br/>
        <w:t>Әбдірахманның көзі жайнай түсті.</w:t>
        <w:br/>
        <w:t>-- Теріс деп табасыз ба, дұрыс деп табасыз ба, оны</w:t>
        <w:br/>
        <w:t>мына копшілік айтып көрсінші. Менімше жауап өзінен-</w:t>
        <w:br/>
        <w:t>өзі-ақ, табылып тұр. Егер мен сіздерден -- мынаны</w:t>
        <w:br/>
        <w:t>сұрасам: “Қызыл үйдегі" хантңыз, опың соңынан ерген</w:t>
        <w:br/>
        <w:t>төрелеріңіз осы қалың топтың ортасына бір келіп көрді</w:t>
        <w:br/>
        <w:t>ме? "Азаматтар, сіздер үшін мыпа бір игі іс істеліп</w:t>
        <w:br/>
        <w:t>жатыр, мұны қалай көрссіздер" деп сұрады ма? “Не</w:t>
        <w:br/>
        <w:t>мұңыңыз бар айтатын?" деді ме?..</w:t>
        <w:br/>
        <w:t>-- Жоқ.</w:t>
        <w:br/>
        <w:t>-- Жоқ.</w:t>
        <w:br/>
        <w:t>-- Сіз өзіңіз қалай ойлайсыз, -- деп Әбдірахман Кадеске</w:t>
        <w:br/>
        <w:t>жүзін аударды, - балаңызды оқытуға школа ашып</w:t>
        <w:br/>
        <w:t>бермесе, жерден қазсаң да салық төле деп сабаса, мені</w:t>
        <w:br/>
        <w:t>қорғауға керексің, жүр солдатқа деп әкіреңдесе, осындай</w:t>
        <w:br/>
        <w:t>әкімдерді, осындай үкіметті жақсы көрер ме едіңіз?..</w:t>
        <w:br/>
        <w:t>-- Біз мұндай терең сауалдарға жауап қайтара</w:t>
        <w:br/>
        <w:t>алмаймыз. Бұған қажы ғана жауап бере алады. Сол кісі</w:t>
        <w:br/>
        <w:t>қайда болса, біз сондамыз,-- деп Кадес жалтарып кетті.</w:t>
        <w:br/>
        <w:t>-- Болсын, болсын, қажы айтсын. Хан сайлағанда</w:t>
        <w:br/>
        <w:t>өздеріңізден катнасқан кісі бар ма? Әлде сіздерсіз-ақ,</w:t>
        <w:br/>
        <w:t>281</w:t>
        <w:br/>
        <w:t>19--1024</w:t>
        <w:br/>
        <w:t>ө%9</w:t>
        <w:br/>
        <w:t>Лспипге олардыц баруы да мүмкін, Лениннің</w:t>
        <w:br/>
        <w:t>автономия идеясын қолдауы да мүмкін, неге десеңіз,</w:t>
        <w:br/>
        <w:t>бұл большевиктердің программасында бар нәрсе. Бірақ</w:t>
        <w:br/>
        <w:t>алдымен Совет өкіметін орнату керек, өйткені бұл</w:t>
        <w:br/>
        <w:t>теңдігін сол Совет арқылы ғана алуга болады.</w:t>
        <w:br/>
        <w:t>-- Сонда бұлар Совет өкіметін құрудың орнына</w:t>
        <w:br/>
        <w:t>байлар окіметін құрғаны ма?</w:t>
        <w:br/>
        <w:t>-- Құр байлар да емес, нағыз шонжарлардың:</w:t>
        <w:br/>
        <w:t>сұлтандардың, төрелердің, правительдердің, хазіреттердің</w:t>
        <w:br/>
        <w:t>өкіметі -- былайынтпа айтқанда, монархия. Хандық деген</w:t>
        <w:br/>
        <w:t>негізінде бір адамның өкіметі ғой.</w:t>
        <w:br/>
        <w:t>Қален сирек сарғыш мұртын баптай сипап,</w:t>
        <w:br/>
        <w:t>Әбдірахманға қарап, аз ойланып отырды да:</w:t>
        <w:br/>
        <w:t>-- Оңдаалай, мүнда былай дегені баланың ойыны сияқты</w:t>
        <w:br/>
        <w:t>нәрсе екен. Балалар жасырынбақ, ойнағанда "мені тауып</w:t>
        <w:br/>
        <w:t>ал!" деп айқайлаушы еді, мына жиііттердікі айқайламай-ақ,</w:t>
        <w:br/>
        <w:t>табылып, мен мұнда тұрмын дегендей ғой, - деді.</w:t>
        <w:br/>
        <w:t>-- Мұны баланың ойыны деуге болмайды, Қалеке. Бұл</w:t>
        <w:br/>
        <w:t>алдаудан гөрі тереңірек. “Бірлік туы" газетіндегі</w:t>
        <w:br/>
        <w:t>Мадиярдың мақаласы бұған айғақ, "Қазақта бай жоқ,</w:t>
        <w:br/>
        <w:t>алпауыт жоқ, тап жоқ, күрес жоқ”, -- деп сеңдірмекіші</w:t>
        <w:br/>
        <w:t>жұртты. Мәскеуге де соны айтпақшы, "міне, бізге лайық,</w:t>
      </w:r>
    </w:p>
    <w:p>
      <w:r>
        <w:t>өкімет түрі” деп хандықты алға тартпақшы. Мадиярдың</w:t>
        <w:br/>
        <w:t>пікірі -- бүкіл байшыл оқымыстылардың пікірі. Бұл ттікірдің</w:t>
        <w:br/>
        <w:t>жалғандығын мына мысалдан айқын көруге болады: сіздің</w:t>
        <w:br/>
        <w:t>сліңіз үш жүздей үй. Осы үш жүз үйдің ішінде жеті бай</w:t>
        <w:br/>
        <w:t>бар. Мен олардың аттарын сізге атамай-ақ, қояйын, оны</w:t>
        <w:br/>
        <w:t>өзіңіз де білесіз. Жүзге тарта үй орта шаруа бар.</w:t>
        <w:br/>
        <w:t>Қалғандары бір ат, бір сиыры бар кедейлер, байларға</w:t>
        <w:br/>
        <w:t>жалданатын батрактар. Ал, анау арғы беттегі “он екі</w:t>
        <w:br/>
        <w:t>пастоктерің" қысы-жазы орыс байларының мальпт бағып,</w:t>
        <w:br/>
        <w:t>күнелтіп жүргендер. Анау жеті байдың төңірегінде, ең</w:t>
        <w:br/>
        <w:t>кемі елу кедей бар. Олар сол өздері паналаған байлардың</w:t>
        <w:br/>
        <w:t>малын бағады, шөбін шабады, егінін орады, үйлерін</w:t>
        <w:br/>
        <w:t>көшіріседі, қысқы землянкаларын оңдасады, қора-</w:t>
        <w:br/>
        <w:t>копсыларын жөндеседі, арба-шаналарын түзетеді, әйелдері</w:t>
        <w:br/>
        <w:t>малдарын сауады, құртын қайпатады, тезегін тереді,</w:t>
        <w:br/>
        <w:t>жамауын жамайды, жүндерін сабайды, киізін басады. Ал,</w:t>
        <w:br/>
        <w:t>осы еңбектеріне солар не алады, байлар оларға не берелі?</w:t>
        <w:br/>
        <w:t>Мінуге бір атын береді, саууға бір сиырын береді. Ал, бұл</w:t>
        <w:br/>
        <w:t>ат пен сиырды олар қыстан өлтірмей асырап шығады,</w:t>
        <w:br/>
        <w:t>төлін қосып скеу етіп қайтарады. Ал, тамағын іптеді дейік.</w:t>
        <w:br/>
        <w:t>274</w:t>
        <w:br/>
        <w:t>Таңдамалы</w:t>
        <w:br/>
        <w:t>мына бала кіші қарындасым (ол Зағипаны көрсетті),</w:t>
        <w:br/>
        <w:t>бұған тете тағы бір інім бар, -- деді.</w:t>
        <w:br/>
        <w:t>-- Жақсы, жақсы. Оқытып жүрсің бе, Қалеке, бұл</w:t>
        <w:br/>
        <w:t>балаларды?</w:t>
        <w:br/>
        <w:t>-- Оқып жүр. Орта білім аламын деген талабы бар.</w:t>
        <w:br/>
        <w:t>Ал, өзіңнің жайыңды өзің толық,айтып бермесең, сырттан</w:t>
        <w:br/>
        <w:t>естігенім, қарлығаштың аузымен тасыған суындай, ІПӘА</w:t>
        <w:br/>
        <w:t>қандырарлық емес, - деп Қален қонаққа қымыз ұсынды.</w:t>
        <w:br/>
        <w:t>Олар көп әңгімелесті. Әбдірахман Оралда болған</w:t>
        <w:br/>
        <w:t>оқиғаны, қазіргі кездегі жағдайларды ұзақ уақыт соз</w:t>
        <w:br/>
        <w:t>етті. Қаленнің жегжаты Сақыпкерейдің Орал</w:t>
        <w:br/>
        <w:t>қаласынан қалай қашып шыққанын да әңгімеге қосты.</w:t>
        <w:br/>
        <w:t>Бұл оқиғаны Қален әлдеқашан естіген-ді.</w:t>
        <w:br/>
        <w:t>-- Балық оран апарған торпышка орай салдым да,</w:t>
        <w:br/>
        <w:t>үстіне лық толы екі қарамай шелекті қойып, тас қылып</w:t>
        <w:br/>
        <w:t>таңып тастап едім, орыстар:. мынауың не деп сұраған</w:t>
        <w:br/>
        <w:t>да жоқ, деп Ехсекең қызық, етіп айтады,-- деп Қалон</w:t>
        <w:br/>
        <w:t>ақырын ғана жымия түсті. ..</w:t>
        <w:br/>
        <w:t>-- Қазақ оқығандарының ішінде Сақыпкерейдей</w:t>
        <w:br/>
        <w:t>қуғында болғандары аз. Он үш жыл болды ғой, оның</w:t>
        <w:br/>
        <w:t>абақты, каторга, жер аудару, кудалау әлегінсе</w:t>
        <w:br/>
        <w:t>ұшырағанына. Күрессіз мақсатқа жету жоқ, Қалсқс,-</w:t>
        <w:br/>
        <w:t>деп Әбдірахман тәтті қымыздың екінші тостағанын</w:t>
        <w:br/>
        <w:t>тояттай сімірді.</w:t>
        <w:br/>
        <w:t>-- Солай, солай. Мұның бәрін де шетпүшпақтап,</w:t>
        <w:br/>
        <w:t>әркімнен естігенмін, тап өзің айтқандай сшкім</w:t>
        <w:br/>
        <w:t>кандырар мағлұмат бере алған жоқ еді, - деп шүбар</w:t>
        <w:br/>
        <w:t>тостағанның түбінде қалған қымызын Қален ұзақ</w:t>
        <w:br/>
        <w:t>шайқап отырды. Ғажап қиын, сынақты кезеңге тіреліп</w:t>
        <w:br/>
        <w:t>тұрмыз, Әбіти. Елдегі біздіп көз тігетініміз сендер...</w:t>
      </w:r>
    </w:p>
    <w:p>
      <w:r>
        <w:t>Ас желінді. Тағы да қымыз ішілді. Әңгіме</w:t>
        <w:br/>
        <w:t>таусыларлық емес. Төр алдында салған төсектің</w:t>
        <w:br/>
        <w:t>үстінде отырып Әбдірахман Қаленнен:</w:t>
        <w:br/>
        <w:t>-- Қалеке, “Ұран" газетінің отыз екінші номерін</w:t>
        <w:br/>
        <w:t>оқыған шығарсың? -- деп сұрады.</w:t>
        <w:br/>
        <w:t>Қален ілесе:</w:t>
        <w:br/>
        <w:t>-- Айтпақшы ұмытып кетіппін, менің өзіңнен</w:t>
        <w:br/>
        <w:t>сұрайын деген әңгімемнің бірі сондағы автономия</w:t>
        <w:br/>
        <w:t>жөнінде еді. Досмұхамбетовтардың Ленинмен</w:t>
        <w:br/>
        <w:t>сөйлескені ме, бұл қалай өзі% Газет автономия алыпты</w:t>
        <w:br/>
        <w:t>депті, осыны түсінбей ақ қойдым, - деді.</w:t>
        <w:br/>
        <w:t>-- Қалеке, мұнда түсінбейтін ешнәрсе де жоқ.</w:t>
        <w:br/>
        <w:t>273</w:t>
        <w:br/>
        <w:t>Таңдамалы</w:t>
        <w:br/>
        <w:t>-- БҰл ағайындарға сіз "Орал Совдепінің үндеуін"</w:t>
        <w:br/>
        <w:t>оқып беріңіз, -- деді Әбдірахман, ақырын ғана Қаленге.</w:t>
        <w:br/>
        <w:t>-- Онда жұртты жинаңқырайық,</w:t>
        <w:br/>
        <w:t>-- Өзі де жиналып қалыпты.</w:t>
        <w:br/>
        <w:t>-- Жоқ, қарттар келген жоқ. Қеңес құрып</w:t>
        <w:br/>
        <w:t>ақылдасатын әңгіме бар деп, мен бір-екі баланы</w:t>
        <w:br/>
        <w:t>жүгіртейін, ақсақалдар келсін.</w:t>
        <w:br/>
        <w:t>-- Дұрыс-ақ! -- деп Әбдірахман сәл бөгелді де,</w:t>
        <w:br/>
        <w:t>Құбайраға қарап: --Отағасы, сіз Бәкеңді білетін бе</w:t>
        <w:br/>
        <w:t>едіңіз? -- деп сұрады.</w:t>
        <w:br/>
        <w:t>-- Е, Бәкенді білеміз, білмегенде...</w:t>
        <w:br/>
        <w:t>-- Білеміз.</w:t>
        <w:br/>
        <w:t>-- Ой, Бәкең деген алам жампоз ғой, -- десті,-- Асан,</w:t>
        <w:br/>
        <w:t>Акмадия тағы бір шаруа Құбайраға десте бермей жамырап.</w:t>
        <w:br/>
        <w:t>-- Бақытжан деген кісіні біздің ел түтас кадірлейді.</w:t>
        <w:br/>
        <w:t>Балаға “Бәкендей бол!" деп бата береміз. Ондай кіші</w:t>
        <w:br/>
        <w:t>пейіл адам аз ғой. Осында отырған адамның Бәкеце</w:t>
        <w:br/>
        <w:t>мұның шаққаны, Бәкепцнен жәрдем көрмегені жоқ шығар.</w:t>
        <w:br/>
        <w:t>Ана жылы жігіт аларда сол Бәкең ғой біздің елді құтқарып</w:t>
        <w:br/>
        <w:t>қалған. Біздің үш жүз үйден үш-ақ, жігіт шығарып бердік</w:t>
        <w:br/>
        <w:t>сол кісінің жақсылығымен, -- деді Құбайра.</w:t>
        <w:br/>
        <w:t>-- Бақытжанды білгеніңіз өте жақсы, ақсақал.</w:t>
        <w:br/>
        <w:t>Бәкең деген жақсы адам. Жұрт үшін күресіп жүрген,</w:t>
        <w:br/>
        <w:t>сіз сияқты шаруалардың қамын жеп жүрген адам. Ал,</w:t>
        <w:br/>
        <w:t>Бәкеңнен басқа кімді білесіздер қазақ оқығандарынан?</w:t>
        <w:br/>
        <w:t>-- Қарағым, біз көрген адамымызды, жақсы білген</w:t>
        <w:br/>
        <w:t>адамымызды айтамыз. Бәкең мына Жүніс қажынікіне</w:t>
        <w:br/>
        <w:t>былтыр да, алдыңғы жылы да түсіп кеткен. Сонда</w:t>
        <w:br/>
        <w:t>көргенбіз ол кісіні. Оқымысты көп қой, оның қайсы бірін</w:t>
      </w:r>
    </w:p>
    <w:p>
      <w:r>
        <w:t>біле береміз. Мына сізді көріп отырмыз, сөз лебіңізге</w:t>
        <w:br/>
        <w:t>қарағанда кіштіпейілді, жылы жүзді адам көрінесіз, бірақ,</w:t>
        <w:br/>
        <w:t>біз сіздің атыңызды да дұрыс білмейміз, бірінші рет көріп</w:t>
        <w:br/>
        <w:t>отырмыз. Үйден қарыс аттам шықпайтын шаруамыз, -</w:t>
        <w:br/>
        <w:t>деді Құбайра, таяғының ұшымеп жерді сызғылап отырып.</w:t>
        <w:br/>
        <w:t>Қарттар келгенше Әбдірахман жұртпен ұзақ әңгімелесті.</w:t>
        <w:br/>
        <w:t>4</w:t>
        <w:br/>
        <w:t>Жүніс қажыға Әбдірахман түрегеліп, қол беріп көрісті</w:t>
        <w:br/>
        <w:t>де, қасына жақын жерге отырғызды, бұрын көрмесе</w:t>
        <w:br/>
        <w:t>де жақсы білетін таныс адамша амандық, сұрасты. Қален</w:t>
        <w:br/>
        <w:t>арқылы, әсіресе мешітте болған Жүніс пен Шұгылдың</w:t>
        <w:br/>
        <w:t>“көрісінен" кейін Әбдірахман бұл адамды айнала</w:t>
        <w:br/>
        <w:t>279</w:t>
        <w:br/>
        <w:t>69</w:t>
        <w:br/>
        <w:t>-- Білеміз, сыбырлағанды кұдай естімей ме дегендей,</w:t>
        <w:br/>
        <w:t>күйеуіңді менсінбей жүргеніңді несін жасырасың.</w:t>
        <w:br/>
        <w:t>Құдаша, жасырсаң да жасырмасаң да басың байлаулы.</w:t>
        <w:br/>
        <w:t>Тулағанмен талай асау қызды қырық, жеті қырқадан</w:t>
        <w:br/>
        <w:t>асырмай-ақ, жуасытатын. Өзің де соның бірісің, - деді</w:t>
        <w:br/>
        <w:t>Жартай, бұрыпғыдан корі дауысын жуандата, сөзін</w:t>
        <w:br/>
        <w:t>нықтап сөйлеп.</w:t>
        <w:br/>
        <w:t>Құдаша да ашыныңқырай түсті. Ол: -- Түйе бойына</w:t>
        <w:br/>
        <w:t>сеніп жылдан құр қалыпты дегендей, қырқ, жетіңізге</w:t>
        <w:br/>
        <w:t>сенген сіз сияқты мырзаларға орнын ғана сипатқан</w:t>
        <w:br/>
        <w:t>апа-сіңділеріміз аз емес, - деді.</w:t>
        <w:br/>
        <w:t>-- Құдаша өлтірді, - деді Аманқұл қасындағы</w:t>
        <w:br/>
        <w:t>жігітке,- қартай қатындарға көз қысуды ғана біледі.</w:t>
        <w:br/>
        <w:t>Меңді құдашаға қайдан төтеп берсін. Өзін әбден</w:t>
        <w:br/>
        <w:t>шалқасынан салды, тыпыр еткізбеді., Жігітің үннен</w:t>
        <w:br/>
        <w:t>қалды.</w:t>
        <w:br/>
        <w:t>-- Жоқ, әлі ит жығыс.</w:t>
        <w:br/>
        <w:t>-- Жартайдың сөзі де тақаға қаққан мықтай...</w:t>
        <w:br/>
        <w:t>-- Қатын өсек... "Құдаша күйеуін менсінбейді екен"</w:t>
        <w:br/>
        <w:t>дегенді сырттан есітіп бетіпе баса береді. Мұнымен</w:t>
        <w:br/>
        <w:t>жеңе ала ма, ана сияқты жұрт аузына іліккен арі сұлу,</w:t>
        <w:br/>
        <w:t>әрі оқыған қызды, -- десті есік жақтағы жігіттер өзара</w:t>
        <w:br/>
        <w:t>сөз жарыстырып.</w:t>
        <w:br/>
        <w:t>Нұрымның үйге кіріп келгенін жүрттың көбі</w:t>
        <w:br/>
        <w:t>байқамай қалды, тек қана оның сөзге араласқанын</w:t>
        <w:br/>
        <w:t>күжілдегент дауысыпан білді.</w:t>
        <w:br/>
        <w:t>-- Жартай, сен піш-піп қатын өсекке құлағыңды</w:t>
        <w:br/>
        <w:t>түрмей орынды әңгімеге көшсеңші. Бұл жерде</w:t>
        <w:br/>
        <w:t>аспандаудың кажеті шамалы, ойткені оқыған, тәрбиелі</w:t>
        <w:br/>
        <w:t>замандасымыз дәулетіне мас болып тоқсан жетісін ала</w:t>
        <w:br/>
        <w:t>жүгірген мырзаларға таңсық емес көрінеді,- деп</w:t>
        <w:br/>
        <w:t>Нұрым құдашаны қолдай, Жартайға киліге сөйледі.</w:t>
        <w:br/>
        <w:t>-- Сенің ойың не? -- деді Жартай мойнын әрең</w:t>
        <w:br/>
        <w:t>қозғағандай асықпай бұрып.-- Маған ақыл айта келдің</w:t>
      </w:r>
    </w:p>
    <w:p>
      <w:r>
        <w:t>бе, Әлде ойын өз ауылымда деп қожалық, еткің келе</w:t>
        <w:br/>
        <w:t>ме? Қыз-келіншекпен қалай сөйлесуді мен</w:t>
        <w:br/>
        <w:t>жарапазаншылардан сұрап алып жүргенім жоқ,</w:t>
        <w:br/>
        <w:t>Нұрымның қара сүр беті қошқылданып кетті; жүрт</w:t>
        <w:br/>
        <w:t>іштен тына қалды; көп көздер жалғыз ғана соның сопақ</w:t>
        <w:br/>
        <w:t>жақты, ер кескінді бетіне жабыла бұрылып ішкі</w:t>
        <w:br/>
        <w:t>құбылыстың сыртқы нышанын тінткіледі; қабағының</w:t>
        <w:br/>
        <w:t>түксие түскенін, тұрқы биік танаулардың іргесін дауыл</w:t>
        <w:br/>
        <w:t>түрген кебендей көтерілгенін, тотыққан мойынның</w:t>
        <w:br/>
        <w:t>264</w:t>
        <w:br/>
        <w:t>Таңдамалы</w:t>
        <w:br/>
        <w:t>Тамак, дегенде айран-шалаптан басқа оларға қой сойып</w:t>
        <w:br/>
        <w:t>бермейді, май жалатпайды. Жерді алсаң: шұрайлысына</w:t>
        <w:br/>
        <w:t>егін егіп, отты-ойпаңына малын жайдырмай ма?! Бұл</w:t>
        <w:br/>
        <w:t>қанаудың ең жаман түрі, осыны жұрт елемейді, елесе де</w:t>
        <w:br/>
        <w:t>теңдігін ала алмайды, еңбегінің жемісін тата алмайды.</w:t>
        <w:br/>
        <w:t>Осыны түсіндіретін, қолдайтын, сорлыларды жақтайтын</w:t>
        <w:br/>
        <w:t>үкімет болу керек. Мына хандығыңыз елді онан әрі езіп</w:t>
        <w:br/>
        <w:t>барады; еңбекшілерге қажеті жоқ үкімет. Осыны жұртқа</w:t>
        <w:br/>
        <w:t>жақсылап түсіңдіру керек. Хандықтың керегі жоқ, екепі</w:t>
        <w:br/>
        <w:t>халыққа ашық айтуға керек; жұрттың сана-сезімін ояту</w:t>
        <w:br/>
        <w:t>қажет, кімнің дос, кімнін кас екенін ұғыпдыру борыш.</w:t>
        <w:br/>
        <w:t>-- Дұпн-дұрыс. Шындық сөз. Түсіндіру керек.</w:t>
        <w:br/>
        <w:t>3</w:t>
        <w:br/>
        <w:t>Кешке қарай аясынан көтеріліп кететін Шалқар көлдің</w:t>
        <w:br/>
        <w:t>үстінде күн тұсау бойы жоғары тұр. Ұзақ күн үздіксіз</w:t>
        <w:br/>
        <w:t>шырылдаған шегірткелер тынып қалған; сары шұнақ та</w:t>
        <w:br/>
        <w:t>үнсіз, батысқа қарап қойып ін аузында сүңгіп кетуге әзір</w:t>
        <w:br/>
        <w:t>отыр. Өрістен қайтқан мал ауыл үстіне төніп келеді, кешкі</w:t>
        <w:br/>
        <w:t>көп үнді жәрменке басталуға таяу. Пішен шабуға әлі</w:t>
        <w:br/>
        <w:t>кіріспеген бос халық, ауылда лек-лек; екі кісі бас қосса</w:t>
        <w:br/>
        <w:t>әңгіме тындауға топтана қалады. Ауыл алдындағы Қисық,</w:t>
        <w:br/>
        <w:t>сайға қарай әңгімелесуге шыққан Қален, Әбдірахман,</w:t>
        <w:br/>
        <w:t>Бәйестерге жұрт біртіндеп қосыла берді. Алдымен үйден</w:t>
        <w:br/>
        <w:t>қырындап Асан шықты, оған Құбайра ерді. Екінші</w:t>
        <w:br/>
        <w:t>ауылдан бұларды көріп сайға қарай Қадес пен Ақмадия</w:t>
        <w:br/>
        <w:t>аяңдады. Кешікпей көлеңкеде отырған кәрі-жасы аралас</w:t>
        <w:br/>
        <w:t>таяқ таянған, екі колын артына ұстаған, шекпен жамылған,</w:t>
        <w:br/>
        <w:t>шапан киген, ішінде көйлекшеңдері де бар ел адамдары</w:t>
        <w:br/>
        <w:t>уәделескендей қырқаның басына қаптап кетті.</w:t>
        <w:br/>
        <w:t>-- Жайлауыңыздың аты немене? Шабындық, егістік</w:t>
        <w:br/>
        <w:t>жерлеріңіз мол ма? -- деп сұрады Әбдірахман Қаленнен</w:t>
        <w:br/>
        <w:t>мал мен жанның аяғына жапырыла бастаған көк</w:t>
        <w:br/>
        <w:t>шөптің үстіне отырып жатып.</w:t>
        <w:br/>
        <w:t>Әбдірахман өзге болыстың адамы, бұл елде бірінші</w:t>
        <w:br/>
        <w:t>рет, оған жері де, елі де таныс емес. Қален жайлау</w:t>
        <w:br/>
        <w:t>оброчный деп аталатынын, өзеннің арғы беті тоғайлық,</w:t>
        <w:br/>
        <w:t>бидайық өсетін сай-салалы келетінін, жон үсті құмақ,</w:t>
        <w:br/>
        <w:t>оған тары жақсы шығатынын айтты.</w:t>
        <w:br/>
        <w:t>-- Оброчный дегеніңіз әлгі қазак орыстармен</w:t>
        <w:br/>
        <w:t>шекара ашқан кезде шыққан бірдеме шығар? - деп</w:t>
        <w:br/>
        <w:t>сұрады тағы да Әбдірахман.</w:t>
      </w:r>
    </w:p>
    <w:p>
      <w:r>
        <w:t>275</w:t>
        <w:br/>
        <w:t>6%</w:t>
        <w:br/>
        <w:t>-- Бұрын осы мына екі Аңқатының аралығындағы</w:t>
        <w:br/>
        <w:t>үлкен жазықты қазынанікі еткен, ел жайласа</w:t>
        <w:br/>
        <w:t>шаңыраққа есептеп ақша төлететін еді. Қазір ешкім</w:t>
        <w:br/>
        <w:t>де ақша төлемейді оны сұрап жатқан казна да жоқ,</w:t>
        <w:br/>
        <w:t>Шөбі белуардан, жайлауға өте қолайлы жер, - деді</w:t>
        <w:br/>
        <w:t>учитель айналасы алыс жазық, даланы көзімен шолып.</w:t>
        <w:br/>
        <w:t>-- Казак орыс алпауыттарының қолына билік қайтадан</w:t>
        <w:br/>
        <w:t>тисе баяғы полосасын да, оброгын да қайта қозғар-ақ, еді,</w:t>
        <w:br/>
        <w:t>жерге салғыртын да салар еді, бірақ ол даурен қазак</w:t>
        <w:br/>
        <w:t>озбырларына еңді қайтып оралмасқа кетті ғой, --делі де</w:t>
        <w:br/>
        <w:t>Әбдірахман бұрылып, бұлардың әңгімесіне, шынтақтап</w:t>
        <w:br/>
        <w:t>жатып құлағын тіккен Құбайрадан: Ия, отағасы, неше</w:t>
        <w:br/>
        <w:t>шетен жер айдадың биыл? -- деп сұрады. Құбайра</w:t>
        <w:br/>
        <w:t>орнынан ұшын тұра келді; ойламаған жерден мына</w:t>
        <w:br/>
        <w:t>бейтаныс оқымыстының сұрағы оны аздап састырып</w:t>
        <w:br/>
        <w:t>тастады; бірақ ол сұйық кара сақалын бір сипап жіберіп:</w:t>
        <w:br/>
        <w:t>-- Неше шетен дейсіз бо? Шетеніңізбен есептемейміз</w:t>
        <w:br/>
        <w:t>біз таяқпен есептейміз. Шегендеп жұмыс көлігі мол,</w:t>
        <w:br/>
        <w:t>қызмет ісгейтін саны көп үйлер жыртады, -- деді Құбайра.</w:t>
        <w:br/>
        <w:t>-- Біздер тек балларға тары-талқап болсын деп жиырма</w:t>
        <w:br/>
        <w:t>отыз таяқ, айдаймыз.</w:t>
        <w:br/>
        <w:t>-- ЫМм..-деп Әбдірахман келіп отырып жатқандарға</w:t>
        <w:br/>
        <w:t>айнала көз тастады.</w:t>
        <w:br/>
        <w:t>-- Уа,кеңес біріксін! Бәйес аман ба% Аман-</w:t>
        <w:br/>
        <w:t>есенсіздер ме%- деді Қадес, отырғандармен амандасып.</w:t>
        <w:br/>
        <w:t>-- Орта толсын!</w:t>
        <w:br/>
        <w:t>-- Қалеке, аман тұрасыз ба?</w:t>
        <w:br/>
        <w:t>-- Бәйес, аман ба?</w:t>
        <w:br/>
        <w:t>Біреулері жүрелеп, біреулер малдасын құра отырып,</w:t>
        <w:br/>
        <w:t>біреулері жерге шынтақтай бір жанбастап қисая</w:t>
        <w:br/>
        <w:t>бастады; өзара амандық сұрасты.</w:t>
        <w:br/>
        <w:t>-- Мына кісі кім?</w:t>
        <w:br/>
        <w:t>-- Қай жақтан келген? - деп күбірлесті,</w:t>
        <w:br/>
        <w:t>Әбдірахманды көздерінің құйрығымен, иектерімен</w:t>
        <w:br/>
        <w:t>меңзей көрсетіп.</w:t>
        <w:br/>
        <w:t>-- Кердері көрінеді. Бәйестің дос-жараны білем. Біздің</w:t>
        <w:br/>
        <w:t>учителые сәлем бере келсе керек,- деді Асан оларға.</w:t>
        <w:br/>
        <w:t>-- Ым-м...</w:t>
        <w:br/>
        <w:t>-- Теке жақтан келген десейші.</w:t>
        <w:br/>
        <w:t>-- Кердері болғаннан кейін енді қай жақтан келуші</w:t>
        <w:br/>
        <w:t>еді,- деді Құбайра.</w:t>
        <w:br/>
        <w:t>-- Е, Кердері Текеден басқа жақта жүрмей ме екен,</w:t>
      </w:r>
    </w:p>
    <w:p>
      <w:r>
        <w:t>276</w:t>
        <w:br/>
        <w:t>22</w:t>
        <w:br/>
        <w:t>Манар қонағының гимнастеркасын жуып кептіріп,</w:t>
        <w:br/>
        <w:t>қыртысын қолымен жазып бүктеп әкеліп қасына</w:t>
        <w:br/>
        <w:t>қойды да, өзі үндеместен қайтадан тысқа шығып кетгі.</w:t>
        <w:br/>
        <w:t>Соңғы кезде ойға көбірек оралып, түске жиі-жиі енетін</w:t>
        <w:br/>
        <w:t>үй ішін күтімпаз әйелдің мына ісі әдейі ескерткендей</w:t>
        <w:br/>
        <w:t>болды. Оның үйден кеткеніне үш айдан артығырақ</w:t>
        <w:br/>
        <w:t>уақыт өтті. Әйеліне: “Ауылға өзім келіп кетермін, келе</w:t>
        <w:br/>
        <w:t>алмасам сені қалаға алдырармын" деп жүргенде</w:t>
        <w:br/>
        <w:t>атамандар ойраны кездесті; үлкен тартыс үйге мойын</w:t>
        <w:br/>
        <w:t>бұрдырмастан араны алшақтата берді; көрісу</w:t>
        <w:br/>
        <w:t>ынтықтығы күн санап ұлғайып, ұшталып, асықтық</w:t>
        <w:br/>
        <w:t>сезімді үдете түсті. “Менің Күлшаным да тап осы</w:t>
        <w:br/>
        <w:t>Манар сияқты кірді жуып, кептіріп, қыртысын жазып,</w:t>
        <w:br/>
        <w:t>бүктеп киюге дайындап қоятын... Әйелдер біріне-бірі</w:t>
        <w:br/>
        <w:t>ұқсас. Істері де ұқсас... Кейде мінездері де, тіпті</w:t>
        <w:br/>
        <w:t>кескіндері де ұқсас келеді. Қүлшан да ақ, мына Манар</w:t>
        <w:br/>
        <w:t>да аппақ, бірақ Күлшан кішірек, өткір. Ал мына кісі</w:t>
        <w:br/>
        <w:t>кербездеу, маңғаздау ойел. Қажымұқан байғұс қап-</w:t>
        <w:br/>
        <w:t>қара, нағыз ысқаяқ қара.. Анпақ әйелді қалай алды</w:t>
        <w:br/>
        <w:t>екен? Және сұлу адам.. тфу... Адамның ойына кейде</w:t>
        <w:br/>
        <w:t>келмейтін нәрселер келеді... Қайдағы бір кесепат</w:t>
        <w:br/>
        <w:t>ойлар! Осының бәрі үйді аңсаудан..."</w:t>
        <w:br/>
        <w:t>Әбдірахман орнынан ұптып түра келді де, тез киініп</w:t>
        <w:br/>
        <w:t>сыртқа шығып кетті.</w:t>
        <w:br/>
        <w:t>-- Қай жаққа барасыз, шай әзір, - деген Манарға,</w:t>
        <w:br/>
        <w:t>ол:</w:t>
        <w:br/>
        <w:t>--Су жағасына барып қайтамын. Келемін.</w:t>
        <w:br/>
        <w:t>Қажекеңмен бірге ішерміз шайды, -- деп аяғын асыға</w:t>
        <w:br/>
        <w:t>басты. Су басына жеткенше оны әлде не бір ойлар</w:t>
        <w:br/>
        <w:t>шырмаумен болды, бірақ, көзді еріксіз сүйреп әкететін</w:t>
        <w:br/>
        <w:t>коркем көрініс кешікпей оның назарын өзіне аударып,</w:t>
        <w:br/>
        <w:t>ойын жадыратып жіберді. Өзеннің сағасы енді, арғы</w:t>
        <w:br/>
        <w:t>беттегі екі-үш қыстау бұлдырап, едәуір алыста тұр. Су</w:t>
        <w:br/>
        <w:t>бетіне жаңа ғана қылтиып шыққан бала құрақ, қос-</w:t>
        <w:br/>
        <w:t>құлақ, жарып жер бетін жасыра бастаған егіндей,</w:t>
        <w:br/>
        <w:t>өзеннің үстін жауып кетіпті де, тек орталықта ғана беті</w:t>
        <w:br/>
        <w:t>желге шіміркіген айдын қалыпты. Арғы беттегі кең</w:t>
        <w:br/>
        <w:t>жайылмадан айдынға карай сыңар ескектен есіп,</w:t>
        <w:br/>
        <w:t>қайықпен екі адам келе жатыр. Жай есіп, жиі тоқтап,</w:t>
        <w:br/>
        <w:t>жылжып жүргеніне қарағанда ау қараған балықшы</w:t>
        <w:br/>
        <w:t>сияқты. Жайықтың жағасында өскен Әбдірахманға</w:t>
        <w:br/>
        <w:t>ендеп жатқан су да, ау қараған балықшы да, өзіне еріксіз</w:t>
        <w:br/>
        <w:t>268</w:t>
        <w:br/>
        <w:t>6%0</w:t>
        <w:br/>
        <w:t>сұрастырып, сырттан жақсы біліп алған еді. Халық</w:t>
        <w:br/>
        <w:t>алдында беделі күшті, тура сөйлейтін, әділсіздікпен</w:t>
        <w:br/>
        <w:t>жаны қас Жүпісті қажы болса да, ол сырттай ұнатып</w:t>
      </w:r>
    </w:p>
    <w:p>
      <w:r>
        <w:t>қалған еді. Мұндай адамды “көп шаруалармен қосып</w:t>
        <w:br/>
        <w:t>ішке тарта іс істеу керек екендігін" ол күні бұрын түйін</w:t>
        <w:br/>
        <w:t>қойған-ды. Жүніс те бұл учительді жақсы біліп қалған.</w:t>
        <w:br/>
        <w:t>Ол Әбмірахманның бетіне бір қарап қойды да:</w:t>
        <w:br/>
        <w:t>-- Жолыңыз болсын, шырағым! Шоттен келген адам</w:t>
        <w:br/>
        <w:t>деп есіттім... Жолаушы кеп жүреді, жолы болар деп</w:t>
        <w:br/>
        <w:t>жүреді. Жақсы лебіз сізден, құлақ, салу бізден, - деді.</w:t>
        <w:br/>
        <w:t>-- Жүке, бұл кісінің халыққа айтар сөзі бар екен,</w:t>
        <w:br/>
        <w:t>сөзі тасқа басылған көрінеді, соны мен оқып берейін,</w:t>
        <w:br/>
        <w:t>сіздер калғанын әңгімелесіп түсінісерсіз,-- деді де Қален</w:t>
        <w:br/>
        <w:t>“Жұмысшы мен ішаруа және солдат депутаттарының</w:t>
        <w:br/>
        <w:t>Орал облыстық атқару комитеті үндеуін" оқуға кірісті.</w:t>
        <w:br/>
        <w:t>Үндеу жатық тілмен қысқаша түрде Совет өкіметінің</w:t>
        <w:br/>
        <w:t>маңызын, бұрын-соңды болып көрмеген жаңа өкімет</w:t>
        <w:br/>
        <w:t>түрінің қалай дүниеге келгенін, оның негізгі мақсаттарын</w:t>
        <w:br/>
        <w:t>түсіндіре келіп, осы өкіметтің бір бөлшегі болған Орал</w:t>
        <w:br/>
        <w:t>облыстық, атқару комитетіне биыл қазак атамандары</w:t>
        <w:br/>
        <w:t>мен генсралдарыныц қалай бас салғанын баян етті.</w:t>
        <w:br/>
        <w:t>Баста әңгіме есітуге, соңынан шақырумен жиналған</w:t>
        <w:br/>
        <w:t>шаруалар бұл жалынды үндеуді бар ынтасын сала</w:t>
        <w:br/>
        <w:t>тыңдады. Үндеуге қол қойған адамдардың аттарын қайта-</w:t>
        <w:br/>
        <w:t>қайта сүрап алды. Көбі “Бәкенді білеміз" -- десті.</w:t>
        <w:br/>
        <w:t>-- Бақытжаннан кейінгі қол қойған Әбдірахман</w:t>
        <w:br/>
        <w:t>Әйтиев деген кісі мына алдарыңызда отырған</w:t>
        <w:br/>
        <w:t>қонақтарыңыз,- деді Қален көпке Әбдірахманды</w:t>
        <w:br/>
        <w:t>көрсетін. Әбдірахман басын иді.</w:t>
        <w:br/>
        <w:t>-- Бәкең қайда қазір? - деп сұрады біреу.</w:t>
        <w:br/>
        <w:t>-- Бәкең генералдардың қолында тұтқында отыр...</w:t>
        <w:br/>
        <w:t>-- Ой сабаз-ай,</w:t>
        <w:br/>
        <w:t>Үндеу сөзі жұртқа қатты әсер етті. Қапырық, жерге</w:t>
        <w:br/>
        <w:t>беетіне бір самал ескендей, халық қозғалып, қобалжи</w:t>
        <w:br/>
        <w:t>түсті. Көптен іште іркіліп келген ойлар, сөздер өзінен-</w:t>
        <w:br/>
        <w:t>өзі туып жатты. Кешікпей, далада алқа қотан отырған</w:t>
        <w:br/>
        <w:t>халық, бір үйде отырып кеңескен адамдардай, дөңгелене</w:t>
        <w:br/>
        <w:t>сойлесіп, кішкене мәжіліс үлкен әңгімеге айналып кетті.</w:t>
        <w:br/>
        <w:t>Сұрақ көбейді. Көбі Әбдірахманға көз тікті.</w:t>
        <w:br/>
        <w:t>Кемтарлықты көп корген кедей Асан ашына сөйлеп:</w:t>
        <w:br/>
        <w:t>-- Ат бауырын құрғатпай мал сұрап, жан сұрап мына</w:t>
        <w:br/>
        <w:t>әлгі салғыртшылар жайлауымыздың үстін шаңдатып</w:t>
        <w:br/>
        <w:t>болды. Күні кеше осында "жалғыз сиырыңызды сат,</w:t>
        <w:br/>
        <w:t>280</w:t>
        <w:br/>
        <w:t>өж9</w:t>
        <w:br/>
        <w:t>жүктеймін. Әбдірахманның сөзіне ешқайсысы да</w:t>
        <w:br/>
        <w:t>қарсы болған жоқ, Тек қана Сүлеймен:</w:t>
        <w:br/>
        <w:t>-- Біздің баска да азаматтарымыз көп жазылатын, -</w:t>
        <w:br/>
        <w:t>деп еді, Әбдірахман:</w:t>
        <w:br/>
        <w:t>-- Топтарыңызды көбейту өз міндеттеріңіз.</w:t>
        <w:br/>
        <w:t>Қатарыңызға кімді тартатыныңызды өзіңіз білесіз, - деді.</w:t>
      </w:r>
    </w:p>
    <w:p>
      <w:r>
        <w:t>Ол ертеңіне ала көлеңкемен учительдің аулынан</w:t>
        <w:br/>
        <w:t>аттанып кетті.</w:t>
        <w:br/>
        <w:t>ТОҒЫЗЫНШЫ ТАРАУ</w:t>
        <w:br/>
        <w:t>1</w:t>
        <w:br/>
        <w:t>Ел құлағы елу.</w:t>
        <w:br/>
        <w:t>Оброчный жайлауындағы Әбдірахманның</w:t>
        <w:br/>
        <w:t>шаруалармен әңгімелескені ертеңінде-ақ, бүкіл өңірге</w:t>
        <w:br/>
        <w:t>жайылды. Мұны Жол старшина да естіді. Жол басқа</w:t>
        <w:br/>
        <w:t>ауылдарда жүрген. Үйге келісімен әйелі Бақтылы:</w:t>
        <w:br/>
        <w:t>-- Старшин деген сенікі құр атақ, кешікпей, елді</w:t>
        <w:br/>
        <w:t>ана Қален билейді. Жиылыс болса Қалендікінде,</w:t>
        <w:br/>
        <w:t>шеттен келген адам болса Қалендікінде; ақыл сұраса</w:t>
        <w:br/>
        <w:t>жұрт Қаленнен сұрайды; қағаз жаздыртса Қаленге</w:t>
        <w:br/>
        <w:t>жаздыртады. Жер дауы да Қаленде, жесір дауы да</w:t>
        <w:br/>
        <w:t>Қаленде. Сенің мойныңа ана киіз қапты күйек орнына</w:t>
        <w:br/>
        <w:t>байлаған. Соны асын да жур,-- деп тілдеді.</w:t>
        <w:br/>
        <w:t>Жол әйелінің сөзін кексіз тыңдады, олай етпеуге</w:t>
        <w:br/>
        <w:t>амалы да жоқ, “би Бақтылы" ері қарсы келсе онан әрі</w:t>
        <w:br/>
        <w:t>жапырып тастайтын; оның бойындағы кемшілігі мен</w:t>
        <w:br/>
        <w:t>мінін бірін қалдырмай жіпке тізіп жұрт алдында</w:t>
        <w:br/>
        <w:t>масқаралайтын да әдеті бар; сондықтан Жол болған</w:t>
        <w:br/>
        <w:t>оқиғаны әйелінен ептеп қана сұрап шет жағасын біліп</w:t>
        <w:br/>
        <w:t>алды да, қалғанын Қадестен естуге кетті. Бас пайдасына</w:t>
        <w:br/>
        <w:t>шебер, қулығы мол Қадес әуелі старшинаның құлағына</w:t>
        <w:br/>
        <w:t>жағымды ауыл әңгімесін айтып беріп, сосын, Жолдан</w:t>
        <w:br/>
        <w:t>болыс пеп уезде не болып жатқанын біліп алатын еді.</w:t>
        <w:br/>
        <w:t>Осы білген хабарын ол екі кісі бас қосқан жерде:</w:t>
        <w:br/>
        <w:t>“Болыстар пәлен ауылға шығыпты. Уезде мынадай</w:t>
        <w:br/>
        <w:t>жаңалықтар бар екен...""-- деп сөйлейтін.</w:t>
        <w:br/>
        <w:t>Қадес Жолға әңгіменің бәрін айтып берді. Бірақ ол</w:t>
        <w:br/>
        <w:t>Бақтылыша Қаленге бәле жапқан жоқ, Қалеппің үйіне</w:t>
        <w:br/>
        <w:t>келген Әбдірахман дейтін большевик досының халыққа</w:t>
        <w:br/>
        <w:t>айтқан аталы сөздерін ғана қайталап айтып берді.</w:t>
        <w:br/>
        <w:t>284</w:t>
        <w:br/>
        <w:t>Б</w:t>
        <w:br/>
        <w:t>үстінде жатыр. Ол жамау койлекті жадау кемпірінен</w:t>
        <w:br/>
        <w:t>көзін алмай біраз уақыт қарап жатты да:</w:t>
        <w:br/>
        <w:t>-- Жұбай, маған сыбызғымды әкеліп берітні, -- деді.</w:t>
        <w:br/>
        <w:t>Шала үйыған айранның ірмегін, әйел еріне шалап істеп</w:t>
        <w:br/>
        <w:t>жатыр еді. Ол аң-таң болып, ет пен тері ғана қалып</w:t>
        <w:br/>
        <w:t>құр сүлдесі жатқан сыбызғышының өзгеше нұрланған</w:t>
        <w:br/>
        <w:t>көздеріне көзін сәл кідіртті де, үрейленіп:</w:t>
        <w:br/>
        <w:t>-- Саған не болған батыр, қазір сенің сыбызғы</w:t>
        <w:br/>
        <w:t>тартуға әлің келе ме? -- деді.</w:t>
        <w:br/>
        <w:t>-- Тартқым келіп жатыр, көңлімді сондай бір күй</w:t>
        <w:br/>
        <w:t>кернеп барады. Ана қарашы, көрмейсің бе жаздың</w:t>
        <w:br/>
        <w:t>жайнап тұрғанын, дүниенің қызық екеніп, жан-жәндіктің</w:t>
        <w:br/>
        <w:t>бәрінің күбірлеп сөйлеп тұрғанын, - деп ол кілеттің</w:t>
      </w:r>
    </w:p>
    <w:p>
      <w:r>
        <w:t>жабынды қамыспен қосылар жеріне тақай жапсырып</w:t>
        <w:br/>
        <w:t>салған ұяға төніп келік, қайта шығып, қайтадан ұшып</w:t>
        <w:br/>
        <w:t>келіп жанай өтіп жүрген қарлығашты көрсетті. Әйелі</w:t>
        <w:br/>
        <w:t>қарлығаштың оңды-солды ұшқанына көз жіберді де:</w:t>
        <w:br/>
        <w:t>-- Қарлығашты қайт дейсің? -- деп ерінің ниетін</w:t>
        <w:br/>
        <w:t>ұға алмай қалды.</w:t>
        <w:br/>
        <w:t>Ол "алжасып жатырма" деп үрейленіп, еріне тесіле</w:t>
        <w:br/>
        <w:t>қарай берді, оның жүзінің таңертеңгі көзбен</w:t>
        <w:br/>
        <w:t>салыстырғанда анағұрлым нұрлы екенін байқалы жәнс</w:t>
        <w:br/>
        <w:t>көз жанарының жайнай түскеніпен сескеніп “бой</w:t>
        <w:br/>
        <w:t>жасап жатыр ма?!" -- деген ауыр ойға тірелді; көзінен</w:t>
        <w:br/>
        <w:t>ырши жас шығып кетті.</w:t>
        <w:br/>
        <w:t>--- Әйел, саған не болған. Мен шаттанып тіршілікке</w:t>
        <w:br/>
        <w:t>көңілім тасқындап жатқанда қуанудыц орнына сен</w:t>
        <w:br/>
        <w:t>көзіне жас аласың. Әкел, сыбызғымды, күй тартамын...</w:t>
        <w:br/>
        <w:t>Қарлығаш күйі... Барша ғалам сөйлеп түр...</w:t>
        <w:br/>
        <w:t>-- Шаршап қаласың, қой. Тәуірірск болғансын</w:t>
        <w:br/>
        <w:t>тартарсың сыбызғынды. Алдымен басынды көтеріп</w:t>
        <w:br/>
        <w:t>отыруға келсейші.</w:t>
        <w:br/>
        <w:t>-- Басымды көтеріп отыра аламын. Бағана сен</w:t>
        <w:br/>
        <w:t>жоқта отырғанмын, - деп ауру қос қолдап,</w:t>
        <w:br/>
        <w:t>шынтағымен жер тіреп, басын көтерді.</w:t>
        <w:br/>
        <w:t>-- Жат, деймін, жат. Батыр-ау, саған не болған?!</w:t>
        <w:br/>
        <w:t>Кешеден бері тамыр дәріңлі де ішпей қойдың. Кәрімғали</w:t>
        <w:br/>
        <w:t>тезірек қымыз әкеле қойса жарар еді, ең болмаса</w:t>
        <w:br/>
        <w:t>қымызға қосып ішер едің. Жайлаудағы ауыл да бір көш</w:t>
        <w:br/>
        <w:t>жерде. Уыз қымыз қандай шипа болар еді, - деді Әйел</w:t>
        <w:br/>
        <w:t>аурудың асты-үстіне түсіп.</w:t>
        <w:br/>
        <w:t>Бірақ, ауру ниетінен қайтпады; әйеліпе үйдегі</w:t>
        <w:br/>
        <w:t>296</w:t>
        <w:br/>
        <w:t>Таңдамалы</w:t>
        <w:br/>
        <w:t>делі Айтоліш киініп жатқан шалдың алдына қарай өзіпің</w:t>
        <w:br/>
        <w:t>сары аяғына құйып қымыз қойып жатып, Ол: --Ма,</w:t>
        <w:br/>
        <w:t>қайным,-- деп кішрек тостағанмен Уәли тостағанды ұстай</w:t>
        <w:br/>
        <w:t>алды да, күтпестен, шайкамастан қымызды бір-ақ жұта</w:t>
        <w:br/>
        <w:t>салып, аяқты ізінше кемпірді алдына қайта қойды.</w:t>
        <w:br/>
        <w:t>-- Ой, тоба...- деп оған мойнын бұра берген</w:t>
        <w:br/>
        <w:t>Айтолішке Уәли:</w:t>
        <w:br/>
        <w:t>-- Тәтті екен,- деді тамсанхып.</w:t>
        <w:br/>
        <w:t>Әкесін арбаға мінгізіп, делбе ұстаған Бақыға күнде</w:t>
        <w:br/>
        <w:t>айтатын ақылын тағы да үйретіп, аттандырып салды да</w:t>
        <w:br/>
        <w:t>Нұрыш: “Борі ашуын тырнадан алады деп, көкем енді</w:t>
        <w:br/>
        <w:t>хазіреттерге тиісуге кетті. Дәуде болса үшеуі бірігіп</w:t>
        <w:br/>
        <w:t>алдымен Жүністі, Қален учительді сыбайды ғой..." -- деп</w:t>
        <w:br/>
        <w:t>ойлады.</w:t>
        <w:br/>
        <w:t>3</w:t>
        <w:br/>
        <w:t>Қажыдан сүйектен өтетін сөздердің бәрін естіп,</w:t>
      </w:r>
    </w:p>
    <w:p>
      <w:r>
        <w:t>болған оқиғаларды тағы да қайтадан талдап, оған</w:t>
        <w:br/>
        <w:t>бұрынғыдан да өзгеше мән беріп, түнімен ойлап Жол</w:t>
        <w:br/>
        <w:t>старшина ертеціне болысқа шапты. Ол Жүніс пен</w:t>
        <w:br/>
        <w:t>Қален учительді елдің көпшілігі колдайтынын, олардың</w:t>
        <w:br/>
        <w:t>соңына сөзсіз еретінін, бұл көпшілікке топырақ шашып</w:t>
        <w:br/>
        <w:t>болмайтынын жақсы түсінді. Бірақ “алдын ала бір амал</w:t>
        <w:br/>
        <w:t>жасамасам, мені Шұғыл Сібір кетіреді, мыналардың</w:t>
        <w:br/>
        <w:t>болысқа, уездегі өкіметке қарсы ағуа таратып жатқаны</w:t>
        <w:br/>
        <w:t>рас па, рас. Ендеше сазайын тартсын" -- деп қорытты</w:t>
        <w:br/>
        <w:t>да, Жүніс пен Қаленнің үстінен болысқа арыз түсірді.</w:t>
        <w:br/>
        <w:t>Көпірлі Аңқаты болысының, выборный управителіпе!</w:t>
        <w:br/>
        <w:t>?2-ауыл старшинасынан.</w:t>
        <w:br/>
        <w:t>Үшбу ғарза арқылы сізге еғлап етемін: осы жылы</w:t>
        <w:br/>
        <w:t>заузаның 27 жаңасында, 7-ауыл азамат</w:t>
        <w:br/>
        <w:t>шаруаларының Оброчный есімді жайлауы үстінде</w:t>
        <w:br/>
        <w:t>құпия схот ашылған. Схотты басқарушы сол аталған</w:t>
        <w:br/>
        <w:t>ауылда учительдік қызметінен шығарылған,</w:t>
        <w:br/>
        <w:t>хүкіметке сенімсіз Қален Көптілеуұлы деген адам</w:t>
        <w:br/>
        <w:t>мен тағы сол ауылдың гражданы Жүніс қажы деген</w:t>
        <w:br/>
        <w:t>басқарған; схотта жаңа үкімет орнайды, осы күнгі</w:t>
        <w:br/>
        <w:t>управительдер, уездегі лауазым иесі ұлықтарды</w:t>
        <w:br/>
        <w:t>заңға хилап сайланған, патшашылдар деген. Текеден</w:t>
        <w:br/>
        <w:t>келген бір қара таяқ зиялы адам сөз сөйлеп үтіт</w:t>
        <w:br/>
        <w:t>293</w:t>
        <w:br/>
        <w:t>Таңдамалы</w:t>
        <w:br/>
        <w:t>Старшина болған оқиғаны, айтылған сөздерді ішіне</w:t>
        <w:br/>
        <w:t>түйді. Ол Қадеспен әңгімелесіп отырып насыбайды әлсін-</w:t>
        <w:br/>
        <w:t>әлсін атты, мұрнын таңқылдата сіңбіріп қойып, қымызды</w:t>
        <w:br/>
        <w:t>тамсанып ішті, мұртын да қайта-қайта шиырып қойды.</w:t>
        <w:br/>
        <w:t>“Бар бәлені шығаратын осы учитель. Ала-бүлік, қайдағы</w:t>
        <w:br/>
        <w:t>ала аяқтар да осының үйіне келеді. Қален салғырт</w:t>
        <w:br/>
        <w:t>төлемегеннен кейін жүрі та төлемейді. Жіберетін ана</w:t>
        <w:br/>
        <w:t>төрт жігіттің кешеуілдегені де осыдан. Біздің әйел дұрыс</w:t>
        <w:br/>
        <w:t>айтады - жұрт қай малын, қандай сәудегерге сатуды</w:t>
        <w:br/>
        <w:t>Да осы Қаленмен ақылдасатын болды “Ысқот”,</w:t>
        <w:br/>
        <w:t>халайыққа ағуа тарату... ауылнайды жұрт өзі сайлайды</w:t>
        <w:br/>
        <w:t>деп, көрдің бе тағы бүйректен сирақ шығара бастағанын.</w:t>
        <w:br/>
        <w:t>Болышебайыңның өзі нағыз осы шығар..",--деп ойлады</w:t>
        <w:br/>
        <w:t>Жол ішінен Қаленге қастерін тігіп.</w:t>
        <w:br/>
        <w:t>-- Қадеке, қалай, мына ауылдарыңыз қаражат</w:t>
        <w:br/>
        <w:t>жағын жиыстырып жатыр ма? -- деп Жол салғырт</w:t>
        <w:br/>
        <w:t>жөнінде сөйлескен болды да, кенет Қаленді мақтай</w:t>
        <w:br/>
        <w:t>бастады. - Біздің Қалекең ақылға да, сөзге де жүйрік</w:t>
        <w:br/>
        <w:t>адам-ау. Осы кісінің достары Орынборда да көп шығар.</w:t>
        <w:br/>
        <w:t>Мына келген досы Күйік қаланікі дейсің бе? Үлкен</w:t>
        <w:br/>
        <w:t>хәкім адам ба екен?</w:t>
        <w:br/>
        <w:t>-- Үлкен,- деді Қадсс. -- Тсекеде болған үлкен</w:t>
        <w:br/>
        <w:t>сыяз? сайлаған ғой ол кісілерді, Орынбор-Сарытауға</w:t>
        <w:br/>
        <w:t>да лауазымы белгілі адам.</w:t>
        <w:br/>
        <w:t>-- Петербор-Мәскеу білетіп сияқты ғой Әбекендерді.</w:t>
        <w:br/>
        <w:t>Сөзге жүйрігін-ай, сабаздың! -- деп Ақмадия ағасын</w:t>
        <w:br/>
        <w:t>қостай түсті.</w:t>
      </w:r>
    </w:p>
    <w:p>
      <w:r>
        <w:t>Жол әбден сыр тартқысы келіп:</w:t>
        <w:br/>
        <w:t>-- Бұлар әлгі патшаға қарсылар ма? Патшаға қарсы-</w:t>
        <w:br/>
        <w:t>лар ханға да тіл тигізе ме қалай? -- деп еді. "Әй, сенің</w:t>
        <w:br/>
        <w:t>ме" -- деп жүрген Құбайра сөзге араласа кетті.</w:t>
        <w:br/>
        <w:t>-- Жол, осы сен ана құлаған Миколайдың тұсында</w:t>
        <w:br/>
        <w:t>старшин болып едің-ау. Әй, бәле екенсің, бір сүрінбей</w:t>
        <w:br/>
        <w:t>келесің, -- деп басын шайқап, таңдайын қақты.-</w:t>
        <w:br/>
        <w:t>Біздің Есқалидың бір асығы бар, әмірі бүк түскен емес,</w:t>
        <w:br/>
        <w:t>қалай иірсең де “дік" етіп алшысынан тұрады. Сен</w:t>
        <w:br/>
        <w:t>тап сол сияқтысың. Миколай түсерде старшин болдың.</w:t>
        <w:br/>
        <w:t>Керенге де старшин болдың, мына әлгі солардың бәріп</w:t>
        <w:br/>
        <w:t>Ысқот- сход (мәжіліс).</w:t>
        <w:br/>
        <w:t>2Сыяз- сьезд.</w:t>
        <w:br/>
        <w:t>Таңдамалы</w:t>
        <w:br/>
        <w:t>-- Көке, сіз Жөкеңді нахақ күйдіресіз. Бұл Байес</w:t>
        <w:br/>
        <w:t>сияқты ала аяқ емес, газет тасып, жасырып жүргіп</w:t>
        <w:br/>
        <w:t>тарататын,-- деп еді қажының баласы, қажы оған да</w:t>
        <w:br/>
        <w:t>жекірі тастады.</w:t>
        <w:br/>
        <w:t>-- Менен артық нахақ пен нахақ еместің арасын</w:t>
        <w:br/>
        <w:t>айырғандай сен қайдан шыкқан данышпансың? Байес</w:t>
        <w:br/>
        <w:t>ала аяқ, болса бұл да ала аяқ, екеуі де бір қаптан, бір</w:t>
        <w:br/>
        <w:t>саптан, бел немере. Алдыңғы дөңгелек қайдан жүрсе,</w:t>
        <w:br/>
        <w:t>артқы да сол жермен жүреді. Мен саған ақ пен қараны</w:t>
        <w:br/>
        <w:t>айрып бер дегенім жоқ, жөнел, көзіме керінбей! --</w:t>
        <w:br/>
        <w:t>деді ол баласына.</w:t>
        <w:br/>
        <w:t>Әкесінің бір қадалса дегенін істемей коймайтынын</w:t>
        <w:br/>
        <w:t>жақсы білетін Нұрыш аорныпан тұрды да:</w:t>
        <w:br/>
        <w:t>-- Ерегессе бұл жар сүзеді,--деп күбірлеп, үйден</w:t>
        <w:br/>
        <w:t>шығып кетті.</w:t>
        <w:br/>
        <w:t>Бұрын да алдына адам шығып көрмеген Шұғыл</w:t>
        <w:br/>
        <w:t>қажының былтырдан бері мерейі өзгеше үстем. Ехлас</w:t>
        <w:br/>
        <w:t>былтыр уездік крестьян начальнигінің денсаулық, ісін</w:t>
        <w:br/>
        <w:t>басқаратын помошнигі болып тағайындалды да, биыл</w:t>
        <w:br/>
        <w:t>көктемде онан да зор хәкім болды. Шұғыл баласының</w:t>
        <w:br/>
        <w:t>расхотына жұмсау үшін бір қора қойды Жымпиты түбінде</w:t>
        <w:br/>
        <w:t>бақтырып жатыр, саууға сол жерге жиырма-отыз құлынды</w:t>
        <w:br/>
        <w:t>бие де жіберген. Жақында Ехластың отауын келінімен</w:t>
        <w:br/>
        <w:t>бірге көшіртіп апарып тіктіртіп қайтқан, ардақты қажы</w:t>
        <w:br/>
        <w:t>бұл барғанда екі Досмұқамбетовтің екеуімен де қол алып</w:t>
        <w:br/>
        <w:t>амандасып, ханның ақыләйі аруақты Қуанай хазіреттің</w:t>
        <w:br/>
        <w:t>алдына жүгініп, уағзым еткен болатын. Осы жолы Шұғыл</w:t>
        <w:br/>
        <w:t>қажыдан Қуанай хазірет тәржеке әулиенің баласы</w:t>
        <w:br/>
        <w:t>Хәмидолла хазіретке арнаулы сәлем айтып жіберді де,</w:t>
        <w:br/>
        <w:t>"хан дәрежелі Жәһанша мырзаның мерейі үстем болу</w:t>
        <w:br/>
        <w:t>үшін" мешітте арнаулы екі рақат намаз оқылған еді.</w:t>
        <w:br/>
        <w:t>Осылардан кейін “мықты" Шұғылдың шоқтығы қол</w:t>
        <w:br/>
        <w:t>жетпес дәрежеге жетті. Қатардағы қажылар мен молдалар,</w:t>
        <w:br/>
        <w:t>сопылар мен қарилар алдында ол дін мен өкіметтің</w:t>
        <w:br/>
        <w:t>арасындағы елдің бір белді сүйеніші, бетке ұстар адамы</w:t>
        <w:br/>
        <w:t>хазіреттерден де құдіретті жан болып шықты. Елдегі екі</w:t>
        <w:br/>
        <w:t>ишанның екеуі де ІШұғылдың алдында құрдай жорғалай</w:t>
      </w:r>
    </w:p>
    <w:p>
      <w:r>
        <w:t>бастады.</w:t>
        <w:br/>
        <w:t>Осындай ерекше бақ қонып, абройы тасып, атағы</w:t>
        <w:br/>
        <w:t>аспандап тұрған, шалқыған дәулетті Шұғыл, жарып</w:t>
        <w:br/>
        <w:t>айтар билік қабілеті жоқ, дәулеті шағын, сүйенер тірегі</w:t>
        <w:br/>
        <w:t>кем старшинаны тулақтай сілкіді, оның ісінің дұрысы</w:t>
        <w:br/>
        <w:t>291</w:t>
        <w:br/>
        <w:t>біздің жаққа болыс келмей ме екен, ондай әңгіме</w:t>
        <w:br/>
        <w:t>құлағыңа шалынған жоқ па? --деп Қадес келістіре</w:t>
        <w:br/>
        <w:t>сөйлеп, сөзді басқа арнаға бұрды.</w:t>
        <w:br/>
        <w:t>-- Тауға барғанда сенің сенетін қисықты түзетер</w:t>
        <w:br/>
        <w:t>тезіңді де білеміз. Әлгі өзіңді “қос кулағын қайырып</w:t>
        <w:br/>
        <w:t>байлаған старшин" дейтін қажың ғой...</w:t>
        <w:br/>
        <w:t>Құбайраның соңғы сөзін естіместен Жол үйден тыға</w:t>
        <w:br/>
        <w:t>жөнелді. Ол Қадестің:</w:t>
        <w:br/>
        <w:t>-- Отыр, қатын шәй қайнатып жатыр,-- деген сөзіне</w:t>
        <w:br/>
        <w:t>де жауап қатқан жоқ,</w:t>
        <w:br/>
        <w:t>2</w:t>
        <w:br/>
        <w:t>Жол старшина тауға, Шұғыл қажының аулына</w:t>
        <w:br/>
        <w:t>қарай шапты. Бұған Құбайраның сөзі камшы болған</w:t>
        <w:br/>
        <w:t>жоқ, "қос құлағын қайырып байлаған старшин" деген</w:t>
        <w:br/>
        <w:t>сөзді де ол бүгін ғана естіген емес. Оның ойы басқа</w:t>
        <w:br/>
        <w:t>әлдеқайда тереңірек -- уыстан шығып бара жатқан</w:t>
        <w:br/>
        <w:t>елдің тізгінін қытыңқырап ұстау...</w:t>
        <w:br/>
        <w:t>..Мешіт тубіндегі ел Жолды елемейді. Онда қос</w:t>
        <w:br/>
        <w:t>хазірет көп мағзұмдар бар. Басты адамдар істер ісін</w:t>
        <w:br/>
        <w:t>солармен кеңеседі, орта қатарлы шаруа жағы, әсіресе</w:t>
        <w:br/>
        <w:t>жастар Бәйес саудагердің төңірегінде. Жыр да, газет</w:t>
        <w:br/>
        <w:t>те, қисса да, турлі жаңалық та -- бәрі де Бәйестің</w:t>
        <w:br/>
        <w:t>дүкенінің айналасыпда. Соңғы кезде жұрттың бәрінің</w:t>
        <w:br/>
        <w:t>әңгімесі школа ашу, баласын орысша оқыту болып</w:t>
        <w:br/>
        <w:t>кетті. Текеден келгені анау әлгі Әбекең дей ме, Әйтей</w:t>
        <w:br/>
        <w:t>дей ме “мектеп ашып, бала оқытыңдар, газет оқыңдар,</w:t>
        <w:br/>
        <w:t>өз қотырларынңды өздерің қасыңдар" -- деп құтыртты</w:t>
        <w:br/>
        <w:t>елді. Онымен қоймай ол мына жерде "бәлшыбек сход"</w:t>
        <w:br/>
        <w:t>ашып болысқа, уязға қарсы үгіттеді.</w:t>
        <w:br/>
        <w:t>Қален учитель тұрганымен өрт. "Зорлық, та жоқ,</w:t>
        <w:br/>
        <w:t>зомбылық та жоқ, берсең өз еркің, бермесең өз еркің.</w:t>
        <w:br/>
        <w:t>Хұррият" -- дейді. "Тоқтай тұр,- деді Жол ойын</w:t>
        <w:br/>
        <w:t>жинақтап, Шұғылдың аулына жақындағанда.-- Мұның</w:t>
        <w:br/>
        <w:t>бәрін де Шұкең өзі ауыздықтап береді. Анау күні мешітте</w:t>
        <w:br/>
        <w:t>школа туралы сөз болғанда Жүніске ол -- “бәлшабайдың</w:t>
        <w:br/>
        <w:t>өзісін" -- деп абройын айрандай төкті жақсылардың</w:t>
        <w:br/>
        <w:t>алдында. Енді оның ауылында “бәлшыбек схот" болды</w:t>
        <w:br/>
        <w:t>десем... тоқтай тұр... Жүнісін де, Қаленін де, Әйтейін де</w:t>
        <w:br/>
        <w:t>жүзіктің көзінен өткізіп берер... Әй, өзі де бір тілің күйгір,</w:t>
        <w:br/>
        <w:t>шалғау. “Қос құлағын қайырып байлаған старшин... түпу,</w:t>
        <w:br/>
        <w:t>үйің күйгір Шұғыл, жасқа да, үлкенге де масқара қылып...".</w:t>
        <w:br/>
        <w:t>288</w:t>
      </w:r>
    </w:p>
    <w:p>
      <w:r>
        <w:t>6%</w:t>
        <w:br/>
        <w:t>да бұрыс, бұрысы да бұрыс болып шықты; оның</w:t>
        <w:br/>
        <w:t>қажыға айтайын деген жаңалығы өзіне сор болуға бет</w:t>
        <w:br/>
        <w:t>алды. Ол әлденеше рет оқталып, міңгірлеп қажыға</w:t>
        <w:br/>
        <w:t>өзінің кінәлі емес екендігін дәлелдемекші болып еді,</w:t>
        <w:br/>
        <w:t>бірақ елірген Шұғыл оған сөз сөйлеуге мұрса бермей,</w:t>
        <w:br/>
        <w:t>жер-жебіріне жетіп сөгіп, аяғында үйден қуып шығуға</w:t>
        <w:br/>
        <w:t>дейін барды. Үйден шыгғип бара жатып Жол:</w:t>
        <w:br/>
        <w:t>-- Акты-қараны айыратын күн болар, кұдай бір,</w:t>
        <w:br/>
        <w:t>әділдікке соның алдына жүгінерміз, деп құдаймен</w:t>
        <w:br/>
        <w:t>қорқытпақшы болып еді, Шүгыл ашумен оған:</w:t>
        <w:br/>
        <w:t>-- Бар, бар, шагып мықты құдайыңа!..-- деді.</w:t>
        <w:br/>
        <w:t>-- Астапыралла, қажы, тоба де. Басқаға тіл тигізсең</w:t>
        <w:br/>
        <w:t>де құдайға тіл тигізбе. Құдайдың құдіретіне шәк</w:t>
        <w:br/>
        <w:t>келтірме, -- деп Айтоліш кемпірі қымызды қоя салып,</w:t>
        <w:br/>
        <w:t>ерін қорқыта жалбарынды.</w:t>
        <w:br/>
        <w:t>-- Кемпір, тыныш отыр, жоққа кіріспей...</w:t>
        <w:br/>
        <w:t>-- Астағпыралла де, қажы, алғаязы беллә де, тоба</w:t>
        <w:br/>
        <w:t>қыл, өмірінде құдайға Тілің тиген жоқ, еді, жауырынға</w:t>
        <w:br/>
        <w:t>тісін тиген жоқ еді, не болған саған. Құдайды ауызға</w:t>
        <w:br/>
        <w:t>алмай-ақ, басқа сөз жетпей ме?! -- деп Айтоліш</w:t>
        <w:br/>
        <w:t>жарыса сөйлеп, құдайдан кешірім сұра деп жалынды.</w:t>
        <w:br/>
        <w:t>-- Болды, жетті, қарыстыр енді жағыңды... -- деген</w:t>
        <w:br/>
        <w:t>қажыныпц әуліккен сөздерін үйден шығып кеткен</w:t>
        <w:br/>
        <w:t>старшина анық естіп тұрды.</w:t>
        <w:br/>
        <w:t>Ол отауының жанында тұрған Нұрышпен тілдескісі</w:t>
        <w:br/>
        <w:t>келіп, соған қарай бұрылын еді, үлкен үйден Уәли шыға</w:t>
        <w:br/>
        <w:t>келді де Нұрышқа:</w:t>
        <w:br/>
        <w:t>-- Сепі қажы шақырып жатыр, - деді.</w:t>
        <w:br/>
        <w:t>-- Бақыны шақыр, ат жексін, -- деп үйге кірген</w:t>
        <w:br/>
        <w:t>баласына бұйрық етті де, қажы шапшаңдап</w:t>
        <w:br/>
        <w:t>маңдаладан тіккен бешпет-шалбарын кис бастады.</w:t>
        <w:br/>
        <w:t>-- Көке, алысқа бармасацыз құла атты жектірейін,</w:t>
        <w:br/>
        <w:t>әлде саяқты айдаттырып алып, теңбіл көк пен көк бестіні</w:t>
        <w:br/>
        <w:t>жектірейін бе? -- деп сұрады Нұрыш, қай атты жегуді</w:t>
        <w:br/>
        <w:t>сылтау етіп, әкесінің қайда баратынын біліп алу ниетімен.</w:t>
        <w:br/>
        <w:t>-- Құла атты жектір. Мешітке барамын. Ана әулие</w:t>
        <w:br/>
        <w:t>сымақ сопақтар қалғып-мүлгіп отыр, Иблистер ел аздырып</w:t>
        <w:br/>
        <w:t>жүр. Ол ишаңдарды бүйірінен түртпесе көздерін апшас, -</w:t>
        <w:br/>
        <w:t>делі әлі кәрінен қайтпаған қажы, үзіп-үзіп сөйлеп.</w:t>
        <w:br/>
        <w:t>-- Қажы-ау, пс болған, біресе құдайға, біресе ишандарға</w:t>
        <w:br/>
        <w:t>тиісіп. Астағпыралла, тоба де. Ой, жасаған-ай, қартайғанда</w:t>
        <w:br/>
        <w:t>осындай қатаң мінезден тәңірім айырмай қойды сені, -</w:t>
        <w:br/>
        <w:t>292</w:t>
      </w:r>
    </w:p>
    <w:p>
      <w:r>
        <w:t>659</w:t>
        <w:br/>
        <w:t>өзін-өзі сайлап алды ма? Осыны да айта кетіңізші,-</w:t>
        <w:br/>
        <w:t>деді Әбдірахман қажыға қарай бұрылып.</w:t>
        <w:br/>
        <w:t>Жүрт козғала түсті, үлкендер әлденені мақұлдағандай</w:t>
        <w:br/>
        <w:t>бастарын изеді. Әбдірахманның сөзіне неше күннен бері</w:t>
        <w:br/>
        <w:t>ден қойып ұйып, бағанадан бері аузына қарап отырған</w:t>
        <w:br/>
        <w:t>Хакім әкесінің не жауап қайтарарын білмей қысыла</w:t>
        <w:br/>
        <w:t>бастады. Ол: "Мінезі шәлкес, ешкіммен ақылдасып</w:t>
        <w:br/>
        <w:t>көрмеген бір бетті адам, бір бүйірден шығып жүрмесе</w:t>
        <w:br/>
        <w:t>игі еді..." -деп ойлап төмен қарады.</w:t>
        <w:br/>
        <w:t>Өзіне сөз басының аумай тиетінін жақсы білетін</w:t>
        <w:br/>
        <w:t>Жүніс қажы, күн бұрын ойланып қойған адамдай,</w:t>
        <w:br/>
        <w:t>іркілместен бастап кетті:</w:t>
        <w:br/>
        <w:t>-- Мен, шырағым, сөз лебізіңді байқап отырмын,</w:t>
        <w:br/>
        <w:t>Қаленмен білім қысқасына бірге шыққан сияқтысың. Ел</w:t>
        <w:br/>
        <w:t>жүйрігі Бәкеңмен істес екенсің. Басқы сөзіңе бап: елді</w:t>
        <w:br/>
        <w:t>бұрын батыр бастар екен, кейін би жетеледі. Елу жылда</w:t>
        <w:br/>
        <w:t>ел жаңа, енді жұрт қамы ақылдыда. Ақыл білімнен шығады;</w:t>
        <w:br/>
        <w:t>білім қаладан шығып жатыр. Бәкең бар, өзің бар қағаз</w:t>
        <w:br/>
        <w:t>арқылы жүз бұрып, бізді терек деп тауыпсыңдар.</w:t>
        <w:br/>
        <w:t>Көлеңкесі сая, өзіне сүйенемін дегенге теректен тірек қай</w:t>
        <w:br/>
        <w:t>заманда да шығар болар. Екінші сөзіңе жауап: хан көтердің</w:t>
        <w:br/>
        <w:t>екі түрі бар. Бірі ак, киізге салып котеру, бірі найзаның</w:t>
        <w:br/>
        <w:t>үшімен көтеру. Сырымнан бергі үш дүрлігісте ата-бабамыз</w:t>
        <w:br/>
        <w:t>хан көтерудің екінші түріне ғана араласқан. Мон ескінің</w:t>
        <w:br/>
        <w:t>адамымын, қуғаным сол уәсиет. Мен болдым, шырағым.</w:t>
        <w:br/>
        <w:t>Ахшам! бар, ауыз ашу бар, рұқсат стсең кетейін.</w:t>
        <w:br/>
        <w:t>-- Рахмет, сізге. Міне, аталы сөз,-- деп Әбдірахман</w:t>
        <w:br/>
        <w:t>Жүністі қостай кетті. -- Менің бұған қосарым: мезгілсіз</w:t>
        <w:br/>
        <w:t>шақырған тауықтың жүнін жұл. Бізге Сырым мен</w:t>
        <w:br/>
        <w:t>Исатайлардың жоқ етуге тырысқан сүйегі қурап қалған</w:t>
        <w:br/>
        <w:t>ханзадалардың, сұлтандардың өктемдігі керек емес, бізге</w:t>
        <w:br/>
        <w:t>ханның емес қараның, бірдің емес бұқараның тілегін</w:t>
        <w:br/>
        <w:t>орындайтын өкімет керек. Мұндай жұрттың көксеген</w:t>
        <w:br/>
        <w:t>өкіметі қазір де Ресейдің бар жерінде құралып отыр,</w:t>
        <w:br/>
        <w:t>әмірін жүргізді, тек қана мына біздің ат төбеліндей Орал</w:t>
        <w:br/>
        <w:t>губерниясы мен Дон деген өзеннің өлкесінде күшпен</w:t>
        <w:br/>
        <w:t>тоқталып түр. Бұл бірнеше айдың ішінде, әрі кетсе бір</w:t>
        <w:br/>
        <w:t>жылдың ішінде орнайды. Мұны орнатып келе жатқан</w:t>
        <w:br/>
        <w:t>Қызыл Армия. Қызыл Армия жұмыскер мен шаруаның</w:t>
        <w:br/>
        <w:t>ҺАхшам - күн ұясына кіргенде оқылатын намаз.</w:t>
        <w:br/>
        <w:t>282</w:t>
        <w:br/>
        <w:t>Таңдамалы</w:t>
        <w:br/>
        <w:t>-- Ныемет пен Шұғылдан күнде ат мінсең де жетеді</w:t>
        <w:br/>
        <w:t>жылқысы. Шаруаның базарға мінетін, шөпке жегетін</w:t>
        <w:br/>
        <w:t>шолағын сұрағанша салмағыңды соларға салмайсың</w:t>
        <w:br/>
        <w:t>ба? -- деді Құбайра да ат бермеуге бел байлап.</w:t>
        <w:br/>
        <w:t>Құбайраның ат бермейтін ыңғайын біліп, енді кезек</w:t>
        <w:br/>
        <w:t>маған келе ме деген қауіппен Қадес қипандай түсті</w:t>
        <w:br/>
        <w:t>де, Ақмадия жалма-жан орнынан тұрып:</w:t>
        <w:br/>
        <w:t>-- Есімнен шығып кете жаздағанын қарашы,</w:t>
      </w:r>
    </w:p>
    <w:p>
      <w:r>
        <w:t>қажекең келіп кетсін деген екен, әңгімемен отырып,</w:t>
        <w:br/>
        <w:t>кешігіп қалыппын, -- деп үйден шығып кетті.</w:t>
        <w:br/>
        <w:t>-- Құбайра, мен сенен кімнен ат алайын деп сүрап</w:t>
        <w:br/>
        <w:t>отырғаным жоқ, Сырттан көзеу ағайынды ала кездікке</w:t>
        <w:br/>
        <w:t>кездестіреді, Не керек сондай сөз, біреу үшін біреу мал</w:t>
        <w:br/>
        <w:t>жинамайды, дәулеті бар деп асыла беруге жарамайды</w:t>
        <w:br/>
        <w:t>ғой, -- деп Жол ағайынға қамқорси сөйледі.</w:t>
        <w:br/>
        <w:t>-- Шұғылдың тікенді тілінен, Нығметтің бұқа көзінен</w:t>
        <w:br/>
        <w:t>именемін, Құбайра -- атқа жеңіл құбаша десейші.</w:t>
        <w:br/>
        <w:t>Ыһррақ ойлап қой, “атқа жеңіл құбашалар" қырындап</w:t>
        <w:br/>
        <w:t>қона-түстеніп пайдалана кететін қүдаша емес,- деп</w:t>
        <w:br/>
        <w:t>Құбайра зілді соз тастады.</w:t>
        <w:br/>
        <w:t>“Қалені - Қален, Жүнісі -- Жүніс, тіпті бұлар да</w:t>
        <w:br/>
        <w:t>жонын күдірейтпекші маған?!" -- Жолдың ертеден</w:t>
        <w:br/>
        <w:t>бері ойына он оралып соға берген, асауға бұғалық,</w:t>
        <w:br/>
        <w:t>тастап жібергенде табан тіреп, күш алатындай берік</w:t>
        <w:br/>
        <w:t>"шөкесі" көз алдына айқын елестеді. "Сен</w:t>
        <w:br/>
        <w:t>бәлшыбектер... тоқтай тұр.." -- деді ол ішінен.</w:t>
        <w:br/>
        <w:t>-- Құбайра, сенің үнің шығыңқырайын депті,</w:t>
        <w:br/>
        <w:t>көмейінде бір нәрсе бар ғой сыртқа теуіп тұрған. Бұл</w:t>
        <w:br/>
        <w:t>жалғыз ат бермеу ғана емес, мен түсінсем одан да әрі</w:t>
        <w:br/>
        <w:t>жатыр. Таудағы ауылға мен жаяуласам да жетермін.</w:t>
        <w:br/>
        <w:t>Бірақ байқа, "қисыққа тез, қыңырға көз бар", - деді</w:t>
        <w:br/>
        <w:t>старшина. Кадес әңгіменің арты керіске айналатынын</w:t>
        <w:br/>
        <w:t>бағанадан сезген еді, бірақ “керіссе керіссін, Жолдың</w:t>
        <w:br/>
        <w:t>жүнін азырақ, жығып алған да теріс болмас" -- деп</w:t>
        <w:br/>
        <w:t>ойлап отырған. Енді ол: "Тілді Құбайраның қолы да</w:t>
        <w:br/>
        <w:t>жүйрік, ұрыс басы, боқ, жеме болып кетпегей" -- деп</w:t>
        <w:br/>
        <w:t>қауіптенді.</w:t>
        <w:br/>
        <w:t>-- Сендердің осы қалжыңдарыңның қайсысы</w:t>
        <w:br/>
        <w:t>екенін, қалжың емесіңнің қайсысы екенін білмей-ақ,</w:t>
        <w:br/>
        <w:t>қойдым. “Атқа жеңіл құбаша” деп сені жеңілсінген</w:t>
        <w:br/>
        <w:t>Жол жоқ, Құбайра. Ал, "қисыққа тез" дегендей, Жол,</w:t>
        <w:br/>
        <w:t>сенің де Құбайраға салмақты сөз тастауың артық, Жол,</w:t>
        <w:br/>
        <w:t>287</w:t>
        <w:br/>
        <w:t>ө%Ф</w:t>
        <w:br/>
        <w:t>қуып жатқан большевиктер келгенде де старшин</w:t>
        <w:br/>
        <w:t>боласың ғой деймін. Сен боласын, боласың...</w:t>
        <w:br/>
        <w:t>Жол Құбайраның астарлы кекесінін түсінгенмен</w:t>
        <w:br/>
        <w:t>жауап қайырған жоқ, “Сен де Қаленге арқа сүйейсің.</w:t>
        <w:br/>
        <w:t>Әйтпегенде көрер едім сенің жайыңды да..." -- деп ойлап</w:t>
        <w:br/>
        <w:t>қойды. Көргенін, естігенін ішке бүкпейтін, мақтауды</w:t>
        <w:br/>
        <w:t>тәуір көретін Ақмадиядан ежіктеңкірен білу керек</w:t>
        <w:br/>
        <w:t>болды, старшина соның бір тінін таркатуға кірісті.</w:t>
        <w:br/>
        <w:t>-- Ақмадия-ау, ол Петербор білетін қай ұлық?</w:t>
        <w:br/>
        <w:t>Петербор-Мәскеу Бақытжанды біледі десең бір сәрі;</w:t>
        <w:br/>
        <w:t>бұл тайпада басқа аты жайылған адам жоқ еді ғой,-</w:t>
        <w:br/>
        <w:t>деді Жол. Ақмадия мұртын сипады.</w:t>
      </w:r>
    </w:p>
    <w:p>
      <w:r>
        <w:t>-- Бәкеңмен қатар адам. Қағазда Әйтиев деген аты</w:t>
        <w:br/>
        <w:t>да Бақытжаннан кейін ілесе шығып тұр,- деді ол</w:t>
        <w:br/>
        <w:t>Жолға маңғаздана карап,-- Старшинды енді елу басы</w:t>
        <w:br/>
        <w:t>сайламайды. Құбайра, сен Жолды старшин болады</w:t>
        <w:br/>
        <w:t>тағы да дейсің, қалай болады ол көп қаламаса?</w:t>
        <w:br/>
        <w:t>Мәселен әйелдер араласса не болмақ? Сенің Қапизаң</w:t>
        <w:br/>
        <w:t>кеше: “Енді Жол ақша сұрап келсе, мына шөмішпен</w:t>
        <w:br/>
        <w:t>соғамын оның тазы тұмсығына" -- деп шаптығып отыр.</w:t>
        <w:br/>
        <w:t>Әй, қиын. Старшин болу енді қиынға айналар.</w:t>
        <w:br/>
        <w:t>Жол қызарып кетті. Ақмадияның келеке етпейтінін,</w:t>
        <w:br/>
        <w:t>естігенін, көргенін тура айтатынын Жол жақсы білетін.</w:t>
        <w:br/>
        <w:t>Сондықтан ол Ақмадияға емес, Құбайраға тақымын</w:t>
        <w:br/>
        <w:t>батыруға бет алды.</w:t>
        <w:br/>
        <w:t>-- Кім сайлап, кім сайланатынын көк айыл</w:t>
        <w:br/>
        <w:t>қатындардан сұрап жатпас. Ал, ағайындар, сендер де</w:t>
        <w:br/>
        <w:t>ертеңнен қалдырмай мойындағы борыштарыңды</w:t>
        <w:br/>
        <w:t>өтеңдер. Қүбайра, сен маған биеңді бересің таудағы</w:t>
        <w:br/>
        <w:t>ауылға мініп барып қайтуға. Өз бием болдырып қалды,</w:t>
        <w:br/>
        <w:t>бірер күн белін көтерсін. Жұмыс ете қауырт, арғы</w:t>
        <w:br/>
        <w:t>күні тағы болысқа жүремін,--деді старшина</w:t>
        <w:br/>
        <w:t>Құбайраның жалтаруына орын қалдырмай.</w:t>
        <w:br/>
        <w:t>Ат бермеуге Құбайра да амал тапты, ол ойланбай-</w:t>
        <w:br/>
        <w:t>ақ;</w:t>
        <w:br/>
        <w:t>-- Ертең ертемен қалаға жүрейін деп отырмын,</w:t>
        <w:br/>
        <w:t>сатуға мал апарамын. Ана Нығметтен неге мінбейсің,</w:t>
        <w:br/>
        <w:t>ат десең ат тұр белдеуде, бие десең бие толып тұр</w:t>
        <w:br/>
        <w:t>желі басында,-- деді.</w:t>
        <w:br/>
        <w:t>-- Нығметтен мен араға жұма салмай ат мініп</w:t>
        <w:br/>
        <w:t>жүрмін. Күнде мін демесең жетер, о да ағайын,</w:t>
        <w:br/>
        <w:t>Барқынның баласы.</w:t>
        <w:br/>
        <w:t>286</w:t>
        <w:br/>
        <w:t>Таңдамалы</w:t>
        <w:br/>
        <w:t>Жұрттың бәріне мін тағып отыратын Шұғыл Жолды</w:t>
        <w:br/>
        <w:t>"қос құлағын қайырып байлаған старшин" деп ататты</w:t>
        <w:br/>
        <w:t>жұртқа. Баласының жақсы көретін тазысын екі құлағын</w:t>
        <w:br/>
        <w:t>қайырып, желкесінен қысып ұстап отырып, “Жолдың</w:t>
        <w:br/>
        <w:t>кімге ұқсайтынын білесіңдер ме, білмесеңдер мен</w:t>
        <w:br/>
        <w:t>айтайын: мына құлагын қайырып байлаған тазыға</w:t>
        <w:br/>
        <w:t>ұқсайды; тұмсығы сүйірленіп, екі көзі жымсиып, ині</w:t>
        <w:br/>
        <w:t>сопайып, қаншырдай катып қалған, тазыдан ауған жоқ"</w:t>
        <w:br/>
        <w:t>- деген. Содан бері Жолдың атын атамай-ақ жұрт</w:t>
        <w:br/>
        <w:t>сыпайыгершілікке “тазы" деген сөзді алып тастап, "қос</w:t>
        <w:br/>
        <w:t>құлағын қайырып байлаған старшина" десе, қажы да,</w:t>
        <w:br/>
        <w:t>жұрт та түсіне қалып, жымия күліседі. Амал жоқ,</w:t>
        <w:br/>
        <w:t>Шұғылға не айтарсың, не істерсің. Жолға ат қойған да,</w:t>
        <w:br/>
        <w:t>старшинаның знагін алып берген де сол Шұғыл. Бастағы</w:t>
        <w:br/>
        <w:t>ауылмен ерегескенде “Осыны-ақ сайлай салыңдар. Киіз</w:t>
        <w:br/>
        <w:t>қап арқалап жүруге жараса болды. Старшина деп онан</w:t>
        <w:br/>
        <w:t>ақыл сұрап, билік тыңдаймын дейсіңдер ме?!"-- деген</w:t>
        <w:br/>
        <w:t>Шұғыл, Кеше “Беретін жігіттерінді тез жеткіз. Түңдікке</w:t>
        <w:br/>
        <w:t>жүз сомнан түскен салғыртты қалайда жинап бітір!"</w:t>
        <w:br/>
        <w:t>- деген болыстың жер тепкілеп түрып ауызша берген</w:t>
        <w:br/>
        <w:t>кәрлі бұйрығын “құп тақсырлап" ала жөнелген</w:t>
      </w:r>
    </w:p>
    <w:p>
      <w:r>
        <w:t>старшина ортадағы ауылға бір соғып, ондағы болған</w:t>
        <w:br/>
        <w:t>оқиғаны әбден түсінгеннен кейін тауға қарай шапқап-</w:t>
        <w:br/>
        <w:t>ды. "Бұл мен жоқ жерде болған кесапат мәжіліс -</w:t>
        <w:br/>
        <w:t>іздегенге сұраған, көктей тілегенім жерден табылған.</w:t>
        <w:br/>
        <w:t>Мұны мен болысқа да жеткізейін, "Міне жігіт бергізбей,</w:t>
        <w:br/>
        <w:t>салғырт жинатпай отырғап ағуашылар" дейін. Құдіретін</w:t>
        <w:br/>
        <w:t>осыларға көрсетсін егер болыс мықты болса, маған</w:t>
        <w:br/>
        <w:t>ақырғанда көзі бұқаның көзіндей қызарады, ал енді</w:t>
        <w:br/>
        <w:t>бәлшыбектерге не істер екен бәлем" -- деп ол болысқа</w:t>
        <w:br/>
        <w:t>да кіжініп койды.</w:t>
        <w:br/>
        <w:t>Бірақ дүлей қажы оның салын суға кстірді.</w:t>
        <w:br/>
        <w:t>Старшинаның берген сәлемін алмастан, Шұғыл</w:t>
        <w:br/>
        <w:t>кішкене шұңғыл көздерін жыланша қадап:</w:t>
        <w:br/>
        <w:t>-- Не жаңалық бар? - деді.</w:t>
        <w:br/>
        <w:t>Жол қысқаша ғана болыста болғанын, оның берген</w:t>
        <w:br/>
        <w:t>әмірін, ортадағы ауылда болғапып, жиылыстың жайын</w:t>
        <w:br/>
        <w:t>баян етіп, қажының қадала қарағанына мәз болып,</w:t>
        <w:br/>
        <w:t>маңызды іске маңғазданғандай тамсанып қойды.</w:t>
        <w:br/>
        <w:t>-- Қажы, бұған нс істе дейсіз? -- деп сұрады ол</w:t>
        <w:br/>
        <w:t>қажының бетіне тура қарап.</w:t>
        <w:br/>
        <w:t>Шұғыл қажының кішкене көздерінен от ұшқындап</w:t>
        <w:br/>
        <w:t>289</w:t>
        <w:br/>
        <w:t>ө%%</w:t>
        <w:br/>
        <w:t>тұрғандай көрінді; жүзі қарауытып, түсін адам</w:t>
        <w:br/>
        <w:t>айырарлық емес- көгілдір тартып кетіпті де, оң жақ</w:t>
        <w:br/>
        <w:t>бетіндегі бір тамыры жыбырлай қалыпты.</w:t>
        <w:br/>
        <w:t>-- Не істеу керек дейсің бе? -- деді ол жұлып</w:t>
        <w:br/>
        <w:t>алғандай, жүкке сүйеулі тұрған таяғына қармана қолын</w:t>
        <w:br/>
        <w:t>созып; даусы әлдеқайда тұншығып, күңгірттеніп шықты.</w:t>
        <w:br/>
        <w:t>Жол ұзын мойнын соза түскен қалпында, бетінде сөз</w:t>
        <w:br/>
        <w:t>мәз болған шырайы жоғалмаған күйінде қалды. Ол</w:t>
        <w:br/>
        <w:t>қажының не пиғылмен таяққа ұмтылғанына анықтап</w:t>
        <w:br/>
        <w:t>көзі жетпеді, бірақ оның түсінің бұзылып, дауысының</w:t>
        <w:br/>
        <w:t>өзгеріп кеткенінен мықтап птошынды, қажының аузыңа</w:t>
        <w:br/>
        <w:t>түскен сөздерді былш сткізіп бетке соғып қалатынын,</w:t>
        <w:br/>
        <w:t>"жынданғанда" қолға түскен нарсені жіберіп қалатынын</w:t>
        <w:br/>
        <w:t>да ол жақсы білетін. Алайда, тұра жөнелуге де, кері</w:t>
        <w:br/>
        <w:t>шегінуге де мүмкін емес, бұл жерге кіргенмен бірдей;</w:t>
        <w:br/>
        <w:t>қажының үлкен баласы Нұрышпен жанаса ағайыны</w:t>
        <w:br/>
        <w:t>ұзын Уәли отыр, қазан жақта кемпір қымыз құйып</w:t>
        <w:br/>
        <w:t>жатыр, көзінің астымен қараш өтіп, келіні кіріп-шығып</w:t>
        <w:br/>
        <w:t>жүр. Мұның бәрі де қаһарлы шалдың сырын жақсы</w:t>
        <w:br/>
        <w:t>білетін, не істерін күні бұрын топшылайтын, ыңғайымен</w:t>
        <w:br/>
        <w:t>жүріп, ыңғайымен тұратын жандар -- бұлар не дер?!</w:t>
        <w:br/>
        <w:t>-- Не істеу керек дейсің бе? -- деп ол қайта айтты</w:t>
        <w:br/>
        <w:t>да, екі көзін Жолдан алмастан әрегірек тұрған таяқ,</w:t>
        <w:br/>
        <w:t>ілікпеген оң қолын жоғары көтеріп, -- сирағыңнан</w:t>
        <w:br/>
        <w:t>анаған асып қою керек,-деп шаңырақты көрсетті.</w:t>
        <w:br/>
        <w:t>-- Мен..-- деп мән-жәйді түсіндіру ниетімен</w:t>
        <w:br/>
        <w:t>старшипа сөзін бастай беріп еді...</w:t>
      </w:r>
    </w:p>
    <w:p>
      <w:r>
        <w:t>-- Сен! - деп бөліп жіберді оның сөзін Шұғыл:-</w:t>
        <w:br/>
        <w:t>Сен! Жақсы білемін, бәрін ісгеп жүрген сен! Сен өзің</w:t>
        <w:br/>
        <w:t>балшыбексін! Мәжіліс аштырып жүрген де сенсің.</w:t>
        <w:br/>
        <w:t>Білмеген болып көлгірсіп отырсың...</w:t>
        <w:br/>
        <w:t>-- Қажы, құдай бар, құран бар...</w:t>
        <w:br/>
        <w:t>-- Құдайдың садағасы кет! Сені құдай қайтсін? Сен</w:t>
        <w:br/>
        <w:t>сияқты бұзықтың құдайға да керегі жоқ,</w:t>
        <w:br/>
        <w:t>-- Қатын-балампың игілігін көрмейін...</w:t>
        <w:br/>
        <w:t>-- Шаңыраққа сені мен аспаймын, саған қолымды</w:t>
        <w:br/>
        <w:t>былғамаймын. Қол-аяғыңды байлатамын да Жымпитыға</w:t>
        <w:br/>
        <w:t>жаяу айдатып жіберемін. Қайда асатынын, қалай</w:t>
        <w:br/>
        <w:t>асатынын ондағылар жақсы біледі,-- деді Шұғыл,</w:t>
        <w:br/>
        <w:t>дауысының үнін бұрынғыдан көрі ашығырақ, шығарып.</w:t>
        <w:br/>
        <w:t>Оның қара-қошқыл тартқан түсі де бірден екі бозара түсті.</w:t>
        <w:br/>
        <w:t>-- Ана Текеге барғанда көрген шығарсың бәлитыбектерді</w:t>
        <w:br/>
        <w:t>қалай асқанын, көрмесең де естіген шығарсың.</w:t>
        <w:br/>
        <w:t>290</w:t>
        <w:br/>
        <w:t>Таңдамалы</w:t>
        <w:br/>
        <w:t>ұлдарынан құралған Армия. Мұны басқарып отырған</w:t>
        <w:br/>
        <w:t>большевиктер, большевиктердің көсемі Ленин деген</w:t>
        <w:br/>
        <w:t>данышпан. Ол данышпанның көздегені: жетім мен</w:t>
        <w:br/>
        <w:t>жесірге, жарлы мен шаруаға, ецбекпен күнелткен қалып</w:t>
        <w:br/>
        <w:t>бұқараға тендік әперу; біз секілді патша үкіметінен езілген</w:t>
        <w:br/>
        <w:t>елдерге теңдік әперу... Мен осыны айтайын деп едім</w:t>
        <w:br/>
        <w:t>сіздерге теңдік әперу... Мен осыны айтайын деп едім</w:t>
        <w:br/>
        <w:t>сіздергзе. Кім дос, кім қас скенін түсіндіруге келіп сдім.</w:t>
        <w:br/>
        <w:t>Жұм болыңдар, біліп түрыңдар, жақында шын дос</w:t>
        <w:br/>
        <w:t>өкіметің келеді, соны қарсы алыңдар, қорықпаңдар,</w:t>
        <w:br/>
        <w:t>үрікпендер, өсек-өтірікке сенбеңдер, қастықпен теріс</w:t>
        <w:br/>
        <w:t>түсінушілерге сенбеңдер, демекіпі едім, міне осы сияқгы</w:t>
        <w:br/>
        <w:t>азаматтық борышымды өтеуге келдім. Дұрыс па осыным?!</w:t>
        <w:br/>
        <w:t>-- деді Әбдірахман көтеріңкі дауыспен.</w:t>
        <w:br/>
        <w:t>-- Дұрыс!</w:t>
        <w:br/>
        <w:t>-- Әбден дұрыс!</w:t>
        <w:br/>
        <w:t>-- Жасың ұзақ болсын!</w:t>
        <w:br/>
        <w:t>-- Тәңір жарылғасын! -- десті топ шулап.</w:t>
        <w:br/>
        <w:t>Түнде Әбдірахман, Қален, Бәйке, Асан, Сүлеймен,</w:t>
        <w:br/>
        <w:t>Хакім оңаша отырып кеңесті. Әбдірахман өзінің</w:t>
        <w:br/>
        <w:t>болышпевиктерге тілектес топ ұйымдастырып жүргенін</w:t>
        <w:br/>
        <w:t>айтты. Қысқаша түрде бұл топтың ел кедейлеріне ұйтқы</w:t>
        <w:br/>
        <w:t>болып, қызыл армияны, советті үгіттейтін топ екенін,</w:t>
        <w:br/>
        <w:t>болашақ өкіметтің негізі болатынын айтты. Сағада да</w:t>
        <w:br/>
        <w:t>осы топ ұйымдасқан, олардың газет-журнал оқып,</w:t>
        <w:br/>
        <w:t>күнделікті жаңалықтарды халыққа түсіндіретініп,</w:t>
        <w:br/>
        <w:t>мектеп (жаңа бағытта орыс тілін оқытатын ашу)</w:t>
        <w:br/>
        <w:t>әрекетін қолға алғанын, салғыртты байлар ғана төлеу</w:t>
        <w:br/>
        <w:t>керек екендігін қолдап жатқанын мәлімдеді.</w:t>
      </w:r>
    </w:p>
    <w:p>
      <w:r>
        <w:t>-- Бұл тілектестер тобына еңбекші шаруаға жаны</w:t>
        <w:br/>
        <w:t>ашитын, солар үшін шын ниетімен игі жұмыс істей</w:t>
        <w:br/>
        <w:t>алатын азаматтар кіруі керек, - деді Әбдірахман.--</w:t>
        <w:br/>
        <w:t>Менің ойымша осы отырған төртеуіңіз де лайықсыздар,</w:t>
        <w:br/>
        <w:t>бұл топқа кіруге. Қалекең туралы ешнәрсе айтпаймын.</w:t>
        <w:br/>
        <w:t>Ол бәегілі кісі, халық үшін қызмет етіп келе жатқан</w:t>
        <w:br/>
        <w:t>адам. Мына Асан мен Сүлеймен кедей еңбекшілер,</w:t>
        <w:br/>
        <w:t>көзі ашық азаматтар, оқымаса да түсінетін, өздері</w:t>
        <w:br/>
        <w:t>сияқтыларға жәрдем көрсете алатын жігіттер. Ал Хакім</w:t>
        <w:br/>
        <w:t>Орал қаласында не болғанын көзімен көріп келген,</w:t>
        <w:br/>
        <w:t>оқыған жас жігіт. Бұлар халыққа қызмет ету үшін</w:t>
        <w:br/>
        <w:t>оқыды. Енді, міне, жұртқа іспен көрінетін күндер туып</w:t>
        <w:br/>
        <w:t>тұр. Осы төртеуіңізге мен сенемін, үлкен міндеттер</w:t>
        <w:br/>
        <w:t>283</w:t>
        <w:br/>
        <w:t>Таңдамалы</w:t>
        <w:br/>
        <w:t>көзге түсерлік сиқы аз. Мосының үш бұтындай үш</w:t>
        <w:br/>
        <w:t>таған жапырайған-жапырайған үш шым үй. Ертеңді-</w:t>
        <w:br/>
        <w:t>кеш ауаның тұнық, мөп-мөлдір кезінде құлаған</w:t>
        <w:br/>
        <w:t>тұрбаларынан шыжымдап шыққан әлсіз түтіндері</w:t>
        <w:br/>
        <w:t>кейде көзге шалынады, сол кездерде ғана бұл үйлер</w:t>
        <w:br/>
        <w:t>жұрттың есіне түседі. Болмаса кейбіреулер:</w:t>
        <w:br/>
        <w:t>-- Арғы бетте бір баран жылқы көрінеді, бейсеуіт</w:t>
        <w:br/>
        <w:t>жүрген ол кімнің саяғы? -- деп сұраса:</w:t>
        <w:br/>
        <w:t>-- Әлгі Қайқаңның қара биесі шығар, басқа мал</w:t>
        <w:br/>
        <w:t>қайдан келеді, -- деседі.</w:t>
        <w:br/>
        <w:t>Сол, әлдеқалай ауызға алынатын үш үйдің бірі</w:t>
        <w:br/>
        <w:t>Қайынқожаның үйі. Мал дегенде Қайыпқожада жалғыз</w:t>
        <w:br/>
        <w:t>қара бие; кара бие оның үлкен баласы Кәрімғалимен</w:t>
        <w:br/>
        <w:t>жасты, биыл жиырма екіде. Қазір қара бие де қарт,</w:t>
        <w:br/>
        <w:t>Қайыпқожаның өзі де ел ағасы. Жасы елуге иек</w:t>
        <w:br/>
        <w:t>артқанша Қайыпқожа қара биемен қайда бармады?</w:t>
        <w:br/>
        <w:t>Қандай жерді баспады, қай жердің тұз-дәмін татпады?</w:t>
        <w:br/>
        <w:t>Байдақтыдан тарағанх алты арыс Қара мен сегіз арыс</w:t>
        <w:br/>
        <w:t>Әйтімбетті аралады. ІШідертіден ат шалдырып, Өлеңтінің</w:t>
        <w:br/>
        <w:t>саласын кезді; Тай сойған Қарабау барып, Жемнің</w:t>
        <w:br/>
        <w:t>бойын да өрледі. Ендеп жатқан етекті елге өнерін</w:t>
        <w:br/>
        <w:t>жайды. Қайыпқажа сыбызғышыны білмейтін Жайық,</w:t>
        <w:br/>
        <w:t>алқабында жан аз.. Қазір қара бие сыртта, есік</w:t>
        <w:br/>
        <w:t>алдындағы жасақда, қылы азайған тазғыр құйрығымен</w:t>
        <w:br/>
        <w:t>тебінгі түрпілеп қызыл шақасын шығарған, қос бүйірінх</w:t>
        <w:br/>
        <w:t>кезек-кезек соғып тұр. Құжынаған қара шыбын</w:t>
        <w:br/>
        <w:t>бүйірден көшіп, сорасы аққан реңсіз көздерге үймелейді;</w:t>
        <w:br/>
        <w:t>бие жақ жүні қырылған етсіз басын самарқау шұлғиды.</w:t>
        <w:br/>
        <w:t>Жылдар бойы жіңішкелен кіріп, ұрлап меңдеткеп</w:t>
        <w:br/>
        <w:t>демікпесі аралас көкірек ауру Қайыпқожаны да</w:t>
        <w:br/>
        <w:t>төсекке салды. Дауыл жығып, кеуектеніп, өзегінен</w:t>
        <w:br/>
        <w:t>мүжілген теректей, сұңғақ дененің қазір сиқы қашқан,</w:t>
        <w:br/>
        <w:t>екі иініне екі кісі отырғандай жалпақ жауырын мен</w:t>
        <w:br/>
        <w:t>еңселігі екі елі ер кеуде еттен ада; қара сұр, ат жақты</w:t>
        <w:br/>
        <w:t>бетте рең жоқ; аумағы ортайып әлі де тоғы сөнбеген</w:t>
        <w:br/>
        <w:t>көздердің қоңырқай қарашықтары әріден қарайды; екі</w:t>
        <w:br/>
        <w:t>ұрт ішке қусырылып шалғысы күнге күйіп бозғыл</w:t>
        <w:br/>
        <w:t>тартқан, бірақ кәрілік қырауы шалмаған мұрт селтиіп</w:t>
        <w:br/>
        <w:t>тұр. Екі күннен бері ауру “самал жұтамын” деп іші</w:t>
      </w:r>
    </w:p>
    <w:p>
      <w:r>
        <w:t>дымқыл, әрі тар, жер исі шыққан шым үйден алдыңғы</w:t>
        <w:br/>
        <w:t>сенекке көшкен еді. Қазір жә бөстек, жә ескі күпінің</w:t>
        <w:br/>
        <w:t>бір өңірі екені белгісіз жабағысы ұйысқан сілімтір</w:t>
        <w:br/>
        <w:t>295</w:t>
        <w:br/>
        <w:t>Таңдамалы</w:t>
        <w:br/>
        <w:t>Сабырсыз жүйткіген қарлығаш та ұясының жиегіне</w:t>
        <w:br/>
        <w:t>қонып алып, басын шұлғып отыр...</w:t>
        <w:br/>
        <w:t>Күй үні әлемді басып, жер бетіне тегіс жайылып</w:t>
        <w:br/>
        <w:t>кеткен тәрізді. Жел тымып, шөп сыбдырламай қалған.</w:t>
        <w:br/>
        <w:t>Жанды-жансыз әлемнің бәрі мүлгіп, рахат дүниесіне</w:t>
        <w:br/>
        <w:t>мәз боп тұрғандай...</w:t>
        <w:br/>
        <w:t>-- Тоқташы, агтың дүбірі шығады, - деді әйелі, сырг</w:t>
        <w:br/>
        <w:t>жаққа құлағын түріп.</w:t>
        <w:br/>
        <w:t>Бірақ сыбызғышы оны слең етпеді; оның көздері</w:t>
        <w:br/>
        <w:t>жұмылуға жақын, бар денесі үйып, ешнәрсені сезбейтін</w:t>
        <w:br/>
        <w:t>қалыпта балқып, мүлде қалғып отырған қалынта еді.</w:t>
        <w:br/>
        <w:t>Әйел жалма-жан орнынан тұрып сыртқа шықты.</w:t>
        <w:br/>
        <w:t>5</w:t>
        <w:br/>
        <w:t>-- Уә, бәйбіше, Қайқаң үйде ме? Сыбызғы тартып</w:t>
        <w:br/>
        <w:t>жақан өзі ме? Аурып жатыр деп, мынау өтірік айтқан</w:t>
        <w:br/>
        <w:t>екен ғой,-деп Жол старшина жімсиген көздерін</w:t>
        <w:br/>
        <w:t>Кәрімғалиға аларта тікті. -- Жалған сөйлемесеңдер</w:t>
        <w:br/>
        <w:t>іштерің жарылады ғой сендердің. Бәйбіше, Қайқаң</w:t>
        <w:br/>
        <w:t>шығып кетсін, шұғыл жұмыс бар сөйлесетін.</w:t>
        <w:br/>
        <w:t>-- Би қайным, түсіп үйге кіріп сөйлеспесендер, ол</w:t>
        <w:br/>
        <w:t>ауру, хал үстінде.</w:t>
        <w:br/>
        <w:t>Әйел үрейленіп, ат үстінде шіреніп тұрған, мылтық,</w:t>
        <w:br/>
        <w:t>асынған солдат киімді екі адамға жалт-жұлт қарады.</w:t>
        <w:br/>
        <w:t>-- Жұбай, сен не деп тұрсың? Хал үстінде... хал</w:t>
        <w:br/>
        <w:t>үстінда жаткан адам сыбызғы тарта ала ма? Күй тартқан</w:t>
        <w:br/>
        <w:t>сыбызғының дауысын біз бір шақырым жерден есітіп</w:t>
        <w:br/>
        <w:t>келеміз. Сен әрі-беріден соц “сыбызғы тартқан адам</w:t>
        <w:br/>
        <w:t>жоқ! -- деп таласарсыц. Өтірікші бала екен десем,</w:t>
        <w:br/>
        <w:t>мұның шешесінің де көз жұмбайы бар екен ғой.</w:t>
        <w:br/>
        <w:t>-- Қайным-ау, құран ұрсын, құдай ұрсын өтірік</w:t>
        <w:br/>
        <w:t>айтсам. Өмірде өтірік сөйлеп көргенім жоқ, міне жасым</w:t>
        <w:br/>
        <w:t>елу беске келді. Кіріп көр, құр сүлдесі жатыр. Жаңа</w:t>
        <w:br/>
        <w:t>сыбызғы тартамын деп болмағансын көңілін қимай,</w:t>
        <w:br/>
        <w:t>сүйемелдеп отырғызып қойғанмын. Сыртқа шығу</w:t>
        <w:br/>
        <w:t>қайда, орнынан тұра алмай қалғанына екі жұмадан</w:t>
        <w:br/>
        <w:t>асты. Түсіндер, қайным, тек, әйтеуір, шаршатып көп</w:t>
        <w:br/>
        <w:t>сейлеспессіз. Өзінің де қазір дымы құрыл қалды,</w:t>
        <w:br/>
        <w:t>сыбызғысы бар болғырды тартамын деи. Жасынан</w:t>
        <w:br/>
        <w:t>үйренген әдетін тастауға қимай, әуре болып жатқаны,</w:t>
        <w:br/>
        <w:t>хал үстінде жатса да.</w:t>
        <w:br/>
        <w:t>-- Дабай, түселік, старшина. Есіттің бе қалай тартып</w:t>
        <w:br/>
        <w:t>299</w:t>
      </w:r>
    </w:p>
    <w:p>
      <w:r>
        <w:t>Таңдамалы</w:t>
        <w:br/>
        <w:t>сыбызғысын алдырып, сүрттіріп, тостағанымен су</w:t>
        <w:br/>
        <w:t>сүрады, сыбызғымен түтіктеп ұрттап, жерге бүркіп,</w:t>
        <w:br/>
        <w:t>қайтадан ұрттап, қайта бүркіп оның ішін шәйді.</w:t>
        <w:br/>
        <w:t>-- Кәрімғалиді қымызға қашан жібердің? -- деп</w:t>
        <w:br/>
        <w:t>сұрады ол.</w:t>
        <w:br/>
        <w:t>Сөйтті де сыбызғысып алдына қойып, ойын</w:t>
        <w:br/>
        <w:t>жинақтағандай, төбеге бір карап, есіктен көріпген</w:t>
        <w:br/>
        <w:t>көкжиекке көздерін шүйді.</w:t>
        <w:br/>
        <w:t>-- Кәртай әлгі әзірде кетті, сен көзіңді іліп, ұйықтап</w:t>
        <w:br/>
        <w:t>кеткен кезде. Биенің бір сауымындай уақыт өтті.</w:t>
        <w:br/>
        <w:t>-- ім-м.. Балымнын қымызы ашымаған шығар.</w:t>
        <w:br/>
        <w:t>-- Шешейдін үйінің қымызы ашымаса,</w:t>
        <w:br/>
        <w:t>учительдікінен сұра дедім. Олар бие байлағанына бір</w:t>
        <w:br/>
        <w:t>жұмадан, асқан. Қажы қайнағанікі де, учительдікі де</w:t>
        <w:br/>
        <w:t>күнде келіп қымыз алып тұрыңдар деген.</w:t>
        <w:br/>
        <w:t>-- Өзің барсаң етті. Кәрімғали үлкеп жігіт... Ондай</w:t>
        <w:br/>
        <w:t>күнімізде сүрап алу түгіл, берген қымызды да ұялып зорға</w:t>
        <w:br/>
        <w:t>ішетінбіз... Ар ғой еңгезердей жігіттің қымыз сұрап жүруі.</w:t>
        <w:br/>
        <w:t>-- Не ұяты бар оның, емге, ауруға сұрағанның айыбы</w:t>
        <w:br/>
        <w:t>бар ма? Өзім де барып әкеліп тұрамын ғой, бүгін үйде</w:t>
        <w:br/>
        <w:t>жұмысым болғансын Қаәртайды жібердім, -- деді Жұбай,</w:t>
        <w:br/>
        <w:t>баласына қымыз сұрата жібергенін ақтай сөйлеп.</w:t>
        <w:br/>
        <w:t>Сәлден кейін әйелдің көңлі бірден екі орнына түсе</w:t>
        <w:br/>
        <w:t>бастады. Оның үрейлі ойы сейіліп, “тәуір болыш кетер"</w:t>
        <w:br/>
        <w:t>деген үміт өзге ауыр болжалдарға жол бермеді. “Қымыз</w:t>
        <w:br/>
        <w:t>ішсе аяғынан тік тұрып, тез сауығар еді, жаздап қалмай</w:t>
        <w:br/>
        <w:t>көтеріліп жұрт қатарына қосылар еді" -- дегенді арман</w:t>
        <w:br/>
        <w:t>етті. Бірақ әйел асыға күткен баласының қымызсыз</w:t>
        <w:br/>
        <w:t>қайтқанын, оның үлкен бір бақытсыздыққа ұшырап,</w:t>
        <w:br/>
        <w:t>кешікпей келмес сапарға кететінін сезген жоқты.</w:t>
        <w:br/>
        <w:t>“(Нар иген", "Ақсақ киік”, “Бала ҡаз”, “Соқыр қыз"</w:t>
        <w:br/>
        <w:t>деген күйлер кез келген адам түсіне бермейтін ғажап</w:t>
        <w:br/>
        <w:t>оқиғалы сырлы күйлер. Оны жалғыз күйіші-сыбызғышы</w:t>
        <w:br/>
        <w:t>біледі, “жалғыз қамыспен" ол сол сырлы күйлерді құлаққа</w:t>
        <w:br/>
        <w:t>жеткізеді, мың құбылған үнмен айтып береді, тыңдаған</w:t>
        <w:br/>
        <w:t>жамағаттың жүрегін балқытады, өн-бойын билеп алып</w:t>
        <w:br/>
        <w:t>кетеді. Талай топта, талай жиында, талай үлкен</w:t>
        <w:br/>
        <w:t>адамдардың алдында "Нар иген" мен "Ақсақ киік"</w:t>
        <w:br/>
        <w:t>тартылып асқан өнер көрсетілді. Сынақты қиын</w:t>
        <w:br/>
        <w:t>кезеңдерден мінсіз есіп өтіп жүлде алыңды... Қайыпқожа,</w:t>
        <w:br/>
        <w:t>сыбызғышы деген ат ел-елге кетті. Сырттан атын естіп</w:t>
        <w:br/>
        <w:t>даңқына ғана еліткен кейбір жандар сұлу үңді ұқпаса</w:t>
        <w:br/>
        <w:t>297</w:t>
        <w:br/>
        <w:t>20- 1І94</w:t>
      </w:r>
    </w:p>
    <w:p>
      <w:r>
        <w:t>өш9</w:t>
        <w:br/>
        <w:t>айтқан. Есімі Әбдірахман, фамилиясы Әйтейұлы.</w:t>
        <w:br/>
        <w:t>Сізге мағлұм болсын: мен айтылған 2%-зауза күні</w:t>
        <w:br/>
        <w:t>сіздің хүзуріңізде болғаным хақиқат, сол себепті</w:t>
        <w:br/>
        <w:t>ағуашыларға тыйым салуға, схот шақыртпауға менің</w:t>
        <w:br/>
        <w:t>тарапымнан мүмкін болмады...</w:t>
        <w:br/>
        <w:t>Еғлан етуші 7-ауыл қырғыздар старшинасы Жол</w:t>
        <w:br/>
        <w:t>Нұрманұлы мөр басып, қол қойдым.</w:t>
        <w:br/>
        <w:t>29 заузада, үшбу 1918 жылда.</w:t>
        <w:br/>
        <w:t>Управитель Бекебасов “ғарзаны" алып оқып, басын</w:t>
        <w:br/>
        <w:t>шайқап отырды да:</w:t>
        <w:br/>
        <w:t>-- Сенің аулың діннен безген ауыл. Ана жылы да</w:t>
        <w:br/>
        <w:t>бұзықтық, шығарып, патта ағзам хазіретлерінің жігіт</w:t>
        <w:br/>
        <w:t>жинап беру жөніндегі жарлығына қарсы тұрды. Енді</w:t>
        <w:br/>
        <w:t>мына сияқты істер... - деді ол, арызға қайта көз жіберіп.</w:t>
        <w:br/>
        <w:t>-- Бірінші кезекте неше жігіт беретін едіңдер сендер?</w:t>
        <w:br/>
        <w:t>-- Төрт жігіт, - деді Жол ілесе жауап беріп.</w:t>
        <w:br/>
        <w:t>-- Сол төрт жігітті ертең осындағы пунктке жеткіз.</w:t>
        <w:br/>
        <w:t>Қасыңа ана Жымпитыдан келген екі милицияны қосып</w:t>
        <w:br/>
        <w:t>беремін. Ертеңнен қалмасын. Қарсылық, жасаған</w:t>
        <w:br/>
        <w:t>адамды акты жасап, осында айдап жібер. Қазір заң</w:t>
        <w:br/>
        <w:t>қатты. Салғырт тегіс жиналсын. Әкелген ақшаларыңды</w:t>
        <w:br/>
        <w:t>қазначейге тапсыр, -- деді болыс.</w:t>
        <w:br/>
        <w:t>Бұл жолы болыстың кәрі бәсең көрінді. Ол тіпті</w:t>
        <w:br/>
        <w:t>старшинаға жақындап келіп, иығынан қағып, оның</w:t>
        <w:br/>
        <w:t>төсіндегі знакка қарап:</w:t>
        <w:br/>
        <w:t>-- Мына знак көп адамның қолына түсе бермейтін</w:t>
        <w:br/>
        <w:t>знак. Мұның қадырын білу керек. Күзге қарай сайлау</w:t>
        <w:br/>
        <w:t>болса..., жақсы, бар, -- деді ол сөзін тауыспай.</w:t>
        <w:br/>
        <w:t>-- "Қолдан келгенін аямаспын" деген ғой, - деп</w:t>
        <w:br/>
        <w:t>күмілжіді де Жол кеңседен шығып кетті.</w:t>
        <w:br/>
        <w:t>Ол елге күшейіп, бел алып қайтты.</w:t>
        <w:br/>
        <w:t>4</w:t>
        <w:br/>
        <w:t>Біріне-бірі қарайлап отырған ел Жүніс қажынікі</w:t>
        <w:br/>
        <w:t>көшкеннен кейін тұтас қозғалып, арғы беттегі</w:t>
        <w:br/>
        <w:t>жайлауға әлдекашан қонып алған-ды. Тоғайы шабын,</w:t>
        <w:br/>
        <w:t>қыры егісті, қыс қыстайтын бетте үш-ақ үй қалған.</w:t>
        <w:br/>
        <w:t>Бұл үйлердің көшпей жұртта қалғаны ешкімнің ойына</w:t>
        <w:br/>
        <w:t>түскен емес, әйткені қорықты жапырарлық, малы жоқ,</w:t>
        <w:br/>
        <w:t>294</w:t>
        <w:br/>
        <w:t>өз»</w:t>
        <w:br/>
        <w:t>да бастарып шұлғыды. Бірақ, көп жұрг зарлы, касіретті</w:t>
        <w:br/>
        <w:t>күйді елнсіреп тыңдады. Қуанышты, шатты, жан</w:t>
        <w:br/>
        <w:t>толқытқан әсерлі үнге серпіле ұйыды. Жастар қоршалап</w:t>
        <w:br/>
        <w:t>"Бала каз" бен “Соқыр қызды" тыңдады; күні-түні</w:t>
      </w:r>
    </w:p>
    <w:p>
      <w:r>
        <w:t>сыбызғышы жүрген жер жиын да думан... құрмет... сый.</w:t>
        <w:br/>
        <w:t>Бәрі өткінші... Жиын тарады... той өтті... думан басылды...</w:t>
        <w:br/>
        <w:t>"Па, шіркін!", “Әй, бәрекелде!", "Өнерпаз болсаң осындай</w:t>
        <w:br/>
        <w:t>бол!" - деген тағы да толып жатқан ардақтау сөздер</w:t>
        <w:br/>
        <w:t>жұма өтпей, ай әтпей жоқ болды; анау қыраттан әрі</w:t>
        <w:br/>
        <w:t>көкжиек пен скі арадағы сумаңдап сырғып, суша</w:t>
        <w:br/>
        <w:t>құйылып жатқан-сағымша ыдырады... өмір де сондай...</w:t>
        <w:br/>
        <w:t>Осы сияқты үздік-үздік келген ойлар, өткендегі</w:t>
        <w:br/>
        <w:t>көріністердің бұлдыр бейнелері сыбызғышының бірер</w:t>
        <w:br/>
        <w:t>минут ішінде алысқа - көкжиекке қадаған көздеріне</w:t>
        <w:br/>
        <w:t>елестегендей болды да Қайыпқожа тізесіне қойған</w:t>
        <w:br/>
        <w:t>сыбызғысын алыш, ақырын ғана тарта бастады.</w:t>
        <w:br/>
        <w:t>Сыбызғының күжілдей бастап, сыңғырап көтерілген</w:t>
        <w:br/>
        <w:t>өткір үні ауаны жарып, аспанға шығып кетті; әйел еріне</w:t>
        <w:br/>
        <w:t>жалт қарады да шошыңқыран, ілгері есікке қарай аттады.</w:t>
        <w:br/>
        <w:t>Ерінің жіңішкерген әлсіз мойнының екі күре тамыры</w:t>
        <w:br/>
        <w:t>білеудей болып көгеріп бүлк-бүлк етіп тұр; жайнаған</w:t>
        <w:br/>
        <w:t>көздер отын ішіне жасырып, сәл жұмыла түскенде, әлде</w:t>
        <w:br/>
        <w:t>есіктің опырайған төменгі босағасына, әлде сенектің</w:t>
        <w:br/>
        <w:t>шылтырланып қалған жер еденіне қарағандай жоғарғы</w:t>
        <w:br/>
        <w:t>мұртты ерін сыбызғының сарғыштанған күрек тістерге</w:t>
        <w:br/>
        <w:t>тірелген жуан басын бүркеп алыпты; еттен арылып, құр</w:t>
        <w:br/>
        <w:t>сүйегі мен терісі ғана қалған қолдарының он саусақтары</w:t>
        <w:br/>
        <w:t>сыбызғының томенгі тар аузын сондай епдейлі және көзге</w:t>
        <w:br/>
        <w:t>ілікпестей шапшаң басып, күй қайырып жатыр. Шеке</w:t>
        <w:br/>
        <w:t>тамырлары да жарылып кетерліктей тырсиып самай</w:t>
        <w:br/>
        <w:t>терісін керіп тұр. Жігерлі қимыл, ынталы пішін тілмен</w:t>
        <w:br/>
        <w:t>оралып саусақтармен пернеленіп сыбызғыдан толғанып</w:t>
        <w:br/>
        <w:t>шыққан ішкі сарайдың ғажайып үні сыбызғышыны ауру</w:t>
        <w:br/>
        <w:t>дегізер емес.</w:t>
        <w:br/>
        <w:t>Жұбай жалма-жан табалдырыққа отыра кетті;</w:t>
        <w:br/>
        <w:t>ерінің жан-тәнімен үн дүниесіне көшіп кеткенін, қазір</w:t>
        <w:br/>
        <w:t>оны тоқтатудың мағынасыз екенін ол әбден сезді, не</w:t>
        <w:br/>
        <w:t>себепті екенін айрып, ашып білмесе де бірнеше</w:t>
        <w:br/>
        <w:t>секунттан кейін әйелдің өзі де күйді ұйып тыңдады;</w:t>
        <w:br/>
        <w:t>тұла бойы балқып, тәтті еліту пайда болды. Құстар да</w:t>
        <w:br/>
        <w:t>шықылығын койып, мүлгіп қалған сияқты. Ешбір дыбыс</w:t>
        <w:br/>
        <w:t>жоқ, бейне бәрі де сыбызғының үнін қалғып тұрғандай.</w:t>
        <w:br/>
        <w:t>298</w:t>
        <w:br/>
        <w:t>6%</w:t>
        <w:br/>
        <w:t>жатқанын. Кемпірлердің әдеті емес пе,өлейін деп</w:t>
        <w:br/>
        <w:t>жатыр, көмейін деп жатырмыз дейтін. Өлсе ана молаға</w:t>
        <w:br/>
        <w:t>апарып көмеміз, кемпір,-- деп ат үстінен тұрып пысық,</w:t>
        <w:br/>
        <w:t>келген мылтықты сары қамшының сабымен моланы</w:t>
        <w:br/>
        <w:t>көрсетті. -- Сыбызғысын басына апарып қоярсың.</w:t>
        <w:br/>
        <w:t>-- Тоба! - деді кемпір жүрегін басып.</w:t>
        <w:br/>
        <w:t>-- Жарайды, түсейік. -- Жол алдымен түсіп, атының</w:t>
        <w:br/>
        <w:t>тізгінін сорайып шығып тұрған сенек кілетінің басына</w:t>
        <w:br/>
        <w:t>іле салып, пысық сарының тізгініне жармасты. Пысық</w:t>
        <w:br/>
        <w:t>сары аттан қарғып түсіп, елпеңдеген старшинаға</w:t>
        <w:br/>
        <w:t>шылбырын ұстата салды да, өзі аяғын маңғаздана</w:t>
        <w:br/>
        <w:t>басып үйге қарай аяндады. Екінші солдат та аттан түсіп,</w:t>
        <w:br/>
        <w:t>тізгінін Кәрімғалиға ұстатты, ол да үйге беттеді.</w:t>
      </w:r>
    </w:p>
    <w:p>
      <w:r>
        <w:t>Осы кезде шарықтап шығып, шалқып оралып, нәзік</w:t>
        <w:br/>
        <w:t>сыңғырлаған сыбызғы үні бірте-бірте талып естіліп,</w:t>
        <w:br/>
        <w:t>баяулап барып, үзіліп қалды.</w:t>
        <w:br/>
        <w:t>-- Кәртай-ау, қымыз қайда? Сен неге қайтып</w:t>
        <w:br/>
        <w:t>келдің? Әкеңнің халін көрмейсің бе, арманы қымыз.</w:t>
        <w:br/>
        <w:t>"Бір жұма ішсем, жазылар едім" - дейді. Мыналарың</w:t>
        <w:br/>
        <w:t>кім? -- деп сұрады Жұбай баласының бетіне бір</w:t>
        <w:br/>
        <w:t>жағынан үрейлене, бір жағышан нали қарап.</w:t>
        <w:br/>
        <w:t>-- Қымыз қайда, біреу қайда,-- деді жуан, көтеріңкі</w:t>
        <w:br/>
        <w:t>дауыспен Кәрімғали. -- Қымызға жіберуші ме еді, жан-</w:t>
        <w:br/>
        <w:t>жағамнан алып, "жүр, жүр" - деп кері қайтарған</w:t>
        <w:br/>
        <w:t>старшинның, - деп қойды ол, әр жағында үлкен бір</w:t>
        <w:br/>
        <w:t>сыбарын байқатқандай.</w:t>
        <w:br/>
        <w:t>-- Неменеге сенің жан-жағаңнан алады, әлде салғыр</w:t>
        <w:br/>
        <w:t>салып па?</w:t>
        <w:br/>
        <w:t>-- Салғырт... салғырт салатын біз сонша бір малы көп</w:t>
        <w:br/>
        <w:t>адам ба екенбіз?! Салғыртты малы көп кісілерге салады</w:t>
        <w:br/>
        <w:t>Әй, мама-ай, түсінбейсің-ау әңгімеге. Салғырт емес, онан</w:t>
        <w:br/>
        <w:t>да зоры... мені сарбаздыққа жазыпты. Ана үйге кіріп</w:t>
        <w:br/>
        <w:t>кеткен әкімдердей мылтық, асынып, ат үстінде жүріп ел</w:t>
        <w:br/>
        <w:t>аралауға.</w:t>
        <w:br/>
        <w:t>-- Не дейді? Сені мылтық асындырып елден әкетуге</w:t>
        <w:br/>
        <w:t>ме? Ой, жасаған... ой, тоба... Не деп тұрсың сен жолы</w:t>
        <w:br/>
        <w:t>болғыр? Сені қайтпекші? -- деп кемпір зар қаға бастады.</w:t>
        <w:br/>
        <w:t>-- Елден алыстап кетеді демәнең, несіне</w:t>
        <w:br/>
        <w:t>шошынасың, мама-ау?</w:t>
        <w:br/>
        <w:t>-- Ойбай-ау, не деп тұрсың өзің? Жалғыз жүріп бір</w:t>
        <w:br/>
        <w:t>жерде ауырып-сыркап қалсаң басыңды ұстайтын, сусын</w:t>
        <w:br/>
        <w:t>беретін кісі жоқ, Мылтық асынғанды қайдан шығарған,</w:t>
        <w:br/>
        <w:t>200</w:t>
        <w:br/>
        <w:t>Таңдамалы</w:t>
        <w:br/>
        <w:t>жасаған-ау? Ойбай, қой, атылып қаласын. Атама да</w:t>
        <w:br/>
        <w:t>аузыңа алма ондай сөзді. Ана ауру әкең мен өлмелі</w:t>
        <w:br/>
        <w:t>шешеңді тастап кетпекшісің бе? Қартайғанда тағы не</w:t>
        <w:br/>
        <w:t>пәлеге ұшыратасың, жасаған! -- деп әйел үн сала</w:t>
        <w:br/>
        <w:t>бастады. Болғаныпша ақ көңіл, әрі аңқау, алды-артын</w:t>
        <w:br/>
        <w:t>ойлап, пішіп іс істеуге тәжрибесі жоқ, надан Кәрімғали</w:t>
        <w:br/>
        <w:t>старшинаның сәзді қорқытып бастап: “Халайықтың</w:t>
        <w:br/>
        <w:t>шығарған карарын орындамасаң Сібір кетесін. Сені</w:t>
        <w:br/>
        <w:t>жүрт ұйғарды, милиция болсын деп. Көп қорқытады,</w:t>
        <w:br/>
        <w:t>терең батырады. Әкеңнің алдында бармаймын деп</w:t>
        <w:br/>
        <w:t>жалғыз ауыз сөз айтушы болма!" -- доп келіп, - “Ал,</w:t>
        <w:br/>
        <w:t>айтқанға түсініп, дегенге көніп, ана өзіңмен бірге</w:t>
        <w:br/>
        <w:t>баратын жігіттерден қалмай жүретін болсаң, "жақсы</w:t>
        <w:br/>
        <w:t>жігіт, қолынан іс келетін" -- деп мақтап қолыңа кағаз</w:t>
        <w:br/>
        <w:t>беремін. Сол қағазға карап саған ұлығың жалыбина</w:t>
        <w:br/>
        <w:t>береді. Білесін бе жалыбинаның не екенін? Ақша береді,</w:t>
        <w:br/>
        <w:t>киім береді, қару береді, астыңа ат береді. Сойдауылдай</w:t>
        <w:br/>
        <w:t>болып, көк тиын таппай елде жүргенше, адам болсын</w:t>
        <w:br/>
        <w:t>деп ойладым, Түсіндің бе?" -- дегеніне ол көніп қалған</w:t>
        <w:br/>
        <w:t>еді. Және ат, киім, ақша деген нәрселердің қолға оңай</w:t>
      </w:r>
    </w:p>
    <w:p>
      <w:r>
        <w:t>түспейтініне оның көзі жақсы жететін, мұнсыз елде</w:t>
        <w:br/>
        <w:t>"жігіттің" күні жоқ екенін де білетін. Оның үстіне қару</w:t>
        <w:br/>
        <w:t>асынып жүру Кәрімғалиға қызықты, екінің бірінің</w:t>
        <w:br/>
        <w:t>қолынан келе бермейтін сияқты көрінді. Ар жағының</w:t>
        <w:br/>
        <w:t>не боларын, не үшін қару асынатынын ол білмеді.</w:t>
        <w:br/>
        <w:t>Қорқыта сөйлей, қызықтыра азғырған Жолдың</w:t>
        <w:br/>
        <w:t>сөздеріне басын ішүлғып "мақұл" деп салды. Жанына</w:t>
        <w:br/>
        <w:t>екі қарулы милиция ертіп алып, старшина управительдің</w:t>
        <w:br/>
        <w:t>көксесінен еңсесі көтеріліп шығып еді де, қалай да болса</w:t>
        <w:br/>
        <w:t>бірінші ретке беретін төрт жігітті тез жөнелтуге бел</w:t>
        <w:br/>
        <w:t>байлаған. Әртүрлі айла, тәсіл, қулықтарды көзінен тізіп,</w:t>
        <w:br/>
        <w:t>неден бастауын ойлап-пішіп келе жатқан Жолдың</w:t>
        <w:br/>
        <w:t>көзіне бірінші құрбандығы ұшрай кеткен болатын. Ол</w:t>
        <w:br/>
        <w:t>қымыз әкелу ниетімен жайлаудағы елге кетіп бара</w:t>
        <w:br/>
        <w:t>жатқан Кәрімғалиды жолда үстап алған, оны қалаға</w:t>
        <w:br/>
        <w:t>жөнелту үшін әке-шешесіне айтып, киім-кешегін</w:t>
        <w:br/>
        <w:t>жинаттырып, бір жола аттандырмақ болып, үйіне алып</w:t>
        <w:br/>
        <w:t>келген-ді.</w:t>
        <w:br/>
        <w:t>-- Би қайным-ау... батыр-ау, бұл қалай болғаны... --</w:t>
        <w:br/>
        <w:t>дей Жұбай көз жасы егіл-тегіл болып, ері жатқан</w:t>
        <w:br/>
        <w:t>сенекке кіргенде, қарулы екі жігіт өліктен сескенген</w:t>
        <w:br/>
        <w:t>адамдай ауруды көріп кері шегіншектеген еді.</w:t>
        <w:br/>
        <w:t>301</w:t>
        <w:br/>
        <w:t>Таңдамалы</w:t>
        <w:br/>
        <w:t>-- Би, қайным-ау, батыр-ау, солдат деген не бәле?..</w:t>
        <w:br/>
        <w:t>Әкесі ауру, үйде бас көтерер кісі жоқ, Өзің білесің кіші</w:t>
        <w:br/>
        <w:t>баламыз кісі есігінде. Шұғыл қажының қойын бағады...</w:t>
        <w:br/>
        <w:t>Кәртайға тиме, тәңір тілеуіңді берсін, би қайным... Бірақ,</w:t>
        <w:br/>
        <w:t>бұл жалынышты тілек Жолдың да, қасындағы қарулы</w:t>
        <w:br/>
        <w:t>адамдардың да құлағына жеткен жоқ,</w:t>
        <w:br/>
        <w:t>-- Арғы беттегі, ана бастағы ауылдан астыңа ат</w:t>
        <w:br/>
        <w:t>алып мінгізем, оған дейін жаяулап жетерсің. Қиын,</w:t>
        <w:br/>
        <w:t>Кәрімғали, -- деді старшина, мылтық, асынғандардан</w:t>
        <w:br/>
        <w:t>екі көзін айырмай жаутаңдай балаша карап тұрған ірі</w:t>
        <w:br/>
        <w:t>денелі Кәрімғалиға.</w:t>
        <w:br/>
        <w:t>Кәрімғали енді әкесі мен Жолға кезек-кезек</w:t>
        <w:br/>
        <w:t>жалтақтады.</w:t>
        <w:br/>
        <w:t>-- Старшина, сен мына сөзіңмен бүгін екі адамның</w:t>
        <w:br/>
        <w:t>да басын қосып жолға шығара алмайсың. Басының</w:t>
        <w:br/>
        <w:t>ауған жағына кетеді мына маубас, оны енді қайтып</w:t>
        <w:br/>
        <w:t>таба алмайсың. Ана биесіне мінсін де біздің</w:t>
        <w:br/>
        <w:t>соңымыздан ерсін, -- деді Маймақов милиционер.</w:t>
        <w:br/>
        <w:t>Балағаттап, әкірендеп қоя беретін өзіне көптен таныс</w:t>
        <w:br/>
        <w:t>Маймаковқа Жол қарсыласпай, сөзін қолдай кетті.</w:t>
        <w:br/>
        <w:t>-- Табылған ақыл, - доді ол жалма-жан. -- Мұны</w:t>
        <w:br/>
        <w:t>бағанадан бері ойласамшы. Мін, биеге Кәрімғали, өзім</w:t>
        <w:br/>
        <w:t>ана бастағы ауылдан ат тауып мінгізіп, биенңді әке-</w:t>
        <w:br/>
        <w:t>шешеңнің қолына табыс еттіремін. Тұрма, кәне, киін,</w:t>
        <w:br/>
        <w:t>бол, бол!</w:t>
        <w:br/>
        <w:t>-- Би қайным-ау, бұл не деген рақымсыздық, әкесі</w:t>
        <w:br/>
        <w:t>мына күйде жатқанда.. -- деп Жұбай сарнай жөнеліп</w:t>
      </w:r>
    </w:p>
    <w:p>
      <w:r>
        <w:t>еді, Маймаков оның сөзін бөліп:</w:t>
        <w:br/>
        <w:t>-- Әй, кемпір, сенің балаңды жау жемейді, өшір</w:t>
        <w:br/>
        <w:t>үнінді. Біз қайта айналып тағы да соғамыз. Салығын</w:t>
        <w:br/>
        <w:t>төледі ме өзі? -- деп сұрады Жолдан ол.</w:t>
        <w:br/>
        <w:t>-- Салық..-- деп Жол міңгірлей қалды.</w:t>
        <w:br/>
        <w:t>-- Неменеге міңгірлейсін, төлемесе ана баласы төлер,</w:t>
        <w:br/>
        <w:t>жарайды. Ертте атыңды. Әй, собалақ, мен саған айтып</w:t>
        <w:br/>
        <w:t>тұрмын.</w:t>
        <w:br/>
        <w:t>Кәрімғали қорқып кетті. Мына сарының ежірейе</w:t>
        <w:br/>
        <w:t>қалған көздері оған: “Қазір қамшының астына аламын,</w:t>
        <w:br/>
        <w:t>аузыңды ашсаң" - дегендей болды.</w:t>
        <w:br/>
        <w:t>-- Ер жоқ...</w:t>
        <w:br/>
        <w:t>-- Жайдақ мінесің, жүр!</w:t>
        <w:br/>
        <w:t>Кәрімгалиді алдына сала салықшылар үйден</w:t>
        <w:br/>
        <w:t>топырлай қабаттаса шықты.</w:t>
        <w:br/>
        <w:t>303</w:t>
        <w:br/>
        <w:t>Таңдамалы</w:t>
        <w:br/>
        <w:t>-- Қаржауовтың ісін мен өз басым мақұлдамаймын.</w:t>
        <w:br/>
        <w:t>Ашықтан-аттық, жазалау жақсы әдіс емес. Кеше ол</w:t>
        <w:br/>
        <w:t>бір жаугаштыны атып кеткен, Шідерті бойындағы</w:t>
        <w:br/>
        <w:t>Бұланның ішінде оның қамшысы тимегені жоқ, Ашық</w:t>
        <w:br/>
        <w:t>жазалауға ел өшігіп кетеді. Көрдің бе, ана Қаржауовтың</w:t>
        <w:br/>
        <w:t>жіберген адамдарын... кім еді әлгі...</w:t>
        <w:br/>
        <w:t>-- Маймаков.</w:t>
        <w:br/>
        <w:t>-- Маймаковтың сабағанына ерегесіп Аңқаты</w:t>
        <w:br/>
        <w:t>қазақтары қару-жарағын тартып алып, озін жаяу қуып</w:t>
        <w:br/>
        <w:t>жібергенін. Бұлай етуге болмайды, - деді Һарон.</w:t>
        <w:br/>
        <w:t>-- Қаржауов өзіне-өзі сенген нағыз ақымақтың</w:t>
        <w:br/>
        <w:t>барып тұрғаны. Оның сенетін адамын да білемін, ана</w:t>
        <w:br/>
        <w:t>ұлық, кісіге арка сүйейді, екеуі де Тана ғой, - деді</w:t>
        <w:br/>
        <w:t>Абылаев, бақталас Қаржауовына тісін басып.</w:t>
        <w:br/>
        <w:t>-- Олай етпеу керек, білдірмей істеу керек, айқай-</w:t>
        <w:br/>
        <w:t>шудың қажеті жоқ, әкіреңдеп хакімдік пішінін көрсету</w:t>
        <w:br/>
        <w:t>бұрын қолына билік тимеген қара қазақтардың істейтін</w:t>
        <w:br/>
        <w:t>ісі. Біздің торселер бұл жөнінде үлгі корсетуге тиіс.</w:t>
        <w:br/>
        <w:t>Қарсы тараптың кесірлі адамдарын майдан қылшық</w:t>
        <w:br/>
        <w:t>суырғандай етіп, біріндеп алып, білдірмей көзін жоғалта</w:t>
        <w:br/>
        <w:t>берген жөн. Жұрт көзінде жібектей болу ең керекті</w:t>
        <w:br/>
        <w:t>қасиет, ішіңнің мұзын әдептілігің қымтап тұрсын, солай</w:t>
        <w:br/>
        <w:t>емес пе, Айтғали, мырза?</w:t>
        <w:br/>
        <w:t>-- Дұрыс айтасыз, сұлтан һарон Ахметович, һарон</w:t>
        <w:br/>
        <w:t>мұртын сипап қойды.</w:t>
        <w:br/>
        <w:t>-- Көпірлі Аңқаты болысы, номер жетінші ауылдағы</w:t>
        <w:br/>
        <w:t>Қален учитель мен студент Жүнісов ертең кешке ана</w:t>
      </w:r>
    </w:p>
    <w:p>
      <w:r>
        <w:t>үйде қонатын болсын, -- деп сұлтан һарон қолын</w:t>
        <w:br/>
        <w:t>шошайтып, терезеден түрмеге айналдырған екі қабат</w:t>
        <w:br/>
        <w:t>биік гауптвахтаны көрсетті. -- Екеуі де болыпевик,</w:t>
        <w:br/>
        <w:t>Әйтиевтің достары...</w:t>
        <w:br/>
        <w:t>-- Алпыс шақырым жерге ертеңге дейін...</w:t>
        <w:br/>
        <w:t>һарон оның сөзін аяқтатпай:</w:t>
        <w:br/>
        <w:t>-- Қазір кетсең ертең ертемен сол жерде боласың</w:t>
        <w:br/>
        <w:t>Да, кешке осында жетесің. Уақыт күтпейді. Арғы күні</w:t>
        <w:br/>
        <w:t>Қараобаға жүресің, Қасыңа бес-алты жігіттен артық</w:t>
        <w:br/>
        <w:t>адам алма, Шоғырланбауға тырысу керек, - деді. Сол</w:t>
        <w:br/>
        <w:t>күні кешке қарай Абылаев қасына бес адам ертіп, Қален</w:t>
        <w:br/>
        <w:t>мен Хакімді үстауға Жымпитыдан ауылға жүріп кетті.</w:t>
        <w:br/>
        <w:t>Жол старшинаның ауылы да өзеннің арғы бетіпде,</w:t>
        <w:br/>
        <w:t>Қалендерден алты-жеті шақырым жерде еді. Сәске</w:t>
        <w:br/>
        <w:t>57</w:t>
        <w:br/>
        <w:t>Таңдамалы</w:t>
        <w:br/>
        <w:t>-- Шолпан, тоқтай тұр, - деді ол қыр басына</w:t>
        <w:br/>
        <w:t>шыққанша әйелді қуып жетіп.</w:t>
        <w:br/>
        <w:t>Көріп келе жатса да арт жағына аса қарайламаған</w:t>
        <w:br/>
        <w:t>Шолпан тұра қалды, Хакімнің күлімсіреген жүзіне</w:t>
        <w:br/>
        <w:t>жауап бергендей аздап езу тартты. “Маған не</w:t>
        <w:br/>
        <w:t>айтпақшы? Зағипамен екі арасындағы ғашықтықты</w:t>
        <w:br/>
        <w:t>ауыл тегіс біледі. Әлде басқа бір ойы бар ма? Біреу</w:t>
        <w:br/>
        <w:t>тойып секіреді, біреу тоңып секіреді деуші еді мамам.</w:t>
        <w:br/>
        <w:t>Еріккен, қолы бос, басы бос жандар" -- деп ойлады</w:t>
        <w:br/>
        <w:t>Шолпан ішінен Хакімді жек көріп.</w:t>
        <w:br/>
        <w:t>-- Ия, не жұмысыңыз бар еді? - деді Шолпан ақ</w:t>
        <w:br/>
        <w:t>сиса орамалып жөндей түсіп. -- Әлде қыздарға сәлем</w:t>
        <w:br/>
        <w:t>айтып жіберейін деп пе едіңіз?</w:t>
        <w:br/>
        <w:t>Хакім жауап таба алмай қалды. Шынында да ол не</w:t>
        <w:br/>
        <w:t>демек? Әдемі, жас келіншек, балаға атастырғаны</w:t>
        <w:br/>
        <w:t>болмаса басы да бос Шолпанның. Бірақ шын ойы</w:t>
        <w:br/>
        <w:t>Шолпанда емес қой. Тек бір бұлдыр тілектің жетелеуі...</w:t>
        <w:br/>
        <w:t>-- Шолпан, мен сенімен сөйлесуге құмармын, неге</w:t>
        <w:br/>
        <w:t>екенін білмеймін, сені көруге ынтық боламын да</w:t>
        <w:br/>
        <w:t>тұрамын. Сен менен неге қашасын?-деп ол</w:t>
        <w:br/>
        <w:t>Шолпанның қолынан ұстай алды.</w:t>
        <w:br/>
        <w:t>Шолпан кері де шегінбеді, Хакімнің ұстап өзіне қарай</w:t>
        <w:br/>
        <w:t>тартқан қолын да босатып алмады -- еркіне жіберді.</w:t>
        <w:br/>
        <w:t>Бірақ балқып Иілмеді, оның жүзінде салқын пішін,</w:t>
        <w:br/>
        <w:t>қимылында салмақты бой тежеу бары айқын көрінді.</w:t>
        <w:br/>
        <w:t>-- Сөйлесуге құмар болсаңыз, мен міне алдыңызда</w:t>
        <w:br/>
        <w:t>тұрмын. Айтыңыз, сөзіңізді, тыңдайын.</w:t>
        <w:br/>
        <w:t>-- Жаспыз ғой, күліп-ойнаш, көңіл көтеріп жүру</w:t>
        <w:br/>
        <w:t>керек емес пе?</w:t>
      </w:r>
    </w:p>
    <w:p>
      <w:r>
        <w:t>-- Вас, сіз жассыз. Сізге кҮлу де, ойнау да, көңіл</w:t>
        <w:br/>
        <w:t>көтер де лайық нәрсе.</w:t>
        <w:br/>
        <w:t>--О не дегенің, мен жас болсам, сен де жассың,</w:t>
        <w:br/>
        <w:t>нағыз шешек атып тұрған қызғалдақ сияқтысың, --</w:t>
        <w:br/>
        <w:t>деді Хакім</w:t>
        <w:br/>
        <w:t>Шолпан оның бетіне қарап тұрды да, көзін төмен</w:t>
        <w:br/>
        <w:t>түсірді, ауыр дем алып, жүзін басқа жаққа бұрды.</w:t>
        <w:br/>
        <w:t>-- Мұнан екі жыл бұрын болса, айтқаныңыздың</w:t>
        <w:br/>
        <w:t>бәрі дұрыс болар еді. Бірақ қазір қар астынан басын</w:t>
        <w:br/>
        <w:t>қылтитқан қызғалдақгғы рақымсыз басқан аяқ таптап</w:t>
        <w:br/>
        <w:t>тастаған, аны еңкейіп сіз жерден көтермессіз,</w:t>
        <w:br/>
        <w:t>көтерсеңіз де Ол шешек атқан гүлмен тең түспес...</w:t>
        <w:br/>
        <w:t>Хакім оның көзіне қарай қалды да, ұстаған қолын</w:t>
        <w:br/>
        <w:t>ақырындап босатып жіберді. Шолпанның мына сөзі оған</w:t>
        <w:br/>
        <w:t>313</w:t>
        <w:br/>
        <w:t>21-104</w:t>
        <w:br/>
        <w:t>Тандамалы</w:t>
        <w:br/>
        <w:t>-- Оның рас, Асан, Қайқац сорлының мұндай</w:t>
        <w:br/>
        <w:t>мүсәпір халын Тірі күнінде көрмеппіз ғой, - деді.</w:t>
        <w:br/>
        <w:t>-- Сендер өлгенсін де көрмейсіндер. Ең болмаса</w:t>
        <w:br/>
        <w:t>басына садақасын беретіп тышқақ, лақтарыңды да</w:t>
        <w:br/>
        <w:t>қимайсыңдар.</w:t>
        <w:br/>
        <w:t>Ақмадия үндемеді, Қадес сол қолымен күннен көзін</w:t>
        <w:br/>
        <w:t>көлкештеп, алысырақта көрінген екі-үш аттыға қарады.</w:t>
        <w:br/>
        <w:t>-- Қайқаң намазына кешіккен адамдар ма қалай?!</w:t>
        <w:br/>
        <w:t>--деп ол аса назар салып қарамастан жүріп келе</w:t>
        <w:br/>
        <w:t>жатты. Інісімен екеуі мінгескен күйі Асан да үнсіз,</w:t>
        <w:br/>
        <w:t>жирен шолақ атты тебініп қойып Ақмадиямен</w:t>
        <w:br/>
        <w:t>қатарласа аяңдады. Тұтануға тұрған үнсіз ыза мен</w:t>
        <w:br/>
        <w:t>кінәсіз көрген зәбір өртінің ұшқыны басқа жерден</w:t>
        <w:br/>
        <w:t>шықты. Үлкен қара қоғаның сыртымен бері ойысқан</w:t>
        <w:br/>
        <w:t>үш аттылы намазға кешіккендер емес-ті. Қоқырақтап</w:t>
        <w:br/>
        <w:t>желе текректеген екеудің соңындағы түйе жүн</w:t>
        <w:br/>
        <w:t>шекпенінің етегі делбегейленіп жалп-жалп шауып</w:t>
        <w:br/>
        <w:t>зорға ілесіп келе жатқан Жол старшина еді де,</w:t>
        <w:br/>
        <w:t>алдыңғысы Маймаков пен оның қасына ерген ірі қара</w:t>
        <w:br/>
        <w:t>еді. Ауыл үстіне тәніп келіп, көлденеңнен тұра қалып</w:t>
        <w:br/>
        <w:t>алды-артын байқаған қасқырлардай, бұл қарулы</w:t>
        <w:br/>
        <w:t>салықшылар аттылы-жаяу бестен, оннан өзенге қарай</w:t>
        <w:br/>
        <w:t>шұбырған адамдарды көріп түра қалды. Алдыңғы екеуі</w:t>
        <w:br/>
        <w:t>соңындағы старшинаға бұрылып, сәл уақыт</w:t>
        <w:br/>
        <w:t>сөйлескендей болды да, көл жағасынан төмен түсіп</w:t>
        <w:br/>
        <w:t>бара жатқан Асандардың соңындағы екі адамға қарап</w:t>
        <w:br/>
        <w:t>шапты. Бұл екеу Құбайра мен Сүлеймен еді. Анау</w:t>
        <w:br/>
        <w:t>күні келіп кеткен "екі есерді" тани сала Құбайра</w:t>
        <w:br/>
        <w:t>тебініңкіреп жіберіп ілгері аса берді де, Жолды</w:t>
        <w:br/>
        <w:t>таныған көпке үйірсек Сүлеймен қайырылып,</w:t>
        <w:br/>
        <w:t>көлденеңнен шауып келе жатқандарды күтті.</w:t>
        <w:br/>
        <w:t>Маймаков та, қасындағы жолдасы да күннің ыстығына</w:t>
        <w:br/>
        <w:t>қарамастан қара шинельдерінің түймелерін салып,</w:t>
        <w:br/>
        <w:t>шлемдерінің құлағын түсіріп алыпты. Екеуі де</w:t>
      </w:r>
    </w:p>
    <w:p>
      <w:r>
        <w:t>Сүлейменге бір саржан жер қалғанша қысқа</w:t>
        <w:br/>
        <w:t>таралғыға шірене көтеріліп, солдаттарша қопаңдай</w:t>
        <w:br/>
        <w:t>шапқылап келіп, кілт тұра қалды. Өмірі бір сиырдан</w:t>
        <w:br/>
        <w:t>артық мал бітіп көрмеген, бірақ бай туысқапы</w:t>
        <w:br/>
        <w:t>Нығметтен үзбей ат мініп, салт бас сабау қамшы ел</w:t>
        <w:br/>
        <w:t>аралап жүретін Сүлейменнің астында жарау, әдемі</w:t>
        <w:br/>
        <w:t>тор бие бар еді. Ергеден ауылдан ауылға шапқылаған</w:t>
        <w:br/>
        <w:t>Маймаковтың кеше таңертең мінген мәштектеу аты</w:t>
        <w:br/>
        <w:t>307</w:t>
        <w:br/>
        <w:t>65%</w:t>
        <w:br/>
        <w:t>бүгін едәуір салығып қалған. Ол төстіктей керілген</w:t>
        <w:br/>
        <w:t>тор биені бір шақырым жерден-ақ, көрген болатын.</w:t>
        <w:br/>
        <w:t>-- Әй, қазақ, түс аттан! -- деді ол келген бойы</w:t>
        <w:br/>
        <w:t>ердің үстінде іпалқая түсіп.</w:t>
        <w:br/>
        <w:t>-- Ассалаумағалайкум. Жолдарыңыз болсын</w:t>
        <w:br/>
        <w:t>жігіттер, - деді Сүлеймен келгендердің сәлем</w:t>
        <w:br/>
        <w:t>бермейтініне көзі жеткендей, кішілік көрсетіп.</w:t>
        <w:br/>
        <w:t>Сөйтті де ол тепецдеп жеткен жасы үлкен Жолға</w:t>
        <w:br/>
        <w:t>қарап, сәлемін қайталады.</w:t>
        <w:br/>
        <w:t>-- Сәлемің сартқа, мен сенімен сәлемдесіп құда</w:t>
        <w:br/>
        <w:t>түсейін деп тұрғаным жоқ, Түсесің бе аттан, жоқ, па?</w:t>
        <w:br/>
        <w:t>-- деп Маймаков ұмтыла түсті.</w:t>
        <w:br/>
        <w:t>"Әй, қазақ" -- деген оғаш сөзіне қарап қалжыңдап,</w:t>
        <w:br/>
        <w:t>тұрған шығар деп, Сүлеймен ыржия күліп еді, бірақ</w:t>
        <w:br/>
        <w:t>атын тебініп ұмтыла түскен мына айран көз сарының</w:t>
        <w:br/>
        <w:t>шатнаған түрі оған қалжың күлкіні қойып, сақтана</w:t>
        <w:br/>
        <w:t>сөйлеуді керек етті.</w:t>
        <w:br/>
        <w:t>-- Замандас, құда түспегенмен сәлем алып, сәлем</w:t>
        <w:br/>
        <w:t>беру, белкүллі жөн емес пе, атамыз қазақ, рет солай</w:t>
        <w:br/>
        <w:t>ғой, - деді Сүлеймен әдепті түрде.</w:t>
        <w:br/>
        <w:t>-- Қысқарт тіліңді, ділмарсымай.</w:t>
        <w:br/>
        <w:t>Жол жалтақ-жалтақ, қарап, бұйрық та емес, сұрау</w:t>
        <w:br/>
        <w:t>да емес, екі үшті босаң үнмен:</w:t>
        <w:br/>
        <w:t>-- Сүлеймен, мына кісілер биеңді сұрап тұр ғой. Сен</w:t>
        <w:br/>
        <w:t>Нықаңнан басқа бір ат сұрап мінсең қайтеді? -- деді.</w:t>
        <w:br/>
        <w:t>Сүлеймен не істерін білмеді. Ап дегеннен аттап түсе</w:t>
        <w:br/>
        <w:t>салу да, бермеймін деп қарысу да қиын болды; ол</w:t>
        <w:br/>
        <w:t>күйбелектеп, арт жағына қарады. Алысырақта Тояш,</w:t>
        <w:br/>
        <w:t>Нұрым, Хакім, Бекейлер келе жатыр екен. Бәрінің жүзі</w:t>
        <w:br/>
        <w:t>де Сүлейменге ауған сияқтанды, алыста болса да дем</w:t>
        <w:br/>
        <w:t>беріп: "Түспе атыңнан. Қорықпа. Біз бармыз" -- деп</w:t>
        <w:br/>
        <w:t>қолдарын шошайтып ымдағандай болды.</w:t>
        <w:br/>
        <w:t>-- Жүке-ау, менің өз атым емес, сұрап мініп жүрген</w:t>
        <w:br/>
        <w:t>бие. Осынша слдің ішінде ала бөле көзге түскендей</w:t>
        <w:br/>
        <w:t>менің тұзым жеңіл болғаны ма? Бұл, белкүллі...</w:t>
        <w:br/>
        <w:t>-- Мә, саған бәлкүллі! Аулыңмен контр... жиылыс</w:t>
        <w:br/>
        <w:t>ашып...</w:t>
      </w:r>
    </w:p>
    <w:p>
      <w:r>
        <w:t>Сүлейменнің көйлекшең арқасына көлденең кесе</w:t>
        <w:br/>
        <w:t>тиген қамшының ізі білеудей болып шыға келді де,</w:t>
        <w:br/>
        <w:t>екінші, үшінші, төртінші... үсті-үстіне екі жақтан кезек</w:t>
        <w:br/>
        <w:t>жауған қамшы бірінші рет жандыра дуылдатқан жерді</w:t>
        <w:br/>
        <w:t>сипап жатқандай болды.</w:t>
        <w:br/>
        <w:t>208</w:t>
        <w:br/>
        <w:t>22</w:t>
        <w:br/>
        <w:t>Жұбай сарнап үн салды, ол ауру шалының ауыр</w:t>
        <w:br/>
        <w:t>халын да ұмытып кетті. Әйелдің сай-сүйектен өтерлік</w:t>
        <w:br/>
        <w:t>зарланған үйіне селт еткендей Қайыпқожа көзін ашып</w:t>
        <w:br/>
        <w:t>жіберіп оған мағынасыз қарады да, әлденені іздегендей,</w:t>
        <w:br/>
        <w:t>көзімен сенектің қарайып шіріген, әр жері ішке қарай</w:t>
        <w:br/>
        <w:t>ойылып түсуге тұрған сиықсыз төбесін шарлады. Оның</w:t>
        <w:br/>
        <w:t>Әлденеден шошынғандай үрейлі көз жанары ұя</w:t>
        <w:br/>
        <w:t>жанында сақтана қарап отырган қарлығаштарға</w:t>
        <w:br/>
        <w:t>түскен жоқ; ол өзіне баяғыдан таныс, үйреншікті, бірге</w:t>
        <w:br/>
        <w:t>өскен, көңілге шаттық, нүрын құятын бұл кішкене</w:t>
        <w:br/>
        <w:t>құстардан басқа бір жат, түсініксіз нәрсеге таңырқап,</w:t>
        <w:br/>
        <w:t>соған жауап іздегендей...</w:t>
        <w:br/>
        <w:t>-- Егізде екі болма... құдай мен сияқты зарлатсын...</w:t>
        <w:br/>
        <w:t>Жол-ау, жолыңа қара тікен оссін...--деген ашты қарғыстар</w:t>
        <w:br/>
        <w:t>аурудың құлағынан алыс жер астынан шыққан әуендей.</w:t>
        <w:br/>
        <w:t>Бұл қарғысты, қара биені еміне тебініп, артына</w:t>
        <w:br/>
        <w:t>жалтақтай қарап бара жатқан, енді кайтып шым үйді</w:t>
        <w:br/>
        <w:t>де, әкені де көрмейтін, еріксіз екі талай сапарға шыққан</w:t>
        <w:br/>
        <w:t>Кәрімғали ғана еміс-еміс есітті, бірақ, Жолдың құлағына</w:t>
        <w:br/>
        <w:t>ол тиген жоқ,</w:t>
        <w:br/>
        <w:t>ОНЫНШЫ ТАРАУ</w:t>
        <w:br/>
        <w:t>1</w:t>
        <w:br/>
        <w:t>Солдатша киініп, қару-жарақ, асынған екеуіне есі</w:t>
        <w:br/>
        <w:t>кеткендей қарап Қәрімғали келе жатты. Қайда</w:t>
        <w:br/>
        <w:t>апаратынын, не болатынын ол ойлаған жоқ, Ол тек</w:t>
        <w:br/>
        <w:t>бағанағы Жолдың: “Адам боласың, әкім боласың...</w:t>
        <w:br/>
        <w:t>Қайқа, балаңның лауазым иесі болуын тілей бер"</w:t>
        <w:br/>
        <w:t>деген сөздерін есінен шығармай, ертегі тыңдаған</w:t>
        <w:br/>
        <w:t>сабидей үйып: "Жұрттың қолы жетпейтін қылыш</w:t>
        <w:br/>
        <w:t>асынып, мына сияқты қынама қара киім киіп, атқа</w:t>
        <w:br/>
        <w:t>мініп, ел аралап жүрсем бәрі де менен сескеніп тұрар.</w:t>
        <w:br/>
        <w:t>Кәрімғали келе жатыр, қылышы бар Кәрімғали,</w:t>
        <w:br/>
        <w:t>кәдімгі мықты Кәрімғали. Әй, шырақ жол бер. Уа,</w:t>
        <w:br/>
        <w:t>Кәрімғали, төрге шық, Кәрімғали не жаңалық бар?</w:t>
        <w:br/>
        <w:t>Ат жинап жүрсіңдер ме?.." дейді ғой деп ойлады. Ол</w:t>
        <w:br/>
        <w:t>қара биенің омыртқасы шыққан қыр арқасы</w:t>
        <w:br/>
        <w:t>құйрығына темірдей батып, еміне тебіне, алдыңғы</w:t>
        <w:br/>
        <w:t>ұлықтардың өкшесін ала тепеңдеп, қыстауда қалған</w:t>
        <w:br/>
        <w:t>304</w:t>
        <w:br/>
        <w:t>Таңдамалы</w:t>
      </w:r>
    </w:p>
    <w:p>
      <w:r>
        <w:t>Сүлеймен денесінің удай ашығанын да, дуылдағанын да</w:t>
        <w:br/>
        <w:t>сезген жоқ, екі қолымен басын қорғап, ат үстінде бұға берді...</w:t>
        <w:br/>
        <w:t>Арт жақтағылардан алдымен шауып Хакім жетті.</w:t>
        <w:br/>
        <w:t>Қарсы алдындағы келіп қалған орысша киінген оқыған</w:t>
        <w:br/>
        <w:t>жігітті көре сала Маймақов честь берген тәрізді қолын</w:t>
        <w:br/>
        <w:t>басына таман бір көтеріп, атының басын кері</w:t>
        <w:br/>
        <w:t>шегіндірді; қарулы үлкен қара да айналып</w:t>
        <w:br/>
        <w:t>Маймаковтың арт жағына шықты.</w:t>
        <w:br/>
        <w:t>-- Бұл арада қазақтарды тәртіпке үйреткенше көп</w:t>
        <w:br/>
        <w:t>заман өтер, -- деді Маймақов Хакімге, Сүлейменнің</w:t>
        <w:br/>
        <w:t>аттан түсе қоймағанына шағынғандай, офицер</w:t>
        <w:br/>
        <w:t>Абылаевтың аузынан тастамайтын сөзін айтып.</w:t>
        <w:br/>
        <w:t>Бұл сөздің тап осы жерде орынды айтылған,</w:t>
        <w:br/>
        <w:t>айтылмағанына Маймаков мағына берген жоқ, ол тек</w:t>
        <w:br/>
        <w:t>бастық, Абылаевтың өздері сияқты ел жігіттерінен</w:t>
        <w:br/>
        <w:t>жинаған "аружинаны" ертеңді-кеш сапқа тізіп шолақ</w:t>
        <w:br/>
        <w:t>қамшының сабымен кедуден түртіп “тәртіп"</w:t>
        <w:br/>
        <w:t>үйреткенде айтатын үйреншікті сөзін айтып салды, әзі</w:t>
        <w:br/>
        <w:t>тізгінін оңдаңқырап ұстап, мықтаңқырап кеткен шлемін</w:t>
        <w:br/>
        <w:t>оң қолымен жағары көтере түсті.</w:t>
        <w:br/>
        <w:t>-- Бұл арда болсын, надан болсын, саған барып</w:t>
        <w:br/>
        <w:t>тиіскен жоқ, сен ғой бұған тиіскен. Сенің мына</w:t>
        <w:br/>
        <w:t>жазықсыз адамды айдалада қамшының астына</w:t>
        <w:br/>
        <w:t>алғаның қандай айуандық, соны білесің бе өзің? -</w:t>
        <w:br/>
        <w:t>Деді Хакім тістене сөйлеп.</w:t>
        <w:br/>
        <w:t>Оның үлкен көздерінің құйрықтары жіңішкеріп,</w:t>
        <w:br/>
        <w:t>ұзарып кетті.</w:t>
        <w:br/>
        <w:t>Еліріп, қызып алған салғыртшы, Хакімнің түсі</w:t>
        <w:br/>
        <w:t>бұзылып кеткенін аңғарған жок, өзінің дұрыстығын</w:t>
        <w:br/>
        <w:t>Әбден ұғындырғандай:</w:t>
        <w:br/>
        <w:t>-- Айтқанды ұқпайды. Ат керек, қаражат керек</w:t>
        <w:br/>
        <w:t>деген бұйрықты түсінбейді. Хүкіметі дегеннің не екенін</w:t>
        <w:br/>
        <w:t>білмейді, ертеңді-кеш жаназа-паназа деп ат үстінде</w:t>
        <w:br/>
        <w:t>Жүргені, ардалар! - деп тағы да балағаттай бастады.</w:t>
        <w:br/>
        <w:t>Ол сөзін тауысып үлгермеді, құлынды биеге жайдақ</w:t>
        <w:br/>
        <w:t>мініп, серейген сирақтарын жерге тиетіндей ат баурына</w:t>
        <w:br/>
        <w:t>орай жинақтап алған үзын Нұрым, мүше алатын</w:t>
        <w:br/>
        <w:t>адамша, еңсеріле ұмтылып келіп оған бүркіттей төнді.</w:t>
        <w:br/>
        <w:t>Бұрылып үлгергенше Нұрымның сала құлаш оң</w:t>
        <w:br/>
        <w:t>қолының салалы саусақтары Маймаковтың</w:t>
        <w:br/>
        <w:t>башлығымен қоса жағасын шеңгеліне уыстап та алды.</w:t>
        <w:br/>
        <w:t>Шағын денелі сары Нұрымның бір жұлқуына да келген</w:t>
        <w:br/>
        <w:t>309</w:t>
        <w:br/>
        <w:t>62%</w:t>
        <w:br/>
        <w:t>-- Шіркін-ай, тұтуға тұлдыры жоқ деп осыны айт</w:t>
        <w:br/>
        <w:t>қайыршыдап да дорба қалады деуші еді, Қайқанда о</w:t>
        <w:br/>
        <w:t>да жоқ,</w:t>
        <w:br/>
        <w:t>-- Сыбызғысы қалды сорлының.</w:t>
      </w:r>
    </w:p>
    <w:p>
      <w:r>
        <w:t>-- Қу сыбызғыдан не пайда? Ең болмаса “Нар игенді"</w:t>
        <w:br/>
        <w:t>боздататын жан болмағансын. Екі баласының екеуі де</w:t>
        <w:br/>
        <w:t>сыбызғының қай жағын ауызға салуды білмейді.</w:t>
        <w:br/>
        <w:t>--Әкесі керемет, жаннан асқан сыбызғышы. Ал,</w:t>
        <w:br/>
        <w:t>баласының екеуі де...</w:t>
        <w:br/>
        <w:t>-- Ақыл-есі кем демекшісің бе? - деп Асан Қадеске</w:t>
        <w:br/>
        <w:t>қадала қарады.</w:t>
        <w:br/>
        <w:t>Сөйлесіп келе жатқап ағайынды Қадес пен Ақмадия</w:t>
        <w:br/>
        <w:t>еді. Асанның сөзін бәлгеніне Ақмадия риза болмай:</w:t>
        <w:br/>
        <w:t>-- Е, Қайыпқожадай болар деп пе едің Кәрімғалиді?</w:t>
        <w:br/>
        <w:t>Жұбайға қарасайшы, бала туатын адам сондай бола</w:t>
        <w:br/>
        <w:t>ма? - деді.</w:t>
        <w:br/>
        <w:t>Асанның ойы басқа жақта болатын. Ол өлейін деп</w:t>
        <w:br/>
        <w:t>жатқан Қайыпқожаның кеше баласын уезге айдап</w:t>
        <w:br/>
        <w:t>жіберген Жолмен бір қырқыспақшы еді. “Бұлардың</w:t>
        <w:br/>
        <w:t>әлі тек осындайларға жетеді" -- деген ол ішінен. Қазір</w:t>
        <w:br/>
        <w:t>ол ойын бөліп жіберіп, көрінгенді кекете сөйлейтін</w:t>
        <w:br/>
        <w:t>мына екеуі енді Жұбайға түсті. Жұбай ажарсыз,</w:t>
        <w:br/>
        <w:t>айтатын сөзін дұрыстап жеткізе алмайтын сорлы...</w:t>
        <w:br/>
        <w:t>-- Жұбай сияқгы өмір бойы жоқшылықта болса</w:t>
        <w:br/>
        <w:t>сенің қатынып нақұрыс бала да туа алмас еді, - деді</w:t>
        <w:br/>
        <w:t>ол Ақмадияға түйіле қарап.</w:t>
        <w:br/>
        <w:t>Ағайынды екеуі үндемей қалды. Өлікті орап</w:t>
        <w:br/>
        <w:t>шығарарлық алашасы да жоқ, дүниесіз тақыр еденді,</w:t>
        <w:br/>
        <w:t>соқыр терезелі жермен-жексен шым үйді, тулақ;төсеқ,</w:t>
        <w:br/>
        <w:t>жарғақ, жастықты, шоқпыт сілімтір шала жапқан құр</w:t>
        <w:br/>
        <w:t>терісі бар қу сүйек денені керіп, жиылған жұрттың</w:t>
        <w:br/>
        <w:t>жүрегі мұздап, арқасы шымырлап, төмен қарасқан</w:t>
        <w:br/>
        <w:t>күйі өлік қабірге кіргенше үп қатысқан жоқ-ты. Қазір</w:t>
        <w:br/>
        <w:t>сол кептің ішіндегі түйсінген қатты аяныш біріндеп</w:t>
        <w:br/>
        <w:t>жан ашыр сөзбен сыртқа шығып жатыр. Жалғыз атты</w:t>
        <w:br/>
        <w:t>сыбызғышының сіңірі шыққан сорлылығына "көрер</w:t>
        <w:br/>
        <w:t>көзге айыпты мынау" десе қабағы салбырап келе</w:t>
        <w:br/>
        <w:t>жатқан халық, кім болса да бас саларлық, Осы жайды</w:t>
        <w:br/>
        <w:t>өзі де біліп келе жатқан Ақмадия Асапның қатты</w:t>
        <w:br/>
        <w:t>сөзіне жауап қайыра алмады, Жұбайды әңгімеге</w:t>
        <w:br/>
        <w:t>кірістіру орынсыз скенін сезе қойды. Ол да ілкі</w:t>
        <w:br/>
        <w:t>сарынға көшіп:</w:t>
        <w:br/>
        <w:t>306</w:t>
        <w:br/>
        <w:t>Таңдамалы</w:t>
        <w:br/>
        <w:t>Байназар балаларының үйіне жеткенде әкесі</w:t>
        <w:br/>
        <w:t>Қайыпқожа жан тәслім берген.</w:t>
        <w:br/>
        <w:t>Нұры қашқан көздері төбеде қыдырыстап талып</w:t>
        <w:br/>
        <w:t>бара жатқан ерін көріп, Жұбайдың есі шығып кеткен-</w:t>
        <w:br/>
        <w:t>ді. Ол құран оқып, иманын айтатын адам шақыруға</w:t>
        <w:br/>
        <w:t>арғы беттегі ауылға жүгіріп еді, бірақ, өзеннен өтіп</w:t>
        <w:br/>
        <w:t>Тояшптікіне жеткенше, ботадай боздап қайнысын алып</w:t>
        <w:br/>
        <w:t>келгенше Қайыпқожа қайтпас сапарға аттанған-ды.</w:t>
        <w:br/>
        <w:t>Кешікпей ауылдан еркек-әйелі аралас туысқандары</w:t>
      </w:r>
    </w:p>
    <w:p>
      <w:r>
        <w:t>жиылып келіп, өлікті жерлеу жабдығына кірісті.</w:t>
        <w:br/>
        <w:t>2</w:t>
        <w:br/>
        <w:t>Шұғылдың бәрібір келмейтінін біліп, Жүніс оны</w:t>
        <w:br/>
        <w:t>Қайыпқожаның жаназасына шақырмады. “Мойнынан</w:t>
        <w:br/>
        <w:t>парыз түссін" деп ишандарға қабар етіп еді, бірақ екі</w:t>
        <w:br/>
        <w:t>қазірет және толып жатқан мағзумдар мен қарилардан</w:t>
        <w:br/>
        <w:t>бірде бір төбесін көрсеткен жан жоқ, Бұрыннан белгілі</w:t>
        <w:br/>
        <w:t>сыр: теңгелеп ақша үлестіріп, жыртыс жыртып, сүйегіне</w:t>
        <w:br/>
        <w:t>түскендерге киімдерін беретін дәулетті жан емес, артында</w:t>
        <w:br/>
        <w:t>сыбызғыдан өзге ныспы дүние жоқ Қайқаңа көп адам</w:t>
        <w:br/>
        <w:t>келмейтінін қажы да, басқа туысқандары да білді.</w:t>
        <w:br/>
        <w:t>Жаяулап, жалпылап басқа ауылдардан келген бірен-саран</w:t>
        <w:br/>
        <w:t>адамдармен бірге катар қонған бес-алты ауыл болып</w:t>
        <w:br/>
        <w:t>Қайыпқожаны ақ жуып, арулап “құтты жеріне"</w:t>
        <w:br/>
        <w:t>қондырысты.</w:t>
        <w:br/>
        <w:t>Әдет бойынша үйден ғана шығарып салып, бір күн,</w:t>
        <w:br/>
        <w:t>бір түп еңіреп қақсаған Жұбай да мола басында жоқ;</w:t>
        <w:br/>
        <w:t>үміт еткен ұлының бір уыс топырағы да Қайыпқожага</w:t>
        <w:br/>
        <w:t>бұйырған жоқ, дүниемен бұлдыр қоштасқан кезде</w:t>
        <w:br/>
        <w:t>алдына келген жандардың не сөйлегенін, не әрекет</w:t>
        <w:br/>
        <w:t>істеп кеткенін, Кәрімғалиды қайда жөнелткенін де ол</w:t>
        <w:br/>
        <w:t>білмей қалған; Шұғылдың көп қойшыларымен бірге</w:t>
        <w:br/>
        <w:t>өріс пен қотаннан өзге ешнәрсе көрмей, дүниенің</w:t>
        <w:br/>
        <w:t>бәрінен кенже қалған оның Қалиы да әкесінің ақтық,</w:t>
        <w:br/>
        <w:t>демін естіген жоқ, Дүниеге абыр-жұбырсыз, елеусіз</w:t>
        <w:br/>
        <w:t>еніп, бірақ, сансыз шерліні күрсіндіріп, санаулы</w:t>
        <w:br/>
        <w:t>саналының кеудесіне сұлу үн құйып "Соқыр қыздың</w:t>
        <w:br/>
        <w:t>зары” мен “Бала қазды" безектеткен әйгілі сыбызғышы</w:t>
        <w:br/>
        <w:t>жалғаннан солай жалаң өтті...</w:t>
        <w:br/>
        <w:t>Бейіт басынан қайтқан жұрт өте тұнжыр. Өзара</w:t>
        <w:br/>
        <w:t>әңгімелесіп келе жатқан кейбіреулердің үздік-үздік</w:t>
        <w:br/>
        <w:t>сөздері құлаққа келеді.</w:t>
        <w:br/>
        <w:t>305</w:t>
        <w:br/>
        <w:t>өш»</w:t>
        <w:br/>
        <w:t>жоқ, аттан бөріктей ұшып түсті де, ердің қасына</w:t>
        <w:br/>
        <w:t>тұқырта ілген винтовкасы мен мәштекторы тізгінін</w:t>
        <w:br/>
        <w:t>сүйретіп шетке шыға берді. Бұл үйме-жүйменің үстіне</w:t>
        <w:br/>
        <w:t>торы атқа мінгескен Тояш пен Бекей де жетті.</w:t>
        <w:br/>
        <w:t>Жақындап келгенде Тояшты еркін жіберейін деген</w:t>
        <w:br/>
        <w:t>адамша міңгесіп келе жатқан шырылдақ дауысты</w:t>
        <w:br/>
        <w:t>кішкене Бекей аттан қарғып кетті.</w:t>
        <w:br/>
        <w:t>-- Әнеугі мені сабаған тап осының өзі, - деді ол,</w:t>
        <w:br/>
        <w:t>қорыққаннан жерде етпеттей жорғалаған Маймаковты</w:t>
        <w:br/>
        <w:t>көрсетіп.</w:t>
        <w:br/>
        <w:t>Бірақ оның сөзін ешкім тыңдаған жоқ, әркім өз</w:t>
        <w:br/>
        <w:t>жұмысымен болып жатты. Маймаковтың қарулы</w:t>
        <w:br/>
        <w:t>келген ірі денелі жолдасы баста аңтарылып тұрып</w:t>
        <w:br/>
        <w:t>қалды да, істің қиынға айналғанын начальнигі аттан</w:t>
        <w:br/>
        <w:t>жығылғанда ғана барып сезді. Ол ақырын дауыстап</w:t>
        <w:br/>
        <w:t>жіберіп, екпінмен бірнеше саржан жерге қашықтап</w:t>
        <w:br/>
        <w:t>шығып орағытып кері айналған жайдақ Нұрымға</w:t>
        <w:br/>
        <w:t>ұмтылды. Нұрым құр қол екен, қолын жоғары көтеріп</w:t>
      </w:r>
    </w:p>
    <w:p>
      <w:r>
        <w:t>басын қорғаған күйі биеден түсе қалды да, ірі қара</w:t>
        <w:br/>
        <w:t>жуан қамшымен иықтан асыра оны бір соғып өтті.</w:t>
        <w:br/>
        <w:t>Етпеттеп қалған жердегі Маймаковқа ешбіреуі назар</w:t>
        <w:br/>
        <w:t>салған жоқ, ендігі бәрінің жабылып қолға алатыны</w:t>
        <w:br/>
        <w:t>қарулы қара сияқтанды. Нұрымды соғып кеткеннен</w:t>
        <w:br/>
        <w:t>кейін, өмірі қамшыласып көрмеген Хакім, арқасы қызса</w:t>
        <w:br/>
        <w:t>да мына топшылы, жалмаңды жігітке қарсыласа</w:t>
        <w:br/>
        <w:t>алмады. Оның тек екі көзі "бар үміт сенде" дегендей</w:t>
        <w:br/>
        <w:t>Тояшта ғана болды. Тояштың күші де, талай бас</w:t>
        <w:br/>
        <w:t>жарылып, арқа тілініп шығатын “қамшы соғыста"</w:t>
        <w:br/>
        <w:t>бойына ешнәрсе дарытпай жайпап шығатыны да елге</w:t>
        <w:br/>
        <w:t>мәлім-ді. Ол мынау маған да ұмтылар ма екен деген</w:t>
        <w:br/>
        <w:t>кісіше, тышқан аңдығаң мысықша қараның қимылын</w:t>
        <w:br/>
        <w:t>аңди қалды, дойыр ұстаған оң қолына түкіріп қойды.</w:t>
        <w:br/>
        <w:t>Оның астындағы Жүністің ірі торы аты да белін жиып,</w:t>
        <w:br/>
        <w:t>жауды жалтартпай омыраулай килігуге әзірленгендей,</w:t>
        <w:br/>
        <w:t>қос құлағын қайшылай түсіп, үстіндегі салмақты</w:t>
        <w:br/>
        <w:t>Тояштың тақымының билігіне көшті. Торы ат Нұрымға</w:t>
        <w:br/>
        <w:t>қайта ұмтылған қамшылы қараға омырауымен соғып</w:t>
        <w:br/>
        <w:t>жіберетіндей, көлденеңнен килікті де жетіп келгенде</w:t>
        <w:br/>
        <w:t>төрт тағандап тұра қалды. Тояш үзенгіге шіреніп</w:t>
        <w:br/>
        <w:t>көтеріле түсті, оның қолының жоғары көтерілгенін</w:t>
        <w:br/>
        <w:t>ешкім байқаған жоқ, тек сарт еткен дойырдың дауысы</w:t>
        <w:br/>
        <w:t>ғана құлаққа шалынды. Хакім де, Бекей де, Нұрым да</w:t>
        <w:br/>
        <w:t>310</w:t>
        <w:br/>
        <w:t>ө%Ф</w:t>
        <w:br/>
        <w:t>арнап айтқан кінә сияқты тиді. Әйелдің әдемі бетіне</w:t>
        <w:br/>
        <w:t>жүгірген мұңды пішін күн ішін жапқан бұлттай, жаңа</w:t>
        <w:br/>
        <w:t>ғана шарықтаған көңіл күйін көлеңкелеп жауып кеткен</w:t>
        <w:br/>
        <w:t>сияқтанды. Өз сөзі Шолпанның бақытсыз екенін біле</w:t>
        <w:br/>
        <w:t>тұра аяқ, асты ету ниетімен айтылғандай көрінді.</w:t>
        <w:br/>
        <w:t>-- Мен сені бұлай деп ойлаған жоқ, едім... Бұл сөз</w:t>
        <w:br/>
        <w:t>өзіңе де, өзгеге де өте қатты сөз. Дүниеден күдер үзудің</w:t>
        <w:br/>
        <w:t>керегі жоқ, -- деп еді Хакім.</w:t>
        <w:br/>
        <w:t>-- Мен жас кезімде мынадай оқиғаны көрдім, -</w:t>
        <w:br/>
        <w:t>деді Шолпан, -- осы күнге шейін есімнен кетпейді, әлі</w:t>
        <w:br/>
        <w:t>көз алдымда. Біздің қыстаудың қасында көл бар еді,</w:t>
        <w:br/>
        <w:t>көлдің шетіне өлең өседі де, әрегіректе құрақ шығатын.</w:t>
        <w:br/>
        <w:t>Күзге қарай көл суала бастаған кезде асты құрғап</w:t>
        <w:br/>
        <w:t>қалған өлең шыққан жерді мал әбден отын бітіріп,</w:t>
        <w:br/>
        <w:t>таптап болғаннан кейін әрідегі майда құраққа тиіседі,</w:t>
        <w:br/>
        <w:t>әсіресе бұзау-торпақ арасына кіріп кетіп, күндіз</w:t>
        <w:br/>
        <w:t>шықпай кояды. Біздікінде екі ала бұзау болатын, бірі</w:t>
        <w:br/>
        <w:t>еркек, бірі ұрғашы еді. Бір күні түстен кейін бақырған</w:t>
        <w:br/>
        <w:t>бұзаудың дауысы шықты, бақырғанда дауысы құлақтан</w:t>
        <w:br/>
        <w:t>өтерлік, үсті-үстіне бақырады. Кәдімгі үлкен сиыр</w:t>
        <w:br/>
        <w:t>сүзгенде бұзау бақырады ғой, мынау да сол сияқты,</w:t>
        <w:br/>
        <w:t>бірақ үзбей бақырады. Үйдегі адамның бәрі көлге</w:t>
        <w:br/>
        <w:t>қарай жүгірді, біреулер айқай салып, біреулер атпен</w:t>
        <w:br/>
        <w:t>шапты. Мен де жүгіріп келемін, Бір мезгіл "қасқыр,</w:t>
        <w:br/>
        <w:t>қасқыр!" дегеп дауыс шықты. Біз, балалар үйге қарай</w:t>
        <w:br/>
        <w:t>қаштық. Кінігірім тайыншадай көк қасқыр екен.</w:t>
        <w:br/>
        <w:t>Көлдің жиегінен шыға келді де қырға тартты. Ауыл</w:t>
        <w:br/>
        <w:t>үсті у да шу... Не керек қасқыр жайымен кетті де</w:t>
        <w:br/>
        <w:t>жұрт: “сөз жоқ, бұзауды жарып кетті" десті. Кешікпей</w:t>
        <w:br/>
        <w:t>тауып алды, біздің ұрғашы ала бұзау екен. Бұзау тірі,</w:t>
      </w:r>
    </w:p>
    <w:p>
      <w:r>
        <w:t>бірақ, жалпақ, омыртқасын тұтасымен қасқыр шайнап</w:t>
        <w:br/>
        <w:t>кетіпті, жүре алмайды, үйге көтеріп сүйемелдеп</w:t>
        <w:br/>
        <w:t>жеткізді. Қасқыр бас салғанда, ол төрт тағандап</w:t>
        <w:br/>
        <w:t>батбаққа батып қалыпты да, бөрінің тісіне тек арқасы</w:t>
        <w:br/>
        <w:t>іліккен. Көтеріп алып кететін жас бұзау емес, күзгі</w:t>
        <w:br/>
        <w:t>бес-алты айлық торпақ, және өзі батпаққа батқасын</w:t>
        <w:br/>
        <w:t>қасқырдың аузыпа шала іліккен. Сол бұзау бір айдай</w:t>
        <w:br/>
        <w:t>үйде болып, жарасын тазартып емдеп байлағансын,</w:t>
        <w:br/>
        <w:t>мал қатарына қосылды. Бірақ арқасы тыртық, белі</w:t>
        <w:br/>
        <w:t>бір жағына қисық бітті, өзі шая болып өспей қалды.</w:t>
        <w:br/>
        <w:t>Соңынап "қисық құнажын", “тыртық құнажын"</w:t>
        <w:br/>
        <w:t>атанды. Ойлап карасам өмірдің бәрі осындай. Мен де</w:t>
        <w:br/>
        <w:t>34</w:t>
        <w:br/>
        <w:t>Таңдамалы</w:t>
        <w:br/>
        <w:t>Екі шақырымдай жердегі Қален алып кеткен</w:t>
        <w:br/>
        <w:t>машинаның дауысы Нұрымдарға шаңқай түске дейін</w:t>
        <w:br/>
        <w:t>естіліп тұрды да, кенет тиылып қалды.</w:t>
        <w:br/>
        <w:t>-- Шатонын үзіп алмаса жарар еді, машинаның</w:t>
        <w:br/>
        <w:t>даусы тоқтап қалды, -- деді Нұрым Бекейге шоп жинап</w:t>
        <w:br/>
        <w:t>жүріп. Бекей балаша шіңкілдеп:</w:t>
        <w:br/>
        <w:t>-- Бекер береді, бекер береді. Машина сынса өзіміз</w:t>
        <w:br/>
        <w:t>отырып қаламыз. Жердің әлі жартысы да шабылған</w:t>
        <w:br/>
        <w:t>жоқ, Учитель десе болды, бере салады, -- деп қалтыны</w:t>
        <w:br/>
        <w:t>айыптай бастады...</w:t>
        <w:br/>
        <w:t>Үлкен Қара коғаның алқабы желсіз, қапырық, Күн</w:t>
        <w:br/>
        <w:t>тамылжып тұр, оның үстіне қуарып кеткен шөптен</w:t>
        <w:br/>
        <w:t>көтергенде жалын сияқты ыстық, леп еседі. Жиі камбаны</w:t>
        <w:br/>
        <w:t>екі жақтан жиырып келіп, әп-сәтте желіп жүріп шөмеле</w:t>
        <w:br/>
        <w:t>тұрғыза салатын қарулы Нұрымның соңынан Бекей зорға</w:t>
        <w:br/>
        <w:t>үлгеріп жүр. Ол айырлап кеткен қамбаның орнып</w:t>
        <w:br/>
        <w:t>шөәптеп келіп, шөмеленің түбін тараштап қымтап</w:t>
        <w:br/>
        <w:t>болғанша, Нұрым екіншісін тұрғызып қояды.</w:t>
        <w:br/>
        <w:t>-- Шөл кірді, азырақ, көлеңкеге барып аялдап</w:t>
        <w:br/>
        <w:t>алайық, -- деген Нұрымға Бекей:</w:t>
        <w:br/>
        <w:t>-- Күн ашықта үлгеріп алмасақ болмайды гой, -</w:t>
        <w:br/>
        <w:t>деп күбірледі де, қыстаудың көлеңкесіне қарай жүрген</w:t>
        <w:br/>
        <w:t>Нұрымның амалсыздан соңына ерді.</w:t>
        <w:br/>
        <w:t>Қырқаның басына қыстауға қарай қабақтан шыға</w:t>
        <w:br/>
        <w:t>бергенде бұлар Бөшекең көлі жағынан жайдақтанп</w:t>
        <w:br/>
        <w:t>шауып келе жатқан Сүлейменді көрді. Таңырқай</w:t>
        <w:br/>
        <w:t>қараган екеуі қыстауға жеткенше, Сүлеймен де келіп</w:t>
        <w:br/>
        <w:t>жетті. Нұрымның берген сәлемін алмастан ол:</w:t>
        <w:br/>
        <w:t>-- Алты адам, алтауы да қарулы, Қаленді алып</w:t>
        <w:br/>
        <w:t>кетті, --деді ентіге сөйлеп.</w:t>
        <w:br/>
        <w:t>Сүлейменнің жұқа танаулары шелтиіп кетіпті де,</w:t>
        <w:br/>
        <w:t>етсіз екі ұрты ішіне қарай омсыраяя түскен.</w:t>
        <w:br/>
        <w:t>-- Іс, белкүллі, насырға шапты, - деді од аттан секіріп</w:t>
        <w:br/>
        <w:t>түсіп, көлеңкеге қарай ұмтылып. -- Бір ұлық, бес салдат,</w:t>
        <w:br/>
        <w:t>алтауы да қазақ, Қасында, Есенбайдың Жартайы бар.</w:t>
      </w:r>
    </w:p>
    <w:p>
      <w:r>
        <w:t>Жартай арбалы екен. Бұл жаққа қайдан келгеніп</w:t>
        <w:br/>
        <w:t>білмеймін ғажап. Шұғылдың аттары Құбайраның</w:t>
        <w:br/>
        <w:t>қорасында тұрар ма, шетінен үстап-үстап, Жартайдың</w:t>
        <w:br/>
        <w:t>арбасына да жекті, Нұрыштың көк атын біреуі мініп те</w:t>
        <w:br/>
        <w:t>алды, не керек Қалекенді арбаға мінгізіп алып кетгі.</w:t>
        <w:br/>
        <w:t>Шамасы Қызыл үйден бір-ақ, түсіретін шығар... Нұрым</w:t>
        <w:br/>
        <w:t>сұп-сұр болып Сүлейменнің аузына қарап қалды.</w:t>
        <w:br/>
        <w:t>321</w:t>
        <w:br/>
        <w:t>өш»</w:t>
        <w:br/>
        <w:t>Хакімге алтыатар мен екі қылыш қалды. Алтыатарды</w:t>
        <w:br/>
        <w:t>олар машина басына ұстады. Арада бір жетідей уақыт</w:t>
        <w:br/>
        <w:t>өтіп кетті, бұларды іздеп келген адам болмады, бір рет</w:t>
        <w:br/>
        <w:t>келіп кеткен старшина да ешбір сыр білдірмеді, ешнарсе</w:t>
        <w:br/>
        <w:t>көрмегендей оз жұмысымен болды. Сөйтіп бірте-бірте</w:t>
        <w:br/>
        <w:t>үрей сейіле бастады, сақтық салақси берді. “Мүмкін</w:t>
        <w:br/>
        <w:t>ешнәрсе болмас та" деген ой да келіп жүрді.</w:t>
        <w:br/>
        <w:t>Түннің бір уағына дейін қыздармен қыдырған</w:t>
        <w:br/>
        <w:t>Хакімді күтпей бір күні ымырт жабыла Нұрым кері</w:t>
        <w:br/>
        <w:t>Пішен басына жалғыз қайтып келді. Күндегі әдетінше</w:t>
        <w:br/>
        <w:t>ол машинаның үстіне тоқым жайып жіберіп, шекпенін</w:t>
        <w:br/>
        <w:t>айқара жамылып ұйқтап қалды.</w:t>
        <w:br/>
        <w:t>Күнде күн ұясынан шықпай аттарды айдап әкеліп,</w:t>
        <w:br/>
        <w:t>қамыттап, олармен адамша сөйлесіп жүрген Бекейдің</w:t>
        <w:br/>
        <w:t>шырылдақ дауысынан тұратын Нұрым бүгін өзі оянды.</w:t>
        <w:br/>
        <w:t>Сәскелікке келіп қалган күннің көзі шекесін тесе</w:t>
        <w:br/>
        <w:t>қыздырып түр екен. Ол қапелімде қайда жатқанын</w:t>
        <w:br/>
        <w:t>есіне түсіре алмай маңдайып сипай түсті, ыстықтан</w:t>
        <w:br/>
        <w:t>беті де, тұла бойы да қара терге малынып қалғап екен.</w:t>
        <w:br/>
        <w:t>Жеңімен бетін сүртіп жіберіп, басын көтере бергенде,</w:t>
        <w:br/>
        <w:t>ол алдымен бас жағында жұмсақ езу тартып тұрған</w:t>
        <w:br/>
        <w:t>Қаленді және ат қамытғап жатқан Нәйкіні көрді.</w:t>
        <w:br/>
        <w:t>Сәске түске дейін ұйқтап қалғанына қысылып,</w:t>
        <w:br/>
        <w:t>Нұрым жалма-жан орнынан ұшын тұра келді де: -</w:t>
        <w:br/>
        <w:t>Бекеңді күтіп тоқтап тұрғаным, машинаның дауысы</w:t>
        <w:br/>
        <w:t>шықпағансын көкем кейіп жатқан шығар, - деді. Өзі</w:t>
        <w:br/>
        <w:t>шапшандай Нәйкінің қолынан атты алып жекпекші</w:t>
        <w:br/>
        <w:t>болды да, аң-таң қалып:</w:t>
        <w:br/>
        <w:t>-- Мынау Құбайраның биесі ғой, біздің аттар қайда?</w:t>
        <w:br/>
        <w:t>-- деп сұрады.</w:t>
        <w:br/>
        <w:t>-- Нұрым, сен ұйқыңды аш, асықпа. Машинаны мен</w:t>
        <w:br/>
        <w:t>алайын деп тұрмын. Қажы сендерге шөмеле салсың деді.</w:t>
        <w:br/>
        <w:t>Қазір Бекей де келеді, -- деп күлімсіреп Қален Нұрымның</w:t>
        <w:br/>
        <w:t>иығынап қақты. -- Нұрым, сен осы кімге тартып ұзын</w:t>
        <w:br/>
        <w:t>болдың, қажы ұзын емес, Бал жеңгей ұзын емес, ал сен</w:t>
        <w:br/>
        <w:t>күн сайын бір сүйем есіп шығасың ұзын адам аңқау</w:t>
        <w:br/>
        <w:t>болады дейді, байқа бала, -- деп койды ол қалжыңдап.</w:t>
        <w:br/>
        <w:t>-- Сіз де ешкімнен қарызға бой сұрап жүрген</w:t>
        <w:br/>
        <w:t>жоқсыз, Қалеке, сонда да...</w:t>
        <w:br/>
        <w:t>-- Мен де аңқаумын, - деді Қален күліп.</w:t>
        <w:br/>
        <w:t>Нұрым Нәйкіге ат жеккізіп болып, машинаның о</w:t>
      </w:r>
    </w:p>
    <w:p>
      <w:r>
        <w:t>жақ, бұ жағына шығып жүрісін сынады да қала берді.</w:t>
        <w:br/>
        <w:t>320</w:t>
        <w:br/>
        <w:t>түсте Абылаев оның аулының өкпе тұсына келіп,</w:t>
        <w:br/>
        <w:t>шақырып келуге Жолға кісі жіберді де, өзі жағада</w:t>
        <w:br/>
        <w:t>жар астыңда қалды.</w:t>
        <w:br/>
        <w:t>Жол неше күннен бері Қалендерді ұстауға адам</w:t>
        <w:br/>
        <w:t>келетінін күтіп жүрген. “Арғы бетте қару-жарақ,</w:t>
        <w:br/>
        <w:t>асынғап адамдар сізді шақырып жатыр" дегенде ол</w:t>
        <w:br/>
        <w:t>сұйық сақалын сипай түсті, бұл адамдардың не іздеп</w:t>
        <w:br/>
        <w:t>жүргенін түсіне қойды.</w:t>
        <w:br/>
        <w:t>-- Қатын, сен бар. Келген әкімдерге мені үйде жоқ</w:t>
        <w:br/>
        <w:t>де. Қален мен Жүністің аулын сұраса, көрсетіп жібер.</w:t>
        <w:br/>
        <w:t>Ол тұста жақсы қайық бар, іркілмей өте беріңіз дерсін,</w:t>
        <w:br/>
        <w:t>-- деді ол Бақтылыға.</w:t>
        <w:br/>
        <w:t>Бақтылы оның бетіне бажырая қарады да ернін шүйіре</w:t>
        <w:br/>
        <w:t>бастады. Әйелінің ерні шүйірілді-ақ бетінен ала түсетінін</w:t>
        <w:br/>
        <w:t>білген Жол, оның алдын орап, хабар берген әйелге.</w:t>
        <w:br/>
        <w:t>-- Келін, шырағым, сен жүре бер. Аржақтағыларға</w:t>
        <w:br/>
        <w:t>өзіміз хабар береміз, - деп қалды да,- сен, шырағым, мені</w:t>
        <w:br/>
        <w:t>үйде дедің бе?-- деп сұрады су басынан келген</w:t>
        <w:br/>
        <w:t>келіншектен.</w:t>
        <w:br/>
        <w:t>-- Ана ауылға кетіп қалмаса, айтайын дедім. Менің</w:t>
        <w:br/>
        <w:t>даусымды олар шала есітті білем, "қашан кетті?" деп</w:t>
        <w:br/>
        <w:t>айқайлады, -- деп жауап берді әйел ақырын ғана.</w:t>
        <w:br/>
        <w:t>тте ақсы айтқансың, шырағым, жүре бер, жүре бер.</w:t>
        <w:br/>
        <w:t>-- Тазыдан қашқан қояндай, елге әкім келсе сен</w:t>
        <w:br/>
        <w:t>бұғып жасырынасың да жүресің бе? Бүйткенше от</w:t>
        <w:br/>
        <w:t>басында отырсайшы, старшин болып знак тағу не</w:t>
        <w:br/>
        <w:t>керек саған? -- деп килікті Бақтылы еріне, жөні бар</w:t>
        <w:br/>
        <w:t>жерде де, жөнсіз жерде де Тілдей салатын әдетімен.</w:t>
        <w:br/>
        <w:t>-- Қатын, сен алдымен түсініп алсайшы, мұнда,</w:t>
        <w:br/>
        <w:t>үлкен бір мәніс бар. Анаған мені “үйде жоқ" де.-Не</w:t>
        <w:br/>
        <w:t>мәнісі бар? -- дең дігірлей қалды Бақтылы.</w:t>
        <w:br/>
        <w:t>-- Қалең мен қажының балаларын ұстауға келген</w:t>
        <w:br/>
        <w:t>адамдар, әнеу күні һүкімет адамдарын сабап, қарсылық,</w:t>
        <w:br/>
        <w:t>көрсеткендері үшін, -- деді Жол сыбырлап.</w:t>
        <w:br/>
        <w:t>Әйел онан әрі өршелене сөйледі.</w:t>
        <w:br/>
        <w:t>-- һүкүмет адамдарына қарсылық еткен бұзықтарды</w:t>
        <w:br/>
        <w:t>ұстаса онан сен неге қорқасың? Сен қайта лауазымыңды</w:t>
        <w:br/>
        <w:t>көрсетіп ішінде бол, жұрт екіншілей ондайды істемесін,</w:t>
        <w:br/>
        <w:t>қорқып тұрсын, айтқаныңды екі етпей орындайтын</w:t>
        <w:br/>
        <w:t>болсын. Әлде Қален мен Жүністен қорқасың ба?</w:t>
        <w:br/>
        <w:t>Біреуінің өзі оқыған, біреуінің баласы оқыған, солардың</w:t>
        <w:br/>
        <w:t>алдында құрдай жорғалайсың, ә? Сен еркек емессің.</w:t>
        <w:br/>
        <w:t>318</w:t>
      </w:r>
    </w:p>
    <w:p>
      <w:r>
        <w:t>өш»</w:t>
        <w:br/>
        <w:t>Ақтық, қуатын сарп етіп күй тартқан ауру қатты</w:t>
        <w:br/>
        <w:t>қалжырап, тіршілік сипатынан айрылып қалыпты:</w:t>
        <w:br/>
        <w:t>аруақтай арық, сүйекті дене отырған күйі оң қолымен</w:t>
        <w:br/>
        <w:t>жер тіреген, сыбызғы ұстаған сол қолына маңдайын</w:t>
        <w:br/>
        <w:t>сүйеп қарсы алдына қарап жерге үңілген; сирек-сирек</w:t>
        <w:br/>
        <w:t>және терең ышқынған деміп екі иіннен алады,</w:t>
        <w:br/>
        <w:t>көздерінің ашық екені, не жұмулы екені мәлімсіз; сәлем</w:t>
        <w:br/>
        <w:t>берген Жолға ұн қатпастан, басын да көгерместен,</w:t>
        <w:br/>
        <w:t>жансыз мелшиген қалыпта отыр.</w:t>
        <w:br/>
        <w:t>-- Батыр-ау, бұл не болды?.. Саған не болды?..</w:t>
        <w:br/>
        <w:t>Әлсіреп қалдың ғой... тартпа десе де қоймадың сол қу</w:t>
        <w:br/>
        <w:t>сыбызғыны. Қисай жастыққа, дем ал, -- деп кемпір</w:t>
        <w:br/>
        <w:t>жалмаған аурудың басын сүйеп, төсекке қисайтты.</w:t>
        <w:br/>
        <w:t>-- Шалап ішесің бс? Ерінің кезерін кетіпті...</w:t>
        <w:br/>
        <w:t>Аурудың еріндері құп-қу, кезеріп кеткен, жүзі бейне</w:t>
        <w:br/>
        <w:t>бір күнге күйіп оңып кеткен кенептің түсіндей.</w:t>
        <w:br/>
        <w:t>-- Мә, шалап жұтшы...</w:t>
        <w:br/>
        <w:t>Ауру еріндерін зорға қозғап тамсанды да, болар-</w:t>
        <w:br/>
        <w:t>болмас етіп коздерін ашты; әйелінің басын суйемелдеп,</w:t>
        <w:br/>
        <w:t>аузына тосқан шалабынан жұтты.</w:t>
        <w:br/>
        <w:t>-- Қозғалма, жата тұр... есіңді жи...</w:t>
        <w:br/>
        <w:t>-- Қайқа, біз бір тығыз іспен келдік, -- деп старшина</w:t>
        <w:br/>
        <w:t>көзінің астымен ауруға қарап қойды, бірақ сыбызғышы</w:t>
        <w:br/>
        <w:t>сусыннан кейін сұлық жатып алды, оның есінің барын-</w:t>
        <w:br/>
        <w:t>жоғын келгендер айырып біле алмады; сонда да Жол</w:t>
        <w:br/>
        <w:t>сөзін қайталап:</w:t>
        <w:br/>
        <w:t>-- Қайқа, біз бір тығыз іспен келдік, ?-ауыл</w:t>
        <w:br/>
        <w:t>азаматтарының схотында хүкіметтің сұраған он екі</w:t>
        <w:br/>
        <w:t>жігіттің біріне Кәрімғали Қайыпқожаұлын, яки сіздің</w:t>
        <w:br/>
        <w:t>үлкен балаңызды жіберуге халайық, бір ауыздан пәтуаға</w:t>
        <w:br/>
        <w:t>келді, список жасап, қарар шығарды, бұл жоғары</w:t>
        <w:br/>
        <w:t>управитель кеңсесіне мағлұм етілді. Сол списоқ бойынша</w:t>
        <w:br/>
        <w:t>алынатын жігіттерді тәртіппен жинап, тиісті жеріне</w:t>
        <w:br/>
        <w:t>бастап апарып тапсыру үшін мына халық үшін ат</w:t>
        <w:br/>
        <w:t>сабылтып жүрген ардақты азаматтар келіп түр.</w:t>
        <w:br/>
        <w:t>Балаңызды оң сапарға буындырып-түйіндіріп, қазір</w:t>
        <w:br/>
        <w:t>жөнеліпекбіз. Батаңды беріп, лауазым иесі болуын тілей</w:t>
        <w:br/>
        <w:t>бер, Қайқа!</w:t>
        <w:br/>
        <w:t>Қайыпқожа старшинаның бұл сөзіне де құлағын</w:t>
        <w:br/>
        <w:t>салған жоқ, Бірақ Жол “айтып, түсіндіріп міндетімді</w:t>
        <w:br/>
        <w:t>атқардым" деген адамша басын шалқайта түсіп,</w:t>
        <w:br/>
        <w:t>айналаға маңғаздана қарап алды.</w:t>
        <w:br/>
        <w:t>302</w:t>
        <w:br/>
        <w:t>Таңдамалы</w:t>
        <w:br/>
        <w:t>Сенен басына ақ жаулық тартқан қатын артық, Өзім</w:t>
      </w:r>
    </w:p>
    <w:p>
      <w:r>
        <w:t>старшин болсам, бәрін бір шыбықпен айдар едім,</w:t>
        <w:br/>
        <w:t>қажысын да, учителін де, шылтиған оқығандарын да...</w:t>
        <w:br/>
        <w:t>Бір сөйлесе бой бермей, кешке дейін сөйлейтін</w:t>
        <w:br/>
        <w:t>Бақтылыны қапелімде тоқтата алмайтынын біліп Жол:</w:t>
        <w:br/>
        <w:t>---Оның мәнісі бар. Мұндай шатақ жұмыстардың</w:t>
        <w:br/>
        <w:t>арасында болмай, сырттан көйт-көйт деп тұрған жөн.</w:t>
        <w:br/>
        <w:t>Ертең орнымнан түскен күні Жүніс менің шацырағымды</w:t>
        <w:br/>
        <w:t>ортасына түсірмей ме, бұл істі біліп қойса?... Онсыз да</w:t>
        <w:br/>
        <w:t>оңдырайын деп жүрген жоқ...-- деп күңкілдеді.</w:t>
        <w:br/>
        <w:t>Ол есік алдына шықты да:</w:t>
        <w:br/>
        <w:t>-- Шырағым, сен өзің барып айта қойшы, мені үйде</w:t>
        <w:br/>
        <w:t>жоқ де, ана ауылға кетті де! Тезірек бар, жүгір,</w:t>
        <w:br/>
        <w:t>шырағым, -- деп келінін арғы жағада тұрған әкімдерге</w:t>
        <w:br/>
        <w:t>қайта жұмсады.</w:t>
        <w:br/>
        <w:t>2</w:t>
        <w:br/>
        <w:t>Қаруын тартып алып Маймақовты жолдасымен жаяу</w:t>
        <w:br/>
        <w:t>қуып жібергеннен бері Нұрым мен Хакім кобірек</w:t>
        <w:br/>
        <w:t>үрейленіп жүрген. Ашу үстінде істеліп қалған іске амал</w:t>
        <w:br/>
        <w:t>жоқ, болды да, бірақ түбі бір жауапка тартылатынын,</w:t>
        <w:br/>
        <w:t>ол жауаптың жеңіл болмайтынын Хакім жақсы сезіп</w:t>
        <w:br/>
        <w:t>еді. Орал қаласындағы қолға түсіп қалгандай тағы да</w:t>
        <w:br/>
        <w:t>босқа кетпейін деп Хакім сақтық ете бастады. Пішен</w:t>
        <w:br/>
        <w:t>шабуға шыққаннан бері ол мықтап істей алмаса да,</w:t>
        <w:br/>
        <w:t>Нұрым мен Бекейге ат жегісіп, машина басына отырып</w:t>
        <w:br/>
        <w:t>ертеден кешке шейін пішеншілердің арасынан</w:t>
        <w:br/>
        <w:t>шықпады. Кеш ауылға қайтып келіп, тамақтанып алып,</w:t>
        <w:br/>
        <w:t>түнде ағасымен екеуі кері жұмыс басына келіп, далада</w:t>
        <w:br/>
        <w:t>түнеп жүрді. Ондағы ойы: болыс тарапынан, болмаса</w:t>
        <w:br/>
        <w:t>тіпті Жымпиты үкіметінен іздеп келушілер болса үйде</w:t>
        <w:br/>
        <w:t>жатып қапыда қолға түспеу ниеті еді. Қаленді жауапқа</w:t>
        <w:br/>
        <w:t>тартады деген ой онын ойына келген емес: айыпты тек</w:t>
        <w:br/>
        <w:t>Нұрым екеуміз деп түсінді. Хакімнен басқалары мұны</w:t>
        <w:br/>
        <w:t>ауыл арасында болып тұратын талас-тартыс сияқты</w:t>
        <w:br/>
        <w:t>көрді. “Жазықсыздан жазықсыз Сүлейменді сабады,</w:t>
        <w:br/>
        <w:t>соншама халықтың алдында бейбастақтық, істеген</w:t>
        <w:br/>
        <w:t>өздері. Аттан аударып алып, қаруын тартып алғаннан</w:t>
        <w:br/>
        <w:t>өзге зәбір көрсеткеніміз жоқ, Іздеп келсе қаруын алар"</w:t>
        <w:br/>
        <w:t>деді. Сөйтіп бұл істің басы-қасында болған Тояіп пен</w:t>
        <w:br/>
        <w:t>Асан екі мылтықты екеуі алды да, иесіз қыстаудың</w:t>
        <w:br/>
        <w:t>көңінің арасына киізге орап, көміп қойды. Нұрым мен</w:t>
        <w:br/>
        <w:t>319</w:t>
        <w:br/>
        <w:t>65%</w:t>
        <w:br/>
        <w:t>Өзі сөйтті де бөлме ішінде ерсілі-қарсылы жүріп кетті.</w:t>
        <w:br/>
        <w:t>"Бұл бір көз байлаушы сияқты болды. Сүзбе аудың</w:t>
        <w:br/>
        <w:t>қоржынынан шығып кеткен сазаңдай, Орал қаласының</w:t>
        <w:br/>
        <w:t>қақ ортасынан, қолдан жырылып кеткенсін, мынау кеп-</w:t>
        <w:br/>
        <w:t>кең сахырада оңайлықпен ілігер ме?." Ол тұра қалды да</w:t>
        <w:br/>
        <w:t>үстел үстінде жатқан мағлұматқа тағы да көз жіберді.</w:t>
        <w:br/>
        <w:t>“Үшбу мағлұмат арқылы хабарлаймын: балшебектер</w:t>
        <w:br/>
        <w:t>саратан айының екі жаңасында каколдар арасында хұпия</w:t>
        <w:br/>
        <w:t>шияз ашқан. Қатнасқандар Парамонов, Колостов тағы</w:t>
        <w:br/>
        <w:t>басқа толып жаткан орыстар. Қазақтардап кәдімгі</w:t>
      </w:r>
    </w:p>
    <w:p>
      <w:r>
        <w:t>кедейшіл, хұрриятшыл Ғабдырахман Әйтиев бар. Бұл</w:t>
        <w:br/>
        <w:t>соңғы есімі аталған балшабек қазақ Жайық, жағасындағы</w:t>
        <w:br/>
        <w:t>балық кәсібін істеуші кердейлердің арасында да сөз</w:t>
        <w:br/>
        <w:t>сөйлеген... Сөзінің басынан аяғына шейін ханға, атаманға</w:t>
        <w:br/>
        <w:t>қарсы епрат насихат... "-- Хұрриятшыл! Кімнің тілі өзі.</w:t>
        <w:br/>
        <w:t>Не қазақша емес, не орысша емес. "Поборник свободы</w:t>
        <w:br/>
        <w:t>что ли?!" -- деді һарон ақырын ғана.</w:t>
        <w:br/>
        <w:t>Сұлтан тағы да аздан жүре түсті де кеп-кең бөлме</w:t>
        <w:br/>
        <w:t>таптар көрініп, есікті және терезелердің бәрін ашып</w:t>
        <w:br/>
        <w:t>жіберді. Терезеден көрінген дала көрінісі аса көз</w:t>
        <w:br/>
        <w:t>тартарлық емес, сұлтанның күнде көріп жүрген жері.</w:t>
        <w:br/>
        <w:t>Аяқөткел жағасында жалаңаш балалар шалпылдата</w:t>
        <w:br/>
        <w:t>шомылып жатқан Өлеңті өзені, арапша нонның (н) суреті</w:t>
        <w:br/>
        <w:t>сиякты кішкене қаланың өзенге иіліп келген жеріңдегі</w:t>
        <w:br/>
        <w:t>үлкен нокаты тауптвахтада?, оның қатарындағы оқшау</w:t>
        <w:br/>
        <w:t>үй осы төре отырған кеңсе. һаронның Жымпиты</w:t>
        <w:br/>
        <w:t>үкіметінің шақыруымен келгеніне екі жұмадай-ақ, уақыт</w:t>
        <w:br/>
        <w:t>болды, сол екі жұма уақыттың ішіпдегі істелген жүмыстың</w:t>
        <w:br/>
        <w:t>бастысы "Әйтиевтің ісі", Қаншама жыл қызмет істеген</w:t>
        <w:br/>
        <w:t>Оралдағы үлкен мекемеден еншісіне тигендей, губерния</w:t>
        <w:br/>
        <w:t>картасын алын кәсіптеді; оның сарала бетінде қазір</w:t>
        <w:br/>
        <w:t>онжеті крест тұр: сол сынаптай жылжыған Әйтиевтің</w:t>
        <w:br/>
        <w:t>қара бұқараның басын қосып, жиылыс ашып, сөз сөйлеп,</w:t>
        <w:br/>
        <w:t>болыпевиктік үгіт жүргізген пункттері; “Мұнысын</w:t>
        <w:br/>
        <w:t>тыймаса, бір айдан кейін үлкен картаның қақ жартысын</w:t>
        <w:br/>
        <w:t>крест жауып тұрар" деп һарон басын шайқады. Ол</w:t>
        <w:br/>
        <w:t>алдыңғы бөлмеде терезенің жақтауына сүйеніп тұрған</w:t>
        <w:br/>
        <w:t>Абылаевті шақырып алдыдағы:</w:t>
        <w:br/>
        <w:t>Поборник свободы что аи? -- Бостандықты көкшеуші ме? дегені.</w:t>
        <w:br/>
        <w:t>Тауптвахта- тәртіп бұзған әскери адамдарды қамайтын</w:t>
        <w:br/>
        <w:t>абақты.</w:t>
        <w:br/>
        <w:t>316</w:t>
        <w:br/>
        <w:t>629</w:t>
        <w:br/>
        <w:t>бір орында ұзақ отырып алады. Кейде ақырын күрсініп</w:t>
        <w:br/>
        <w:t>те қалады... “Шолпан, сенің түрің сынық, сырқаттанып</w:t>
        <w:br/>
        <w:t>жүрген жоқсың ба?" деген Күмістің бүгін сыр тарта</w:t>
        <w:br/>
        <w:t>берген сұрағына ол: "Жоқ, жеңеше, мамам марқұм</w:t>
        <w:br/>
        <w:t>түсіме еніп шықты, соны ойлап отырмын" - деді.</w:t>
        <w:br/>
        <w:t>“Мүмкін солай да шығар... Хакім Қалендікіне келген</w:t>
        <w:br/>
        <w:t>күні түннің бір уағына дейін ұйықтаған жоқ, Сол күн</w:t>
        <w:br/>
        <w:t>және қайдағы адамның ойына келмейтін "қажы мен</w:t>
        <w:br/>
        <w:t>учительдің жақындығы қандай, қыз беріп, қыз</w:t>
        <w:br/>
        <w:t>алысатын жер ме" деп сұрағаны несі?! Жоқ, бұл</w:t>
        <w:br/>
        <w:t>әлдеқалай аузына түскен сөз емес. Сөз жоқ, тағы да</w:t>
        <w:br/>
        <w:t>көңлі бұзылып жүр" деп ойлады Күміс, Шолпанның</w:t>
        <w:br/>
        <w:t>айырлап, жиырып әкелген шалғы жолының ізін</w:t>
        <w:br/>
        <w:t>тырнауышпен сынық шөп қалдырмай жинап жүріп.</w:t>
        <w:br/>
        <w:t>Бұл екеуі үш жігіттің бір күн шапқан шөбін тыпым</w:t>
        <w:br/>
        <w:t>алмай жинап, кешке дейін бітіріп кетті, ірілі-уақты</w:t>
        <w:br/>
        <w:t>жиырма бес шөмеле салды.</w:t>
        <w:br/>
        <w:t>Ыстық күн екіндіге таянғанша күйдіреді. Көлдің</w:t>
        <w:br/>
        <w:t>екінші бетіндегі күні бойы шарылдаған қажының шөп</w:t>
        <w:br/>
        <w:t>машинасының дауысы да үзіліп, Бекей мен Нұрым</w:t>
        <w:br/>
        <w:t>аттарын туарды, машипа басына отырған Хакіммен</w:t>
      </w:r>
    </w:p>
    <w:p>
      <w:r>
        <w:t>үшеуі өзен басына да жетіп қалды.</w:t>
        <w:br/>
        <w:t>Соңғы шөмеленің түбін тараштап, айырмен</w:t>
        <w:br/>
        <w:t>жымқыра етектеп болып, Күміс оның көлеңкесіне</w:t>
        <w:br/>
        <w:t>отыра кетті. -- Шаршаған шығарсың, отырсайшы,</w:t>
        <w:br/>
        <w:t>Шолпан. Менің екі қарым ұйып қалған сияқты,</w:t>
        <w:br/>
        <w:t>көптен айыр ұстамаған кісіге бірден қиын екен шөп</w:t>
        <w:br/>
        <w:t>жинау, -- деді ол орамалын сілкіп жіберіп, тершіген</w:t>
        <w:br/>
        <w:t>мойнына құйылған шөптің үгіндісін сүртіп тұрған</w:t>
        <w:br/>
        <w:t>Шолпанға.</w:t>
        <w:br/>
        <w:t>Шолпан үндеген жоқ, Ел қызуымен шаршағанын</w:t>
        <w:br/>
        <w:t>білмей, күні бойы қимылдаған денесі тыныс алып, екі</w:t>
        <w:br/>
        <w:t>беті албырай, шашының бұрымын жөндеп тұр.</w:t>
        <w:br/>
        <w:t>Жай күнде де сөзге сараң Күміс, бүгін шоптен</w:t>
        <w:br/>
        <w:t>шаршап шығып су басына жеткенше жұмған аузын</w:t>
        <w:br/>
        <w:t>ашқан жоқ, Ол қайықты қалтылдатпай шедер есетін</w:t>
        <w:br/>
        <w:t>Асанмен бірге өтті де, асықпай жуынған Шолпанды</w:t>
        <w:br/>
        <w:t>өзен жағасына тастап кетті.</w:t>
        <w:br/>
        <w:t>Өзеннің басқа жеріпен откен Хакім Қалендікіне</w:t>
        <w:br/>
        <w:t>соға кетпекші болып, Нұрымдардан бөлініп кетті де,</w:t>
        <w:br/>
        <w:t>су жағасындағы Шолпанды көріп, соған бұрылды.</w:t>
        <w:br/>
        <w:t>312</w:t>
        <w:br/>
        <w:t>Таңдамалы</w:t>
        <w:br/>
        <w:t>қатарымнан кем, бақытсыз болып келемін. Бірақ бұған</w:t>
        <w:br/>
        <w:t>ешкім айыпты да болмас, тағдыр солай шығар. Тек</w:t>
        <w:br/>
        <w:t>қол үшін берер жан жоқ, жан ашыр жоқ...</w:t>
        <w:br/>
        <w:t>-- Түцілме, Шолпан, мына біз бармыз қол үшін</w:t>
        <w:br/>
        <w:t>беретін, - деді Хакім.</w:t>
        <w:br/>
        <w:t>Бірақ оның "біз" деп сөйлегені кімдер, қандай жәрдем</w:t>
        <w:br/>
        <w:t>бермекші -- бұл оның өзіне де онша айқын нәрсе емес-</w:t>
        <w:br/>
        <w:t>ті. Шолпан оның бетіне тағы да сынай қараш:</w:t>
        <w:br/>
        <w:t>-- Сіздің жолыңыз сара жол ғой, тоқтаусыз жүре</w:t>
        <w:br/>
        <w:t>беретін... Учительдің қарындасы әрі оқыған, әрі тең,</w:t>
        <w:br/>
        <w:t>бірақ шариғат қосса... Шариғаттың шылбыры ғой мені</w:t>
        <w:br/>
        <w:t>Сарыға қосақтаған, -- деді.</w:t>
        <w:br/>
        <w:t>Хакім қызарып кетті.</w:t>
        <w:br/>
        <w:t>-- Шариғаттың не шаруасы бар...-- деп міңгірлеп</w:t>
        <w:br/>
        <w:t>қалды ол.</w:t>
        <w:br/>
        <w:t>Онын бұл сөзі Шолпанға тірек сияқты көрінбеді.</w:t>
        <w:br/>
        <w:t>-- Мен де солай деп ойлап, учительге төрелікке</w:t>
        <w:br/>
        <w:t>жүгініп едім, бірақ ата-бабаның жолынан қыл елі</w:t>
        <w:br/>
        <w:t>аумайтын қажыны ешкім ие алмады... Жеңешем мені</w:t>
        <w:br/>
        <w:t>неге кешікті деп тыпыршып отырған шығар, сау</w:t>
        <w:br/>
        <w:t>тұрыңыз. “Шариғаттың шаруасы жоқ" екен деп</w:t>
        <w:br/>
        <w:t>Зағипаға айтайын, - деді ол жүріп бара жатып.</w:t>
        <w:br/>
        <w:t>Шолпанның бұл сөзі Хакімге найзадай тиді; өзіне де,</w:t>
        <w:br/>
        <w:t>өзгеге де кесе көлденең тұрған үлкен кедергіні керсетіп</w:t>
      </w:r>
    </w:p>
    <w:p>
      <w:r>
        <w:t>"Күшің жетсе соны алып таста" деген сияқтанды. "Мен</w:t>
        <w:br/>
        <w:t>адам емеспін. Мен жасықпын. Шолпанға да жауап</w:t>
        <w:br/>
        <w:t>қайтара алмадым... Ана Әбекең сияқты жарып жол</w:t>
        <w:br/>
        <w:t>салып, майданға шығу маған екі талай, -- деп өзіне өзі</w:t>
        <w:br/>
        <w:t>мейрімсіз кіжінді де, Хакім: -- тоқтай тұр. Күш көрсетер</w:t>
        <w:br/>
        <w:t>кезең де, сыналатын өткел де алда" -- деді.</w:t>
        <w:br/>
        <w:t>ОН БІРІНШІ ТАРАУ</w:t>
        <w:br/>
        <w:t>1</w:t>
        <w:br/>
        <w:t>Үйректікөл, Қараоба, Көпірлі Аңқаты болыстарының</w:t>
        <w:br/>
        <w:t>картасына сұлтан һарон қызыл қарындашпен әр</w:t>
        <w:br/>
        <w:t>жерден крест таңбасын салып келіп еді, бүгін ол</w:t>
        <w:br/>
        <w:t>еңкейіп тұрып, Қараобаның қақ ортасынан</w:t>
        <w:br/>
        <w:t>ерегескендей, баттитып екі үлкен крест қондырды да:</w:t>
        <w:br/>
        <w:t>-- Бұл жерде я сен тұрарсын, я мен тұрармын, -</w:t>
        <w:br/>
        <w:t>деді ернін жыбырлатып.</w:t>
        <w:br/>
        <w:t>315</w:t>
        <w:br/>
        <w:t>Таңдамалы</w:t>
        <w:br/>
        <w:t>аттан ұшып түскен мықты караны ғана коріп қалды...</w:t>
        <w:br/>
        <w:t>Бұл оқиғаны басы-қасында болған төрт адам да,</w:t>
        <w:br/>
        <w:t>соңынан араласқан Асап да ешкімге әңгімелеген жок,</w:t>
        <w:br/>
        <w:t>Еруіліге-қарулы ызалы бір шекіс Бәшекең көлініц</w:t>
        <w:br/>
        <w:t>жағасында болды да өтіп кетті. Бірақ бұл әңгіме де</w:t>
        <w:br/>
        <w:t>ертеңіне бүтін елге жайылды. Ол мүмкін оқиғаның</w:t>
        <w:br/>
        <w:t>ішінде болмаса да бәрін білген Қадестің бір ауыз</w:t>
        <w:br/>
        <w:t>сөзінен шығуы да неғайбіл.</w:t>
        <w:br/>
        <w:t>Сол күні кешке таман атымды алып қоя ма деп</w:t>
        <w:br/>
        <w:t>ілгері асып кеткен Құбайра Қадестен:</w:t>
        <w:br/>
        <w:t>-- Жолды да сабады ма? -- деп сұрады сыбырлап.</w:t>
        <w:br/>
        <w:t>Қадес насыбайын қаттырақ иіскеп жіберді де, екі</w:t>
        <w:br/>
        <w:t>көзі жасаурап сыбырламай-ақ;</w:t>
        <w:br/>
        <w:t>-- Жоқ, Нұрым сабаймын деп ұмтылған екен, Қален</w:t>
        <w:br/>
        <w:t>ұрғызбапты. Ал, ана екеуін қару-жарақтарын тартып</w:t>
        <w:br/>
        <w:t>алып, жаяудан-жаяу "жөніңді" тап деп қоя беріпті,</w:t>
        <w:br/>
        <w:t>деді. Ол насыбай сұраған Тояшқа: -- Әй, Тоске-ау,</w:t>
        <w:br/>
        <w:t>осы сен ат үстінде табаннан соғып ұшырып жіберетінді</w:t>
        <w:br/>
        <w:t>кімнен үйрендің? Ана, мықты қараны, апырай, бір</w:t>
        <w:br/>
        <w:t>сілтегеннен қалдырмадың-ау, - деп қойды.</w:t>
        <w:br/>
        <w:t>Тояш оған жауап бермей қисайып жатып</w:t>
        <w:br/>
        <w:t>насыбайды иіскей берді.</w:t>
        <w:br/>
        <w:t>3</w:t>
        <w:br/>
        <w:t>Екі күннен кейін пішен шабуға ел тегіс кірісті де,</w:t>
        <w:br/>
        <w:t>жауынсыз көктем суымен ғана өсіп піскен шөпті</w:t>
        <w:br/>
        <w:t>қамбада көп ұстамай жұрт келесі күні-ақ шөмеле сала</w:t>
        <w:br/>
        <w:t>бастады. Бір сиыр, бір атқа жететін шөпті Асан</w:t>
        <w:br/>
        <w:t>іНілерімен бірге қыстау төңірегінен де шауып, жиып</w:t>
        <w:br/>
        <w:t>алатын, бірақ биыл бұларға Күміс пен тағы бір ағайыны</w:t>
        <w:br/>
        <w:t>қосылып төрт үй болып, Бәшекең көлінің сыртында</w:t>
        <w:br/>
        <w:t>шабын үлесін алды. Үш үйден орақ ұстайтын үш еркек</w:t>
      </w:r>
    </w:p>
    <w:p>
      <w:r>
        <w:t>шықты да, оны жинауға Шолпан баратын болды.</w:t>
        <w:br/>
        <w:t>Жұмысқа да алғыр, албырт жас келініне Күмістің көңлі</w:t>
        <w:br/>
        <w:t>көншігендей, сонда да толқымалы жас адамға "көз</w:t>
        <w:br/>
        <w:t>болу" үшін екінші күні шөп жинауға оның өзі де келді.</w:t>
        <w:br/>
        <w:t>Уыздай Шолпанның көзден таса болмағанын Күміс</w:t>
        <w:br/>
        <w:t>жақсы көреді. Соңғы күндерде келінінің көрер көзге</w:t>
        <w:br/>
        <w:t>көңілі жабық, бұрынғы көп күліп, қыздармен алысып</w:t>
        <w:br/>
        <w:t>жүретін мінездің бірі жоқ, жұмыстан қолы бос кезде</w:t>
        <w:br/>
        <w:t>туырлықтың етегін түріп қояды да, үйдің ішінде отырып</w:t>
        <w:br/>
        <w:t>керегенің көзінен сыртқа көзін қадайды, қозғалмай</w:t>
        <w:br/>
        <w:t>ЕЗ</w:t>
        <w:br/>
        <w:t>өш»</w:t>
        <w:br/>
        <w:t>-- Қалекеңді үйге киім киіп шығуга да жібермеді.</w:t>
        <w:br/>
        <w:t>Мен Мәккаге хабар берсйін деп бір ойладым да,</w:t>
        <w:br/>
        <w:t>төртеуі Аңқатыға қарай жүргенсін сескендім, сендерге</w:t>
        <w:br/>
        <w:t>қарай шаптым, “Нұрым мен Хакімді іздемесе игі еді"</w:t>
        <w:br/>
        <w:t>деп көңілім ала қашты...</w:t>
        <w:br/>
        <w:t>-- Біздікіне кеткен шығар?! -- деді Нұрым. Бекей</w:t>
        <w:br/>
        <w:t>жер шұқып отыра берді, үндемеді.</w:t>
        <w:br/>
        <w:t>-- Сіздікіне барса қазір көреміз: олар жар басына</w:t>
        <w:br/>
        <w:t>шығады ғой, бәрі де қара киімді, -- деп Сүлеймен арғы</w:t>
        <w:br/>
        <w:t>жақтағы қызыл жарға көзін тікті.</w:t>
        <w:br/>
        <w:t>Өзен мен бұлардың екі арасы үш шақырымдай жер</w:t>
        <w:br/>
        <w:t>еді. Алыстан қыр басындағылардың кім екенін айырып</w:t>
        <w:br/>
        <w:t>боларлық, емес, ақ, шаңыттанған буылдырлы ыстықта</w:t>
        <w:br/>
        <w:t>қыбырлаған ғана кішкене қарасындар бозғылт тарткан</w:t>
        <w:br/>
        <w:t>киіз үйлерге қарай жылжып барады. Әскери киім киіп,</w:t>
        <w:br/>
        <w:t>әскер тәртібіне аз-мұз үйрене бастаған екі қазақ, жігіті</w:t>
        <w:br/>
        <w:t>кіріп келгенде. Хакім сұп-сұр болып кетті. Бұлардың</w:t>
        <w:br/>
        <w:t>өзін ұстауға келгенін ол жақсы білді: бір жұмадан бері</w:t>
        <w:br/>
        <w:t>күтіп, сақтанып жүріп тап бүгін аңсызда қолға түскені</w:t>
        <w:br/>
        <w:t>ойдан кетпес өкішіш сияқтанды. Нүрыммен екеуі талай</w:t>
        <w:br/>
        <w:t>ақылдасып, жау қолына жастықсыз түспеуге серт</w:t>
        <w:br/>
        <w:t>еткен. Бәле мен қазаны қайдап келеді дерің бар ма?</w:t>
        <w:br/>
        <w:t>-- дейді үлкендер - дұрыс скен. Не істеу керек?!</w:t>
        <w:br/>
        <w:t>Қалай ету керек. Жоқ, әлде де Нұрымдардың жәрдемі...</w:t>
        <w:br/>
        <w:t>деп ойлады да Хакім кіргендерге:</w:t>
        <w:br/>
        <w:t>-- Жоғары шығыңыздар, - деді.</w:t>
        <w:br/>
        <w:t>Жүніс шынтақтап қисайып жатқан, басын көтеріп</w:t>
        <w:br/>
        <w:t>алды.</w:t>
        <w:br/>
        <w:t>-- Хакім Жүнісов, сізді арғы жақта нашальник</w:t>
        <w:br/>
        <w:t>шақырып түр. Жүріңіз, - деді келген екеудің жасы</w:t>
        <w:br/>
        <w:t>үлкендеуі.</w:t>
        <w:br/>
        <w:t>-- Ол кім? Қандай начальник?</w:t>
        <w:br/>
        <w:t>-- Барған соң көрерсің қандай начальник екенін.</w:t>
        <w:br/>
        <w:t>Тез киініңіз. Күтіп тұр.</w:t>
        <w:br/>
        <w:t>-- Қайда апармақшы? -- деп сұрады Хакім.</w:t>
      </w:r>
    </w:p>
    <w:p>
      <w:r>
        <w:t>-- Болыс кеңсесіне...- деп қалды да солдат, -</w:t>
        <w:br/>
        <w:t>болыңыз, тезірек, барғансын сөйлесерсің, - деді.</w:t>
        <w:br/>
        <w:t>Ойының дұрыстығына енді ешбір шүбә қалмағандай,</w:t>
        <w:br/>
        <w:t>"болыс", "начальник" деген сөздердің сылтау екенін Хакім</w:t>
        <w:br/>
        <w:t>күні бұрып айтпай жатып білген-ді. Ол Әділбектің</w:t>
        <w:br/>
        <w:t>құлағына сыбырлап бірдемелерді айтты да, бала жүгіріп</w:t>
        <w:br/>
        <w:t>үйден шығып кетті. Хакім керегенің басынан ақ қителін</w:t>
        <w:br/>
        <w:t>322</w:t>
        <w:br/>
        <w:t>Таңдамалы</w:t>
        <w:br/>
        <w:t>олар бізден ат ала алмайды, -- деп мықтылық айтты</w:t>
        <w:br/>
        <w:t>Бақы, Аманқұл оған:</w:t>
        <w:br/>
        <w:t>-- Жуытпауын жуытпаспыз, бірақ олардың</w:t>
        <w:br/>
        <w:t>мылтығы бар ғой атып тастап жүрмесе? -- деген күдікті</w:t>
        <w:br/>
        <w:t>қауыптың шет-жағасын көрсетіп қойды.</w:t>
        <w:br/>
        <w:t>-- Айтта ат шабысы бола қалса қосармыз, қасқа</w:t>
        <w:br/>
        <w:t>айғырды бір жеті таң асырарсың деп еді Нұрыш, маған</w:t>
        <w:br/>
        <w:t>соны ұстасып жіберіңдер,- деп Бақы жылқыны</w:t>
        <w:br/>
        <w:t>жидырды.</w:t>
        <w:br/>
        <w:t>Аманқұл жылқыны төңкере қайырып, Қарымсақтың</w:t>
        <w:br/>
        <w:t>тұсаулы көк биесінің үстіне қарай айдады. Торыны</w:t>
        <w:br/>
        <w:t>тебініп қойып желі басын көрмеген жұмыр торы тебел</w:t>
        <w:br/>
        <w:t>биелерді маңға келтіре алмай Бақы жекірді; елегізіп</w:t>
        <w:br/>
        <w:t>шөкенің түбінен үріккен бойдақ жылқылар ұрықшының</w:t>
        <w:br/>
        <w:t>оң жағын ала жосып өтіп жатты; құйрық-жалын тігіп</w:t>
        <w:br/>
        <w:t>алған тай-құлындар шұрқырап шауып, бой берерлік емес,</w:t>
        <w:br/>
        <w:t>үйірдің ұйтқысы -- қарны жер сызып салмақпен</w:t>
        <w:br/>
        <w:t>жортқан қос қара биені мойындай қайырып, құлағын</w:t>
        <w:br/>
        <w:t>жымитқан күйі жалын жерге төсей жирен ҡасқа айғыр</w:t>
        <w:br/>
        <w:t>келеді. Омыраулы, ұзын бел, жалманды жапуар ауаны</w:t>
        <w:br/>
        <w:t>желдей есіп тасасында құрықшы тұрған көк биеге құрық</w:t>
        <w:br/>
        <w:t>бойы төніп келіп қалды да, басын көтеріш алды, жалт</w:t>
        <w:br/>
        <w:t>бұрылып үлгергеніне оның кішкене басына Қарымсақтың</w:t>
        <w:br/>
        <w:t>бұғалығы түсіп те кетті. Аяғымең жер тірей, арқан тпетін</w:t>
        <w:br/>
        <w:t>белге салып шіренген құрықшыны он сажендай жерге</w:t>
        <w:br/>
        <w:t>жеп-жеңіл сүйреп, тырнауышша тырылдатты да, айғыр</w:t>
        <w:br/>
        <w:t>тұра қалды. Ол асаулықпен емес әсемдікпен сүйреген</w:t>
        <w:br/>
        <w:t>сияқты, қаздаң етіп тік тұрып, арқанды саумалап</w:t>
        <w:br/>
        <w:t>жақындаған Қарымсаққа танитындай анықтап бір</w:t>
        <w:br/>
        <w:t>қарады да, жүгендеп, ер салып, Бақы мініп алғанша селт</w:t>
        <w:br/>
        <w:t>етпеді. Ол тек жылқыдан мүшелік жер шыққаннан кейін</w:t>
        <w:br/>
        <w:t>ауыздығын темен басып, жер сүзе үйірге тартпақшы</w:t>
        <w:br/>
        <w:t>болып еді, бірақ үстіндегі иесінің тақымды және қолы</w:t>
        <w:br/>
        <w:t>қатты екенін біліп, жөндем жүріспен жерді жеміре басты.</w:t>
        <w:br/>
        <w:t>-- Па, шіркін, кешке таман ауылдың қыр жағымен</w:t>
        <w:br/>
        <w:t>күжбеңдей оқырантып естіріп өтер ме еді, - деді</w:t>
        <w:br/>
        <w:t>Аманқұл, торы шолақтың үстінде Бақыша шіреніп.</w:t>
        <w:br/>
        <w:t>Жирен қасқа үйірімен қоштасқандай, екі рет жуан</w:t>
        <w:br/>
        <w:t>кісінеп, аяғын лекіте-лекіте қайырып жіберді. Жұмыр</w:t>
        <w:br/>
        <w:t>торы тобел биелер таңырқағандай ілгері аттай түсіп,</w:t>
        <w:br/>
        <w:t>құлақтарын тіге қарасты.</w:t>
        <w:br/>
        <w:t>Жирен қасқа айғырды билете аяңдатып тоғай-</w:t>
      </w:r>
    </w:p>
    <w:p>
      <w:r>
        <w:t>5М</w:t>
        <w:br/>
        <w:t>Таңдамалы</w:t>
        <w:br/>
        <w:t>- деді Хакімнен жасы анағұрлым үлкен, арт жақта</w:t>
        <w:br/>
        <w:t>келе жаткан екінші қазақ солдаты.</w:t>
        <w:br/>
        <w:t>-- Неге бегеліп түрсыңдар, тез! -- деп айқай салды</w:t>
        <w:br/>
        <w:t>арғы беттегі ақ, орамалмен бетін сүрткен.</w:t>
        <w:br/>
        <w:t>-- Бол, бол! Мін тезірек,-- деп арттағы солдат</w:t>
        <w:br/>
        <w:t>Хакімді итермелей түсті. Хакім асықпастан етігін,</w:t>
        <w:br/>
        <w:t>шалбарын, ақ кителін шешті. Етік пен кительді</w:t>
        <w:br/>
        <w:t>шалбардың ішіне салып, әдетінше, қайықтың кергішіне</w:t>
        <w:br/>
        <w:t>әкеліп байлады. Шолпанның қолынан ескекті алып,</w:t>
        <w:br/>
        <w:t>іркіліп қалған қайықтың ішіндегі, су-ды шашты, көрер</w:t>
        <w:br/>
        <w:t>көзге өтуді кідіртіл, жайланыса берді. Қыр жаққа бір</w:t>
        <w:br/>
        <w:t>қарап, арғы беттегі тыпыршыған бастығына бір қарап</w:t>
        <w:br/>
        <w:t>солдаттар тықырши берді.</w:t>
        <w:br/>
        <w:t>-- Сен пеменеге күйбендеп кеттің, бол! -- деп</w:t>
        <w:br/>
        <w:t>айқайлады Хакімге бірінші солдат.Арт жақтан у-шу шыға</w:t>
        <w:br/>
        <w:t>бастады. Ауылдан су басына қарай шұбырған әйел, бала-</w:t>
        <w:br/>
        <w:t>шағалардың бастары көрінді. Дабырлаған қарттардың</w:t>
        <w:br/>
        <w:t>дауысы естілді. Сол мезет зарлауық Дәмештің жан</w:t>
        <w:br/>
        <w:t>түршігерлік сарыны құлаққя келді. У-шуды, зарды естіген,</w:t>
        <w:br/>
        <w:t>төріттен-бестен шұбырып келе жатқан халықты көрген</w:t>
        <w:br/>
        <w:t>солдаттар жалма-жан қайыққа мініп алды.</w:t>
        <w:br/>
        <w:t>“Маймаковтардың каруын тартып алған ауыл", “бұзылған</w:t>
        <w:br/>
        <w:t>ауыл", "болыпевик ауыл" деген сөздер бұлар</w:t>
        <w:br/>
        <w:t>Жымпитыдан шығарда-ақ құлақтарына шалынған-ды.</w:t>
        <w:br/>
        <w:t>Баста батыл қимылдап, коп сөзге келмей Хакімді тез</w:t>
        <w:br/>
        <w:t>киіндіріп, үйден алды-артына қаратпай алып кеткенмен</w:t>
        <w:br/>
        <w:t>қазір бұлардың үрейлері ұша бастады, "Маймаковтың</w:t>
        <w:br/>
        <w:t>кебін бізге де келтірер" деген ойға келіп қалды.</w:t>
        <w:br/>
        <w:t>-- Қайықты келіншеқ, сен ес. Төртеуімізді көтереді</w:t>
        <w:br/>
        <w:t>ғой өзі,- деп жасы Үлкен солдат ескекті Хакімнің</w:t>
        <w:br/>
        <w:t>қолынан алып ПШІолпанға берді.</w:t>
        <w:br/>
        <w:t>-- Төрт кісі түгіл он адам мінсеңіз де кәтереді,-</w:t>
        <w:br/>
        <w:t>деп Шолпан қайықты ысырып жіберіп, өзі дік етіп</w:t>
        <w:br/>
        <w:t>артына мініп алды.</w:t>
        <w:br/>
        <w:t>Шолпанның секіріп мінген екпінімен қайық қатты</w:t>
        <w:br/>
        <w:t>теңселіп кетті де, шайқалақтап оң жақ кенересінен су</w:t>
        <w:br/>
        <w:t>құйылып кете жаздады. Екі ернектен қос қолдап ұстап,</w:t>
        <w:br/>
        <w:t>жүресінен отырған солдаттар қайықты онан әрі теңселтті.</w:t>
        <w:br/>
        <w:t>-- Аупірім алла! Аупірім алла! Ақырын! -- деп жасы</w:t>
        <w:br/>
        <w:t>үлкен солдат жалбарына қалды.</w:t>
        <w:br/>
        <w:t>Оның үрейі ұшып кетті, екі көзі ұясынан шығып</w:t>
        <w:br/>
        <w:t>кете жаздады.Екінші солдат қайықтың түбіндегі суға</w:t>
        <w:br/>
        <w:t>325</w:t>
      </w:r>
    </w:p>
    <w:p>
      <w:r>
        <w:t>өр»</w:t>
        <w:br/>
        <w:t>жоқ, ол тек ІШұғылдың жіберіп қалған кішкене шекер</w:t>
        <w:br/>
        <w:t>тоқпағынан басын корғап, бұғып қалды. Шекер тоқпақ</w:t>
        <w:br/>
        <w:t>Бақының басынан асып сағанаққа сарт ете түсті.</w:t>
        <w:br/>
        <w:t>-- Ертеңге дейін саяқты тауып әкелмесең қатын-</w:t>
        <w:br/>
        <w:t>балаңды ана мықты Жүніс туысқаныңа көшіріп</w:t>
        <w:br/>
        <w:t>жіберемін, сол асырасын,- деді Шұғыл тағы да</w:t>
        <w:br/>
        <w:t>айналасын қарманып, нәрсе іздеп.</w:t>
        <w:br/>
        <w:t>-- Қажы-ау, саған не болған, дастаркан үстінде,-</w:t>
        <w:br/>
        <w:t>деп Айтөліш орнынан тұра келіп, шекер тоқпаққа</w:t>
        <w:br/>
        <w:t>қарай жүрді.</w:t>
        <w:br/>
        <w:t>Кемпірдің тасасымен құтылып кетейін деген кісіше</w:t>
        <w:br/>
        <w:t>Бақы шапшандап үйден шықты. Екі иығы төмен түсіп,</w:t>
        <w:br/>
        <w:t>өз үйіне кіріп келгенде:</w:t>
        <w:br/>
        <w:t>-- Сенің неге түсің бұзылып кетті, тағы да қажы..--</w:t>
        <w:br/>
        <w:t>деп Бақының әйелі сөзін тауыспай көзіне жас алды.</w:t>
        <w:br/>
        <w:t>Ерінің атқа мініп жылқы қарауға шығатынын күші бұрын</w:t>
        <w:br/>
        <w:t>білген әйел, шала ұйыған жылы айран беріп жатып:</w:t>
        <w:br/>
        <w:t>-- Өзіңде де бар, жоқ, жерден шаруасынын сол жау</w:t>
        <w:br/>
        <w:t>айдағыр саяқты несіне айта қойдың. Туған баласын</w:t>
        <w:br/>
        <w:t>да күніне бес рег қуып шығатын шалдың мінезін</w:t>
        <w:br/>
        <w:t>білмейсін бе? Естімейтін жерде сөз естисің, не бары</w:t>
        <w:br/>
        <w:t>өзіңнен,-- деп орынды ілік қойды.</w:t>
        <w:br/>
        <w:t>-- Еркектің жұмысына қатын, сен кіріспе. Мен жоқта</w:t>
        <w:br/>
        <w:t>сен ана балаларға көз бол. Шаруаға мен көз салмасам</w:t>
        <w:br/>
        <w:t>ұстағанның қолында, тістегеннің аузында кетпей ме,</w:t>
        <w:br/>
        <w:t>жастан тырнақтап жиған мал, -- деді Бақы айран жүткан</w:t>
        <w:br/>
        <w:t>мұртын астыңғы ерінімен жымқыра сорып. Сөйтіп түнімен</w:t>
        <w:br/>
        <w:t>ұйқтамай, ала таңнан саяқ, іздеп, ойды кезіп келген Бақы</w:t>
        <w:br/>
        <w:t>торы шолақ атқа мініп, қарына құрығын іліп, сәске түс</w:t>
        <w:br/>
        <w:t>кезінде еңді қырға шығып кетті. Торы шолақтың үстінде</w:t>
        <w:br/>
        <w:t>Шұғылша шіреніп, шалқая аяңдагқан Бақыны алыстан</w:t>
        <w:br/>
        <w:t>таныған Аманқұл бурыл байталды шипаң еткізіп бір</w:t>
        <w:br/>
        <w:t>қамшылап жіберді де, сар желіспен жетіп келіп:</w:t>
        <w:br/>
        <w:t>-- Ассалаумағалайқум, Бақы аға, - деді аузын</w:t>
        <w:br/>
        <w:t>толтырып.</w:t>
        <w:br/>
        <w:t>Алыста жатқан сонау көз ұшындағы үйірлерді,</w:t>
        <w:br/>
        <w:t>берегіректегі шашылып жайылған жылқыларды</w:t>
        <w:br/>
        <w:t>жинастырып жүрген жылқышыларға көздерін сықсита</w:t>
        <w:br/>
        <w:t>қарап, бір шолып өтті де, сәләм берген жігітке бұрылып</w:t>
        <w:br/>
        <w:t>Бақы:</w:t>
        <w:br/>
        <w:t>-- Мағалайкум ассалам, Жылқыларың қалай, ит-</w:t>
        <w:br/>
        <w:t>құстан аман ба? -- деп сұрады.</w:t>
        <w:br/>
        <w:t>328</w:t>
        <w:br/>
        <w:t>өш»</w:t>
        <w:br/>
        <w:t>Маңдайдан көлденең түскен ұзын үлкен ажымдар</w:t>
        <w:br/>
        <w:t>терендеп кеткен сиякты да, мұрынға қарай тік құлаған</w:t>
        <w:br/>
        <w:t>ұсақ әжымдар әлдеқайда молайып қалған. Бұлар</w:t>
      </w:r>
    </w:p>
    <w:p>
      <w:r>
        <w:t>қабақты кіржитіңкіреп, тарлау маңдайды</w:t>
        <w:br/>
        <w:t>тарайтыңқырап тастағандай. Ұзын, арықша жақтар</w:t>
        <w:br/>
        <w:t>солыңқы, үлкен құлақтың сырғалықтары бозарып</w:t>
        <w:br/>
        <w:t>солпиып тұр. Аманқұлға оның бұрынғы кеп-кең иықтары</w:t>
        <w:br/>
        <w:t>да түсіңкілеу тәрізді. Бір кезде Бақы күреске түсіп те</w:t>
        <w:br/>
        <w:t>жүрді. Пәлендей палуан болмағанымен бір елден шығып</w:t>
        <w:br/>
        <w:t>күрескенінде бір топ палуандардың аяқ-жағын ала,</w:t>
        <w:br/>
        <w:t>жетінші-сегізінші болып күресіп, бірде жығып, бірде</w:t>
        <w:br/>
        <w:t>жығылып та жүретін. Орта Қатар палуан болуға лайық,</w:t>
        <w:br/>
        <w:t>дДенс де бар. Бойы ортадан биік, балтырлы болмаса да,</w:t>
        <w:br/>
        <w:t>топшылы ғана адам. Сирек жирен мұрт, сыдыра шыққан</w:t>
        <w:br/>
        <w:t>сарғыш түсті сақал оның кішірек көзді, таңқылау</w:t>
        <w:br/>
        <w:t>мұрынды тотыққандау жүзіне ақ, сары пішін беріп түр.</w:t>
        <w:br/>
        <w:t>-- Жоқ, сырқат емеспін, қымызды көбірек іштім</w:t>
        <w:br/>
        <w:t>бе, азырақ басым ауырып тұр, - деді ол жылы</w:t>
        <w:br/>
        <w:t>шырайлы үнмен, түйінен ат іздегенін жасырып.</w:t>
        <w:br/>
        <w:t>Қолына қымыз сирек тиетінін, оның жылы айран</w:t>
        <w:br/>
        <w:t>ішіп қана шыққанын шамалаған Аманқұл:</w:t>
        <w:br/>
        <w:t>-- Қымыздікі болса ештеме етпес, аздап</w:t>
        <w:br/>
        <w:t>қимылдасаңыз қазір-ақ тарқап кетеді, кәне жарысамыз</w:t>
        <w:br/>
        <w:t>ба, Бақы аға? -- деп атының тізгінін тежей, тақымдарын</w:t>
        <w:br/>
        <w:t>қысып, шабуға ыңғайлана түсті, байтал тақым қысқанға</w:t>
        <w:br/>
        <w:t>жауап бергендей құйрықты шипап қалды.</w:t>
        <w:br/>
        <w:t>-- Сен бала елірген екенсің ішің пысып, жас</w:t>
        <w:br/>
        <w:t>күнімізде біз де солай ететінбіз, бірақ біз жарыстан</w:t>
        <w:br/>
        <w:t>кері аударыспақ ойнағанды тәуірірек көретін едік.</w:t>
        <w:br/>
        <w:t>-- Аударыспақ ойнауға да болады, бірақ мына</w:t>
        <w:br/>
        <w:t>байталдың аркасы кеткен, жаңа ғана терлігінің астына</w:t>
        <w:br/>
        <w:t>қыл салып, қайта ерттеп міндім, -- деп Аманқүл жылмаң</w:t>
        <w:br/>
        <w:t>қақты. Екеуі әңгімемен аттарын шалдыра аяңдатып,</w:t>
        <w:br/>
        <w:t>жылқының екінші шетінде жүрген Қарымсакқа қарай</w:t>
        <w:br/>
        <w:t>жүрді. -- Біздің саяқ, көрінбейді, екі-үш күн Шүкеңнің</w:t>
        <w:br/>
        <w:t>жанында боламын деп аттарға қарауға да қол тимеді.</w:t>
        <w:br/>
        <w:t>Сендердің көздеріңе түскен жоқ па? -- деп сұрады Бақы.</w:t>
        <w:br/>
        <w:t>-- Жоқ, Бақы аға. Солдат дей ме, милица дейме толып</w:t>
        <w:br/>
        <w:t>жүрген көрінеді, Кеше Қайролланың жылқышысын көріп</w:t>
        <w:br/>
        <w:t>едім сол айтты. О да саяқ іздеп жүр. Сондай салдат-</w:t>
        <w:br/>
        <w:t>палдаттың қолына түсіп кетіп жүрмесе.</w:t>
        <w:br/>
        <w:t>-- Солдат келсе жылқының маңына жуытпаңдар,</w:t>
        <w:br/>
        <w:t>3%9</w:t>
        <w:br/>
        <w:t>өт</w:t>
        <w:br/>
        <w:t>-- Адамдарыңыз міне, аман-есен, аласымыз да,</w:t>
        <w:br/>
        <w:t>бересіміз де жоқ, - деп айқайлап қайықты итеріп</w:t>
        <w:br/>
        <w:t>жіберді. Сөйтті де, өзі еркекше бойын жазып алды да</w:t>
        <w:br/>
        <w:t>сүңгуір үйректей су бетіне жеп-жеңіл көтеріле түсіп,</w:t>
        <w:br/>
        <w:t>Хакім кеткен жаққа қарай бұл да сүңгіп кетті.</w:t>
        <w:br/>
        <w:t>Не істерін білмей Абылаев аласұрып, мосылап</w:t>
        <w:br/>
        <w:t>қойған үш винтовканың біреуін алып жіберді де,</w:t>
        <w:br/>
        <w:t>қатарынан аспанға екі рет атты. Ұстап әкеле жатқан</w:t>
        <w:br/>
        <w:t>студенттен айрылып қалганын, өздерінің қайық үстінде,</w:t>
      </w:r>
    </w:p>
    <w:p>
      <w:r>
        <w:t>қол-аяғын буып койған адамша дәрменсіз отырғанын</w:t>
        <w:br/>
        <w:t>көріп, ол солдаттарын балағаттады.</w:t>
        <w:br/>
        <w:t>-- Атаңа нәлеттер, көтер бастарыңды, әйтпесе</w:t>
        <w:br/>
        <w:t>екеуіңді де атып кетемін, - деп ақырды.-- Бермен</w:t>
        <w:br/>
        <w:t>қарай ес, кос қолдап ес!</w:t>
        <w:br/>
        <w:t>Жарты сағаттай әурсленіп, жағаға аяқтары әрең</w:t>
        <w:br/>
        <w:t>іліккен солдаттарын команда беріп арттарына мінгізді</w:t>
        <w:br/>
        <w:t>де, Абылаев тізгінді кері бұрды. Арғы жақтағы құрақ</w:t>
        <w:br/>
        <w:t>тасасына жасырынған Хакімді енді қайтып қолға түсіре</w:t>
        <w:br/>
        <w:t>алмайтынын Ол жақсы білген сияқты. Жағадан шыға</w:t>
        <w:br/>
        <w:t>бергенде көл қойнынан шығып қаптап келе жатқан</w:t>
        <w:br/>
        <w:t>аттылы-жаяу адамдар оған самаладай бола қалды. Ол</w:t>
        <w:br/>
        <w:t>шошып кетті. Құлан топ адамдардың алды атпен</w:t>
        <w:br/>
        <w:t>шоқытып жақындап келіп те қалған, бір-екеуінің</w:t>
        <w:br/>
        <w:t>қолында мылтық та бар ма қалай, көбі сойыл ұстаған,</w:t>
        <w:br/>
        <w:t>ал қаптаған жаяулар орақ, айыр көтерген.</w:t>
        <w:br/>
        <w:t>“Мыналардың түрі бас салуға келе жатқан адамдардың</w:t>
        <w:br/>
        <w:t>түрі. Енді он минут кешіккенде атка да мініп үлгірмейді</w:t>
        <w:br/>
        <w:t>екенбіз. Қатындарына дейін қағынып туған мына</w:t>
        <w:br/>
        <w:t>жексұрын ауылдың қылығы... Қап, мұнысын білгенде</w:t>
        <w:br/>
        <w:t>мен басқаша істейтін едім бұларға істейтінімді..." -</w:t>
        <w:br/>
        <w:t>деп өкіне кісінді де ол:</w:t>
        <w:br/>
        <w:t>-- Жүріндер тезірек, - деді.</w:t>
        <w:br/>
        <w:t>Аңшыдан қашқан қасқырдай салғаннан текіректей</w:t>
        <w:br/>
        <w:t>жөнелген бұл төртеуі қара жолға алыстан орағытып</w:t>
        <w:br/>
        <w:t>келіп кесіп өтпекші болды, өйткені жол бетінде Нұрым</w:t>
        <w:br/>
        <w:t>мен Бақы бастаған сегіз аттылы да сар желіп келе</w:t>
        <w:br/>
        <w:t>жатыр еді.</w:t>
        <w:br/>
        <w:t>-- Мыналар қашты ғой. Ішінде Хакім жоқ, па? -</w:t>
        <w:br/>
        <w:t>деп айқайлады Сүлеймен алдында келе жатқан</w:t>
        <w:br/>
        <w:t>Нұрымға. -- Жоқ, Төртеуі де солдат,</w:t>
        <w:br/>
        <w:t>-- Кетсін. Әлде үркітіңкіреп қуа түсеміз бе, ә?</w:t>
        <w:br/>
        <w:t>-- Құрсын. Қуғанмен жеткізе ме, ана Нұрыштың қара</w:t>
        <w:br/>
        <w:t>336</w:t>
        <w:br/>
        <w:t>Өш</w:t>
        <w:br/>
        <w:t>тоғайға көз жіберіп, қыстау-қыстауды қарап, саяқ,</w:t>
        <w:br/>
        <w:t>іздеп келе жатқан Бақы Жүніс қыстауының</w:t>
        <w:br/>
        <w:t>көлеңкесінде тұрған бейсеуіт жылқыны көріп, қуанып</w:t>
        <w:br/>
        <w:t>кетті. Ол алақанын күнге көлкештей тағы да бір қарап</w:t>
        <w:br/>
        <w:t>алып, ат үстінде шірене түсті. “Біздің аттар сияқты</w:t>
        <w:br/>
        <w:t>емес пе қалай. Бірақ арғы жағында қорада тұрған</w:t>
        <w:br/>
        <w:t>шығар" деп үміттенді ол. Үйірден ұстап мінген қасқа</w:t>
        <w:br/>
        <w:t>айғыр жылқыны көріп кісінеп-кісінеп жіберді де,</w:t>
        <w:br/>
        <w:t>көлеңкеде отырғандар мойындарын созып аттылы</w:t>
        <w:br/>
        <w:t>жаққа қарады.</w:t>
        <w:br/>
        <w:t>-- Мынау. белкүллі Шұғылдың қасқа айғыры...</w:t>
        <w:br/>
        <w:t>-- Бақы шығар саяғын іздеп келе жатқан, Шұғылдың</w:t>
        <w:br/>
        <w:t>аттарын салдаттар ұстап мінді деген жоқсың ба?! -</w:t>
        <w:br/>
        <w:t>деді Нұрым.</w:t>
      </w:r>
    </w:p>
    <w:p>
      <w:r>
        <w:t>-- Бақы екен, -- деді Сүлеймен қасқа айғырдан көзін</w:t>
        <w:br/>
        <w:t>ал май қарап. -- Аруағы бір антұрғапның, алдына ат</w:t>
        <w:br/>
        <w:t>шықса иә мерт болады, иә айдалаға ағып қарақшыдан</w:t>
        <w:br/>
        <w:t>баска жаққа кетеді. Айтқа дейін таң асырайын деп жүр</w:t>
        <w:br/>
        <w:t>ғой шамасы. Жел құрсақ, айғыр, жаратпасаң да алады</w:t>
        <w:br/>
        <w:t>бұл бәйгені.</w:t>
        <w:br/>
        <w:t>Келіп, аттан түсіп, көлеңкеге айғырын байлап,</w:t>
        <w:br/>
        <w:t>жайланысып отыра бастағап Бақыға Бекей мен Нұрым</w:t>
        <w:br/>
        <w:t>салқындау сәлем беріп, сақармау амандасты. Сүлеймен</w:t>
        <w:br/>
        <w:t>хал-жай сұрасты.</w:t>
        <w:br/>
        <w:t>Нұрымның екі көзі ауылда еді. Ол өз үйіне барып,</w:t>
        <w:br/>
        <w:t>бірер тостаған қымыз ішкендей уақыт айналып қайта</w:t>
        <w:br/>
        <w:t>шыққан, жылжып жар жағасына келіп төмен ойға түсіп</w:t>
        <w:br/>
        <w:t>кеткен көз ұшындағы адамдардың кішкене суреттерін</w:t>
        <w:br/>
        <w:t>көзі ауырғанша қадала қарап, бірақ, олардың неше</w:t>
        <w:br/>
        <w:t>адам барып, неше адам болып қайтқанын айыра алмай</w:t>
        <w:br/>
        <w:t>отырған. Бір мезгіл ауылдан шұбырған әйел-еркектерді</w:t>
        <w:br/>
        <w:t>ол анық, айырды, қылтиған балалардың да пішіндерін</w:t>
        <w:br/>
        <w:t>байқады. Олар да келіп, төмен түсіп, ауылдан тағы да</w:t>
        <w:br/>
        <w:t>адамдар шықты... Бір мезгіл ыстық ауада алыстан</w:t>
        <w:br/>
        <w:t>атылған мылтықтың әлсіз дауысы естілді. Отырғандар</w:t>
        <w:br/>
        <w:t>да мылтық дауысына құлақтарын түре қалды.</w:t>
        <w:br/>
        <w:t>-- Асан ба мынау үйрек атып жүрген, соның қара</w:t>
        <w:br/>
        <w:t>мылтығының дауысы ғой, -- деді Бақы сол екеніне</w:t>
        <w:br/>
        <w:t>әбден көзі жеткен адамша.</w:t>
        <w:br/>
        <w:t>Нұрым орнынан түрегелді,мылтық, дауысы екінші</w:t>
        <w:br/>
        <w:t>рет шықты.</w:t>
        <w:br/>
        <w:t>-- Мен барамын, мынау тегін атыс емес. Інге тығылған</w:t>
        <w:br/>
        <w:t>3%</w:t>
        <w:br/>
        <w:t>өр</w:t>
        <w:br/>
        <w:t>қарамастай шыли еткізіп, құйрығын қойып отырып</w:t>
        <w:br/>
        <w:t>алды да:</w:t>
        <w:br/>
        <w:t>-- Тоба! Тоба! -- деді.</w:t>
        <w:br/>
        <w:t>-- Қалай, жан тәтті ме екен? -- деді Шолпан түсін</w:t>
        <w:br/>
        <w:t>суытып.</w:t>
        <w:br/>
        <w:t>Мүшкіл халге түскен екі айдаушысынын ойламаған</w:t>
        <w:br/>
        <w:t>жерден мұндай жуасып тәубеге келе қалғанына Хакім</w:t>
        <w:br/>
        <w:t>күліп жіберді. Ол қайықтың басында отыр еді, ана екеуі</w:t>
        <w:br/>
        <w:t>қайықтың қақ ортасында кеп-кең жерде қалталақтап</w:t>
        <w:br/>
        <w:t>қалған. Үрейленген түрлеріне, ебдейсіз отырыстарына</w:t>
        <w:br/>
        <w:t>қарағанда бұрын қайыққа аз мініп, суда көп болмаған</w:t>
        <w:br/>
        <w:t>адамдар сияқты. Осы жайды білгендей Шолпан кенет</w:t>
        <w:br/>
        <w:t>екеуіне бас салуға кірісті. “Хакімнің тырнағына</w:t>
        <w:br/>
        <w:t>тұрмайтын мына сұмырайлардың жалын күдірейтуін</w:t>
        <w:br/>
        <w:t>кордің бе. Құрттаған қойға байлаған кескектей ана</w:t>
        <w:br/>
        <w:t>мойнына асынған қылышына сенеді ғой шамасы" деп</w:t>
        <w:br/>
        <w:t>ойлаған еді ол, "Жігітіңе есің шығып кетті ме, жаныңлаы</w:t>
        <w:br/>
        <w:t>сала ұйып қалыпсың ғой" дегенде:</w:t>
      </w:r>
    </w:p>
    <w:p>
      <w:r>
        <w:t>-- Тастаған Кесектей сү түбіне жіберемін екеуінді де</w:t>
        <w:br/>
        <w:t>қазір. Айт, қай жаққа апарасыңдар, елдің бас көтерген</w:t>
        <w:br/>
        <w:t>екі серкесін? -- деді Шолпан ескегін жоғары көтеріп.</w:t>
        <w:br/>
        <w:t>Оның көзінен от шашырап кетті, түсі күрең-көгілдір</w:t>
        <w:br/>
        <w:t>тартып, алдында отырған солдатты ескекпен соғын</w:t>
        <w:br/>
        <w:t>жіберетіндей көрінді. Бұрын-соңды өмірден көрген</w:t>
        <w:br/>
        <w:t>барлық, апқы кегін тап осы екеуінен алатындай, оны ешбір</w:t>
        <w:br/>
        <w:t>жан, ешбір нәрсе тоқтатып болмайтын ашу дауылы үйіріп,</w:t>
        <w:br/>
        <w:t>билеп аяғын жерге тигізбей көтеріп әкетті.</w:t>
        <w:br/>
        <w:t>-- Тап күні кеше өлшелім осы: жердің тереңдігін бес</w:t>
        <w:br/>
        <w:t>кісі бойы,- деді әйел өзеннің шетін кемкертен қалың</w:t>
        <w:br/>
        <w:t>көк құрақтың деңінен бір саржан аса беріп, ескекпен</w:t>
        <w:br/>
        <w:t>кері үйіріп, қайықты тоқтатып.- Айт иманыңды!</w:t>
        <w:br/>
        <w:t>-- Апатай-ай, біздің не жазығымыз бар еді. Біз де</w:t>
        <w:br/>
        <w:t>айдаумен жүрген адамбыз, алып кел деді, алып келе</w:t>
        <w:br/>
        <w:t>жатырмыз,- деді кіші солдат жыламсырап.</w:t>
        <w:br/>
        <w:t>Басыңда шала жоспарлап, бар үміті Нұрым мен Асан,</w:t>
        <w:br/>
        <w:t>Тоятптарға арткан Хакім құтылуы жолының әзінен-өзі көліп</w:t>
        <w:br/>
        <w:t>қалғанын жаңа ғана ұқты. Ол Шолпанға ехжіреп қарады,</w:t>
        <w:br/>
        <w:t>елжіреген жоқ, - әйелдің тапқырлық, ерлік қайраттылық</w:t>
        <w:br/>
        <w:t>қаснеттеріне сүйсіне, қуана. таңдана қарады.</w:t>
        <w:br/>
        <w:t>-- Таста, қаруыңды суға!</w:t>
        <w:br/>
        <w:t>Орнынан түрегеліп. Шолпан жақын отырған</w:t>
        <w:br/>
        <w:t>солдаттың басына ескегін төндіре түсті. Қайық селт</w:t>
        <w:br/>
        <w:t>тшо</w:t>
        <w:br/>
        <w:t>6%9</w:t>
        <w:br/>
        <w:t>жіңішкелеп шапшып шыққан судан екі көзін алмай,</w:t>
        <w:br/>
        <w:t>басында құшырлана шашқанмен, бірте-бірте күректі</w:t>
        <w:br/>
        <w:t>әлсірсте берді, қолдарының дәрмені бітіп бара жатқан</w:t>
        <w:br/>
        <w:t>сияқтанды, су шашуы мүлде тыйылып қалды.</w:t>
        <w:br/>
        <w:t>-- Жас келіншек, қайық есе білесің бе? - деген</w:t>
        <w:br/>
        <w:t>әскери киімді беліне алтыатар байлап, қылыш тағынған</w:t>
        <w:br/>
        <w:t>адамның дауысынан ол селк ете түсті.</w:t>
        <w:br/>
        <w:t>Жар басынан бері түскенде дауыстап қатты сөйлет</w:t>
        <w:br/>
        <w:t>келе жатқан Хакім көзін төмен түсіріп Шолпанның</w:t>
        <w:br/>
        <w:t>алдында үлкен күнәсі бар адамдай, су жағасында</w:t>
        <w:br/>
        <w:t>қимылсыз тұр. Жұқа көкмауыт шалбар киіп, балақтарын</w:t>
        <w:br/>
        <w:t>қисық, табап қара етіктің қонышына салғап, үстінде белін</w:t>
        <w:br/>
        <w:t>қынап тұратын ақ, кенеп көйлегі, жалаң бас, ұзын бойлы,</w:t>
        <w:br/>
        <w:t>үлкен көзді кәдімгі сұлу Хакім, Шолпанның көзіне ол</w:t>
        <w:br/>
        <w:t>Қален учительдің үйінде тап көлеңкеде отырғандағы-</w:t>
        <w:br/>
        <w:t>сындай ыстық көрініп кетті. Ол Хакімді құшақтай сүйіп,</w:t>
        <w:br/>
        <w:t>қоштасып ең жылы, ең жақын, көкрегіне түйіп жүрген</w:t>
        <w:br/>
        <w:t>сырлы, асыл бір сөздерін айтып қалғысы келді...</w:t>
        <w:br/>
        <w:t>-- Жігітіңе есің шығып кетті ме? Торғай арбаған</w:t>
        <w:br/>
        <w:t>жыланша бар жаныңды сала ұйып қалыпсың ғой.</w:t>
        <w:br/>
        <w:t>Қайық есе білесің бе өзің? -- деді тағы да әлгі қарулы</w:t>
        <w:br/>
        <w:t>жігіт жұмсақ, дауыспен Шолпанды ақ, орамал тартқан</w:t>
        <w:br/>
        <w:t>басынан төмен қарай балағын түрінген жұмыр</w:t>
        <w:br/>
        <w:t>балтырлы жалаң аяғына дейін карап өтіп. Өткір көзді,</w:t>
      </w:r>
    </w:p>
    <w:p>
      <w:r>
        <w:t>сүйкімді Шолпанның тіп-тік құду денесіне қайтадан</w:t>
        <w:br/>
        <w:t>көз тастап, ол қасындағысына:-- Қаршыға ілерлік-ақ</w:t>
        <w:br/>
        <w:t>сұқсыр! Қиіктің баласындай мөлдіреуін...-- деп</w:t>
        <w:br/>
        <w:t>күмілжіді.</w:t>
        <w:br/>
        <w:t>Өзі туралы айтылған создерге аса құлақ салмай,</w:t>
        <w:br/>
        <w:t>есілдерті Хакіммен сейлеспекші болып Шолпан</w:t>
        <w:br/>
        <w:t>қайықтан жерге түсті де:</w:t>
        <w:br/>
        <w:t>-- Нешеуіңіз мінесіз, отырыңыз,- деп Хакімге</w:t>
        <w:br/>
        <w:t>жақындай түсті.- Қайда алып бара жатыр, анау күнгі</w:t>
        <w:br/>
        <w:t>қаруын алдырғандарды сіздерден көре ме? -- деп сұрады.</w:t>
        <w:br/>
        <w:t>Шолпанның үні өте жылы, құлаққа жүректі</w:t>
        <w:br/>
        <w:t>елжіретерліктей мейрімді естілді. Хакім де қайыққа</w:t>
        <w:br/>
        <w:t>жақындап, Шолпанға тікелей қарады, Бір секундтей</w:t>
        <w:br/>
        <w:t>үнсіз қалды, Шолпан ақырын ғана күрсініп қойды...</w:t>
        <w:br/>
        <w:t>-- Сол әңгіме де бар, басқасы да бар. Бізді айдап</w:t>
        <w:br/>
        <w:t>барады, қараңғы үйге қамамақшы...</w:t>
        <w:br/>
        <w:t>-- Шырақ, сөзді қысқарт. Қайда апаратыны, қайда</w:t>
        <w:br/>
        <w:t>қамайтыны, жоғаргы ұлықтардың билігінде. Қәне, мін</w:t>
        <w:br/>
        <w:t>324</w:t>
        <w:br/>
        <w:t>Таңдамалы</w:t>
        <w:br/>
        <w:t>алды, асықпай тыраштанып, киіне бастады... Өзенге қарай</w:t>
        <w:br/>
        <w:t>келе жатқан Шолпанның соңынан қуып жетіп Әділбек:</w:t>
        <w:br/>
        <w:t>-- Хакім ағамды солдаттар ұстап әкетті, мен</w:t>
        <w:br/>
        <w:t>Нұрымдарға хабар беруге барамын, -- деп айқай салып</w:t>
        <w:br/>
        <w:t>ілгері аса берді.</w:t>
        <w:br/>
        <w:t>Арғы беттегі солдаттарды көріп Әділбек жалт</w:t>
        <w:br/>
        <w:t>бұрылып өзеннің екінші жері - жанама суаттап</w:t>
        <w:br/>
        <w:t>қайықсыз құлаш ұрып өтіп кетті.</w:t>
        <w:br/>
        <w:t>Қайықтың күрекпен шашып суын төгіп болып,</w:t>
        <w:br/>
        <w:t>қосқолдап итеріп суға түсіріп, пішен жиюға арғы бетке</w:t>
        <w:br/>
        <w:t>өтпекші болған Шолпанға Хакімді айдап келе жатқан</w:t>
        <w:br/>
        <w:t>қарулы екеудің бірі:</w:t>
        <w:br/>
        <w:t>-- Тоқта, қайықты қайда апарасың?! -- деп айқай</w:t>
        <w:br/>
        <w:t>салды.</w:t>
        <w:br/>
        <w:t>Шолпан жалт қарады да ескекке сүйеніп қайықтың</w:t>
        <w:br/>
        <w:t>үстінде тұрып қалды. Екі адам Хакімді ертіп келе</w:t>
        <w:br/>
        <w:t>жатыр: бірі алда, бірі артта -- жүрістері елден ерекше,</w:t>
        <w:br/>
        <w:t>алдыңғысы тоқтап қалып, аяғын өте-мөте ақырын</w:t>
        <w:br/>
        <w:t>басып сөйлеп келе жатқан: Хакімді тосып алады да,</w:t>
        <w:br/>
        <w:t>Әлдене сөздерді айтып, тағы ілгері жүреді.</w:t>
        <w:br/>
        <w:t>Әділбектің сөзіпе де, мыналардың екі жақтап</w:t>
        <w:br/>
        <w:t>қайырып, мал айдағандай жүрісінен де Хакімнің басына</w:t>
        <w:br/>
        <w:t>бір бәле кездескенін Шолпан жақсы білді. Бірақ, ол</w:t>
        <w:br/>
        <w:t>"бәленің" қайдан келгенін, не үшін келгенін анық, білмеді,</w:t>
        <w:br/>
        <w:t>оны талдап ойлап жатпады. Әйел таңырқап қарап келе</w:t>
        <w:br/>
        <w:t>жатқандарды күтті де, өзеннің арғы бетіндегілерге көз</w:t>
        <w:br/>
        <w:t>жіберді. Шоғырланған төрт-бес ерлі атты ұстап мылтық,</w:t>
        <w:br/>
        <w:t>асынған біреуі тұр, енді біреуі су жағасында жуынып</w:t>
      </w:r>
    </w:p>
    <w:p>
      <w:r>
        <w:t>болып, кішкене кол орамалымен бетін сүртіп жатыр.</w:t>
        <w:br/>
        <w:t>Шолпанның құлағына баланың “Хакім ақамды ұстап</w:t>
        <w:br/>
        <w:t>әкетті" деген ашы сөздері қайтадан сап ете қалғандай</w:t>
        <w:br/>
        <w:t>болды, бұл жолы айқын естілгендей, мағнасы да</w:t>
        <w:br/>
        <w:t>сараланғандай. “Ұстап әкетті... орыс ұстап әкетеді деуші</w:t>
        <w:br/>
        <w:t>еді, мыналардың бәрі қазақ қой, мұнысы қалай? Ұстап</w:t>
        <w:br/>
        <w:t>әкеткенде бұлар да қараңғы үйге қамай ма? Хакімнің</w:t>
        <w:br/>
        <w:t>соншалық не жазығы бар%.." деп ойлады да, Шолпанның</w:t>
        <w:br/>
        <w:t>жүрегі шым ете түскен сияқтанды, сондайлық ашы аяныш</w:t>
        <w:br/>
        <w:t>сезімі ішін өртеп кетті, не істерін білмей ол қарағай</w:t>
        <w:br/>
        <w:t>қайықтың түбіне іркілген көгілдір суды ескек күрекпен</w:t>
        <w:br/>
        <w:t>құшырлана шаша берді. Бұл бірнеше минуттың ішілде</w:t>
        <w:br/>
        <w:t>Шолпанның не ойлағаны, оның өн бойын қандай сезім</w:t>
        <w:br/>
        <w:t>билеп әкеткені мәлімсіз, ол тек қайықгың жарығынан</w:t>
        <w:br/>
        <w:t>323</w:t>
        <w:br/>
        <w:t>Таңдамалы</w:t>
        <w:br/>
        <w:t>Осы жылқының бәрі өзінікіндей-ақ Бақының</w:t>
        <w:br/>
        <w:t>қожайынсып қайдағыны сұрайтынын Аманқұл жақсы</w:t>
        <w:br/>
        <w:t>білетін: "Шұғыл малының Жартысын бөліп беретіндей,</w:t>
        <w:br/>
        <w:t>оң көзі бола қалуын" деп ойлады да ол:</w:t>
        <w:br/>
        <w:t>--Құдайға шүкір, Бақы аға, өзіңіздің айтқаныңыздай,</w:t>
        <w:br/>
        <w:t>ұзақ түнге кірпік қақпай күзетіп шығамыз, жатқан</w:t>
        <w:br/>
        <w:t>құлынның жалына шоғайна да жабысқан жоқ, -- деді.</w:t>
        <w:br/>
        <w:t>-- Құлындарды айғыр шайнап тастаған жок па? Ана</w:t>
        <w:br/>
        <w:t>құла-айғыр үйірге жас түскен, кызғаншақ, қоримын</w:t>
        <w:br/>
        <w:t>деп жүріп, қиып салмасын.</w:t>
        <w:br/>
        <w:t>-- Жоқ,жоқ, Бақы аға, құланың үйірін бір көш жер</w:t>
        <w:br/>
        <w:t>бөлек ұстаймыз, -- деп Аманқұл тамағын кенеп қойды...</w:t>
        <w:br/>
        <w:t>Екі жылқышының күндізгі ермегінің үлкені айғыр</w:t>
        <w:br/>
        <w:t>таластыру болатын Құла үйірге жаңа түскен алғыр</w:t>
        <w:br/>
        <w:t>дөнен, үйірін шапгпау шығармайтын, қызғаншақ айғыр.</w:t>
        <w:br/>
        <w:t>Маңына жуып кеткен айғырмен бір, шайқаспай</w:t>
        <w:br/>
        <w:t>қалмайтын, көбінің үйіріп тартып алатып жирен қасқаға</w:t>
        <w:br/>
        <w:t>төтеп берген сол жас құла еді. Жылқышылар құланың</w:t>
        <w:br/>
        <w:t>үйірін жирен қасқаға маңдастырса болғаны -- екі айғыр</w:t>
        <w:br/>
        <w:t>айқаса түседі, желке мен сауырға тіс дарытпай тірсектен</w:t>
        <w:br/>
        <w:t>шаншылып шапаласып тұрғаны. Жеңісе алмай әбден</w:t>
        <w:br/>
        <w:t>қызыл шеке болған айғырлар үйірлерін әр жақа қуып,</w:t>
        <w:br/>
        <w:t>шашау шыққан талай құлынды шайнап, талай тайды</w:t>
        <w:br/>
        <w:t>сауырлап тастайтын-ды. Бірақ көп жылқының ішінде</w:t>
        <w:br/>
        <w:t>мұны байқап жатқан ешкім жоқ, тек әлдеқалай Бақы</w:t>
        <w:br/>
        <w:t>бір рет енесін емуге шамасы келмей басын төмен салып</w:t>
        <w:br/>
        <w:t>қалжырап тұрған бір құлынды көріп қалған-ды.</w:t>
        <w:br/>
        <w:t>“Мынаған не болды?" деген Бақыға Аманқұл: "Ана</w:t>
        <w:br/>
        <w:t>арғымақ, құла үйірін қызғанып, оңаша жаққа қуады да</w:t>
        <w:br/>
        <w:t>шетке шыққан тай-құлыпды тістеп тастайды. Соның</w:t>
        <w:br/>
        <w:t>аузы тиген, жас ет ертең-ақ бітіп кегеді" деген. Содан</w:t>
        <w:br/>
        <w:t>бері Бақы "құла айғыр қызғаншақ, құлын шайнап</w:t>
        <w:br/>
        <w:t>тастамасын" деп жылқыға келген сайын ескерте кететін.</w:t>
        <w:br/>
        <w:t>Бүгін де сол өзінің төл сөзіндей болып кеткен, үйренішікті</w:t>
        <w:br/>
        <w:t>сауалын беріп Бақы самарқаулау түрде мүртын сипап</w:t>
        <w:br/>
        <w:t>қойды. Бақының бүгін түсі сынық, сөз қүрасы шабандау</w:t>
        <w:br/>
        <w:t>сияқты. Ол әдетінше мұртын сипай түседі, бірақ</w:t>
      </w:r>
    </w:p>
    <w:p>
      <w:r>
        <w:t>бұрынғыдай екпінді емес, солбырлау сөйлейді.</w:t>
        <w:br/>
        <w:t>-- Бақы аға, өңіңіз сынық, сырқат емессіз бе? -</w:t>
        <w:br/>
        <w:t>деді Аманқұл, Бақының кір-кір киіз қалпағынан бастап,</w:t>
        <w:br/>
        <w:t>ескі түйе жүн шекпені мен сірісінен басқан кебіс-</w:t>
        <w:br/>
        <w:t>мәсісіне дейін мұқияттап қарап өтіп.</w:t>
        <w:br/>
        <w:t>329</w:t>
        <w:br/>
        <w:t>22--1024</w:t>
        <w:br/>
        <w:t>Таңдамалы</w:t>
        <w:br/>
        <w:t>ете қалды. Естері шығып кеткен скеуі асынған</w:t>
        <w:br/>
        <w:t>қылыштарын мойындарынан сыпыра бастады...</w:t>
        <w:br/>
        <w:t>3</w:t>
        <w:br/>
        <w:t>Шұғылдың қоңсысы көп, оның ішінде Бақы тонның</w:t>
        <w:br/>
        <w:t>ішкі бауындай сді. Көбінесе ол қажының делбесін</w:t>
        <w:br/>
        <w:t>ұстап, қасында жүреді, үйге келгенде малға да бас-</w:t>
        <w:br/>
        <w:t>көз болыңқырайтын сол.</w:t>
        <w:br/>
        <w:t>Ертеңгі шайды ішіп бола бергенде ол қолында иә</w:t>
        <w:br/>
        <w:t>жүгені, иэ құрығы бар, қажыға кіріп қайда баратынын</w:t>
        <w:br/>
        <w:t>мәлім ететін.</w:t>
        <w:br/>
        <w:t>Күндегі әдетінше ол бүгін де кіріп келіп, оң жақ,</w:t>
        <w:br/>
        <w:t>босағада жүресінен отыра кетті де:</w:t>
        <w:br/>
        <w:t>-- Қажеке, саяқтар көрінбейді, мен бүгін соны</w:t>
        <w:br/>
        <w:t>көздеп қайтамын,-- деп қажының жауабын күтіп</w:t>
        <w:br/>
        <w:t>құлағын қалқандай тосты.</w:t>
        <w:br/>
        <w:t>-- Қашаннан жоқ? - деді Шұғыл шыны аяқ</w:t>
        <w:br/>
        <w:t>көтерген қолын аузына, жеткізбей тоқтатып.</w:t>
        <w:br/>
        <w:t>-- Ләббәй? Екі күннен бері сізбен бірге жүріп атқа</w:t>
        <w:br/>
        <w:t>міне алмағаным, өзім үйден шықсам көз салатын біреу</w:t>
        <w:br/>
        <w:t>жоқ, Таң білінбей тұрып Шортанбай ағаттының түбіне</w:t>
        <w:br/>
        <w:t>дейін барып қайттым, ол жақта жоқ, еңді қыр жақты</w:t>
        <w:br/>
        <w:t>аралаймын...</w:t>
        <w:br/>
        <w:t>-- Қашаннан бері жоқ, қыр құлақ, су ми?</w:t>
        <w:br/>
        <w:t>-- Ләббәй? Біздің аттар алысқа ұзамайды, ана</w:t>
        <w:br/>
        <w:t>Нәбидің қыршаңқылары қосылса шыбындап, ойдан-</w:t>
        <w:br/>
        <w:t>қырға жетектейді, анау күні де Кең Түбектен</w:t>
        <w:br/>
        <w:t>тапқанмын,- деді Бақы.</w:t>
        <w:br/>
        <w:t>-- Ана тебінгідей болған құлағыңды Жолға, Жолдың</w:t>
        <w:br/>
        <w:t>шұнақ, құлағын саған кондырса жердің астындағының</w:t>
        <w:br/>
        <w:t>бәрін естіп-біліп тұрар едің. Қыр құлақ, су ми мен</w:t>
        <w:br/>
        <w:t>саяқ қашаннан бері жок, ана әлгі Жолдың қасындағы</w:t>
        <w:br/>
        <w:t>сатпақ текелер мініп кетпесін деп сұрап тұрмын,-</w:t>
        <w:br/>
        <w:t>деді Шұғыл шыны аяғын енді жерге қойып, шыдай</w:t>
        <w:br/>
        <w:t>алмай көзін басқа жаққа аударған Бақыға тесіле қарап.</w:t>
        <w:br/>
        <w:t>-- Оларға біздің саяқты міну қайда? Өздерін аттан</w:t>
        <w:br/>
        <w:t>аударыш адып, жаяу айдап коя беріпті біздің Тояш</w:t>
        <w:br/>
        <w:t>пен Ңұрым,--деді Бақы.</w:t>
      </w:r>
    </w:p>
    <w:p>
      <w:r>
        <w:t>Шұғылдың түсі бұзылып кетті. Оның ашуына</w:t>
        <w:br/>
        <w:t>мықтап тиген Маймаковтарды жаяу қуып жіберген</w:t>
        <w:br/>
        <w:t>Тояш пен Нұрымның қылығы ма, әлде үшті-күйді жоқ</w:t>
        <w:br/>
        <w:t>болып кеткеп саяқтар ма - мұны Бақы айыра алған</w:t>
        <w:br/>
        <w:t>327</w:t>
        <w:br/>
        <w:t>Өө»</w:t>
        <w:br/>
        <w:t>топ тастап сұлу шапқан көк атты қуып жетіп, сауырлап,</w:t>
        <w:br/>
        <w:t>жаншып, мылжалап тастайтындай жирен қасқа жерге</w:t>
        <w:br/>
        <w:t>төсгіктей керіліп қалған, оның құлагын жымита тнапқан</w:t>
        <w:br/>
        <w:t>ырсылды екпіні Құбайраға да анық естіліп тұрған тәрізді,</w:t>
        <w:br/>
        <w:t>көрініп жердегі көлдің қыр жақ, қырқасына шыққанша</w:t>
        <w:br/>
        <w:t>көкті тірсектеп тастарлық, екі арасы тапшырып-ақ қалды.</w:t>
        <w:br/>
        <w:t>Қадала қарағаннан жасаурап кеткен көзін жеңімен</w:t>
        <w:br/>
        <w:t>сүртіп жіберіп, Құбайра қайтадан көзін ашқанда құрық</w:t>
        <w:br/>
        <w:t>салар жер жақындап қалған Бақыға Абылаев ат үстінде</w:t>
        <w:br/>
        <w:t>тізгін тартпастан кеудесімен бұрылып кері қараған</w:t>
        <w:br/>
        <w:t>сияқтанды, көгілдір-ақшыл түтін бұрқ ете қалды. Бір</w:t>
        <w:br/>
        <w:t>секунд өтпей әлсіз ғана қаңқ еткен мылтық даусымен</w:t>
        <w:br/>
        <w:t>бірге қасқа айғыр, Бақы, шаң, жер бәрі араласып</w:t>
        <w:br/>
        <w:t>кеткендей болды... Қара көк ат үздік шығып кетті.</w:t>
        <w:br/>
        <w:t>Ол жарты шақырым жер ұзап кеткен шамада қара</w:t>
        <w:br/>
        <w:t>жолдың ақ буалдыр шаңы да шегіп болды -- жол үстінде</w:t>
        <w:br/>
        <w:t>теңкиіп қалғап айғырдың, домаланып жатқан Бақынның</w:t>
        <w:br/>
        <w:t>қимылсыз денелері алыстан қарайып көрінді.</w:t>
        <w:br/>
        <w:t>Артындағы солдаттарын тосып алып, Абылаев қатты</w:t>
        <w:br/>
        <w:t>жортақпен әрі аса берді. Алдымен Нұрым, онан кейін</w:t>
        <w:br/>
        <w:t>Асан мен Сүлеймен жетіп Бақының басын көтерісті,</w:t>
        <w:br/>
        <w:t>ол тірі болғанмен ессіз, тілсіз қалған, денесінде жара</w:t>
        <w:br/>
        <w:t>жоқ, ешбір жеріне оқ дарымаған сияқты, көзін жұмған</w:t>
        <w:br/>
        <w:t>күйі, қорылдап үйқтап жатқан адамша, қырылдап дем</w:t>
        <w:br/>
        <w:t>алады. Үшеуі жол үстінен алып оны көтеріп апарып</w:t>
        <w:br/>
        <w:t>шаңсыз жұмсақ көгалға салды. Арттағылар жеткенше</w:t>
        <w:br/>
        <w:t>үшеуі де үндемеді, тек қана ұзап кеткен жау мен өлім</w:t>
        <w:br/>
        <w:t>халінде ессіз жатқан Бақыға кезек-кезек қарап,</w:t>
        <w:br/>
        <w:t>іштерінен тістеністі. Кешікпей Құбайра келіп атынан</w:t>
        <w:br/>
        <w:t>түсе қалды да Бақының тамырын ұстап, көзін ашып</w:t>
        <w:br/>
        <w:t>қарап, тұла бойын колымен тегіс сипап өтті де:</w:t>
        <w:br/>
        <w:t>-- Кәне, жігіттер, не тұрыс бар, күн көзінен алып</w:t>
        <w:br/>
        <w:t>тезірек елге жеткізу керек. Нұрым, сен үстіне салып</w:t>
        <w:br/>
        <w:t>апаратын жеңілдеу бір шарбақ, әкел, ана Қаленнің</w:t>
        <w:br/>
        <w:t>қыстауының төңірегінде бар шығар, - деді де Басының</w:t>
        <w:br/>
        <w:t>басын бала шидің түбіне қарай қозғап, көлеңке</w:t>
        <w:br/>
        <w:t>жасады. -- Оқ тиген жері жок, бір жері үзіліп кетуден</w:t>
        <w:br/>
        <w:t>аман ба екен? -- деді Асан Құбайраға.</w:t>
        <w:br/>
        <w:t>Құбайра қырылдап дем алып жатқан Бақының</w:t>
        <w:br/>
        <w:t>бозарып кеткен бетіне қарап, сәл ойланып тұрды да: --</w:t>
        <w:br/>
        <w:t>Миына зақым келген болу керек, - деді. Нұрым шарбақ</w:t>
        <w:br/>
        <w:t>әкелгенше Сүлеймен айғырдың астына қайрылып қалған</w:t>
        <w:br/>
        <w:t>338</w:t>
      </w:r>
    </w:p>
    <w:p>
      <w:r>
        <w:t>Таңдамалы</w:t>
        <w:br/>
        <w:t>басын түзеді. Ауыздан, мұрыннан ағыл-тегіл қанды көбік</w:t>
        <w:br/>
        <w:t>кеткен, құлақ шекенің түбінен аққан қан жерге шала</w:t>
        <w:br/>
        <w:t>сіңіп, қос жұдырықтай боп қойдың бауыздау қанындай,</w:t>
        <w:br/>
        <w:t>төңкеріліп ұйып қалыпты, үстіңгі жағындағы артқы аяғы</w:t>
        <w:br/>
        <w:t>созылып серейіп қалған, жануар әлдекімге ренжігендей</w:t>
        <w:br/>
        <w:t>айбарлы қабағын мықтап түйіп алыпты.</w:t>
        <w:br/>
        <w:t>-- Құлақ шекенің түбінен тигенде тоңқалаң асып,</w:t>
        <w:br/>
        <w:t>белкүллі, сеспей қатқан екен, -- деді Сүлеймен басын</w:t>
        <w:br/>
        <w:t>шайқап.</w:t>
        <w:br/>
        <w:t>Өліктей серейтіп шарбаққа салын алып келген</w:t>
        <w:br/>
        <w:t>Бақыны Бекейдің үйіне орналастырды да, аузына әлсін-</w:t>
        <w:br/>
        <w:t>әлсін су тамыздырып Жүніс өзі көлеңкеде отырды.</w:t>
        <w:br/>
        <w:t>Ол ешкіммен сөйлеспеді, көп ойланды, Жылап келген</w:t>
        <w:br/>
        <w:t>Мәққаға да ашық жауап бермеді.</w:t>
        <w:br/>
        <w:t>-- Білемін, шырағым, қиын-қыстау кезең туғанын.</w:t>
        <w:br/>
        <w:t>Бара бер, үйіңе, шаруаңды қара. Бала-шаға азып</w:t>
        <w:br/>
        <w:t>қалмасын,-- деді де қойды.</w:t>
        <w:br/>
        <w:t>Ауылдың, бүтін елдің ең басты азаматын ұстап әкетті,</w:t>
        <w:br/>
        <w:t>бұған жұрттың іші тегіс ауырса, Жүніс бәрінен де</w:t>
        <w:br/>
        <w:t>қатты қайғырады. Мұны туысқандары жақсы біледі,</w:t>
        <w:br/>
        <w:t>әсіресе қазір қажының қатты ойланып, ешкіммен</w:t>
        <w:br/>
        <w:t>сөйлеспей сазарып отырып алғаны бала екеш балаға</w:t>
        <w:br/>
        <w:t>да аян сияқты.</w:t>
        <w:br/>
        <w:t>-- Өледі ғой шамасы, папам қатты қайғырып отыр,</w:t>
        <w:br/>
        <w:t>-- деген Әлібекке, туырлықтың етегінен сығалап</w:t>
        <w:br/>
        <w:t>қойып:</w:t>
        <w:br/>
        <w:t>-- Әрине, бірақ папамның кебірек қайғыратыны</w:t>
        <w:br/>
        <w:t>Бақы емес, ол учительдің ұсталып кеткеніне мүңайып</w:t>
        <w:br/>
        <w:t>отыр. Учительсіз елге де, бізге де қиын ғой, - деді</w:t>
        <w:br/>
        <w:t>Әділбек үлкен кісіше баптап сөйлеп.</w:t>
        <w:br/>
        <w:t>Кіші бесін кезінде Нұрым мен Сүлейменді жіберіп</w:t>
        <w:br/>
        <w:t>Жүніс қажы бүтін жайлаудағы елдің шаңырақ иесін</w:t>
        <w:br/>
        <w:t>қалдырмай садакаға шақырды. Кешке дейін пісіріп-</w:t>
        <w:br/>
        <w:t>түсіріп ауыз ашуға дайын ету үшін екі қой сойылып</w:t>
        <w:br/>
        <w:t>жатты, бірнеше самауырын қатарынан тізіліп сапқа тұрды.</w:t>
        <w:br/>
        <w:t>Желдеген дуадақтай самсап, ауыл-ауылдан Жүкністікіне</w:t>
        <w:br/>
        <w:t>қарай жаяулар жылжыды. Арасы алшақ тігілген Бекейдің</w:t>
        <w:br/>
        <w:t>кішкене үйі мен қажының үлкен үйінің скі арасындағы</w:t>
        <w:br/>
        <w:t>қос-қостап төселген киіз-текеметтердің үстіне күн</w:t>
        <w:br/>
        <w:t>екендіге жетпей-ақ алқа қотан отыра бастаған</w:t>
        <w:br/>
        <w:t>адамдардың қарасыны молайып, қатары тығыздала берді.</w:t>
        <w:br/>
        <w:t>Ортадағы сегіз ауылдан алпысқа тарта адам жиналды.</w:t>
        <w:br/>
        <w:t>339</w:t>
        <w:br/>
        <w:t>Таңдамалы</w:t>
        <w:br/>
        <w:t>сарышұнақтай болып біз мұнда отырғанда, ана атаңа</w:t>
        <w:br/>
        <w:t>нәлоттер Хакімге бірдеме істеп коюлары мүмкін.</w:t>
        <w:br/>
        <w:t>Нұрымның дауысы дірілдеп шыкты, қолтығына</w:t>
        <w:br/>
        <w:t>қысқан шекпенінің арасын қолымен уыстай</w:t>
        <w:br/>
        <w:t>қысып,алтыатардың баржоғын байқады.</w:t>
      </w:r>
    </w:p>
    <w:p>
      <w:r>
        <w:t>Бақы аң-таң болып Сүлейменге қарады.</w:t>
        <w:br/>
        <w:t>-- Қаладан бес-алты салдат келіп, Қалекеңді үстап</w:t>
        <w:br/>
        <w:t>кетті, белкүллі, қырсыққа айналды бұл істің түбі.</w:t>
        <w:br/>
        <w:t>Мынау мылтық атқандар Хакімді ұстауға кеткендер.</w:t>
        <w:br/>
        <w:t>Айтқандай, Бақы ағау сіздердің саяқтарыңыз мұнда</w:t>
        <w:br/>
        <w:t>қайдан келген, әлгі салдаттар бір аттарыңызды арбаға</w:t>
        <w:br/>
        <w:t>жегіп, біреуін мініп кетті, - деді Сүлеймен оган.</w:t>
        <w:br/>
        <w:t>-- Не дейді?! -- деп Бақы орнынан ұшып түре келді.</w:t>
        <w:br/>
        <w:t>-- Ол қандай салдаттар біздің атты мінетін?!</w:t>
        <w:br/>
        <w:t>-- Шұғылдың аттарына қара талақ тисін, бірі қалмай</w:t>
        <w:br/>
        <w:t>жау қолында кетсін. Атты айтады ғой, жұрт басын</w:t>
        <w:br/>
        <w:t>уайым қылып жатқанда, -- деді Нұрым түтеніп.</w:t>
        <w:br/>
        <w:t>Ол қасқа айғырға қарай ұмтыла түсіп еді, Бақы</w:t>
        <w:br/>
        <w:t>тізгінге жармаса кетті.</w:t>
        <w:br/>
        <w:t>-- Қайда ол салдат, көрсетші менің көзіме, ат</w:t>
        <w:br/>
        <w:t>мінгенді көрсетейін мен оған. Шұғылдың, Ехластың,</w:t>
        <w:br/>
        <w:t>біздің атқа тиегін қайдан шыққан мықты ол. Жердің</w:t>
        <w:br/>
        <w:t>көтіне кіріп кетсе де мен оны қазір...</w:t>
        <w:br/>
        <w:t>-- Айғырды маған беріңіз...</w:t>
        <w:br/>
        <w:t>-- Жоқ, жоқ Нұрым. Мон қазір оларды баудай</w:t>
        <w:br/>
        <w:t>түсірейін. Көрсетейін, мен көрімді, -- деп Бақы әуліге</w:t>
        <w:br/>
        <w:t>түсті. Ол айғырдың шылбырын шешіп шапшаңдап</w:t>
        <w:br/>
        <w:t>оның үстін мініп те алды.</w:t>
        <w:br/>
        <w:t>Асан Қаленді алып кеткеннен кейін әрі-сәрі болып,</w:t>
        <w:br/>
        <w:t>бір жагы бой тасалай, бір жағы не істеуге білмей қыстау</w:t>
        <w:br/>
        <w:t>төңірегінде күйбіндеп жүрген. Ол өзен жағасындағылар</w:t>
        <w:br/>
        <w:t>мылтық атқаннан кейін шыдай алмай, көң арасына</w:t>
        <w:br/>
        <w:t>тыққан мылтығын суырып алып, атқа жайдақ, міпіп</w:t>
        <w:br/>
        <w:t>Нұрымға қарай шапты. Мұны көріп орақтарын тастай</w:t>
        <w:br/>
        <w:t>беріп Әреш пен Тояш, Құбайралар жүгірді.</w:t>
        <w:br/>
        <w:t>-- Не істейміз, бұл қалай болды? -- деген Асанға,</w:t>
        <w:br/>
        <w:t>Сүлеймен:</w:t>
        <w:br/>
        <w:t>-- Өзен жағасында не болып жатқанын білу керек,</w:t>
        <w:br/>
        <w:t>-- деді.</w:t>
        <w:br/>
        <w:t>-- Мен барамын, Асеке, маған биеңізді беріңіз.</w:t>
        <w:br/>
        <w:t>Сіздер ана біздің аттарды айдап әкеліп ұстап мініңіздер,</w:t>
        <w:br/>
        <w:t>- деді.</w:t>
        <w:br/>
        <w:t>233</w:t>
        <w:br/>
        <w:t>629</w:t>
        <w:br/>
        <w:t>Кобі Бақының халын көріп бас шайқасты, бір қатары</w:t>
        <w:br/>
        <w:t>өледі десті. Күндізгі болған оқиға күбір-күбір әңгіме болды.</w:t>
        <w:br/>
        <w:t>--- Қажы, сөз сөйлей ме, басымызды неге қосып</w:t>
        <w:br/>
        <w:t>жатыр?</w:t>
        <w:br/>
        <w:t>-- Қай қажы?</w:t>
      </w:r>
    </w:p>
    <w:p>
      <w:r>
        <w:t>-- Қай қажы келіп сенің сөзіңді сөйлеп, таяғыңды</w:t>
        <w:br/>
        <w:t>соғып еді? Белгілі емес пе, Жүкеңді айтамын.</w:t>
        <w:br/>
        <w:t>-- Алдыңғы жылы да болыстың шаңырағын</w:t>
        <w:br/>
        <w:t>ортасына түсірерде тап осылай жиналысып еді жұрт.</w:t>
        <w:br/>
        <w:t>Онда да осы сарыатанның іші еді ғой.</w:t>
        <w:br/>
        <w:t>-- Ие, сарыатанның іші, оразаның бас кезі еді ғои,</w:t>
        <w:br/>
        <w:t>жиіг алу заңы шыққаны.</w:t>
        <w:br/>
        <w:t>-- Сөз сөйлегенде не демек?</w:t>
        <w:br/>
        <w:t>-- Әне, Жол да келе жатыр, старшинаның айтары</w:t>
        <w:br/>
        <w:t>бар шығар.</w:t>
        <w:br/>
        <w:t>-- Бақтылы ғой оны жіберіп отырған.</w:t>
        <w:br/>
        <w:t>-- Сонымен Хакімді де алып кете жаздаған дей ме?</w:t>
        <w:br/>
        <w:t>-- Күмістің келіні деседі ерлік жасаған.</w:t>
        <w:br/>
        <w:t>-- Әй, бәрекелді! Бағы ашылмаған бала, әйтпесе</w:t>
        <w:br/>
        <w:t>еркекке тұрарлық, ұрғашы.</w:t>
        <w:br/>
        <w:t>Көбін кеште тарауықта көріп жүрген Жүніс</w:t>
        <w:br/>
        <w:t>келгендермен қысқа-қысқа амандасып, күндегіден</w:t>
        <w:br/>
        <w:t>тұйық, отырды. Жүзінде салмақты ренішпен түнжыр</w:t>
        <w:br/>
        <w:t>ойдың түйінін іздеген бір нышан бар еді, оны</w:t>
        <w:br/>
        <w:t>отырғандар тегіс аңғарды. Жүніс әдетінше малдасын</w:t>
        <w:br/>
        <w:t>құрып отырған күйі, жинақталып көтеріле түсті, ақ</w:t>
        <w:br/>
        <w:t>көйлектің үлкен ақ, жағасы мойнын қысып тұрғандай,</w:t>
        <w:br/>
        <w:t>бауын шешіп, кеңітіңкіреп қойды. Жұрт тына қалды.</w:t>
        <w:br/>
        <w:t>-- Сегіз жасымда қорлық пен зорлық арқасына</w:t>
        <w:br/>
        <w:t>аяздай батып, үдере көшкен елді, қолына бес қару ұстап,</w:t>
        <w:br/>
        <w:t>елге пана болған ерді, ер қанына күреңіткен жерді көріп</w:t>
        <w:br/>
        <w:t>едім.!. Оған міне елу жыл өтгі. Күні кеше елеуреп атқа</w:t>
        <w:br/>
        <w:t>мініп Бекебастың баласын Текеге дейін қуғанда да?</w:t>
        <w:br/>
        <w:t>мұндай аяқ, асты болған жоқ, едік. Мынау бәрінен де</w:t>
        <w:br/>
        <w:t>асып кетті. Ауылдың үстінен күнде ат ойнатты, азаматты</w:t>
        <w:br/>
        <w:t>сабады -- ат алды, аттан да арзан бағалап, еріксіз Тізіп</w:t>
        <w:br/>
        <w:t>жігіттерімізді алды, кемтарды зар еңіретті, қатын-баланы</w:t>
        <w:br/>
        <w:t>шулатты, бүгін арыстандай азаматымыз Қалелді тоқты</w:t>
        <w:br/>
        <w:t>11986 - жылы “Дала низамына" қарсы бұлқынып, еркіндік</w:t>
        <w:br/>
        <w:t>көксеген Жайық елінің ереуілін айтады.</w:t>
        <w:br/>
        <w:t>21916 жылғы теңсіздікке қарсы күрес - Жүніс бастаған ереуіл.</w:t>
        <w:br/>
        <w:t>340</w:t>
        <w:br/>
        <w:t>659</w:t>
        <w:br/>
        <w:t>Бұлар маслихаттасып үлгірмей-ақ Аңқаты жақтағы</w:t>
        <w:br/>
        <w:t>Бәшекең көлінің қырқасынан жүгіріп шығып, көйлегі</w:t>
        <w:br/>
        <w:t>желге делегейлене жүгірген баланың бір хабар әкеле</w:t>
        <w:br/>
        <w:t>жатқанын сезіп және бір жүгіріп, бір аяндап қалжырап</w:t>
        <w:br/>
        <w:t>қалғанын көріп, Нұрым оған қарсы шапты.</w:t>
        <w:br/>
        <w:t>-- Хакім ағамды қару асынған екі салдат келіп ұстап</w:t>
        <w:br/>
        <w:t>әкетті, маған “Нұр ағама жүгір, піишеншілерді тегіс</w:t>
      </w:r>
    </w:p>
    <w:p>
      <w:r>
        <w:t>хабарласын, су басына жетсін" деді... Су басында тағы</w:t>
        <w:br/>
        <w:t>екі салдат тұр. Мен тоқтамай жүгіріп келдім, -- деді Әділбек.</w:t>
        <w:br/>
        <w:t>Баланың екі бегі қара қошқылданып кетіпті, аса</w:t>
        <w:br/>
        <w:t>ентікпейді, бірақ, екі саны талып калған, аяғын тұсап</w:t>
        <w:br/>
        <w:t>қойған адамша адымын зорға жазады.</w:t>
        <w:br/>
        <w:t>Нұрым кері бұрылып келіп, көлеңкедегі хабар күтіп</w:t>
        <w:br/>
        <w:t>тұрғандарға:</w:t>
        <w:br/>
        <w:t>-- Хакімді ұстап алып кетіпті үйден. Бізге су басына</w:t>
        <w:br/>
        <w:t>тез жетсін депті. Кәне менің соңыма еретін кайсыц</w:t>
        <w:br/>
        <w:t>барсың, Асеке, мылтық, қайда, маған беріңіз, - деді.</w:t>
        <w:br/>
        <w:t>-- Сен мылтықты қой, Мылтық жұмсайтын реті болса</w:t>
        <w:br/>
        <w:t>Асанның өзі жұмсар, сенен көрі ол ептірек те, мергенірек</w:t>
        <w:br/>
        <w:t>те. Аптығып, сасып, жалғыз-жалгыз шабудың керегі</w:t>
        <w:br/>
        <w:t>жоқ,Сүлеймен, сең сонау орақшыларға хабар бер, бірі</w:t>
        <w:br/>
        <w:t>қалмай келетін болсын. Қарасынды көбейтіңкіреп</w:t>
        <w:br/>
        <w:t>барайық, Көп қорқытады, терең батырады деген, жиырма</w:t>
        <w:br/>
        <w:t>шақты адам болсақ әздері де сескенер, су басында не</w:t>
        <w:br/>
        <w:t>бары төрт кісі ғой, солай ма? -- деді Құбайра.</w:t>
        <w:br/>
        <w:t>-- Біз топ жинап найқалып жургенше олар аларын</w:t>
        <w:br/>
        <w:t>алып, істерін істеп, кетіп те үлгірер. Құбаке, несіне</w:t>
        <w:br/>
        <w:t>корқып тұрсыз, құдай берген жанды құдай алар. Кәне,</w:t>
        <w:br/>
        <w:t>жүріңіз, -- деді Нұрым шыдай алмай, ат үстінде ойқастап.</w:t>
        <w:br/>
        <w:t>-- Әскер ісіне жетік қарулы төрт кісіге құр қолмен</w:t>
        <w:br/>
        <w:t>бес-алты адам төтеп бере алмаспыз, Нұрым, сен қызба.</w:t>
        <w:br/>
        <w:t>Құбекең дұрыс айтады. Сүлеймен, сен шап, жұртты</w:t>
        <w:br/>
        <w:t>жина, -- деп Асан, сай бойында жасаңда жайылып</w:t>
        <w:br/>
        <w:t>жатқан машинаға жегетін, шөмеле тартатын аттарға</w:t>
        <w:br/>
        <w:t>жүрді. Кешікпей, жеті-сегіз атты болып бұлар өзен</w:t>
        <w:br/>
        <w:t>басына қарай қозғалғанда он шақты адаммен</w:t>
        <w:br/>
        <w:t>көлденеңдеп Сүлеймен де Аңқатыға қарай шоқытты.</w:t>
        <w:br/>
        <w:t>Аттылардың соңынан шөп жинауға келген ересек</w:t>
        <w:br/>
        <w:t>балалар мен әйелдер де бір топ болып суға ағылды.</w:t>
        <w:br/>
        <w:t>Қайық үстіндегілердің ниетін анық білмесе де</w:t>
        <w:br/>
        <w:t>қимылдарында, дауыстарына қарап көңілі қара қашқан</w:t>
        <w:br/>
        <w:t>Абылаев арғы бетте тұрыш:</w:t>
        <w:br/>
        <w:t>334</w:t>
        <w:br/>
        <w:t>Таңдамалы</w:t>
        <w:br/>
        <w:t>көгі, үстіндегі бастығы білем, жинақтырақ, көрінеді, --</w:t>
        <w:br/>
        <w:t>делі Асан. "Нұрыштың қара көгі" деген сөзге Бақы:</w:t>
        <w:br/>
        <w:t>-- Не дейді, қайда, қайсысының астында, кім ол қара</w:t>
        <w:br/>
        <w:t>көкті мінген? Корсетейін мен оған керімді, қазір, -</w:t>
        <w:br/>
        <w:t>деп касқа айғырды ойнақтатып алға шыға келді.</w:t>
        <w:br/>
        <w:t>Ол оң қолымен күннен көзін колкештеп жарты</w:t>
        <w:br/>
        <w:t>шақырымдай жерде текіректей желіп бара жатқап</w:t>
        <w:br/>
        <w:t>төртеудің алдыңғысына қарады. Қара кок ат көсіле</w:t>
        <w:br/>
        <w:t>желіп, көлденеңдей берді, оның ауыздығын сүзе қаз</w:t>
        <w:br/>
        <w:t>мойынды соза түскен тұрықты суреті Бақының көзіне</w:t>
        <w:br/>
        <w:t>оттай ұшырады. Бақы шыдамады, ежелден намысшыл,</w:t>
        <w:br/>
        <w:t>душыл делебе қозып "үмтыл, ұмтыл!" дегендей болды.</w:t>
        <w:br/>
        <w:t>Оның үстіне көрер көзге атты алдырып кері қайтып,</w:t>
      </w:r>
    </w:p>
    <w:p>
      <w:r>
        <w:t>Шұғылдың жүзін көру оған өлімнен де ауыр хал.</w:t>
        <w:br/>
        <w:t>-- Кім бар маған еретін, шығыңдар, былай. Тояш</w:t>
        <w:br/>
        <w:t>маған шегіршін сойылыңды бер, мә құрық, -- деп Бақы</w:t>
        <w:br/>
        <w:t>жанап келіп Тояштан құлаш жарымдай шегіршін</w:t>
        <w:br/>
        <w:t>соққыны алды. --- Қазір мен оны жар басындағы</w:t>
        <w:br/>
        <w:t>жапалақтай жалп ете түсірейін...</w:t>
        <w:br/>
        <w:t>Қоянның жолын қиялап кескен әккі тазыдай, айқай</w:t>
        <w:br/>
        <w:t>салып, Бақы қара жолға карай көлденең шайты. Ертедеп</w:t>
        <w:br/>
        <w:t>бері іші босап қалған жел құрсақ, айғыр қатарласа шапкап</w:t>
        <w:br/>
        <w:t>Нұрымды бір серпім жер артқа тастап, ә дегенше-ақ, оқшау</w:t>
        <w:br/>
        <w:t>шығып кетті. Арт жақтағы Құбайраның;:</w:t>
        <w:br/>
        <w:t>-- Тоқта, Асан, Тояш елірме, кері қайт! Жасанған</w:t>
        <w:br/>
        <w:t>жауға жалаңаш аттанып не болды сендерге. Тоқта!</w:t>
        <w:br/>
        <w:t>Тоқта! -- дегеніне қарамастан дүрмекке оліріп Асап,</w:t>
        <w:br/>
        <w:t>Тояш, Сүлеймендер де шапты.</w:t>
        <w:br/>
        <w:t>Бұларды көріп екінші жақтағы топтан да бес-алты</w:t>
        <w:br/>
        <w:t>кісі бөліне жөнелді. Бір минуттің ішінде Бәшекен</w:t>
        <w:br/>
        <w:t>көлінің алқабы қиқулаған айқайлы үдере шабысқа</w:t>
        <w:br/>
        <w:t>айналып кетті.</w:t>
        <w:br/>
        <w:t>Тор биенің үстінде дауысы қарлыққанша айқайлап</w:t>
        <w:br/>
        <w:t>тұрып қалған Құбайра соққысын сілтеп қара кок аттың</w:t>
        <w:br/>
        <w:t>алдынан ойқастап өте шыққан Бақыны алдыңғы айқаста</w:t>
        <w:br/>
        <w:t>анықғақ көріп тұрды. Үш мүшелік жер тпауып, бойы</w:t>
        <w:br/>
        <w:t>әбден қызып алған қасқа айғыр бас бермей сүзіп бір</w:t>
        <w:br/>
        <w:t>бүйір алып кетті де, арлан қасқырдай алыстан оралғанша</w:t>
        <w:br/>
        <w:t>қара көк ат жолдың тепсеңіне шығып бауырын жазып</w:t>
        <w:br/>
        <w:t>женей берді. Үріккен койдай шоғырын жазбай шапқан</w:t>
        <w:br/>
        <w:t>үш солдат бөлек кетті де, қара көк аттың үстіндегі</w:t>
        <w:br/>
        <w:t>Абылаев пен қасқа айғырлы Бақы бір бөлек кетті. Аяғын</w:t>
        <w:br/>
        <w:t>337</w:t>
        <w:br/>
        <w:t>Таңдамалы</w:t>
        <w:br/>
        <w:t>-- Әй, сендер неменеге тоқтап қалдындар, есіңдер,</w:t>
        <w:br/>
        <w:t>тезірек! -- деп айқай салды.</w:t>
        <w:br/>
        <w:t>Бастығының даусына арқа таңып, қылыштарын</w:t>
        <w:br/>
        <w:t>мойындарынан сыпыра бастаған екі солдат күйбеңдеп:</w:t>
        <w:br/>
        <w:t>-- Бұл үшін сендерге жақсы болмайды. Екеуіңнің</w:t>
        <w:br/>
        <w:t>де жазаңды береді, - деп үнін шығара бастады.</w:t>
        <w:br/>
        <w:t>-- Қарсыласса қайықты аудар, Шолпан. Жазаны</w:t>
        <w:br/>
        <w:t>соңынан көріп алдык, -- деп Хакім өзіне таяу көсіліп</w:t>
        <w:br/>
        <w:t>отырған солдаттардың қылышын жалма-жан жұлып</w:t>
        <w:br/>
        <w:t>алды да, суға тастап жіберді.</w:t>
        <w:br/>
        <w:t>Асты қара тұңғиық қайық қалт етсе су түбіне тастай</w:t>
        <w:br/>
        <w:t>батарлық, Бұрын суда жүзбек түгіл қайықпен де бұл</w:t>
        <w:br/>
        <w:t>сияқты әрі енді, әрі терең өзеннен кеп өтіп үйренбеген</w:t>
        <w:br/>
        <w:t>қыр адамдары қайық үстінде қару ете алмады; балаша</w:t>
        <w:br/>
        <w:t>бұғып, суға да тіке қарай алмай, бейне асыранды</w:t>
        <w:br/>
        <w:t>көжектей қорбаңдады.</w:t>
        <w:br/>
        <w:t>Жүз қадамдай жерден сөйлеген сөздерін жақсылап</w:t>
        <w:br/>
        <w:t>ести алмаса да, Абылаев Хакімнің солдаттарға бас</w:t>
      </w:r>
    </w:p>
    <w:p>
      <w:r>
        <w:t>салғанын анық, көрді; ол жалма-жан наганын қабынан</w:t>
        <w:br/>
        <w:t>суырып алып, жоғары қарай басып қалды. Мылтық</w:t>
        <w:br/>
        <w:t>даусы таңк етті де, күндізгі күңгірт дауысты шолақ</w:t>
        <w:br/>
        <w:t>жаңғырық жарға мардымсыз соғып, шыңылдап кетті.</w:t>
        <w:br/>
        <w:t>Шет жағы айыл қоғаның ит мұрыны әткісіз жынысымен</w:t>
        <w:br/>
        <w:t>араласқан шыганақтағы қалың құрақтың арасына бір</w:t>
        <w:br/>
        <w:t>кіріп, бір шығып жүрген екі қасқалдақ қанаттарымен</w:t>
        <w:br/>
        <w:t>су сабалай үрке жөнелді, бір көрінім жер өзен бетін</w:t>
        <w:br/>
        <w:t>бораздалай ұшып барып, олар жалп етіп отыра қалды,</w:t>
        <w:br/>
        <w:t>алыстағы қыл мойын үрпек бас сүңгуір тоңқаң етіп</w:t>
        <w:br/>
        <w:t>сүңгіп кетті де, үзақ уақыт су астынан шықпай қойды.</w:t>
        <w:br/>
        <w:t>Қырдан ойға түскен, су жағасына төнген әйел бала,</w:t>
        <w:br/>
        <w:t>шал-кемпірлер кері қарай лопырыла ығысты,</w:t>
        <w:br/>
        <w:t>“тобалаған" үндер естілді, зарлауық кемпірдің сарыны</w:t>
        <w:br/>
        <w:t>су басындағылардың құлағына шалынды...</w:t>
        <w:br/>
        <w:t>-- Өздерін ескексіз қоя бер! Ырғы, Шолпан! - деп</w:t>
        <w:br/>
        <w:t>Хакім қайықтан қарғып кетті де, ішіп тарта ауаны</w:t>
        <w:br/>
        <w:t>мықтап бір жұтып, кейінгі жақтағы биік құртақтың</w:t>
        <w:br/>
        <w:t>жасыл жұрынына қарай сүңгіп жоқ болды.</w:t>
        <w:br/>
        <w:t>Секірген адамның екпінімен қайық өзеннің</w:t>
        <w:br/>
        <w:t>ортасына қарай ығысты. Шолпан ескегін суға</w:t>
        <w:br/>
        <w:t>лақтырып жіберді, өзі ақырындап сырғып қана түсті</w:t>
        <w:br/>
        <w:t>де, қайықтың ернеуінен ұстап тұрып арғы жақтағы</w:t>
        <w:br/>
        <w:t>мылтық, атқан офицерге:</w:t>
        <w:br/>
        <w:t>335</w:t>
        <w:br/>
        <w:t>Таңдамалы</w:t>
        <w:br/>
        <w:t>арқалаған бөрідей атка өңгеріп алып қаптып кетті, олар</w:t>
        <w:br/>
        <w:t>қарусыз жанды қасақана атып, ессіз түссіз мына Бақы</w:t>
        <w:br/>
        <w:t>жатыр. Ана еңкеуден қулаған күпдей, жалғыз жатар</w:t>
        <w:br/>
        <w:t>жерді еңкейіп күтіп отырған бізді ертең мына сақалдан</w:t>
        <w:br/>
        <w:t>сүйреп тулақтай сілікпесіне кім кепіл. Жарыңды жесір,</w:t>
        <w:br/>
        <w:t>ұлыңды жетім етпесіне кімнің көзі жеткен. Сонда</w:t>
        <w:br/>
        <w:t>малдан билік, бастан ерік кетіп желбезегінен тізген</w:t>
        <w:br/>
        <w:t>балықтай, жегенге жем болу ғана қалады. Қалай</w:t>
        <w:br/>
        <w:t>дейсіңдер, ағайындар, ана халықтың қалауынсыз хәкім</w:t>
        <w:br/>
        <w:t>болып қанды жасты сорғалатқан Жымпиты</w:t>
        <w:br/>
        <w:t>билеушілеріне еңкейіп еңселігіміз жерге тигенше бас</w:t>
        <w:br/>
        <w:t>иеміз бе, болмаса адамдық, қасиетімізді ақтап, шалқая</w:t>
        <w:br/>
        <w:t>теңдік сұраймыз ба? Кәне айгыңыздар, мен мына сәжде</w:t>
        <w:br/>
        <w:t>мен тағамнан бұрын соны естігім келіп тұр, - деді.</w:t>
        <w:br/>
        <w:t>-- Дұрыс айтасыз, еңкею жетті, - деді тертбақ</w:t>
        <w:br/>
        <w:t>денелі құлағының сырғалығы солпы біткен, етті, ұзын</w:t>
        <w:br/>
        <w:t>жақты палуан Шайдолла.</w:t>
        <w:br/>
        <w:t>Басқа жүрт үндемей қалды. Көбі томен қарап,</w:t>
        <w:br/>
        <w:t>текеметтің үстінен көз тоқтатар бір ілгіш іздегендей</w:t>
        <w:br/>
        <w:t>болды, бір қатары Жүністің қоңыр үні мен қою сөзіпе</w:t>
        <w:br/>
        <w:t>мағыз атып қалғандай елжіреген шыраймен жүз</w:t>
        <w:br/>
        <w:t>аудармай қарап қалды, арт жақтағы адамдардың бір-</w:t>
        <w:br/>
        <w:t>екеуі қисая түсіп, көрсетпей тез тез насыбай атып</w:t>
        <w:br/>
        <w:t>алды, Құбайра тамағын кенеді, Қадес шошақ сақалын</w:t>
        <w:br/>
        <w:t>алға қарай шошайта сипап қойды.</w:t>
        <w:br/>
        <w:t>Бір минуттай уақыт өтті, ешкім сәйлемеді, өзінен-</w:t>
        <w:br/>
        <w:t>өзі ағытылатын сөз, кенет буылған сеңдей, кептеліске</w:t>
        <w:br/>
        <w:t>кездесті. Жеңіс айнала қарады, Құбайра қобалжи түсті.</w:t>
      </w:r>
    </w:p>
    <w:p>
      <w:r>
        <w:t>-- Қаленнің үйіне балышебек келді, сияз ашты, ағуа</w:t>
        <w:br/>
        <w:t>соз таратгы деп болысқа ғарза беріпсің. Кәне, мына</w:t>
        <w:br/>
        <w:t>көпке жауап бер. Қаленнің басын қай қапасқа</w:t>
        <w:br/>
        <w:t>тықтың? -- деді Құбайра Жолға қарап.</w:t>
        <w:br/>
        <w:t>Оның әңі қуқылданып кетті.</w:t>
        <w:br/>
        <w:t>-- Жала, өсек, Қатындардың сөзі, -- деді Жол өзіне</w:t>
        <w:br/>
        <w:t>тіктеп қараған Құбайрадан көзін бұрып.</w:t>
        <w:br/>
        <w:t>-- Кім жазғанын да, кімнің үйінде жазғанын да есіттік.</w:t>
        <w:br/>
        <w:t>Құдайдан безген сұрқия, -- деп Асан орнынан түрегелді.</w:t>
        <w:br/>
        <w:t>Асанның кішірек келген көкшіл көздері кішірейе</w:t>
        <w:br/>
        <w:t>түсті. Ол Жолдан екі-ақ адымдай жерде отыр еді,</w:t>
        <w:br/>
        <w:t>мысықтай шап беріп старшинаның ескі намбақ</w:t>
        <w:br/>
        <w:t>бешпетінің төсіндегі знакті жұлып келіп алды да:</w:t>
        <w:br/>
        <w:t>-- Бар, жаза бер, ғарзанды жазатын жеріңе, --деп</w:t>
        <w:br/>
        <w:t>341</w:t>
        <w:br/>
        <w:t>Хамза Есенжанов</w:t>
        <w:br/>
        <w:t>ТАҢДАМАЛЫ</w:t>
        <w:br/>
        <w:t>1-том</w:t>
        <w:br/>
        <w:t>Ақ, жайық</w:t>
        <w:br/>
        <w:t>Төңкеріс үстінде</w:t>
        <w:br/>
        <w:t>Редакторы Шуға Рахымбекова</w:t>
        <w:br/>
        <w:t>Суретшісі Ерлан Қожабаев</w:t>
        <w:br/>
        <w:t>Техникалық редакторы Меруерт Ешпанова</w:t>
        <w:br/>
        <w:t>Компьютерде беттеген Қорлан Қошамбаева</w:t>
        <w:br/>
        <w:t>ИБ Һ 915</w:t>
        <w:br/>
        <w:t>Басуға 24.10.2008 қол қойылды. Пішімі 84х108 !/,; Офсеттік</w:t>
        <w:br/>
        <w:t>басылыс. Көлемі 21,5 б.т. Шартты баспа табағы 18,06 б.т. Есептік</w:t>
        <w:br/>
        <w:t>баспа табағы 19,0 б.т. Таралымы 2000 дана. Тапсырыс Хғ 1024.</w:t>
        <w:br/>
        <w:t>Келісімді баға.</w:t>
        <w:br/>
        <w:t>“Ана тілі” баспасы ЖШС, 480009,</w:t>
        <w:br/>
        <w:t>Алматы қаласы, Абай даңғылы, 143-үй</w:t>
        <w:br/>
        <w:t>ЕЕ ЖШСРПБК «Дәуір», 050009, Алматы қаласы,</w:t>
        <w:br/>
        <w:t>Гагарин даңғылы, 92. Тел.: 269-40-25, 242-47-69, 242-07-90,</w:t>
        <w:br/>
        <w:t>Е-ппай: грік-башіг8 1 Өтпайги, грік-Пашіг2Фтай.ги</w:t>
      </w:r>
    </w:p>
    <w:p>
      <w:r>
        <w:t>Жасты ғаАЫ</w:t>
        <w:br/>
        <w:t>222.22</w:t>
        <w:br/>
        <w:t>жӨеттІ</w:t>
        <w:br/>
        <w:t>алалат ыты;</w:t>
        <w:br/>
        <w:t>!</w:t>
        <w:br/>
        <w:t>І</w:t>
        <w:br/>
        <w:t>2</w:t>
        <w:br/>
        <w:t>ІІ</w:t>
        <w:br/>
        <w:t>78601</w:t>
        <w:br/>
        <w:t>Таңдамалы</w:t>
        <w:br/>
        <w:t>Сол күні түнде Асан, Хакім, Сүлеймен Сағадағы</w:t>
        <w:br/>
        <w:t>жігіттермен ақылдасып, ертеңіне балықшылар артелінің</w:t>
        <w:br/>
        <w:t>бастығы Қажымұқан мен Хакім Бәйестін, бастауымен</w:t>
        <w:br/>
        <w:t>Әбдірахманды іздеп Қараоба болысына жүрді. Олар</w:t>
        <w:br/>
        <w:t>Әбдірахманмен ақылдасуға және оның беремін деген</w:t>
        <w:br/>
        <w:t>қаруын алып келмекші болды.</w:t>
        <w:br/>
        <w:t>Еріксіз жігіт жинаған, сұраусыз ат алған, түтінге</w:t>
        <w:br/>
        <w:t>тегіс салық салған. Қаржауовтарға ауыл үстінде қамшы</w:t>
        <w:br/>
        <w:t>үйіртіп, Абылаевтарға оқ, атқызған, қарсы келгендерді</w:t>
        <w:br/>
        <w:t>абақтыға тыққан "хан" сойқанына қарсы сол күндері</w:t>
        <w:br/>
        <w:t>басқа елдер де бас көтерген еді. Ілкі кезде кіжінуден</w:t>
        <w:br/>
        <w:t>бастап келе-келе старшиналар мен болыстарға</w:t>
        <w:br/>
        <w:t>жұдырық көтерген жұрт енді зорлық пеп зұлымдықтың</w:t>
        <w:br/>
        <w:t>түп тамырын жұлып алуға бет бұрды.</w:t>
        <w:br/>
        <w:t>Ұзын өзеннің бойын өрмелей жайлаған қалың елдер</w:t>
        <w:br/>
        <w:t>бірімен бірі қатар тұрып қол ұстасқандай жалғасты.</w:t>
        <w:br/>
        <w:t>Әңгіме де, амал да көптің сынына түсті. “Болыстың</w:t>
        <w:br/>
        <w:t>кеңсесін шапқанмен іс бітпейді. Жүніс таяз ойлайды.</w:t>
        <w:br/>
        <w:t>“Бас пәле ана Теке мен Жымпитыдағы</w:t>
        <w:br/>
        <w:t>патшашылдарда" деп Әйтиев дұрыс ақыл айтын жүр.</w:t>
        <w:br/>
        <w:t>Атаманын да, ханын да Микалайының соңынан жіберу</w:t>
        <w:br/>
        <w:t>керек!" - десті. Осы сөз елден елге жылжыды. Сағат</w:t>
        <w:br/>
        <w:t>санап, күн санап ауылдан ауылға аттылар жосылды,</w:t>
        <w:br/>
        <w:t>топ құрушылардың қарасыны ұлғайып, қатары</w:t>
        <w:br/>
        <w:t>қалыңдай берді. Кешікпей Тартоғайдың ішіне ертеңді-</w:t>
        <w:br/>
        <w:t>кеш емін-еркін жиналған тоқ жүзді, қара мұртты</w:t>
        <w:br/>
        <w:t>жігіттер қаптап кетті.. Бір үлкен дүбірдің көмескі</w:t>
        <w:br/>
        <w:t>дыбысы бірден екі айқындала бергендей болды.</w:t>
        <w:br/>
        <w:t>Бұл - Жайықтың кең алқабын мекендеген сан</w:t>
        <w:br/>
        <w:t>рулы елдердің теңдікке ұмтылған дүбірі еді. Ақ</w:t>
        <w:br/>
        <w:t>жайықтың ұлы дүбірінің басы еді...</w:t>
        <w:br/>
        <w:t>1957 жыл.</w:t>
        <w:br/>
        <w:t>Бірінші кітаптың соңы.</w:t>
        <w:br/>
        <w:t>243 --------------------- -</w:t>
      </w:r>
    </w:p>
    <w:p>
      <w:r>
        <w:t>629</w:t>
        <w:br/>
        <w:t>дөңгелек жезді топтың ортасына қарай лақтырып</w:t>
        <w:br/>
        <w:t>жіберді. Қапелімде Асанның не ойы барын білмей бас</w:t>
        <w:br/>
        <w:t>корғау ниетімен шалқая түскен Жол. знактің</w:t>
        <w:br/>
        <w:t>жұлынғанын, жұлқып тартқан екпінмен сңкейіп</w:t>
        <w:br/>
        <w:t>қалғанда ғана сезді. Ол қорқып кеттіу өзіне қарап</w:t>
        <w:br/>
        <w:t>тілген мына жұрттың көп көзі оны обып жібергендей</w:t>
        <w:br/>
        <w:t>болды, орнынан тұра келіп шетке қарай ығысты, қолға</w:t>
        <w:br/>
        <w:t>түскен ұрыдай күшпен де, сөзбен де қайрат сте алмай</w:t>
        <w:br/>
        <w:t>ол тек қана ешкімге естіртпей күбірлеп:</w:t>
        <w:br/>
        <w:t>-- Құдайдан безген мен емес, сендерсіңдер, Бұл</w:t>
        <w:br/>
        <w:t>бассыздық, бұған жауап бересіңдер, - деп кетуге</w:t>
        <w:br/>
        <w:t>айналды.</w:t>
        <w:br/>
        <w:t>-- Мә мынауыңды ала кет. Зілдей екен ғой иттің</w:t>
        <w:br/>
        <w:t>өзі,-- деп Тояш знакті алып Жолға қарай жүрді. -</w:t>
        <w:br/>
        <w:t>Бірақ, үйіңнен адымыңды аттап шығушы болма.</w:t>
        <w:br/>
        <w:t>Болысың мен ұязың сенің жанынды да, малыңды да</w:t>
        <w:br/>
        <w:t>келіп күзетіп тұрмайды. Білесін ғой Барқынның мінезін,</w:t>
        <w:br/>
        <w:t>шошандаған шабақты шортандай қауып қылқ, еткізер.</w:t>
        <w:br/>
        <w:t>Адал тамақты арам етіп, аяғын ұрлап басы үйден</w:t>
        <w:br/>
        <w:t>шығып кеткен мысықтай, топтан шығып Жол үйіне</w:t>
        <w:br/>
        <w:t>тартты. Аздан кейін Жүніс орнынан түрегеліп:</w:t>
        <w:br/>
        <w:t>-- Қаленді босатып жібергенше болыстың қолға</w:t>
        <w:br/>
        <w:t>түссе өзін, өзі болмаса жан қияр жақынын мен де</w:t>
        <w:br/>
        <w:t>қолға ұстаймын. Қараның баласы ерсе Қызыл үймен</w:t>
        <w:br/>
        <w:t>де сөйлесем. Кәне, ересіңдер ғой менің соңыма? -</w:t>
        <w:br/>
        <w:t>деді.</w:t>
        <w:br/>
        <w:t>-- Ереміз.</w:t>
        <w:br/>
        <w:t>-- Ереміз.</w:t>
        <w:br/>
        <w:t>-- Ермегенде.</w:t>
        <w:br/>
        <w:t>-- Жүніс аға, бір мәнісі бар. Ел тегіс болмай, және</w:t>
        <w:br/>
        <w:t>кұр кол атқа міну асығыстық болар. Бүгін түнде біз</w:t>
        <w:br/>
        <w:t>Сүлеймен, Хакім үшеуіміз Сағадағы анау кәсіпкер</w:t>
        <w:br/>
        <w:t>ағайындарға барамыз. Сағадағы артель мен таудағы</w:t>
        <w:br/>
        <w:t>елдің ергендерін түгел шығаруымыз керек, ең болмаса</w:t>
        <w:br/>
        <w:t>он бес-жиырма жігіт мылтықты болса... Үш күннен</w:t>
        <w:br/>
        <w:t>кейій жиналамыз десек болмас па?! -- деді Асан.</w:t>
        <w:br/>
        <w:t>Жүніс үндемеді.</w:t>
        <w:br/>
        <w:t>Бағанадан бері үйдің ішінен сығалап отырған Әлібек:</w:t>
        <w:br/>
        <w:t>-- Көкем үндемей қалды, -- деді Әділбекке, иығымен</w:t>
        <w:br/>
        <w:t>түртіп қалып.</w:t>
        <w:br/>
        <w:t>-- Көкемнің үндемегені мақұл дегені, осы күнге дейін</w:t>
        <w:br/>
        <w:t>соны білмейсің бе, -- деп ілік қойды Әділбек ағасына.</w:t>
        <w:br/>
        <w:t>342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